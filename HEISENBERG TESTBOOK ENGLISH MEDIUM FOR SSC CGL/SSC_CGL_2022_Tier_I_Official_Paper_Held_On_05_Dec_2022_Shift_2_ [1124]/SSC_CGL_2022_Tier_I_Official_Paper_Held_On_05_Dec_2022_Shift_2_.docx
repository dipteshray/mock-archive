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correct order of the given words as they would appear in an English dictionary. 1. Accusable 2. Acerbity 3. Accursed 4. Acetify 5. Accuser</w:t>
      </w:r>
    </w:p>
    <w:p>
      <w:pPr>
        <w:spacing w:before="0"/>
      </w:pPr>
      <w:r>
        <w:rPr>
          <w:b w:val="0"/>
        </w:rPr>
      </w:r>
    </w:p>
    <w:p>
      <w:pPr>
        <w:spacing w:after="100" w:before="0"/>
      </w:pPr>
      <w:r>
        <w:rPr>
          <w:b w:val="0"/>
        </w:rPr>
        <w:t>A. 3, 1, 5, 4, 2</w:t>
      </w:r>
    </w:p>
    <w:p>
      <w:pPr>
        <w:spacing w:after="100" w:before="0"/>
      </w:pPr>
      <w:r>
        <w:rPr>
          <w:b w:val="0"/>
        </w:rPr>
        <w:t>B. 1, 3, 5, 2, 4</w:t>
      </w:r>
    </w:p>
    <w:p>
      <w:pPr>
        <w:spacing w:after="100" w:before="0"/>
      </w:pPr>
      <w:r>
        <w:rPr>
          <w:b w:val="0"/>
        </w:rPr>
        <w:t>C. 3, 1, 5, 2, 4</w:t>
      </w:r>
    </w:p>
    <w:p>
      <w:pPr>
        <w:spacing w:after="100" w:before="0"/>
      </w:pPr>
      <w:r>
        <w:rPr>
          <w:b w:val="0"/>
        </w:rPr>
        <w:t>D. 1, 3, 5, 4,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 given words are arranged as they would appear in the English dictionary. 3. Accursed 1. Accusable 5. Accuser 2. Acerbity 4. Acetify Hence, the correct answer is "3, 1, 5, 2, 4".</w:t>
      </w:r>
    </w:p>
    <w:p>
      <w:pPr>
        <w:spacing w:before="0"/>
      </w:pPr>
      <w:r>
        <w:rPr>
          <w:b w:val="0"/>
        </w:rPr>
      </w:r>
    </w:p>
    <w:p>
      <w:pPr>
        <w:spacing w:after="100" w:line="360" w:lineRule="auto" w:before="0"/>
      </w:pPr>
      <w:r>
        <w:rPr>
          <w:b w:val="0"/>
        </w:rPr>
        <w:t>2. A &amp; B means 'A is the wife of B' A # B means 'A is the father of B' A @ B means 'A is the son B' A % B means 'A is the husband of B' A + B means 'A is the mother of B' If A &amp; B # C &amp; D @ E % F + G, then how is D related to G?</w:t>
      </w:r>
    </w:p>
    <w:p>
      <w:pPr>
        <w:spacing w:before="0"/>
      </w:pPr>
      <w:r>
        <w:rPr>
          <w:b w:val="0"/>
        </w:rPr>
      </w:r>
    </w:p>
    <w:p>
      <w:pPr>
        <w:spacing w:after="100" w:before="0"/>
      </w:pPr>
      <w:r>
        <w:rPr>
          <w:b w:val="0"/>
        </w:rPr>
        <w:t>A. Brother</w:t>
      </w:r>
    </w:p>
    <w:p>
      <w:pPr>
        <w:spacing w:after="100" w:before="0"/>
      </w:pPr>
      <w:r>
        <w:rPr>
          <w:b w:val="0"/>
        </w:rPr>
        <w:t>B. Father</w:t>
      </w:r>
    </w:p>
    <w:p>
      <w:pPr>
        <w:spacing w:after="100" w:before="0"/>
      </w:pPr>
      <w:r>
        <w:rPr>
          <w:b w:val="0"/>
        </w:rPr>
        <w:t>C. Son</w:t>
      </w:r>
    </w:p>
    <w:p>
      <w:pPr>
        <w:spacing w:after="100" w:before="0"/>
      </w:pPr>
      <w:r>
        <w:rPr>
          <w:b w:val="0"/>
        </w:rPr>
        <w:t>D. Son-in-law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 is the brother of G.</w:t>
      </w:r>
    </w:p>
    <w:p>
      <w:pPr>
        <w:spacing w:before="0"/>
      </w:pPr>
      <w:r>
        <w:rPr>
          <w:b w:val="0"/>
        </w:rPr>
      </w:r>
    </w:p>
    <w:p>
      <w:pPr>
        <w:spacing w:after="100" w:line="360" w:lineRule="auto" w:before="0"/>
      </w:pPr>
      <w:r>
        <w:rPr>
          <w:b w:val="0"/>
        </w:rPr>
        <w:t>3. Which number will replace the question mark (?) in the following series? 729, 243, ?, 27, 9, 3</w:t>
      </w:r>
    </w:p>
    <w:p>
      <w:pPr>
        <w:spacing w:before="0"/>
      </w:pPr>
      <w:r>
        <w:rPr>
          <w:b w:val="0"/>
        </w:rPr>
      </w:r>
    </w:p>
    <w:p>
      <w:pPr>
        <w:spacing w:after="100" w:before="0"/>
      </w:pPr>
      <w:r>
        <w:rPr>
          <w:b w:val="0"/>
        </w:rPr>
        <w:t>A. 54</w:t>
      </w:r>
    </w:p>
    <w:p>
      <w:pPr>
        <w:spacing w:after="100" w:before="0"/>
      </w:pPr>
      <w:r>
        <w:rPr>
          <w:b w:val="0"/>
        </w:rPr>
        <w:t>B. 78</w:t>
      </w:r>
    </w:p>
    <w:p>
      <w:pPr>
        <w:spacing w:after="100" w:before="0"/>
      </w:pPr>
      <w:r>
        <w:rPr>
          <w:b w:val="0"/>
        </w:rPr>
        <w:t>C. 81</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certain code language, 'OXYGEN' is written as 'QZAIGP', and 'MIND' is written as 'OKPF'. how will 'DOCTOR' be written in that language?</w:t>
      </w:r>
    </w:p>
    <w:p>
      <w:pPr>
        <w:spacing w:before="0"/>
      </w:pPr>
      <w:r>
        <w:rPr>
          <w:b w:val="0"/>
        </w:rPr>
      </w:r>
    </w:p>
    <w:p>
      <w:pPr>
        <w:spacing w:after="100" w:before="0"/>
      </w:pPr>
      <w:r>
        <w:rPr>
          <w:b w:val="0"/>
        </w:rPr>
        <w:t>A. FQEUPS</w:t>
      </w:r>
    </w:p>
    <w:p>
      <w:pPr>
        <w:spacing w:after="100" w:before="0"/>
      </w:pPr>
      <w:r>
        <w:rPr>
          <w:b w:val="0"/>
        </w:rPr>
        <w:t>B. EQDUPS</w:t>
      </w:r>
    </w:p>
    <w:p>
      <w:pPr>
        <w:spacing w:after="100" w:before="0"/>
      </w:pPr>
      <w:r>
        <w:rPr>
          <w:b w:val="0"/>
        </w:rPr>
        <w:t>C. FQEVQT</w:t>
      </w:r>
    </w:p>
    <w:p>
      <w:pPr>
        <w:spacing w:after="100" w:before="0"/>
      </w:pPr>
      <w:r>
        <w:rPr>
          <w:b w:val="0"/>
        </w:rPr>
        <w:t>D. EQEVQT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set in which the numbers are related in the same way as are the numbers of the following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(5 : 25 : 30) (16 : 256 : 272)</w:t>
      </w:r>
    </w:p>
    <w:p>
      <w:pPr>
        <w:spacing w:before="0"/>
      </w:pPr>
      <w:r>
        <w:rPr>
          <w:b w:val="0"/>
        </w:rPr>
      </w:r>
    </w:p>
    <w:p>
      <w:pPr>
        <w:spacing w:after="100" w:before="0"/>
      </w:pPr>
      <w:r>
        <w:rPr>
          <w:b w:val="0"/>
        </w:rPr>
        <w:t>A. (15 : 225 : 230)</w:t>
      </w:r>
    </w:p>
    <w:p>
      <w:pPr>
        <w:spacing w:after="100" w:before="0"/>
      </w:pPr>
      <w:r>
        <w:rPr>
          <w:b w:val="0"/>
        </w:rPr>
        <w:t>B. (9 : 81 : 109)</w:t>
      </w:r>
    </w:p>
    <w:p>
      <w:pPr>
        <w:spacing w:after="100" w:before="0"/>
      </w:pPr>
      <w:r>
        <w:rPr>
          <w:b w:val="0"/>
        </w:rPr>
        <w:t>C. (19 : 361 : 381)</w:t>
      </w:r>
    </w:p>
    <w:p>
      <w:pPr>
        <w:spacing w:after="100" w:before="0"/>
      </w:pPr>
      <w:r>
        <w:rPr>
          <w:b w:val="0"/>
        </w:rPr>
        <w:t>D. (13 : 169 : 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First number : (First number)2 : [(First number)2 + First number] 1) (5 : 25 : 30) ⇒ 5 : (5)2 : [(5)2 + 5] ⇒ 5 : 25 : [ 25 + 5] ⇒ 5 : 25 : 30 And, 2) (16 : 256 : 272) ⇒ 16 : (16)2 : [(16)2 + 16] ⇒ 16 : 256 : [ 256 + 16] ⇒ 16 : 256 : 272 Similarly, 3) (13 : 169 : 182) ⇒ 13 : (13)2 : [(13)2 + 13] ⇒ 13 : 169 : [169 + 13] ⇒ 13 : 169 : 182 Hence, the correct answer is "(13 : 169 : 182)".</w:t>
      </w:r>
    </w:p>
    <w:p>
      <w:pPr>
        <w:spacing w:before="0"/>
      </w:pPr>
      <w:r>
        <w:rPr>
          <w:b w:val="0"/>
        </w:rPr>
      </w:r>
    </w:p>
    <w:p>
      <w:pPr>
        <w:spacing w:after="100" w:line="360" w:lineRule="auto" w:before="0"/>
      </w:pPr>
      <w:r>
        <w:rPr>
          <w:b w:val="0"/>
        </w:rPr>
        <w:t>6. By interchanging the given two numbers which of the following equation will be correct? 7 and 4</w:t>
      </w:r>
    </w:p>
    <w:p>
      <w:pPr>
        <w:spacing w:before="0"/>
      </w:pPr>
      <w:r>
        <w:rPr>
          <w:b w:val="0"/>
        </w:rPr>
      </w:r>
    </w:p>
    <w:p>
      <w:pPr>
        <w:spacing w:after="100" w:before="0"/>
      </w:pPr>
      <w:r>
        <w:rPr>
          <w:b w:val="0"/>
        </w:rPr>
        <w:t>A. 4 - 7 + 6 ÷ 2 × 3 = 12</w:t>
      </w:r>
    </w:p>
    <w:p>
      <w:pPr>
        <w:spacing w:after="100" w:before="0"/>
      </w:pPr>
      <w:r>
        <w:rPr>
          <w:b w:val="0"/>
        </w:rPr>
        <w:t>B. 4 × 3 + 7 - 9 ÷ 3 = 20</w:t>
      </w:r>
    </w:p>
    <w:p>
      <w:pPr>
        <w:spacing w:after="100" w:before="0"/>
      </w:pPr>
      <w:r>
        <w:rPr>
          <w:b w:val="0"/>
        </w:rPr>
        <w:t>C. 7 + 4 × 2 - 6 ÷ 2 = 17</w:t>
      </w:r>
    </w:p>
    <w:p>
      <w:pPr>
        <w:spacing w:after="100" w:before="0"/>
      </w:pPr>
      <w:r>
        <w:rPr>
          <w:b w:val="0"/>
        </w:rPr>
        <w:t>D. 7 + 5 × 2 - 4 ÷ 1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Let's check each option one by one: Given: 7 and 4 Option 1) 4 - 7 + 6 ÷ 2 × 3 = 12 After interchanging the number we get the; ⇒ 7 - 4 + 6 ÷ 2 × 3 = 12 ⇒ 7 - 4 + 3 × 3 = 12 ⇒ 7 - 4 + 9 = 12 ⇒ 16 - 4 = 12 ⇒ 12 = 12 ⇒ LHS = RHS Option 2) 4 × 3 + 7 - 9 ÷ 3 = 20 After interchanging the number we get the; ⇒ 7 × 3 + 4 - 9 ÷ 3 = 20 ⇒ 7 × 3 + 4 - 3 = 20 ⇒ 21 + 4 - 3 = 20 ⇒ 25 - 3 = 20 ⇒ 22 ≠ 20 ⇒ LHS ≠ RHS Option 3) 7 + 4 × 2 - 6 ÷ 2 = 17 After interchanging the number we get the; ⇒ 4 + 7 × 2 - 6 ÷ 2 = 17 ⇒ 4 + 7 × 2 - 3 = 17 ⇒ 4 + 14 - 3 = 17 ⇒ 18 - 3 = 17 ⇒ 15 ≠ 17 ⇒ LHS ≠ RHS Option 4) 7 + 5 × 2 - 4 ÷ 1 = 9 After interchanging the number we get the; ⇒ 4 + 5 × 2 - 7 ÷ 1 = 9 ⇒ 4 + 5 × 2 - 7 = 9 ⇒ 4 + 10 - 7 = 9 ⇒ 14 - 7 = 9 ⇒ 7 ≠ 9 ⇒ LHS ≠ RHS Hence, the correct answer is "Option 1".</w:t>
      </w:r>
    </w:p>
    <w:p>
      <w:pPr>
        <w:spacing w:before="0"/>
      </w:pPr>
      <w:r>
        <w:rPr>
          <w:b w:val="0"/>
        </w:rPr>
      </w:r>
    </w:p>
    <w:p>
      <w:pPr>
        <w:spacing w:after="100" w:line="360" w:lineRule="auto" w:before="0"/>
      </w:pPr>
      <w:r>
        <w:rPr>
          <w:b w:val="0"/>
        </w:rPr>
        <w:t>7.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12 - 50</w:t>
      </w:r>
    </w:p>
    <w:p>
      <w:pPr>
        <w:spacing w:after="100" w:before="0"/>
      </w:pPr>
      <w:r>
        <w:rPr>
          <w:b w:val="0"/>
        </w:rPr>
        <w:t>B. 8 - 36</w:t>
      </w:r>
    </w:p>
    <w:p>
      <w:pPr>
        <w:spacing w:after="100" w:before="0"/>
      </w:pPr>
      <w:r>
        <w:rPr>
          <w:b w:val="0"/>
        </w:rPr>
        <w:t>C. 10 - 44</w:t>
      </w:r>
    </w:p>
    <w:p>
      <w:pPr>
        <w:spacing w:after="100" w:before="0"/>
      </w:pPr>
      <w:r>
        <w:rPr>
          <w:b w:val="0"/>
        </w:rPr>
        <w:t>D. 18 - 76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4) + 4 = Second number. Let's check each option one by one: 12 - 50 ⇒ 12 × 4 = 48 + 4 ⇒ 52 ≠ 50 (Incorrect)</w:t>
      </w:r>
    </w:p>
    <w:p>
      <w:pPr>
        <w:spacing w:before="0"/>
      </w:pPr>
      <w:r>
        <w:rPr>
          <w:b w:val="0"/>
        </w:rPr>
      </w:r>
    </w:p>
    <w:p>
      <w:pPr>
        <w:spacing w:after="100" w:line="360" w:lineRule="auto" w:before="0"/>
      </w:pPr>
      <w:r>
        <w:rPr>
          <w:b w:val="0"/>
        </w:rPr>
        <w:t>8. Select the option that is related to the fourth term in the same way as the first term is related to the second term and the fifth term is related to the sixth term. 729 : 90 : : ? : 56 : : 512 : 72</w:t>
      </w:r>
    </w:p>
    <w:p>
      <w:pPr>
        <w:spacing w:before="0"/>
      </w:pPr>
      <w:r>
        <w:rPr>
          <w:b w:val="0"/>
        </w:rPr>
      </w:r>
    </w:p>
    <w:p>
      <w:pPr>
        <w:spacing w:after="100" w:before="0"/>
      </w:pPr>
      <w:r>
        <w:rPr>
          <w:b w:val="0"/>
        </w:rPr>
        <w:t>A. 323</w:t>
      </w:r>
    </w:p>
    <w:p>
      <w:pPr>
        <w:spacing w:after="100" w:before="0"/>
      </w:pPr>
      <w:r>
        <w:rPr>
          <w:b w:val="0"/>
        </w:rPr>
        <w:t>B. 343</w:t>
      </w:r>
    </w:p>
    <w:p>
      <w:pPr>
        <w:spacing w:after="100" w:before="0"/>
      </w:pPr>
      <w:r>
        <w:rPr>
          <w:b w:val="0"/>
        </w:rPr>
        <w:t>C. 352</w:t>
      </w:r>
    </w:p>
    <w:p>
      <w:pPr>
        <w:spacing w:after="100" w:before="0"/>
      </w:pPr>
      <w:r>
        <w:rPr>
          <w:b w:val="0"/>
        </w:rPr>
        <w:t>D. 335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(√First number)3 : First number × Coming next number = Second number 1) 729 : 90 ⇒ (√729)3 = 9 ⇒ 9 × 10 = 90 And, 2) 512 : 72 ⇒ (√512)3 = 8 ⇒ 8 × 9 = 72 Similarly, 3) ? : 56 ⇒ (√343)3 = 7 ⇒ 7 × 8 = 56 Hence, the correct answer is "343".</w:t>
      </w:r>
    </w:p>
    <w:p>
      <w:pPr>
        <w:spacing w:before="0"/>
      </w:pPr>
      <w:r>
        <w:rPr>
          <w:b w:val="0"/>
        </w:rPr>
      </w:r>
    </w:p>
    <w:p>
      <w:pPr>
        <w:spacing w:after="100" w:line="360" w:lineRule="auto" w:before="0"/>
      </w:pPr>
      <w:r>
        <w:rPr>
          <w:b w:val="0"/>
        </w:rPr>
        <w:t>9. In a certain code language, 'STAR' is coded as '92678' and 'FLAG' is coded as '20261521'. How will 'LOGO' be coded in that language?</w:t>
      </w:r>
    </w:p>
    <w:p>
      <w:pPr>
        <w:spacing w:before="0"/>
      </w:pPr>
      <w:r>
        <w:rPr>
          <w:b w:val="0"/>
        </w:rPr>
      </w:r>
    </w:p>
    <w:p>
      <w:pPr>
        <w:spacing w:after="100" w:before="0"/>
      </w:pPr>
      <w:r>
        <w:rPr>
          <w:b w:val="0"/>
        </w:rPr>
        <w:t>A. 12201215</w:t>
      </w:r>
    </w:p>
    <w:p>
      <w:pPr>
        <w:spacing w:after="100" w:before="0"/>
      </w:pPr>
      <w:r>
        <w:rPr>
          <w:b w:val="0"/>
        </w:rPr>
        <w:t>B. 12221214</w:t>
      </w:r>
    </w:p>
    <w:p>
      <w:pPr>
        <w:spacing w:after="100" w:before="0"/>
      </w:pPr>
      <w:r>
        <w:rPr>
          <w:b w:val="0"/>
        </w:rPr>
        <w:t>C. 15122012</w:t>
      </w:r>
    </w:p>
    <w:p>
      <w:pPr>
        <w:spacing w:after="100" w:before="0"/>
      </w:pPr>
      <w:r>
        <w:rPr>
          <w:b w:val="0"/>
        </w:rPr>
        <w:t>D. 12201325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Which two numbers, from amongst the given options, should be interchanged to make the given equation correct? 72 + (7 × 8) - (126 ÷ 14) - (4)2 = 150</w:t>
      </w:r>
    </w:p>
    <w:p>
      <w:pPr>
        <w:spacing w:before="0"/>
      </w:pPr>
      <w:r>
        <w:rPr>
          <w:b w:val="0"/>
        </w:rPr>
      </w:r>
    </w:p>
    <w:p>
      <w:pPr>
        <w:spacing w:after="100" w:before="0"/>
      </w:pPr>
      <w:r>
        <w:rPr>
          <w:b w:val="0"/>
        </w:rPr>
        <w:t>A. 72 and 126</w:t>
      </w:r>
    </w:p>
    <w:p>
      <w:pPr>
        <w:spacing w:after="100" w:before="0"/>
      </w:pPr>
      <w:r>
        <w:rPr>
          <w:b w:val="0"/>
        </w:rPr>
        <w:t>B. 7 and 4</w:t>
      </w:r>
    </w:p>
    <w:p>
      <w:pPr>
        <w:spacing w:after="100" w:before="0"/>
      </w:pPr>
      <w:r>
        <w:rPr>
          <w:b w:val="0"/>
        </w:rPr>
        <w:t>C. 8 and 4</w:t>
      </w:r>
    </w:p>
    <w:p>
      <w:pPr>
        <w:spacing w:after="100" w:before="0"/>
      </w:pPr>
      <w:r>
        <w:rPr>
          <w:b w:val="0"/>
        </w:rPr>
        <w:t>D. 14 and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We have to interchanged the numbers to make the given equation correct. Given: 72 + (7 × 8) - (126 ÷ 14) - (4)2 = 150 Option 1) 72 and 126 After interchanging the numbers we get the; ⇒ 126 + (7 × 8) - (72 ÷ 14) - (4)2 = 150 ⇒ 126 + 56 - 5.14 - 16 = 150 ⇒ 182 - 5.14 - 16 = 150 ⇒ 160.86 ≠ 150 ⇒ LHS ≠ RHS Option 2) 7 and 4 After interchanging the numbers we get the; ⇒ 72 + (4 × 8) - (126 ÷ 14) - (7)2 = 150 ⇒ 72 + 32 - 9 - 49 = 150 ⇒ 104 - 9 - 49 = 150 ⇒ 46 ≠ 150 ⇒ LHS ≠ RHS Option 3) 8 and 4 After interchanging the numbers we get the; ⇒ 72 + (7 × 4) - (126 ÷ 14) - (8)2 = 150 ⇒ 72 + 28 - 9 - 64 = 150 ⇒ 100 - 9 - 64 = 150 ⇒ 27 ≠ 150 ⇒ LHS ≠ RHS Option 4) 14 and 7 After interchanging the numbers we get the; ⇒ 72 + (14 × 8) - (126 ÷ 7) - (4)2 = 150 ⇒ 72 + 112 - 18 - 16 = 150 ⇒ 184 - 18 - 16 = 150 ⇒ 150 = 150 ⇒ LHS = RHS Hence, the correct answer is "Option 4".</w:t>
      </w:r>
    </w:p>
    <w:p>
      <w:pPr>
        <w:spacing w:before="0"/>
      </w:pPr>
      <w:r>
        <w:rPr>
          <w:b w:val="0"/>
        </w:rPr>
      </w:r>
    </w:p>
    <w:p>
      <w:pPr>
        <w:spacing w:after="100" w:line="360" w:lineRule="auto" w:before="0"/>
      </w:pPr>
      <w:r>
        <w:rPr>
          <w:b w:val="0"/>
        </w:rPr>
        <w:t>11. Select the option that is related to the third term in the same way as the second term is related to the first term and the sixth term is related to the fifth term. 17 : 4607 : : 11 : ? : : 23 : 11615</w:t>
      </w:r>
    </w:p>
    <w:p>
      <w:pPr>
        <w:spacing w:before="0"/>
      </w:pPr>
      <w:r>
        <w:rPr>
          <w:b w:val="0"/>
        </w:rPr>
      </w:r>
    </w:p>
    <w:p>
      <w:pPr>
        <w:spacing w:after="100" w:before="0"/>
      </w:pPr>
      <w:r>
        <w:rPr>
          <w:b w:val="0"/>
        </w:rPr>
        <w:t>A. 1440</w:t>
      </w:r>
    </w:p>
    <w:p>
      <w:pPr>
        <w:spacing w:after="100" w:before="0"/>
      </w:pPr>
      <w:r>
        <w:rPr>
          <w:b w:val="0"/>
        </w:rPr>
        <w:t>B. 1572</w:t>
      </w:r>
    </w:p>
    <w:p>
      <w:pPr>
        <w:spacing w:after="100" w:before="0"/>
      </w:pPr>
      <w:r>
        <w:rPr>
          <w:b w:val="0"/>
        </w:rPr>
        <w:t>C. 1463</w:t>
      </w:r>
    </w:p>
    <w:p>
      <w:pPr>
        <w:spacing w:after="100" w:before="0"/>
      </w:pPr>
      <w:r>
        <w:rPr>
          <w:b w:val="0"/>
        </w:rPr>
        <w:t>D. 1199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First number : (First number)3 - [(First number)2 + First number] 1) 17 : 4607 ⇒ 17 : (17)3 - [(17)2 + 17] ⇒ 17 : 4913 - [289 + 17] ⇒ 17 : [4913 - 306] ⇒ 17 : 4607 And, 2) 23 : 11615 ⇒ 23 : (23)3 - [(23)2 + 23] ⇒ 23 : 12167 - [529 + 23] ⇒ 23 : [12167 - 552] ⇒ 23 : 11615 Similarly, 3) 11 : ? ⇒ 11 : (11)3 - [(11)2 + 11] ⇒ 11 : 1331 - [121 + 11] ⇒ 11 : [1331 - 132] ⇒ 11 : 1199 Hence, the correct answer is "1199".</w:t>
      </w:r>
    </w:p>
    <w:p>
      <w:pPr>
        <w:spacing w:before="0"/>
      </w:pPr>
      <w:r>
        <w:rPr>
          <w:b w:val="0"/>
        </w:rPr>
      </w:r>
    </w:p>
    <w:p>
      <w:pPr>
        <w:spacing w:after="100" w:line="360" w:lineRule="auto" w:before="0"/>
      </w:pPr>
      <w:r>
        <w:rPr>
          <w:b w:val="0"/>
        </w:rPr>
        <w:t>12. Select the option that is related to the fifth letter cluster in the same way as the second letter cluster is related to the first letter cluster and the fourth letter cluster is related to the third letter cluster. AREA : BRFA : : BABY : CACY : : GOLD : ?</w:t>
      </w:r>
    </w:p>
    <w:p>
      <w:pPr>
        <w:spacing w:before="0"/>
      </w:pPr>
      <w:r>
        <w:rPr>
          <w:b w:val="0"/>
        </w:rPr>
      </w:r>
    </w:p>
    <w:p>
      <w:pPr>
        <w:spacing w:after="100" w:before="0"/>
      </w:pPr>
      <w:r>
        <w:rPr>
          <w:b w:val="0"/>
        </w:rPr>
        <w:t>A. IOMD</w:t>
      </w:r>
    </w:p>
    <w:p>
      <w:pPr>
        <w:spacing w:after="100" w:before="0"/>
      </w:pPr>
      <w:r>
        <w:rPr>
          <w:b w:val="0"/>
        </w:rPr>
        <w:t>B. HOME</w:t>
      </w:r>
    </w:p>
    <w:p>
      <w:pPr>
        <w:spacing w:after="100" w:before="0"/>
      </w:pPr>
      <w:r>
        <w:rPr>
          <w:b w:val="0"/>
        </w:rPr>
        <w:t>C. HOMD</w:t>
      </w:r>
    </w:p>
    <w:p>
      <w:pPr>
        <w:spacing w:after="100" w:before="0"/>
      </w:pPr>
      <w:r>
        <w:rPr>
          <w:b w:val="0"/>
        </w:rPr>
        <w:t>D. HOND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13.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 I. All colour are small. II. No small are big. Conclusion : I. All small are colour. II. Some small are colour. III. All big are colour.</w:t>
      </w:r>
    </w:p>
    <w:p>
      <w:pPr>
        <w:spacing w:before="0"/>
      </w:pPr>
      <w:r>
        <w:rPr>
          <w:b w:val="0"/>
        </w:rPr>
      </w:r>
    </w:p>
    <w:p>
      <w:pPr>
        <w:spacing w:after="100" w:before="0"/>
      </w:pPr>
      <w:r>
        <w:rPr>
          <w:b w:val="0"/>
        </w:rPr>
        <w:t>A. Neither conclusion follows</w:t>
      </w:r>
    </w:p>
    <w:p>
      <w:pPr>
        <w:spacing w:after="100" w:before="0"/>
      </w:pPr>
      <w:r>
        <w:rPr>
          <w:b w:val="0"/>
        </w:rPr>
        <w:t>B. Only conclusion III follows</w:t>
      </w:r>
    </w:p>
    <w:p>
      <w:pPr>
        <w:spacing w:after="100" w:before="0"/>
      </w:pPr>
      <w:r>
        <w:rPr>
          <w:b w:val="0"/>
        </w:rPr>
        <w:t>C. Only conclusion II follows</w:t>
      </w:r>
    </w:p>
    <w:p>
      <w:pPr>
        <w:spacing w:after="100" w:before="0"/>
      </w:pPr>
      <w:r>
        <w:rPr>
          <w:b w:val="0"/>
        </w:rPr>
        <w:t>D. Both conclusions I and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All small are colour → Does not follow → As all colours are small and No small are big. So All small are colour is possible but not definitely followed. II. Some small are colour → Follow → As all colours are small and No small are big. So some small are colour is definitely followed. III. All big are colour → Does not follow → As all colours are small and No small are big. So all big are colour is not definitely followed.</w:t>
      </w:r>
    </w:p>
    <w:p>
      <w:pPr>
        <w:spacing w:before="0"/>
      </w:pPr>
      <w:r>
        <w:rPr>
          <w:b w:val="0"/>
        </w:rPr>
      </w:r>
    </w:p>
    <w:p>
      <w:pPr>
        <w:spacing w:after="100" w:line="360" w:lineRule="auto" w:before="0"/>
      </w:pPr>
      <w:r>
        <w:rPr>
          <w:b w:val="0"/>
        </w:rPr>
        <w:t>14. Based on the position in the English alphabetical order, three of the following letter-clusters are alike in some manner and one is different. Select the odd letter-cluster.</w:t>
      </w:r>
    </w:p>
    <w:p>
      <w:pPr>
        <w:spacing w:before="0"/>
      </w:pPr>
      <w:r>
        <w:rPr>
          <w:b w:val="0"/>
        </w:rPr>
      </w:r>
    </w:p>
    <w:p>
      <w:pPr>
        <w:spacing w:after="100" w:before="0"/>
      </w:pPr>
      <w:r>
        <w:rPr>
          <w:b w:val="0"/>
        </w:rPr>
        <w:t>A. ZWSQ</w:t>
      </w:r>
    </w:p>
    <w:p>
      <w:pPr>
        <w:spacing w:after="100" w:before="0"/>
      </w:pPr>
      <w:r>
        <w:rPr>
          <w:b w:val="0"/>
        </w:rPr>
        <w:t>B. TRNL</w:t>
      </w:r>
    </w:p>
    <w:p>
      <w:pPr>
        <w:spacing w:after="100" w:before="0"/>
      </w:pPr>
      <w:r>
        <w:rPr>
          <w:b w:val="0"/>
        </w:rPr>
        <w:t>C. PNJH</w:t>
      </w:r>
    </w:p>
    <w:p>
      <w:pPr>
        <w:spacing w:after="100" w:before="0"/>
      </w:pPr>
      <w:r>
        <w:rPr>
          <w:b w:val="0"/>
        </w:rPr>
        <w:t>D. JHDB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letters is given below: Let's check each option one by one: Option 1) ZWSQ Option 2) TRNL Option 3) PNJH Option 4) JHDB Hence, the correct answer is "ZWSQ".</w:t>
      </w:r>
    </w:p>
    <w:p>
      <w:pPr>
        <w:spacing w:before="0"/>
      </w:pPr>
      <w:r>
        <w:rPr>
          <w:b w:val="0"/>
        </w:rPr>
      </w:r>
    </w:p>
    <w:p>
      <w:pPr>
        <w:spacing w:after="100" w:line="360" w:lineRule="auto" w:before="0"/>
      </w:pPr>
      <w:r>
        <w:rPr>
          <w:b w:val="0"/>
        </w:rPr>
        <w:t>15. A series is given with one term missing. Select the correct alternative from the given ones that will complete the series. TMT, ZOB, FQJ, LSR, ?</w:t>
      </w:r>
    </w:p>
    <w:p>
      <w:pPr>
        <w:spacing w:before="0"/>
      </w:pPr>
      <w:r>
        <w:rPr>
          <w:b w:val="0"/>
        </w:rPr>
      </w:r>
    </w:p>
    <w:p>
      <w:pPr>
        <w:spacing w:after="100" w:before="0"/>
      </w:pPr>
      <w:r>
        <w:rPr>
          <w:b w:val="0"/>
        </w:rPr>
        <w:t>A. RYO</w:t>
      </w:r>
    </w:p>
    <w:p>
      <w:pPr>
        <w:spacing w:after="100" w:before="0"/>
      </w:pPr>
      <w:r>
        <w:rPr>
          <w:b w:val="0"/>
        </w:rPr>
        <w:t>B. RZO</w:t>
      </w:r>
    </w:p>
    <w:p>
      <w:pPr>
        <w:spacing w:after="100" w:before="0"/>
      </w:pPr>
      <w:r>
        <w:rPr>
          <w:b w:val="0"/>
        </w:rPr>
        <w:t>C. RUZ</w:t>
      </w:r>
    </w:p>
    <w:p>
      <w:pPr>
        <w:spacing w:after="100" w:before="0"/>
      </w:pPr>
      <w:r>
        <w:rPr>
          <w:b w:val="0"/>
        </w:rPr>
        <w:t>D. RZQ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Which of the following letter-clusters will replace the question mark (?) in the given series? WNM, ULO, SJQ, QHS, ?</w:t>
      </w:r>
    </w:p>
    <w:p>
      <w:pPr>
        <w:spacing w:before="0"/>
      </w:pPr>
      <w:r>
        <w:rPr>
          <w:b w:val="0"/>
        </w:rPr>
      </w:r>
    </w:p>
    <w:p>
      <w:pPr>
        <w:spacing w:after="100" w:before="0"/>
      </w:pPr>
      <w:r>
        <w:rPr>
          <w:b w:val="0"/>
        </w:rPr>
        <w:t>A. OFU</w:t>
      </w:r>
    </w:p>
    <w:p>
      <w:pPr>
        <w:spacing w:after="100" w:before="0"/>
      </w:pPr>
      <w:r>
        <w:rPr>
          <w:b w:val="0"/>
        </w:rPr>
        <w:t>B. PFS</w:t>
      </w:r>
    </w:p>
    <w:p>
      <w:pPr>
        <w:spacing w:after="100" w:before="0"/>
      </w:pPr>
      <w:r>
        <w:rPr>
          <w:b w:val="0"/>
        </w:rPr>
        <w:t>C. OGU</w:t>
      </w:r>
    </w:p>
    <w:p>
      <w:pPr>
        <w:spacing w:after="100" w:before="0"/>
      </w:pPr>
      <w:r>
        <w:rPr>
          <w:b w:val="0"/>
        </w:rPr>
        <w:t>D. PGT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the English alphabet letters is given below: Hence, the correct answer is "OFU".</w:t>
      </w:r>
    </w:p>
    <w:p>
      <w:pPr>
        <w:spacing w:before="0"/>
      </w:pPr>
      <w:r>
        <w:rPr>
          <w:b w:val="0"/>
        </w:rPr>
      </w:r>
    </w:p>
    <w:p>
      <w:pPr>
        <w:spacing w:after="100" w:line="360" w:lineRule="auto" w:before="0"/>
      </w:pPr>
      <w:r>
        <w:rPr>
          <w:b w:val="0"/>
        </w:rPr>
        <w:t>17. Three statements are given followed by three conclusions numbered I, II and III. Assuming the statements to be true, even if they seem to be at variance with commonly known facts, decide which of the conclusions logically follow(s) from the statements. Statements : All books are pencils. Some pencils are pens. All pens are erasers. Conclusions : I. Some erasers are pencils. II. All pens are books. III. Some erasers are pens.</w:t>
      </w:r>
    </w:p>
    <w:p>
      <w:pPr>
        <w:spacing w:before="0"/>
      </w:pPr>
      <w:r>
        <w:rPr>
          <w:b w:val="0"/>
        </w:rPr>
      </w:r>
    </w:p>
    <w:p>
      <w:pPr>
        <w:spacing w:after="100" w:before="0"/>
      </w:pPr>
      <w:r>
        <w:rPr>
          <w:b w:val="0"/>
        </w:rPr>
        <w:t>A. Only conclusions I and II follow.</w:t>
      </w:r>
    </w:p>
    <w:p>
      <w:pPr>
        <w:spacing w:after="100" w:before="0"/>
      </w:pPr>
      <w:r>
        <w:rPr>
          <w:b w:val="0"/>
        </w:rPr>
        <w:t>B. Only conclusions II and III follow.</w:t>
      </w:r>
    </w:p>
    <w:p>
      <w:pPr>
        <w:spacing w:after="100" w:before="0"/>
      </w:pPr>
      <w:r>
        <w:rPr>
          <w:b w:val="0"/>
        </w:rPr>
        <w:t>C. Only conclusions I and III follow.</w:t>
      </w:r>
    </w:p>
    <w:p>
      <w:pPr>
        <w:spacing w:after="100" w:before="0"/>
      </w:pPr>
      <w:r>
        <w:rPr>
          <w:b w:val="0"/>
        </w:rPr>
        <w:t>D. All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erasers are pencils → Follow → As all books are pencils and all pens are erasers. So some erasers are pencils is definitely followed. II. All pens are books → Does not follow → As all books are pencils, some pencils are pens and all pens are erasers. So all pens are books is not definitely followed. III. Some erasers are pens → Follow → As some pencils are pens and all pens are erasers. So some erasers are pens is definitely followed.</w:t>
      </w:r>
    </w:p>
    <w:p>
      <w:pPr>
        <w:spacing w:before="0"/>
      </w:pPr>
      <w:r>
        <w:rPr>
          <w:b w:val="0"/>
        </w:rPr>
      </w:r>
    </w:p>
    <w:p>
      <w:pPr>
        <w:spacing w:after="100" w:line="360" w:lineRule="auto" w:before="0"/>
      </w:pPr>
      <w:r>
        <w:rPr>
          <w:b w:val="0"/>
        </w:rPr>
        <w:t>18. If A ÷ B means that A is the mother of B, A - B means that A is the father of B, A + B means that A is the sister of B, then which of the following expression shows that P is the mother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R + Q</w:t>
      </w:r>
    </w:p>
    <w:p>
      <w:pPr>
        <w:spacing w:after="100" w:before="0"/>
      </w:pPr>
      <w:r>
        <w:rPr>
          <w:b w:val="0"/>
        </w:rPr>
        <w:t>D. Q + P -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P is the mother of R.</w:t>
      </w:r>
    </w:p>
    <w:p>
      <w:pPr>
        <w:spacing w:before="0"/>
      </w:pPr>
      <w:r>
        <w:rPr>
          <w:b w:val="0"/>
        </w:rPr>
      </w:r>
    </w:p>
    <w:p>
      <w:pPr>
        <w:spacing w:after="100" w:line="360" w:lineRule="auto" w:before="0"/>
      </w:pPr>
      <w:r>
        <w:rPr>
          <w:b w:val="0"/>
        </w:rPr>
        <w:t>19. Select the word-pair that best represents a similar relationship to the one expressed in the pair of words given below. (The words must be considered as meaningful English words and must not be related to each other based on the number of letters/numbers of consonants/vowels in the word) Race: Track</w:t>
      </w:r>
    </w:p>
    <w:p>
      <w:pPr>
        <w:spacing w:before="0"/>
      </w:pPr>
      <w:r>
        <w:rPr>
          <w:b w:val="0"/>
        </w:rPr>
      </w:r>
    </w:p>
    <w:p>
      <w:pPr>
        <w:spacing w:after="100" w:before="0"/>
      </w:pPr>
      <w:r>
        <w:rPr>
          <w:b w:val="0"/>
        </w:rPr>
        <w:t>A. Athletics : Stadium</w:t>
      </w:r>
    </w:p>
    <w:p>
      <w:pPr>
        <w:spacing w:after="100" w:before="0"/>
      </w:pPr>
      <w:r>
        <w:rPr>
          <w:b w:val="0"/>
        </w:rPr>
        <w:t>B. Cart : Wheel</w:t>
      </w:r>
    </w:p>
    <w:p>
      <w:pPr>
        <w:spacing w:after="100" w:before="0"/>
      </w:pPr>
      <w:r>
        <w:rPr>
          <w:b w:val="0"/>
        </w:rPr>
        <w:t>C. Wrestling : Court</w:t>
      </w:r>
    </w:p>
    <w:p>
      <w:pPr>
        <w:spacing w:after="100" w:before="0"/>
      </w:pPr>
      <w:r>
        <w:rPr>
          <w:b w:val="0"/>
        </w:rPr>
        <w:t>D. Exercise : Course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Race: Track → A race track is a facility built for the racing of vehicles, athletes, or animals. Similarly, The word pair that best represents a similar relationship to the one expressed in the pair of words given (Race : Track) is: Athletics : Stadium Just as a race takes place on a track, athletics events occur in a stadium. This pair maintains the same relationship between an activity and the location where that activity typically takes place. Hence, the correct answer is "Option 1". Additional Information1) Cart: Wheel → Cart is a vehicle with two of four wheels that are pulled by a horse and are used for transporting things and the cart runs over the road. 2) Wrestling: Court → Wrestling is played between two people and it s not played on the court it is played on the ring. 3) Exercise: Course → Exercise is a body activity that enhances or maintains physical fitness and overall health and wellness.</w:t>
      </w:r>
    </w:p>
    <w:p>
      <w:pPr>
        <w:spacing w:before="0"/>
      </w:pPr>
      <w:r>
        <w:rPr>
          <w:b w:val="0"/>
        </w:rPr>
      </w:r>
    </w:p>
    <w:p>
      <w:pPr>
        <w:spacing w:after="100" w:line="360" w:lineRule="auto" w:before="0"/>
      </w:pPr>
      <w:r>
        <w:rPr>
          <w:b w:val="0"/>
        </w:rPr>
        <w:t>20. By interchanging the given two signs and numbers which of the following equation will be not correct? ÷ and ×, 1 and 3</w:t>
      </w:r>
    </w:p>
    <w:p>
      <w:pPr>
        <w:spacing w:before="0"/>
      </w:pPr>
      <w:r>
        <w:rPr>
          <w:b w:val="0"/>
        </w:rPr>
      </w:r>
    </w:p>
    <w:p>
      <w:pPr>
        <w:spacing w:after="100" w:before="0"/>
      </w:pPr>
      <w:r>
        <w:rPr>
          <w:b w:val="0"/>
        </w:rPr>
        <w:t>A. 6 ÷ 3 - 1 + 4 × 2 = 5</w:t>
      </w:r>
    </w:p>
    <w:p>
      <w:pPr>
        <w:spacing w:after="100" w:before="0"/>
      </w:pPr>
      <w:r>
        <w:rPr>
          <w:b w:val="0"/>
        </w:rPr>
        <w:t>B. 4 × 3 - 1 + 8 ÷ 2 = 9</w:t>
      </w:r>
    </w:p>
    <w:p>
      <w:pPr>
        <w:spacing w:after="100" w:before="0"/>
      </w:pPr>
      <w:r>
        <w:rPr>
          <w:b w:val="0"/>
        </w:rPr>
        <w:t>C. 5 - 8 × 3 + 9 ÷ 1 = 24</w:t>
      </w:r>
    </w:p>
    <w:p>
      <w:pPr>
        <w:spacing w:after="100" w:before="0"/>
      </w:pPr>
      <w:r>
        <w:rPr>
          <w:b w:val="0"/>
        </w:rPr>
        <w:t>D. 6 + 4 - 9 × 3 ÷ 1 =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We have to interchange the given signs and numbers so that the equation will be not correct. Let's check each option one by one. Option 1) 6 ÷ 3 - 1 + 4 × 2 = 5 After interchanging the signs and numbers we get the: ⇒ 6 × 1 - 3 + 4 ÷ 2 = 5 ⇒ 6 × 1 - 3 + 2 = 5 ⇒ 6 - 3 + 2 = 5 ⇒ 8 - 3 = 5 ⇒ 5 = 5 (Correct) Option 2) 4 × 3 - 1 + 8 ÷ 2 = 9 After interchanging the signs and numbers we get the: ⇒ 4 ÷ 1 - 3 + 8 × 2 = 9 ⇒ 4 - 3 + 8 × 2 = 9 ⇒ 4 - 3 + 16 = 9 ⇒ 20 - 3 = 9 ⇒ 17 ≠ 9 (Not correct) Option 3) 5 - 8 × 3 + 9 ÷ 1 = 24 After interchanging the signs and numbers we get the: ⇒ 5 - 8 ÷ 1 + 9 × 3 = 24 ⇒ 5 - 8 + 9 × 3 = 24 ⇒ 5 - 8 + 27 = 24 ⇒ 32 - 8 = 24 ⇒ 24 = 24 (Correct) Option 4) 6 + 4 - 9 × 3 ÷ 1 = -17 After interchanging the signs and numbers we get the: ⇒ 6 + 4 - 9 ÷ 1 × 3 = -17 ⇒ 6 + 4 - 9 × 3 = -17 ⇒ 6 + 4 - 27 = -17 ⇒ 10 - 27 = -17 ⇒ -17 = -17 (Correct) Hence, the correct answer is "Option 2".</w:t>
      </w:r>
    </w:p>
    <w:p>
      <w:pPr>
        <w:spacing w:before="0"/>
      </w:pPr>
      <w:r>
        <w:rPr>
          <w:b w:val="0"/>
        </w:rPr>
      </w:r>
    </w:p>
    <w:p>
      <w:pPr>
        <w:spacing w:after="100" w:line="360" w:lineRule="auto" w:before="0"/>
      </w:pPr>
      <w:r>
        <w:rPr>
          <w:b w:val="0"/>
        </w:rPr>
        <w:t>21. A group of ribosomes attached to mRNA is known as _______.</w:t>
      </w:r>
    </w:p>
    <w:p>
      <w:pPr>
        <w:spacing w:before="0"/>
      </w:pPr>
      <w:r>
        <w:rPr>
          <w:b w:val="0"/>
        </w:rPr>
      </w:r>
    </w:p>
    <w:p>
      <w:pPr>
        <w:spacing w:after="100" w:before="0"/>
      </w:pPr>
      <w:r>
        <w:rPr>
          <w:b w:val="0"/>
        </w:rPr>
        <w:t>A. polypeptide</w:t>
      </w:r>
    </w:p>
    <w:p>
      <w:pPr>
        <w:spacing w:after="100" w:before="0"/>
      </w:pPr>
      <w:r>
        <w:rPr>
          <w:b w:val="0"/>
        </w:rPr>
        <w:t>B. polysomes</w:t>
      </w:r>
    </w:p>
    <w:p>
      <w:pPr>
        <w:spacing w:after="100" w:before="0"/>
      </w:pPr>
      <w:r>
        <w:rPr>
          <w:b w:val="0"/>
        </w:rPr>
        <w:t>C. polymer</w:t>
      </w:r>
    </w:p>
    <w:p>
      <w:pPr>
        <w:spacing w:after="100" w:before="0"/>
      </w:pPr>
      <w:r>
        <w:rPr>
          <w:b w:val="0"/>
        </w:rPr>
        <w:t>D. monomer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Polysomes are groups of ribosomes that translate a single mRNA into multiple polypeptides at once. They have different structures in prokaryotic, eukaryotic, and membrane-bound cells. Polysomal profiling is a method for monitoring gene expression by separating cells using a sucrose gradient after stopping translation.</w:t>
      </w:r>
    </w:p>
    <w:p>
      <w:pPr>
        <w:spacing w:before="0"/>
      </w:pPr>
      <w:r>
        <w:rPr>
          <w:b w:val="0"/>
        </w:rPr>
      </w:r>
    </w:p>
    <w:p>
      <w:pPr>
        <w:spacing w:after="100" w:line="360" w:lineRule="auto" w:before="0"/>
      </w:pPr>
      <w:r>
        <w:rPr>
          <w:b w:val="0"/>
        </w:rPr>
        <w:t>22. Kelucharan Mohapatra, awarded with the Padma Vibhushan in the year 2000, was a dancer of which of the following classical dance forms?</w:t>
      </w:r>
    </w:p>
    <w:p>
      <w:pPr>
        <w:spacing w:before="0"/>
      </w:pPr>
      <w:r>
        <w:rPr>
          <w:b w:val="0"/>
        </w:rPr>
      </w:r>
    </w:p>
    <w:p>
      <w:pPr>
        <w:spacing w:after="100" w:before="0"/>
      </w:pPr>
      <w:r>
        <w:rPr>
          <w:b w:val="0"/>
        </w:rPr>
        <w:t>A. Odissi</w:t>
      </w:r>
    </w:p>
    <w:p>
      <w:pPr>
        <w:spacing w:after="100" w:before="0"/>
      </w:pPr>
      <w:r>
        <w:rPr>
          <w:b w:val="0"/>
        </w:rPr>
        <w:t>B. Kathakali</w:t>
      </w:r>
    </w:p>
    <w:p>
      <w:pPr>
        <w:spacing w:after="100" w:before="0"/>
      </w:pPr>
      <w:r>
        <w:rPr>
          <w:b w:val="0"/>
        </w:rPr>
        <w:t>C. Kathak</w:t>
      </w:r>
    </w:p>
    <w:p>
      <w:pPr>
        <w:spacing w:after="100" w:before="0"/>
      </w:pPr>
      <w:r>
        <w:rPr>
          <w:b w:val="0"/>
        </w:rPr>
        <w:t>D. Manipuri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Kelucharan Mohapatra, Padma Vibhushan awardee, was a renowned guru and performer of Odissi classical dance. He is credited with popularizing this dance form in the 20th century. Odissi dance originated in the temples of Odisha and was predominantly performed by women. It conveys spiritual and religious beliefs, particularly those of Vaishnavism, through songs and movements. Therefore, the correct answer is Odissi.</w:t>
      </w:r>
    </w:p>
    <w:p>
      <w:pPr>
        <w:spacing w:before="0"/>
      </w:pPr>
      <w:r>
        <w:rPr>
          <w:b w:val="0"/>
        </w:rPr>
      </w:r>
    </w:p>
    <w:p>
      <w:pPr>
        <w:spacing w:after="100" w:line="360" w:lineRule="auto" w:before="0"/>
      </w:pPr>
      <w:r>
        <w:rPr>
          <w:b w:val="0"/>
        </w:rPr>
        <w:t>23. The Right to Freedom of Religion is contained within which Articles of the Constitution of India?</w:t>
      </w:r>
    </w:p>
    <w:p>
      <w:pPr>
        <w:spacing w:before="0"/>
      </w:pPr>
      <w:r>
        <w:rPr>
          <w:b w:val="0"/>
        </w:rPr>
      </w:r>
    </w:p>
    <w:p>
      <w:pPr>
        <w:spacing w:after="100" w:before="0"/>
      </w:pPr>
      <w:r>
        <w:rPr>
          <w:b w:val="0"/>
        </w:rPr>
        <w:t>A. Article 19 to Article 22</w:t>
      </w:r>
    </w:p>
    <w:p>
      <w:pPr>
        <w:spacing w:after="100" w:before="0"/>
      </w:pPr>
      <w:r>
        <w:rPr>
          <w:b w:val="0"/>
        </w:rPr>
        <w:t>B. Article 29 to Article 30</w:t>
      </w:r>
    </w:p>
    <w:p>
      <w:pPr>
        <w:spacing w:after="100" w:before="0"/>
      </w:pPr>
      <w:r>
        <w:rPr>
          <w:b w:val="0"/>
        </w:rPr>
        <w:t>C. Article 25 to Article 28</w:t>
      </w:r>
    </w:p>
    <w:p>
      <w:pPr>
        <w:spacing w:after="100" w:before="0"/>
      </w:pPr>
      <w:r>
        <w:rPr>
          <w:b w:val="0"/>
        </w:rPr>
        <w:t>D. Article 14 to Article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Constitution guarantees citizens the Right to Freedom of Religion through Article 25 to Article 28. This ensures impartiality towards all religions and equal respect for them. Indian secularism grants equal status to all religions and protects them until they pose a threat to the country's unity and integrity.</w:t>
      </w:r>
    </w:p>
    <w:p>
      <w:pPr>
        <w:spacing w:before="0"/>
      </w:pPr>
      <w:r>
        <w:rPr>
          <w:b w:val="0"/>
        </w:rPr>
      </w:r>
    </w:p>
    <w:p>
      <w:pPr>
        <w:spacing w:after="100" w:line="360" w:lineRule="auto" w:before="0"/>
      </w:pPr>
      <w:r>
        <w:rPr>
          <w:b w:val="0"/>
        </w:rPr>
        <w:t>24. Which of the following is NOT an indirect tax?</w:t>
      </w:r>
    </w:p>
    <w:p>
      <w:pPr>
        <w:spacing w:before="0"/>
      </w:pPr>
      <w:r>
        <w:rPr>
          <w:b w:val="0"/>
        </w:rPr>
      </w:r>
    </w:p>
    <w:p>
      <w:pPr>
        <w:spacing w:after="100" w:before="0"/>
      </w:pPr>
      <w:r>
        <w:rPr>
          <w:b w:val="0"/>
        </w:rPr>
        <w:t>A. Excise tax</w:t>
      </w:r>
    </w:p>
    <w:p>
      <w:pPr>
        <w:spacing w:after="100" w:before="0"/>
      </w:pPr>
      <w:r>
        <w:rPr>
          <w:b w:val="0"/>
        </w:rPr>
        <w:t>B. Goods and Services tax</w:t>
      </w:r>
    </w:p>
    <w:p>
      <w:pPr>
        <w:spacing w:after="100" w:before="0"/>
      </w:pPr>
      <w:r>
        <w:rPr>
          <w:b w:val="0"/>
        </w:rPr>
        <w:t>C. Customs duty</w:t>
      </w:r>
    </w:p>
    <w:p>
      <w:pPr>
        <w:spacing w:after="100" w:before="0"/>
      </w:pPr>
      <w:r>
        <w:rPr>
          <w:b w:val="0"/>
        </w:rPr>
        <w:t>D. Wealth tax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Wealth tax is not an indirect tax. Direct taxes are paid directly to the government and cannot be passed on to other taxpayers. Wealth tax is a direct tax imposed on individuals or entities based on their net wealth. Indirect taxes are taxes that are passed on to other individuals or entities. Examples of indirect taxes are Goods and Services tax, excise tax, and customs duty.</w:t>
      </w:r>
    </w:p>
    <w:p>
      <w:pPr>
        <w:spacing w:before="0"/>
      </w:pPr>
      <w:r>
        <w:rPr>
          <w:b w:val="0"/>
        </w:rPr>
      </w:r>
    </w:p>
    <w:p>
      <w:pPr>
        <w:spacing w:after="100" w:line="360" w:lineRule="auto" w:before="0"/>
      </w:pPr>
      <w:r>
        <w:rPr>
          <w:b w:val="0"/>
        </w:rPr>
        <w:t>25. Under which scheme, Lieutenant Governor Manoj Sinha inaugurated "UMEED Market Place" in Jammu and Kashmir?</w:t>
      </w:r>
    </w:p>
    <w:p>
      <w:pPr>
        <w:spacing w:before="0"/>
      </w:pPr>
      <w:r>
        <w:rPr>
          <w:b w:val="0"/>
        </w:rPr>
      </w:r>
    </w:p>
    <w:p>
      <w:pPr>
        <w:spacing w:after="100" w:before="0"/>
      </w:pPr>
      <w:r>
        <w:rPr>
          <w:b w:val="0"/>
        </w:rPr>
        <w:t>A. Stand Up India Scheme</w:t>
      </w:r>
    </w:p>
    <w:p>
      <w:pPr>
        <w:spacing w:after="100" w:before="0"/>
      </w:pPr>
      <w:r>
        <w:rPr>
          <w:b w:val="0"/>
        </w:rPr>
        <w:t>B. Ujjwala scheme</w:t>
      </w:r>
    </w:p>
    <w:p>
      <w:pPr>
        <w:spacing w:after="100" w:before="0"/>
      </w:pPr>
      <w:r>
        <w:rPr>
          <w:b w:val="0"/>
        </w:rPr>
        <w:t>C. AVSAR Scheme of Airport Authority of India</w:t>
      </w:r>
    </w:p>
    <w:p>
      <w:pPr>
        <w:spacing w:after="100" w:before="0"/>
      </w:pPr>
      <w:r>
        <w:rPr>
          <w:b w:val="0"/>
        </w:rPr>
        <w:t>D. KUSUM scheme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UMEED Market Place was inaugurated in Jammu &amp; Kashmir to support women, artisans, and craftspeople under the AVSAR Scheme. Self-help groups will get a space of 100-200 sq ft at each airport run by AAI for 15 days. Stand Up India, Ujjwala, and KUSUM schemes also aim to empower women and boost farmers' income.</w:t>
      </w:r>
    </w:p>
    <w:p>
      <w:pPr>
        <w:spacing w:before="0"/>
      </w:pPr>
      <w:r>
        <w:rPr>
          <w:b w:val="0"/>
        </w:rPr>
      </w:r>
    </w:p>
    <w:p>
      <w:pPr>
        <w:spacing w:after="100" w:line="360" w:lineRule="auto" w:before="0"/>
      </w:pPr>
      <w:r>
        <w:rPr>
          <w:b w:val="0"/>
        </w:rPr>
        <w:t>26. The bird like pheasant and monals are found in which type of forest?</w:t>
      </w:r>
    </w:p>
    <w:p>
      <w:pPr>
        <w:spacing w:before="0"/>
      </w:pPr>
      <w:r>
        <w:rPr>
          <w:b w:val="0"/>
        </w:rPr>
      </w:r>
    </w:p>
    <w:p>
      <w:pPr>
        <w:spacing w:after="100" w:before="0"/>
      </w:pPr>
      <w:r>
        <w:rPr>
          <w:b w:val="0"/>
        </w:rPr>
        <w:t>A. Temperate deciduous forest</w:t>
      </w:r>
    </w:p>
    <w:p>
      <w:pPr>
        <w:spacing w:after="100" w:before="0"/>
      </w:pPr>
      <w:r>
        <w:rPr>
          <w:b w:val="0"/>
        </w:rPr>
        <w:t>B. Tropical evergreen forest</w:t>
      </w:r>
    </w:p>
    <w:p>
      <w:pPr>
        <w:spacing w:after="100" w:before="0"/>
      </w:pPr>
      <w:r>
        <w:rPr>
          <w:b w:val="0"/>
        </w:rPr>
        <w:t>C. Temperate evergreen forest</w:t>
      </w:r>
    </w:p>
    <w:p>
      <w:pPr>
        <w:spacing w:after="100" w:before="0"/>
      </w:pPr>
      <w:r>
        <w:rPr>
          <w:b w:val="0"/>
        </w:rPr>
        <w:t>D. Mediterranean forests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Temperate deciduous forests have pheasants and monals with varying temperatures. The mid-latitude regions are home to temperate deciduous woods. Between the arctic regions and the tropics, they can be found.</w:t>
      </w:r>
    </w:p>
    <w:p>
      <w:pPr>
        <w:spacing w:before="0"/>
      </w:pPr>
      <w:r>
        <w:rPr>
          <w:b w:val="0"/>
        </w:rPr>
      </w:r>
    </w:p>
    <w:p>
      <w:pPr>
        <w:spacing w:after="100" w:line="360" w:lineRule="auto" w:before="0"/>
      </w:pPr>
      <w:r>
        <w:rPr>
          <w:b w:val="0"/>
        </w:rPr>
        <w:t>27. In which of the following years was the first train run in India?</w:t>
      </w:r>
    </w:p>
    <w:p>
      <w:pPr>
        <w:spacing w:before="0"/>
      </w:pPr>
      <w:r>
        <w:rPr>
          <w:b w:val="0"/>
        </w:rPr>
      </w:r>
    </w:p>
    <w:p>
      <w:pPr>
        <w:spacing w:after="100" w:before="0"/>
      </w:pPr>
      <w:r>
        <w:rPr>
          <w:b w:val="0"/>
        </w:rPr>
        <w:t>A. 1853</w:t>
      </w:r>
    </w:p>
    <w:p>
      <w:pPr>
        <w:spacing w:after="100" w:before="0"/>
      </w:pPr>
      <w:r>
        <w:rPr>
          <w:b w:val="0"/>
        </w:rPr>
        <w:t>B. 1854</w:t>
      </w:r>
    </w:p>
    <w:p>
      <w:pPr>
        <w:spacing w:after="100" w:before="0"/>
      </w:pPr>
      <w:r>
        <w:rPr>
          <w:b w:val="0"/>
        </w:rPr>
        <w:t>C. 1852</w:t>
      </w:r>
    </w:p>
    <w:p>
      <w:pPr>
        <w:spacing w:after="100" w:before="0"/>
      </w:pPr>
      <w:r>
        <w:rPr>
          <w:b w:val="0"/>
        </w:rPr>
        <w:t>D. 1855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train in India was run in the year 1853. It was a passenger train that operated from Bombay (now Chhatrapati Shivaji Maharaj Terminus) to Thane. Lord Dalhousie introduced railways in India and the Indian Railway Board was established in 1905. The Indian Railway was nationalized in 1950. The first Indian railway line was operated for public traffic over a distance of 34 km between Mumbai and Thane.</w:t>
      </w:r>
    </w:p>
    <w:p>
      <w:pPr>
        <w:spacing w:before="0"/>
      </w:pPr>
      <w:r>
        <w:rPr>
          <w:b w:val="0"/>
        </w:rPr>
      </w:r>
    </w:p>
    <w:p>
      <w:pPr>
        <w:spacing w:after="100" w:line="360" w:lineRule="auto" w:before="0"/>
      </w:pPr>
      <w:r>
        <w:rPr>
          <w:b w:val="0"/>
        </w:rPr>
        <w:t>28. Which of the following dance forms is mentioned in the ancient text of Vyavaharmala?</w:t>
      </w:r>
    </w:p>
    <w:p>
      <w:pPr>
        <w:spacing w:before="0"/>
      </w:pPr>
      <w:r>
        <w:rPr>
          <w:b w:val="0"/>
        </w:rPr>
      </w:r>
    </w:p>
    <w:p>
      <w:pPr>
        <w:spacing w:after="100" w:before="0"/>
      </w:pPr>
      <w:r>
        <w:rPr>
          <w:b w:val="0"/>
        </w:rPr>
        <w:t>A. Sattriya</w:t>
      </w:r>
    </w:p>
    <w:p>
      <w:pPr>
        <w:spacing w:after="100" w:before="0"/>
      </w:pPr>
      <w:r>
        <w:rPr>
          <w:b w:val="0"/>
        </w:rPr>
        <w:t>B. Mohiniyattam</w:t>
      </w:r>
    </w:p>
    <w:p>
      <w:pPr>
        <w:spacing w:after="100" w:before="0"/>
      </w:pPr>
      <w:r>
        <w:rPr>
          <w:b w:val="0"/>
        </w:rPr>
        <w:t>C. Manipuri</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ancient text of Vyavaharmala mentions Mohiniyattam, which originated in Kerala. It is named after the enchantress Mohini, who aided in the triumph of good over evil. Sattriya is a notable form of Indian classical dance, Manipuri is one of the eight principal Indian traditional dance styles, and Odissi dance originated in the temples of Odisha. Mohiniyattam, Sattriya, Manipuri, and Odissi each have unique characteristics and themes.</w:t>
      </w:r>
    </w:p>
    <w:p>
      <w:pPr>
        <w:spacing w:before="0"/>
      </w:pPr>
      <w:r>
        <w:rPr>
          <w:b w:val="0"/>
        </w:rPr>
      </w:r>
    </w:p>
    <w:p>
      <w:pPr>
        <w:spacing w:after="100" w:line="360" w:lineRule="auto" w:before="0"/>
      </w:pPr>
      <w:r>
        <w:rPr>
          <w:b w:val="0"/>
        </w:rPr>
        <w:t>29. The SI unit of electric charge is a .</w:t>
      </w:r>
    </w:p>
    <w:p>
      <w:pPr>
        <w:spacing w:before="0"/>
      </w:pPr>
      <w:r>
        <w:rPr>
          <w:b w:val="0"/>
        </w:rPr>
      </w:r>
    </w:p>
    <w:p>
      <w:pPr>
        <w:spacing w:after="100" w:before="0"/>
      </w:pPr>
      <w:r>
        <w:rPr>
          <w:b w:val="0"/>
        </w:rPr>
        <w:t>A. coulomb</w:t>
      </w:r>
    </w:p>
    <w:p>
      <w:pPr>
        <w:spacing w:after="100" w:before="0"/>
      </w:pPr>
      <w:r>
        <w:rPr>
          <w:b w:val="0"/>
        </w:rPr>
        <w:t>B. watt</w:t>
      </w:r>
    </w:p>
    <w:p>
      <w:pPr>
        <w:spacing w:after="100" w:before="0"/>
      </w:pPr>
      <w:r>
        <w:rPr>
          <w:b w:val="0"/>
        </w:rPr>
        <w:t>C. newton</w:t>
      </w:r>
    </w:p>
    <w:p>
      <w:pPr>
        <w:spacing w:after="100" w:before="0"/>
      </w:pPr>
      <w:r>
        <w:rPr>
          <w:b w:val="0"/>
        </w:rPr>
        <w:t>D. joule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SI unit of electric charge is Coulomb. It is defined as the amount of electricity transported in one second by a current of one ampere. It is denoted as C and is one of the seven base units in the SI system. The Coulomb is used to measure the amount of electric charge present in a system or a body.</w:t>
      </w:r>
    </w:p>
    <w:p>
      <w:pPr>
        <w:spacing w:before="0"/>
      </w:pPr>
      <w:r>
        <w:rPr>
          <w:b w:val="0"/>
        </w:rPr>
      </w:r>
    </w:p>
    <w:p>
      <w:pPr>
        <w:spacing w:after="100" w:line="360" w:lineRule="auto" w:before="0"/>
      </w:pPr>
      <w:r>
        <w:rPr>
          <w:b w:val="0"/>
        </w:rPr>
        <w:t>30. In September 2022, the Supreme Court allowed all women, irrespective of their marital status, to safely and legally abort their child till of pregnancy under the Medical Termination of Pregnancy (MTP) Act.</w:t>
      </w:r>
    </w:p>
    <w:p>
      <w:pPr>
        <w:spacing w:before="0"/>
      </w:pPr>
      <w:r>
        <w:rPr>
          <w:b w:val="0"/>
        </w:rPr>
      </w:r>
    </w:p>
    <w:p>
      <w:pPr>
        <w:spacing w:after="100" w:before="0"/>
      </w:pPr>
      <w:r>
        <w:rPr>
          <w:b w:val="0"/>
        </w:rPr>
        <w:t>A. 30 weeks</w:t>
      </w:r>
    </w:p>
    <w:p>
      <w:pPr>
        <w:spacing w:after="100" w:before="0"/>
      </w:pPr>
      <w:r>
        <w:rPr>
          <w:b w:val="0"/>
        </w:rPr>
        <w:t>B. 15 weeks</w:t>
      </w:r>
    </w:p>
    <w:p>
      <w:pPr>
        <w:spacing w:after="100" w:before="0"/>
      </w:pPr>
      <w:r>
        <w:rPr>
          <w:b w:val="0"/>
        </w:rPr>
        <w:t>C. 24 weeks</w:t>
      </w:r>
    </w:p>
    <w:p>
      <w:pPr>
        <w:spacing w:after="100" w:before="0"/>
      </w:pPr>
      <w:r>
        <w:rPr>
          <w:b w:val="0"/>
        </w:rPr>
        <w:t>D. 18 weeks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September 2022, the Supreme Court allowed all women, irrespective of their marital status, to safely and legally abort their child till 24 weeks of pregnancy under the Medical Termination of Pregnancy (MTP) Act.</w:t>
      </w:r>
    </w:p>
    <w:p>
      <w:pPr>
        <w:spacing w:before="0"/>
      </w:pPr>
      <w:r>
        <w:rPr>
          <w:b w:val="0"/>
        </w:rPr>
      </w:r>
    </w:p>
    <w:p>
      <w:pPr>
        <w:spacing w:after="100" w:line="360" w:lineRule="auto" w:before="0"/>
      </w:pPr>
      <w:r>
        <w:rPr>
          <w:b w:val="0"/>
        </w:rPr>
        <w:t>31. Which Article of the Constitution of India mentions that business in Parliament shall be transacted in Hindi or English?</w:t>
      </w:r>
    </w:p>
    <w:p>
      <w:pPr>
        <w:spacing w:before="0"/>
      </w:pPr>
      <w:r>
        <w:rPr>
          <w:b w:val="0"/>
        </w:rPr>
      </w:r>
    </w:p>
    <w:p>
      <w:pPr>
        <w:spacing w:after="100" w:before="0"/>
      </w:pPr>
      <w:r>
        <w:rPr>
          <w:b w:val="0"/>
        </w:rPr>
        <w:t>A. Article 120</w:t>
      </w:r>
    </w:p>
    <w:p>
      <w:pPr>
        <w:spacing w:after="100" w:before="0"/>
      </w:pPr>
      <w:r>
        <w:rPr>
          <w:b w:val="0"/>
        </w:rPr>
        <w:t>B. Article 121</w:t>
      </w:r>
    </w:p>
    <w:p>
      <w:pPr>
        <w:spacing w:after="100" w:before="0"/>
      </w:pPr>
      <w:r>
        <w:rPr>
          <w:b w:val="0"/>
        </w:rPr>
        <w:t>C. Article 122</w:t>
      </w:r>
    </w:p>
    <w:p>
      <w:pPr>
        <w:spacing w:after="100" w:before="0"/>
      </w:pPr>
      <w:r>
        <w:rPr>
          <w:b w:val="0"/>
        </w:rPr>
        <w:t>D. Article 119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120 of the Indian Constitution mandates that business in Parliament shall be conducted in Hindi or English, with provisions for members to address the House in their mother tongue. Article 121 restricts discussions regarding the conduct of judges in Parliament. Article 122 prohibits courts from questioning the validity of Parliament proceedings. Article 119 allows Parliament to regulate financial business procedures by law.</w:t>
      </w:r>
    </w:p>
    <w:p>
      <w:pPr>
        <w:spacing w:before="0"/>
      </w:pPr>
      <w:r>
        <w:rPr>
          <w:b w:val="0"/>
        </w:rPr>
      </w:r>
    </w:p>
    <w:p>
      <w:pPr>
        <w:spacing w:after="100" w:line="360" w:lineRule="auto" w:before="0"/>
      </w:pPr>
      <w:r>
        <w:rPr>
          <w:b w:val="0"/>
        </w:rPr>
        <w:t>32. In 1526, the battle of Panipat was fought between .</w:t>
      </w:r>
    </w:p>
    <w:p>
      <w:pPr>
        <w:spacing w:before="0"/>
      </w:pPr>
      <w:r>
        <w:rPr>
          <w:b w:val="0"/>
        </w:rPr>
      </w:r>
    </w:p>
    <w:p>
      <w:pPr>
        <w:spacing w:after="100" w:before="0"/>
      </w:pPr>
      <w:r>
        <w:rPr>
          <w:b w:val="0"/>
        </w:rPr>
        <w:t>A. Babur and Rana Sanga</w:t>
      </w:r>
    </w:p>
    <w:p>
      <w:pPr>
        <w:spacing w:after="100" w:before="0"/>
      </w:pPr>
      <w:r>
        <w:rPr>
          <w:b w:val="0"/>
        </w:rPr>
        <w:t>B. Akbar and Hemu</w:t>
      </w:r>
    </w:p>
    <w:p>
      <w:pPr>
        <w:spacing w:after="100" w:before="0"/>
      </w:pPr>
      <w:r>
        <w:rPr>
          <w:b w:val="0"/>
        </w:rPr>
        <w:t>C. Humayun and Sher Khan</w:t>
      </w:r>
    </w:p>
    <w:p>
      <w:pPr>
        <w:spacing w:after="100" w:before="0"/>
      </w:pPr>
      <w:r>
        <w:rPr>
          <w:b w:val="0"/>
        </w:rPr>
        <w:t>D. Babur and Ibrahim Lodi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Babur and Ibrahim Lodi. The first battle of Panipat was fought in 1526 between the Mughal forces of Babur and the ruling army of Ibrahim Lodi, Sultan of Delhi. Babur was invited by Daulat Khan, the governor of Punjab, to invade the region and unsettle Ibrahim Lodi. This battle made the foundation of the Mughal dynasty in India. The battle relied heavily on cavalry and elephants, which in earlier times could shock the enemy and rout them.</w:t>
      </w:r>
    </w:p>
    <w:p>
      <w:pPr>
        <w:spacing w:before="0"/>
      </w:pPr>
      <w:r>
        <w:rPr>
          <w:b w:val="0"/>
        </w:rPr>
      </w:r>
    </w:p>
    <w:p>
      <w:pPr>
        <w:spacing w:after="100" w:line="360" w:lineRule="auto" w:before="0"/>
      </w:pPr>
      <w:r>
        <w:rPr>
          <w:b w:val="0"/>
        </w:rPr>
        <w:t>33. Highest sex ratio according to census 2011 is of which state?</w:t>
      </w:r>
    </w:p>
    <w:p>
      <w:pPr>
        <w:spacing w:before="0"/>
      </w:pPr>
      <w:r>
        <w:rPr>
          <w:b w:val="0"/>
        </w:rPr>
      </w:r>
    </w:p>
    <w:p>
      <w:pPr>
        <w:spacing w:after="100" w:before="0"/>
      </w:pPr>
      <w:r>
        <w:rPr>
          <w:b w:val="0"/>
        </w:rPr>
        <w:t>A. Chhattisgarh</w:t>
      </w:r>
    </w:p>
    <w:p>
      <w:pPr>
        <w:spacing w:after="100" w:before="0"/>
      </w:pPr>
      <w:r>
        <w:rPr>
          <w:b w:val="0"/>
        </w:rPr>
        <w:t>B. Andhra Pradesh</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Kerala has the highest sex ratio according to the census 2011 with 1084 females per 1000 males. This means that there are more females in Kerala as compared to males. The sex ratio is a valuable source to understand the population of women in India and the ratio of women to men. It is important to maintain a balanced sex ratio for the overall development of the society. Kerala's high sex ratio is a positive sign and other states should strive to achieve a similar ratio.</w:t>
      </w:r>
    </w:p>
    <w:p>
      <w:pPr>
        <w:spacing w:before="0"/>
      </w:pPr>
      <w:r>
        <w:rPr>
          <w:b w:val="0"/>
        </w:rPr>
      </w:r>
    </w:p>
    <w:p>
      <w:pPr>
        <w:spacing w:after="100" w:line="360" w:lineRule="auto" w:before="0"/>
      </w:pPr>
      <w:r>
        <w:rPr>
          <w:b w:val="0"/>
        </w:rPr>
        <w:t>34. The age range for the Youth Boxer category is :</w:t>
      </w:r>
    </w:p>
    <w:p>
      <w:pPr>
        <w:spacing w:before="0"/>
      </w:pPr>
      <w:r>
        <w:rPr>
          <w:b w:val="0"/>
        </w:rPr>
      </w:r>
    </w:p>
    <w:p>
      <w:pPr>
        <w:spacing w:after="100" w:before="0"/>
      </w:pPr>
      <w:r>
        <w:rPr>
          <w:b w:val="0"/>
        </w:rPr>
        <w:t>A. 15 - 16 years</w:t>
      </w:r>
    </w:p>
    <w:p>
      <w:pPr>
        <w:spacing w:after="100" w:before="0"/>
      </w:pPr>
      <w:r>
        <w:rPr>
          <w:b w:val="0"/>
        </w:rPr>
        <w:t>B. 19 - 20 years</w:t>
      </w:r>
    </w:p>
    <w:p>
      <w:pPr>
        <w:spacing w:after="100" w:before="0"/>
      </w:pPr>
      <w:r>
        <w:rPr>
          <w:b w:val="0"/>
        </w:rPr>
        <w:t>C. 17 - 18 years</w:t>
      </w:r>
    </w:p>
    <w:p>
      <w:pPr>
        <w:spacing w:after="100" w:before="0"/>
      </w:pPr>
      <w:r>
        <w:rPr>
          <w:b w:val="0"/>
        </w:rPr>
        <w:t>D. 13 - 18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junior boxers won six gold medals at the 2022 ASBC Asian Youth &amp; Junior Boxing Championships in Jordan. The age range for the Youth Boxer category is 17 - 18 years.</w:t>
      </w:r>
    </w:p>
    <w:p>
      <w:pPr>
        <w:spacing w:before="0"/>
      </w:pPr>
      <w:r>
        <w:rPr>
          <w:b w:val="0"/>
        </w:rPr>
      </w:r>
    </w:p>
    <w:p>
      <w:pPr>
        <w:spacing w:after="100" w:line="360" w:lineRule="auto" w:before="0"/>
      </w:pPr>
      <w:r>
        <w:rPr>
          <w:b w:val="0"/>
        </w:rPr>
        <w:t>35. Hot, dry winds blowing in the Northern plain in India are known as .</w:t>
      </w:r>
    </w:p>
    <w:p>
      <w:pPr>
        <w:spacing w:before="0"/>
      </w:pPr>
      <w:r>
        <w:rPr>
          <w:b w:val="0"/>
        </w:rPr>
      </w:r>
    </w:p>
    <w:p>
      <w:pPr>
        <w:spacing w:after="100" w:before="0"/>
      </w:pPr>
      <w:r>
        <w:rPr>
          <w:b w:val="0"/>
        </w:rPr>
        <w:t>A. North easterly winds</w:t>
      </w:r>
    </w:p>
    <w:p>
      <w:pPr>
        <w:spacing w:after="100" w:before="0"/>
      </w:pPr>
      <w:r>
        <w:rPr>
          <w:b w:val="0"/>
        </w:rPr>
        <w:t>B. Westerlies</w:t>
      </w:r>
    </w:p>
    <w:p>
      <w:pPr>
        <w:spacing w:after="100" w:before="0"/>
      </w:pPr>
      <w:r>
        <w:rPr>
          <w:b w:val="0"/>
        </w:rPr>
        <w:t>C. Loo</w:t>
      </w:r>
    </w:p>
    <w:p>
      <w:pPr>
        <w:spacing w:after="100" w:before="0"/>
      </w:pPr>
      <w:r>
        <w:rPr>
          <w:b w:val="0"/>
        </w:rPr>
        <w:t>D. Nor westers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Loo. It is a hot, dusty and dry summer wind that blows over the Indo-Gangetic Plain region of North India and Pakistan. It is especially strong in the months of May and June. Heatstroke is brought about by excessive exposure to the sun heat, resulting due to an imbalance in the thermosetting of the body. The cooling mechanism of the body relies upon water evaporation in the form of sweat.</w:t>
      </w:r>
    </w:p>
    <w:p>
      <w:pPr>
        <w:spacing w:before="0"/>
      </w:pPr>
      <w:r>
        <w:rPr>
          <w:b w:val="0"/>
        </w:rPr>
      </w:r>
    </w:p>
    <w:p>
      <w:pPr>
        <w:spacing w:after="100" w:line="360" w:lineRule="auto" w:before="0"/>
      </w:pPr>
      <w:r>
        <w:rPr>
          <w:b w:val="0"/>
        </w:rPr>
        <w:t>36. In which of the following Indian states is Lokrang festival observed?</w:t>
      </w:r>
    </w:p>
    <w:p>
      <w:pPr>
        <w:spacing w:before="0"/>
      </w:pPr>
      <w:r>
        <w:rPr>
          <w:b w:val="0"/>
        </w:rPr>
      </w:r>
    </w:p>
    <w:p>
      <w:pPr>
        <w:spacing w:after="100" w:before="0"/>
      </w:pPr>
      <w:r>
        <w:rPr>
          <w:b w:val="0"/>
        </w:rPr>
        <w:t>A. Jharkhand</w:t>
      </w:r>
    </w:p>
    <w:p>
      <w:pPr>
        <w:spacing w:after="100" w:before="0"/>
      </w:pPr>
      <w:r>
        <w:rPr>
          <w:b w:val="0"/>
        </w:rPr>
        <w:t>B. Gujarat</w:t>
      </w:r>
    </w:p>
    <w:p>
      <w:pPr>
        <w:spacing w:after="100" w:before="0"/>
      </w:pPr>
      <w:r>
        <w:rPr>
          <w:b w:val="0"/>
        </w:rPr>
        <w:t>C. Rajasthan</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Lokrang festival is observed in Bhopal, Madhya Pradesh and is celebrated on 26th January every year for 5 days. The Madhya Pradesh Adivasi Lok Kala Academy organizes the event. The festival's actual motive is to erase the geopolitical demarcations of India.</w:t>
      </w:r>
    </w:p>
    <w:p>
      <w:pPr>
        <w:spacing w:before="0"/>
      </w:pPr>
      <w:r>
        <w:rPr>
          <w:b w:val="0"/>
        </w:rPr>
      </w:r>
    </w:p>
    <w:p>
      <w:pPr>
        <w:spacing w:after="100" w:line="360" w:lineRule="auto" w:before="0"/>
      </w:pPr>
      <w:r>
        <w:rPr>
          <w:b w:val="0"/>
        </w:rPr>
        <w:t>37. In which among the following period Catal Huyuk was one of the most famous sites?</w:t>
      </w:r>
    </w:p>
    <w:p>
      <w:pPr>
        <w:spacing w:before="0"/>
      </w:pPr>
      <w:r>
        <w:rPr>
          <w:b w:val="0"/>
        </w:rPr>
      </w:r>
    </w:p>
    <w:p>
      <w:pPr>
        <w:spacing w:after="100" w:before="0"/>
      </w:pPr>
      <w:r>
        <w:rPr>
          <w:b w:val="0"/>
        </w:rPr>
        <w:t>A. Neolithic</w:t>
      </w:r>
    </w:p>
    <w:p>
      <w:pPr>
        <w:spacing w:after="100" w:before="0"/>
      </w:pPr>
      <w:r>
        <w:rPr>
          <w:b w:val="0"/>
        </w:rPr>
        <w:t>B. Mesolithic</w:t>
      </w:r>
    </w:p>
    <w:p>
      <w:pPr>
        <w:spacing w:after="100" w:before="0"/>
      </w:pPr>
      <w:r>
        <w:rPr>
          <w:b w:val="0"/>
        </w:rPr>
        <w:t>C. Palaeolithic</w:t>
      </w:r>
    </w:p>
    <w:p>
      <w:pPr>
        <w:spacing w:after="100" w:before="0"/>
      </w:pPr>
      <w:r>
        <w:rPr>
          <w:b w:val="0"/>
        </w:rPr>
        <w:t>D. Chalcolithic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Catal Huyuk was a prominent Neolithic settlement in south-central Turkey, dating to the New Stone Age. It is significant as one of the earliest known proto-cities, with houses made of mud bricks supported by wood. The lack of written records limits our understanding, and excavations continue.</w:t>
      </w:r>
    </w:p>
    <w:p>
      <w:pPr>
        <w:spacing w:before="0"/>
      </w:pPr>
      <w:r>
        <w:rPr>
          <w:b w:val="0"/>
        </w:rPr>
      </w:r>
    </w:p>
    <w:p>
      <w:pPr>
        <w:spacing w:after="100" w:line="360" w:lineRule="auto" w:before="0"/>
      </w:pPr>
      <w:r>
        <w:rPr>
          <w:b w:val="0"/>
        </w:rPr>
        <w:t>38. In 1600, the East India company acquired a charter from which ruler?</w:t>
      </w:r>
    </w:p>
    <w:p>
      <w:pPr>
        <w:spacing w:before="0"/>
      </w:pPr>
      <w:r>
        <w:rPr>
          <w:b w:val="0"/>
        </w:rPr>
      </w:r>
    </w:p>
    <w:p>
      <w:pPr>
        <w:spacing w:after="100" w:before="0"/>
      </w:pPr>
      <w:r>
        <w:rPr>
          <w:b w:val="0"/>
        </w:rPr>
        <w:t>A. King George-I</w:t>
      </w:r>
    </w:p>
    <w:p>
      <w:pPr>
        <w:spacing w:after="100" w:before="0"/>
      </w:pPr>
      <w:r>
        <w:rPr>
          <w:b w:val="0"/>
        </w:rPr>
        <w:t>B. Queen Elizabeth-I</w:t>
      </w:r>
    </w:p>
    <w:p>
      <w:pPr>
        <w:spacing w:after="100" w:before="0"/>
      </w:pPr>
      <w:r>
        <w:rPr>
          <w:b w:val="0"/>
        </w:rPr>
        <w:t>C. Queen victoria</w:t>
      </w:r>
    </w:p>
    <w:p>
      <w:pPr>
        <w:spacing w:after="100" w:before="0"/>
      </w:pPr>
      <w:r>
        <w:rPr>
          <w:b w:val="0"/>
        </w:rPr>
        <w:t>D. King James-I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Queen Elizabeth-I. Key Points Additional Information</w:t>
      </w:r>
    </w:p>
    <w:p>
      <w:pPr>
        <w:spacing w:before="0"/>
      </w:pPr>
      <w:r>
        <w:rPr>
          <w:b w:val="0"/>
        </w:rPr>
        <w:t>• The English East India Company was established on 31 December 1600 as per the Royal Charter issued by the Queen of England, Elizabeth I.</w:t>
      </w:r>
    </w:p>
    <w:p>
      <w:pPr>
        <w:spacing w:before="0"/>
      </w:pPr>
      <w:r>
        <w:rPr>
          <w:b w:val="0"/>
        </w:rPr>
        <w:t>• English company was formed for the purpose of trade with East and Southeast Asia and India.</w:t>
      </w:r>
    </w:p>
    <w:p>
      <w:pPr>
        <w:spacing w:before="0"/>
      </w:pPr>
      <w:r>
        <w:rPr>
          <w:b w:val="0"/>
        </w:rPr>
        <w:t>• The Company had sent Captain Hawkins to the court of the Mughal Emperor, Jahangir in 1608 to secure permission to establish a storehouse of goods at Surat.</w:t>
      </w:r>
    </w:p>
    <w:p>
      <w:pPr>
        <w:spacing w:before="0"/>
      </w:pPr>
      <w:r>
        <w:rPr>
          <w:b w:val="0"/>
        </w:rPr>
        <w:t>• In 1613, Jahangir issued the firman permitting the East India Company to establish its first trading post at Surat.</w:t>
      </w:r>
    </w:p>
    <w:p>
      <w:pPr>
        <w:spacing w:before="0"/>
      </w:pPr>
      <w:r>
        <w:rPr>
          <w:b w:val="0"/>
        </w:rPr>
        <w:t>• English set up business centres at Agra, Ahmedabad and Broach.</w:t>
      </w:r>
    </w:p>
    <w:p>
      <w:pPr>
        <w:spacing w:before="0"/>
      </w:pPr>
      <w:r>
        <w:rPr>
          <w:b w:val="0"/>
        </w:rPr>
        <w:t>• Kaiser-I-Hind means Empress of India was the Title given to Queen Victoria in the year 1877 in Delhi Durbar by Viceroy Lord Lytton (1876-1880).</w:t>
      </w:r>
    </w:p>
    <w:p>
      <w:pPr>
        <w:spacing w:before="0"/>
      </w:pPr>
      <w:r>
        <w:rPr>
          <w:b w:val="0"/>
        </w:rPr>
        <w:t>• In 1608, King James I of Great Britain sent Captain William Hawkings to the court of the Mughal emperor, Jahangir requesting permission to trade with them.</w:t>
      </w:r>
    </w:p>
    <w:p>
      <w:pPr>
        <w:spacing w:before="0"/>
      </w:pPr>
      <w:r>
        <w:rPr>
          <w:b w:val="0"/>
        </w:rPr>
      </w:r>
    </w:p>
    <w:p>
      <w:pPr>
        <w:spacing w:after="100" w:line="360" w:lineRule="auto" w:before="0"/>
      </w:pPr>
      <w:r>
        <w:rPr>
          <w:b w:val="0"/>
        </w:rPr>
        <w:t>39. 'Imperfect' is an autobiography of ____________.</w:t>
      </w:r>
    </w:p>
    <w:p>
      <w:pPr>
        <w:spacing w:before="0"/>
      </w:pPr>
      <w:r>
        <w:rPr>
          <w:b w:val="0"/>
        </w:rPr>
      </w:r>
    </w:p>
    <w:p>
      <w:pPr>
        <w:spacing w:after="100" w:before="0"/>
      </w:pPr>
      <w:r>
        <w:rPr>
          <w:b w:val="0"/>
        </w:rPr>
        <w:t>A. Rahul Dravid</w:t>
      </w:r>
    </w:p>
    <w:p>
      <w:pPr>
        <w:spacing w:after="100" w:before="0"/>
      </w:pPr>
      <w:r>
        <w:rPr>
          <w:b w:val="0"/>
        </w:rPr>
        <w:t>B. Ravi Shastri</w:t>
      </w:r>
    </w:p>
    <w:p>
      <w:pPr>
        <w:spacing w:after="100" w:before="0"/>
      </w:pPr>
      <w:r>
        <w:rPr>
          <w:b w:val="0"/>
        </w:rPr>
        <w:t>C. Milkha Singh</w:t>
      </w:r>
    </w:p>
    <w:p>
      <w:pPr>
        <w:spacing w:after="100" w:before="0"/>
      </w:pPr>
      <w:r>
        <w:rPr>
          <w:b w:val="0"/>
        </w:rPr>
        <w:t>D. Sanjay Manjrekar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book 'Imperfect' is the autobiography of Sanjay Manjrekar, a former Indian cricketer turned commentator. It details his cricket career, life, and obsession with batting technique. Manjrekar played in 37 Tests and 74 ODI matches for the Indian team. Rahul Dravid's biography is 'The Nice Guy Who Finished First,' Ravi Shastri's is 'Stargazing: The Players in My Life,' and Milkha Singh's is 'The Race of My Life.'</w:t>
      </w:r>
    </w:p>
    <w:p>
      <w:pPr>
        <w:spacing w:before="0"/>
      </w:pPr>
      <w:r>
        <w:rPr>
          <w:b w:val="0"/>
        </w:rPr>
      </w:r>
    </w:p>
    <w:p>
      <w:pPr>
        <w:spacing w:after="100" w:line="360" w:lineRule="auto" w:before="0"/>
      </w:pPr>
      <w:r>
        <w:rPr>
          <w:b w:val="0"/>
        </w:rPr>
        <w:t>40. Which of the followings HYV seeds is/are associated with the Green Revolution in India? (A) Rice (B) Wheat</w:t>
      </w:r>
    </w:p>
    <w:p>
      <w:pPr>
        <w:spacing w:before="0"/>
      </w:pPr>
      <w:r>
        <w:rPr>
          <w:b w:val="0"/>
        </w:rPr>
      </w:r>
    </w:p>
    <w:p>
      <w:pPr>
        <w:spacing w:after="100" w:before="0"/>
      </w:pPr>
      <w:r>
        <w:rPr>
          <w:b w:val="0"/>
        </w:rPr>
        <w:t>A. Both A and B</w:t>
      </w:r>
    </w:p>
    <w:p>
      <w:pPr>
        <w:spacing w:after="100" w:before="0"/>
      </w:pPr>
      <w:r>
        <w:rPr>
          <w:b w:val="0"/>
        </w:rPr>
        <w:t>B. Only A</w:t>
      </w:r>
    </w:p>
    <w:p>
      <w:pPr>
        <w:spacing w:after="100" w:before="0"/>
      </w:pPr>
      <w:r>
        <w:rPr>
          <w:b w:val="0"/>
        </w:rPr>
        <w:t>C. Neither A nor B</w:t>
      </w:r>
    </w:p>
    <w:p>
      <w:pPr>
        <w:spacing w:after="100" w:before="0"/>
      </w:pPr>
      <w:r>
        <w:rPr>
          <w:b w:val="0"/>
        </w:rPr>
        <w:t>D. Only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B. The Green Revolution in India increased food grain production with high-yielding variety seeds, requiring proper use of fertilizer, pesticides, and water. It first benefited wheat-growing regions and later spread to more states and crops, enabling self-sufficiency in food grains.</w:t>
      </w:r>
    </w:p>
    <w:p>
      <w:pPr>
        <w:spacing w:before="0"/>
      </w:pPr>
      <w:r>
        <w:rPr>
          <w:b w:val="0"/>
        </w:rPr>
      </w:r>
    </w:p>
    <w:p>
      <w:pPr>
        <w:spacing w:after="100" w:line="360" w:lineRule="auto" w:before="0"/>
      </w:pPr>
      <w:r>
        <w:rPr>
          <w:b w:val="0"/>
        </w:rPr>
        <w:t>41. In Tennis which of the following scores is a complete set?</w:t>
      </w:r>
    </w:p>
    <w:p>
      <w:pPr>
        <w:spacing w:before="0"/>
      </w:pPr>
      <w:r>
        <w:rPr>
          <w:b w:val="0"/>
        </w:rPr>
      </w:r>
    </w:p>
    <w:p>
      <w:pPr>
        <w:spacing w:after="100" w:before="0"/>
      </w:pPr>
      <w:r>
        <w:rPr>
          <w:b w:val="0"/>
        </w:rPr>
        <w:t>A. 5-3</w:t>
      </w:r>
    </w:p>
    <w:p>
      <w:pPr>
        <w:spacing w:after="100" w:before="0"/>
      </w:pPr>
      <w:r>
        <w:rPr>
          <w:b w:val="0"/>
        </w:rPr>
        <w:t>B. 6-4</w:t>
      </w:r>
    </w:p>
    <w:p>
      <w:pPr>
        <w:spacing w:after="100" w:before="0"/>
      </w:pPr>
      <w:r>
        <w:rPr>
          <w:b w:val="0"/>
        </w:rPr>
        <w:t>C. 6-6</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this case, the score is 6-4, which satisfies the criteria for winning a set. It is important to note that a tennis match is played in three phases - game, set, and match. A match is played to a best of three or five sets, depending on the tournament rules. The Grand Slam tournaments are played on different court surfaces and take place at different times of the year.</w:t>
      </w:r>
    </w:p>
    <w:p>
      <w:pPr>
        <w:spacing w:before="0"/>
      </w:pPr>
      <w:r>
        <w:rPr>
          <w:b w:val="0"/>
        </w:rPr>
      </w:r>
    </w:p>
    <w:p>
      <w:pPr>
        <w:spacing w:after="100" w:line="360" w:lineRule="auto" w:before="0"/>
      </w:pPr>
      <w:r>
        <w:rPr>
          <w:b w:val="0"/>
        </w:rPr>
        <w:t>42. Identify a protein-digesting enzyme.</w:t>
      </w:r>
    </w:p>
    <w:p>
      <w:pPr>
        <w:spacing w:before="0"/>
      </w:pPr>
      <w:r>
        <w:rPr>
          <w:b w:val="0"/>
        </w:rPr>
      </w:r>
    </w:p>
    <w:p>
      <w:pPr>
        <w:spacing w:after="100" w:before="0"/>
      </w:pPr>
      <w:r>
        <w:rPr>
          <w:b w:val="0"/>
        </w:rPr>
        <w:t>A. Lipase</w:t>
      </w:r>
    </w:p>
    <w:p>
      <w:pPr>
        <w:spacing w:after="100" w:before="0"/>
      </w:pPr>
      <w:r>
        <w:rPr>
          <w:b w:val="0"/>
        </w:rPr>
        <w:t>B. Amylase</w:t>
      </w:r>
    </w:p>
    <w:p>
      <w:pPr>
        <w:spacing w:after="100" w:before="0"/>
      </w:pPr>
      <w:r>
        <w:rPr>
          <w:b w:val="0"/>
        </w:rPr>
        <w:t>C. Collagen</w:t>
      </w:r>
    </w:p>
    <w:p>
      <w:pPr>
        <w:spacing w:after="100" w:before="0"/>
      </w:pPr>
      <w:r>
        <w:rPr>
          <w:b w:val="0"/>
        </w:rPr>
        <w:t>D. Pepsin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Pepsin is a protein-digesting enzyme secreted by gastric glands in the stomach. Damage to acid-secreting cells can reduce pepsin activation and increase bacterial growth. Salivary amylase digests carbs, collagen provides strength, and lipase splits fats for absorption in the intestines.</w:t>
      </w:r>
    </w:p>
    <w:p>
      <w:pPr>
        <w:spacing w:before="0"/>
      </w:pPr>
      <w:r>
        <w:rPr>
          <w:b w:val="0"/>
        </w:rPr>
      </w:r>
    </w:p>
    <w:p>
      <w:pPr>
        <w:spacing w:after="100" w:line="360" w:lineRule="auto" w:before="0"/>
      </w:pPr>
      <w:r>
        <w:rPr>
          <w:b w:val="0"/>
        </w:rPr>
        <w:t>43. Which of the following became India's first State Assembly to implement the National e-Vidhan Application (NeVA) programme to become paperless?</w:t>
      </w:r>
    </w:p>
    <w:p>
      <w:pPr>
        <w:spacing w:before="0"/>
      </w:pPr>
      <w:r>
        <w:rPr>
          <w:b w:val="0"/>
        </w:rPr>
      </w:r>
    </w:p>
    <w:p>
      <w:pPr>
        <w:spacing w:after="100" w:before="0"/>
      </w:pPr>
      <w:r>
        <w:rPr>
          <w:b w:val="0"/>
        </w:rPr>
        <w:t>A. Haryana</w:t>
      </w:r>
    </w:p>
    <w:p>
      <w:pPr>
        <w:spacing w:after="100" w:before="0"/>
      </w:pPr>
      <w:r>
        <w:rPr>
          <w:b w:val="0"/>
        </w:rPr>
        <w:t>B. Tripura</w:t>
      </w:r>
    </w:p>
    <w:p>
      <w:pPr>
        <w:spacing w:after="100" w:before="0"/>
      </w:pPr>
      <w:r>
        <w:rPr>
          <w:b w:val="0"/>
        </w:rPr>
        <w:t>C. Nagaland</w:t>
      </w:r>
    </w:p>
    <w:p>
      <w:pPr>
        <w:spacing w:after="100" w:before="0"/>
      </w:pPr>
      <w:r>
        <w:rPr>
          <w:b w:val="0"/>
        </w:rPr>
        <w:t>D.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NeVA is a work-flow system deployed on NIC Cloud, MeghRaj which helps the Chair of the House to conduct the proceedings of the House smoothly. Nagaland implemented for the first time.</w:t>
      </w:r>
    </w:p>
    <w:p>
      <w:pPr>
        <w:spacing w:before="0"/>
      </w:pPr>
      <w:r>
        <w:rPr>
          <w:b w:val="0"/>
        </w:rPr>
      </w:r>
    </w:p>
    <w:p>
      <w:pPr>
        <w:spacing w:after="100" w:line="360" w:lineRule="auto" w:before="0"/>
      </w:pPr>
      <w:r>
        <w:rPr>
          <w:b w:val="0"/>
        </w:rPr>
        <w:t>44. Who among the following rulers ruled before Prithviraj Chauhan over Delhi?</w:t>
      </w:r>
    </w:p>
    <w:p>
      <w:pPr>
        <w:spacing w:before="0"/>
      </w:pPr>
      <w:r>
        <w:rPr>
          <w:b w:val="0"/>
        </w:rPr>
      </w:r>
    </w:p>
    <w:p>
      <w:pPr>
        <w:spacing w:after="100" w:before="0"/>
      </w:pPr>
      <w:r>
        <w:rPr>
          <w:b w:val="0"/>
        </w:rPr>
        <w:t>A. Ghiyasuddin Balban</w:t>
      </w:r>
    </w:p>
    <w:p>
      <w:pPr>
        <w:spacing w:after="100" w:before="0"/>
      </w:pPr>
      <w:r>
        <w:rPr>
          <w:b w:val="0"/>
        </w:rPr>
        <w:t>B. Ananga Pala</w:t>
      </w:r>
    </w:p>
    <w:p>
      <w:pPr>
        <w:spacing w:after="100" w:before="0"/>
      </w:pPr>
      <w:r>
        <w:rPr>
          <w:b w:val="0"/>
        </w:rPr>
        <w:t>C. Jalaluddin Khalji</w:t>
      </w:r>
    </w:p>
    <w:p>
      <w:pPr>
        <w:spacing w:after="100" w:before="0"/>
      </w:pPr>
      <w:r>
        <w:rPr>
          <w:b w:val="0"/>
        </w:rPr>
        <w:t>D. Qutbuddin Aybak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Ananga Pala, a Tomar ruler, ruled before Prithviraj Chauhan over Delhi. Hence, option 2 is correct.</w:t>
      </w:r>
    </w:p>
    <w:p>
      <w:pPr>
        <w:spacing w:before="0"/>
      </w:pPr>
      <w:r>
        <w:rPr>
          <w:b w:val="0"/>
        </w:rPr>
        <w:t>• The Tomar was one of the clans of Rajputs, who ruled parts of present-day Delhi and Haryana from the 8th to the 12th century.</w:t>
      </w:r>
    </w:p>
    <w:p>
      <w:pPr>
        <w:spacing w:before="0"/>
      </w:pPr>
      <w:r>
        <w:rPr>
          <w:b w:val="0"/>
        </w:rPr>
      </w:r>
    </w:p>
    <w:p>
      <w:pPr>
        <w:spacing w:after="100" w:line="360" w:lineRule="auto" w:before="0"/>
      </w:pPr>
      <w:r>
        <w:rPr>
          <w:b w:val="0"/>
        </w:rPr>
        <w:t>45. Motion of an object is __________ if its velocity is constant.</w:t>
      </w:r>
    </w:p>
    <w:p>
      <w:pPr>
        <w:spacing w:before="0"/>
      </w:pPr>
      <w:r>
        <w:rPr>
          <w:b w:val="0"/>
        </w:rPr>
      </w:r>
    </w:p>
    <w:p>
      <w:pPr>
        <w:spacing w:after="100" w:before="0"/>
      </w:pPr>
      <w:r>
        <w:rPr>
          <w:b w:val="0"/>
        </w:rPr>
        <w:t>A. only accelerating</w:t>
      </w:r>
    </w:p>
    <w:p>
      <w:pPr>
        <w:spacing w:after="100" w:before="0"/>
      </w:pPr>
      <w:r>
        <w:rPr>
          <w:b w:val="0"/>
        </w:rPr>
        <w:t>B. only decelerating</w:t>
      </w:r>
    </w:p>
    <w:p>
      <w:pPr>
        <w:spacing w:after="100" w:before="0"/>
      </w:pPr>
      <w:r>
        <w:rPr>
          <w:b w:val="0"/>
        </w:rPr>
        <w:t>C. non-uniform</w:t>
      </w:r>
    </w:p>
    <w:p>
      <w:pPr>
        <w:spacing w:after="100" w:before="0"/>
      </w:pPr>
      <w:r>
        <w:rPr>
          <w:b w:val="0"/>
        </w:rPr>
        <w:t>D. uniform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uniform. Key Points Additional Information Non-Uniform Motion: Speed: Direction:</w:t>
      </w:r>
    </w:p>
    <w:p>
      <w:pPr>
        <w:spacing w:before="0"/>
      </w:pPr>
      <w:r>
        <w:rPr>
          <w:b w:val="0"/>
        </w:rPr>
        <w:t>• It is known as uniform motion when an object moves in a straight path as direction remains constant at a constant speed.</w:t>
      </w:r>
    </w:p>
    <w:p>
      <w:pPr>
        <w:spacing w:before="0"/>
      </w:pPr>
      <w:r>
        <w:rPr>
          <w:b w:val="0"/>
        </w:rPr>
        <w:t>• This indicates that the body's velocity stays constant as it travels the same distance in the same amount of time.</w:t>
      </w:r>
    </w:p>
    <w:p>
      <w:pPr>
        <w:spacing w:before="0"/>
      </w:pPr>
      <w:r>
        <w:rPr>
          <w:b w:val="0"/>
        </w:rPr>
        <w:t>• When an object travels at varying speeds and does not cover the same distance in a constant amount of time.</w:t>
      </w:r>
    </w:p>
    <w:p>
      <w:pPr>
        <w:spacing w:before="0"/>
      </w:pPr>
      <w:r>
        <w:rPr>
          <w:b w:val="0"/>
        </w:rPr>
        <w:t>• Speed is a change in an object's location in any direction.</w:t>
      </w:r>
    </w:p>
    <w:p>
      <w:pPr>
        <w:spacing w:before="0"/>
      </w:pPr>
      <w:r>
        <w:rPr>
          <w:b w:val="0"/>
        </w:rPr>
        <w:t>• Speed is also defined as the ratio of distance to the amount of time it took to cover that distance.</w:t>
      </w:r>
    </w:p>
    <w:p>
      <w:pPr>
        <w:spacing w:before="0"/>
      </w:pPr>
      <w:r>
        <w:rPr>
          <w:b w:val="0"/>
        </w:rPr>
        <w:t>• Direction is characterized as the course that anything follows.</w:t>
      </w:r>
    </w:p>
    <w:p>
      <w:pPr>
        <w:spacing w:before="0"/>
      </w:pPr>
      <w:r>
        <w:rPr>
          <w:b w:val="0"/>
        </w:rPr>
        <w:t>• The route that must be taken to go to a particular location.</w:t>
      </w:r>
    </w:p>
    <w:p>
      <w:pPr>
        <w:spacing w:before="0"/>
      </w:pPr>
      <w:r>
        <w:rPr>
          <w:b w:val="0"/>
        </w:rPr>
        <w:t>• The direction in which something is beginning to take shape, or the direction you are facing.</w:t>
      </w:r>
    </w:p>
    <w:p>
      <w:pPr>
        <w:spacing w:before="0"/>
      </w:pPr>
      <w:r>
        <w:rPr>
          <w:b w:val="0"/>
        </w:rPr>
      </w:r>
    </w:p>
    <w:p>
      <w:pPr>
        <w:spacing w:after="100" w:line="360" w:lineRule="auto" w:before="0"/>
      </w:pPr>
      <w:r>
        <w:rPr>
          <w:b w:val="0"/>
        </w:rPr>
        <w:t>46. cos2 35° + cos 55°. sin 35° + (34°/56°) = .</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cos2 35° + cos 55°. sin 35° + (34°/56°) ⇒ cos2 35° + cos (90 - 35)°. sin 35° + (34°/(90 - 34)°) ⇒ cos2 35° + sin 35°. sin 35° + (34°/34°) ⇒ cos2 35° + sin2 35° + 1 ⇒ 1 + 1 = 2</w:t>
      </w:r>
    </w:p>
    <w:p>
      <w:pPr>
        <w:spacing w:before="0"/>
      </w:pPr>
      <w:r>
        <w:rPr>
          <w:b w:val="0"/>
        </w:rPr>
      </w:r>
    </w:p>
    <w:p>
      <w:pPr>
        <w:spacing w:after="100" w:line="360" w:lineRule="auto" w:before="0"/>
      </w:pPr>
      <w:r>
        <w:rPr>
          <w:b w:val="0"/>
        </w:rPr>
        <w:t>47. The total surface area of a cube is 1536 m2. Find its volume.</w:t>
      </w:r>
    </w:p>
    <w:p>
      <w:pPr>
        <w:spacing w:before="0"/>
      </w:pPr>
      <w:r>
        <w:rPr>
          <w:b w:val="0"/>
        </w:rPr>
      </w:r>
    </w:p>
    <w:p>
      <w:pPr>
        <w:spacing w:after="100" w:before="0"/>
      </w:pPr>
      <w:r>
        <w:rPr>
          <w:b w:val="0"/>
        </w:rPr>
        <w:t>A. 216 m3</w:t>
      </w:r>
    </w:p>
    <w:p>
      <w:pPr>
        <w:spacing w:after="100" w:before="0"/>
      </w:pPr>
      <w:r>
        <w:rPr>
          <w:b w:val="0"/>
        </w:rPr>
        <w:t>B. 125 m3</w:t>
      </w:r>
    </w:p>
    <w:p>
      <w:pPr>
        <w:spacing w:after="100" w:before="0"/>
      </w:pPr>
      <w:r>
        <w:rPr>
          <w:b w:val="0"/>
        </w:rPr>
        <w:t>C. 4096 m3</w:t>
      </w:r>
    </w:p>
    <w:p>
      <w:pPr>
        <w:spacing w:after="100" w:before="0"/>
      </w:pPr>
      <w:r>
        <w:rPr>
          <w:b w:val="0"/>
        </w:rPr>
        <w:t>D. 729 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6A2 = 1536 ⇒ A2 = 256 ⇒ A = 16 Volume of the cube = 163 = 4096 m3</w:t>
      </w:r>
    </w:p>
    <w:p>
      <w:pPr>
        <w:spacing w:before="0"/>
      </w:pPr>
      <w:r>
        <w:rPr>
          <w:b w:val="0"/>
        </w:rPr>
      </w:r>
    </w:p>
    <w:p>
      <w:pPr>
        <w:spacing w:after="100" w:line="360" w:lineRule="auto" w:before="0"/>
      </w:pPr>
      <w:r>
        <w:rPr>
          <w:b w:val="0"/>
        </w:rPr>
        <w:t>48. A certain sum of money becomes triple of itself in 26 years at simple interest. In how many years it will becomes five times of itself?</w:t>
      </w:r>
    </w:p>
    <w:p>
      <w:pPr>
        <w:spacing w:before="0"/>
      </w:pPr>
      <w:r>
        <w:rPr>
          <w:b w:val="0"/>
        </w:rPr>
      </w:r>
    </w:p>
    <w:p>
      <w:pPr>
        <w:spacing w:after="100" w:before="0"/>
      </w:pPr>
      <w:r>
        <w:rPr>
          <w:b w:val="0"/>
        </w:rPr>
        <w:t>A. 64 years</w:t>
      </w:r>
    </w:p>
    <w:p>
      <w:pPr>
        <w:spacing w:after="100" w:before="0"/>
      </w:pPr>
      <w:r>
        <w:rPr>
          <w:b w:val="0"/>
        </w:rPr>
        <w:t>B. 52 years</w:t>
      </w:r>
    </w:p>
    <w:p>
      <w:pPr>
        <w:spacing w:after="100" w:before="0"/>
      </w:pPr>
      <w:r>
        <w:rPr>
          <w:b w:val="0"/>
        </w:rPr>
        <w:t>C. 56 years</w:t>
      </w:r>
    </w:p>
    <w:p>
      <w:pPr>
        <w:spacing w:after="100" w:before="0"/>
      </w:pPr>
      <w:r>
        <w:rPr>
          <w:b w:val="0"/>
        </w:rPr>
        <w:t>D. 60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R × 26)/100 = (3P - P) ⇒ (P × R × 26)/100 = 2P ⇒ R = 100/13 (P × 100/13 × T)/100 = (5P - P) ⇒ T = 13 × 4 ⇒ T = 52</w:t>
      </w:r>
    </w:p>
    <w:p>
      <w:pPr>
        <w:spacing w:before="0"/>
      </w:pPr>
      <w:r>
        <w:rPr>
          <w:b w:val="0"/>
        </w:rPr>
      </w:r>
    </w:p>
    <w:p>
      <w:pPr>
        <w:spacing w:after="100" w:line="360" w:lineRule="auto" w:before="0"/>
      </w:pPr>
      <w:r>
        <w:rPr>
          <w:b w:val="0"/>
        </w:rPr>
        <w:t>49. On dividing a certain number by 363, we get 17 as the remainder. What will be the remainder when the same number is divided by 11?</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6</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 = 363Q + 17 ⇒ N = (112 × 3)Q + 17 ⇒ N = (112 × 3)Q + 11 + 6 ⇒ N = (112 × 3 + 11)Q + 6 Here, (112 × 3 + 11)Q is completely divisible by 11. hence, the remainder is 6.</w:t>
      </w:r>
    </w:p>
    <w:p>
      <w:pPr>
        <w:spacing w:before="0"/>
      </w:pPr>
      <w:r>
        <w:rPr>
          <w:b w:val="0"/>
        </w:rPr>
      </w:r>
    </w:p>
    <w:p>
      <w:pPr>
        <w:spacing w:after="100" w:line="360" w:lineRule="auto" w:before="0"/>
      </w:pPr>
      <w:r>
        <w:rPr>
          <w:b w:val="0"/>
        </w:rPr>
        <w:t>50. If a - b = 2 and a3 - b3 = 80, then what will be the value of ab?</w:t>
      </w:r>
    </w:p>
    <w:p>
      <w:pPr>
        <w:spacing w:before="0"/>
      </w:pPr>
      <w:r>
        <w:rPr>
          <w:b w:val="0"/>
        </w:rPr>
      </w:r>
    </w:p>
    <w:p>
      <w:pPr>
        <w:spacing w:after="100" w:before="0"/>
      </w:pPr>
      <w:r>
        <w:rPr>
          <w:b w:val="0"/>
        </w:rPr>
        <w:t>A. 12</w:t>
      </w:r>
    </w:p>
    <w:p>
      <w:pPr>
        <w:spacing w:after="100" w:before="0"/>
      </w:pPr>
      <w:r>
        <w:rPr>
          <w:b w:val="0"/>
        </w:rPr>
        <w:t>B. -24</w:t>
      </w:r>
    </w:p>
    <w:p>
      <w:pPr>
        <w:spacing w:after="100" w:before="0"/>
      </w:pPr>
      <w:r>
        <w:rPr>
          <w:b w:val="0"/>
        </w:rPr>
        <w:t>C. 24</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a3 - b3 = 80 ⇒ (a - b)3 + 3ab(a - b) = 80 ⇒ 23 + 3ab × 2 = 80 ⇒ ab = 12</w:t>
      </w:r>
    </w:p>
    <w:p>
      <w:pPr>
        <w:spacing w:before="0"/>
      </w:pPr>
      <w:r>
        <w:rPr>
          <w:b w:val="0"/>
        </w:rPr>
      </w:r>
    </w:p>
    <w:p>
      <w:pPr>
        <w:spacing w:after="100" w:line="360" w:lineRule="auto" w:before="0"/>
      </w:pPr>
      <w:r>
        <w:rPr>
          <w:b w:val="0"/>
        </w:rPr>
        <w:t>51. If (1/x^2+a^2)= x2 - a2, then the value of x is :</w:t>
      </w:r>
    </w:p>
    <w:p>
      <w:pPr>
        <w:spacing w:before="0"/>
      </w:pPr>
      <w:r>
        <w:rPr>
          <w:b w:val="0"/>
        </w:rPr>
      </w:r>
    </w:p>
    <w:p>
      <w:pPr>
        <w:spacing w:after="100" w:before="0"/>
      </w:pPr>
      <w:r>
        <w:rPr>
          <w:b w:val="0"/>
        </w:rPr>
        <w:t>A. (1 - a4)1/4</w:t>
      </w:r>
    </w:p>
    <w:p>
      <w:pPr>
        <w:spacing w:after="100" w:before="0"/>
      </w:pPr>
      <w:r>
        <w:rPr>
          <w:b w:val="0"/>
        </w:rPr>
        <w:t>B. a</w:t>
      </w:r>
    </w:p>
    <w:p>
      <w:pPr>
        <w:spacing w:after="100" w:before="0"/>
      </w:pPr>
      <w:r>
        <w:rPr>
          <w:b w:val="0"/>
        </w:rPr>
        <w:t>C. (a4 - 1)1/4</w:t>
      </w:r>
    </w:p>
    <w:p>
      <w:pPr>
        <w:spacing w:after="100" w:before="0"/>
      </w:pPr>
      <w:r>
        <w:rPr>
          <w:b w:val="0"/>
        </w:rPr>
        <w:t>D. (a4 + 1)1/4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(1/x^2+a^2)= x2 - a2 ⇒ (x2 - a2)(x2 + a2) = 1 ⇒ x4 = 1 + a4 ⇒ x = (a4 + 1)1/4</w:t>
      </w:r>
    </w:p>
    <w:p>
      <w:pPr>
        <w:spacing w:before="0"/>
      </w:pPr>
      <w:r>
        <w:rPr>
          <w:b w:val="0"/>
        </w:rPr>
      </w:r>
    </w:p>
    <w:p>
      <w:pPr>
        <w:spacing w:after="100" w:line="360" w:lineRule="auto" w:before="0"/>
      </w:pPr>
      <w:r>
        <w:rPr>
          <w:b w:val="0"/>
        </w:rPr>
        <w:t>52. The following table shows the shares traded on Mumbai, Rajasthan, Uttar Pradesh and Uttarakhand stock exchanges : Mumbai Uttarakhand Rajasthan Uttar Pradesh Name of the company High Low High Low High Low High Low Aata tea 540 395 450 4255 320 510 440 310 Kolgate 34 57 60 42 25 60 20 70 Jmbuja cement 150 155 120 125 160 135 145 170 The average of the high rates of the shares in all the four stock exchanges for kolgate is :</w:t>
      </w:r>
    </w:p>
    <w:p>
      <w:pPr>
        <w:spacing w:before="0"/>
      </w:pPr>
      <w:r>
        <w:rPr>
          <w:b w:val="0"/>
        </w:rPr>
      </w:r>
    </w:p>
    <w:p>
      <w:pPr>
        <w:spacing w:after="100" w:before="0"/>
      </w:pPr>
      <w:r>
        <w:rPr>
          <w:b w:val="0"/>
        </w:rPr>
        <w:t>A. Rs. 34.75</w:t>
      </w:r>
    </w:p>
    <w:p>
      <w:pPr>
        <w:spacing w:after="100" w:before="0"/>
      </w:pPr>
      <w:r>
        <w:rPr>
          <w:b w:val="0"/>
        </w:rPr>
        <w:t>B. Rs. 51.07</w:t>
      </w:r>
    </w:p>
    <w:p>
      <w:pPr>
        <w:spacing w:after="100" w:before="0"/>
      </w:pPr>
      <w:r>
        <w:rPr>
          <w:b w:val="0"/>
        </w:rPr>
        <w:t>C. Rs. 52.04</w:t>
      </w:r>
    </w:p>
    <w:p>
      <w:pPr>
        <w:spacing w:after="100" w:before="0"/>
      </w:pPr>
      <w:r>
        <w:rPr>
          <w:b w:val="0"/>
        </w:rPr>
        <w:t>D. Rs. 63.21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(34 + 60 + 25 + 20)/4 = Rs. 34.75</w:t>
      </w:r>
    </w:p>
    <w:p>
      <w:pPr>
        <w:spacing w:before="0"/>
      </w:pPr>
      <w:r>
        <w:rPr>
          <w:b w:val="0"/>
        </w:rPr>
      </w:r>
    </w:p>
    <w:p>
      <w:pPr>
        <w:spacing w:after="100" w:line="360" w:lineRule="auto" w:before="0"/>
      </w:pPr>
      <w:r>
        <w:rPr>
          <w:b w:val="0"/>
        </w:rPr>
        <w:t>53. The speed of a boat in still water is 5(1/3)km/h. It is found that the boat takes thrice as much time to row up than it does to row down the same distance in the river stream. Find the speed of the river stream.</w:t>
      </w:r>
    </w:p>
    <w:p>
      <w:pPr>
        <w:spacing w:before="0"/>
      </w:pPr>
      <w:r>
        <w:rPr>
          <w:b w:val="0"/>
        </w:rPr>
      </w:r>
    </w:p>
    <w:p>
      <w:pPr>
        <w:spacing w:after="100" w:before="0"/>
      </w:pPr>
      <w:r>
        <w:rPr>
          <w:b w:val="0"/>
        </w:rPr>
        <w:t>A. (23/27) m/sec</w:t>
      </w:r>
    </w:p>
    <w:p>
      <w:pPr>
        <w:spacing w:after="100" w:before="0"/>
      </w:pPr>
      <w:r>
        <w:rPr>
          <w:b w:val="0"/>
        </w:rPr>
        <w:t>B. (22/27) m/sec</w:t>
      </w:r>
    </w:p>
    <w:p>
      <w:pPr>
        <w:spacing w:after="100" w:before="0"/>
      </w:pPr>
      <w:r>
        <w:rPr>
          <w:b w:val="0"/>
        </w:rPr>
        <w:t>C. (20/27) m/sec</w:t>
      </w:r>
    </w:p>
    <w:p>
      <w:pPr>
        <w:spacing w:after="100" w:before="0"/>
      </w:pPr>
      <w:r>
        <w:rPr>
          <w:b w:val="0"/>
        </w:rPr>
        <w:t>D. (19/27) m/sec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(D/(16/3) - R) = (3D/(16/3) + R) ⇒ (1/(16/3) - R) = (3/(16/3) + R) ⇒ (16/3) + R = 16 - 3R ⇒ 4R = 16 - (16/3) ⇒ R = 8/3 Now, the speed of the stream in m/s = 8/3 × 5/18 = (20/27) m/s</w:t>
      </w:r>
    </w:p>
    <w:p>
      <w:pPr>
        <w:spacing w:before="0"/>
      </w:pPr>
      <w:r>
        <w:rPr>
          <w:b w:val="0"/>
        </w:rPr>
      </w:r>
    </w:p>
    <w:p>
      <w:pPr>
        <w:spacing w:after="100" w:line="360" w:lineRule="auto" w:before="0"/>
      </w:pPr>
      <w:r>
        <w:rPr>
          <w:b w:val="0"/>
        </w:rPr>
        <w:t>54. The largest five-digit number which when divided by 7, 9 and 11, leaves the same remainder as 3 in each case, is :</w:t>
      </w:r>
    </w:p>
    <w:p>
      <w:pPr>
        <w:spacing w:before="0"/>
      </w:pPr>
      <w:r>
        <w:rPr>
          <w:b w:val="0"/>
        </w:rPr>
      </w:r>
    </w:p>
    <w:p>
      <w:pPr>
        <w:spacing w:after="100" w:before="0"/>
      </w:pPr>
      <w:r>
        <w:rPr>
          <w:b w:val="0"/>
        </w:rPr>
        <w:t>A. 95840</w:t>
      </w:r>
    </w:p>
    <w:p>
      <w:pPr>
        <w:spacing w:after="100" w:before="0"/>
      </w:pPr>
      <w:r>
        <w:rPr>
          <w:b w:val="0"/>
        </w:rPr>
        <w:t>B. 98685</w:t>
      </w:r>
    </w:p>
    <w:p>
      <w:pPr>
        <w:spacing w:after="100" w:before="0"/>
      </w:pPr>
      <w:r>
        <w:rPr>
          <w:b w:val="0"/>
        </w:rPr>
        <w:t>C. 96720</w:t>
      </w:r>
    </w:p>
    <w:p>
      <w:pPr>
        <w:spacing w:after="100" w:before="0"/>
      </w:pPr>
      <w:r>
        <w:rPr>
          <w:b w:val="0"/>
        </w:rPr>
        <w:t>D. 99795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LCM(7, 9, 11) = 693 and argest five-digit number = 99999 When 99999 is divided by 693 quotient is 144 The largest five-digit number that is divisible by 7, 9, and 11 = 144 × 693 = 99792 Now, the required number = 99792 + 3 = 99795</w:t>
      </w:r>
    </w:p>
    <w:p>
      <w:pPr>
        <w:spacing w:before="0"/>
      </w:pPr>
      <w:r>
        <w:rPr>
          <w:b w:val="0"/>
        </w:rPr>
      </w:r>
    </w:p>
    <w:p>
      <w:pPr>
        <w:spacing w:after="100" w:line="360" w:lineRule="auto" w:before="0"/>
      </w:pPr>
      <w:r>
        <w:rPr>
          <w:b w:val="0"/>
        </w:rPr>
        <w:t>55. If the ratio of area of two similar triangles is 3 ∶ 2 then what is the ratio of the corresponding sides of the two triangles?</w:t>
      </w:r>
    </w:p>
    <w:p>
      <w:pPr>
        <w:spacing w:before="0"/>
      </w:pPr>
      <w:r>
        <w:rPr>
          <w:b w:val="0"/>
        </w:rPr>
      </w:r>
    </w:p>
    <w:p>
      <w:pPr>
        <w:spacing w:after="100" w:before="0"/>
      </w:pPr>
      <w:r>
        <w:rPr>
          <w:b w:val="0"/>
        </w:rPr>
        <w:t>A. 9 ∶ 4</w:t>
      </w:r>
    </w:p>
    <w:p>
      <w:pPr>
        <w:spacing w:after="100" w:before="0"/>
      </w:pPr>
      <w:r>
        <w:rPr>
          <w:b w:val="0"/>
        </w:rPr>
        <w:t>B. 3 ∶ 2</w:t>
      </w:r>
    </w:p>
    <w:p>
      <w:pPr>
        <w:spacing w:after="100" w:before="0"/>
      </w:pPr>
      <w:r>
        <w:rPr>
          <w:b w:val="0"/>
        </w:rPr>
        <w:t>C. [3]3:[3]2</w:t>
      </w:r>
    </w:p>
    <w:p>
      <w:pPr>
        <w:spacing w:after="100" w:before="0"/>
      </w:pPr>
      <w:r>
        <w:rPr>
          <w:b w:val="0"/>
        </w:rPr>
        <w:t>D. [4]3:[4]2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ratio of the corresponding sides of the two triangles ⇒ [4]3:[4]2</w:t>
      </w:r>
    </w:p>
    <w:p>
      <w:pPr>
        <w:spacing w:before="0"/>
      </w:pPr>
      <w:r>
        <w:rPr>
          <w:b w:val="0"/>
        </w:rPr>
      </w:r>
    </w:p>
    <w:p>
      <w:pPr>
        <w:spacing w:after="100" w:line="360" w:lineRule="auto" w:before="0"/>
      </w:pPr>
      <w:r>
        <w:rPr>
          <w:b w:val="0"/>
        </w:rPr>
        <w:t>56. 1 + θ 1 - θ + 1 - θ 1 + θ = .</w:t>
      </w:r>
    </w:p>
    <w:p>
      <w:pPr>
        <w:spacing w:before="0"/>
      </w:pPr>
      <w:r>
        <w:rPr>
          <w:b w:val="0"/>
        </w:rPr>
      </w:r>
    </w:p>
    <w:p>
      <w:pPr>
        <w:spacing w:after="100" w:before="0"/>
      </w:pPr>
      <w:r>
        <w:rPr>
          <w:b w:val="0"/>
        </w:rPr>
        <w:t>A. 2 sin θ</w:t>
      </w:r>
    </w:p>
    <w:p>
      <w:pPr>
        <w:spacing w:after="100" w:before="0"/>
      </w:pPr>
      <w:r>
        <w:rPr>
          <w:b w:val="0"/>
        </w:rPr>
        <w:t>B. 2 cos θ</w:t>
      </w:r>
    </w:p>
    <w:p>
      <w:pPr>
        <w:spacing w:after="100" w:before="0"/>
      </w:pPr>
      <w:r>
        <w:rPr>
          <w:b w:val="0"/>
        </w:rPr>
        <w:t>C. 2 cosec θ</w:t>
      </w:r>
    </w:p>
    <w:p>
      <w:pPr>
        <w:spacing w:after="100" w:before="0"/>
      </w:pPr>
      <w:r>
        <w:rPr>
          <w:b w:val="0"/>
        </w:rPr>
        <w:t>D. 2 sec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 + θ)^2/(1 - θ)(1 + θ))) + √(((1 - θ)^2/(1 - θ)(1 + θ))) ⇒ √( ((1 + θ)^2/sin^2 θ) ) + √(((1 - θ)^2/sin^2 θ)) ⇒ ((1 + θ)/sin θ) + ((1 - θ)/sinθ) ⇒ ((1 + θ + 1 - θ)/sin θ) ⇒ (2/sin θ) ⇒ 2 cosec θ</w:t>
      </w:r>
    </w:p>
    <w:p>
      <w:pPr>
        <w:spacing w:before="0"/>
      </w:pPr>
      <w:r>
        <w:rPr>
          <w:b w:val="0"/>
        </w:rPr>
      </w:r>
    </w:p>
    <w:p>
      <w:pPr>
        <w:spacing w:after="100" w:line="360" w:lineRule="auto" w:before="0"/>
      </w:pPr>
      <w:r>
        <w:rPr>
          <w:b w:val="0"/>
        </w:rPr>
        <w:t>57. The table given below shows the marks obtained by two students in 6 subjects. Students Subjects A B P 180 90 Q 240 420 R 360 390 S 300 210 T 60 270 U 330 120 What is the difference between the total marks obtained by A and B in all the 6 subjects?</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20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(90 + 420 + 390 + 210 + 270 + 120) - (180 + 240 + 360 + 300 + 60 + 330) ⇒ 30</w:t>
      </w:r>
    </w:p>
    <w:p>
      <w:pPr>
        <w:spacing w:before="0"/>
      </w:pPr>
      <w:r>
        <w:rPr>
          <w:b w:val="0"/>
        </w:rPr>
      </w:r>
    </w:p>
    <w:p>
      <w:pPr>
        <w:spacing w:after="100" w:line="360" w:lineRule="auto" w:before="0"/>
      </w:pPr>
      <w:r>
        <w:rPr>
          <w:b w:val="0"/>
        </w:rPr>
        <w:t>58. ΔABC and ΔDEF are congruent respectively. If AB = 6 = DE, BC = 8 = EF and m ∠B = 30°, then m ∠D + m ∠C = .</w:t>
      </w:r>
    </w:p>
    <w:p>
      <w:pPr>
        <w:spacing w:before="0"/>
      </w:pPr>
      <w:r>
        <w:rPr>
          <w:b w:val="0"/>
        </w:rPr>
      </w:r>
    </w:p>
    <w:p>
      <w:pPr>
        <w:spacing w:after="100" w:before="0"/>
      </w:pPr>
      <w:r>
        <w:rPr>
          <w:b w:val="0"/>
        </w:rPr>
        <w:t>A. 160°</w:t>
      </w:r>
    </w:p>
    <w:p>
      <w:pPr>
        <w:spacing w:after="100" w:before="0"/>
      </w:pPr>
      <w:r>
        <w:rPr>
          <w:b w:val="0"/>
        </w:rPr>
        <w:t>B. 120°</w:t>
      </w:r>
    </w:p>
    <w:p>
      <w:pPr>
        <w:spacing w:after="100" w:before="0"/>
      </w:pPr>
      <w:r>
        <w:rPr>
          <w:b w:val="0"/>
        </w:rPr>
        <w:t>C. 130°</w:t>
      </w:r>
    </w:p>
    <w:p>
      <w:pPr>
        <w:spacing w:after="100" w:before="0"/>
      </w:pPr>
      <w:r>
        <w:rPr>
          <w:b w:val="0"/>
        </w:rPr>
        <w:t>D.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ΔABC and ΔDEF are congruent, so, ∠A = ∠D and ∠C = ∠F As ∠B = 30° then, ∠A + ∠C = ∠D + ∠C = (180° - 30°) = 150°</w:t>
      </w:r>
    </w:p>
    <w:p>
      <w:pPr>
        <w:spacing w:before="0"/>
      </w:pPr>
      <w:r>
        <w:rPr>
          <w:b w:val="0"/>
        </w:rPr>
      </w:r>
    </w:p>
    <w:p>
      <w:pPr>
        <w:spacing w:after="100" w:line="360" w:lineRule="auto" w:before="0"/>
      </w:pPr>
      <w:r>
        <w:rPr>
          <w:b w:val="0"/>
        </w:rPr>
        <w:t>59. The following table gives the percentage of marks obtained by six students in six different subjects in an examination. English (100) Science (100) Mathematics (100) Social Science (100) Hindi (100) Computer Science (100) A 75 58 72 68 63 73 B 82 85 74 36 52 65 C 65 58 61 63 68 75 D 84 78 72 73 65 68 E 78 72 59 63 71 72 F 74 68 75 82 88 86 The number of students who obtained 60% marks and above in all subjects is :</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&amp; F obtained 60% marks and above in all subjects. Now, the number of students who obtained 60% marks and above in all subjects ⇒ 2</w:t>
      </w:r>
    </w:p>
    <w:p>
      <w:pPr>
        <w:spacing w:before="0"/>
      </w:pPr>
      <w:r>
        <w:rPr>
          <w:b w:val="0"/>
        </w:rPr>
      </w:r>
    </w:p>
    <w:p>
      <w:pPr>
        <w:spacing w:after="100" w:line="360" w:lineRule="auto" w:before="0"/>
      </w:pPr>
      <w:r>
        <w:rPr>
          <w:b w:val="0"/>
        </w:rPr>
        <w:t>60. If an angle of a right-angled triangle is 35°, then find the other angles.</w:t>
      </w:r>
    </w:p>
    <w:p>
      <w:pPr>
        <w:spacing w:before="0"/>
      </w:pPr>
      <w:r>
        <w:rPr>
          <w:b w:val="0"/>
        </w:rPr>
      </w:r>
    </w:p>
    <w:p>
      <w:pPr>
        <w:spacing w:after="100" w:before="0"/>
      </w:pPr>
      <w:r>
        <w:rPr>
          <w:b w:val="0"/>
        </w:rPr>
        <w:t>A. 90° and 75°</w:t>
      </w:r>
    </w:p>
    <w:p>
      <w:pPr>
        <w:spacing w:after="100" w:before="0"/>
      </w:pPr>
      <w:r>
        <w:rPr>
          <w:b w:val="0"/>
        </w:rPr>
        <w:t>B. 90° and 35°</w:t>
      </w:r>
    </w:p>
    <w:p>
      <w:pPr>
        <w:spacing w:after="100" w:before="0"/>
      </w:pPr>
      <w:r>
        <w:rPr>
          <w:b w:val="0"/>
        </w:rPr>
        <w:t>C. 90° and 55°</w:t>
      </w:r>
    </w:p>
    <w:p>
      <w:pPr>
        <w:spacing w:after="100" w:before="0"/>
      </w:pPr>
      <w:r>
        <w:rPr>
          <w:b w:val="0"/>
        </w:rPr>
        <w:t>D. 90° and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180° - 90° - 35° ⇒ 55°</w:t>
      </w:r>
    </w:p>
    <w:p>
      <w:pPr>
        <w:spacing w:before="0"/>
      </w:pPr>
      <w:r>
        <w:rPr>
          <w:b w:val="0"/>
        </w:rPr>
      </w:r>
    </w:p>
    <w:p>
      <w:pPr>
        <w:spacing w:after="100" w:line="360" w:lineRule="auto" w:before="0"/>
      </w:pPr>
      <w:r>
        <w:rPr>
          <w:b w:val="0"/>
        </w:rPr>
        <w:t>61. A dishonest dealer sells a product at 11% loss on cost price, but uses 22% less weight. What is his percentage profit or loss?</w:t>
      </w:r>
    </w:p>
    <w:p>
      <w:pPr>
        <w:spacing w:before="0"/>
      </w:pPr>
      <w:r>
        <w:rPr>
          <w:b w:val="0"/>
        </w:rPr>
      </w:r>
    </w:p>
    <w:p>
      <w:pPr>
        <w:spacing w:after="100" w:before="0"/>
      </w:pPr>
      <w:r>
        <w:rPr>
          <w:b w:val="0"/>
        </w:rPr>
        <w:t>A. 14.1% loss</w:t>
      </w:r>
    </w:p>
    <w:p>
      <w:pPr>
        <w:spacing w:after="100" w:before="0"/>
      </w:pPr>
      <w:r>
        <w:rPr>
          <w:b w:val="0"/>
        </w:rPr>
        <w:t>B. 14.1% gain</w:t>
      </w:r>
    </w:p>
    <w:p>
      <w:pPr>
        <w:spacing w:after="100" w:before="0"/>
      </w:pPr>
      <w:r>
        <w:rPr>
          <w:b w:val="0"/>
        </w:rPr>
        <w:t>C. 11.4% gain</w:t>
      </w:r>
    </w:p>
    <w:p>
      <w:pPr>
        <w:spacing w:after="100" w:before="0"/>
      </w:pPr>
      <w:r>
        <w:rPr>
          <w:b w:val="0"/>
        </w:rPr>
        <w:t>D. 11.4%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1000 × (1 - 22%) × 1 = Rs. 780 Now, profit% = (890 - 780/780) × 100\% ≈ 14.10%</w:t>
      </w:r>
    </w:p>
    <w:p>
      <w:pPr>
        <w:spacing w:before="0"/>
      </w:pPr>
      <w:r>
        <w:rPr>
          <w:b w:val="0"/>
        </w:rPr>
      </w:r>
    </w:p>
    <w:p>
      <w:pPr>
        <w:spacing w:after="100" w:line="360" w:lineRule="auto" w:before="0"/>
      </w:pPr>
      <w:r>
        <w:rPr>
          <w:b w:val="0"/>
        </w:rPr>
        <w:t>62. A shopkeeper earns 10% on an investment but loses 20% on another investment. If the ratio of the two investments is 2 ∶ 3, then the combined loss percentage is :</w:t>
      </w:r>
    </w:p>
    <w:p>
      <w:pPr>
        <w:spacing w:before="0"/>
      </w:pPr>
      <w:r>
        <w:rPr>
          <w:b w:val="0"/>
        </w:rPr>
      </w:r>
    </w:p>
    <w:p>
      <w:pPr>
        <w:spacing w:after="100" w:before="0"/>
      </w:pPr>
      <w:r>
        <w:rPr>
          <w:b w:val="0"/>
        </w:rPr>
        <w:t>A. 5.5%</w:t>
      </w:r>
    </w:p>
    <w:p>
      <w:pPr>
        <w:spacing w:after="100" w:before="0"/>
      </w:pPr>
      <w:r>
        <w:rPr>
          <w:b w:val="0"/>
        </w:rPr>
        <w:t>B. 7%</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 × 2 - 20 × 3/2 + 3)(Loss is taken in a negative manner in contrast to the profit) ⇒ -8% (Negative sign indicates loss)</w:t>
      </w:r>
    </w:p>
    <w:p>
      <w:pPr>
        <w:spacing w:before="0"/>
      </w:pPr>
      <w:r>
        <w:rPr>
          <w:b w:val="0"/>
        </w:rPr>
      </w:r>
    </w:p>
    <w:p>
      <w:pPr>
        <w:spacing w:after="100" w:line="360" w:lineRule="auto" w:before="0"/>
      </w:pPr>
      <w:r>
        <w:rPr>
          <w:b w:val="0"/>
        </w:rPr>
        <w:t>63. Which of the following statement is correct? I. The value of 1002 - 992 + 982 - 972 + 962 - 952 + 942 - 932 + ...... + 222 - 212 is 4840. II. The value of ≤ft( k^2+1k^2 )≤ft( k - (1/k) )≤ft( k^4+1k^4 )≤ft( k+(1/k) )≤ft( k^4-1k^4 ) is k16 - 1k^16.</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1002 - 992 + 982 - 972 + 962 - 952 + 942 - 932 + ...... + 222 - 212 (100 + 99)(100 - 99) + (98 + 97)(98 - 97)+...........(22 + 21)(22 - 21) 100 + 99 + 98 + 97 .............................................22 + 21. The first term is 100 and the last is 21, the difference is 1. Number of terms = 100 - 21 + 1 = 80 Sum = (100 + 21) × 80/2 = 121 × 40 = 4840</w:t>
      </w:r>
    </w:p>
    <w:p>
      <w:pPr>
        <w:spacing w:before="0"/>
      </w:pPr>
      <w:r>
        <w:rPr>
          <w:b w:val="0"/>
        </w:rPr>
      </w:r>
    </w:p>
    <w:p>
      <w:pPr>
        <w:spacing w:after="100" w:line="360" w:lineRule="auto" w:before="0"/>
      </w:pPr>
      <w:r>
        <w:rPr>
          <w:b w:val="0"/>
        </w:rPr>
        <w:t>64. A contractor decided to complete a work in 80 days and employed 60 men at the beginning and 20 men additionally after 20 days and got the work completed as per schedule. If he had not employed the additional men, how many extra days would he have needed to complete the work (round off to the nearest integer)?</w:t>
      </w:r>
    </w:p>
    <w:p>
      <w:pPr>
        <w:spacing w:before="0"/>
      </w:pPr>
      <w:r>
        <w:rPr>
          <w:b w:val="0"/>
        </w:rPr>
      </w:r>
    </w:p>
    <w:p>
      <w:pPr>
        <w:spacing w:after="100" w:before="0"/>
      </w:pPr>
      <w:r>
        <w:rPr>
          <w:b w:val="0"/>
        </w:rPr>
        <w:t>A. 32 days</w:t>
      </w:r>
    </w:p>
    <w:p>
      <w:pPr>
        <w:spacing w:after="100" w:before="0"/>
      </w:pPr>
      <w:r>
        <w:rPr>
          <w:b w:val="0"/>
        </w:rPr>
        <w:t>B. 20 days</w:t>
      </w:r>
    </w:p>
    <w:p>
      <w:pPr>
        <w:spacing w:after="100" w:before="0"/>
      </w:pPr>
      <w:r>
        <w:rPr>
          <w:b w:val="0"/>
        </w:rPr>
        <w:t>C. 30 days</w:t>
      </w:r>
    </w:p>
    <w:p>
      <w:pPr>
        <w:spacing w:after="100" w:before="0"/>
      </w:pPr>
      <w:r>
        <w:rPr>
          <w:b w:val="0"/>
        </w:rPr>
        <w:t>D. 26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20 × 60 + 60 × 80 = 6000 units So if he had not employed the additional men, the time is taken to complete the work by 60 men ⇒ 6000/60 = 100 days Now, extra days = 100 - 80 = 20 days</w:t>
      </w:r>
    </w:p>
    <w:p>
      <w:pPr>
        <w:spacing w:before="0"/>
      </w:pPr>
      <w:r>
        <w:rPr>
          <w:b w:val="0"/>
        </w:rPr>
      </w:r>
    </w:p>
    <w:p>
      <w:pPr>
        <w:spacing w:after="100" w:line="360" w:lineRule="auto" w:before="0"/>
      </w:pPr>
      <w:r>
        <w:rPr>
          <w:b w:val="0"/>
        </w:rPr>
        <w:t>65. The length of the side of a cube is 4.2 cm. What is the volume of the largest sphere that can be taken out of the cube?</w:t>
      </w:r>
    </w:p>
    <w:p>
      <w:pPr>
        <w:spacing w:before="0"/>
      </w:pPr>
      <w:r>
        <w:rPr>
          <w:b w:val="0"/>
        </w:rPr>
      </w:r>
    </w:p>
    <w:p>
      <w:pPr>
        <w:spacing w:after="100" w:before="0"/>
      </w:pPr>
      <w:r>
        <w:rPr>
          <w:b w:val="0"/>
        </w:rPr>
        <w:t>A. 26.40 cm3</w:t>
      </w:r>
    </w:p>
    <w:p>
      <w:pPr>
        <w:spacing w:after="100" w:before="0"/>
      </w:pPr>
      <w:r>
        <w:rPr>
          <w:b w:val="0"/>
        </w:rPr>
        <w:t>B. 20.50 cm3</w:t>
      </w:r>
    </w:p>
    <w:p>
      <w:pPr>
        <w:spacing w:after="100" w:before="0"/>
      </w:pPr>
      <w:r>
        <w:rPr>
          <w:b w:val="0"/>
        </w:rPr>
        <w:t>C. 38.80 cm3</w:t>
      </w:r>
    </w:p>
    <w:p>
      <w:pPr>
        <w:spacing w:after="100" w:before="0"/>
      </w:pPr>
      <w:r>
        <w:rPr>
          <w:b w:val="0"/>
        </w:rPr>
        <w:t>D. 48.60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Diameter of the sphere = 4.2 cm3 Radius of the sphere = 4.2/2 = 2.1 cm3 ⇒ (4π × 2.13)/3 ⇒ 38.808 ≈ 38.80 cm3</w:t>
      </w:r>
    </w:p>
    <w:p>
      <w:pPr>
        <w:spacing w:before="0"/>
      </w:pPr>
      <w:r>
        <w:rPr>
          <w:b w:val="0"/>
        </w:rPr>
      </w:r>
    </w:p>
    <w:p>
      <w:pPr>
        <w:spacing w:after="100" w:line="360" w:lineRule="auto" w:before="0"/>
      </w:pPr>
      <w:r>
        <w:rPr>
          <w:b w:val="0"/>
        </w:rPr>
        <w:t>66. A tradesman marks his goods 20% above his cost price. If he allows his customer 20% discount on the marked price, how much profit or loss does he make, if any :</w:t>
      </w:r>
    </w:p>
    <w:p>
      <w:pPr>
        <w:spacing w:before="0"/>
      </w:pPr>
      <w:r>
        <w:rPr>
          <w:b w:val="0"/>
        </w:rPr>
      </w:r>
    </w:p>
    <w:p>
      <w:pPr>
        <w:spacing w:after="100" w:before="0"/>
      </w:pPr>
      <w:r>
        <w:rPr>
          <w:b w:val="0"/>
        </w:rPr>
        <w:t>A. 2% loss</w:t>
      </w:r>
    </w:p>
    <w:p>
      <w:pPr>
        <w:spacing w:after="100" w:before="0"/>
      </w:pPr>
      <w:r>
        <w:rPr>
          <w:b w:val="0"/>
        </w:rPr>
        <w:t>B. 4% loss</w:t>
      </w:r>
    </w:p>
    <w:p>
      <w:pPr>
        <w:spacing w:after="100" w:before="0"/>
      </w:pPr>
      <w:r>
        <w:rPr>
          <w:b w:val="0"/>
        </w:rPr>
        <w:t>C. 1% profit</w:t>
      </w:r>
    </w:p>
    <w:p>
      <w:pPr>
        <w:spacing w:after="100" w:before="0"/>
      </w:pPr>
      <w:r>
        <w:rPr>
          <w:b w:val="0"/>
        </w:rPr>
        <w:t>D. 3% profit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His profit or loss percentage ⇒ (20 + (-20) + (20 × -20/100))\% (Here, the 20% discount is taken as a negative increment in contrast to the 20% mark up) ⇒ -4% (Negative value indicates loss)</w:t>
      </w:r>
    </w:p>
    <w:p>
      <w:pPr>
        <w:spacing w:before="0"/>
      </w:pPr>
      <w:r>
        <w:rPr>
          <w:b w:val="0"/>
        </w:rPr>
      </w:r>
    </w:p>
    <w:p>
      <w:pPr>
        <w:spacing w:after="100" w:line="360" w:lineRule="auto" w:before="0"/>
      </w:pPr>
      <w:r>
        <w:rPr>
          <w:b w:val="0"/>
        </w:rPr>
        <w:t>67. What will be the value of cosx × cosecx - sinx × secx?</w:t>
      </w:r>
    </w:p>
    <w:p>
      <w:pPr>
        <w:spacing w:before="0"/>
      </w:pPr>
      <w:r>
        <w:rPr>
          <w:b w:val="0"/>
        </w:rPr>
      </w:r>
    </w:p>
    <w:p>
      <w:pPr>
        <w:spacing w:after="100" w:before="0"/>
      </w:pPr>
      <w:r>
        <w:rPr>
          <w:b w:val="0"/>
        </w:rPr>
        <w:t>A. cot (2x/2)</w:t>
      </w:r>
    </w:p>
    <w:p>
      <w:pPr>
        <w:spacing w:after="100" w:before="0"/>
      </w:pPr>
      <w:r>
        <w:rPr>
          <w:b w:val="0"/>
        </w:rPr>
        <w:t>B. tan 2x</w:t>
      </w:r>
    </w:p>
    <w:p>
      <w:pPr>
        <w:spacing w:after="100" w:before="0"/>
      </w:pPr>
      <w:r>
        <w:rPr>
          <w:b w:val="0"/>
        </w:rPr>
        <w:t>C. cot 2x</w:t>
      </w:r>
    </w:p>
    <w:p>
      <w:pPr>
        <w:spacing w:after="100" w:before="0"/>
      </w:pPr>
      <w:r>
        <w:rPr>
          <w:b w:val="0"/>
        </w:rPr>
        <w:t>D. 2cot 2x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(cosx/sinx) - (sinx/cosx) ⇒ (cos^2x - sin^2x/sinx . cosx ) ⇒ 2 × (cos 2x/2sinx . cosx) ⇒ 2 × (cos 2x/sin 2x) ⇒ 2cot 2x</w:t>
      </w:r>
    </w:p>
    <w:p>
      <w:pPr>
        <w:spacing w:before="0"/>
      </w:pPr>
      <w:r>
        <w:rPr>
          <w:b w:val="0"/>
        </w:rPr>
      </w:r>
    </w:p>
    <w:p>
      <w:pPr>
        <w:spacing w:after="100" w:line="360" w:lineRule="auto" w:before="0"/>
      </w:pPr>
      <w:r>
        <w:rPr>
          <w:b w:val="0"/>
        </w:rPr>
        <w:t>68. A varies directly as the positive square root of B, and inversely as the cube of C. If A = 15, when B = 27 and C = 2, then find B when A = 9 and C = 2.</w:t>
      </w:r>
    </w:p>
    <w:p>
      <w:pPr>
        <w:spacing w:before="0"/>
      </w:pPr>
      <w:r>
        <w:rPr>
          <w:b w:val="0"/>
        </w:rPr>
      </w:r>
    </w:p>
    <w:p>
      <w:pPr>
        <w:spacing w:after="100" w:before="0"/>
      </w:pPr>
      <w:r>
        <w:rPr>
          <w:b w:val="0"/>
        </w:rPr>
        <w:t>A. (281/42)</w:t>
      </w:r>
    </w:p>
    <w:p>
      <w:pPr>
        <w:spacing w:after="100" w:before="0"/>
      </w:pPr>
      <w:r>
        <w:rPr>
          <w:b w:val="0"/>
        </w:rPr>
        <w:t>B. (243/25)</w:t>
      </w:r>
    </w:p>
    <w:p>
      <w:pPr>
        <w:spacing w:after="100" w:before="0"/>
      </w:pPr>
      <w:r>
        <w:rPr>
          <w:b w:val="0"/>
        </w:rPr>
        <w:t>C. (264/37)</w:t>
      </w:r>
    </w:p>
    <w:p>
      <w:pPr>
        <w:spacing w:after="100" w:before="0"/>
      </w:pPr>
      <w:r>
        <w:rPr>
          <w:b w:val="0"/>
        </w:rPr>
        <w:t>D. (275/51)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k × (√B/C^3) ⇒ 15 = k × √(27)2^3 ⇒ k = 40√(3) Now when A = 9 and C = 2, A = k × (√B/C^3) ⇒ 9 = 40√(3) × (√B/2^3) ⇒ √((B/3)) = 9/5 ⇒ B/3 = 81/25 ⇒ B = 243/25</w:t>
      </w:r>
    </w:p>
    <w:p>
      <w:pPr>
        <w:spacing w:before="0"/>
      </w:pPr>
      <w:r>
        <w:rPr>
          <w:b w:val="0"/>
        </w:rPr>
      </w:r>
    </w:p>
    <w:p>
      <w:pPr>
        <w:spacing w:after="100" w:line="360" w:lineRule="auto" w:before="0"/>
      </w:pPr>
      <w:r>
        <w:rPr>
          <w:b w:val="0"/>
        </w:rPr>
        <w:t>69. The average weight of 5 men decreases by 3 kg when one of them weighing 150 kg is replaced by another person. Find the weight of the new person.</w:t>
      </w:r>
    </w:p>
    <w:p>
      <w:pPr>
        <w:spacing w:before="0"/>
      </w:pPr>
      <w:r>
        <w:rPr>
          <w:b w:val="0"/>
        </w:rPr>
      </w:r>
    </w:p>
    <w:p>
      <w:pPr>
        <w:spacing w:after="100" w:before="0"/>
      </w:pPr>
      <w:r>
        <w:rPr>
          <w:b w:val="0"/>
        </w:rPr>
        <w:t>A. 125 kg</w:t>
      </w:r>
    </w:p>
    <w:p>
      <w:pPr>
        <w:spacing w:after="100" w:before="0"/>
      </w:pPr>
      <w:r>
        <w:rPr>
          <w:b w:val="0"/>
        </w:rPr>
        <w:t>B. 100 kg</w:t>
      </w:r>
    </w:p>
    <w:p>
      <w:pPr>
        <w:spacing w:after="100" w:before="0"/>
      </w:pPr>
      <w:r>
        <w:rPr>
          <w:b w:val="0"/>
        </w:rPr>
        <w:t>C. 120 kg</w:t>
      </w:r>
    </w:p>
    <w:p>
      <w:pPr>
        <w:spacing w:after="100" w:before="0"/>
      </w:pPr>
      <w:r>
        <w:rPr>
          <w:b w:val="0"/>
        </w:rPr>
        <w:t>D. 135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5N - 150 + P = 5(N - 3) ⇒ P = 150 - 15 ⇒ P = 135</w:t>
      </w:r>
    </w:p>
    <w:p>
      <w:pPr>
        <w:spacing w:before="0"/>
      </w:pPr>
      <w:r>
        <w:rPr>
          <w:b w:val="0"/>
        </w:rPr>
      </w:r>
    </w:p>
    <w:p>
      <w:pPr>
        <w:spacing w:after="100" w:line="360" w:lineRule="auto" w:before="0"/>
      </w:pPr>
      <w:r>
        <w:rPr>
          <w:b w:val="0"/>
        </w:rPr>
        <w:t>70. Select the correct passive form of the given sentence. My parents have booked a mini-getaway for me.</w:t>
      </w:r>
    </w:p>
    <w:p>
      <w:pPr>
        <w:spacing w:before="0"/>
      </w:pPr>
      <w:r>
        <w:rPr>
          <w:b w:val="0"/>
        </w:rPr>
      </w:r>
    </w:p>
    <w:p>
      <w:pPr>
        <w:spacing w:after="100" w:before="0"/>
      </w:pPr>
      <w:r>
        <w:rPr>
          <w:b w:val="0"/>
        </w:rPr>
        <w:t>A. A mini-getaway was being booked for me by my parents.</w:t>
      </w:r>
    </w:p>
    <w:p>
      <w:pPr>
        <w:spacing w:after="100" w:before="0"/>
      </w:pPr>
      <w:r>
        <w:rPr>
          <w:b w:val="0"/>
        </w:rPr>
        <w:t>B. A mini-getaway had been booked for me by my parents.</w:t>
      </w:r>
    </w:p>
    <w:p>
      <w:pPr>
        <w:spacing w:after="100" w:before="0"/>
      </w:pPr>
      <w:r>
        <w:rPr>
          <w:b w:val="0"/>
        </w:rPr>
        <w:t>C. A mini-getaway was been booked for me by my parents.</w:t>
      </w:r>
    </w:p>
    <w:p>
      <w:pPr>
        <w:spacing w:after="100" w:before="0"/>
      </w:pPr>
      <w:r>
        <w:rPr>
          <w:b w:val="0"/>
        </w:rPr>
        <w:t>D. A mini-getaway has been booked for me by my parents.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We have to change the sentence into passive form. The given sentence is written in 'present perfect tense.'Passive Voice: Object + has/have + been + V3 + by (preposition) + Subject.The subject of the given sentence is 'My parents' and the object of the given sentence is 'a mini-getaway'. So, in the passive voice, the position of ‘subject’ and ‘object’ will be interchanged. Also here, 'have booked' will be changed into 'has been booked'.</w:t>
      </w:r>
    </w:p>
    <w:p>
      <w:pPr>
        <w:spacing w:before="0"/>
      </w:pPr>
      <w:r>
        <w:rPr>
          <w:b w:val="0"/>
        </w:rPr>
      </w:r>
    </w:p>
    <w:p>
      <w:pPr>
        <w:spacing w:after="100" w:line="360" w:lineRule="auto" w:before="0"/>
      </w:pPr>
      <w:r>
        <w:rPr>
          <w:b w:val="0"/>
        </w:rPr>
        <w:t>71. The following sentence has been split into four segments. Identify the segment that contains a grammatical error. There is some monkeys / on the roof of the / carriage but Madhav / does not see them.</w:t>
      </w:r>
    </w:p>
    <w:p>
      <w:pPr>
        <w:spacing w:before="0"/>
      </w:pPr>
      <w:r>
        <w:rPr>
          <w:b w:val="0"/>
        </w:rPr>
      </w:r>
    </w:p>
    <w:p>
      <w:pPr>
        <w:spacing w:after="100" w:before="0"/>
      </w:pPr>
      <w:r>
        <w:rPr>
          <w:b w:val="0"/>
        </w:rPr>
        <w:t>A. on the roof of the</w:t>
      </w:r>
    </w:p>
    <w:p>
      <w:pPr>
        <w:spacing w:after="100" w:before="0"/>
      </w:pPr>
      <w:r>
        <w:rPr>
          <w:b w:val="0"/>
        </w:rPr>
        <w:t>B. There is some monkeys</w:t>
      </w:r>
    </w:p>
    <w:p>
      <w:pPr>
        <w:spacing w:after="100" w:before="0"/>
      </w:pPr>
      <w:r>
        <w:rPr>
          <w:b w:val="0"/>
        </w:rPr>
        <w:t>C. carriage but Madhav</w:t>
      </w:r>
    </w:p>
    <w:p>
      <w:pPr>
        <w:spacing w:after="100" w:before="0"/>
      </w:pPr>
      <w:r>
        <w:rPr>
          <w:b w:val="0"/>
        </w:rPr>
        <w:t>D. does not see them.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this case, since we are talking about multiple monkeys (a plural noun), the correct verb form should be "are." By using "are" instead of "is," we maintain grammatical agreement between the plural noun "monkeys" and the verb "are."</w:t>
      </w:r>
    </w:p>
    <w:p>
      <w:pPr>
        <w:spacing w:before="0"/>
      </w:pPr>
      <w:r>
        <w:rPr>
          <w:b w:val="0"/>
        </w:rPr>
      </w:r>
    </w:p>
    <w:p>
      <w:pPr>
        <w:spacing w:after="100" w:line="360" w:lineRule="auto" w:before="0"/>
      </w:pPr>
      <w:r>
        <w:rPr>
          <w:b w:val="0"/>
        </w:rPr>
        <w:t>72. Select the most appropriate synonym of the word 'Amend'.</w:t>
      </w:r>
    </w:p>
    <w:p>
      <w:pPr>
        <w:spacing w:before="0"/>
      </w:pPr>
      <w:r>
        <w:rPr>
          <w:b w:val="0"/>
        </w:rPr>
      </w:r>
    </w:p>
    <w:p>
      <w:pPr>
        <w:spacing w:after="100" w:before="0"/>
      </w:pPr>
      <w:r>
        <w:rPr>
          <w:b w:val="0"/>
        </w:rPr>
        <w:t>A. Rectify</w:t>
      </w:r>
    </w:p>
    <w:p>
      <w:pPr>
        <w:spacing w:after="100" w:before="0"/>
      </w:pPr>
      <w:r>
        <w:rPr>
          <w:b w:val="0"/>
        </w:rPr>
        <w:t>B. Harm</w:t>
      </w:r>
    </w:p>
    <w:p>
      <w:pPr>
        <w:spacing w:after="100" w:before="0"/>
      </w:pPr>
      <w:r>
        <w:rPr>
          <w:b w:val="0"/>
        </w:rPr>
        <w:t>C. Impair</w:t>
      </w:r>
    </w:p>
    <w:p>
      <w:pPr>
        <w:spacing w:after="100" w:before="0"/>
      </w:pPr>
      <w:r>
        <w:rPr>
          <w:b w:val="0"/>
        </w:rPr>
        <w:t>D. Worsen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'Amend' means to change the words of a text, especially a law or a legal document in order to improve or correct it. Eg. The lawyer proposed to amend the contract before finalizing it. 'Rectify' means to correct something or make something right. Eg. The technician quickly rectified the issue with the malfunctioning equipment.</w:t>
      </w:r>
    </w:p>
    <w:p>
      <w:pPr>
        <w:spacing w:before="0"/>
      </w:pPr>
      <w:r>
        <w:rPr>
          <w:b w:val="0"/>
        </w:rPr>
      </w:r>
    </w:p>
    <w:p>
      <w:pPr>
        <w:spacing w:after="100" w:line="360" w:lineRule="auto" w:before="0"/>
      </w:pPr>
      <w:r>
        <w:rPr>
          <w:b w:val="0"/>
        </w:rPr>
        <w:t>73. Select the most appropriate option that can substitute the underlined segment in the given sentence. If there is no need to substitute it, select 'No substitution'. Rita will never have changed her job if she would have been promoted.</w:t>
      </w:r>
    </w:p>
    <w:p>
      <w:pPr>
        <w:spacing w:before="0"/>
      </w:pPr>
      <w:r>
        <w:rPr>
          <w:b w:val="0"/>
        </w:rPr>
      </w:r>
    </w:p>
    <w:p>
      <w:pPr>
        <w:spacing w:after="100" w:before="0"/>
      </w:pPr>
      <w:r>
        <w:rPr>
          <w:b w:val="0"/>
        </w:rPr>
        <w:t>A. No substitution</w:t>
      </w:r>
    </w:p>
    <w:p>
      <w:pPr>
        <w:spacing w:after="100" w:before="0"/>
      </w:pPr>
      <w:r>
        <w:rPr>
          <w:b w:val="0"/>
        </w:rPr>
        <w:t>B. should never have</w:t>
      </w:r>
    </w:p>
    <w:p>
      <w:pPr>
        <w:spacing w:after="100" w:before="0"/>
      </w:pPr>
      <w:r>
        <w:rPr>
          <w:b w:val="0"/>
        </w:rPr>
        <w:t>C. would never have</w:t>
      </w:r>
    </w:p>
    <w:p>
      <w:pPr>
        <w:spacing w:after="100" w:before="0"/>
      </w:pPr>
      <w:r>
        <w:rPr>
          <w:b w:val="0"/>
        </w:rPr>
        <w:t>D. shall never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Part (would never have) of the sentence. The given sentence is a mixed conditional sentence and it uses 'would have' in both clauses. The structure is: Sub + would + have + V3, If + subject + would + have + been + V3</w:t>
      </w:r>
    </w:p>
    <w:p>
      <w:pPr>
        <w:spacing w:before="0"/>
      </w:pPr>
      <w:r>
        <w:rPr>
          <w:b w:val="0"/>
        </w:rPr>
      </w:r>
    </w:p>
    <w:p>
      <w:pPr>
        <w:spacing w:after="100" w:line="360" w:lineRule="auto" w:before="0"/>
      </w:pPr>
      <w:r>
        <w:rPr>
          <w:b w:val="0"/>
        </w:rPr>
        <w:t>74. Select the INCORRECTLY spelt word in the following sentence. Sudhir's harrassment is not only perceivable and occasional but also has become a matter of humorous incident before his colleague.</w:t>
      </w:r>
    </w:p>
    <w:p>
      <w:pPr>
        <w:spacing w:before="0"/>
      </w:pPr>
      <w:r>
        <w:rPr>
          <w:b w:val="0"/>
        </w:rPr>
      </w:r>
    </w:p>
    <w:p>
      <w:pPr>
        <w:spacing w:after="100" w:before="0"/>
      </w:pPr>
      <w:r>
        <w:rPr>
          <w:b w:val="0"/>
        </w:rPr>
        <w:t>A. colleague</w:t>
      </w:r>
    </w:p>
    <w:p>
      <w:pPr>
        <w:spacing w:after="100" w:before="0"/>
      </w:pPr>
      <w:r>
        <w:rPr>
          <w:b w:val="0"/>
        </w:rPr>
        <w:t>B. harrassment</w:t>
      </w:r>
    </w:p>
    <w:p>
      <w:pPr>
        <w:spacing w:after="100" w:before="0"/>
      </w:pPr>
      <w:r>
        <w:rPr>
          <w:b w:val="0"/>
        </w:rPr>
        <w:t>C. humorous</w:t>
      </w:r>
    </w:p>
    <w:p>
      <w:pPr>
        <w:spacing w:after="100" w:before="0"/>
      </w:pPr>
      <w:r>
        <w:rPr>
          <w:b w:val="0"/>
        </w:rPr>
        <w:t>D. perceivable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harrassment. The correct spelling is 'harassment.' means behaviour that annoys or upsets someone. Example: Prisoners' families face continual harassment and attack.</w:t>
      </w:r>
    </w:p>
    <w:p>
      <w:pPr>
        <w:spacing w:before="0"/>
      </w:pPr>
      <w:r>
        <w:rPr>
          <w:b w:val="0"/>
        </w:rPr>
      </w:r>
    </w:p>
    <w:p>
      <w:pPr>
        <w:spacing w:after="100" w:line="360" w:lineRule="auto" w:before="0"/>
      </w:pPr>
      <w:r>
        <w:rPr>
          <w:b w:val="0"/>
        </w:rPr>
        <w:t>75. Select the most appropriate option to fill in the blank. The trainee wanted to know the______of the course to get a better understanding of the job prospects.</w:t>
      </w:r>
    </w:p>
    <w:p>
      <w:pPr>
        <w:spacing w:before="0"/>
      </w:pPr>
      <w:r>
        <w:rPr>
          <w:b w:val="0"/>
        </w:rPr>
      </w:r>
    </w:p>
    <w:p>
      <w:pPr>
        <w:spacing w:after="100" w:before="0"/>
      </w:pPr>
      <w:r>
        <w:rPr>
          <w:b w:val="0"/>
        </w:rPr>
        <w:t>A. ins and outs</w:t>
      </w:r>
    </w:p>
    <w:p>
      <w:pPr>
        <w:spacing w:after="100" w:before="0"/>
      </w:pPr>
      <w:r>
        <w:rPr>
          <w:b w:val="0"/>
        </w:rPr>
        <w:t>B. bird's eye view</w:t>
      </w:r>
    </w:p>
    <w:p>
      <w:pPr>
        <w:spacing w:after="100" w:before="0"/>
      </w:pPr>
      <w:r>
        <w:rPr>
          <w:b w:val="0"/>
        </w:rPr>
        <w:t>C. crying need</w:t>
      </w:r>
    </w:p>
    <w:p>
      <w:pPr>
        <w:spacing w:after="100" w:before="0"/>
      </w:pPr>
      <w:r>
        <w:rPr>
          <w:b w:val="0"/>
        </w:rPr>
        <w:t>D. tall talk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'ins and outs.' Key Points Complete Sentence: The trainee wanted to know the ins and outs of the course to get a better understanding of the job prospects.</w:t>
      </w:r>
    </w:p>
    <w:p>
      <w:pPr>
        <w:spacing w:before="0"/>
      </w:pPr>
      <w:r>
        <w:rPr>
          <w:b w:val="0"/>
        </w:rPr>
        <w:t>• Let's look at the meaning of the idioms/phrases given in the options: Idioms Meaning ins and outs the detailed or complicated facts of something. (किसी चीज का विस्तृत या जटिल तथ्य) bird's eye view a broad view of a situation. (एक स्थिति का व्यापक दृष्टिकोण) crying need a very obvious need. (एक बहुत स्पष्ट आवश्यकता) tall talk boasting or exaggerated storytelling. (शेखी बघारना या अतिरंजित कहानी कहना)</w:t>
      </w:r>
    </w:p>
    <w:p>
      <w:pPr>
        <w:spacing w:before="0"/>
      </w:pPr>
      <w:r>
        <w:rPr>
          <w:b w:val="0"/>
        </w:rPr>
        <w:t>• The context of the sentence is that to better understand the job prospects, the trainee wanted to understand all the details of the course.</w:t>
      </w:r>
    </w:p>
    <w:p>
      <w:pPr>
        <w:spacing w:before="0"/>
      </w:pPr>
      <w:r>
        <w:rPr>
          <w:b w:val="0"/>
        </w:rPr>
        <w:t>• According to the above-mentioned points, the most appropriate phrase to fill in the blank is "ins and outs."</w:t>
      </w:r>
    </w:p>
    <w:p>
      <w:pPr>
        <w:spacing w:before="0"/>
      </w:pPr>
      <w:r>
        <w:rPr>
          <w:b w:val="0"/>
        </w:rPr>
        <w:t>• Therefore, the correct answer is Option 1.</w:t>
      </w:r>
    </w:p>
    <w:p>
      <w:pPr>
        <w:spacing w:before="0"/>
      </w:pPr>
      <w:r>
        <w:rPr>
          <w:b w:val="0"/>
        </w:rPr>
        <w:t>• Another example: He quickly learned the ins and outs of the job.</w:t>
      </w:r>
    </w:p>
    <w:p>
      <w:pPr>
        <w:spacing w:before="0"/>
      </w:pPr>
      <w:r>
        <w:rPr>
          <w:b w:val="0"/>
        </w:rPr>
      </w:r>
    </w:p>
    <w:p>
      <w:pPr>
        <w:spacing w:after="100" w:line="360" w:lineRule="auto" w:before="0"/>
      </w:pPr>
      <w:r>
        <w:rPr>
          <w:b w:val="0"/>
        </w:rPr>
        <w:t>76. Select the most appropriate option to fill in the blank. This drama is extremely informative ________ life in Roman times.</w:t>
      </w:r>
    </w:p>
    <w:p>
      <w:pPr>
        <w:spacing w:before="0"/>
      </w:pPr>
      <w:r>
        <w:rPr>
          <w:b w:val="0"/>
        </w:rPr>
      </w:r>
    </w:p>
    <w:p>
      <w:pPr>
        <w:spacing w:after="100" w:before="0"/>
      </w:pPr>
      <w:r>
        <w:rPr>
          <w:b w:val="0"/>
        </w:rPr>
        <w:t>A. on</w:t>
      </w:r>
    </w:p>
    <w:p>
      <w:pPr>
        <w:spacing w:after="100" w:before="0"/>
      </w:pPr>
      <w:r>
        <w:rPr>
          <w:b w:val="0"/>
        </w:rPr>
        <w:t>B. of</w:t>
      </w:r>
    </w:p>
    <w:p>
      <w:pPr>
        <w:spacing w:after="100" w:before="0"/>
      </w:pPr>
      <w:r>
        <w:rPr>
          <w:b w:val="0"/>
        </w:rPr>
        <w:t>C. about</w:t>
      </w:r>
    </w:p>
    <w:p>
      <w:pPr>
        <w:spacing w:after="100" w:before="0"/>
      </w:pPr>
      <w:r>
        <w:rPr>
          <w:b w:val="0"/>
        </w:rPr>
        <w:t>D.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context of the sentence is that this drama is filled with information concerned with Roman life. According to the above-mentioned points, the most appropriate preposition to fill in the blank is "about". About is used to indicate movement within a particular area; to indicate the subject of concern.</w:t>
      </w:r>
    </w:p>
    <w:p>
      <w:pPr>
        <w:spacing w:before="0"/>
      </w:pPr>
      <w:r>
        <w:rPr>
          <w:b w:val="0"/>
        </w:rPr>
      </w:r>
    </w:p>
    <w:p>
      <w:pPr>
        <w:spacing w:after="100" w:line="360" w:lineRule="auto" w:before="0"/>
      </w:pPr>
      <w:r>
        <w:rPr>
          <w:b w:val="0"/>
        </w:rPr>
        <w:t>77. Select the most appropriate collocation to fill in the blank. Arun and his wife were _________ a baby boy after 18 years of their marriage.</w:t>
      </w:r>
    </w:p>
    <w:p>
      <w:pPr>
        <w:spacing w:before="0"/>
      </w:pPr>
      <w:r>
        <w:rPr>
          <w:b w:val="0"/>
        </w:rPr>
      </w:r>
    </w:p>
    <w:p>
      <w:pPr>
        <w:spacing w:after="100" w:before="0"/>
      </w:pPr>
      <w:r>
        <w:rPr>
          <w:b w:val="0"/>
        </w:rPr>
        <w:t>A. delighted with</w:t>
      </w:r>
    </w:p>
    <w:p>
      <w:pPr>
        <w:spacing w:after="100" w:before="0"/>
      </w:pPr>
      <w:r>
        <w:rPr>
          <w:b w:val="0"/>
        </w:rPr>
        <w:t>B. prepared with</w:t>
      </w:r>
    </w:p>
    <w:p>
      <w:pPr>
        <w:spacing w:after="100" w:before="0"/>
      </w:pPr>
      <w:r>
        <w:rPr>
          <w:b w:val="0"/>
        </w:rPr>
        <w:t>C. provided with</w:t>
      </w:r>
    </w:p>
    <w:p>
      <w:pPr>
        <w:spacing w:after="100" w:before="0"/>
      </w:pPr>
      <w:r>
        <w:rPr>
          <w:b w:val="0"/>
        </w:rPr>
        <w:t>D. blessed with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'blessed with.' Key Points Word Meaning delighted with very pleased with something. (किसी चीज से बहुत प्रसन्न होना) prepared with made with something. (किसी चीज से बना हुआ) provided with to give someone something that they need. (किसी को वह चीज देना जो उसे चाहिए) blessed with to have something that you feel is special or lucky. (कुछ ऐसा होना जो आपको लगता है कि विशेष या भाग्यशाली है) Complete Sentence: Arun and his wife were blessed with a baby boy after 18 years of their marriage.</w:t>
      </w:r>
    </w:p>
    <w:p>
      <w:pPr>
        <w:spacing w:before="0"/>
      </w:pPr>
      <w:r>
        <w:rPr>
          <w:b w:val="0"/>
        </w:rPr>
        <w:t>• Let's look at the meaning of the collocations given in the options:</w:t>
      </w:r>
    </w:p>
    <w:p>
      <w:pPr>
        <w:spacing w:before="0"/>
      </w:pPr>
      <w:r>
        <w:rPr>
          <w:b w:val="0"/>
        </w:rPr>
        <w:t>• The context of the sentence is that after 18 years of marriage, Arun and his wife were lucky to have a son.</w:t>
      </w:r>
    </w:p>
    <w:p>
      <w:pPr>
        <w:spacing w:before="0"/>
      </w:pPr>
      <w:r>
        <w:rPr>
          <w:b w:val="0"/>
        </w:rPr>
        <w:t>• According to the above-mentioned points, the most appropriate word to fill in the blank is "blessed with."</w:t>
      </w:r>
    </w:p>
    <w:p>
      <w:pPr>
        <w:spacing w:before="0"/>
      </w:pPr>
      <w:r>
        <w:rPr>
          <w:b w:val="0"/>
        </w:rPr>
        <w:t>• Therefore, the correct answer is Option 4.</w:t>
      </w:r>
    </w:p>
    <w:p>
      <w:pPr>
        <w:spacing w:before="0"/>
      </w:pPr>
      <w:r>
        <w:rPr>
          <w:b w:val="0"/>
        </w:rPr>
        <w:t>• Another example: Fortunately, we were blessed with fine weather.</w:t>
      </w:r>
    </w:p>
    <w:p>
      <w:pPr>
        <w:spacing w:before="0"/>
      </w:pPr>
      <w:r>
        <w:rPr>
          <w:b w:val="0"/>
        </w:rPr>
      </w:r>
    </w:p>
    <w:p>
      <w:pPr>
        <w:spacing w:after="100" w:line="360" w:lineRule="auto" w:before="0"/>
      </w:pPr>
      <w:r>
        <w:rPr>
          <w:b w:val="0"/>
        </w:rPr>
        <w:t>78. Select the most appropriate synonym of the given word. Impede</w:t>
      </w:r>
    </w:p>
    <w:p>
      <w:pPr>
        <w:spacing w:before="0"/>
      </w:pPr>
      <w:r>
        <w:rPr>
          <w:b w:val="0"/>
        </w:rPr>
      </w:r>
    </w:p>
    <w:p>
      <w:pPr>
        <w:spacing w:after="100" w:before="0"/>
      </w:pPr>
      <w:r>
        <w:rPr>
          <w:b w:val="0"/>
        </w:rPr>
        <w:t>A. Intend</w:t>
      </w:r>
    </w:p>
    <w:p>
      <w:pPr>
        <w:spacing w:after="100" w:before="0"/>
      </w:pPr>
      <w:r>
        <w:rPr>
          <w:b w:val="0"/>
        </w:rPr>
        <w:t>B. Prompt</w:t>
      </w:r>
    </w:p>
    <w:p>
      <w:pPr>
        <w:spacing w:after="100" w:before="0"/>
      </w:pPr>
      <w:r>
        <w:rPr>
          <w:b w:val="0"/>
        </w:rPr>
        <w:t>C. Respite</w:t>
      </w:r>
    </w:p>
    <w:p>
      <w:pPr>
        <w:spacing w:after="100" w:before="0"/>
      </w:pPr>
      <w:r>
        <w:rPr>
          <w:b w:val="0"/>
        </w:rPr>
        <w:t>D. Hinder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'Impede' is to make it more difficult for something to happen. Eg The heavy traffic impeded her progress, causing her to arrive late for the important meeting. 'Hinder' to limit the ability of someone to do something. Eg The lack of funds hindered the development of the project, delaying its completion.</w:t>
      </w:r>
    </w:p>
    <w:p>
      <w:pPr>
        <w:spacing w:before="0"/>
      </w:pPr>
      <w:r>
        <w:rPr>
          <w:b w:val="0"/>
        </w:rPr>
      </w:r>
    </w:p>
    <w:p>
      <w:pPr>
        <w:spacing w:after="100" w:line="360" w:lineRule="auto" w:before="0"/>
      </w:pPr>
      <w:r>
        <w:rPr>
          <w:b w:val="0"/>
        </w:rPr>
        <w:t>79. Select the INCORRECTLY spelt word.</w:t>
      </w:r>
    </w:p>
    <w:p>
      <w:pPr>
        <w:spacing w:before="0"/>
      </w:pPr>
      <w:r>
        <w:rPr>
          <w:b w:val="0"/>
        </w:rPr>
      </w:r>
    </w:p>
    <w:p>
      <w:pPr>
        <w:spacing w:after="100" w:before="0"/>
      </w:pPr>
      <w:r>
        <w:rPr>
          <w:b w:val="0"/>
        </w:rPr>
        <w:t>A. Warden</w:t>
      </w:r>
    </w:p>
    <w:p>
      <w:pPr>
        <w:spacing w:after="100" w:before="0"/>
      </w:pPr>
      <w:r>
        <w:rPr>
          <w:b w:val="0"/>
        </w:rPr>
        <w:t>B. Poliseman</w:t>
      </w:r>
    </w:p>
    <w:p>
      <w:pPr>
        <w:spacing w:after="100" w:before="0"/>
      </w:pPr>
      <w:r>
        <w:rPr>
          <w:b w:val="0"/>
        </w:rPr>
        <w:t>C. Engineer</w:t>
      </w:r>
    </w:p>
    <w:p>
      <w:pPr>
        <w:spacing w:after="100" w:before="0"/>
      </w:pPr>
      <w:r>
        <w:rPr>
          <w:b w:val="0"/>
        </w:rPr>
        <w:t>D. Doctor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"Poliseman." Key Points Additional Information</w:t>
      </w:r>
    </w:p>
    <w:p>
      <w:pPr>
        <w:spacing w:before="0"/>
      </w:pPr>
      <w:r>
        <w:rPr>
          <w:b w:val="0"/>
        </w:rPr>
        <w:t>• The correct spelling is 'Policeman.'</w:t>
      </w:r>
    </w:p>
    <w:p>
      <w:pPr>
        <w:spacing w:before="0"/>
      </w:pPr>
      <w:r>
        <w:rPr>
          <w:b w:val="0"/>
        </w:rPr>
        <w:t>• 'Policeman' means 'a male member of a police force.' (एक पुलिस बल का एक पुरुष सदस्य)</w:t>
      </w:r>
    </w:p>
    <w:p>
      <w:pPr>
        <w:spacing w:before="0"/>
      </w:pPr>
      <w:r>
        <w:rPr>
          <w:b w:val="0"/>
        </w:rPr>
        <w:t>• Example: The policeman took the thief by the wrist.</w:t>
      </w:r>
    </w:p>
    <w:p>
      <w:pPr>
        <w:spacing w:before="0"/>
      </w:pPr>
      <w:r>
        <w:rPr>
          <w:b w:val="0"/>
        </w:rPr>
        <w:t>• Therefore, 'Poliseman' is incorrectly spelt among the given options.</w:t>
      </w:r>
    </w:p>
    <w:p>
      <w:pPr>
        <w:spacing w:before="0"/>
      </w:pPr>
      <w:r>
        <w:rPr>
          <w:b w:val="0"/>
        </w:rPr>
        <w:t>• Hence, option 2 is the correct answer.</w:t>
      </w:r>
    </w:p>
    <w:p>
      <w:pPr>
        <w:spacing w:before="0"/>
      </w:pPr>
      <w:r>
        <w:rPr>
          <w:b w:val="0"/>
        </w:rPr>
        <w:t>• Let's know the meaning of the other options: Word Meaning Warden a person who is in charge of (the people in) a particular building. (एक व्यक्ति जो किसी विशेष भवन का (लोगों में) प्रभारी होता है) Engineer a person whose job is to design or build machines, engines, or electrical equipment. (एक व्यक्ति जिसका काम मशीनों, इंजनों या बिजली के उपकरणों का डिजाइन या निर्माण करना है) Doctor a person with a medical degree whose job is to treat people who are ill or hurt. (एक मेडिकल डिग्री वाला व्यक्ति जिसका काम बीमार या चोटिल लोगों का इलाज करना है)</w:t>
      </w:r>
    </w:p>
    <w:p>
      <w:pPr>
        <w:spacing w:before="0"/>
      </w:pPr>
      <w:r>
        <w:rPr>
          <w:b w:val="0"/>
        </w:rPr>
      </w:r>
    </w:p>
    <w:p>
      <w:pPr>
        <w:spacing w:after="100" w:line="360" w:lineRule="auto" w:before="0"/>
      </w:pPr>
      <w:r>
        <w:rPr>
          <w:b w:val="0"/>
        </w:rPr>
        <w:t>80. Select the most appropriate synonym of the underlined word in the given sentence. The audience was mesmerised by the speech delivered by the vivacious lady.</w:t>
      </w:r>
    </w:p>
    <w:p>
      <w:pPr>
        <w:spacing w:before="0"/>
      </w:pPr>
      <w:r>
        <w:rPr>
          <w:b w:val="0"/>
        </w:rPr>
      </w:r>
    </w:p>
    <w:p>
      <w:pPr>
        <w:spacing w:after="100" w:before="0"/>
      </w:pPr>
      <w:r>
        <w:rPr>
          <w:b w:val="0"/>
        </w:rPr>
        <w:t>A. Energetic</w:t>
      </w:r>
    </w:p>
    <w:p>
      <w:pPr>
        <w:spacing w:after="100" w:before="0"/>
      </w:pPr>
      <w:r>
        <w:rPr>
          <w:b w:val="0"/>
        </w:rPr>
        <w:t>B. Fearless</w:t>
      </w:r>
    </w:p>
    <w:p>
      <w:pPr>
        <w:spacing w:after="100" w:before="0"/>
      </w:pPr>
      <w:r>
        <w:rPr>
          <w:b w:val="0"/>
        </w:rPr>
        <w:t>C. Prosperous</w:t>
      </w:r>
    </w:p>
    <w:p>
      <w:pPr>
        <w:spacing w:after="100" w:before="0"/>
      </w:pPr>
      <w:r>
        <w:rPr>
          <w:b w:val="0"/>
        </w:rPr>
        <w:t>D. Friendly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Energetic. 'Vivacious' means (esp. of a woman or girl) full of energy and enthusiasm. Eg. She had a vivacious personality. 'Energetic' means having or involving a lot of energy. Eg. The puppy was energetic, bouncing around the room with joy.</w:t>
      </w:r>
    </w:p>
    <w:p>
      <w:pPr>
        <w:spacing w:before="0"/>
      </w:pPr>
      <w:r>
        <w:rPr>
          <w:b w:val="0"/>
        </w:rPr>
      </w:r>
    </w:p>
    <w:p>
      <w:pPr>
        <w:spacing w:after="100" w:line="360" w:lineRule="auto" w:before="0"/>
      </w:pPr>
      <w:r>
        <w:rPr>
          <w:b w:val="0"/>
        </w:rPr>
        <w:t>81. Select the option that expresses the given sentence in active voice. The gate was opened by the peon.</w:t>
      </w:r>
    </w:p>
    <w:p>
      <w:pPr>
        <w:spacing w:before="0"/>
      </w:pPr>
      <w:r>
        <w:rPr>
          <w:b w:val="0"/>
        </w:rPr>
      </w:r>
    </w:p>
    <w:p>
      <w:pPr>
        <w:spacing w:after="100" w:before="0"/>
      </w:pPr>
      <w:r>
        <w:rPr>
          <w:b w:val="0"/>
        </w:rPr>
        <w:t>A. The peon is opening the gate.</w:t>
      </w:r>
    </w:p>
    <w:p>
      <w:pPr>
        <w:spacing w:after="100" w:before="0"/>
      </w:pPr>
      <w:r>
        <w:rPr>
          <w:b w:val="0"/>
        </w:rPr>
        <w:t>B. The peon opened the gate.</w:t>
      </w:r>
    </w:p>
    <w:p>
      <w:pPr>
        <w:spacing w:after="100" w:before="0"/>
      </w:pPr>
      <w:r>
        <w:rPr>
          <w:b w:val="0"/>
        </w:rPr>
        <w:t>C. The peon was opening the gate.</w:t>
      </w:r>
    </w:p>
    <w:p>
      <w:pPr>
        <w:spacing w:after="100" w:before="0"/>
      </w:pPr>
      <w:r>
        <w:rPr>
          <w:b w:val="0"/>
        </w:rPr>
        <w:t>D. The gate was being opened by the peon.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the form of passive voice (Object + was/were + V3 + by + Subject) and we have to change the sentence into the active voice ( Subject + V2 + Object). The given sentence is written in 'simple past tense' form. Thus the correct answer is "The peon opened the gate".</w:t>
      </w:r>
    </w:p>
    <w:p>
      <w:pPr>
        <w:spacing w:before="0"/>
      </w:pPr>
      <w:r>
        <w:rPr>
          <w:b w:val="0"/>
        </w:rPr>
      </w:r>
    </w:p>
    <w:p>
      <w:pPr>
        <w:spacing w:after="100" w:line="360" w:lineRule="auto" w:before="0"/>
      </w:pPr>
      <w:r>
        <w:rPr>
          <w:b w:val="0"/>
        </w:rPr>
        <w:t>82. The question below consists of a set of labeled sentences. Out of the four options given, select the most logical order of the sentences to form a coherent paragraph. P. They are on the market already but they are costly. Q. Their cost depends on the sort you install and the size of your home. R. These devices extract warmth from the air or the ground, or from water - a bit like a fridge operating in reverse. S. Climate advisers anticipate that most homes in future will be warmed by heat pumps.</w:t>
      </w:r>
    </w:p>
    <w:p>
      <w:pPr>
        <w:spacing w:before="0"/>
      </w:pPr>
      <w:r>
        <w:rPr>
          <w:b w:val="0"/>
        </w:rPr>
      </w:r>
    </w:p>
    <w:p>
      <w:pPr>
        <w:spacing w:after="100" w:before="0"/>
      </w:pPr>
      <w:r>
        <w:rPr>
          <w:b w:val="0"/>
        </w:rPr>
        <w:t>A. RQPS</w:t>
      </w:r>
    </w:p>
    <w:p>
      <w:pPr>
        <w:spacing w:after="100" w:before="0"/>
      </w:pPr>
      <w:r>
        <w:rPr>
          <w:b w:val="0"/>
        </w:rPr>
        <w:t>B. SQRP</w:t>
      </w:r>
    </w:p>
    <w:p>
      <w:pPr>
        <w:spacing w:after="100" w:before="0"/>
      </w:pPr>
      <w:r>
        <w:rPr>
          <w:b w:val="0"/>
        </w:rPr>
        <w:t>C. SRPQ</w:t>
      </w:r>
    </w:p>
    <w:p>
      <w:pPr>
        <w:spacing w:after="100" w:before="0"/>
      </w:pPr>
      <w:r>
        <w:rPr>
          <w:b w:val="0"/>
        </w:rPr>
        <w:t>D. PRSQ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"SRPQ." Key Points The correct order is: S. Climate advisers anticipate that most homes in future will be warmed by heat pumps. R. These devices extract warmth from the air or the ground, or from water - a bit like a fridge operating in reverse. P. They are on the market already but they are costly. Q. Their cost depends on the sort you install and the size of your home.</w:t>
      </w:r>
    </w:p>
    <w:p>
      <w:pPr>
        <w:spacing w:before="0"/>
      </w:pPr>
      <w:r>
        <w:rPr>
          <w:b w:val="0"/>
        </w:rPr>
        <w:t>• In the above-mentioned paragraph, there is a chronological sequence of the sentences.</w:t>
      </w:r>
    </w:p>
    <w:p>
      <w:pPr>
        <w:spacing w:before="0"/>
      </w:pPr>
      <w:r>
        <w:rPr>
          <w:b w:val="0"/>
        </w:rPr>
        <w:t>• Sentence S is the first sentence as it begins with the noun 'Climate advisers' and mentions climate experts predict that in the future, heat pumps will be used to heat the majority of homes.</w:t>
      </w:r>
    </w:p>
    <w:p>
      <w:pPr>
        <w:spacing w:before="0"/>
      </w:pPr>
      <w:r>
        <w:rPr>
          <w:b w:val="0"/>
        </w:rPr>
        <w:t>• Sentence R is the second sentence as it begins with the pronoun 'These devices' in place of 'heat pumps' and mentions like a refrigerator running backwards, heat pumps draw warmth from the air, the ground, or water. Thus, it establishes a relation with the previous sentence.</w:t>
      </w:r>
    </w:p>
    <w:p>
      <w:pPr>
        <w:spacing w:before="0"/>
      </w:pPr>
      <w:r>
        <w:rPr>
          <w:b w:val="0"/>
        </w:rPr>
        <w:t>• Sentence P is the third sentence as it begins with the pronoun 'They' in place of 'heat pumps' and further elaborates that heat pumps are already available in market, but they are expensive.</w:t>
      </w:r>
    </w:p>
    <w:p>
      <w:pPr>
        <w:spacing w:before="0"/>
      </w:pPr>
      <w:r>
        <w:rPr>
          <w:b w:val="0"/>
        </w:rPr>
        <w:t>• The only option that shows such an arrangement is Option 3.</w:t>
      </w:r>
    </w:p>
    <w:p>
      <w:pPr>
        <w:spacing w:before="0"/>
      </w:pPr>
      <w:r>
        <w:rPr>
          <w:b w:val="0"/>
        </w:rPr>
        <w:t>• Sentence Q is the last sentence as it begins with the pronoun 'their cost' and mentions that the type and size of your home determine the price of heat pumps. Thus establishes a relation with the previous sentence.</w:t>
      </w:r>
    </w:p>
    <w:p>
      <w:pPr>
        <w:spacing w:before="0"/>
      </w:pPr>
      <w:r>
        <w:rPr>
          <w:b w:val="0"/>
        </w:rPr>
        <w:t>• Thus, the correct answer is Option 3.</w:t>
      </w:r>
    </w:p>
    <w:p>
      <w:pPr>
        <w:spacing w:before="0"/>
      </w:pPr>
      <w:r>
        <w:rPr>
          <w:b w:val="0"/>
        </w:rPr>
      </w:r>
    </w:p>
    <w:p>
      <w:pPr>
        <w:spacing w:after="100" w:line="360" w:lineRule="auto" w:before="0"/>
      </w:pPr>
      <w:r>
        <w:rPr>
          <w:b w:val="0"/>
        </w:rPr>
        <w:t>83. Select the most appropriate option that can substitute the underlined segment in the given sentence. The art history teacher was sacked after she were thought taking school supplies.</w:t>
      </w:r>
    </w:p>
    <w:p>
      <w:pPr>
        <w:spacing w:before="0"/>
      </w:pPr>
      <w:r>
        <w:rPr>
          <w:b w:val="0"/>
        </w:rPr>
      </w:r>
    </w:p>
    <w:p>
      <w:pPr>
        <w:spacing w:after="100" w:before="0"/>
      </w:pPr>
      <w:r>
        <w:rPr>
          <w:b w:val="0"/>
        </w:rPr>
        <w:t>A. she was wondered</w:t>
      </w:r>
    </w:p>
    <w:p>
      <w:pPr>
        <w:spacing w:after="100" w:before="0"/>
      </w:pPr>
      <w:r>
        <w:rPr>
          <w:b w:val="0"/>
        </w:rPr>
        <w:t>B. she was dumped</w:t>
      </w:r>
    </w:p>
    <w:p>
      <w:pPr>
        <w:spacing w:after="100" w:before="0"/>
      </w:pPr>
      <w:r>
        <w:rPr>
          <w:b w:val="0"/>
        </w:rPr>
        <w:t>C. she was caught</w:t>
      </w:r>
    </w:p>
    <w:p>
      <w:pPr>
        <w:spacing w:after="100" w:before="0"/>
      </w:pPr>
      <w:r>
        <w:rPr>
          <w:b w:val="0"/>
        </w:rPr>
        <w:t>D. she was enlightened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was caught". According to the rules of grammar, a singular person takes singular verb. Therefore, in the given sentence we have to use 'was' with 'she'. Correct sentence: The art history teacher was sacked after she was caught taking school supplies.</w:t>
      </w:r>
    </w:p>
    <w:p>
      <w:pPr>
        <w:spacing w:before="0"/>
      </w:pPr>
      <w:r>
        <w:rPr>
          <w:b w:val="0"/>
        </w:rPr>
      </w:r>
    </w:p>
    <w:p>
      <w:pPr>
        <w:spacing w:after="100" w:line="360" w:lineRule="auto" w:before="0"/>
      </w:pPr>
      <w:r>
        <w:rPr>
          <w:b w:val="0"/>
        </w:rPr>
        <w:t>84. Rearrange the parts of the sentence in correct order. Lighting has P. to become a disrupter and Q. become human-centric as our R. requirements change during the day and S. lighting has to adapt to our change in needs</w:t>
      </w:r>
    </w:p>
    <w:p>
      <w:pPr>
        <w:spacing w:before="0"/>
      </w:pPr>
      <w:r>
        <w:rPr>
          <w:b w:val="0"/>
        </w:rPr>
      </w:r>
    </w:p>
    <w:p>
      <w:pPr>
        <w:spacing w:after="100" w:before="0"/>
      </w:pPr>
      <w:r>
        <w:rPr>
          <w:b w:val="0"/>
        </w:rPr>
        <w:t>A. PSQR</w:t>
      </w:r>
    </w:p>
    <w:p>
      <w:pPr>
        <w:spacing w:after="100" w:before="0"/>
      </w:pPr>
      <w:r>
        <w:rPr>
          <w:b w:val="0"/>
        </w:rPr>
        <w:t>B. RPQS</w:t>
      </w:r>
    </w:p>
    <w:p>
      <w:pPr>
        <w:spacing w:after="100" w:before="0"/>
      </w:pPr>
      <w:r>
        <w:rPr>
          <w:b w:val="0"/>
        </w:rPr>
        <w:t>C. QRSP</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is: P. to become a disrupter and . Q. become human-centric as our .R. requirements change during the day and .S. lighting has to adapt to our change in needs</w:t>
      </w:r>
    </w:p>
    <w:p>
      <w:pPr>
        <w:spacing w:before="0"/>
      </w:pPr>
      <w:r>
        <w:rPr>
          <w:b w:val="0"/>
        </w:rPr>
      </w:r>
    </w:p>
    <w:p>
      <w:pPr>
        <w:spacing w:after="100" w:line="360" w:lineRule="auto" w:before="0"/>
      </w:pPr>
      <w:r>
        <w:rPr>
          <w:b w:val="0"/>
        </w:rPr>
        <w:t>85. Select the most appropriate synonym of the given word. Mercy</w:t>
      </w:r>
    </w:p>
    <w:p>
      <w:pPr>
        <w:spacing w:before="0"/>
      </w:pPr>
      <w:r>
        <w:rPr>
          <w:b w:val="0"/>
        </w:rPr>
      </w:r>
    </w:p>
    <w:p>
      <w:pPr>
        <w:spacing w:after="100" w:before="0"/>
      </w:pPr>
      <w:r>
        <w:rPr>
          <w:b w:val="0"/>
        </w:rPr>
        <w:t>A. Legacy</w:t>
      </w:r>
    </w:p>
    <w:p>
      <w:pPr>
        <w:spacing w:after="100" w:before="0"/>
      </w:pPr>
      <w:r>
        <w:rPr>
          <w:b w:val="0"/>
        </w:rPr>
        <w:t>B. Clarity</w:t>
      </w:r>
    </w:p>
    <w:p>
      <w:pPr>
        <w:spacing w:after="100" w:before="0"/>
      </w:pPr>
      <w:r>
        <w:rPr>
          <w:b w:val="0"/>
        </w:rPr>
        <w:t>C. Clemency</w:t>
      </w:r>
    </w:p>
    <w:p>
      <w:pPr>
        <w:spacing w:after="100" w:before="0"/>
      </w:pPr>
      <w:r>
        <w:rPr>
          <w:b w:val="0"/>
        </w:rPr>
        <w:t>D. Plurality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Clemency. The word "Mercy" refers to compassion or forgiveness shown towards someone whom it is within one's power to punish. The meanings of the other words are: Legacy: Money or property left in a will; Clarity: The quality of being clear or easy to understand; Plurality: The state of being plural or the large number of something.</w:t>
      </w:r>
    </w:p>
    <w:p>
      <w:pPr>
        <w:spacing w:before="0"/>
      </w:pPr>
      <w:r>
        <w:rPr>
          <w:b w:val="0"/>
        </w:rPr>
      </w:r>
    </w:p>
    <w:p>
      <w:pPr>
        <w:spacing w:after="100" w:line="360" w:lineRule="auto" w:before="0"/>
      </w:pPr>
      <w:r>
        <w:rPr>
          <w:b w:val="0"/>
        </w:rPr>
        <w:t>86. Select the option that can be used as a one-word substitute for the given group of words. The act of washing oneself</w:t>
      </w:r>
    </w:p>
    <w:p>
      <w:pPr>
        <w:spacing w:before="0"/>
      </w:pPr>
      <w:r>
        <w:rPr>
          <w:b w:val="0"/>
        </w:rPr>
      </w:r>
    </w:p>
    <w:p>
      <w:pPr>
        <w:spacing w:after="100" w:before="0"/>
      </w:pPr>
      <w:r>
        <w:rPr>
          <w:b w:val="0"/>
        </w:rPr>
        <w:t>A. Ablutions</w:t>
      </w:r>
    </w:p>
    <w:p>
      <w:pPr>
        <w:spacing w:after="100" w:before="0"/>
      </w:pPr>
      <w:r>
        <w:rPr>
          <w:b w:val="0"/>
        </w:rPr>
        <w:t>B. Solutions</w:t>
      </w:r>
    </w:p>
    <w:p>
      <w:pPr>
        <w:spacing w:after="100" w:before="0"/>
      </w:pPr>
      <w:r>
        <w:rPr>
          <w:b w:val="0"/>
        </w:rPr>
        <w:t>C. Steaming</w:t>
      </w:r>
    </w:p>
    <w:p>
      <w:pPr>
        <w:spacing w:after="100" w:before="0"/>
      </w:pPr>
      <w:r>
        <w:rPr>
          <w:b w:val="0"/>
        </w:rPr>
        <w:t>D. Bathing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'Ablutions' meaning is an act of washing oneself. Example: Hurriedly she finished her ablutions, pulled on her clothes and went to investigate.</w:t>
      </w:r>
    </w:p>
    <w:p>
      <w:pPr>
        <w:spacing w:before="0"/>
      </w:pPr>
      <w:r>
        <w:rPr>
          <w:b w:val="0"/>
        </w:rPr>
      </w:r>
    </w:p>
    <w:p>
      <w:pPr>
        <w:spacing w:after="100" w:line="360" w:lineRule="auto" w:before="0"/>
      </w:pPr>
      <w:r>
        <w:rPr>
          <w:b w:val="0"/>
        </w:rPr>
        <w:t>87. Select the correct direct form of the given sentence. Aryan told me that I knew where to find him.</w:t>
      </w:r>
    </w:p>
    <w:p>
      <w:pPr>
        <w:spacing w:before="0"/>
      </w:pPr>
      <w:r>
        <w:rPr>
          <w:b w:val="0"/>
        </w:rPr>
      </w:r>
    </w:p>
    <w:p>
      <w:pPr>
        <w:spacing w:after="100" w:before="0"/>
      </w:pPr>
      <w:r>
        <w:rPr>
          <w:b w:val="0"/>
        </w:rPr>
        <w:t>A. Aryan said to me, "You know where to find me."</w:t>
      </w:r>
    </w:p>
    <w:p>
      <w:pPr>
        <w:spacing w:after="100" w:before="0"/>
      </w:pPr>
      <w:r>
        <w:rPr>
          <w:b w:val="0"/>
        </w:rPr>
        <w:t>B. Aryan said to me, "You knowing where to find me."</w:t>
      </w:r>
    </w:p>
    <w:p>
      <w:pPr>
        <w:spacing w:after="100" w:before="0"/>
      </w:pPr>
      <w:r>
        <w:rPr>
          <w:b w:val="0"/>
        </w:rPr>
        <w:t>C. Aryan said to me, "You are known where to find me."</w:t>
      </w:r>
    </w:p>
    <w:p>
      <w:pPr>
        <w:spacing w:after="100" w:before="0"/>
      </w:pPr>
      <w:r>
        <w:rPr>
          <w:b w:val="0"/>
        </w:rPr>
        <w:t>D. Aryan says to me, "You know where to find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converting from indirect to direct speech, the tense changes from past to present. The conjunction 'that' will be removed and comma and inverted commas will be added. In direct speech, 'told' will be changed into 'said to' because reporting verb has an object, 'me.' Pronouns, 'I' will be 'You.' and 'Him' will be changed into 'me.' Also, 'knew' will be changed into 'know.'</w:t>
      </w:r>
    </w:p>
    <w:p>
      <w:pPr>
        <w:spacing w:before="0"/>
      </w:pPr>
      <w:r>
        <w:rPr>
          <w:b w:val="0"/>
        </w:rPr>
      </w:r>
    </w:p>
    <w:p>
      <w:pPr>
        <w:spacing w:after="100" w:line="360" w:lineRule="auto" w:before="0"/>
      </w:pPr>
      <w:r>
        <w:rPr>
          <w:b w:val="0"/>
        </w:rPr>
        <w:t>88. Select the idiom that can correctly replace the underlined part of the given sentence. I know she really wants the promotion, but she really hit me below the hand by telling the boss about my personal problems.</w:t>
      </w:r>
    </w:p>
    <w:p>
      <w:pPr>
        <w:spacing w:before="0"/>
      </w:pPr>
      <w:r>
        <w:rPr>
          <w:b w:val="0"/>
        </w:rPr>
      </w:r>
    </w:p>
    <w:p>
      <w:pPr>
        <w:spacing w:after="100" w:before="0"/>
      </w:pPr>
      <w:r>
        <w:rPr>
          <w:b w:val="0"/>
        </w:rPr>
        <w:t>A. hit me the bricks</w:t>
      </w:r>
    </w:p>
    <w:p>
      <w:pPr>
        <w:spacing w:after="100" w:before="0"/>
      </w:pPr>
      <w:r>
        <w:rPr>
          <w:b w:val="0"/>
        </w:rPr>
        <w:t>B. hit me below the books</w:t>
      </w:r>
    </w:p>
    <w:p>
      <w:pPr>
        <w:spacing w:after="100" w:before="0"/>
      </w:pPr>
      <w:r>
        <w:rPr>
          <w:b w:val="0"/>
        </w:rPr>
        <w:t>C. hit me below the bottle</w:t>
      </w:r>
    </w:p>
    <w:p>
      <w:pPr>
        <w:spacing w:after="100" w:before="0"/>
      </w:pPr>
      <w:r>
        <w:rPr>
          <w:b w:val="0"/>
        </w:rPr>
        <w:t>D. hit me below the belt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'hit me below the belt.' Key Points Correct sentence: I know she really wants the promotion, but she really hit me below the belt by telling the boss about my personal problems.</w:t>
      </w:r>
    </w:p>
    <w:p>
      <w:pPr>
        <w:spacing w:before="0"/>
      </w:pPr>
      <w:r>
        <w:rPr>
          <w:b w:val="0"/>
        </w:rPr>
        <w:t>• The error lies in Part (hit me below the hand) of the sentence.</w:t>
      </w:r>
    </w:p>
    <w:p>
      <w:pPr>
        <w:spacing w:before="0"/>
      </w:pPr>
      <w:r>
        <w:rPr>
          <w:b w:val="0"/>
        </w:rPr>
        <w:t>• As per instructions, the remaining portion of the sentence is correct.</w:t>
      </w:r>
    </w:p>
    <w:p>
      <w:pPr>
        <w:spacing w:before="0"/>
      </w:pPr>
      <w:r>
        <w:rPr>
          <w:b w:val="0"/>
        </w:rPr>
        <w:t>• In the given sentence the idiom 'hit me below the hand' is incorrect.</w:t>
      </w:r>
    </w:p>
    <w:p>
      <w:pPr>
        <w:spacing w:before="0"/>
      </w:pPr>
      <w:r>
        <w:rPr>
          <w:b w:val="0"/>
        </w:rPr>
        <w:t>• Here we need to use the correct idiom 'hit me below the belt', which means to say something that is often too personal, usually irrelevant, and always unfair. (ऐसा कुछ कहना जो अक्सर बहुत व्यक्तिगत होता है, आमतौर पर अप्रासंगिक और हमेशा अनुचित होता है)</w:t>
      </w:r>
    </w:p>
    <w:p>
      <w:pPr>
        <w:spacing w:before="0"/>
      </w:pPr>
      <w:r>
        <w:rPr>
          <w:b w:val="0"/>
        </w:rPr>
        <w:t>• Example: Mike was upset recently by being hit below the belt.</w:t>
      </w:r>
    </w:p>
    <w:p>
      <w:pPr>
        <w:spacing w:before="0"/>
      </w:pPr>
      <w:r>
        <w:rPr>
          <w:b w:val="0"/>
        </w:rPr>
        <w:t>• Therefore, in the erroneous part, the use of 'hit me below the hand' in the sentence should be replaced with 'hit me below the belt' to make it grammatically correct.</w:t>
      </w:r>
    </w:p>
    <w:p>
      <w:pPr>
        <w:spacing w:before="0"/>
      </w:pPr>
      <w:r>
        <w:rPr>
          <w:b w:val="0"/>
        </w:rPr>
        <w:t>• Therefore, the correct answer is Option 4.</w:t>
      </w:r>
    </w:p>
    <w:p>
      <w:pPr>
        <w:spacing w:before="0"/>
      </w:pPr>
      <w:r>
        <w:rPr>
          <w:b w:val="0"/>
        </w:rPr>
      </w:r>
    </w:p>
    <w:p>
      <w:pPr>
        <w:spacing w:after="100" w:line="360" w:lineRule="auto" w:before="0"/>
      </w:pPr>
      <w:r>
        <w:rPr>
          <w:b w:val="0"/>
        </w:rPr>
        <w:t>89. The following sentence has been split into four segments. Identify the segment that contains a grammatical error. He will make mistakes, but he will learn / by making mistakes. So, dear parents, / once you put the money in your / children's little pockets, forget all on it.</w:t>
      </w:r>
    </w:p>
    <w:p>
      <w:pPr>
        <w:spacing w:before="0"/>
      </w:pPr>
      <w:r>
        <w:rPr>
          <w:b w:val="0"/>
        </w:rPr>
      </w:r>
    </w:p>
    <w:p>
      <w:pPr>
        <w:spacing w:after="100" w:before="0"/>
      </w:pPr>
      <w:r>
        <w:rPr>
          <w:b w:val="0"/>
        </w:rPr>
        <w:t>A. children's little pockets, forget all on it</w:t>
      </w:r>
    </w:p>
    <w:p>
      <w:pPr>
        <w:spacing w:after="100" w:before="0"/>
      </w:pPr>
      <w:r>
        <w:rPr>
          <w:b w:val="0"/>
        </w:rPr>
        <w:t>B. once you put the money in your</w:t>
      </w:r>
    </w:p>
    <w:p>
      <w:pPr>
        <w:spacing w:after="100" w:before="0"/>
      </w:pPr>
      <w:r>
        <w:rPr>
          <w:b w:val="0"/>
        </w:rPr>
        <w:t>C. by making mistakes. So, dear parents,</w:t>
      </w:r>
    </w:p>
    <w:p>
      <w:pPr>
        <w:spacing w:after="100" w:before="0"/>
      </w:pPr>
      <w:r>
        <w:rPr>
          <w:b w:val="0"/>
        </w:rPr>
        <w:t>D. He will make mistakes, but he will learn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lies in the part 'children's little pockets, forget all on it'. According to the rules of preposition, 'on' is used to denote when a thing is touching the surface of a place; to denote dates and days. Whereas, 'of' is used to indicate relating to, belonging to; to indicate reference; to specify the number or an amount. Therefore, in the given sentence, we need to use 'of' in place of 'on' to make the sentence grammatically correct.</w:t>
      </w:r>
    </w:p>
    <w:p>
      <w:pPr>
        <w:spacing w:before="0"/>
      </w:pPr>
      <w:r>
        <w:rPr>
          <w:b w:val="0"/>
        </w:rPr>
      </w:r>
    </w:p>
    <w:p>
      <w:pPr>
        <w:spacing w:after="100" w:line="360" w:lineRule="auto" w:before="0"/>
      </w:pPr>
      <w:r>
        <w:rPr>
          <w:b w:val="0"/>
        </w:rPr>
        <w:t>90. Select the most appropriate option to fill in the blank number 1.</w:t>
      </w:r>
    </w:p>
    <w:p>
      <w:pPr>
        <w:spacing w:before="0"/>
      </w:pPr>
      <w:r>
        <w:rPr>
          <w:b w:val="0"/>
        </w:rPr>
      </w:r>
    </w:p>
    <w:p>
      <w:pPr>
        <w:spacing w:after="100" w:before="0"/>
      </w:pPr>
      <w:r>
        <w:rPr>
          <w:b w:val="0"/>
        </w:rPr>
        <w:t>A. struggle</w:t>
      </w:r>
    </w:p>
    <w:p>
      <w:pPr>
        <w:spacing w:after="100" w:before="0"/>
      </w:pPr>
      <w:r>
        <w:rPr>
          <w:b w:val="0"/>
        </w:rPr>
        <w:t>B. happiness</w:t>
      </w:r>
    </w:p>
    <w:p>
      <w:pPr>
        <w:spacing w:after="100" w:before="0"/>
      </w:pPr>
      <w:r>
        <w:rPr>
          <w:b w:val="0"/>
        </w:rPr>
        <w:t>C. dignity</w:t>
      </w:r>
    </w:p>
    <w:p>
      <w:pPr>
        <w:spacing w:after="100" w:before="0"/>
      </w:pPr>
      <w:r>
        <w:rPr>
          <w:b w:val="0"/>
        </w:rPr>
        <w:t>D. joy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'struggle.' Key Points Complete passage: Women won their present status through (1) struggle and sacrifices rather than through men's kindness. Women and their supporters have fought, and in some places continue to fight for the same rights as (2) men. Laws were made to replace local customs which denigrated and suppressed women's rights. Women have (3) gained higher positions in the world at all levels; political, economic and social. But in reality, women still suffer from (4) discrimination at various levels. For example, women work more and earn less than men. In addition to that, the majority of the world's poor and illiterate are women. The road to real (5) equality is still long.</w:t>
      </w:r>
    </w:p>
    <w:p>
      <w:pPr>
        <w:spacing w:before="0"/>
      </w:pPr>
      <w:r>
        <w:rPr>
          <w:b w:val="0"/>
        </w:rPr>
        <w:t>• Let's look at the meaning of the words given in the options: Word Meaning struggle to use a lot of effort to defeat someone, prevent something, or achieve something. (संघर्ष) happiness the feeling of being pleased or happy. (ख़ुशी) dignity the importance and value that a person has, that makes other people respect them or makes them respect themselves. (गरिमा) joy great happiness or pleasure. (आनंद)</w:t>
      </w:r>
    </w:p>
    <w:p>
      <w:pPr>
        <w:spacing w:before="0"/>
      </w:pPr>
      <w:r>
        <w:rPr>
          <w:b w:val="0"/>
        </w:rPr>
        <w:t>• Let's look at the sentence: "Women won their present status through _________ and sacrifices rather than through men's kindness."</w:t>
      </w:r>
    </w:p>
    <w:p>
      <w:pPr>
        <w:spacing w:before="0"/>
      </w:pPr>
      <w:r>
        <w:rPr>
          <w:b w:val="0"/>
        </w:rPr>
        <w:t>• We can say that the implied meaning of the sentence is women did not obtain their current status as a result of men's generosity but rather through a lot of effort, conflict and sacrifice.</w:t>
      </w:r>
    </w:p>
    <w:p>
      <w:pPr>
        <w:spacing w:before="0"/>
      </w:pPr>
      <w:r>
        <w:rPr>
          <w:b w:val="0"/>
        </w:rPr>
        <w:t>• According to the above-mentioned points, the most appropriate option to fill in the blank is "struggle" to make the sentence meaningfully correct.</w:t>
      </w:r>
    </w:p>
    <w:p>
      <w:pPr>
        <w:spacing w:before="0"/>
      </w:pPr>
      <w:r>
        <w:rPr>
          <w:b w:val="0"/>
        </w:rPr>
        <w:t>• Therefore, the correct answer is Option 1.</w:t>
      </w:r>
    </w:p>
    <w:p>
      <w:pPr>
        <w:spacing w:before="0"/>
      </w:pPr>
      <w:r>
        <w:rPr>
          <w:b w:val="0"/>
        </w:rPr>
      </w:r>
    </w:p>
    <w:p>
      <w:pPr>
        <w:spacing w:after="100" w:line="360" w:lineRule="auto" w:before="0"/>
      </w:pPr>
      <w:r>
        <w:rPr>
          <w:b w:val="0"/>
        </w:rPr>
        <w:t>91. Select the most appropriate option to fill in the blank number 2.</w:t>
      </w:r>
    </w:p>
    <w:p>
      <w:pPr>
        <w:spacing w:before="0"/>
      </w:pPr>
      <w:r>
        <w:rPr>
          <w:b w:val="0"/>
        </w:rPr>
      </w:r>
    </w:p>
    <w:p>
      <w:pPr>
        <w:spacing w:after="100" w:before="0"/>
      </w:pPr>
      <w:r>
        <w:rPr>
          <w:b w:val="0"/>
        </w:rPr>
        <w:t>A. everyone</w:t>
      </w:r>
    </w:p>
    <w:p>
      <w:pPr>
        <w:spacing w:after="100" w:before="0"/>
      </w:pPr>
      <w:r>
        <w:rPr>
          <w:b w:val="0"/>
        </w:rPr>
        <w:t>B. men</w:t>
      </w:r>
    </w:p>
    <w:p>
      <w:pPr>
        <w:spacing w:after="100" w:before="0"/>
      </w:pPr>
      <w:r>
        <w:rPr>
          <w:b w:val="0"/>
        </w:rPr>
        <w:t>C. universal</w:t>
      </w:r>
    </w:p>
    <w:p>
      <w:pPr>
        <w:spacing w:after="100" w:before="0"/>
      </w:pPr>
      <w:r>
        <w:rPr>
          <w:b w:val="0"/>
        </w:rPr>
        <w:t>D. politicians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'men.' Key Points Complete passage: Women won their present status through (1) struggle and sacrifices rather than through men's kindness. Women and their supporters have fought, and in some places continue to fight for the same rights as (2) men. Laws were made to replace local customs which denigrated and suppressed women's rights. Women have (3) gained higher positions in the world at all levels; political, economic and social. But in reality, women still suffer from (4) discrimination at various levels. For example, women work more and earn less than men. In addition to that, the majority of the world's poor and illiterate are women. The road to real (5) equality is still long.</w:t>
      </w:r>
    </w:p>
    <w:p>
      <w:pPr>
        <w:spacing w:before="0"/>
      </w:pPr>
      <w:r>
        <w:rPr>
          <w:b w:val="0"/>
        </w:rPr>
        <w:t>• Let's look at the meaning of the words given in the options: Word Meaning everyone every person. (प्रत्येक व्यक्ति) men adult male human beings. (पुरुष) universal existing everywhere or involving everyone. (हर जगह विद्यमान) politicians a member of a government or law-making organization. (सरकार या कानून बनाने वाली संस्था का सदस्य)</w:t>
      </w:r>
    </w:p>
    <w:p>
      <w:pPr>
        <w:spacing w:before="0"/>
      </w:pPr>
      <w:r>
        <w:rPr>
          <w:b w:val="0"/>
        </w:rPr>
        <w:t>• Let's look at the sentence: " Women and their supporters have fought, and in some places continue to fight for the same rights as ___________."</w:t>
      </w:r>
    </w:p>
    <w:p>
      <w:pPr>
        <w:spacing w:before="0"/>
      </w:pPr>
      <w:r>
        <w:rPr>
          <w:b w:val="0"/>
        </w:rPr>
        <w:t>• We can say that the implied meaning of the sentence is women and their supporters have raised their voices and fought for equality and the same rights as adult male human beings.</w:t>
      </w:r>
    </w:p>
    <w:p>
      <w:pPr>
        <w:spacing w:before="0"/>
      </w:pPr>
      <w:r>
        <w:rPr>
          <w:b w:val="0"/>
        </w:rPr>
        <w:t>• According to the above-mentioned points, the most appropriate option to fill in the blank is "men" to make the sentence meaningfully correct.</w:t>
      </w:r>
    </w:p>
    <w:p>
      <w:pPr>
        <w:spacing w:before="0"/>
      </w:pPr>
      <w:r>
        <w:rPr>
          <w:b w:val="0"/>
        </w:rPr>
        <w:t>• Therefore, the correct answer is Option 2.</w:t>
      </w:r>
    </w:p>
    <w:p>
      <w:pPr>
        <w:spacing w:before="0"/>
      </w:pPr>
      <w:r>
        <w:rPr>
          <w:b w:val="0"/>
        </w:rPr>
      </w:r>
    </w:p>
    <w:p>
      <w:pPr>
        <w:spacing w:after="100" w:line="360" w:lineRule="auto" w:before="0"/>
      </w:pPr>
      <w:r>
        <w:rPr>
          <w:b w:val="0"/>
        </w:rPr>
        <w:t>92. Select the most appropriate option to fill in the blank number 3.</w:t>
      </w:r>
    </w:p>
    <w:p>
      <w:pPr>
        <w:spacing w:before="0"/>
      </w:pPr>
      <w:r>
        <w:rPr>
          <w:b w:val="0"/>
        </w:rPr>
      </w:r>
    </w:p>
    <w:p>
      <w:pPr>
        <w:spacing w:after="100" w:before="0"/>
      </w:pPr>
      <w:r>
        <w:rPr>
          <w:b w:val="0"/>
        </w:rPr>
        <w:t>A. snatched</w:t>
      </w:r>
    </w:p>
    <w:p>
      <w:pPr>
        <w:spacing w:after="100" w:before="0"/>
      </w:pPr>
      <w:r>
        <w:rPr>
          <w:b w:val="0"/>
        </w:rPr>
        <w:t>B. gripped</w:t>
      </w:r>
    </w:p>
    <w:p>
      <w:pPr>
        <w:spacing w:after="100" w:before="0"/>
      </w:pPr>
      <w:r>
        <w:rPr>
          <w:b w:val="0"/>
        </w:rPr>
        <w:t>C. plucked</w:t>
      </w:r>
    </w:p>
    <w:p>
      <w:pPr>
        <w:spacing w:after="100" w:before="0"/>
      </w:pPr>
      <w:r>
        <w:rPr>
          <w:b w:val="0"/>
        </w:rPr>
        <w:t>D. gained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'gained.' Key Points Word Meaning snatched to take hold of something suddenly and roughly. (छीन लिया) gripped to hold very tightly. (बहुत कस कर पकड़ना) plucked to pull something, especially with a sudden movement, in order to remove it. (खींच लिया) gained to get something that is useful, that gives you an advantage, or that is in some way positive, especially over a period of time. (प्राप्त की) Complete passage: Women won their present status through (1) struggle and sacrifices rather than through men's kindness. Women and their supporters have fought, and in some places continue to fight for the same rights as (2) men. Laws were made to replace local customs which denigrated and suppressed women's rights. Women have (3) gained higher positions in the world at all levels; political, economic and social. But in reality, women still suffer from (4) discrimination at various levels. For example, women work more and earn less than men. In addition to that, the majority of the world's poor and illiterate are women. The road to real (5) equality is still long.</w:t>
      </w:r>
    </w:p>
    <w:p>
      <w:pPr>
        <w:spacing w:before="0"/>
      </w:pPr>
      <w:r>
        <w:rPr>
          <w:b w:val="0"/>
        </w:rPr>
        <w:t>• Let's look at the meaning of the words given in the options:</w:t>
      </w:r>
    </w:p>
    <w:p>
      <w:pPr>
        <w:spacing w:before="0"/>
      </w:pPr>
      <w:r>
        <w:rPr>
          <w:b w:val="0"/>
        </w:rPr>
        <w:t>• Let's look at the sentence: " Women have _________ higher positions in the world at all levels; political, economic and social."</w:t>
      </w:r>
    </w:p>
    <w:p>
      <w:pPr>
        <w:spacing w:before="0"/>
      </w:pPr>
      <w:r>
        <w:rPr>
          <w:b w:val="0"/>
        </w:rPr>
        <w:t>• We can say that the implied meaning of the sentence is at all spheres of life—political, economic, and social—women have risen to higher positions.</w:t>
      </w:r>
    </w:p>
    <w:p>
      <w:pPr>
        <w:spacing w:before="0"/>
      </w:pPr>
      <w:r>
        <w:rPr>
          <w:b w:val="0"/>
        </w:rPr>
        <w:t>• According to the above-mentioned points, the most appropriate option to fill in the blank is "gained"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93. Select the most appropriate option to fill in the blank number 4.</w:t>
      </w:r>
    </w:p>
    <w:p>
      <w:pPr>
        <w:spacing w:before="0"/>
      </w:pPr>
      <w:r>
        <w:rPr>
          <w:b w:val="0"/>
        </w:rPr>
      </w:r>
    </w:p>
    <w:p>
      <w:pPr>
        <w:spacing w:after="100" w:before="0"/>
      </w:pPr>
      <w:r>
        <w:rPr>
          <w:b w:val="0"/>
        </w:rPr>
        <w:t>A. issues</w:t>
      </w:r>
    </w:p>
    <w:p>
      <w:pPr>
        <w:spacing w:after="100" w:before="0"/>
      </w:pPr>
      <w:r>
        <w:rPr>
          <w:b w:val="0"/>
        </w:rPr>
        <w:t>B. tolerance</w:t>
      </w:r>
    </w:p>
    <w:p>
      <w:pPr>
        <w:spacing w:after="100" w:before="0"/>
      </w:pPr>
      <w:r>
        <w:rPr>
          <w:b w:val="0"/>
        </w:rPr>
        <w:t>C. equality</w:t>
      </w:r>
    </w:p>
    <w:p>
      <w:pPr>
        <w:spacing w:after="100" w:before="0"/>
      </w:pPr>
      <w:r>
        <w:rPr>
          <w:b w:val="0"/>
        </w:rPr>
        <w:t>D. discrimination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'discrimination.' Key Points Complete passage: Women won their present status through (1) struggle and sacrifices rather than through men's kindness. Women and their supporters have fought, and in some places continue to fight for the same rights as (2) men. Laws were made to replace local customs which denigrated and suppressed women's rights. Women have (3) gained higher positions in the world at all levels; political, economic and social. But in reality, women still suffer from (4) discrimination at various levels. For example, women work more and earn less than men. In addition to that, the majority of the world's poor and illiterate are women. The road to real (5) equality is still long.</w:t>
      </w:r>
    </w:p>
    <w:p>
      <w:pPr>
        <w:spacing w:before="0"/>
      </w:pPr>
      <w:r>
        <w:rPr>
          <w:b w:val="0"/>
        </w:rPr>
        <w:t>• Let's look at the meaning of the words given in the options: Word Meaning issues a subject or problem that people are thinking and talking about. (समस्याएँ) tolerance willingness to accept behaviour and beliefs that are different from your own, although you might not agree with or approve of them. (सहनशीलता) equality the right of different groups of people to have a similar social position and receive the same treatment. (समानता) discrimination treating a person or particular group of people differently, especially in a worse way from the way in which you treat other people, because of their race, gender, sexuality, etc. (भेदभाव)</w:t>
      </w:r>
    </w:p>
    <w:p>
      <w:pPr>
        <w:spacing w:before="0"/>
      </w:pPr>
      <w:r>
        <w:rPr>
          <w:b w:val="0"/>
        </w:rPr>
        <w:t>• Let's look at the sentence: "But in reality, women still suffer from __________ at various levels."</w:t>
      </w:r>
    </w:p>
    <w:p>
      <w:pPr>
        <w:spacing w:before="0"/>
      </w:pPr>
      <w:r>
        <w:rPr>
          <w:b w:val="0"/>
        </w:rPr>
        <w:t>• We can say that the implied meaning of the sentence is treating women differently on the basis of their gender persists on many levels.</w:t>
      </w:r>
    </w:p>
    <w:p>
      <w:pPr>
        <w:spacing w:before="0"/>
      </w:pPr>
      <w:r>
        <w:rPr>
          <w:b w:val="0"/>
        </w:rPr>
        <w:t>• According to the above-mentioned points, the most appropriate option to fill in the blank is "discrimination" to make the sentence meaningfully correct.</w:t>
      </w:r>
    </w:p>
    <w:p>
      <w:pPr>
        <w:spacing w:before="0"/>
      </w:pPr>
      <w:r>
        <w:rPr>
          <w:b w:val="0"/>
        </w:rPr>
        <w:t>• Therefore, the correct answer is Option 4.</w:t>
      </w:r>
    </w:p>
    <w:p>
      <w:pPr>
        <w:spacing w:before="0"/>
      </w:pPr>
      <w:r>
        <w:rPr>
          <w:b w:val="0"/>
        </w:rPr>
      </w:r>
    </w:p>
    <w:p>
      <w:pPr>
        <w:spacing w:after="100" w:line="360" w:lineRule="auto" w:before="0"/>
      </w:pPr>
      <w:r>
        <w:rPr>
          <w:b w:val="0"/>
        </w:rPr>
        <w:t>94. Select the most appropriate option to fill in the blank number 5.</w:t>
      </w:r>
    </w:p>
    <w:p>
      <w:pPr>
        <w:spacing w:before="0"/>
      </w:pPr>
      <w:r>
        <w:rPr>
          <w:b w:val="0"/>
        </w:rPr>
      </w:r>
    </w:p>
    <w:p>
      <w:pPr>
        <w:spacing w:after="100" w:before="0"/>
      </w:pPr>
      <w:r>
        <w:rPr>
          <w:b w:val="0"/>
        </w:rPr>
        <w:t>A. probability</w:t>
      </w:r>
    </w:p>
    <w:p>
      <w:pPr>
        <w:spacing w:after="100" w:before="0"/>
      </w:pPr>
      <w:r>
        <w:rPr>
          <w:b w:val="0"/>
        </w:rPr>
        <w:t>B. maturity</w:t>
      </w:r>
    </w:p>
    <w:p>
      <w:pPr>
        <w:spacing w:after="100" w:before="0"/>
      </w:pPr>
      <w:r>
        <w:rPr>
          <w:b w:val="0"/>
        </w:rPr>
        <w:t>C. equality</w:t>
      </w:r>
    </w:p>
    <w:p>
      <w:pPr>
        <w:spacing w:after="100" w:before="0"/>
      </w:pPr>
      <w:r>
        <w:rPr>
          <w:b w:val="0"/>
        </w:rPr>
        <w:t>D. eligibility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'equality.' Key Points Word Meaning probability the level of possibility of something happening or being true. (संभावना) maturity the quality of behaving mentally and emotionally like an adult. (परिपक्वता) equality the right of different groups of people to have a similar social position and receive the same treatment. (समानता) eligibility the fact of having the necessary qualities or satisfying the necessary conditions. (पात्रता) Complete passage: Women won their present status through (1) struggle and sacrifices rather than through men's kindness. Women and their supporters have fought, and in some places continue to fight for the same rights as (2) men. Laws were made to replace local customs which denigrated and suppressed women's rights. Women have (3) gained higher positions in the world at all levels; political, economic and social. But in reality, women still suffer from (4) discrimination at various levels. For example, women work more and earn less than men. In addition to that, the majority of the world's poor and illiterate are women. The road to real (5) equality is still long.</w:t>
      </w:r>
    </w:p>
    <w:p>
      <w:pPr>
        <w:spacing w:before="0"/>
      </w:pPr>
      <w:r>
        <w:rPr>
          <w:b w:val="0"/>
        </w:rPr>
        <w:t>• Let's look at the meaning of the words given in the options:</w:t>
      </w:r>
    </w:p>
    <w:p>
      <w:pPr>
        <w:spacing w:before="0"/>
      </w:pPr>
      <w:r>
        <w:rPr>
          <w:b w:val="0"/>
        </w:rPr>
        <w:t>• Let's look at the sentence: "The road to real _______ is still long."</w:t>
      </w:r>
    </w:p>
    <w:p>
      <w:pPr>
        <w:spacing w:before="0"/>
      </w:pPr>
      <w:r>
        <w:rPr>
          <w:b w:val="0"/>
        </w:rPr>
        <w:t>• We can say that the implied meaning of the sentence is getting equal treatment in terms of opportunity, justice, dignity by women in comparison to men is a long way off.</w:t>
      </w:r>
    </w:p>
    <w:p>
      <w:pPr>
        <w:spacing w:before="0"/>
      </w:pPr>
      <w:r>
        <w:rPr>
          <w:b w:val="0"/>
        </w:rPr>
        <w:t>• According to the above-mentioned points, the most appropriate option to fill in the blank is "equality" to make the sentence meaningfully correct.</w:t>
      </w:r>
    </w:p>
    <w:p>
      <w:pPr>
        <w:spacing w:before="0"/>
      </w:pPr>
      <w:r>
        <w:rPr>
          <w:b w:val="0"/>
        </w:rPr>
        <w:t>• Therefore,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