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given bar graph, in which organization, the percentage difference between the males and females is maximum, by considering total persons in that organization as base?</w:t>
      </w:r>
    </w:p>
    <w:p>
      <w:pPr>
        <w:spacing w:before="0"/>
      </w:pPr>
      <w:r>
        <w:rPr>
          <w:b w:val="0"/>
        </w:rPr>
      </w:r>
    </w:p>
    <w:p>
      <w:pPr>
        <w:spacing w:after="100" w:before="0"/>
      </w:pPr>
      <w:r>
        <w:rPr>
          <w:b w:val="0"/>
        </w:rPr>
        <w:t>A. D</w:t>
      </w:r>
    </w:p>
    <w:p>
      <w:pPr>
        <w:spacing w:after="100" w:before="0"/>
      </w:pPr>
      <w:r>
        <w:rPr>
          <w:b w:val="0"/>
        </w:rPr>
        <w:t>B. E</w:t>
      </w:r>
    </w:p>
    <w:p>
      <w:pPr>
        <w:spacing w:after="100" w:before="0"/>
      </w:pPr>
      <w:r>
        <w:rPr>
          <w:b w:val="0"/>
        </w:rPr>
        <w:t>C. B</w:t>
      </w:r>
    </w:p>
    <w:p>
      <w:pPr>
        <w:spacing w:after="100" w:before="0"/>
      </w:pPr>
      <w:r>
        <w:rPr>
          <w:b w:val="0"/>
        </w:rPr>
        <w:t>D.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males and females in A = 250 + 300 = 550 Percentage difference in A = (50/550) × 100 = 9.09% Total males and females in B = 225 + 275 = 500 Percentage difference in B = (50/500) × 100 = 10% Total males and females in C = 325 + 250 = 575 Percentage difference in C = (75/575) × 100 = 13.0% Total males and females in D = 275 + 200 = 475 Percentage difference in D = (75/475) × 100 = 15.7% Total males and females in E = 150 + 125 = 275 Percentage difference in E = (25/275) × 100 = 9.09% From above, in organization D, that percentage difference is maximum.</w:t>
      </w:r>
    </w:p>
    <w:p>
      <w:pPr>
        <w:spacing w:before="0"/>
      </w:pPr>
      <w:r>
        <w:rPr>
          <w:b w:val="0"/>
        </w:rPr>
      </w:r>
    </w:p>
    <w:p>
      <w:pPr>
        <w:spacing w:after="100" w:line="360" w:lineRule="auto" w:before="0"/>
      </w:pPr>
      <w:r>
        <w:rPr>
          <w:b w:val="0"/>
        </w:rPr>
        <w:t>2. In the given histogram, what percentage of students got marks less than 45? (correct to one decimal place)</w:t>
      </w:r>
    </w:p>
    <w:p>
      <w:pPr>
        <w:spacing w:before="0"/>
      </w:pPr>
      <w:r>
        <w:rPr>
          <w:b w:val="0"/>
        </w:rPr>
      </w:r>
    </w:p>
    <w:p>
      <w:pPr>
        <w:spacing w:after="100" w:before="0"/>
      </w:pPr>
      <w:r>
        <w:rPr>
          <w:b w:val="0"/>
        </w:rPr>
        <w:t>A. 39.4%</w:t>
      </w:r>
    </w:p>
    <w:p>
      <w:pPr>
        <w:spacing w:after="100" w:before="0"/>
      </w:pPr>
      <w:r>
        <w:rPr>
          <w:b w:val="0"/>
        </w:rPr>
        <w:t>B. 39.1%</w:t>
      </w:r>
    </w:p>
    <w:p>
      <w:pPr>
        <w:spacing w:after="100" w:before="0"/>
      </w:pPr>
      <w:r>
        <w:rPr>
          <w:b w:val="0"/>
        </w:rPr>
        <w:t>C. 39.6%</w:t>
      </w:r>
    </w:p>
    <w:p>
      <w:pPr>
        <w:spacing w:after="100" w:before="0"/>
      </w:pPr>
      <w:r>
        <w:rPr>
          <w:b w:val="0"/>
        </w:rPr>
        <w:t>D. 38.8%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students = 8 + 14 + 28 + 30 + 32 + 16 = 128 Total number of students who got marks less than 45 = 8 + 14 + 28 = 50 Required percentage = (50/128) × 100 = 39.1%</w:t>
      </w:r>
    </w:p>
    <w:p>
      <w:pPr>
        <w:spacing w:before="0"/>
      </w:pPr>
      <w:r>
        <w:rPr>
          <w:b w:val="0"/>
        </w:rPr>
      </w:r>
    </w:p>
    <w:p>
      <w:pPr>
        <w:spacing w:after="100" w:line="360" w:lineRule="auto" w:before="0"/>
      </w:pPr>
      <w:r>
        <w:rPr>
          <w:b w:val="0"/>
        </w:rPr>
        <w:t>3. In the given histogram, which class is the median class?</w:t>
      </w:r>
    </w:p>
    <w:p>
      <w:pPr>
        <w:spacing w:before="0"/>
      </w:pPr>
      <w:r>
        <w:rPr>
          <w:b w:val="0"/>
        </w:rPr>
      </w:r>
    </w:p>
    <w:p>
      <w:pPr>
        <w:spacing w:after="100" w:before="0"/>
      </w:pPr>
      <w:r>
        <w:rPr>
          <w:b w:val="0"/>
        </w:rPr>
        <w:t>A. 165 - 175</w:t>
      </w:r>
    </w:p>
    <w:p>
      <w:pPr>
        <w:spacing w:after="100" w:before="0"/>
      </w:pPr>
      <w:r>
        <w:rPr>
          <w:b w:val="0"/>
        </w:rPr>
        <w:t>B. 150 -155</w:t>
      </w:r>
    </w:p>
    <w:p>
      <w:pPr>
        <w:spacing w:after="100" w:before="0"/>
      </w:pPr>
      <w:r>
        <w:rPr>
          <w:b w:val="0"/>
        </w:rPr>
        <w:t>C. 155 - 160</w:t>
      </w:r>
    </w:p>
    <w:p>
      <w:pPr>
        <w:spacing w:after="100" w:before="0"/>
      </w:pPr>
      <w:r>
        <w:rPr>
          <w:b w:val="0"/>
        </w:rPr>
        <w:t>D. 160-165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If number of the observation is n is odd, then the median is [(n + 1)/2]th observation. If number of the observation is n is even, then the median will be the average of the (n/2)th and [(n/2) + 1)]th observation. Total number of students = 15 + 13 + 10 + 14 + 12 + 6 = 70 Median = [(70/2) + (70/2 + 1)]2 = (35 + 36)/2 = 35.5th (36th) students (which comes in 160 - 165) Number of students who lies (150 - 155) = 15 students Number of students who lies (155 - 160) = 13 students = 16th to 28th Number of students who lies (160 - 165) = 10 students = 29th to 38th So, 35.5th (36th) students comes in 160 - 165.</w:t>
      </w:r>
    </w:p>
    <w:p>
      <w:pPr>
        <w:spacing w:before="0"/>
      </w:pPr>
      <w:r>
        <w:rPr>
          <w:b w:val="0"/>
        </w:rPr>
      </w:r>
    </w:p>
    <w:p>
      <w:pPr>
        <w:spacing w:after="100" w:line="360" w:lineRule="auto" w:before="0"/>
      </w:pPr>
      <w:r>
        <w:rPr>
          <w:b w:val="0"/>
        </w:rPr>
        <w:t>4. If 60% of the total number of students obtaining 50 marks or more but less than 70 marks are girls and 55% of the total number of students obtaining 70 marks or more but less than 90 marks are also girls, then the total number of girls obtaining 50 marks or more but less than 90 marks is:</w:t>
      </w:r>
    </w:p>
    <w:p>
      <w:pPr>
        <w:spacing w:before="0"/>
      </w:pPr>
      <w:r>
        <w:rPr>
          <w:b w:val="0"/>
        </w:rPr>
      </w:r>
    </w:p>
    <w:p>
      <w:pPr>
        <w:spacing w:after="100" w:before="0"/>
      </w:pPr>
      <w:r>
        <w:rPr>
          <w:b w:val="0"/>
        </w:rPr>
        <w:t>A. 261</w:t>
      </w:r>
    </w:p>
    <w:p>
      <w:pPr>
        <w:spacing w:after="100" w:before="0"/>
      </w:pPr>
      <w:r>
        <w:rPr>
          <w:b w:val="0"/>
        </w:rPr>
        <w:t>B. 207</w:t>
      </w:r>
    </w:p>
    <w:p>
      <w:pPr>
        <w:spacing w:after="100" w:before="0"/>
      </w:pPr>
      <w:r>
        <w:rPr>
          <w:b w:val="0"/>
        </w:rPr>
        <w:t>C. 236</w:t>
      </w:r>
    </w:p>
    <w:p>
      <w:pPr>
        <w:spacing w:after="100" w:before="0"/>
      </w:pPr>
      <w:r>
        <w:rPr>
          <w:b w:val="0"/>
        </w:rPr>
        <w:t>D. 257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Total number of girls who obtained 50 marks or more but less than 70 = (150 + 120) × (60/100) = 162 Total number of girls who obtained 70 marks or more but less than 90 marks = (100 + 80) × (55/100) = 99 Total number of girls = 162 + 99 = 261 ∴ The correct answer is 261.</w:t>
      </w:r>
    </w:p>
    <w:p>
      <w:pPr>
        <w:spacing w:before="0"/>
      </w:pPr>
      <w:r>
        <w:rPr>
          <w:b w:val="0"/>
        </w:rPr>
      </w:r>
    </w:p>
    <w:p>
      <w:pPr>
        <w:spacing w:after="100" w:line="360" w:lineRule="auto" w:before="0"/>
      </w:pPr>
      <w:r>
        <w:rPr>
          <w:b w:val="0"/>
        </w:rPr>
        <w:t>5. In the given histogram, what is the mean speed of cars (in km/h) to nearest whole number?</w:t>
      </w:r>
    </w:p>
    <w:p>
      <w:pPr>
        <w:spacing w:before="0"/>
      </w:pPr>
      <w:r>
        <w:rPr>
          <w:b w:val="0"/>
        </w:rPr>
      </w:r>
    </w:p>
    <w:p>
      <w:pPr>
        <w:spacing w:after="100" w:before="0"/>
      </w:pPr>
      <w:r>
        <w:rPr>
          <w:b w:val="0"/>
        </w:rPr>
        <w:t>A. 70</w:t>
      </w:r>
    </w:p>
    <w:p>
      <w:pPr>
        <w:spacing w:after="100" w:before="0"/>
      </w:pPr>
      <w:r>
        <w:rPr>
          <w:b w:val="0"/>
        </w:rPr>
        <w:t>B. 72</w:t>
      </w:r>
    </w:p>
    <w:p>
      <w:pPr>
        <w:spacing w:after="100" w:before="0"/>
      </w:pPr>
      <w:r>
        <w:rPr>
          <w:b w:val="0"/>
        </w:rPr>
        <w:t>C. 71</w:t>
      </w:r>
    </w:p>
    <w:p>
      <w:pPr>
        <w:spacing w:after="100" w:before="0"/>
      </w:pPr>
      <w:r>
        <w:rPr>
          <w:b w:val="0"/>
        </w:rPr>
        <w:t>D. 69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 F D × F 40 - 50 (40 + 50)/2 = 45 50 2250 50 - 60 (50 + 60)/ 2 = 55 70 3850 60 - 70 (60 + 70)/2 = 65 85 5525 70 - 80 (70 + 80)/2 = 75 90 6750 80 - 90 (80 + 90)/2 = 85 60 5100 90 - 100 (90 + 100)/2 = 95 45 4275 Total = 400 27750 Mean Speed of car = 27750/400 = 69.375</w:t>
      </w:r>
    </w:p>
    <w:p>
      <w:pPr>
        <w:spacing w:before="0"/>
      </w:pPr>
      <w:r>
        <w:rPr>
          <w:b w:val="0"/>
        </w:rPr>
      </w:r>
    </w:p>
    <w:p>
      <w:pPr>
        <w:spacing w:after="100" w:line="360" w:lineRule="auto" w:before="0"/>
      </w:pPr>
      <w:r>
        <w:rPr>
          <w:b w:val="0"/>
        </w:rPr>
        <w:t>6. In the given histogram, in which class interval, the median marks lie?</w:t>
      </w:r>
    </w:p>
    <w:p>
      <w:pPr>
        <w:spacing w:before="0"/>
      </w:pPr>
      <w:r>
        <w:rPr>
          <w:b w:val="0"/>
        </w:rPr>
      </w:r>
    </w:p>
    <w:p>
      <w:pPr>
        <w:spacing w:after="100" w:before="0"/>
      </w:pPr>
      <w:r>
        <w:rPr>
          <w:b w:val="0"/>
        </w:rPr>
        <w:t>A. 30-45</w:t>
      </w:r>
    </w:p>
    <w:p>
      <w:pPr>
        <w:spacing w:after="100" w:before="0"/>
      </w:pPr>
      <w:r>
        <w:rPr>
          <w:b w:val="0"/>
        </w:rPr>
        <w:t>B. 45-60</w:t>
      </w:r>
    </w:p>
    <w:p>
      <w:pPr>
        <w:spacing w:after="100" w:before="0"/>
      </w:pPr>
      <w:r>
        <w:rPr>
          <w:b w:val="0"/>
        </w:rPr>
        <w:t>C. 60-75</w:t>
      </w:r>
    </w:p>
    <w:p>
      <w:pPr>
        <w:spacing w:after="100" w:before="0"/>
      </w:pPr>
      <w:r>
        <w:rPr>
          <w:b w:val="0"/>
        </w:rPr>
        <w:t>D. 15-30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Marks Frequency Cumulative Frequency 0 - 15 8 8 15 - 30 14 22 30 - 45 28 50 45 - 60 30 80 60 - 75 32 112 75 - 90 16 128 Total 128 N/2 = 128/2 = 64 Median class = 45 - 60</w:t>
      </w:r>
    </w:p>
    <w:p>
      <w:pPr>
        <w:spacing w:before="0"/>
      </w:pPr>
      <w:r>
        <w:rPr>
          <w:b w:val="0"/>
        </w:rPr>
      </w:r>
    </w:p>
    <w:p>
      <w:pPr>
        <w:spacing w:after="100" w:line="360" w:lineRule="auto" w:before="0"/>
      </w:pPr>
      <w:r>
        <w:rPr>
          <w:b w:val="0"/>
        </w:rPr>
        <w:t>7. In the given bar-chart, if profit earned per television by Videocon in 1992 was Rs. 825, the total profit earned was∶</w:t>
      </w:r>
    </w:p>
    <w:p>
      <w:pPr>
        <w:spacing w:before="0"/>
      </w:pPr>
      <w:r>
        <w:rPr>
          <w:b w:val="0"/>
        </w:rPr>
      </w:r>
    </w:p>
    <w:p>
      <w:pPr>
        <w:spacing w:after="100" w:before="0"/>
      </w:pPr>
      <w:r>
        <w:rPr>
          <w:b w:val="0"/>
        </w:rPr>
        <w:t>A. Rs. 51150 lakhs</w:t>
      </w:r>
    </w:p>
    <w:p>
      <w:pPr>
        <w:spacing w:after="100" w:before="0"/>
      </w:pPr>
      <w:r>
        <w:rPr>
          <w:b w:val="0"/>
        </w:rPr>
        <w:t>B. Rs. 5115 lakhs</w:t>
      </w:r>
    </w:p>
    <w:p>
      <w:pPr>
        <w:spacing w:after="100" w:before="0"/>
      </w:pPr>
      <w:r>
        <w:rPr>
          <w:b w:val="0"/>
        </w:rPr>
        <w:t>C. Rs. 511.5 lakhs</w:t>
      </w:r>
    </w:p>
    <w:p>
      <w:pPr>
        <w:spacing w:after="100" w:before="0"/>
      </w:pPr>
      <w:r>
        <w:rPr>
          <w:b w:val="0"/>
        </w:rPr>
        <w:t>D. Rs. 51.15 lakhs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Sales of Videocon television in 1992 = 620000 Total profit = 620000 × 825 = 5115 lakhs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