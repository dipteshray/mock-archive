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Solve: (34.12)²-7396</w:t>
      </w:r>
    </w:p>
    <w:p>
      <w:pPr>
        <w:spacing w:before="0"/>
      </w:pPr>
      <w:r>
        <w:rPr>
          <w:b w:val="0"/>
        </w:rPr>
      </w:r>
    </w:p>
    <w:p>
      <w:pPr>
        <w:spacing w:after="100" w:before="0"/>
      </w:pPr>
      <w:r>
        <w:rPr>
          <w:b w:val="0"/>
        </w:rPr>
        <w:t>A. -6231.8256</w:t>
      </w:r>
    </w:p>
    <w:p>
      <w:pPr>
        <w:spacing w:after="100" w:before="0"/>
      </w:pPr>
      <w:r>
        <w:rPr>
          <w:b w:val="0"/>
        </w:rPr>
        <w:t>B. 6231.8256</w:t>
      </w:r>
    </w:p>
    <w:p>
      <w:pPr>
        <w:spacing w:after="100" w:before="0"/>
      </w:pPr>
      <w:r>
        <w:rPr>
          <w:b w:val="0"/>
        </w:rPr>
        <w:t>C. -9251.8256</w:t>
      </w:r>
    </w:p>
    <w:p>
      <w:pPr>
        <w:spacing w:after="100" w:before="0"/>
      </w:pPr>
      <w:r>
        <w:rPr>
          <w:b w:val="0"/>
        </w:rPr>
        <w:t>D. 9251.8256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(34.12)2 - 7396 = ? ⇒ (34.12 × 34.12) - 7396 = ? ⇒ 1164.1744 - 7396 = -6231.8256</w:t>
      </w:r>
    </w:p>
    <w:p>
      <w:pPr>
        <w:spacing w:before="0"/>
      </w:pPr>
      <w:r>
        <w:rPr>
          <w:b w:val="0"/>
        </w:rPr>
      </w:r>
    </w:p>
    <w:p>
      <w:pPr>
        <w:spacing w:after="100" w:line="360" w:lineRule="auto" w:before="0"/>
      </w:pPr>
      <w:r>
        <w:rPr>
          <w:b w:val="0"/>
        </w:rPr>
        <w:t>2. The production of bottles rose to 26000 from 16000 in 2 years. Find the rate of growth per annum.</w:t>
      </w:r>
    </w:p>
    <w:p>
      <w:pPr>
        <w:spacing w:before="0"/>
      </w:pPr>
      <w:r>
        <w:rPr>
          <w:b w:val="0"/>
        </w:rPr>
      </w:r>
    </w:p>
    <w:p>
      <w:pPr>
        <w:spacing w:after="100" w:before="0"/>
      </w:pPr>
      <w:r>
        <w:rPr>
          <w:b w:val="0"/>
        </w:rPr>
        <w:t>A. 26.47%</w:t>
      </w:r>
    </w:p>
    <w:p>
      <w:pPr>
        <w:spacing w:after="100" w:before="0"/>
      </w:pPr>
      <w:r>
        <w:rPr>
          <w:b w:val="0"/>
        </w:rPr>
        <w:t>B. 37.47%</w:t>
      </w:r>
    </w:p>
    <w:p>
      <w:pPr>
        <w:spacing w:after="100" w:before="0"/>
      </w:pPr>
      <w:r>
        <w:rPr>
          <w:b w:val="0"/>
        </w:rPr>
        <w:t>C. 28.47%</w:t>
      </w:r>
    </w:p>
    <w:p>
      <w:pPr>
        <w:spacing w:after="100" w:before="0"/>
      </w:pPr>
      <w:r>
        <w:rPr>
          <w:b w:val="0"/>
        </w:rPr>
        <w:t>D. 27.5%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Year 0 Year 2 16,000 26,000 Growth Rate (r) t = 2 yrs ⇒ (1 + r)2 = 26000 ÷ 16000 = 1.625 ⇒ 1 + r = √1.625 ≈ 1.2747 ∴ Answer = 0.275</w:t>
      </w:r>
    </w:p>
    <w:p>
      <w:pPr>
        <w:spacing w:before="0"/>
      </w:pPr>
      <w:r>
        <w:rPr>
          <w:b w:val="0"/>
        </w:rPr>
      </w:r>
    </w:p>
    <w:p>
      <w:pPr>
        <w:spacing w:after="100" w:line="360" w:lineRule="auto" w:before="0"/>
      </w:pPr>
      <w:r>
        <w:rPr>
          <w:b w:val="0"/>
        </w:rPr>
        <w:t>3. Rs. 1500 is lent out at 6 % per annum simple interest for 3 years. Find the amount after 3 years.</w:t>
      </w:r>
    </w:p>
    <w:p>
      <w:pPr>
        <w:spacing w:before="0"/>
      </w:pPr>
      <w:r>
        <w:rPr>
          <w:b w:val="0"/>
        </w:rPr>
      </w:r>
    </w:p>
    <w:p>
      <w:pPr>
        <w:spacing w:after="100" w:before="0"/>
      </w:pPr>
      <w:r>
        <w:rPr>
          <w:b w:val="0"/>
        </w:rPr>
        <w:t>A. 1900</w:t>
      </w:r>
    </w:p>
    <w:p>
      <w:pPr>
        <w:spacing w:after="100" w:before="0"/>
      </w:pPr>
      <w:r>
        <w:rPr>
          <w:b w:val="0"/>
        </w:rPr>
        <w:t>B. 2000</w:t>
      </w:r>
    </w:p>
    <w:p>
      <w:pPr>
        <w:spacing w:after="100" w:before="0"/>
      </w:pPr>
      <w:r>
        <w:rPr>
          <w:b w:val="0"/>
        </w:rPr>
        <w:t>C. 1600</w:t>
      </w:r>
    </w:p>
    <w:p>
      <w:pPr>
        <w:spacing w:after="100" w:before="0"/>
      </w:pPr>
      <w:r>
        <w:rPr>
          <w:b w:val="0"/>
        </w:rPr>
        <w:t>D. 1770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Simple Interest rate for 3 years = 6% × 3 = 18% Total Amount = Principal + Interest = 100% + 18% = 118% Total Amount = 118% of 1500 ⇒ Amount = (118 × 1500) ÷ 100 = 1770 ∴ The correct answer is Rs. 1770. Alternate Method Given: Principal (P) = Rs. 1500 Rate (R) = 6% per annum Time (T) = 3 years Formula Used: Simple Interest (I) = (P × R × T) ÷ 100 Amount (A) = P + I SI = 18% of Principal (6% × 3 years) Principal Rs. 1500 Interest + Rs. 270 Amount Rs. 1770 Calculations: ⇒ I = (1500 × 6 × 3) ÷ 100 ⇒ I = 15 × 18 ⇒ I = 270 ⇒ Amount = 1500 + 270 = 1770 ∴ The correct answer is Rs. 1770. Additional Information Simple vs Compound Interest Simple Interest is calculated only on the principal amount, whereas Compound Interest is calculated on the principal and also on the accumulated interest of previous periods. Amount Formula for Simple Interest A = P(1 + (RT ÷ 100)), where A is Amount, P is Principal, R is Rate per annum, and T is Time in years. Rule of 72 A quick mental math trick used to estimate the number of years required to double your invested money at a given annual interest rate (Time ≈ 72 ÷ Rate).</w:t>
      </w:r>
    </w:p>
    <w:p>
      <w:pPr>
        <w:spacing w:before="0"/>
      </w:pPr>
      <w:r>
        <w:rPr>
          <w:b w:val="0"/>
        </w:rPr>
      </w:r>
    </w:p>
    <w:p>
      <w:pPr>
        <w:spacing w:after="100" w:line="360" w:lineRule="auto" w:before="0"/>
      </w:pPr>
      <w:r>
        <w:rPr>
          <w:b w:val="0"/>
        </w:rPr>
        <w:t>4. Suraj travels at a speed of 30 kmph. Find the distance covered by him in 72 seconds.</w:t>
      </w:r>
    </w:p>
    <w:p>
      <w:pPr>
        <w:spacing w:before="0"/>
      </w:pPr>
      <w:r>
        <w:rPr>
          <w:b w:val="0"/>
        </w:rPr>
      </w:r>
    </w:p>
    <w:p>
      <w:pPr>
        <w:spacing w:after="100" w:before="0"/>
      </w:pPr>
      <w:r>
        <w:rPr>
          <w:b w:val="0"/>
        </w:rPr>
        <w:t>A. 650 m</w:t>
      </w:r>
    </w:p>
    <w:p>
      <w:pPr>
        <w:spacing w:after="100" w:before="0"/>
      </w:pPr>
      <w:r>
        <w:rPr>
          <w:b w:val="0"/>
        </w:rPr>
        <w:t>B. 600 m</w:t>
      </w:r>
    </w:p>
    <w:p>
      <w:pPr>
        <w:spacing w:after="100" w:before="0"/>
      </w:pPr>
      <w:r>
        <w:rPr>
          <w:b w:val="0"/>
        </w:rPr>
        <w:t>C. 450 m</w:t>
      </w:r>
    </w:p>
    <w:p>
      <w:pPr>
        <w:spacing w:after="100" w:before="0"/>
      </w:pPr>
      <w:r>
        <w:rPr>
          <w:b w:val="0"/>
        </w:rPr>
        <w:t>D. 700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speed directly to m/s and multiply by time to find the distance. Distance = Speed × Time Distance = 30 × (5/18) × 72 Distance = (25/3) × 72 = 600 m ∴ The correct answer is 600 m. Alternate Method Start End Speed = 30 kmph = 25/3 m/s Time = 72 seconds Distance = ? Given: Speed of Suraj = 30 kmph Time taken = 72 seconds Formula Used: Distance = Speed × Time 1 kmph = 5/18 m/s Calculations: ⇒ First, convert the speed into m/s. ⇒ Speed = 30 × (5/18) m/s ⇒ Speed = 150/18 m/s = 25/3 m/s ⇒ Now, substitute the values into the distance formula. ⇒ Distance = (25/3) × 72 ⇒ Distance = 25 × 24 ⇒ Distance = 600 m ∴ The correct answer is 600 m. Additional Information Unit Conversion To convert km/h to m/s, multiply the speed by 5/18. To convert m/s to km/h, multiply the speed by 18/5. Average Speed When traveling equal distances at different speeds S1 and S2, the average speed formula is (2 × S1 × S2) ÷ (S1 + S2). Relative Speed If two objects are moving in the same direction, relative speed is |S1 − S2|. In opposite directions, it is S1 + S2.</w:t>
      </w:r>
    </w:p>
    <w:p>
      <w:pPr>
        <w:spacing w:before="0"/>
      </w:pPr>
      <w:r>
        <w:rPr>
          <w:b w:val="0"/>
        </w:rPr>
      </w:r>
    </w:p>
    <w:p>
      <w:pPr>
        <w:spacing w:after="100" w:line="360" w:lineRule="auto" w:before="0"/>
      </w:pPr>
      <w:r>
        <w:rPr>
          <w:b w:val="0"/>
        </w:rPr>
        <w:t>5. A rectangular parallelepiped has dimensions in arithmetic progression. If the sum of its dimensions is 21 cm and the volume is 168 cm³, find its dimensions.</w:t>
      </w:r>
    </w:p>
    <w:p>
      <w:pPr>
        <w:spacing w:before="0"/>
      </w:pPr>
      <w:r>
        <w:rPr>
          <w:b w:val="0"/>
        </w:rPr>
      </w:r>
    </w:p>
    <w:p>
      <w:pPr>
        <w:spacing w:after="100" w:before="0"/>
      </w:pPr>
      <w:r>
        <w:rPr>
          <w:b w:val="0"/>
        </w:rPr>
        <w:t>A. 4 cm, 7 cm, 10 cm</w:t>
      </w:r>
    </w:p>
    <w:p>
      <w:pPr>
        <w:spacing w:after="100" w:before="0"/>
      </w:pPr>
      <w:r>
        <w:rPr>
          <w:b w:val="0"/>
        </w:rPr>
        <w:t>B. 3 cm, 7 cm, 11 cm</w:t>
      </w:r>
    </w:p>
    <w:p>
      <w:pPr>
        <w:spacing w:after="100" w:before="0"/>
      </w:pPr>
      <w:r>
        <w:rPr>
          <w:b w:val="0"/>
        </w:rPr>
        <w:t>C. 5 cm, 6 cm, 10 cm</w:t>
      </w:r>
    </w:p>
    <w:p>
      <w:pPr>
        <w:spacing w:after="100" w:before="0"/>
      </w:pPr>
      <w:r>
        <w:rPr>
          <w:b w:val="0"/>
        </w:rPr>
        <w:t>D. 2 cm, 7 cm,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dimensions in Arithmetic Progression (AP) be (a − d), a, and (a + d). Sum of dimensions = 3a = 21 ⇒ a = 7 cm. So, the middle dimension must be exactly 7 cm. Check the given options for a middle value of 7 cm and a product (volume) of 168 cm³. Only Option 4 has dimensions 2 cm, 7 cm, and 12 cm. Sum = 2 + 7 + 12 = 21 cm | Volume = 2 × 7 × 12 = 168 cm³ (Both conditions satisfied). ∴ The correct answer is 2 cm, 7 cm, 12 cm. Alternate Method Given: Sum of the three dimensions = 21 cm Volume of the parallelepiped = 168 cm³ Formula Used: Volume of a cuboid (parallelepiped) = Length × Breadth × Height Rectangular Parallelepiped Volume = 168 cm³, Sum of dimensions = 21 cm Length (a + d) Height (a) Width (a − d) Calculation: ⇒ Let the dimensions in AP be (a − d), a, and (a + d). ⇒ Sum of dimensions = (a − d) + a + (a + d) = 21 ⇒ 3a = 21 ⇒ a = 7 cm ⇒ Volume = (a − d) × a × (a + d) = 168 ⇒ a(a2 − d2) = 168 ⇒ 7(72 − d2) = 168 ⇒ 49 − d2 = 168 ÷ 7 ⇒ 49 − d2 = 24 ⇒ d2 = 49 − 24 = 25 ⇒ d = 5 cm ⇒ The required dimensions are: (7 − 5) cm, 7 cm, and (7 + 5) cm. ⇒ The dimensions are 2 cm, 7 cm, and 12 cm. ∴ The correct answer is 2 cm, 7 cm, 12 cm. Additional Information Arithmetic Progression (AP) When taking 3 unknown terms in an AP, always assume them as (a − d), a, (a + d). This instantly eliminates the common difference (d) when their sum is provided. Rectangular Parallelepiped A rectangular parallelepiped is simply a 3D box or a cuboid. Its volume is given by Length × Breadth × Height. Total Surface Area of Cuboid The total surface area is 2(lb + bh + hl) where l, b, and h are its side dimensions.</w:t>
      </w:r>
    </w:p>
    <w:p>
      <w:pPr>
        <w:spacing w:before="0"/>
      </w:pPr>
      <w:r>
        <w:rPr>
          <w:b w:val="0"/>
        </w:rPr>
      </w:r>
    </w:p>
    <w:p>
      <w:pPr>
        <w:spacing w:after="100" w:line="360" w:lineRule="auto" w:before="0"/>
      </w:pPr>
      <w:r>
        <w:rPr>
          <w:b w:val="0"/>
        </w:rPr>
        <w:t>6. The angle subtended by an arc at the center is 72°, and its length is 22 cm. Find the radius of the circle.</w:t>
      </w:r>
    </w:p>
    <w:p>
      <w:pPr>
        <w:spacing w:before="0"/>
      </w:pPr>
      <w:r>
        <w:rPr>
          <w:b w:val="0"/>
        </w:rPr>
      </w:r>
    </w:p>
    <w:p>
      <w:pPr>
        <w:spacing w:after="100" w:before="0"/>
      </w:pPr>
      <w:r>
        <w:rPr>
          <w:b w:val="0"/>
        </w:rPr>
        <w:t>A. 17.5 cm</w:t>
      </w:r>
    </w:p>
    <w:p>
      <w:pPr>
        <w:spacing w:after="100" w:before="0"/>
      </w:pPr>
      <w:r>
        <w:rPr>
          <w:b w:val="0"/>
        </w:rPr>
        <w:t>B. 11 cm</w:t>
      </w:r>
    </w:p>
    <w:p>
      <w:pPr>
        <w:spacing w:after="100" w:before="0"/>
      </w:pPr>
      <w:r>
        <w:rPr>
          <w:b w:val="0"/>
        </w:rPr>
        <w:t>C. 10 cm</w:t>
      </w:r>
    </w:p>
    <w:p>
      <w:pPr>
        <w:spacing w:after="100" w:before="0"/>
      </w:pPr>
      <w:r>
        <w:rPr>
          <w:b w:val="0"/>
        </w:rPr>
        <w:t>D. 8.75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of a circle can be calculated directly using the arc length (l) and central angle (θ): r = (l × 360°) ÷ (θ × 2π) ⇒ r = (22 × 360) ÷ (72 × 2 × 22/7) ⇒ r = (360 × 7) ÷ (72 × 2) ⇒ r = (5 × 7) ÷ 2 = 35 ÷ 2 ⇒ r = 17.5 cm ∴ The correct answer is 17.5 cm. Alternate Method 72° Arc length (l) = 22 cm r r O Given: Arc length (l) = 22 cm Central angle (θ) = 72° Formula Used: Length of an arc = (θ ÷ 360°) × 2πr Calculations: ⇒ 22 = (72° ÷ 360°) × 2 × (22 ÷ 7) × r ⇒ 22 = (1 ÷ 5) × (44 ÷ 7) × r Dividing both sides by 22: ⇒ 1 = (1 ÷ 5) × (2 ÷ 7) × r ⇒ 1 = (2 ÷ 35) × r ⇒ r = 35 ÷ 2 ⇒ r = 17.5 cm ∴ The correct answer is 17.5 cm. Additional Information Area of a Sector The area of a sector of a circle with central angle θ is given by A = (θ ÷ 360°) × πr2. Alternatively, if the arc length (l) is known, the area can be calculated as A = (1 ÷ 2) × l × r. Radian Measure When the central angle θ is measured in radians, the formula for the arc length simplifies to l = r × θ. Note that 180° is equal to π radians. Circumference and Area of Circle The total boundary length (circumference) of a complete circle is 2πr, corresponding to an angle of 360°. The total area enclosed by the circle is πr2.</w:t>
      </w:r>
    </w:p>
    <w:p>
      <w:pPr>
        <w:spacing w:before="0"/>
      </w:pPr>
      <w:r>
        <w:rPr>
          <w:b w:val="0"/>
        </w:rPr>
      </w:r>
    </w:p>
    <w:p>
      <w:pPr>
        <w:spacing w:after="100" w:line="360" w:lineRule="auto" w:before="0"/>
      </w:pPr>
      <w:r>
        <w:rPr>
          <w:b w:val="0"/>
        </w:rPr>
        <w:t>7. A man spends 30% of his salary on rent, 20% on groceries, and 25% on other expenses. If he saves Rs. 9,000, what is his salary?</w:t>
      </w:r>
    </w:p>
    <w:p>
      <w:pPr>
        <w:spacing w:before="0"/>
      </w:pPr>
      <w:r>
        <w:rPr>
          <w:b w:val="0"/>
        </w:rPr>
      </w:r>
    </w:p>
    <w:p>
      <w:pPr>
        <w:spacing w:after="100" w:before="0"/>
      </w:pPr>
      <w:r>
        <w:rPr>
          <w:b w:val="0"/>
        </w:rPr>
        <w:t>A. Rs. 24,000</w:t>
      </w:r>
    </w:p>
    <w:p>
      <w:pPr>
        <w:spacing w:after="100" w:before="0"/>
      </w:pPr>
      <w:r>
        <w:rPr>
          <w:b w:val="0"/>
        </w:rPr>
        <w:t>B. Rs. 27,000</w:t>
      </w:r>
    </w:p>
    <w:p>
      <w:pPr>
        <w:spacing w:after="100" w:before="0"/>
      </w:pPr>
      <w:r>
        <w:rPr>
          <w:b w:val="0"/>
        </w:rPr>
        <w:t>C. Rs. 30,000</w:t>
      </w:r>
    </w:p>
    <w:p>
      <w:pPr>
        <w:spacing w:after="100" w:before="0"/>
      </w:pPr>
      <w:r>
        <w:rPr>
          <w:b w:val="0"/>
        </w:rPr>
        <w:t>D. Rs. 36,000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expenditure = 30% + 20% + 25% = 75%. Remaining savings = 100% − 75% = 25%. Given that 25% of the total salary corresponds to Rs. 9,000. Total Salary (100%) = Rs. 9,000 × 4 = Rs. 36,000. ∴ The correct answer is Rs. 36,000. Alternate Method Given: Percentage spent on rent = 30% Percentage spent on groceries = 20% Percentage spent on other expenses = 25% Total savings = Rs. 9,000 Salary Distribution Rent 30% Grocery 20% Other 25% Savings 25% = Rs. 9,000 Total Salary = 100% = ? Calculations: Let the total salary of the man be x. ⇒ Total percentage spent = 30% + 20% + 25% ⇒ Total percentage spent = 75% ⇒ Percentage of salary saved = 100% − 75% = 25% ⇒ 25% of x = Rs. 9,000 ⇒ (25 ÷ 100) × x = 9000 ⇒ x ÷ 4 = 9000 ⇒ x = 9000 × 4 ⇒ x = 36000 ∴ The correct answer is Rs. 36,000. Additional Information Successive Percentage When a person spends a percentage of the "remaining" amount rather than the total amount, the final value is calculated using the successive discount principle: Final = Initial × (1 − r1/100) × (1 − r2/100). Percentage to Fraction Conversion Memorizing common percentage-to-fraction values speeds up calculations significantly. Common examples: 20% = 1/5, 25% = 1/4, 30% = 3/10, and 33.33% = 1/3. Base Change Rule If value A is x% more than value B, then B is (x ÷ (100 + x)) × 100% less than A.</w:t>
      </w:r>
    </w:p>
    <w:p>
      <w:pPr>
        <w:spacing w:before="0"/>
      </w:pPr>
      <w:r>
        <w:rPr>
          <w:b w:val="0"/>
        </w:rPr>
      </w:r>
    </w:p>
    <w:p>
      <w:pPr>
        <w:spacing w:after="100" w:line="360" w:lineRule="auto" w:before="0"/>
      </w:pPr>
      <w:r>
        <w:rPr>
          <w:b w:val="0"/>
        </w:rPr>
        <w:t>8. A store offers a "25% off" discount but charges 5% VAT on the discounted price. If the marked price is Rs. 1600, what is the final amount paid?</w:t>
      </w:r>
    </w:p>
    <w:p>
      <w:pPr>
        <w:spacing w:before="0"/>
      </w:pPr>
      <w:r>
        <w:rPr>
          <w:b w:val="0"/>
        </w:rPr>
      </w:r>
    </w:p>
    <w:p>
      <w:pPr>
        <w:spacing w:after="100" w:before="0"/>
      </w:pPr>
      <w:r>
        <w:rPr>
          <w:b w:val="0"/>
        </w:rPr>
        <w:t>A. Rs. 1200</w:t>
      </w:r>
    </w:p>
    <w:p>
      <w:pPr>
        <w:spacing w:after="100" w:before="0"/>
      </w:pPr>
      <w:r>
        <w:rPr>
          <w:b w:val="0"/>
        </w:rPr>
        <w:t>B. Rs. 1260</w:t>
      </w:r>
    </w:p>
    <w:p>
      <w:pPr>
        <w:spacing w:after="100" w:before="0"/>
      </w:pPr>
      <w:r>
        <w:rPr>
          <w:b w:val="0"/>
        </w:rPr>
        <w:t>C. Rs. 1275</w:t>
      </w:r>
    </w:p>
    <w:p>
      <w:pPr>
        <w:spacing w:after="100" w:before="0"/>
      </w:pPr>
      <w:r>
        <w:rPr>
          <w:b w:val="0"/>
        </w:rPr>
        <w:t>D. Rs. 1320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multiplying factor method for successive percentage changes: Final Amount = MP × (100 − Discount)% × (100 + VAT)% Final Amount = 1600 × 75% × 105% Final Amount = 1600 × (3 ÷ 4) × (21 ÷ 20) Final Amount = 1600 × (63 ÷ 80) = 20 × 63 = 1260 ∴ The correct answer is ₹1260. Alternate Method Given: Marked Price (MP) = ₹1600 Discount = 25% VAT = 5% Formula Used: Selling Price (SP) = MP − Discount Amount Final Amount = SP + VAT Amount −25% +5% VAT MP ₹1600 SP ₹1200 Final ₹1260 Calculations: ⇒ Discount = 25% of 1600 = (25 ÷ 100) × 1600 = ₹400 ⇒ Selling Price (SP) = 1600 − 400 = ₹1200 ⇒ VAT = 5% of 1200 = (5 ÷ 100) × 1200 = ₹60 ⇒ Final Amount = SP + VAT = 1200 + 60 = ₹1260 ∴ The correct answer is ₹1260. Additional Information Marked Price (MP) &amp; Discount Discount is always offered directly on the Marked Price (or MRP) of an article. Selling Price (SP) = MP − Discount. Value Added Tax (VAT) / GST Tax is always calculated on the discounted Selling Price, not on the Marked Price. Customer Final Amount = SP + Tax Amount. Successive Percentage Changes When two percentage changes occur sequentially, Net Change % = a + b + (a × b) ÷ 100. Here, Net Change % = −25 + 5 + (−25 × 5) ÷ 100 = −21.25% overall reduction.</w:t>
      </w:r>
    </w:p>
    <w:p>
      <w:pPr>
        <w:spacing w:before="0"/>
      </w:pPr>
      <w:r>
        <w:rPr>
          <w:b w:val="0"/>
        </w:rPr>
      </w:r>
    </w:p>
    <w:p>
      <w:pPr>
        <w:spacing w:after="100" w:line="360" w:lineRule="auto" w:before="0"/>
      </w:pPr>
      <w:r>
        <w:rPr>
          <w:b w:val="0"/>
        </w:rPr>
        <w:t>9. A car covers three equal distances at speeds of 30 km/h, 45 km/h, and 90 km/h, respectively. What is the average speed of the car for the entire journey?</w:t>
      </w:r>
    </w:p>
    <w:p>
      <w:pPr>
        <w:spacing w:before="0"/>
      </w:pPr>
      <w:r>
        <w:rPr>
          <w:b w:val="0"/>
        </w:rPr>
      </w:r>
    </w:p>
    <w:p>
      <w:pPr>
        <w:spacing w:after="100" w:before="0"/>
      </w:pPr>
      <w:r>
        <w:rPr>
          <w:b w:val="0"/>
        </w:rPr>
        <w:t>A. 50 km/h</w:t>
      </w:r>
    </w:p>
    <w:p>
      <w:pPr>
        <w:spacing w:after="100" w:before="0"/>
      </w:pPr>
      <w:r>
        <w:rPr>
          <w:b w:val="0"/>
        </w:rPr>
        <w:t>B. 48 km/h</w:t>
      </w:r>
    </w:p>
    <w:p>
      <w:pPr>
        <w:spacing w:after="100" w:before="0"/>
      </w:pPr>
      <w:r>
        <w:rPr>
          <w:b w:val="0"/>
        </w:rPr>
        <w:t>C. 60 km/h</w:t>
      </w:r>
    </w:p>
    <w:p>
      <w:pPr>
        <w:spacing w:after="100" w:before="0"/>
      </w:pPr>
      <w:r>
        <w:rPr>
          <w:b w:val="0"/>
        </w:rPr>
        <w:t>D. 45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LCM method for equal distances: LCM of given speeds (30, 45, 90) = 90. Let each equal distance segment be 90 km. Total Distance = 3 × 90 = 270 km. Total Time = (90 ÷ 30) + (90 ÷ 45) + (90 ÷ 90) = 3 + 2 + 1 = 6 hours. Average Speed = Total Distance ÷ Total Time = 270 ÷ 6 = 45 km/h. ∴ The correct answer is 45 km/h. Alternate Method Given: Three equal distances are covered at speeds of 30 km/h, 45 km/h, and 90 km/h. Formula Used: Average Speed = Total Distance ÷ Total Time Time = Distance ÷ Speed 30 km/h Dist = d 45 km/h Dist = d 90 km/h Dist = d Total Distance = 3d Result: Average Speed = 45 km/h Calculations: ⇒ Let each equal distance part be d km. ⇒ Total Distance = d + d + d = 3d km. ⇒ Time taken for the first part = d ÷ 30 hours. ⇒ Time taken for the second part = d ÷ 45 hours. ⇒ Time taken for the third part = d ÷ 90 hours. ⇒ Total Time = (d ÷ 30) + (d ÷ 45) + (d ÷ 90) ⇒ Taking the LCM of denominators (30, 45, and 90), which is 90: ⇒ Total Time = (3d + 2d + d) ÷ 90 = 6d ÷ 90 = d ÷ 15 hours. ⇒ Average Speed = Total Distance ÷ Total Time ⇒ Average Speed = 3d ÷ (d ÷ 15) ⇒ Average Speed = 3 × 15 = 45 km/h. ∴ The correct answer is 45 km/h. Additional Information Average Speed for Two Equal Distances When two equal distances are covered at speeds x and y, the average speed can directly be calculated using the formula: 2xy ÷ (x + y). Average Speed for Three Equal Distances When three equal distances are covered at speeds x, y, and z, the average speed formula expands to: 3xyz ÷ (xy + yz + zx). General Average Speed Formula For unequal distance splits, the direct formulas do not apply. Always use the fundamental definition: Average Speed = Total Distance Covered ÷ Total Time Taken.</w:t>
      </w:r>
    </w:p>
    <w:p>
      <w:pPr>
        <w:spacing w:before="0"/>
      </w:pPr>
      <w:r>
        <w:rPr>
          <w:b w:val="0"/>
        </w:rPr>
      </w:r>
    </w:p>
    <w:p>
      <w:pPr>
        <w:spacing w:after="100" w:line="360" w:lineRule="auto" w:before="0"/>
      </w:pPr>
      <w:r>
        <w:rPr>
          <w:b w:val="0"/>
        </w:rPr>
        <w:t>10. A 40-litres mixture of acid and water contains acid and water in the ratio 3:1. 8 litres of this mixture is removed and replaced with another solution of acid and water in the ratio 1:3. What is the final ratio of acid to water in the resulting mixture?</w:t>
      </w:r>
    </w:p>
    <w:p>
      <w:pPr>
        <w:spacing w:before="0"/>
      </w:pPr>
      <w:r>
        <w:rPr>
          <w:b w:val="0"/>
        </w:rPr>
      </w:r>
    </w:p>
    <w:p>
      <w:pPr>
        <w:spacing w:after="100" w:before="0"/>
      </w:pPr>
      <w:r>
        <w:rPr>
          <w:b w:val="0"/>
        </w:rPr>
        <w:t>A. 1:1</w:t>
      </w:r>
    </w:p>
    <w:p>
      <w:pPr>
        <w:spacing w:after="100" w:before="0"/>
      </w:pPr>
      <w:r>
        <w:rPr>
          <w:b w:val="0"/>
        </w:rPr>
        <w:t>B. 13:7</w:t>
      </w:r>
    </w:p>
    <w:p>
      <w:pPr>
        <w:spacing w:after="100" w:before="0"/>
      </w:pPr>
      <w:r>
        <w:rPr>
          <w:b w:val="0"/>
        </w:rPr>
        <w:t>C. 13:5</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Acid (24L) W(8L) Acid(2L) Water (6L) 8L 32L Add ⇒ Rem. (32L): Acid = 32 × 3/4 = 24L; Water = 8L ⇒ Added (8L): Acid = 8 × 1/4 = 2L; Water = 6L ⇒ Final Ratio = (24+2) : (8+6) = 26 : 14 ∴ Answer = 13:7</w:t>
      </w:r>
    </w:p>
    <w:p>
      <w:pPr>
        <w:spacing w:before="0"/>
      </w:pPr>
      <w:r>
        <w:rPr>
          <w:b w:val="0"/>
        </w:rPr>
      </w:r>
    </w:p>
    <w:p>
      <w:pPr>
        <w:spacing w:after="100" w:line="360" w:lineRule="auto" w:before="0"/>
      </w:pPr>
      <w:r>
        <w:rPr>
          <w:b w:val="0"/>
        </w:rPr>
        <w:t>11. Lalit can finish a work in 15 days. Laxman can finish the same work in 25 days. They work together for 5 days. If the rest of the work is finished by Lalit and Deven in 4 days, then in how many days can Deven alone finish the work?</w:t>
      </w:r>
    </w:p>
    <w:p>
      <w:pPr>
        <w:spacing w:before="0"/>
      </w:pPr>
      <w:r>
        <w:rPr>
          <w:b w:val="0"/>
        </w:rPr>
      </w:r>
    </w:p>
    <w:p>
      <w:pPr>
        <w:spacing w:after="100" w:before="0"/>
      </w:pPr>
      <w:r>
        <w:rPr>
          <w:b w:val="0"/>
        </w:rPr>
        <w:t>A. 30 days</w:t>
      </w:r>
    </w:p>
    <w:p>
      <w:pPr>
        <w:spacing w:after="100" w:before="0"/>
      </w:pPr>
      <w:r>
        <w:rPr>
          <w:b w:val="0"/>
        </w:rPr>
        <w:t>B. 25 days</w:t>
      </w:r>
    </w:p>
    <w:p>
      <w:pPr>
        <w:spacing w:after="100" w:before="0"/>
      </w:pPr>
      <w:r>
        <w:rPr>
          <w:b w:val="0"/>
        </w:rPr>
        <w:t>C. 21 days</w:t>
      </w:r>
    </w:p>
    <w:p>
      <w:pPr>
        <w:spacing w:after="100" w:before="0"/>
      </w:pPr>
      <w:r>
        <w:rPr>
          <w:b w:val="0"/>
        </w:rPr>
        <w:t>D. 20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LCM(15, 25) = 75 units. Lalit's efficiency = 75 ÷ 15 = 5 units/day | Laxman's efficiency = 75 ÷ 25 = 3 units/day. Work completed by both in 5 days = 5 × (5 + 3) = 40 units. Remaining work = 75 − 40 = 35 units, which Lalit and Deven do in 4 days. Deven's efficiency = (35 ÷ 4) − 5 = 8.75 − 5 = 3.75 units/day. ∴ The correct answer is 20 days. Alternate Method Given: Time taken by Lalit to finish the work = 15 days Time taken by Laxman to finish the work = 25 days They work together for 5 days, and then Lalit and Deven finish the rest in 4 days. Person Days Total Work Efficiency Lalit 15 75 5 Laxman 25 3 Calculations: ⇒ Efficiency of Lalit + Laxman = 5 + 3 = 8 units/day ⇒ Work done by Lalit and Laxman in 5 days = 8 × 5 = 40 units ⇒ Remaining work to be done = 75 − 40 = 35 units ⇒ Lalit and Deven complete these 35 units in 4 days. ⇒ Combined efficiency of Lalit and Deven = 35 ÷ 4 = 8.75 units/day ⇒ Let Deven's efficiency be D. ⇒ 5 + D = 8.75 ⇒ D = 8.75 − 5 = 3.75 units/day ⇒ Time taken by Deven alone to finish the whole work = Total Work ÷ D ⇒ Time taken = 75 ÷ 3.75 = 20 days ∴ The correct answer is 20 days. Additional Information Pipes and Cisterns Works on the same mathematical principle as time and work, where inlet pipes have a positive efficiency and outlet (leak) pipes possess a negative efficiency. Work and Wages Total wages are distributed among workers in the direct ratio of the total amount of work physically done by each individual, not simply by their daily efficiency unless they work for the same number of days. Alternate Day Work Calculate the total work done in one complete cycle of days, divide the total work by this cycle work to find the number of full cycles, and assign the remaining work to the correct person based on their starting turn.</w:t>
      </w:r>
    </w:p>
    <w:p>
      <w:pPr>
        <w:spacing w:before="0"/>
      </w:pPr>
      <w:r>
        <w:rPr>
          <w:b w:val="0"/>
        </w:rPr>
      </w:r>
    </w:p>
    <w:p>
      <w:pPr>
        <w:spacing w:after="100" w:line="360" w:lineRule="auto" w:before="0"/>
      </w:pPr>
      <w:r>
        <w:rPr>
          <w:b w:val="0"/>
        </w:rPr>
        <w:t>12. The volumes of two right circular cylinders have a ratio of 2:3. If the radii of these cylinders are in the ratio of 1:2, what is the ratio of their heights?</w:t>
      </w:r>
    </w:p>
    <w:p>
      <w:pPr>
        <w:spacing w:before="0"/>
      </w:pPr>
      <w:r>
        <w:rPr>
          <w:b w:val="0"/>
        </w:rPr>
      </w:r>
    </w:p>
    <w:p>
      <w:pPr>
        <w:spacing w:after="100" w:before="0"/>
      </w:pPr>
      <w:r>
        <w:rPr>
          <w:b w:val="0"/>
        </w:rPr>
        <w:t>A. 1:3</w:t>
      </w:r>
    </w:p>
    <w:p>
      <w:pPr>
        <w:spacing w:after="100" w:before="0"/>
      </w:pPr>
      <w:r>
        <w:rPr>
          <w:b w:val="0"/>
        </w:rPr>
        <w:t>B. 3:4</w:t>
      </w:r>
    </w:p>
    <w:p>
      <w:pPr>
        <w:spacing w:after="100" w:before="0"/>
      </w:pPr>
      <w:r>
        <w:rPr>
          <w:b w:val="0"/>
        </w:rPr>
        <w:t>C. 4:3</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Volume ∝ r2 × h, we have height h ∝ V / r2. Ratio of heights (h1/h2) = (V1/V2) × (r2/r1)2 ⇒ h1/h2 = (2/3) × (2/1)2 ⇒ h1/h2 = (2/3) × 4 = 8/3 ∴ The correct answer is 8:3. Alternate Method Given: Ratio of volumes (V1 : V2) = 2 : 3 Ratio of radii (r1 : r2) = 1 : 2 Formula Used: Volume of a cylinder (V) = πr2h 1x h₁ V₁ = 2 units 2x h₂ V₂ = 3 units Calculations: ⇒ Volume of the first cylinder, V1 = π × (r1)2 × h1 ⇒ Volume of the second cylinder, V2 = π × (r2)2 × h2 ⇒ Ratio V1 / V2 = [π × (1x)2 × h1] / [π × (2x)2 × h2] ⇒ 2 / 3 = (x2 × h1) / (4x2 × h2) ⇒ 2 / 3 = (1 / 4) × (h1 / h2) ⇒ h1 / h2 = (2 × 4) / 3 ⇒ h1 / h2 = 8 / 3 ∴ The correct answer is 8:3. Additional Information Curved Surface Area of a Cylinder The lateral or curved surface area is calculated as CSA = 2πrh, where 'r' is the base radius and 'h' is the height. Total Surface Area of a Cylinder The total surface area includes the curved surface and the two circular bases: TSA = 2πr(r + h). Proportionality in Cylinders If the radius is doubled while keeping the height constant, the volume increases by a factor of 4 (since Volume ∝ r2).</w:t>
      </w:r>
    </w:p>
    <w:p>
      <w:pPr>
        <w:spacing w:before="0"/>
      </w:pPr>
      <w:r>
        <w:rPr>
          <w:b w:val="0"/>
        </w:rPr>
      </w:r>
    </w:p>
    <w:p>
      <w:pPr>
        <w:spacing w:after="100" w:line="360" w:lineRule="auto" w:before="0"/>
      </w:pPr>
      <w:r>
        <w:rPr>
          <w:b w:val="0"/>
        </w:rPr>
        <w:t>13. If a prism's height is tripled while the base area remains constant, what happens to the volume?</w:t>
      </w:r>
    </w:p>
    <w:p>
      <w:pPr>
        <w:spacing w:before="0"/>
      </w:pPr>
      <w:r>
        <w:rPr>
          <w:b w:val="0"/>
        </w:rPr>
      </w:r>
    </w:p>
    <w:p>
      <w:pPr>
        <w:spacing w:after="100" w:before="0"/>
      </w:pPr>
      <w:r>
        <w:rPr>
          <w:b w:val="0"/>
        </w:rPr>
        <w:t>A. Doubled</w:t>
      </w:r>
    </w:p>
    <w:p>
      <w:pPr>
        <w:spacing w:after="100" w:before="0"/>
      </w:pPr>
      <w:r>
        <w:rPr>
          <w:b w:val="0"/>
        </w:rPr>
        <w:t>B. Tripled</w:t>
      </w:r>
    </w:p>
    <w:p>
      <w:pPr>
        <w:spacing w:after="100" w:before="0"/>
      </w:pPr>
      <w:r>
        <w:rPr>
          <w:b w:val="0"/>
        </w:rPr>
        <w:t>C. Quadrupled</w:t>
      </w:r>
    </w:p>
    <w:p>
      <w:pPr>
        <w:spacing w:after="100" w:before="0"/>
      </w:pPr>
      <w:r>
        <w:rPr>
          <w:b w:val="0"/>
        </w:rPr>
        <w:t>D. Remains same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any prism is given by the product of its base area and height. Volume = Base Area × Height. When the base area is kept constant, the volume becomes directly proportional to the height (Volume ∝ Height). Therefore, if the height is multiplied by 3, the volume is also multiplied by 3. ∴ The correct answer is Tripled. Alternate Method Area = A h Volume = V Height × 3 → Area = A 3h Volume = 3V Given: Initial Base Area = A Initial Height = h New Height = 3h Formula Used: Volume of a prism (V) = Base Area × Height Calculations: ⇒ Let the initial volume be V1. ⇒ V1 = A × h ⇒ Let the new volume be V2. ⇒ V2 = A × (3h) ⇒ V2 = 3 × (A × h) ⇒ V2 = 3 × V1 ∴ The correct answer is Tripled. Additional Information Volume of a Pyramid A pyramid's volume is exactly one-third of the volume of a prism that has the identical base area and vertical height. Formula: V = 1/3 × Base Area × Height. Scaling 3D Shapes When all dimensions of a perfectly similar 3D shape are multiplied by a uniform scale factor 'k', its total surface area is scaled by k2, and its overall volume is scaled by k3. Volume of a Cylinder A cylinder functions identically to a prism but features a circular base rather than a polygon. Its volume is directly calculated as Area of Circular Base × Height, which evaluates to π × r2 × h.</w:t>
      </w:r>
    </w:p>
    <w:p>
      <w:pPr>
        <w:spacing w:before="0"/>
      </w:pPr>
      <w:r>
        <w:rPr>
          <w:b w:val="0"/>
        </w:rPr>
      </w:r>
    </w:p>
    <w:p>
      <w:pPr>
        <w:spacing w:after="100" w:line="360" w:lineRule="auto" w:before="0"/>
      </w:pPr>
      <w:r>
        <w:rPr>
          <w:b w:val="0"/>
        </w:rPr>
        <w:t>14. A cone is melted and recast into another cone with half the radius. Find the new height if the original height was 12 cm.</w:t>
      </w:r>
    </w:p>
    <w:p>
      <w:pPr>
        <w:spacing w:before="0"/>
      </w:pPr>
      <w:r>
        <w:rPr>
          <w:b w:val="0"/>
        </w:rPr>
      </w:r>
    </w:p>
    <w:p>
      <w:pPr>
        <w:spacing w:after="100" w:before="0"/>
      </w:pPr>
      <w:r>
        <w:rPr>
          <w:b w:val="0"/>
        </w:rPr>
        <w:t>A. 48 cm</w:t>
      </w:r>
    </w:p>
    <w:p>
      <w:pPr>
        <w:spacing w:after="100" w:before="0"/>
      </w:pPr>
      <w:r>
        <w:rPr>
          <w:b w:val="0"/>
        </w:rPr>
        <w:t>B. 36 cm</w:t>
      </w:r>
    </w:p>
    <w:p>
      <w:pPr>
        <w:spacing w:after="100" w:before="0"/>
      </w:pPr>
      <w:r>
        <w:rPr>
          <w:b w:val="0"/>
        </w:rPr>
        <w:t>C. 24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solid is melted and recast, its total volume remains constant. The volume of a cone is directly proportional to r2 × h. If the radius is halved, its square (r2) becomes 1/4 of the original. To keep the overall volume constant, the new height must become 4 times the original. New height = 4 × 12 = 48 cm. ∴ The correct answer is 48 cm. Alternate Method Given: Original height of cone (h1) = 12 cm Original radius (r1) = r New radius (r2) = r / 2 Let the new height be h2. Formula Used: Volume of a cone = 1/3 × π × r2 × h r h = 12 Original Cone → Melted r/2 h = ? New Cone Calculations: ⇒ Volume of original cone = Volume of new cone ⇒ 1/3 × π × (r1)2 × h1 = 1/3 × π × (r2)2 × h2 ⇒ 1/3 × π × (r)2 × 12 = 1/3 × π × (r/2)2 × h2 ⇒ r2 × 12 = (r2 / 4) × h2 Canceling r2 from both sides: ⇒ 12 = h2 / 4 ⇒ h2 = 12 × 4 = 48 cm ∴ The correct answer is 48 cm. Additional Information Volume of a Cone V = 1/3 × π × r2 × h, where r is the base radius and h is the vertical height. Curved Surface Area (CSA) CSA = π × r × l, where l is the slant height given by l = √(r2 + h2). Melting and Recasting Property When any 3D object is melted and recast into a different shape, its volume remains conserved while the surface area may change.</w:t>
      </w:r>
    </w:p>
    <w:p>
      <w:pPr>
        <w:spacing w:before="0"/>
      </w:pPr>
      <w:r>
        <w:rPr>
          <w:b w:val="0"/>
        </w:rPr>
      </w:r>
    </w:p>
    <w:p>
      <w:pPr>
        <w:spacing w:after="100" w:line="360" w:lineRule="auto" w:before="0"/>
      </w:pPr>
      <w:r>
        <w:rPr>
          <w:b w:val="0"/>
        </w:rPr>
        <w:t>15. In △ABC, right-angled at C, if sin A = (5/13), then cos B = ?</w:t>
      </w:r>
    </w:p>
    <w:p>
      <w:pPr>
        <w:spacing w:before="0"/>
      </w:pPr>
      <w:r>
        <w:rPr>
          <w:b w:val="0"/>
        </w:rPr>
      </w:r>
    </w:p>
    <w:p>
      <w:pPr>
        <w:spacing w:after="100" w:before="0"/>
      </w:pPr>
      <w:r>
        <w:rPr>
          <w:b w:val="0"/>
        </w:rPr>
        <w:t>A. (5/13)</w:t>
      </w:r>
    </w:p>
    <w:p>
      <w:pPr>
        <w:spacing w:after="100" w:before="0"/>
      </w:pPr>
      <w:r>
        <w:rPr>
          <w:b w:val="0"/>
        </w:rPr>
        <w:t>B. (2/13)</w:t>
      </w:r>
    </w:p>
    <w:p>
      <w:pPr>
        <w:spacing w:after="100" w:before="0"/>
      </w:pPr>
      <w:r>
        <w:rPr>
          <w:b w:val="0"/>
        </w:rPr>
        <w:t>C. (7/13)</w:t>
      </w:r>
    </w:p>
    <w:p>
      <w:pPr>
        <w:spacing w:after="100" w:before="0"/>
      </w:pPr>
      <w:r>
        <w:rPr>
          <w:b w:val="0"/>
        </w:rPr>
        <w:t>D. (9/13)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right-angled ▵ABC at C, the sum of the remaining two angles is 90°. ⇒ ∠A + ∠B = 90° → B = 90° − A Using the complementary angle property: cos(90° − θ) = sin θ ⇒ cos B = cos(90° − A) = sin A = 5/13 ∴ The correct answer is 5/13. Alternate Method A C B 13 5 12 Given: ⇒ In ▵ABC, ∠C = 90° ⇒ sin A = 5/13 Formula Used: ⇒ sin θ = Perpendicular / Hypotenuse ⇒ cos θ = Base / Hypotenuse ⇒ Pythagoras Theorem: H2 = P2 + B2 Calculation: For angle A, Perpendicular = BC and Hypotenuse = AB. ⇒ sin A = BC / AB = 5 / 13 Let BC = 5 units and AB = 13 units. Applying Pythagoras theorem in ▵ABC: ⇒ AB2 = BC2 + AC2 ⇒ 132 = 52 + AC2 ⇒ 169 = 25 + AC2 ⇒ AC2 = 169 − 25 = 144 ⇒ AC = 12 units Now, for angle B, Base = BC and Hypotenuse = AB. ⇒ cos B = Base / Hypotenuse = BC / AB ⇒ cos B = 5 / 13 ∴ The correct answer is 5/13. Additional Information Complementary Angles Two angles are complementary if their sum is 90°. Key trigonometric identities include sin(90° − θ) = cos θ and cos(90° − θ) = sin θ. Pythagoras Theorem In a right-angled triangle, the square of the hypotenuse equals the sum of squares of the base and perpendicular: H2 = P2 + B2. Common Pythagorean Triplets Integers that satisfy the Pythagoras theorem are called Pythagorean triplets. Common exam triplets are (3, 4, 5), (5, 12, 13), and (8, 15, 17).</w:t>
      </w:r>
    </w:p>
    <w:p>
      <w:pPr>
        <w:spacing w:before="0"/>
      </w:pPr>
      <w:r>
        <w:rPr>
          <w:b w:val="0"/>
        </w:rPr>
      </w:r>
    </w:p>
    <w:p>
      <w:pPr>
        <w:spacing w:after="100" w:line="360" w:lineRule="auto" w:before="0"/>
      </w:pPr>
      <w:r>
        <w:rPr>
          <w:b w:val="0"/>
        </w:rPr>
        <w:t>16. Convert 3° to radians.</w:t>
      </w:r>
    </w:p>
    <w:p>
      <w:pPr>
        <w:spacing w:before="0"/>
      </w:pPr>
      <w:r>
        <w:rPr>
          <w:b w:val="0"/>
        </w:rPr>
      </w:r>
    </w:p>
    <w:p>
      <w:pPr>
        <w:spacing w:after="100" w:before="0"/>
      </w:pPr>
      <w:r>
        <w:rPr>
          <w:b w:val="0"/>
        </w:rPr>
        <w:t>A. (5π/180)</w:t>
      </w:r>
    </w:p>
    <w:p>
      <w:pPr>
        <w:spacing w:after="100" w:before="0"/>
      </w:pPr>
      <w:r>
        <w:rPr>
          <w:b w:val="0"/>
        </w:rPr>
        <w:t>B. (5π/360)</w:t>
      </w:r>
    </w:p>
    <w:p>
      <w:pPr>
        <w:spacing w:after="100" w:before="0"/>
      </w:pPr>
      <w:r>
        <w:rPr>
          <w:b w:val="0"/>
        </w:rPr>
        <w:t>C. (π/60)</w:t>
      </w:r>
    </w:p>
    <w:p>
      <w:pPr>
        <w:spacing w:after="100" w:before="0"/>
      </w:pPr>
      <w:r>
        <w:rPr>
          <w:b w:val="0"/>
        </w:rPr>
        <w:t>D. (π/180)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convert from degrees to radians, simply multiply the given angle by π ÷ 180. Angle in radians = 3 × (π ÷ 180) Angle in radians = π ÷ 60 ∴ The correct answer is π/60 radians. Alternate Method Given: Angle = 3° Formula Used: Angle in radians = Angle in degrees × (π ÷ 180) 180° = π rad 0° Center 3° π/60 Degree to Radian Conversion Calculations: ⇒ We know that a half circle measures 180° and is equivalent to π radians. ⇒ 1° = π ÷ 180 radians ⇒ 3° = 3 × (π ÷ 180) radians ⇒ 3° = (3 × π) ÷ 180 radians ⇒ Simplifying the fraction by dividing the numerator and denominator by 3: ⇒ 3° = π ÷ 60 radians ∴ The correct answer is π/60 radians. Additional Information Radian to Degree Conversion To convert an angle from radians back to degrees, multiply the value by 180 ÷ π. Relationship between Arc Length and Radius Angle in radians (θ) = Arc length (s) ÷ Radius (r). This is the fundamental geometrical definition of a radian. Common Angles in Radians 30° = π/6 | 45° = π/4 | 60° = π/3 | 90° = π/2 | 360° = 2π</w:t>
      </w:r>
    </w:p>
    <w:p>
      <w:pPr>
        <w:spacing w:before="0"/>
      </w:pPr>
      <w:r>
        <w:rPr>
          <w:b w:val="0"/>
        </w:rPr>
      </w:r>
    </w:p>
    <w:p>
      <w:pPr>
        <w:spacing w:after="100" w:line="360" w:lineRule="auto" w:before="0"/>
      </w:pPr>
      <w:r>
        <w:rPr>
          <w:b w:val="0"/>
        </w:rPr>
        <w:t>17. If A + B = 90°, and sin A =(5/13), then what is cos B?</w:t>
      </w:r>
    </w:p>
    <w:p>
      <w:pPr>
        <w:spacing w:before="0"/>
      </w:pPr>
      <w:r>
        <w:rPr>
          <w:b w:val="0"/>
        </w:rPr>
      </w:r>
    </w:p>
    <w:p>
      <w:pPr>
        <w:spacing w:after="100" w:before="0"/>
      </w:pPr>
      <w:r>
        <w:rPr>
          <w:b w:val="0"/>
        </w:rPr>
        <w:t>A. (5/13)</w:t>
      </w:r>
    </w:p>
    <w:p>
      <w:pPr>
        <w:spacing w:after="100" w:before="0"/>
      </w:pPr>
      <w:r>
        <w:rPr>
          <w:b w:val="0"/>
        </w:rPr>
        <w:t>B. (12/13)</w:t>
      </w:r>
    </w:p>
    <w:p>
      <w:pPr>
        <w:spacing w:after="100" w:before="0"/>
      </w:pPr>
      <w:r>
        <w:rPr>
          <w:b w:val="0"/>
        </w:rPr>
        <w:t>C. (13/5)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sum of two angles is 90°, they are complementary angles. For any two complementary angles A and B (where A + B = 90°), we have the standard trigonometric identity: cos B = sin A. Since we are given that sin A = 5/13, we can substitute this value directly. Therefore, cos B = 5/13. ∴ The correct answer is 5/13. Alternate Method Given: A + B = 90° sin A = 5/13 Formula Used: In a right-angled triangle: ⇒ sin θ = Opposite Side ÷ Hypotenuse ⇒ cos θ = Adjacent Side ÷ Hypotenuse A B A C B 5 12 13 Right Triangle ABC Calculations: ⇒ Let us consider a right-angled triangle ABC, right-angled at C. ⇒ Since A + B = 90°, A and B are the two acute angles of this right-angled triangle. ⇒ We are given sin A = 5/13, which means the ratio of the side Opposite to A (BC) to the Hypotenuse (AB) is 5/13. ⇒ Let BC = 5 units and AB = 13 units. ⇒ Using Pythagoras theorem: AC2 + BC2 = AB2 ⇒ AC2 + 52 = 132 ⇒ AC2 + 25 = 169 ⇒ AC2 = 144 ⇒ AC = 12 units ⇒ We need to find the value of cos B. ⇒ For angle B, the adjacent side is BC. ⇒ cos B = Adjacent Side ÷ Hypotenuse = BC / AB ⇒ cos B = 5 / 13 ∴ The correct answer is 5/13. Additional Information Complementary Angles in Trigonometry If two angles A and B sum up to 90°, they are known as complementary angles. Important conversion identities include sin A = cos B, tan A = cot B, and sec A = cosec B. Basic Trigonometric Ratios In any right-angled triangle, the sine function (sin θ) represents the ratio of the Perpendicular to the Hypotenuse, and the cosine function (cos θ) represents the ratio of the Base to the Hypotenuse. Pythagorean Triplets A set of three positive integers that strictly satisfy the condition a2 + b2 = c2 is called a Pythagorean triplet. Frequently tested triplets in exams include (3, 4, 5), (5, 12, 13), (7, 24, 25), and (8, 15, 17).</w:t>
      </w:r>
    </w:p>
    <w:p>
      <w:pPr>
        <w:spacing w:before="0"/>
      </w:pPr>
      <w:r>
        <w:rPr>
          <w:b w:val="0"/>
        </w:rPr>
      </w:r>
    </w:p>
    <w:p>
      <w:pPr>
        <w:spacing w:after="100" w:line="360" w:lineRule="auto" w:before="0"/>
      </w:pPr>
      <w:r>
        <w:rPr>
          <w:b w:val="0"/>
        </w:rPr>
        <w:t>18. At an intersection of two lines, two angles are vertically opposite. If one of the angles measures 45°, what is the measure of the other angle?</w:t>
      </w:r>
    </w:p>
    <w:p>
      <w:pPr>
        <w:spacing w:before="0"/>
      </w:pPr>
      <w:r>
        <w:rPr>
          <w:b w:val="0"/>
        </w:rPr>
      </w:r>
    </w:p>
    <w:p>
      <w:pPr>
        <w:spacing w:after="100" w:before="0"/>
      </w:pPr>
      <w:r>
        <w:rPr>
          <w:b w:val="0"/>
        </w:rPr>
        <w:t>A. 45°</w:t>
      </w:r>
    </w:p>
    <w:p>
      <w:pPr>
        <w:spacing w:after="100" w:before="0"/>
      </w:pPr>
      <w:r>
        <w:rPr>
          <w:b w:val="0"/>
        </w:rPr>
        <w:t>B. 90°</w:t>
      </w:r>
    </w:p>
    <w:p>
      <w:pPr>
        <w:spacing w:after="100" w:before="0"/>
      </w:pPr>
      <w:r>
        <w:rPr>
          <w:b w:val="0"/>
        </w:rPr>
        <w:t>C. 135°</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two straight lines intersect, the vertically opposite angles are always equal in measure. Since one of the angles is given as 45°, its vertically opposite angle must exactly be 45°. ∴ The correct answer is 45°. Alternate Method Given: One angle at the intersection of two lines = 45°. 45° ? A B C D O Concept Used: For any two intersecting lines, the vertically opposite angles are equal. Calculations: ⇒ Let the two intersecting straight lines be AB and CD, intersecting at a common point O. ⇒ Let the given angle ∠BOC be 45°. ⇒ The angle that is vertically opposite to ∠BOC is ∠AOD. ⇒ According to the geometrical property of intersecting lines, opposite angles are identical. ⇒ ∴ ∠AOD = ∠BOC ⇒ ∠AOD = 45° ∴ The correct answer is 45°. Additional Information Vertically Opposite Angles When two straight lines intersect, the pairs of non-adjacent angles directly opposite to each other are equal. In the diagram, ∠AOD = ∠BOC and ∠AOC = ∠BOD. Linear Pair (Adjacent Angles) The adjacent angles resting on the same straight line always sum up to 180°. In this case, 45° + 135° = 180°. Supplementary Angles Two angles are considered supplementary if their total sum equals exactly 180°.</w:t>
      </w:r>
    </w:p>
    <w:p>
      <w:pPr>
        <w:spacing w:before="0"/>
      </w:pPr>
      <w:r>
        <w:rPr>
          <w:b w:val="0"/>
        </w:rPr>
      </w:r>
    </w:p>
    <w:p>
      <w:pPr>
        <w:spacing w:after="100" w:line="360" w:lineRule="auto" w:before="0"/>
      </w:pPr>
      <w:r>
        <w:rPr>
          <w:b w:val="0"/>
        </w:rPr>
        <w:t>19. The Incenter of a triangle is located at (3, 4). The length of the altitude from the Incenter to side AB is 2 units. What is the radius of the triangle's incircle?</w:t>
      </w:r>
    </w:p>
    <w:p>
      <w:pPr>
        <w:spacing w:before="0"/>
      </w:pPr>
      <w:r>
        <w:rPr>
          <w:b w:val="0"/>
        </w:rPr>
      </w:r>
    </w:p>
    <w:p>
      <w:pPr>
        <w:spacing w:after="100" w:before="0"/>
      </w:pPr>
      <w:r>
        <w:rPr>
          <w:b w:val="0"/>
        </w:rPr>
        <w:t>A. 2 units</w:t>
      </w:r>
    </w:p>
    <w:p>
      <w:pPr>
        <w:spacing w:after="100" w:before="0"/>
      </w:pPr>
      <w:r>
        <w:rPr>
          <w:b w:val="0"/>
        </w:rPr>
        <w:t>B. 3 units</w:t>
      </w:r>
    </w:p>
    <w:p>
      <w:pPr>
        <w:spacing w:after="100" w:before="0"/>
      </w:pPr>
      <w:r>
        <w:rPr>
          <w:b w:val="0"/>
        </w:rPr>
        <w:t>C. 4 units</w:t>
      </w:r>
    </w:p>
    <w:p>
      <w:pPr>
        <w:spacing w:after="100" w:before="0"/>
      </w:pPr>
      <w:r>
        <w:rPr>
          <w:b w:val="0"/>
        </w:rPr>
        <w:t>D. 5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incenter of a triangle is exactly the center of its inscribed circle. By definition, the perpendicular distance (altitude) from the incenter to any side of the triangle is equal to the inradius. Given the altitude to side AB is 2 units, the inradius directly equals 2 units. The coordinates of the incenter (3, 4) are provided merely as a distractor and are not needed. ∴ The correct answer is 2 units. Alternate Method Incenter I (3, 4) r = 2 C A B Given: Incenter coordinates = (3, 4) Perpendicular distance (altitude) from the incenter to side AB = 2 units Concept Used: The incenter is the point where the internal angle bisectors of a triangle intersect. It forms the center of the incircle, which perfectly touches all three sides of the triangle. The perpendicular distance from the center of the incircle to any tangent (the side of the triangle) is its radius. Calculation: ⇒ Inradius (r) = Perpendicular distance from incenter to side AB ⇒ r = 2 units ⇒ The given coordinate (3, 4) is unneeded data intended to consume calculation time. ∴ The correct answer is 2 units. Additional Information Incenter and Area Relation The area of any triangle can be calculated directly using its semi-perimeter (s) and inradius (r) with the formula: Area = r × s. Circumcenter The point of intersection of the perpendicular bisectors of the triangle's sides. Its distance to all three vertices is strictly equal (known as the circumradius). Orthocenter The point where the three perpendicular altitudes drawn from the vertices to the opposite sides intersect. Centroid The intersection of the medians. It divides each median in a distinct 2:1 ratio and represents the exact geometric center of gravity of the triangle.</w:t>
      </w:r>
    </w:p>
    <w:p>
      <w:pPr>
        <w:spacing w:before="0"/>
      </w:pPr>
      <w:r>
        <w:rPr>
          <w:b w:val="0"/>
        </w:rPr>
      </w:r>
    </w:p>
    <w:p>
      <w:pPr>
        <w:spacing w:after="100" w:line="360" w:lineRule="auto" w:before="0"/>
      </w:pPr>
      <w:r>
        <w:rPr>
          <w:b w:val="0"/>
        </w:rPr>
        <w:t>20. Given, x = √3, what is (x + 1)² + (x - 1)² ?</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standard algebraic identity: (a + b)2 + (a − b)2 = 2(a2 + b2) Substitute x for a and 1 for b: Expression = 2(x2 + 12) Given x = √3, its square is x2 = 3. Expression = 2(3 + 1) = 2 × 4 = 8. ∴ The correct answer is 8. Alternate Method Given: x = √3 Formula Used: (a + b)2 = a2 + b2 + 2ab (a − b)2 = a2 + b2 − 2ab Calculations: ⇒ Expand the first term: (x + 1)2 = x2 + 1 + 2x ⇒ Expand the second term: (x − 1)2 = x2 + 1 − 2x ⇒ Add both expressions together: (x2 + 1 + 2x) + (x2 + 1 − 2x) ⇒ Group the like terms: x2 + x2 + 1 + 1 + 2x − 2x ⇒ The 2x and −2x terms cancel each other out. ⇒ Sum = 2x2 + 2 ⇒ Substitute the value of x = √3 into the simplified expression. ⇒ Sum = 2(√3)2 + 2 ⇒ Sum = 2 × 3 + 2 ⇒ Sum = 6 + 2 = 8 ∴ The correct answer is 8. Additional Information Related Algebraic Identity When subtracting the squares of sums and differences, use the counterpart formula: (a + b)2 − (a − b)2 = 4ab. Difference of Squares Another highly useful algebraic property in simplification problems is: a2 − b2 = (a − b)(a + b). Properties of Surds The square of a square root returns the original number value: (√a)2 = a, assuming a ≥ 0.</w:t>
      </w:r>
    </w:p>
    <w:p>
      <w:pPr>
        <w:spacing w:before="0"/>
      </w:pPr>
      <w:r>
        <w:rPr>
          <w:b w:val="0"/>
        </w:rPr>
      </w:r>
    </w:p>
    <w:p>
      <w:pPr>
        <w:spacing w:after="100" w:line="360" w:lineRule="auto" w:before="0"/>
      </w:pPr>
      <w:r>
        <w:rPr>
          <w:b w:val="0"/>
        </w:rPr>
        <w:t>21. If in triangle ABC, DE || BC and AD/DB=(1/2), and AE = 5 cm, then EC is:</w:t>
      </w:r>
    </w:p>
    <w:p>
      <w:pPr>
        <w:spacing w:before="0"/>
      </w:pPr>
      <w:r>
        <w:rPr>
          <w:b w:val="0"/>
        </w:rPr>
      </w:r>
    </w:p>
    <w:p>
      <w:pPr>
        <w:spacing w:after="100" w:before="0"/>
      </w:pPr>
      <w:r>
        <w:rPr>
          <w:b w:val="0"/>
        </w:rPr>
        <w:t>A. 2.5 cm</w:t>
      </w:r>
    </w:p>
    <w:p>
      <w:pPr>
        <w:spacing w:after="100" w:before="0"/>
      </w:pPr>
      <w:r>
        <w:rPr>
          <w:b w:val="0"/>
        </w:rPr>
        <w:t>B. 5 cm</w:t>
      </w:r>
    </w:p>
    <w:p>
      <w:pPr>
        <w:spacing w:after="100" w:before="0"/>
      </w:pPr>
      <w:r>
        <w:rPr>
          <w:b w:val="0"/>
        </w:rPr>
        <w:t>C. 10 cm</w:t>
      </w:r>
    </w:p>
    <w:p>
      <w:pPr>
        <w:spacing w:after="100" w:before="0"/>
      </w:pPr>
      <w:r>
        <w:rPr>
          <w:b w:val="0"/>
        </w:rPr>
        <w:t>D. 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Basic Proportionality Theorem (Thales Theorem), if DE || BC, then AD / DB = AE / EC. Given AD / DB = 1 / 2 and AE = 5 cm. Substitute directly: 1 / 2 = 5 / EC ⇒ EC = 5 × 2 = 10 cm. ∴ The correct answer is 10 cm. Alternate Method Given: ⇒ In ΔABC, DE || BC ⇒ AD / DB = 1 / 2 ⇒ AE = 5 cm Formula Used: Basic Proportionality Theorem: If a line is drawn parallel to one side of a triangle to intersect the other two sides in distinct points, the other two sides are divided in the same ratio. A B C D E 1 part 2 parts AE = 5 cm EC = ? Calculation: ⇒ According to the theorem, AD / DB = AE / EC ⇒ Substituting the given values: 1 / 2 = 5 / EC ⇒ EC = 5 × 2 ⇒ EC = 10 cm ∴ The correct answer is 10 cm. Additional Information Basic Proportionality Theorem (BPT) Also known as Thales Theorem. If a line parallel to one side of a triangle intersects the other two sides, it divides them proportionally: AD / DB = AE / EC. Converse of BPT If a line divides any two sides of a triangle in the same ratio, then the line must be parallel to the third side. Similar Triangles (AA Similarity) Since DE || BC, ΔADE ∼ ΔABC. The ratio of their corresponding sides is equal: AD / AB = AE / AC = DE / BC. Mid-Point Theorem A special case of BPT where D and E are mid-points. The line segment connecting the mid-points is parallel to the third side and half of its length (DE = BC / 2).</w:t>
      </w:r>
    </w:p>
    <w:p>
      <w:pPr>
        <w:spacing w:before="0"/>
      </w:pPr>
      <w:r>
        <w:rPr>
          <w:b w:val="0"/>
        </w:rPr>
      </w:r>
    </w:p>
    <w:p>
      <w:pPr>
        <w:spacing w:after="100" w:line="360" w:lineRule="auto" w:before="0"/>
      </w:pPr>
      <w:r>
        <w:rPr>
          <w:b w:val="0"/>
        </w:rPr>
        <w:t>22. Chord AB and chord CD are equal and subtend angles of 50° and x° at the center respectively. Find x</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properties of circles, equal chords of a circle subtend equal angles at the center. Since chord AB = chord CD, the angles subtended by them must be exactly equal. ∠AOB = ∠COD ⇒ 50° = x° ⇒ x = 50. ∴ The correct answer is 50°. Alternate Method Given: ⇒ Chord AB = Chord CD ⇒ Angle subtended by AB at center (∠AOB) = 50° ⇒ Angle subtended by CD at center (∠COD) = x° O A B C D 50° x° Calculations: ⇒ In ΔAOB and ΔCOD: ⇒ OA = OC (Radii of the same circle) ⇒ OB = OD (Radii of the same circle) ⇒ AB = CD (Given chords are equal) ⇒ ∴ ΔAOB ≅ ΔCOD (By SSS congruence criterion) ⇒ ∠AOB = ∠COD (Corresponding parts of congruent triangles are equal) ⇒ 50° = x° ⇒ x = 50 ∴ The correct answer is 50°. Additional Information Angles Subtended by Equal Chords Equal chords of a circle subtend equal angles at the center. Conversely, if the angles subtended by the chords are equal, then the chords are equal in length. Perpendicular from the Center A perpendicular drawn from the center of a circle to a chord perfectly bisects the chord. Conversely, the line joining the center to the midpoint of a chord is perpendicular to it. Equidistant Chords Property Equal chords of a circle are always equidistant from the center. Conversely, chords that are equidistant from the center are identically equal in length.</w:t>
      </w:r>
    </w:p>
    <w:p>
      <w:pPr>
        <w:spacing w:before="0"/>
      </w:pPr>
      <w:r>
        <w:rPr>
          <w:b w:val="0"/>
        </w:rPr>
      </w:r>
    </w:p>
    <w:p>
      <w:pPr>
        <w:spacing w:after="100" w:line="360" w:lineRule="auto" w:before="0"/>
      </w:pPr>
      <w:r>
        <w:rPr>
          <w:b w:val="0"/>
        </w:rPr>
        <w:t>23. What is the area of the segment formed by a chord in a circle of radius 10 cm, if the angle subtended at the center is 90°?</w:t>
      </w:r>
    </w:p>
    <w:p>
      <w:pPr>
        <w:spacing w:before="0"/>
      </w:pPr>
      <w:r>
        <w:rPr>
          <w:b w:val="0"/>
        </w:rPr>
      </w:r>
    </w:p>
    <w:p>
      <w:pPr>
        <w:spacing w:after="100" w:before="0"/>
      </w:pPr>
      <w:r>
        <w:rPr>
          <w:b w:val="0"/>
        </w:rPr>
        <w:t>A. 25π-50</w:t>
      </w:r>
    </w:p>
    <w:p>
      <w:pPr>
        <w:spacing w:after="100" w:before="0"/>
      </w:pPr>
      <w:r>
        <w:rPr>
          <w:b w:val="0"/>
        </w:rPr>
        <w:t>B. 50π-50</w:t>
      </w:r>
    </w:p>
    <w:p>
      <w:pPr>
        <w:spacing w:after="100" w:before="0"/>
      </w:pPr>
      <w:r>
        <w:rPr>
          <w:b w:val="0"/>
        </w:rPr>
        <w:t>C. 100π-50</w:t>
      </w:r>
    </w:p>
    <w:p>
      <w:pPr>
        <w:spacing w:after="100" w:before="0"/>
      </w:pPr>
      <w:r>
        <w:rPr>
          <w:b w:val="0"/>
        </w:rPr>
        <w:t>D. 25π-25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segment subtending 90° at the center, we can directly use the formula: Area = r2 × (π/4 − 1/2) ⇒ Area = 102 × (π/4 − 1/2) ⇒ Area = 100 × (π/4 − 1/2) ⇒ Area = 25π − 50 cm2 ∴ The correct answer is 25π − 50 cm2. Alternate Method O A B 90° 10 cm 10 cm Segment of the Circle Given: Radius of the circle (r) = 10 cm Angle subtended at the center (θ) = 90° Formula Used: Area of sector = (θ ÷ 360°) × πr2 Area of right-angled triangle = (1/2) × base × height Area of segment = Area of sector − Area of triangle Calculations: ⇒ Area of sector = (90° ÷ 360°) × π × (10)2 ⇒ Area of sector = (1/4) × 100π = 25π cm2 ⇒ The triangle OAB formed by the radii is a right-angled triangle with base = 10 cm and height = 10 cm. ⇒ Area of triangle = (1/2) × 10 × 10 = 50 cm2 ⇒ Area of segment = 25π − 50 cm2 ∴ The correct answer is 25π − 50 cm2. Additional Information Area of a Sector The area of a sector of a circle with radius r and central angle θ is given by the formula: Area = (θ ÷ 360°) × πr2. Area of a Segment The minor segment area is found by subtracting the area of the corresponding triangle from the sector's area: Area = (θ ÷ 360°)πr2 − (1/2)r2sin(θ). Chord of a Circle A line segment connecting any two points on the circumference is called a chord. A chord naturally divides the circle into two distinct regions called segments (major and minor segments).</w:t>
      </w:r>
    </w:p>
    <w:p>
      <w:pPr>
        <w:spacing w:before="0"/>
      </w:pPr>
      <w:r>
        <w:rPr>
          <w:b w:val="0"/>
        </w:rPr>
      </w:r>
    </w:p>
    <w:p>
      <w:pPr>
        <w:spacing w:after="100" w:line="360" w:lineRule="auto" w:before="0"/>
      </w:pPr>
      <w:r>
        <w:rPr>
          <w:b w:val="0"/>
        </w:rPr>
        <w:t>24. If tan A = (3/4), find sin A.</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tan A = Perpendicular ÷ Base = 3 ÷ 4. Using the standard Pythagorean triplet (3, 4, 5), the Hypotenuse directly becomes 5. We know, sin A = Perpendicular ÷ Hypotenuse. Hence, sin A = 3 ÷ 5 = 3/5. ∴ The correct answer is 3/5. Alternate Method Given: tan A = 3/4 A B C Base (4k) Perpendicular (3k) Hypotenuse (5k) Angle A Formula Used: tan θ = Perpendicular ÷ Base sin θ = Perpendicular ÷ Hypotenuse Pythagoras Theorem: Hypotenuse2 = Perpendicular2 + Base2 Calculations: ⇒ Let Perpendicular (P) = 3k and Base (B) = 4k ⇒ Hypotenuse (H) = √((3k)2 + (4k)2) ⇒ H = √(9k2 + 16k2) ⇒ H = √(25k2) = 5k ⇒ sin A = P ÷ H = 3k ÷ 5k ⇒ sin A = 3/5 ∴ The correct answer is 3/5. Additional Information Trigonometric Ratios The primary trigonometric ratios are sin θ = P/H, cos θ = B/H, and tan θ = P/B. Pythagorean Triplets Common sets of integers satisfying H2 = P2 + B2 for a right-angled triangle include (3, 4, 5), (5, 12, 13), and (8, 15, 17). Fundamental Identities Important relations that form the foundation of trigonometry are sin2θ + cos2θ = 1, sec2θ − tan2θ = 1, and cosec2θ − cot2θ = 1.</w:t>
      </w:r>
    </w:p>
    <w:p>
      <w:pPr>
        <w:spacing w:before="0"/>
      </w:pPr>
      <w:r>
        <w:rPr>
          <w:b w:val="0"/>
        </w:rPr>
      </w:r>
    </w:p>
    <w:p>
      <w:pPr>
        <w:spacing w:after="100" w:line="360" w:lineRule="auto" w:before="0"/>
      </w:pPr>
      <w:r>
        <w:rPr>
          <w:b w:val="0"/>
        </w:rPr>
        <w:t>25. A can complete a task in 30 days, and B can complete the same task in 40 days. They work together for 10 days, and then C joins them and completes the remaining work in 5 days. How long will C alone take to complete the task?</w:t>
      </w:r>
    </w:p>
    <w:p>
      <w:pPr>
        <w:spacing w:before="0"/>
      </w:pPr>
      <w:r>
        <w:rPr>
          <w:b w:val="0"/>
        </w:rPr>
      </w:r>
    </w:p>
    <w:p>
      <w:pPr>
        <w:spacing w:after="100" w:before="0"/>
      </w:pPr>
      <w:r>
        <w:rPr>
          <w:b w:val="0"/>
        </w:rPr>
        <w:t>A. 25 days</w:t>
      </w:r>
    </w:p>
    <w:p>
      <w:pPr>
        <w:spacing w:after="100" w:before="0"/>
      </w:pPr>
      <w:r>
        <w:rPr>
          <w:b w:val="0"/>
        </w:rPr>
        <w:t>B. 26 days</w:t>
      </w:r>
    </w:p>
    <w:p>
      <w:pPr>
        <w:spacing w:after="100" w:before="0"/>
      </w:pPr>
      <w:r>
        <w:rPr>
          <w:b w:val="0"/>
        </w:rPr>
        <w:t>C. 40 days</w:t>
      </w:r>
    </w:p>
    <w:p>
      <w:pPr>
        <w:spacing w:after="100" w:before="0"/>
      </w:pPr>
      <w:r>
        <w:rPr>
          <w:b w:val="0"/>
        </w:rPr>
        <w:t>D. 27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(4 u/d) B (3 u/d) C (3 u/d) Rem: 50u (5 days) Done: 70u (10 days) LCM(30,40) = 120 units ⇒ Total Work = 120u; Eff. A = 4u/d, B = 3u/d ⇒ Rem. Work = 120 − (7 × 10) = 50u done in 5 days ⇒ (A+B+C) Eff. = 10 ⇒ C's Eff. = 10 − 7 = 3u/d ∴ Answer = 40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