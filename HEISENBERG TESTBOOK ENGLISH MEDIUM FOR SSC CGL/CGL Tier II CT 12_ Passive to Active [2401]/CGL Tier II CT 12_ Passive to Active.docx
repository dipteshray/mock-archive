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sentence has been given in Active/Passive voice. Out of the four alternatives suggested, select the one which best expresses the same sentence in Passive/Active voice. The morning class was not being taken seriously by Ravi.</w:t>
      </w:r>
    </w:p>
    <w:p>
      <w:pPr>
        <w:spacing w:before="0"/>
      </w:pPr>
      <w:r>
        <w:rPr>
          <w:b w:val="0"/>
        </w:rPr>
      </w:r>
    </w:p>
    <w:p>
      <w:pPr>
        <w:spacing w:after="100" w:before="0"/>
      </w:pPr>
      <w:r>
        <w:rPr>
          <w:b w:val="0"/>
        </w:rPr>
        <w:t>A. Ravi had not taken the morning class seriously.</w:t>
      </w:r>
    </w:p>
    <w:p>
      <w:pPr>
        <w:spacing w:after="100" w:before="0"/>
      </w:pPr>
      <w:r>
        <w:rPr>
          <w:b w:val="0"/>
        </w:rPr>
        <w:t>B. Ravi has not been taking the morning class seriously</w:t>
      </w:r>
    </w:p>
    <w:p>
      <w:pPr>
        <w:spacing w:after="100" w:before="0"/>
      </w:pPr>
      <w:r>
        <w:rPr>
          <w:b w:val="0"/>
        </w:rPr>
        <w:t>C. Ravi is not taking the morning class seriously.</w:t>
      </w:r>
    </w:p>
    <w:p>
      <w:pPr>
        <w:spacing w:after="100" w:before="0"/>
      </w:pPr>
      <w:r>
        <w:rPr>
          <w:b w:val="0"/>
        </w:rPr>
        <w:t>D. Ravi was not taking the morning class seriously.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'Ravi was not taking the morning class seriously' Key Points Active Voice: General Strucuture: - Sub+verb+obj Passive voice: General Structure: - Obj+ Helping Verb+V3+by+sub According to the tense:- The sentence is in Passive Voice and in the past continuous tense. Rules of conversion Tense Active Voice Passive Voice Past Continuous Sub+was/were+V1+ing +obj Obj+was/were+being+V3+by+sub According to the above rules, the sentence in the 'active voice' will be: Ravi was not taking the morning class seriously.</w:t>
      </w:r>
    </w:p>
    <w:p>
      <w:pPr>
        <w:spacing w:before="0"/>
      </w:pPr>
      <w:r>
        <w:rPr>
          <w:b w:val="0"/>
        </w:rPr>
      </w:r>
    </w:p>
    <w:p>
      <w:pPr>
        <w:spacing w:after="100" w:line="360" w:lineRule="auto" w:before="0"/>
      </w:pPr>
      <w:r>
        <w:rPr>
          <w:b w:val="0"/>
        </w:rPr>
        <w:t>2. Direction: Select the correct active form of the given sentence. By whom was this delicious food cooked?</w:t>
      </w:r>
    </w:p>
    <w:p>
      <w:pPr>
        <w:spacing w:before="0"/>
      </w:pPr>
      <w:r>
        <w:rPr>
          <w:b w:val="0"/>
        </w:rPr>
      </w:r>
    </w:p>
    <w:p>
      <w:pPr>
        <w:spacing w:after="100" w:before="0"/>
      </w:pPr>
      <w:r>
        <w:rPr>
          <w:b w:val="0"/>
        </w:rPr>
        <w:t>A. Who cooked this delicious food?</w:t>
      </w:r>
    </w:p>
    <w:p>
      <w:pPr>
        <w:spacing w:after="100" w:before="0"/>
      </w:pPr>
      <w:r>
        <w:rPr>
          <w:b w:val="0"/>
        </w:rPr>
        <w:t>B. Who have cooked this delicious food?</w:t>
      </w:r>
    </w:p>
    <w:p>
      <w:pPr>
        <w:spacing w:after="100" w:before="0"/>
      </w:pPr>
      <w:r>
        <w:rPr>
          <w:b w:val="0"/>
        </w:rPr>
        <w:t>C. Who was prepared this delicious food?</w:t>
      </w:r>
    </w:p>
    <w:p>
      <w:pPr>
        <w:spacing w:after="100" w:before="0"/>
      </w:pPr>
      <w:r>
        <w:rPr>
          <w:b w:val="0"/>
        </w:rPr>
        <w:t>D. Who did cook this delicious food.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 cooked this delicious food?'. Key Points Following these steps, we finally get- Who cooked this delicious food?</w:t>
      </w:r>
    </w:p>
    <w:p>
      <w:pPr>
        <w:spacing w:before="0"/>
      </w:pPr>
      <w:r>
        <w:rPr>
          <w:b w:val="0"/>
        </w:rPr>
        <w:t>• We need to follow these instructions while changing the voice of an interrogative sentence- The given sentence is in passive form.</w:t>
      </w:r>
    </w:p>
    <w:p>
      <w:pPr>
        <w:spacing w:before="0"/>
      </w:pPr>
      <w:r>
        <w:rPr>
          <w:b w:val="0"/>
        </w:rPr>
        <w:t>• 'By whom' will be changed into 'who'.</w:t>
      </w:r>
    </w:p>
    <w:p>
      <w:pPr>
        <w:spacing w:before="0"/>
      </w:pPr>
      <w:r>
        <w:rPr>
          <w:b w:val="0"/>
        </w:rPr>
        <w:t>• 'Was + v3' is changed into 'v2'. (cooked)</w:t>
      </w:r>
    </w:p>
    <w:p>
      <w:pPr>
        <w:spacing w:before="0"/>
      </w:pPr>
      <w:r>
        <w:rPr>
          <w:b w:val="0"/>
        </w:rPr>
        <w:t>• At last line up the remaining part.</w:t>
      </w:r>
    </w:p>
    <w:p>
      <w:pPr>
        <w:spacing w:before="0"/>
      </w:pPr>
      <w:r>
        <w:rPr>
          <w:b w:val="0"/>
        </w:rPr>
        <w:t>• हमें एक interrogative sentence की voice बदलते समय इन निर्देशों का पालन करने की आवश्यकता है- दिया गया वाक्य passive form में है।</w:t>
      </w:r>
    </w:p>
    <w:p>
      <w:pPr>
        <w:spacing w:before="0"/>
      </w:pPr>
      <w:r>
        <w:rPr>
          <w:b w:val="0"/>
        </w:rPr>
        <w:t>• 'By whom' को 'who' में बदला जाएगा।</w:t>
      </w:r>
    </w:p>
    <w:p>
      <w:pPr>
        <w:spacing w:before="0"/>
      </w:pPr>
      <w:r>
        <w:rPr>
          <w:b w:val="0"/>
        </w:rPr>
        <w:t>• 'Was + v3' को 'v2' में बदल दिया गया है। (cooked)</w:t>
      </w:r>
    </w:p>
    <w:p>
      <w:pPr>
        <w:spacing w:before="0"/>
      </w:pPr>
      <w:r>
        <w:rPr>
          <w:b w:val="0"/>
        </w:rPr>
        <w:t>• अंत में remining part add करें।</w:t>
      </w:r>
    </w:p>
    <w:p>
      <w:pPr>
        <w:spacing w:before="0"/>
      </w:pPr>
      <w:r>
        <w:rPr>
          <w:b w:val="0"/>
        </w:rPr>
      </w:r>
    </w:p>
    <w:p>
      <w:pPr>
        <w:spacing w:after="100" w:line="360" w:lineRule="auto" w:before="0"/>
      </w:pPr>
      <w:r>
        <w:rPr>
          <w:b w:val="0"/>
        </w:rPr>
        <w:t>3. Select the correct active form of the given sentence. The manager was written a letter by the employees.</w:t>
      </w:r>
    </w:p>
    <w:p>
      <w:pPr>
        <w:spacing w:before="0"/>
      </w:pPr>
      <w:r>
        <w:rPr>
          <w:b w:val="0"/>
        </w:rPr>
      </w:r>
    </w:p>
    <w:p>
      <w:pPr>
        <w:spacing w:after="100" w:before="0"/>
      </w:pPr>
      <w:r>
        <w:rPr>
          <w:b w:val="0"/>
        </w:rPr>
        <w:t>A. The employees had written a letter to the manager.</w:t>
      </w:r>
    </w:p>
    <w:p>
      <w:pPr>
        <w:spacing w:after="100" w:before="0"/>
      </w:pPr>
      <w:r>
        <w:rPr>
          <w:b w:val="0"/>
        </w:rPr>
        <w:t>B. The employees have written a letter to the manager.</w:t>
      </w:r>
    </w:p>
    <w:p>
      <w:pPr>
        <w:spacing w:after="100" w:before="0"/>
      </w:pPr>
      <w:r>
        <w:rPr>
          <w:b w:val="0"/>
        </w:rPr>
        <w:t>C. The employees wrote a letter to the manager.</w:t>
      </w:r>
    </w:p>
    <w:p>
      <w:pPr>
        <w:spacing w:after="100" w:before="0"/>
      </w:pPr>
      <w:r>
        <w:rPr>
          <w:b w:val="0"/>
        </w:rPr>
        <w:t>D. The employees write a letter to the manager.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employees wrote a letter to the manager'. Key Points Additional Information Correct sentence: "The employees wrote a letter to the manager".</w:t>
      </w:r>
    </w:p>
    <w:p>
      <w:pPr>
        <w:spacing w:before="0"/>
      </w:pPr>
      <w:r>
        <w:rPr>
          <w:b w:val="0"/>
        </w:rPr>
        <w:t>• The above sentence is in passive voice since it emphasizes the action or object of the sentence.</w:t>
      </w:r>
    </w:p>
    <w:p>
      <w:pPr>
        <w:spacing w:before="0"/>
      </w:pPr>
      <w:r>
        <w:rPr>
          <w:b w:val="0"/>
        </w:rPr>
        <w:t>• The above sentence is an assertive sentence with double objects since it is of the form: subject (The manager) + helping verb (was) + main verb (written) + direct object (a letter) + indirect object (the employees).</w:t>
      </w:r>
    </w:p>
    <w:p>
      <w:pPr>
        <w:spacing w:before="0"/>
      </w:pPr>
      <w:r>
        <w:rPr>
          <w:b w:val="0"/>
        </w:rPr>
        <w:t>• The way in which an assertive sentence with double objects is converted into its active voice are: indirect object as subject + main verb + direct object + indirect object (subject of the passive voice)</w:t>
      </w:r>
    </w:p>
    <w:p>
      <w:pPr>
        <w:spacing w:before="0"/>
      </w:pPr>
      <w:r>
        <w:rPr>
          <w:b w:val="0"/>
        </w:rPr>
        <w:t>• The tense remains the same as the passive voice.</w:t>
      </w:r>
    </w:p>
    <w:p>
      <w:pPr>
        <w:spacing w:before="0"/>
      </w:pPr>
      <w:r>
        <w:rPr>
          <w:b w:val="0"/>
        </w:rPr>
        <w:t>• Here, the simple past tense is used.</w:t>
      </w:r>
    </w:p>
    <w:p>
      <w:pPr>
        <w:spacing w:before="0"/>
      </w:pPr>
      <w:r>
        <w:rPr>
          <w:b w:val="0"/>
        </w:rPr>
        <w:t>• Passive voice Active voice was, were + IIIrd form of the verb IInd form of the verb</w:t>
      </w:r>
    </w:p>
    <w:p>
      <w:pPr>
        <w:spacing w:before="0"/>
      </w:pPr>
      <w:r>
        <w:rPr>
          <w:b w:val="0"/>
        </w:rPr>
        <w:t>• Only sentences with the transitive verb can be converted into passive voice and not the ones with an intransitive verb.</w:t>
      </w:r>
    </w:p>
    <w:p>
      <w:pPr>
        <w:spacing w:before="0"/>
      </w:pPr>
      <w:r>
        <w:rPr>
          <w:b w:val="0"/>
        </w:rPr>
        <w:t>• A transitive verb needs an object to complete its meaning. For example: He answered the questions confidently. (subject + verb + object)</w:t>
      </w:r>
    </w:p>
    <w:p>
      <w:pPr>
        <w:spacing w:before="0"/>
      </w:pPr>
      <w:r>
        <w:rPr>
          <w:b w:val="0"/>
        </w:rPr>
        <w:t>• The intransitive verb does not have an object. For example: He answered confidently. (subject + verb)</w:t>
      </w:r>
    </w:p>
    <w:p>
      <w:pPr>
        <w:spacing w:before="0"/>
      </w:pPr>
      <w:r>
        <w:rPr>
          <w:b w:val="0"/>
        </w:rPr>
      </w:r>
    </w:p>
    <w:p>
      <w:pPr>
        <w:spacing w:after="100" w:line="360" w:lineRule="auto" w:before="0"/>
      </w:pPr>
      <w:r>
        <w:rPr>
          <w:b w:val="0"/>
        </w:rPr>
        <w:t>4. A sentence has been given in Active/Passive Voice. Out of the four alternatives suggested, select the one which best expresses the same sentence in Passive/Active Voice. Much of the precious time has already been wasted on such trifles.</w:t>
      </w:r>
    </w:p>
    <w:p>
      <w:pPr>
        <w:spacing w:before="0"/>
      </w:pPr>
      <w:r>
        <w:rPr>
          <w:b w:val="0"/>
        </w:rPr>
      </w:r>
    </w:p>
    <w:p>
      <w:pPr>
        <w:spacing w:after="100" w:before="0"/>
      </w:pPr>
      <w:r>
        <w:rPr>
          <w:b w:val="0"/>
        </w:rPr>
        <w:t>A. Such trifles have wasted much of the precious time.</w:t>
      </w:r>
    </w:p>
    <w:p>
      <w:pPr>
        <w:spacing w:after="100" w:before="0"/>
      </w:pPr>
      <w:r>
        <w:rPr>
          <w:b w:val="0"/>
        </w:rPr>
        <w:t>B. We have already wasted much of the precious time on such trifles.</w:t>
      </w:r>
    </w:p>
    <w:p>
      <w:pPr>
        <w:spacing w:after="100" w:before="0"/>
      </w:pPr>
      <w:r>
        <w:rPr>
          <w:b w:val="0"/>
        </w:rPr>
        <w:t>C. The time wasted on such trifles have been too much.</w:t>
      </w:r>
    </w:p>
    <w:p>
      <w:pPr>
        <w:spacing w:after="100" w:before="0"/>
      </w:pPr>
      <w:r>
        <w:rPr>
          <w:b w:val="0"/>
        </w:rPr>
        <w:t>D. We already wasted much of the precious time on such trifles.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 have already wasted much of the precious time on such trifles.' Key Points Hence, the correct answer is Option 2.</w:t>
      </w:r>
    </w:p>
    <w:p>
      <w:pPr>
        <w:spacing w:before="0"/>
      </w:pPr>
      <w:r>
        <w:rPr>
          <w:b w:val="0"/>
        </w:rPr>
        <w:t>• The 'voice' of a verb tells us whether the subject of the sentence performs or receives the action.</w:t>
      </w:r>
    </w:p>
    <w:p>
      <w:pPr>
        <w:spacing w:before="0"/>
      </w:pPr>
      <w:r>
        <w:rPr>
          <w:b w:val="0"/>
        </w:rPr>
        <w:t>• The given sentence is in the passive voice (here, the action is the main and there is simply no need to mention the doer).</w:t>
      </w:r>
    </w:p>
    <w:p>
      <w:pPr>
        <w:spacing w:before="0"/>
      </w:pPr>
      <w:r>
        <w:rPr>
          <w:b w:val="0"/>
        </w:rPr>
        <w:t>• While changing a sentence from passive voice to active voice, the object and subject are interchanged with each other, i.e. object of the passive sentence becomes the subject of the active sentence and vice versa. Their cases also change accordingly. Here, 'time' is the subject, 'has... been wasted' is the verb and the object is not mentioned.</w:t>
      </w:r>
    </w:p>
    <w:p>
      <w:pPr>
        <w:spacing w:before="0"/>
      </w:pPr>
      <w:r>
        <w:rPr>
          <w:b w:val="0"/>
        </w:rPr>
        <w:t>• The given sentence follows the following sentence format and will convert as it has been given next: Passive voice: Subject + Has/Have + been + past participle (+ by object).</w:t>
      </w:r>
    </w:p>
    <w:p>
      <w:pPr>
        <w:spacing w:before="0"/>
      </w:pPr>
      <w:r>
        <w:rPr>
          <w:b w:val="0"/>
        </w:rPr>
        <w:t>• Active voice: Subject + Has/Have (*depending on the subject) + past participle verb + object (*subject of the passive sentence).</w:t>
      </w:r>
    </w:p>
    <w:p>
      <w:pPr>
        <w:spacing w:before="0"/>
      </w:pPr>
      <w:r>
        <w:rPr>
          <w:b w:val="0"/>
        </w:rPr>
        <w:t>• For example, 'The water tank has been filled up.' ⇒ 'I have/ Someone has filled up the water tank.' (When the doer is not mentioned or isn't obvious, it is assumed as an indefinite pronoun, or first person or second person pronoun, depending on the tone and given information)</w:t>
      </w:r>
    </w:p>
    <w:p>
      <w:pPr>
        <w:spacing w:before="0"/>
      </w:pPr>
      <w:r>
        <w:rPr>
          <w:b w:val="0"/>
        </w:rPr>
        <w:t>• So, the given sentence in active is as follows: 'We have already wasted much of the precious time on such trifles.'</w:t>
      </w:r>
    </w:p>
    <w:p>
      <w:pPr>
        <w:spacing w:before="0"/>
      </w:pPr>
      <w:r>
        <w:rPr>
          <w:b w:val="0"/>
        </w:rPr>
      </w:r>
    </w:p>
    <w:p>
      <w:pPr>
        <w:spacing w:after="100" w:line="360" w:lineRule="auto" w:before="0"/>
      </w:pPr>
      <w:r>
        <w:rPr>
          <w:b w:val="0"/>
        </w:rPr>
        <w:t>5. Directions: In the question, a sentence has been given in Active/Passive Voice. Out of the four suggested alternatives, select the one which best expresses the same sentence Passive/Active Voice. Our task had been completed before sunset.</w:t>
      </w:r>
    </w:p>
    <w:p>
      <w:pPr>
        <w:spacing w:before="0"/>
      </w:pPr>
      <w:r>
        <w:rPr>
          <w:b w:val="0"/>
        </w:rPr>
      </w:r>
    </w:p>
    <w:p>
      <w:pPr>
        <w:spacing w:after="100" w:before="0"/>
      </w:pPr>
      <w:r>
        <w:rPr>
          <w:b w:val="0"/>
        </w:rPr>
        <w:t>A. We completed our task before sunset.</w:t>
      </w:r>
    </w:p>
    <w:p>
      <w:pPr>
        <w:spacing w:after="100" w:before="0"/>
      </w:pPr>
      <w:r>
        <w:rPr>
          <w:b w:val="0"/>
        </w:rPr>
        <w:t>B. We have completed our task before sunset.</w:t>
      </w:r>
    </w:p>
    <w:p>
      <w:pPr>
        <w:spacing w:after="100" w:before="0"/>
      </w:pPr>
      <w:r>
        <w:rPr>
          <w:b w:val="0"/>
        </w:rPr>
        <w:t>C. We complete our task before sunset.</w:t>
      </w:r>
    </w:p>
    <w:p>
      <w:pPr>
        <w:spacing w:after="100" w:before="0"/>
      </w:pPr>
      <w:r>
        <w:rPr>
          <w:b w:val="0"/>
        </w:rPr>
        <w:t>D. We had completed our task before sunset.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 had completed our task before sunset.' Key Points Hence, the correct answer is option 4. Additional Information अतः सही उत्तर विकल्प 4 है।</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passive voice and it is in the past perfect tense.</w:t>
      </w:r>
    </w:p>
    <w:p>
      <w:pPr>
        <w:spacing w:before="0"/>
      </w:pPr>
      <w:r>
        <w:rPr>
          <w:b w:val="0"/>
        </w:rPr>
        <w:t>• To convert it into active voice, we just remove 'been' from the given sentence, and the object 'our' will be changed into the subject 'We'.</w:t>
      </w:r>
    </w:p>
    <w:p>
      <w:pPr>
        <w:spacing w:before="0"/>
      </w:pPr>
      <w:r>
        <w:rPr>
          <w:b w:val="0"/>
        </w:rPr>
        <w:t>• The passive format "had + been + V3 (completed)" should be converted into the active format "had + V3 (completed)".</w:t>
      </w:r>
    </w:p>
    <w:p>
      <w:pPr>
        <w:spacing w:before="0"/>
      </w:pPr>
      <w:r>
        <w:rPr>
          <w:b w:val="0"/>
        </w:rPr>
        <w:t>• This is the active and passive voice rule for the past perfect tense.</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Active Voice में , एक वाक्य विषय पर जोर देता है, एक क्रिया करता है।</w:t>
      </w:r>
    </w:p>
    <w:p>
      <w:pPr>
        <w:spacing w:before="0"/>
      </w:pPr>
      <w:r>
        <w:rPr>
          <w:b w:val="0"/>
        </w:rPr>
        <w:t>• Passive Voice में , एक वाक्य वाक्य की क्रिया या वस्तु पर जोर देता है।</w:t>
      </w:r>
    </w:p>
    <w:p>
      <w:pPr>
        <w:spacing w:before="0"/>
      </w:pPr>
      <w:r>
        <w:rPr>
          <w:b w:val="0"/>
        </w:rPr>
        <w:t>• दिया गया वाक्य passive voice में है और यह past perfect tense में है।</w:t>
      </w:r>
    </w:p>
    <w:p>
      <w:pPr>
        <w:spacing w:before="0"/>
      </w:pPr>
      <w:r>
        <w:rPr>
          <w:b w:val="0"/>
        </w:rPr>
        <w:t>• इसे active voice में बदलने के लिए, हम दिए गए वाक्य से 'been' को हटा देते हैं, और object 'our' को subject 'We' में बदल दिया जाएगा।</w:t>
      </w:r>
    </w:p>
    <w:p>
      <w:pPr>
        <w:spacing w:before="0"/>
      </w:pPr>
      <w:r>
        <w:rPr>
          <w:b w:val="0"/>
        </w:rPr>
        <w:t>• Passive format "had + been + V3 (completed)" को active format "had + V3 (completed)" में परिवर्तित किया जाना चाहिए।</w:t>
      </w:r>
    </w:p>
    <w:p>
      <w:pPr>
        <w:spacing w:before="0"/>
      </w:pPr>
      <w:r>
        <w:rPr>
          <w:b w:val="0"/>
        </w:rPr>
        <w:t>• यह past perfect tense के लिए active and passive voice rule है।</w:t>
      </w:r>
    </w:p>
    <w:p>
      <w:pPr>
        <w:spacing w:before="0"/>
      </w:pPr>
      <w:r>
        <w:rPr>
          <w:b w:val="0"/>
        </w:rPr>
      </w:r>
    </w:p>
    <w:p>
      <w:pPr>
        <w:spacing w:after="100" w:line="360" w:lineRule="auto" w:before="0"/>
      </w:pPr>
      <w:r>
        <w:rPr>
          <w:b w:val="0"/>
        </w:rPr>
        <w:t>6. A sentence has been given in Active/Passive Voice. Out of the four alternatives suggested, select the one which best expresses the same sentence in Passive/Active Voice. The car parked under the sign will be towed away.</w:t>
      </w:r>
    </w:p>
    <w:p>
      <w:pPr>
        <w:spacing w:before="0"/>
      </w:pPr>
      <w:r>
        <w:rPr>
          <w:b w:val="0"/>
        </w:rPr>
      </w:r>
    </w:p>
    <w:p>
      <w:pPr>
        <w:spacing w:after="100" w:before="0"/>
      </w:pPr>
      <w:r>
        <w:rPr>
          <w:b w:val="0"/>
        </w:rPr>
        <w:t>A. The police would tow away the car parked under the sign.</w:t>
      </w:r>
    </w:p>
    <w:p>
      <w:pPr>
        <w:spacing w:after="100" w:before="0"/>
      </w:pPr>
      <w:r>
        <w:rPr>
          <w:b w:val="0"/>
        </w:rPr>
        <w:t>B. The police would have towed away the car parked under the sign.</w:t>
      </w:r>
    </w:p>
    <w:p>
      <w:pPr>
        <w:spacing w:after="100" w:before="0"/>
      </w:pPr>
      <w:r>
        <w:rPr>
          <w:b w:val="0"/>
        </w:rPr>
        <w:t>C. The police will be towing away the car parked under the sign.</w:t>
      </w:r>
    </w:p>
    <w:p>
      <w:pPr>
        <w:spacing w:after="100" w:before="0"/>
      </w:pPr>
      <w:r>
        <w:rPr>
          <w:b w:val="0"/>
        </w:rPr>
        <w:t>D. The police will tow away the car parked under the sign.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police will tow away the car parked under the sign.' Key Points Hence, the correct answer is Option 4.</w:t>
      </w:r>
    </w:p>
    <w:p>
      <w:pPr>
        <w:spacing w:before="0"/>
      </w:pPr>
      <w:r>
        <w:rPr>
          <w:b w:val="0"/>
        </w:rPr>
        <w:t>• The 'voice' of a verb tells us whether the subject of the sentence performs or receives the action.</w:t>
      </w:r>
    </w:p>
    <w:p>
      <w:pPr>
        <w:spacing w:before="0"/>
      </w:pPr>
      <w:r>
        <w:rPr>
          <w:b w:val="0"/>
        </w:rPr>
        <w:t>• The given sentence is in the passive voice (here, the action has the main emphasis, and there is simply no need to mention the doer).</w:t>
      </w:r>
    </w:p>
    <w:p>
      <w:pPr>
        <w:spacing w:before="0"/>
      </w:pPr>
      <w:r>
        <w:rPr>
          <w:b w:val="0"/>
        </w:rPr>
        <w:t>• While changing a sentence from passive voice to active voice, the object and subject are interchanged with each other, i.e., the object of the passive sentence becomes the subject of the active sentence and vice versa. Their cases also change accordingly. Here, 'The car' is the subject, 'will be towed away' is the verb, and the object has been omitted because it is obvious and not important.</w:t>
      </w:r>
    </w:p>
    <w:p>
      <w:pPr>
        <w:spacing w:before="0"/>
      </w:pPr>
      <w:r>
        <w:rPr>
          <w:b w:val="0"/>
        </w:rPr>
        <w:t>• The given sentence follows the following sentence format and will convert as it has been given next: Passive voice: Subject + will be + past participle (+ by object).</w:t>
      </w:r>
    </w:p>
    <w:p>
      <w:pPr>
        <w:spacing w:before="0"/>
      </w:pPr>
      <w:r>
        <w:rPr>
          <w:b w:val="0"/>
        </w:rPr>
        <w:t>• Active voice: Subject (*object of the passive sentence) + will + base verb + object (*subject of the passive sentence).</w:t>
      </w:r>
    </w:p>
    <w:p>
      <w:pPr>
        <w:spacing w:before="0"/>
      </w:pPr>
      <w:r>
        <w:rPr>
          <w:b w:val="0"/>
        </w:rPr>
        <w:t>• For example, 'A lumpsum of money will be needed soon.' ⇒ 'We will need a lumpsum of money soon.' (Since the doer is not mentioned so it is assumed an indefinite pronoun, or first or second person pronoun), based on the tone of the sentence.</w:t>
      </w:r>
    </w:p>
    <w:p>
      <w:pPr>
        <w:spacing w:before="0"/>
      </w:pPr>
      <w:r>
        <w:rPr>
          <w:b w:val="0"/>
        </w:rPr>
        <w:t>• Here, the doer is obvious: it is the police who oversee these kinds of works.</w:t>
      </w:r>
    </w:p>
    <w:p>
      <w:pPr>
        <w:spacing w:before="0"/>
      </w:pPr>
      <w:r>
        <w:rPr>
          <w:b w:val="0"/>
        </w:rPr>
        <w:t>• So, the given sentence in active is as follows: 'The police will tow away the car parked under the sign.'</w:t>
      </w:r>
    </w:p>
    <w:p>
      <w:pPr>
        <w:spacing w:before="0"/>
      </w:pPr>
      <w:r>
        <w:rPr>
          <w:b w:val="0"/>
        </w:rPr>
      </w:r>
    </w:p>
    <w:p>
      <w:pPr>
        <w:spacing w:after="100" w:line="360" w:lineRule="auto" w:before="0"/>
      </w:pPr>
      <w:r>
        <w:rPr>
          <w:b w:val="0"/>
        </w:rPr>
        <w:t>7. Choose the option that best transforms the given sentence into its active voice: What is wanted by Ram?</w:t>
      </w:r>
    </w:p>
    <w:p>
      <w:pPr>
        <w:spacing w:before="0"/>
      </w:pPr>
      <w:r>
        <w:rPr>
          <w:b w:val="0"/>
        </w:rPr>
      </w:r>
    </w:p>
    <w:p>
      <w:pPr>
        <w:spacing w:after="100" w:before="0"/>
      </w:pPr>
      <w:r>
        <w:rPr>
          <w:b w:val="0"/>
        </w:rPr>
        <w:t>A. Is something wanted by Ram?</w:t>
      </w:r>
    </w:p>
    <w:p>
      <w:pPr>
        <w:spacing w:after="100" w:before="0"/>
      </w:pPr>
      <w:r>
        <w:rPr>
          <w:b w:val="0"/>
        </w:rPr>
        <w:t>B. What Ram wanted something?</w:t>
      </w:r>
    </w:p>
    <w:p>
      <w:pPr>
        <w:spacing w:after="100" w:before="0"/>
      </w:pPr>
      <w:r>
        <w:rPr>
          <w:b w:val="0"/>
        </w:rPr>
        <w:t>C. What does Ram want?</w:t>
      </w:r>
    </w:p>
    <w:p>
      <w:pPr>
        <w:spacing w:after="100" w:before="0"/>
      </w:pPr>
      <w:r>
        <w:rPr>
          <w:b w:val="0"/>
        </w:rPr>
        <w:t>D. What wants do Ram has?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'What does Ram want?' Key Points Conclusion: Therefore, the correct answer is Option 3: 'What does Ram want?'.</w:t>
      </w:r>
    </w:p>
    <w:p>
      <w:pPr>
        <w:spacing w:before="0"/>
      </w:pPr>
      <w:r>
        <w:rPr>
          <w:b w:val="0"/>
        </w:rPr>
        <w:t>• To convert the sentence into active voice, we go through certain steps:</w:t>
      </w:r>
    </w:p>
    <w:p>
      <w:pPr>
        <w:spacing w:before="0"/>
      </w:pPr>
      <w:r>
        <w:rPr>
          <w:b w:val="0"/>
        </w:rPr>
        <w:t>• We identify the subject, verb, and agent in the passive sentence: Subject: What</w:t>
      </w:r>
    </w:p>
    <w:p>
      <w:pPr>
        <w:spacing w:before="0"/>
      </w:pPr>
      <w:r>
        <w:rPr>
          <w:b w:val="0"/>
        </w:rPr>
        <w:t>• Verb: Is Wanted</w:t>
      </w:r>
    </w:p>
    <w:p>
      <w:pPr>
        <w:spacing w:before="0"/>
      </w:pPr>
      <w:r>
        <w:rPr>
          <w:b w:val="0"/>
        </w:rPr>
        <w:t>• Agent: Ram</w:t>
      </w:r>
    </w:p>
    <w:p>
      <w:pPr>
        <w:spacing w:before="0"/>
      </w:pPr>
      <w:r>
        <w:rPr>
          <w:b w:val="0"/>
        </w:rPr>
        <w:t>• In the active voice, the agent of the passive sentence becomes the subject, and the subject of the passive sentence becomes the object or is omitted. Agent (Ram) -&gt; Subject</w:t>
      </w:r>
    </w:p>
    <w:p>
      <w:pPr>
        <w:spacing w:before="0"/>
      </w:pPr>
      <w:r>
        <w:rPr>
          <w:b w:val="0"/>
        </w:rPr>
        <w:t>• Subject (What) -&gt; Object</w:t>
      </w:r>
    </w:p>
    <w:p>
      <w:pPr>
        <w:spacing w:before="0"/>
      </w:pPr>
      <w:r>
        <w:rPr>
          <w:b w:val="0"/>
        </w:rPr>
        <w:t>• "Is wanted" in passive voice changes into "does want" in the active voice. This conversion involves switching to the base form of the main verb "want".</w:t>
      </w:r>
    </w:p>
    <w:p>
      <w:pPr>
        <w:spacing w:before="0"/>
      </w:pPr>
      <w:r>
        <w:rPr>
          <w:b w:val="0"/>
        </w:rPr>
        <w:t>• Rearranging 'what' and changing 'Ram' position accordingly we get "What does Ram want?".</w:t>
      </w:r>
    </w:p>
    <w:p>
      <w:pPr>
        <w:spacing w:before="0"/>
      </w:pPr>
      <w:r>
        <w:rPr>
          <w:b w:val="0"/>
        </w:rPr>
        <w:t>• This transformation brings Ram, the true doer of the action, to the front of the sentence, emphasizing his role, while retaining the original question about what he wants.</w:t>
      </w:r>
    </w:p>
    <w:p>
      <w:pPr>
        <w:spacing w:before="0"/>
      </w:pPr>
      <w:r>
        <w:rPr>
          <w:b w:val="0"/>
        </w:rPr>
      </w:r>
    </w:p>
    <w:p>
      <w:pPr>
        <w:spacing w:after="100" w:line="360" w:lineRule="auto" w:before="0"/>
      </w:pPr>
      <w:r>
        <w:rPr>
          <w:b w:val="0"/>
        </w:rPr>
        <w:t>8. Select the option that expresses the given sentence in active voice. It was decided by the members that the report would be placed before the Chairman for his comments.</w:t>
      </w:r>
    </w:p>
    <w:p>
      <w:pPr>
        <w:spacing w:before="0"/>
      </w:pPr>
      <w:r>
        <w:rPr>
          <w:b w:val="0"/>
        </w:rPr>
      </w:r>
    </w:p>
    <w:p>
      <w:pPr>
        <w:spacing w:after="100" w:before="0"/>
      </w:pPr>
      <w:r>
        <w:rPr>
          <w:b w:val="0"/>
        </w:rPr>
        <w:t>A. The Chairman’s comments were to be placed on the report of the members.</w:t>
      </w:r>
    </w:p>
    <w:p>
      <w:pPr>
        <w:spacing w:after="100" w:before="0"/>
      </w:pPr>
      <w:r>
        <w:rPr>
          <w:b w:val="0"/>
        </w:rPr>
        <w:t>B. The members decided to place the report before the Chairman for his comments.</w:t>
      </w:r>
    </w:p>
    <w:p>
      <w:pPr>
        <w:spacing w:after="100" w:before="0"/>
      </w:pPr>
      <w:r>
        <w:rPr>
          <w:b w:val="0"/>
        </w:rPr>
        <w:t>C. The Chairman decided to place the report before the members.</w:t>
      </w:r>
    </w:p>
    <w:p>
      <w:pPr>
        <w:spacing w:after="100" w:before="0"/>
      </w:pPr>
      <w:r>
        <w:rPr>
          <w:b w:val="0"/>
        </w:rPr>
        <w:t>D. Did the members decide to place the report before the Chairman?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members decided to place the report before the chairman for his comments. Key Points</w:t>
      </w:r>
    </w:p>
    <w:p>
      <w:pPr>
        <w:spacing w:before="0"/>
      </w:pPr>
      <w:r>
        <w:rPr>
          <w:b w:val="0"/>
        </w:rPr>
        <w:t>• It is a Passive voice of a mixed sentence.</w:t>
      </w:r>
    </w:p>
    <w:p>
      <w:pPr>
        <w:spacing w:before="0"/>
      </w:pPr>
      <w:r>
        <w:rPr>
          <w:b w:val="0"/>
        </w:rPr>
        <w:t>• It will be changed into the Active voice as under: ‘Was’ shows that the sentence in Active voice should be in the Simple Past Tense.</w:t>
      </w:r>
    </w:p>
    <w:p>
      <w:pPr>
        <w:spacing w:before="0"/>
      </w:pPr>
      <w:r>
        <w:rPr>
          <w:b w:val="0"/>
        </w:rPr>
        <w:t>• The subject and the object of the first sentence will exchange their places.</w:t>
      </w:r>
    </w:p>
    <w:p>
      <w:pPr>
        <w:spacing w:before="0"/>
      </w:pPr>
      <w:r>
        <w:rPr>
          <w:b w:val="0"/>
        </w:rPr>
        <w:t>• ‘That’ will be removed.</w:t>
      </w:r>
    </w:p>
    <w:p>
      <w:pPr>
        <w:spacing w:before="0"/>
      </w:pPr>
      <w:r>
        <w:rPr>
          <w:b w:val="0"/>
        </w:rPr>
        <w:t>• The conjunction 'to’ will be used to maintain the continuity of the sentence.</w:t>
      </w:r>
    </w:p>
    <w:p>
      <w:pPr>
        <w:spacing w:before="0"/>
      </w:pPr>
      <w:r>
        <w:rPr>
          <w:b w:val="0"/>
        </w:rPr>
        <w:t>• To is followed by the first form of the verb.</w:t>
      </w:r>
    </w:p>
    <w:p>
      <w:pPr>
        <w:spacing w:before="0"/>
      </w:pPr>
      <w:r>
        <w:rPr>
          <w:b w:val="0"/>
        </w:rPr>
        <w:t>• The first form of ‘placed’ will be used.</w:t>
      </w:r>
    </w:p>
    <w:p>
      <w:pPr>
        <w:spacing w:before="0"/>
      </w:pPr>
      <w:r>
        <w:rPr>
          <w:b w:val="0"/>
        </w:rPr>
        <w:t>• ‘Before the chairman for his comments’ is an adverb phrase and it will be taken as it is.</w:t>
      </w:r>
    </w:p>
    <w:p>
      <w:pPr>
        <w:spacing w:before="0"/>
      </w:pPr>
      <w:r>
        <w:rPr>
          <w:b w:val="0"/>
        </w:rPr>
        <w:t>• Eventually, we will get the final sentence: " The members decided to place the report before the Chairman for his comments."</w:t>
      </w:r>
    </w:p>
    <w:p>
      <w:pPr>
        <w:spacing w:before="0"/>
      </w:pPr>
      <w:r>
        <w:rPr>
          <w:b w:val="0"/>
        </w:rPr>
      </w:r>
    </w:p>
    <w:p>
      <w:pPr>
        <w:spacing w:after="100" w:line="360" w:lineRule="auto" w:before="0"/>
      </w:pPr>
      <w:r>
        <w:rPr>
          <w:b w:val="0"/>
        </w:rPr>
        <w:t>9. Transform the passive sentence into active voice: "A beautiful portrait was being painted by her".</w:t>
      </w:r>
    </w:p>
    <w:p>
      <w:pPr>
        <w:spacing w:before="0"/>
      </w:pPr>
      <w:r>
        <w:rPr>
          <w:b w:val="0"/>
        </w:rPr>
      </w:r>
    </w:p>
    <w:p>
      <w:pPr>
        <w:spacing w:after="100" w:before="0"/>
      </w:pPr>
      <w:r>
        <w:rPr>
          <w:b w:val="0"/>
        </w:rPr>
        <w:t>A. She had painted a beautiful portrait.</w:t>
      </w:r>
    </w:p>
    <w:p>
      <w:pPr>
        <w:spacing w:after="100" w:before="0"/>
      </w:pPr>
      <w:r>
        <w:rPr>
          <w:b w:val="0"/>
        </w:rPr>
        <w:t>B. She was painting a beautiful portrait.</w:t>
      </w:r>
    </w:p>
    <w:p>
      <w:pPr>
        <w:spacing w:after="100" w:before="0"/>
      </w:pPr>
      <w:r>
        <w:rPr>
          <w:b w:val="0"/>
        </w:rPr>
        <w:t>C. She is painting a beautiful portrait.</w:t>
      </w:r>
    </w:p>
    <w:p>
      <w:pPr>
        <w:spacing w:after="100" w:before="0"/>
      </w:pPr>
      <w:r>
        <w:rPr>
          <w:b w:val="0"/>
        </w:rPr>
        <w:t>D. She paints a beautiful portrait.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'She was painting a beautiful portrait'. Key Points Therefore, the correct answer is- 'Option 2' i.e. 'She was painting a beautiful portrait'. Additional Information</w:t>
      </w:r>
    </w:p>
    <w:p>
      <w:pPr>
        <w:spacing w:before="0"/>
      </w:pPr>
      <w:r>
        <w:rPr>
          <w:b w:val="0"/>
        </w:rPr>
        <w:t>• The original sentence is in the passive form in past continuous tense, indicated by "was being painted".</w:t>
      </w:r>
    </w:p>
    <w:p>
      <w:pPr>
        <w:spacing w:before="0"/>
      </w:pPr>
      <w:r>
        <w:rPr>
          <w:b w:val="0"/>
        </w:rPr>
        <w:t>• When we convert it into active voice, the sentence becomes "She was painting a beautiful portrait"– "was painting" is the past continuous tense in active voice.</w:t>
      </w:r>
    </w:p>
    <w:p>
      <w:pPr>
        <w:spacing w:before="0"/>
      </w:pPr>
      <w:r>
        <w:rPr>
          <w:b w:val="0"/>
        </w:rPr>
        <w:t>• Here, "her", the agent in the passive voice, becomes the subject in the active voice, and "a beautiful portrait" becomes the object.</w:t>
      </w:r>
    </w:p>
    <w:p>
      <w:pPr>
        <w:spacing w:before="0"/>
      </w:pPr>
      <w:r>
        <w:rPr>
          <w:b w:val="0"/>
        </w:rPr>
        <w:t>• Option 1 employs the past perfect tense "had painted", which is not in line with the original tense.</w:t>
      </w:r>
    </w:p>
    <w:p>
      <w:pPr>
        <w:spacing w:before="0"/>
      </w:pPr>
      <w:r>
        <w:rPr>
          <w:b w:val="0"/>
        </w:rPr>
        <w:t>• Option 3 changes the tense to present continuous "is painting", which is inconsistent with the initial tense.</w:t>
      </w:r>
    </w:p>
    <w:p>
      <w:pPr>
        <w:spacing w:before="0"/>
      </w:pPr>
      <w:r>
        <w:rPr>
          <w:b w:val="0"/>
        </w:rPr>
        <w:t>• Option 4 uses the simple present "paints", changing the meaning and continuity of the action.</w:t>
      </w:r>
    </w:p>
    <w:p>
      <w:pPr>
        <w:spacing w:before="0"/>
      </w:pPr>
      <w:r>
        <w:rPr>
          <w:b w:val="0"/>
        </w:rPr>
      </w:r>
    </w:p>
    <w:p>
      <w:pPr>
        <w:spacing w:after="100" w:line="360" w:lineRule="auto" w:before="0"/>
      </w:pPr>
      <w:r>
        <w:rPr>
          <w:b w:val="0"/>
        </w:rPr>
        <w:t>10. Directions: Select the correct active form of the given sentence. An online order has been placed by me today.</w:t>
      </w:r>
    </w:p>
    <w:p>
      <w:pPr>
        <w:spacing w:before="0"/>
      </w:pPr>
      <w:r>
        <w:rPr>
          <w:b w:val="0"/>
        </w:rPr>
      </w:r>
    </w:p>
    <w:p>
      <w:pPr>
        <w:spacing w:after="100" w:before="0"/>
      </w:pPr>
      <w:r>
        <w:rPr>
          <w:b w:val="0"/>
        </w:rPr>
        <w:t>A. I placed an online order today.</w:t>
      </w:r>
    </w:p>
    <w:p>
      <w:pPr>
        <w:spacing w:after="100" w:before="0"/>
      </w:pPr>
      <w:r>
        <w:rPr>
          <w:b w:val="0"/>
        </w:rPr>
        <w:t>B. I have placed an online order today.</w:t>
      </w:r>
    </w:p>
    <w:p>
      <w:pPr>
        <w:spacing w:after="100" w:before="0"/>
      </w:pPr>
      <w:r>
        <w:rPr>
          <w:b w:val="0"/>
        </w:rPr>
        <w:t>C. I am placing an online order today.</w:t>
      </w:r>
    </w:p>
    <w:p>
      <w:pPr>
        <w:spacing w:after="100" w:before="0"/>
      </w:pPr>
      <w:r>
        <w:rPr>
          <w:b w:val="0"/>
        </w:rPr>
        <w:t>D. I will place an online order today.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have placed an online order today. Key Points Hence, the correct answer is option 2. Additional Information Verbs of passive format have a different set of tenses (*V3 - Past participle or Third form of the Verb) as given below in the table: TENSE ACTIVE PASSIVE PASSIVE CONVERSION Present Simple He plays football am/is/are + V3 Football is played by him Present Continuous He is/am/are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'An online' is the subject and 'me' is the object.</w:t>
      </w:r>
    </w:p>
    <w:p>
      <w:pPr>
        <w:spacing w:before="0"/>
      </w:pPr>
      <w:r>
        <w:rPr>
          <w:b w:val="0"/>
        </w:rPr>
        <w:t>• When we convert this sentence into active voice, the subject 'An online' of the passive voice becomes the object, the object 'me' becomes the subject 'I'.</w:t>
      </w:r>
    </w:p>
    <w:p>
      <w:pPr>
        <w:spacing w:before="0"/>
      </w:pPr>
      <w:r>
        <w:rPr>
          <w:b w:val="0"/>
        </w:rPr>
        <w:t>• The passive format "has + been + V3 (placed)" should be converted into the active format "have + V2 (placed)" to account for the new subject-verb agreement</w:t>
      </w:r>
    </w:p>
    <w:p>
      <w:pPr>
        <w:spacing w:before="0"/>
      </w:pPr>
      <w:r>
        <w:rPr>
          <w:b w:val="0"/>
        </w:rPr>
        <w:t>• This is the active and passive voice rule for the present perfect tense.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