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From the given words, select the word which cannot be formed using the letters of the given word. JAUNTILY</w:t>
      </w:r>
    </w:p>
    <w:p>
      <w:pPr>
        <w:spacing w:before="0"/>
      </w:pPr>
      <w:r>
        <w:rPr>
          <w:b w:val="0"/>
        </w:rPr>
      </w:r>
    </w:p>
    <w:p>
      <w:pPr>
        <w:spacing w:after="100" w:before="0"/>
      </w:pPr>
      <w:r>
        <w:rPr>
          <w:b w:val="0"/>
        </w:rPr>
        <w:t>A. NEATLY</w:t>
      </w:r>
    </w:p>
    <w:p>
      <w:pPr>
        <w:spacing w:after="100" w:before="0"/>
      </w:pPr>
      <w:r>
        <w:rPr>
          <w:b w:val="0"/>
        </w:rPr>
        <w:t>B. AUNTY</w:t>
      </w:r>
    </w:p>
    <w:p>
      <w:pPr>
        <w:spacing w:after="100" w:before="0"/>
      </w:pPr>
      <w:r>
        <w:rPr>
          <w:b w:val="0"/>
        </w:rPr>
        <w:t>C. JAUNT</w:t>
      </w:r>
    </w:p>
    <w:p>
      <w:pPr>
        <w:spacing w:after="100" w:before="0"/>
      </w:pPr>
      <w:r>
        <w:rPr>
          <w:b w:val="0"/>
        </w:rPr>
        <w:t>D. UNITY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NEATLY → JAUNTILY → word cannot be formed as there is no E. 2) AUNTY → JAUNTILY → word can be formed. 3) JAUNT → JAUNTILY → word can be formed. 4) UNITY → JAUNTILY → word can be formed. Hence, the answer is NEATLY.</w:t>
      </w:r>
    </w:p>
    <w:p>
      <w:pPr>
        <w:spacing w:before="0"/>
      </w:pPr>
      <w:r>
        <w:rPr>
          <w:b w:val="0"/>
        </w:rPr>
      </w:r>
    </w:p>
    <w:p>
      <w:pPr>
        <w:spacing w:after="100" w:line="360" w:lineRule="auto" w:before="0"/>
      </w:pPr>
      <w:r>
        <w:rPr>
          <w:b w:val="0"/>
        </w:rPr>
        <w:t>2. If UNCOVER is coded as FMXLEVI, then how will TIP be coded as?</w:t>
      </w:r>
    </w:p>
    <w:p>
      <w:pPr>
        <w:spacing w:before="0"/>
      </w:pPr>
      <w:r>
        <w:rPr>
          <w:b w:val="0"/>
        </w:rPr>
      </w:r>
    </w:p>
    <w:p>
      <w:pPr>
        <w:spacing w:after="100" w:before="0"/>
      </w:pPr>
      <w:r>
        <w:rPr>
          <w:b w:val="0"/>
        </w:rPr>
        <w:t>A. LTV</w:t>
      </w:r>
    </w:p>
    <w:p>
      <w:pPr>
        <w:spacing w:after="100" w:before="0"/>
      </w:pPr>
      <w:r>
        <w:rPr>
          <w:b w:val="0"/>
        </w:rPr>
        <w:t>B. NQV</w:t>
      </w:r>
    </w:p>
    <w:p>
      <w:pPr>
        <w:spacing w:after="100" w:before="0"/>
      </w:pPr>
      <w:r>
        <w:rPr>
          <w:b w:val="0"/>
        </w:rPr>
        <w:t>C. KHQ</w:t>
      </w:r>
    </w:p>
    <w:p>
      <w:pPr>
        <w:spacing w:after="100" w:before="0"/>
      </w:pPr>
      <w:r>
        <w:rPr>
          <w:b w:val="0"/>
        </w:rPr>
        <w:t>D. GRK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letter in the corresponding group of word is the letter which occupies the same position from the other end of the English alphabet. Refer to the table shown below; Letter A B C D E F G H I J K L M Letter Z Y X W V U T S R Q P O N Likewise; Hence, the answer is K.</w:t>
      </w:r>
    </w:p>
    <w:p>
      <w:pPr>
        <w:spacing w:before="0"/>
      </w:pPr>
      <w:r>
        <w:rPr>
          <w:b w:val="0"/>
        </w:rPr>
      </w:r>
    </w:p>
    <w:p>
      <w:pPr>
        <w:spacing w:after="100" w:line="360" w:lineRule="auto" w:before="0"/>
      </w:pPr>
      <w:r>
        <w:rPr>
          <w:b w:val="0"/>
        </w:rPr>
        <w:t>3. In the following question, select the related number from the given alternatives. 64 : 8 : : 0.01 : ?</w:t>
      </w:r>
    </w:p>
    <w:p>
      <w:pPr>
        <w:spacing w:before="0"/>
      </w:pPr>
      <w:r>
        <w:rPr>
          <w:b w:val="0"/>
        </w:rPr>
      </w:r>
    </w:p>
    <w:p>
      <w:pPr>
        <w:spacing w:after="100" w:before="0"/>
      </w:pPr>
      <w:r>
        <w:rPr>
          <w:b w:val="0"/>
        </w:rPr>
        <w:t>A. 0.1</w:t>
      </w:r>
    </w:p>
    <w:p>
      <w:pPr>
        <w:spacing w:after="100" w:before="0"/>
      </w:pPr>
      <w:r>
        <w:rPr>
          <w:b w:val="0"/>
        </w:rPr>
        <w:t>B. 1</w:t>
      </w:r>
    </w:p>
    <w:p>
      <w:pPr>
        <w:spacing w:after="100" w:before="0"/>
      </w:pPr>
      <w:r>
        <w:rPr>
          <w:b w:val="0"/>
        </w:rPr>
        <w:t>C. 10</w:t>
      </w:r>
    </w:p>
    <w:p>
      <w:pPr>
        <w:spacing w:after="100" w:before="0"/>
      </w:pPr>
      <w:r>
        <w:rPr>
          <w:b w:val="0"/>
        </w:rPr>
        <w:t>D. 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82 = 64 Likewise; 0.12 = 0.01 Hence, the answer is 0.1.</w:t>
      </w:r>
    </w:p>
    <w:p>
      <w:pPr>
        <w:spacing w:before="0"/>
      </w:pPr>
      <w:r>
        <w:rPr>
          <w:b w:val="0"/>
        </w:rPr>
      </w:r>
    </w:p>
    <w:p>
      <w:pPr>
        <w:spacing w:after="100" w:line="360" w:lineRule="auto" w:before="0"/>
      </w:pPr>
      <w:r>
        <w:rPr>
          <w:b w:val="0"/>
        </w:rPr>
        <w:t>4. A series is given, with one number missing. Choose the correct alternative from the given ones that will complete the series. 111, 107.5, 104, ?, 97, 93.5</w:t>
      </w:r>
    </w:p>
    <w:p>
      <w:pPr>
        <w:spacing w:before="0"/>
      </w:pPr>
      <w:r>
        <w:rPr>
          <w:b w:val="0"/>
        </w:rPr>
      </w:r>
    </w:p>
    <w:p>
      <w:pPr>
        <w:spacing w:after="100" w:before="0"/>
      </w:pPr>
      <w:r>
        <w:rPr>
          <w:b w:val="0"/>
        </w:rPr>
        <w:t>A. 100</w:t>
      </w:r>
    </w:p>
    <w:p>
      <w:pPr>
        <w:spacing w:after="100" w:before="0"/>
      </w:pPr>
      <w:r>
        <w:rPr>
          <w:b w:val="0"/>
        </w:rPr>
        <w:t>B. 99.5</w:t>
      </w:r>
    </w:p>
    <w:p>
      <w:pPr>
        <w:spacing w:after="100" w:before="0"/>
      </w:pPr>
      <w:r>
        <w:rPr>
          <w:b w:val="0"/>
        </w:rPr>
        <w:t>C. 100.5</w:t>
      </w:r>
    </w:p>
    <w:p>
      <w:pPr>
        <w:spacing w:after="100" w:before="0"/>
      </w:pPr>
      <w:r>
        <w:rPr>
          <w:b w:val="0"/>
        </w:rPr>
        <w:t>D. 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Deduction of 3.5 at every step 111, (111 ‒ 3.5) = 107.5, (107.5 ‒ 3.5) = 104, (104 ‒ 3.5) = 100.5, (100.5 ‒ 3.5) = 97, (97 ‒ 3.5) = 93.5 Hence, the answer is 100.5.</w:t>
      </w:r>
    </w:p>
    <w:p>
      <w:pPr>
        <w:spacing w:before="0"/>
      </w:pPr>
      <w:r>
        <w:rPr>
          <w:b w:val="0"/>
        </w:rPr>
      </w:r>
    </w:p>
    <w:p>
      <w:pPr>
        <w:spacing w:after="100" w:line="360" w:lineRule="auto" w:before="0"/>
      </w:pPr>
      <w:r>
        <w:rPr>
          <w:b w:val="0"/>
        </w:rPr>
        <w:t>5. The weights of 4 boxes are 90, 30, 40 and 60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200</w:t>
      </w:r>
    </w:p>
    <w:p>
      <w:pPr>
        <w:spacing w:after="100" w:before="0"/>
      </w:pPr>
      <w:r>
        <w:rPr>
          <w:b w:val="0"/>
        </w:rPr>
        <w:t>B. 220</w:t>
      </w:r>
    </w:p>
    <w:p>
      <w:pPr>
        <w:spacing w:after="100" w:before="0"/>
      </w:pPr>
      <w:r>
        <w:rPr>
          <w:b w:val="0"/>
        </w:rPr>
        <w:t>C. 180</w:t>
      </w:r>
    </w:p>
    <w:p>
      <w:pPr>
        <w:spacing w:after="100" w:before="0"/>
      </w:pPr>
      <w:r>
        <w:rPr>
          <w:b w:val="0"/>
        </w:rPr>
        <w:t>D. 130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possible combinations are: 90 + 30 + 40 + 60 = 220 90 + 60 + 30 = 180 60 + 40 + 30 = 130 But combination for 200 is not possible. Hence, the answer is 200.</w:t>
      </w:r>
    </w:p>
    <w:p>
      <w:pPr>
        <w:spacing w:before="0"/>
      </w:pPr>
      <w:r>
        <w:rPr>
          <w:b w:val="0"/>
        </w:rPr>
      </w:r>
    </w:p>
    <w:p>
      <w:pPr>
        <w:spacing w:after="100" w:line="360" w:lineRule="auto" w:before="0"/>
      </w:pPr>
      <w:r>
        <w:rPr>
          <w:b w:val="0"/>
        </w:rPr>
        <w:t>6. Select the related word from the given alternatives. Cow : Milk : : Bees : ?</w:t>
      </w:r>
    </w:p>
    <w:p>
      <w:pPr>
        <w:spacing w:before="0"/>
      </w:pPr>
      <w:r>
        <w:rPr>
          <w:b w:val="0"/>
        </w:rPr>
      </w:r>
    </w:p>
    <w:p>
      <w:pPr>
        <w:spacing w:after="100" w:before="0"/>
      </w:pPr>
      <w:r>
        <w:rPr>
          <w:b w:val="0"/>
        </w:rPr>
        <w:t>A. Silk</w:t>
      </w:r>
    </w:p>
    <w:p>
      <w:pPr>
        <w:spacing w:after="100" w:before="0"/>
      </w:pPr>
      <w:r>
        <w:rPr>
          <w:b w:val="0"/>
        </w:rPr>
        <w:t>B. Honey</w:t>
      </w:r>
    </w:p>
    <w:p>
      <w:pPr>
        <w:spacing w:after="100" w:before="0"/>
      </w:pPr>
      <w:r>
        <w:rPr>
          <w:b w:val="0"/>
        </w:rPr>
        <w:t>C. Flower</w:t>
      </w:r>
    </w:p>
    <w:p>
      <w:pPr>
        <w:spacing w:after="100" w:before="0"/>
      </w:pPr>
      <w:r>
        <w:rPr>
          <w:b w:val="0"/>
        </w:rPr>
        <w:t>D.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Milk is obtained from cow likewise; honey is obtained from bees. Hence, the answer is Honey.</w:t>
      </w:r>
    </w:p>
    <w:p>
      <w:pPr>
        <w:spacing w:before="0"/>
      </w:pPr>
      <w:r>
        <w:rPr>
          <w:b w:val="0"/>
        </w:rPr>
      </w:r>
    </w:p>
    <w:p>
      <w:pPr>
        <w:spacing w:after="100" w:line="360" w:lineRule="auto" w:before="0"/>
      </w:pPr>
      <w:r>
        <w:rPr>
          <w:b w:val="0"/>
        </w:rPr>
        <w:t>7. A series is given, with one term missing. Choose the correct alternative from the given ones that will complete the series. L, N, Q, S, V, ?</w:t>
      </w:r>
    </w:p>
    <w:p>
      <w:pPr>
        <w:spacing w:before="0"/>
      </w:pPr>
      <w:r>
        <w:rPr>
          <w:b w:val="0"/>
        </w:rPr>
      </w:r>
    </w:p>
    <w:p>
      <w:pPr>
        <w:spacing w:after="100" w:before="0"/>
      </w:pPr>
      <w:r>
        <w:rPr>
          <w:b w:val="0"/>
        </w:rPr>
        <w:t>A. W</w:t>
      </w:r>
    </w:p>
    <w:p>
      <w:pPr>
        <w:spacing w:after="100" w:before="0"/>
      </w:pPr>
      <w:r>
        <w:rPr>
          <w:b w:val="0"/>
        </w:rPr>
        <w:t>B. Y</w:t>
      </w:r>
    </w:p>
    <w:p>
      <w:pPr>
        <w:spacing w:after="100" w:before="0"/>
      </w:pPr>
      <w:r>
        <w:rPr>
          <w:b w:val="0"/>
        </w:rPr>
        <w:t>C. Z</w:t>
      </w:r>
    </w:p>
    <w:p>
      <w:pPr>
        <w:spacing w:after="100" w:before="0"/>
      </w:pPr>
      <w:r>
        <w:rPr>
          <w:b w:val="0"/>
        </w:rPr>
        <w:t>D.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the answer is X.</w:t>
      </w:r>
    </w:p>
    <w:p>
      <w:pPr>
        <w:spacing w:before="0"/>
      </w:pPr>
      <w:r>
        <w:rPr>
          <w:b w:val="0"/>
        </w:rPr>
      </w:r>
    </w:p>
    <w:p>
      <w:pPr>
        <w:spacing w:after="100" w:line="360" w:lineRule="auto" w:before="0"/>
      </w:pPr>
      <w:r>
        <w:rPr>
          <w:b w:val="0"/>
        </w:rPr>
        <w:t>8. In a certain code language, ' + ' represents ' × ', ' - ' represents ' + ', ' × ' represents '÷' and '÷' represents ' - '. What is the answer to the following question? 50 + 5 - 700 × 28 = ?</w:t>
      </w:r>
    </w:p>
    <w:p>
      <w:pPr>
        <w:spacing w:before="0"/>
      </w:pPr>
      <w:r>
        <w:rPr>
          <w:b w:val="0"/>
        </w:rPr>
      </w:r>
    </w:p>
    <w:p>
      <w:pPr>
        <w:spacing w:after="100" w:before="0"/>
      </w:pPr>
      <w:r>
        <w:rPr>
          <w:b w:val="0"/>
        </w:rPr>
        <w:t>A. 94</w:t>
      </w:r>
    </w:p>
    <w:p>
      <w:pPr>
        <w:spacing w:after="100" w:before="0"/>
      </w:pPr>
      <w:r>
        <w:rPr>
          <w:b w:val="0"/>
        </w:rPr>
        <w:t>B. 100</w:t>
      </w:r>
    </w:p>
    <w:p>
      <w:pPr>
        <w:spacing w:after="100" w:before="0"/>
      </w:pPr>
      <w:r>
        <w:rPr>
          <w:b w:val="0"/>
        </w:rPr>
        <w:t>C. 90</w:t>
      </w:r>
    </w:p>
    <w:p>
      <w:pPr>
        <w:spacing w:after="100" w:before="0"/>
      </w:pPr>
      <w:r>
        <w:rPr>
          <w:b w:val="0"/>
        </w:rPr>
        <w:t>D. 275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code + ‒ × ÷ Meaning × + ÷ ‒ 50 + 5 - 700 x 28 Converting: 50 × 5 + 700 ÷ 28 = 50 × 5 + 25 = 250 + 25 = 275 Hence, the answer is 275.</w:t>
      </w:r>
    </w:p>
    <w:p>
      <w:pPr>
        <w:spacing w:before="0"/>
      </w:pPr>
      <w:r>
        <w:rPr>
          <w:b w:val="0"/>
        </w:rPr>
      </w:r>
    </w:p>
    <w:p>
      <w:pPr>
        <w:spacing w:after="100" w:line="360" w:lineRule="auto" w:before="0"/>
      </w:pPr>
      <w:r>
        <w:rPr>
          <w:b w:val="0"/>
        </w:rPr>
        <w:t>9. Select the related letters from the given alternatives. ACF : GIL : : OQT : ?</w:t>
      </w:r>
    </w:p>
    <w:p>
      <w:pPr>
        <w:spacing w:before="0"/>
      </w:pPr>
      <w:r>
        <w:rPr>
          <w:b w:val="0"/>
        </w:rPr>
      </w:r>
    </w:p>
    <w:p>
      <w:pPr>
        <w:spacing w:after="100" w:before="0"/>
      </w:pPr>
      <w:r>
        <w:rPr>
          <w:b w:val="0"/>
        </w:rPr>
        <w:t>A. VXY</w:t>
      </w:r>
    </w:p>
    <w:p>
      <w:pPr>
        <w:spacing w:after="100" w:before="0"/>
      </w:pPr>
      <w:r>
        <w:rPr>
          <w:b w:val="0"/>
        </w:rPr>
        <w:t>B. UWZ</w:t>
      </w:r>
    </w:p>
    <w:p>
      <w:pPr>
        <w:spacing w:after="100" w:before="0"/>
      </w:pPr>
      <w:r>
        <w:rPr>
          <w:b w:val="0"/>
        </w:rPr>
        <w:t>C. RSV</w:t>
      </w:r>
    </w:p>
    <w:p>
      <w:pPr>
        <w:spacing w:after="100" w:before="0"/>
      </w:pPr>
      <w:r>
        <w:rPr>
          <w:b w:val="0"/>
        </w:rPr>
        <w:t>D. VXZ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Likewise; Hence, the answer is UWZ.</w:t>
      </w:r>
    </w:p>
    <w:p>
      <w:pPr>
        <w:spacing w:before="0"/>
      </w:pPr>
      <w:r>
        <w:rPr>
          <w:b w:val="0"/>
        </w:rPr>
      </w:r>
    </w:p>
    <w:p>
      <w:pPr>
        <w:spacing w:after="100" w:line="360" w:lineRule="auto" w:before="0"/>
      </w:pPr>
      <w:r>
        <w:rPr>
          <w:b w:val="0"/>
        </w:rPr>
        <w:t>10. Select the odd number from the given alternatives.</w:t>
      </w:r>
    </w:p>
    <w:p>
      <w:pPr>
        <w:spacing w:before="0"/>
      </w:pPr>
      <w:r>
        <w:rPr>
          <w:b w:val="0"/>
        </w:rPr>
      </w:r>
    </w:p>
    <w:p>
      <w:pPr>
        <w:spacing w:after="100" w:before="0"/>
      </w:pPr>
      <w:r>
        <w:rPr>
          <w:b w:val="0"/>
        </w:rPr>
        <w:t>A. 49</w:t>
      </w:r>
    </w:p>
    <w:p>
      <w:pPr>
        <w:spacing w:after="100" w:before="0"/>
      </w:pPr>
      <w:r>
        <w:rPr>
          <w:b w:val="0"/>
        </w:rPr>
        <w:t>B. 25</w:t>
      </w:r>
    </w:p>
    <w:p>
      <w:pPr>
        <w:spacing w:after="100" w:before="0"/>
      </w:pPr>
      <w:r>
        <w:rPr>
          <w:b w:val="0"/>
        </w:rPr>
        <w:t>C. 8</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Except 8 all the three numbers are squares of a number. 72 = 49 52 = 25 62 = 36 But, 23 = 8 Hence, the answer is 8.</w:t>
      </w:r>
    </w:p>
    <w:p>
      <w:pPr>
        <w:spacing w:before="0"/>
      </w:pPr>
      <w:r>
        <w:rPr>
          <w:b w:val="0"/>
        </w:rPr>
      </w:r>
    </w:p>
    <w:p>
      <w:pPr>
        <w:spacing w:after="100" w:line="360" w:lineRule="auto" w:before="0"/>
      </w:pPr>
      <w:r>
        <w:rPr>
          <w:b w:val="0"/>
        </w:rPr>
        <w:t>11. A paper boy cycles 10 km East, then turns South and cycles 3 km, then turns West and cycles 6 km, then turns to his right and cycles 3 km. Where is he now with reference to his starting position?</w:t>
      </w:r>
    </w:p>
    <w:p>
      <w:pPr>
        <w:spacing w:before="0"/>
      </w:pPr>
      <w:r>
        <w:rPr>
          <w:b w:val="0"/>
        </w:rPr>
      </w:r>
    </w:p>
    <w:p>
      <w:pPr>
        <w:spacing w:after="100" w:before="0"/>
      </w:pPr>
      <w:r>
        <w:rPr>
          <w:b w:val="0"/>
        </w:rPr>
        <w:t>A. 4 km West</w:t>
      </w:r>
    </w:p>
    <w:p>
      <w:pPr>
        <w:spacing w:after="100" w:before="0"/>
      </w:pPr>
      <w:r>
        <w:rPr>
          <w:b w:val="0"/>
        </w:rPr>
        <w:t>B. 14 km East</w:t>
      </w:r>
    </w:p>
    <w:p>
      <w:pPr>
        <w:spacing w:after="100" w:before="0"/>
      </w:pPr>
      <w:r>
        <w:rPr>
          <w:b w:val="0"/>
        </w:rPr>
        <w:t>C. 4 km East</w:t>
      </w:r>
    </w:p>
    <w:p>
      <w:pPr>
        <w:spacing w:after="100" w:before="0"/>
      </w:pPr>
      <w:r>
        <w:rPr>
          <w:b w:val="0"/>
        </w:rPr>
        <w:t>D. 14 km 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he is in East and 4 km away from his initial point.</w:t>
      </w:r>
    </w:p>
    <w:p>
      <w:pPr>
        <w:spacing w:before="0"/>
      </w:pPr>
      <w:r>
        <w:rPr>
          <w:b w:val="0"/>
        </w:rPr>
      </w:r>
    </w:p>
    <w:p>
      <w:pPr>
        <w:spacing w:after="100" w:line="360" w:lineRule="auto" w:before="0"/>
      </w:pPr>
      <w:r>
        <w:rPr>
          <w:b w:val="0"/>
        </w:rPr>
        <w:t>12. Advik's birthday is on Monday 19thJune. On what day of the week will be Nishith's Birthday in the same year if Nishith was born on 17th November?</w:t>
      </w:r>
    </w:p>
    <w:p>
      <w:pPr>
        <w:spacing w:before="0"/>
      </w:pPr>
      <w:r>
        <w:rPr>
          <w:b w:val="0"/>
        </w:rPr>
      </w:r>
    </w:p>
    <w:p>
      <w:pPr>
        <w:spacing w:after="100" w:before="0"/>
      </w:pPr>
      <w:r>
        <w:rPr>
          <w:b w:val="0"/>
        </w:rPr>
        <w:t>A. Saturday</w:t>
      </w:r>
    </w:p>
    <w:p>
      <w:pPr>
        <w:spacing w:after="100" w:before="0"/>
      </w:pPr>
      <w:r>
        <w:rPr>
          <w:b w:val="0"/>
        </w:rPr>
        <w:t>B. Wednesday</w:t>
      </w:r>
    </w:p>
    <w:p>
      <w:pPr>
        <w:spacing w:after="100" w:before="0"/>
      </w:pPr>
      <w:r>
        <w:rPr>
          <w:b w:val="0"/>
        </w:rPr>
        <w:t>C. Friday</w:t>
      </w:r>
    </w:p>
    <w:p>
      <w:pPr>
        <w:spacing w:after="100" w:before="0"/>
      </w:pPr>
      <w:r>
        <w:rPr>
          <w:b w:val="0"/>
        </w:rPr>
        <w:t>D. Sunday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Advik's birthday → 19 June, Monday Nishith’s birthday → 17 November So, June has the remaining → 11 Days July → 31 Days August → 31 Days September → 30 Days October → 31 Days November → 17 Days Total Days → 151 Days Dividing 151 days by 7 (as there are 7 days in a week) We get the remainder 4 Thus, 4 days ahead of Monday will be Friday which is the day on which Nishith’s birthday will fall. Hence, the answer is Friday.</w:t>
      </w:r>
    </w:p>
    <w:p>
      <w:pPr>
        <w:spacing w:before="0"/>
      </w:pPr>
      <w:r>
        <w:rPr>
          <w:b w:val="0"/>
        </w:rPr>
      </w:r>
    </w:p>
    <w:p>
      <w:pPr>
        <w:spacing w:after="100" w:line="360" w:lineRule="auto" w:before="0"/>
      </w:pPr>
      <w:r>
        <w:rPr>
          <w:b w:val="0"/>
        </w:rPr>
        <w:t>13. If 3% 2 = 50, 2% 4 = 60 then what is the value of 5% 4 = ?</w:t>
      </w:r>
    </w:p>
    <w:p>
      <w:pPr>
        <w:spacing w:before="0"/>
      </w:pPr>
      <w:r>
        <w:rPr>
          <w:b w:val="0"/>
        </w:rPr>
      </w:r>
    </w:p>
    <w:p>
      <w:pPr>
        <w:spacing w:after="100" w:before="0"/>
      </w:pPr>
      <w:r>
        <w:rPr>
          <w:b w:val="0"/>
        </w:rPr>
        <w:t>A. 16</w:t>
      </w:r>
    </w:p>
    <w:p>
      <w:pPr>
        <w:spacing w:after="100" w:before="0"/>
      </w:pPr>
      <w:r>
        <w:rPr>
          <w:b w:val="0"/>
        </w:rPr>
        <w:t>B. 9</w:t>
      </w:r>
    </w:p>
    <w:p>
      <w:pPr>
        <w:spacing w:after="100" w:before="0"/>
      </w:pPr>
      <w:r>
        <w:rPr>
          <w:b w:val="0"/>
        </w:rPr>
        <w:t>C. 90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(3 + 2) = 5 × 10 = 50 (2 + 4) = 6 × 10 = 60 Likewise; (5 + 4) = 9 × 10 = 90. Hence, the answer is 90.</w:t>
      </w:r>
    </w:p>
    <w:p>
      <w:pPr>
        <w:spacing w:before="0"/>
      </w:pPr>
      <w:r>
        <w:rPr>
          <w:b w:val="0"/>
        </w:rPr>
      </w:r>
    </w:p>
    <w:p>
      <w:pPr>
        <w:spacing w:after="100" w:line="360" w:lineRule="auto" w:before="0"/>
      </w:pPr>
      <w:r>
        <w:rPr>
          <w:b w:val="0"/>
        </w:rPr>
        <w:t>14. A word is represented by only one set of numbers as given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‘K’ can be represented by 40, 24 etc. and ‘Z’ can be represented by 98, 67 etc. Similarly, you have to identify the set for the word ‘OXEN’. Matrix - I Matrix - II 0 1 2 3 4 5 6 7 8 9 0 G B I K C 5 Z X S R T 1 L H H H G 6 O N Z P T 2 L H I A K 7 U R Q Z W 3 A D M G B 8 V Q X Y V 4 K J E L F 9 Y O X Z N</w:t>
      </w:r>
    </w:p>
    <w:p>
      <w:pPr>
        <w:spacing w:before="0"/>
      </w:pPr>
      <w:r>
        <w:rPr>
          <w:b w:val="0"/>
        </w:rPr>
      </w:r>
    </w:p>
    <w:p>
      <w:pPr>
        <w:spacing w:after="100" w:before="0"/>
      </w:pPr>
      <w:r>
        <w:rPr>
          <w:b w:val="0"/>
        </w:rPr>
        <w:t>A. 65, 97, 42, 99</w:t>
      </w:r>
    </w:p>
    <w:p>
      <w:pPr>
        <w:spacing w:after="100" w:before="0"/>
      </w:pPr>
      <w:r>
        <w:rPr>
          <w:b w:val="0"/>
        </w:rPr>
        <w:t>B. 21, 33, 58, 67</w:t>
      </w:r>
    </w:p>
    <w:p>
      <w:pPr>
        <w:spacing w:after="100" w:before="0"/>
      </w:pPr>
      <w:r>
        <w:rPr>
          <w:b w:val="0"/>
        </w:rPr>
        <w:t>C. 44, 44, 55, 58</w:t>
      </w:r>
    </w:p>
    <w:p>
      <w:pPr>
        <w:spacing w:after="100" w:before="0"/>
      </w:pPr>
      <w:r>
        <w:rPr>
          <w:b w:val="0"/>
        </w:rPr>
        <w:t>D. 14, 34, 55,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65, 97, 42, 99 → O, X, E, N 2) 21, 33, 58, 67 → H, G, R, Z 3) 44, 44, 55, 58 → F, F, Z, R 4) 14, 34, 55, 66 → G, B, Z, N Alternate method: By using elimination option we can easily identify the set for the word ‘PAWN’. Word O X E N Possible number set 65, 96 56, 87, 97 42 66, 99 Clearly, the number set for the word ‘OXEN’ is 65, 97, 42, 99</w:t>
      </w:r>
    </w:p>
    <w:p>
      <w:pPr>
        <w:spacing w:before="0"/>
      </w:pPr>
      <w:r>
        <w:rPr>
          <w:b w:val="0"/>
        </w:rPr>
      </w:r>
    </w:p>
    <w:p>
      <w:pPr>
        <w:spacing w:after="100" w:line="360" w:lineRule="auto" w:before="0"/>
      </w:pPr>
      <w:r>
        <w:rPr>
          <w:b w:val="0"/>
        </w:rPr>
        <w:t>15. In the following question, select the number which can be placed at the sign of question mark (?) from the given alternative. 23 ? 12 6 13 7 138 117 84</w:t>
      </w:r>
    </w:p>
    <w:p>
      <w:pPr>
        <w:spacing w:before="0"/>
      </w:pPr>
      <w:r>
        <w:rPr>
          <w:b w:val="0"/>
        </w:rPr>
      </w:r>
    </w:p>
    <w:p>
      <w:pPr>
        <w:spacing w:after="100" w:before="0"/>
      </w:pPr>
      <w:r>
        <w:rPr>
          <w:b w:val="0"/>
        </w:rPr>
        <w:t>A. 9</w:t>
      </w:r>
    </w:p>
    <w:p>
      <w:pPr>
        <w:spacing w:after="100" w:before="0"/>
      </w:pPr>
      <w:r>
        <w:rPr>
          <w:b w:val="0"/>
        </w:rPr>
        <w:t>B. 13</w:t>
      </w:r>
    </w:p>
    <w:p>
      <w:pPr>
        <w:spacing w:after="100" w:before="0"/>
      </w:pPr>
      <w:r>
        <w:rPr>
          <w:b w:val="0"/>
        </w:rPr>
        <w:t>C. 17</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138 ÷ 6 = 23 84 ÷ 7 = 12 117 ÷ 13 = 9 Hence, the correct answer is 9.</w:t>
      </w:r>
    </w:p>
    <w:p>
      <w:pPr>
        <w:spacing w:before="0"/>
      </w:pPr>
      <w:r>
        <w:rPr>
          <w:b w:val="0"/>
        </w:rPr>
      </w:r>
    </w:p>
    <w:p>
      <w:pPr>
        <w:spacing w:after="100" w:line="360" w:lineRule="auto" w:before="0"/>
      </w:pPr>
      <w:r>
        <w:rPr>
          <w:b w:val="0"/>
        </w:rPr>
        <w:t>16.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All ﬂowers are leaves. Statement 2: Some ﬂowers are plants. Conclusion I: Some leaves are plants. Conclusion II: Some plants are ﬂowers.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possible Venn diagram is: Explanation: I: Some leaves are plants → True (as Some ﬂowers are plants and all flowers are leaves) II: Some plants are ﬂowers → True (It’s a definite case as Some ﬂowers are plants) Hence, the answer is both conclusion I and II follow.</w:t>
      </w:r>
    </w:p>
    <w:p>
      <w:pPr>
        <w:spacing w:before="0"/>
      </w:pPr>
      <w:r>
        <w:rPr>
          <w:b w:val="0"/>
        </w:rPr>
      </w:r>
    </w:p>
    <w:p>
      <w:pPr>
        <w:spacing w:after="100" w:line="360" w:lineRule="auto" w:before="0"/>
      </w:pPr>
      <w:r>
        <w:rPr>
          <w:b w:val="0"/>
        </w:rPr>
        <w:t>17. A series is given, with one word missing. Choose the correct alternative from the given ones that will complete the series. upset, aurora, spurn, strut, status, ?</w:t>
      </w:r>
    </w:p>
    <w:p>
      <w:pPr>
        <w:spacing w:before="0"/>
      </w:pPr>
      <w:r>
        <w:rPr>
          <w:b w:val="0"/>
        </w:rPr>
      </w:r>
    </w:p>
    <w:p>
      <w:pPr>
        <w:spacing w:after="100" w:before="0"/>
      </w:pPr>
      <w:r>
        <w:rPr>
          <w:b w:val="0"/>
        </w:rPr>
        <w:t>A. treasure</w:t>
      </w:r>
    </w:p>
    <w:p>
      <w:pPr>
        <w:spacing w:after="100" w:before="0"/>
      </w:pPr>
      <w:r>
        <w:rPr>
          <w:b w:val="0"/>
        </w:rPr>
        <w:t>B. perfect</w:t>
      </w:r>
    </w:p>
    <w:p>
      <w:pPr>
        <w:spacing w:after="100" w:before="0"/>
      </w:pPr>
      <w:r>
        <w:rPr>
          <w:b w:val="0"/>
        </w:rPr>
        <w:t>C. right</w:t>
      </w:r>
    </w:p>
    <w:p>
      <w:pPr>
        <w:spacing w:after="100" w:before="0"/>
      </w:pPr>
      <w:r>
        <w:rPr>
          <w:b w:val="0"/>
        </w:rPr>
        <w:t>D. unique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letter ‘U’ moves one place forward in every subsequent word in the series. upset, aurora, spurn, strut, status, treasure 1st 2nd 3rd 4th 5t h6th → (Position of letter ’U’) Hence, the answer is treasure.</w:t>
      </w:r>
    </w:p>
    <w:p>
      <w:pPr>
        <w:spacing w:before="0"/>
      </w:pPr>
      <w:r>
        <w:rPr>
          <w:b w:val="0"/>
        </w:rPr>
      </w:r>
    </w:p>
    <w:p>
      <w:pPr>
        <w:spacing w:after="100" w:line="360" w:lineRule="auto" w:before="0"/>
      </w:pPr>
      <w:r>
        <w:rPr>
          <w:b w:val="0"/>
        </w:rPr>
        <w:t>18. Select the odd word from the given alternatives.</w:t>
      </w:r>
    </w:p>
    <w:p>
      <w:pPr>
        <w:spacing w:before="0"/>
      </w:pPr>
      <w:r>
        <w:rPr>
          <w:b w:val="0"/>
        </w:rPr>
      </w:r>
    </w:p>
    <w:p>
      <w:pPr>
        <w:spacing w:after="100" w:before="0"/>
      </w:pPr>
      <w:r>
        <w:rPr>
          <w:b w:val="0"/>
        </w:rPr>
        <w:t>A. Stream</w:t>
      </w:r>
    </w:p>
    <w:p>
      <w:pPr>
        <w:spacing w:after="100" w:before="0"/>
      </w:pPr>
      <w:r>
        <w:rPr>
          <w:b w:val="0"/>
        </w:rPr>
        <w:t>B. Rivulet</w:t>
      </w:r>
    </w:p>
    <w:p>
      <w:pPr>
        <w:spacing w:after="100" w:before="0"/>
      </w:pPr>
      <w:r>
        <w:rPr>
          <w:b w:val="0"/>
        </w:rPr>
        <w:t>C. River</w:t>
      </w:r>
    </w:p>
    <w:p>
      <w:pPr>
        <w:spacing w:after="100" w:before="0"/>
      </w:pPr>
      <w:r>
        <w:rPr>
          <w:b w:val="0"/>
        </w:rPr>
        <w:t>D. Valley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Valley is a low area of land between mountains or hills whereas, the rest three flows through it. Hence, the answer is Valley.</w:t>
      </w:r>
    </w:p>
    <w:p>
      <w:pPr>
        <w:spacing w:before="0"/>
      </w:pPr>
      <w:r>
        <w:rPr>
          <w:b w:val="0"/>
        </w:rPr>
      </w:r>
    </w:p>
    <w:p>
      <w:pPr>
        <w:spacing w:after="100" w:line="360" w:lineRule="auto" w:before="0"/>
      </w:pPr>
      <w:r>
        <w:rPr>
          <w:b w:val="0"/>
        </w:rPr>
        <w:t>19. Select the odd letters from the given alternatives.</w:t>
      </w:r>
    </w:p>
    <w:p>
      <w:pPr>
        <w:spacing w:before="0"/>
      </w:pPr>
      <w:r>
        <w:rPr>
          <w:b w:val="0"/>
        </w:rPr>
      </w:r>
    </w:p>
    <w:p>
      <w:pPr>
        <w:spacing w:after="100" w:before="0"/>
      </w:pPr>
      <w:r>
        <w:rPr>
          <w:b w:val="0"/>
        </w:rPr>
        <w:t>A. ADG</w:t>
      </w:r>
    </w:p>
    <w:p>
      <w:pPr>
        <w:spacing w:after="100" w:before="0"/>
      </w:pPr>
      <w:r>
        <w:rPr>
          <w:b w:val="0"/>
        </w:rPr>
        <w:t>B. HKN</w:t>
      </w:r>
    </w:p>
    <w:p>
      <w:pPr>
        <w:spacing w:after="100" w:before="0"/>
      </w:pPr>
      <w:r>
        <w:rPr>
          <w:b w:val="0"/>
        </w:rPr>
        <w:t>C. ORU</w:t>
      </w:r>
    </w:p>
    <w:p>
      <w:pPr>
        <w:spacing w:after="100" w:before="0"/>
      </w:pPr>
      <w:r>
        <w:rPr>
          <w:b w:val="0"/>
        </w:rPr>
        <w:t>D. BDF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But Hence, the answer is BDF.</w:t>
      </w:r>
    </w:p>
    <w:p>
      <w:pPr>
        <w:spacing w:before="0"/>
      </w:pPr>
      <w:r>
        <w:rPr>
          <w:b w:val="0"/>
        </w:rPr>
      </w:r>
    </w:p>
    <w:p>
      <w:pPr>
        <w:spacing w:after="100" w:line="360" w:lineRule="auto" w:before="0"/>
      </w:pPr>
      <w:r>
        <w:rPr>
          <w:b w:val="0"/>
        </w:rPr>
        <w:t>20. __________ is a collection of data values of same types having a common name.</w:t>
      </w:r>
    </w:p>
    <w:p>
      <w:pPr>
        <w:spacing w:before="0"/>
      </w:pPr>
      <w:r>
        <w:rPr>
          <w:b w:val="0"/>
        </w:rPr>
      </w:r>
    </w:p>
    <w:p>
      <w:pPr>
        <w:spacing w:after="100" w:before="0"/>
      </w:pPr>
      <w:r>
        <w:rPr>
          <w:b w:val="0"/>
        </w:rPr>
        <w:t>A. Object</w:t>
      </w:r>
    </w:p>
    <w:p>
      <w:pPr>
        <w:spacing w:after="100" w:before="0"/>
      </w:pPr>
      <w:r>
        <w:rPr>
          <w:b w:val="0"/>
        </w:rPr>
        <w:t>B. String</w:t>
      </w:r>
    </w:p>
    <w:p>
      <w:pPr>
        <w:spacing w:after="100" w:before="0"/>
      </w:pPr>
      <w:r>
        <w:rPr>
          <w:b w:val="0"/>
        </w:rPr>
        <w:t>C. Array</w:t>
      </w:r>
    </w:p>
    <w:p>
      <w:pPr>
        <w:spacing w:after="100" w:before="0"/>
      </w:pPr>
      <w:r>
        <w:rPr>
          <w:b w:val="0"/>
        </w:rPr>
        <w:t>D. Numbers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array which stands for data value of same types having a common name such as integer. It is an efficient way to arrange memory, for example in search engine; web pages are stored in array, which is then found in a search performed by the user.</w:t>
      </w:r>
    </w:p>
    <w:p>
      <w:pPr>
        <w:spacing w:before="0"/>
      </w:pPr>
      <w:r>
        <w:rPr>
          <w:b w:val="0"/>
        </w:rPr>
      </w:r>
    </w:p>
    <w:p>
      <w:pPr>
        <w:spacing w:after="100" w:line="360" w:lineRule="auto" w:before="0"/>
      </w:pPr>
      <w:r>
        <w:rPr>
          <w:b w:val="0"/>
        </w:rPr>
        <w:t>21. The process of depositing a layer of any desired metal on another material by means of electricity is called _________.</w:t>
      </w:r>
    </w:p>
    <w:p>
      <w:pPr>
        <w:spacing w:before="0"/>
      </w:pPr>
      <w:r>
        <w:rPr>
          <w:b w:val="0"/>
        </w:rPr>
      </w:r>
    </w:p>
    <w:p>
      <w:pPr>
        <w:spacing w:after="100" w:before="0"/>
      </w:pPr>
      <w:r>
        <w:rPr>
          <w:b w:val="0"/>
        </w:rPr>
        <w:t>A. Electroplating</w:t>
      </w:r>
    </w:p>
    <w:p>
      <w:pPr>
        <w:spacing w:after="100" w:before="0"/>
      </w:pPr>
      <w:r>
        <w:rPr>
          <w:b w:val="0"/>
        </w:rPr>
        <w:t>B. Galvanization</w:t>
      </w:r>
    </w:p>
    <w:p>
      <w:pPr>
        <w:spacing w:after="100" w:before="0"/>
      </w:pPr>
      <w:r>
        <w:rPr>
          <w:b w:val="0"/>
        </w:rPr>
        <w:t>C. Rusting</w:t>
      </w:r>
    </w:p>
    <w:p>
      <w:pPr>
        <w:spacing w:after="100" w:before="0"/>
      </w:pPr>
      <w:r>
        <w:rPr>
          <w:b w:val="0"/>
        </w:rPr>
        <w:t>D. Crystallization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Electroplating, which involves process of depositing a layer of any desired metal on another material by means of electricity. In this case, the electric current is used to reduce dissolved metal cations such they form a thin metal coating on electrode.</w:t>
      </w:r>
    </w:p>
    <w:p>
      <w:pPr>
        <w:spacing w:before="0"/>
      </w:pPr>
      <w:r>
        <w:rPr>
          <w:b w:val="0"/>
        </w:rPr>
      </w:r>
    </w:p>
    <w:p>
      <w:pPr>
        <w:spacing w:after="100" w:line="360" w:lineRule="auto" w:before="0"/>
      </w:pPr>
      <w:r>
        <w:rPr>
          <w:b w:val="0"/>
        </w:rPr>
        <w:t>22. Who invented the waterproof raincoat?</w:t>
      </w:r>
    </w:p>
    <w:p>
      <w:pPr>
        <w:spacing w:before="0"/>
      </w:pPr>
      <w:r>
        <w:rPr>
          <w:b w:val="0"/>
        </w:rPr>
      </w:r>
    </w:p>
    <w:p>
      <w:pPr>
        <w:spacing w:after="100" w:before="0"/>
      </w:pPr>
      <w:r>
        <w:rPr>
          <w:b w:val="0"/>
        </w:rPr>
        <w:t>A. Robert Hooke</w:t>
      </w:r>
    </w:p>
    <w:p>
      <w:pPr>
        <w:spacing w:after="100" w:before="0"/>
      </w:pPr>
      <w:r>
        <w:rPr>
          <w:b w:val="0"/>
        </w:rPr>
        <w:t>B. Cai Lun</w:t>
      </w:r>
    </w:p>
    <w:p>
      <w:pPr>
        <w:spacing w:after="100" w:before="0"/>
      </w:pPr>
      <w:r>
        <w:rPr>
          <w:b w:val="0"/>
        </w:rPr>
        <w:t>C. Charles Macintosh</w:t>
      </w:r>
    </w:p>
    <w:p>
      <w:pPr>
        <w:spacing w:after="100" w:before="0"/>
      </w:pPr>
      <w:r>
        <w:rPr>
          <w:b w:val="0"/>
        </w:rPr>
        <w:t>D. William Harvey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Charles Macintosh invented the waterproof raincoat. He was a Scottish chemist, and made waterproof garments by using rubber dissolved in coal tar Naphtha for cementing two pieces of cloth together.</w:t>
      </w:r>
    </w:p>
    <w:p>
      <w:pPr>
        <w:spacing w:before="0"/>
      </w:pPr>
      <w:r>
        <w:rPr>
          <w:b w:val="0"/>
        </w:rPr>
      </w:r>
    </w:p>
    <w:p>
      <w:pPr>
        <w:spacing w:after="100" w:line="360" w:lineRule="auto" w:before="0"/>
      </w:pPr>
      <w:r>
        <w:rPr>
          <w:b w:val="0"/>
        </w:rPr>
        <w:t>23. In which sport did India win Silver medal at Rio Olympics 2016?</w:t>
      </w:r>
    </w:p>
    <w:p>
      <w:pPr>
        <w:spacing w:before="0"/>
      </w:pPr>
      <w:r>
        <w:rPr>
          <w:b w:val="0"/>
        </w:rPr>
      </w:r>
    </w:p>
    <w:p>
      <w:pPr>
        <w:spacing w:after="100" w:before="0"/>
      </w:pPr>
      <w:r>
        <w:rPr>
          <w:b w:val="0"/>
        </w:rPr>
        <w:t>A. Badminton</w:t>
      </w:r>
    </w:p>
    <w:p>
      <w:pPr>
        <w:spacing w:after="100" w:before="0"/>
      </w:pPr>
      <w:r>
        <w:rPr>
          <w:b w:val="0"/>
        </w:rPr>
        <w:t>B. Boxing</w:t>
      </w:r>
    </w:p>
    <w:p>
      <w:pPr>
        <w:spacing w:after="100" w:before="0"/>
      </w:pPr>
      <w:r>
        <w:rPr>
          <w:b w:val="0"/>
        </w:rPr>
        <w:t>C. Hockey</w:t>
      </w:r>
    </w:p>
    <w:p>
      <w:pPr>
        <w:spacing w:after="100" w:before="0"/>
      </w:pPr>
      <w:r>
        <w:rPr>
          <w:b w:val="0"/>
        </w:rPr>
        <w:t>D. Wrestling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in the sports of badminton that India has won Silver Medal at Rio Olympics 2016. This medal was won by P.V. Sindhu, who then became the first Indian woman to win an Olympic silver medal. Additionally she is one of the two shuttlers, other being Saina Nehwal, to have won medal in Olympics.</w:t>
      </w:r>
    </w:p>
    <w:p>
      <w:pPr>
        <w:spacing w:before="0"/>
      </w:pPr>
      <w:r>
        <w:rPr>
          <w:b w:val="0"/>
        </w:rPr>
      </w:r>
    </w:p>
    <w:p>
      <w:pPr>
        <w:spacing w:after="100" w:line="360" w:lineRule="auto" w:before="0"/>
      </w:pPr>
      <w:r>
        <w:rPr>
          <w:b w:val="0"/>
        </w:rPr>
        <w:t>24. "Central Bureau of Intelligence and Investigation" is listed in the __________ list given in the Seventh Schedule of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Union list, given in the seventh schedule of the Constitution of India, CBI is listed implying Union government as the final authority with regards to the appointment, termination of services, subjects to be picked up for investigation, and so on. Additionally, CBI is attached under the Ministry of Personnel Public grievance and Pension.</w:t>
      </w:r>
    </w:p>
    <w:p>
      <w:pPr>
        <w:spacing w:before="0"/>
      </w:pPr>
      <w:r>
        <w:rPr>
          <w:b w:val="0"/>
        </w:rPr>
      </w:r>
    </w:p>
    <w:p>
      <w:pPr>
        <w:spacing w:after="100" w:line="360" w:lineRule="auto" w:before="0"/>
      </w:pPr>
      <w:r>
        <w:rPr>
          <w:b w:val="0"/>
        </w:rPr>
        <w:t>25. Which National Park in Nepal is a continuation of India's Valmiki National Park?</w:t>
      </w:r>
    </w:p>
    <w:p>
      <w:pPr>
        <w:spacing w:before="0"/>
      </w:pPr>
      <w:r>
        <w:rPr>
          <w:b w:val="0"/>
        </w:rPr>
      </w:r>
    </w:p>
    <w:p>
      <w:pPr>
        <w:spacing w:after="100" w:before="0"/>
      </w:pPr>
      <w:r>
        <w:rPr>
          <w:b w:val="0"/>
        </w:rPr>
        <w:t>A. Chitwan National Park</w:t>
      </w:r>
    </w:p>
    <w:p>
      <w:pPr>
        <w:spacing w:after="100" w:before="0"/>
      </w:pPr>
      <w:r>
        <w:rPr>
          <w:b w:val="0"/>
        </w:rPr>
        <w:t>B. Bandipur National Park</w:t>
      </w:r>
    </w:p>
    <w:p>
      <w:pPr>
        <w:spacing w:after="100" w:before="0"/>
      </w:pPr>
      <w:r>
        <w:rPr>
          <w:b w:val="0"/>
        </w:rPr>
        <w:t>C. Dudhwa National Park</w:t>
      </w:r>
    </w:p>
    <w:p>
      <w:pPr>
        <w:spacing w:after="100" w:before="0"/>
      </w:pPr>
      <w:r>
        <w:rPr>
          <w:b w:val="0"/>
        </w:rPr>
        <w:t>D. Jim Corbett National Park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Chitwan National Park in Nepal is the continuation of India's Valmiki National Park, located in the West Champaran district of Bihar. It represents the Terai landscape, characterized by swamps and marshy lands, and supports diverse wildlife.</w:t>
      </w:r>
    </w:p>
    <w:p>
      <w:pPr>
        <w:spacing w:before="0"/>
      </w:pPr>
      <w:r>
        <w:rPr>
          <w:b w:val="0"/>
        </w:rPr>
      </w:r>
    </w:p>
    <w:p>
      <w:pPr>
        <w:spacing w:after="100" w:line="360" w:lineRule="auto" w:before="0"/>
      </w:pPr>
      <w:r>
        <w:rPr>
          <w:b w:val="0"/>
        </w:rPr>
        <w:t>26. Animals in which the cells are arranged in three embryonic layers are called ________.</w:t>
      </w:r>
    </w:p>
    <w:p>
      <w:pPr>
        <w:spacing w:before="0"/>
      </w:pPr>
      <w:r>
        <w:rPr>
          <w:b w:val="0"/>
        </w:rPr>
      </w:r>
    </w:p>
    <w:p>
      <w:pPr>
        <w:spacing w:after="100" w:before="0"/>
      </w:pPr>
      <w:r>
        <w:rPr>
          <w:b w:val="0"/>
        </w:rPr>
        <w:t>A. Diploblastic</w:t>
      </w:r>
    </w:p>
    <w:p>
      <w:pPr>
        <w:spacing w:after="100" w:before="0"/>
      </w:pPr>
      <w:r>
        <w:rPr>
          <w:b w:val="0"/>
        </w:rPr>
        <w:t>B. Ectoderm</w:t>
      </w:r>
    </w:p>
    <w:p>
      <w:pPr>
        <w:spacing w:after="100" w:before="0"/>
      </w:pPr>
      <w:r>
        <w:rPr>
          <w:b w:val="0"/>
        </w:rPr>
        <w:t>C. Triploblastic</w:t>
      </w:r>
    </w:p>
    <w:p>
      <w:pPr>
        <w:spacing w:after="100" w:before="0"/>
      </w:pPr>
      <w:r>
        <w:rPr>
          <w:b w:val="0"/>
        </w:rPr>
        <w:t>D. Endoderm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Triploblastic. Layer Characteristics Triploblastic Diploblastic Ectoderm Endoderm</w:t>
      </w:r>
    </w:p>
    <w:p>
      <w:pPr>
        <w:spacing w:before="0"/>
      </w:pPr>
      <w:r>
        <w:rPr>
          <w:b w:val="0"/>
        </w:rPr>
        <w:t>• It is in the Triploblastic form of animals that the embryo is arranged in a three-layered structure.</w:t>
      </w:r>
    </w:p>
    <w:p>
      <w:pPr>
        <w:spacing w:before="0"/>
      </w:pPr>
      <w:r>
        <w:rPr>
          <w:b w:val="0"/>
        </w:rPr>
        <w:t>• These layers are ectoderm, mesoderm, and endoderm.</w:t>
      </w:r>
    </w:p>
    <w:p>
      <w:pPr>
        <w:spacing w:before="0"/>
      </w:pPr>
      <w:r>
        <w:rPr>
          <w:b w:val="0"/>
        </w:rPr>
        <w:t>• Most multicellular animals are triploblastic except sponges and coelenterates.</w:t>
      </w:r>
    </w:p>
    <w:p>
      <w:pPr>
        <w:spacing w:before="0"/>
      </w:pPr>
      <w:r>
        <w:rPr>
          <w:b w:val="0"/>
        </w:rPr>
        <w:t>• The term diploblastic refers to animals that have a body derived from only two embryonic cell layers, the ectoderm, and the endoderm.</w:t>
      </w:r>
    </w:p>
    <w:p>
      <w:pPr>
        <w:spacing w:before="0"/>
      </w:pPr>
      <w:r>
        <w:rPr>
          <w:b w:val="0"/>
        </w:rPr>
        <w:t>• Examples of diploblastic animals are – jellyfish, corals, sea anemone, etc.</w:t>
      </w:r>
    </w:p>
    <w:p>
      <w:pPr>
        <w:spacing w:before="0"/>
      </w:pPr>
      <w:r>
        <w:rPr>
          <w:b w:val="0"/>
        </w:rPr>
        <w:t>• The bodies of more complex animals are triploblastic, having developed from mesoderm as well as endoderm and ectoderm germ layers.</w:t>
      </w:r>
    </w:p>
    <w:p>
      <w:pPr>
        <w:spacing w:before="0"/>
      </w:pPr>
      <w:r>
        <w:rPr>
          <w:b w:val="0"/>
        </w:rPr>
        <w:t>• The ectoderm is a germ layer( tissue layer), that forms in an animal embryo during development.</w:t>
      </w:r>
    </w:p>
    <w:p>
      <w:pPr>
        <w:spacing w:before="0"/>
      </w:pPr>
      <w:r>
        <w:rPr>
          <w:b w:val="0"/>
        </w:rPr>
        <w:t>• The ectoderm is the germ layer that covers the outside of the embryo ('ecto' meaning outside).</w:t>
      </w:r>
    </w:p>
    <w:p>
      <w:pPr>
        <w:spacing w:before="0"/>
      </w:pPr>
      <w:r>
        <w:rPr>
          <w:b w:val="0"/>
        </w:rPr>
        <w:t>• The ectoderm gives rise to a number of both internal and external structures.</w:t>
      </w:r>
    </w:p>
    <w:p>
      <w:pPr>
        <w:spacing w:before="0"/>
      </w:pPr>
      <w:r>
        <w:rPr>
          <w:b w:val="0"/>
        </w:rPr>
        <w:t>• The endoderm gives rise to the epithelium of the pharynx, including the Eustachian tube, the tonsils, the thyroid gland, parathyroid glands, and thymus gland), the urinary bladder, the vagina (in females), and the urethra.</w:t>
      </w:r>
    </w:p>
    <w:p>
      <w:pPr>
        <w:spacing w:before="0"/>
      </w:pPr>
      <w:r>
        <w:rPr>
          <w:b w:val="0"/>
        </w:rPr>
      </w:r>
    </w:p>
    <w:p>
      <w:pPr>
        <w:spacing w:after="100" w:line="360" w:lineRule="auto" w:before="0"/>
      </w:pPr>
      <w:r>
        <w:rPr>
          <w:b w:val="0"/>
        </w:rPr>
        <w:t>27. If the ___________ firm has zero costs or only has fixed cost, the quantity supplied in equilibrium is given by the point where the average revenue is zero.</w:t>
      </w:r>
    </w:p>
    <w:p>
      <w:pPr>
        <w:spacing w:before="0"/>
      </w:pPr>
      <w:r>
        <w:rPr>
          <w:b w:val="0"/>
        </w:rPr>
      </w:r>
    </w:p>
    <w:p>
      <w:pPr>
        <w:spacing w:after="100" w:before="0"/>
      </w:pPr>
      <w:r>
        <w:rPr>
          <w:b w:val="0"/>
        </w:rPr>
        <w:t>A. Perfect Competition</w:t>
      </w:r>
    </w:p>
    <w:p>
      <w:pPr>
        <w:spacing w:after="100" w:before="0"/>
      </w:pPr>
      <w:r>
        <w:rPr>
          <w:b w:val="0"/>
        </w:rPr>
        <w:t>B. Monopoly</w:t>
      </w:r>
    </w:p>
    <w:p>
      <w:pPr>
        <w:spacing w:after="100" w:before="0"/>
      </w:pPr>
      <w:r>
        <w:rPr>
          <w:b w:val="0"/>
        </w:rPr>
        <w:t>C. Oligopoly</w:t>
      </w:r>
    </w:p>
    <w:p>
      <w:pPr>
        <w:spacing w:after="100" w:before="0"/>
      </w:pPr>
      <w:r>
        <w:rPr>
          <w:b w:val="0"/>
        </w:rPr>
        <w:t>D. Monopolistic Competition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Under perfect competition, at equilibrium, price equals marginal cost. In this case when only fixed cost is there, the marginal cost will become zero and thus under equilibrium, price (that is average revenue or marginal revenue) will be equal to zero.Hence equilibrium will be at a point where price equals marginal cost which equals to zero that pertains to perfect competition firm.</w:t>
      </w:r>
    </w:p>
    <w:p>
      <w:pPr>
        <w:spacing w:before="0"/>
      </w:pPr>
      <w:r>
        <w:rPr>
          <w:b w:val="0"/>
        </w:rPr>
      </w:r>
    </w:p>
    <w:p>
      <w:pPr>
        <w:spacing w:after="100" w:line="360" w:lineRule="auto" w:before="0"/>
      </w:pPr>
      <w:r>
        <w:rPr>
          <w:b w:val="0"/>
        </w:rPr>
        <w:t>28. The average variable cost curve is _______ shaped.</w:t>
      </w:r>
    </w:p>
    <w:p>
      <w:pPr>
        <w:spacing w:before="0"/>
      </w:pPr>
      <w:r>
        <w:rPr>
          <w:b w:val="0"/>
        </w:rPr>
      </w:r>
    </w:p>
    <w:p>
      <w:pPr>
        <w:spacing w:after="100" w:before="0"/>
      </w:pPr>
      <w:r>
        <w:rPr>
          <w:b w:val="0"/>
        </w:rPr>
        <w:t>A. u</w:t>
      </w:r>
    </w:p>
    <w:p>
      <w:pPr>
        <w:spacing w:after="100" w:before="0"/>
      </w:pPr>
      <w:r>
        <w:rPr>
          <w:b w:val="0"/>
        </w:rPr>
        <w:t>B. v</w:t>
      </w:r>
    </w:p>
    <w:p>
      <w:pPr>
        <w:spacing w:after="100" w:before="0"/>
      </w:pPr>
      <w:r>
        <w:rPr>
          <w:b w:val="0"/>
        </w:rPr>
        <w:t>C. x</w:t>
      </w:r>
    </w:p>
    <w:p>
      <w:pPr>
        <w:spacing w:after="100" w:before="0"/>
      </w:pPr>
      <w:r>
        <w:rPr>
          <w:b w:val="0"/>
        </w:rPr>
        <w:t>D. 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graphical representation, Average variable cost curve is U shaped. It is so because initially the cost of variable inputs like labour is more than the return from it, and as the production goes on this cost reduces Vis a Vis its return. However, after the point, productivity goes downhill and the cost again escalate. Thus, it is for this reason that U shaped curve occurs.</w:t>
      </w:r>
    </w:p>
    <w:p>
      <w:pPr>
        <w:spacing w:before="0"/>
      </w:pPr>
      <w:r>
        <w:rPr>
          <w:b w:val="0"/>
        </w:rPr>
      </w:r>
    </w:p>
    <w:p>
      <w:pPr>
        <w:spacing w:after="100" w:line="360" w:lineRule="auto" w:before="0"/>
      </w:pPr>
      <w:r>
        <w:rPr>
          <w:b w:val="0"/>
        </w:rPr>
        <w:t>29. What type of image formed by a concave mirror on the screen when the distance between object and mirror is higher than the focus?</w:t>
      </w:r>
    </w:p>
    <w:p>
      <w:pPr>
        <w:spacing w:before="0"/>
      </w:pPr>
      <w:r>
        <w:rPr>
          <w:b w:val="0"/>
        </w:rPr>
      </w:r>
    </w:p>
    <w:p>
      <w:pPr>
        <w:spacing w:after="100" w:before="0"/>
      </w:pPr>
      <w:r>
        <w:rPr>
          <w:b w:val="0"/>
        </w:rPr>
        <w:t>A. Virtual image</w:t>
      </w:r>
    </w:p>
    <w:p>
      <w:pPr>
        <w:spacing w:after="100" w:before="0"/>
      </w:pPr>
      <w:r>
        <w:rPr>
          <w:b w:val="0"/>
        </w:rPr>
        <w:t>B. Real image</w:t>
      </w:r>
    </w:p>
    <w:p>
      <w:pPr>
        <w:spacing w:after="100" w:before="0"/>
      </w:pPr>
      <w:r>
        <w:rPr>
          <w:b w:val="0"/>
        </w:rPr>
        <w:t>C. Distant Image</w:t>
      </w:r>
    </w:p>
    <w:p>
      <w:pPr>
        <w:spacing w:after="100" w:before="0"/>
      </w:pPr>
      <w:r>
        <w:rPr>
          <w:b w:val="0"/>
        </w:rPr>
        <w:t>D. Erect image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concave mirror forms a real image on the screen when the distance between object and mirror is greater than the focal length. It forms a virtual image when the distance between the object and mirror is less than the focal length.</w:t>
      </w:r>
    </w:p>
    <w:p>
      <w:pPr>
        <w:spacing w:before="0"/>
      </w:pPr>
      <w:r>
        <w:rPr>
          <w:b w:val="0"/>
        </w:rPr>
      </w:r>
    </w:p>
    <w:p>
      <w:pPr>
        <w:spacing w:after="100" w:line="360" w:lineRule="auto" w:before="0"/>
      </w:pPr>
      <w:r>
        <w:rPr>
          <w:b w:val="0"/>
        </w:rPr>
        <w:t>30. ___________ is a straw coloured, viscous fluid constituting nearly 55 per cent of the blood.</w:t>
      </w:r>
    </w:p>
    <w:p>
      <w:pPr>
        <w:spacing w:before="0"/>
      </w:pPr>
      <w:r>
        <w:rPr>
          <w:b w:val="0"/>
        </w:rPr>
      </w:r>
    </w:p>
    <w:p>
      <w:pPr>
        <w:spacing w:after="100" w:before="0"/>
      </w:pPr>
      <w:r>
        <w:rPr>
          <w:b w:val="0"/>
        </w:rPr>
        <w:t>A. Plasma</w:t>
      </w:r>
    </w:p>
    <w:p>
      <w:pPr>
        <w:spacing w:after="100" w:before="0"/>
      </w:pPr>
      <w:r>
        <w:rPr>
          <w:b w:val="0"/>
        </w:rPr>
        <w:t>B. Formed Elements</w:t>
      </w:r>
    </w:p>
    <w:p>
      <w:pPr>
        <w:spacing w:after="100" w:before="0"/>
      </w:pPr>
      <w:r>
        <w:rPr>
          <w:b w:val="0"/>
        </w:rPr>
        <w:t>C. Blood Groups</w:t>
      </w:r>
    </w:p>
    <w:p>
      <w:pPr>
        <w:spacing w:after="100" w:before="0"/>
      </w:pPr>
      <w:r>
        <w:rPr>
          <w:b w:val="0"/>
        </w:rPr>
        <w:t>D. Coagulation of Blood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the plasma that comprises 55% part of the blood is a straw colored, viscous fluid. It holds the blood cells, which makes it the extracellular matrix. Moreover, it also serves as the protein reserve of the human body.</w:t>
      </w:r>
    </w:p>
    <w:p>
      <w:pPr>
        <w:spacing w:before="0"/>
      </w:pPr>
      <w:r>
        <w:rPr>
          <w:b w:val="0"/>
        </w:rPr>
      </w:r>
    </w:p>
    <w:p>
      <w:pPr>
        <w:spacing w:after="100" w:line="360" w:lineRule="auto" w:before="0"/>
      </w:pPr>
      <w:r>
        <w:rPr>
          <w:b w:val="0"/>
        </w:rPr>
        <w:t>31. Which of the statements given below are not correct? 1. The author of 'India 2020: A Vision for the New Millennium' is Shashi Tharoor. 2. The author of 'The Great Indian Novel' is A.P.J. Abdul Kalam. 3. The author of 'My Country My Life' is I.K Gujral.</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'India 2020: A Vision for the New Millennium': A.P.J. Abdul Kalam.</w:t>
      </w:r>
    </w:p>
    <w:p>
      <w:pPr>
        <w:spacing w:before="0"/>
      </w:pPr>
      <w:r>
        <w:rPr>
          <w:b w:val="0"/>
        </w:rPr>
        <w:t>• 'The Great Indian Novel': Shashi Tharoor</w:t>
      </w:r>
    </w:p>
    <w:p>
      <w:pPr>
        <w:spacing w:before="0"/>
      </w:pPr>
      <w:r>
        <w:rPr>
          <w:b w:val="0"/>
        </w:rPr>
        <w:t>• 'My Country My Life'- L.K. Advani</w:t>
      </w:r>
    </w:p>
    <w:p>
      <w:pPr>
        <w:spacing w:before="0"/>
      </w:pPr>
      <w:r>
        <w:rPr>
          <w:b w:val="0"/>
        </w:rPr>
      </w:r>
    </w:p>
    <w:p>
      <w:pPr>
        <w:spacing w:after="100" w:line="360" w:lineRule="auto" w:before="0"/>
      </w:pPr>
      <w:r>
        <w:rPr>
          <w:b w:val="0"/>
        </w:rPr>
        <w:t>32. In 1918, Mahatma Gandhi went to __________ to organise a satyagraha movement amongst cotton mill workers.</w:t>
      </w:r>
    </w:p>
    <w:p>
      <w:pPr>
        <w:spacing w:before="0"/>
      </w:pPr>
      <w:r>
        <w:rPr>
          <w:b w:val="0"/>
        </w:rPr>
      </w:r>
    </w:p>
    <w:p>
      <w:pPr>
        <w:spacing w:after="100" w:before="0"/>
      </w:pPr>
      <w:r>
        <w:rPr>
          <w:b w:val="0"/>
        </w:rPr>
        <w:t>A. Madras</w:t>
      </w:r>
    </w:p>
    <w:p>
      <w:pPr>
        <w:spacing w:after="100" w:before="0"/>
      </w:pPr>
      <w:r>
        <w:rPr>
          <w:b w:val="0"/>
        </w:rPr>
        <w:t>B. Bombay</w:t>
      </w:r>
    </w:p>
    <w:p>
      <w:pPr>
        <w:spacing w:after="100" w:before="0"/>
      </w:pPr>
      <w:r>
        <w:rPr>
          <w:b w:val="0"/>
        </w:rPr>
        <w:t>C. Surat</w:t>
      </w:r>
    </w:p>
    <w:p>
      <w:pPr>
        <w:spacing w:after="100" w:before="0"/>
      </w:pPr>
      <w:r>
        <w:rPr>
          <w:b w:val="0"/>
        </w:rPr>
        <w:t>D. Ahmedabad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in Ahmedabad that Gandhiji organized Satyagraha for cotton mill workers. This strike took place as the Workers was getting a mere 20% wage hike as against their demand of 50%. Ultimately, due to the hunger strike called upon by Gandhiji the wages got a 35% hike.</w:t>
      </w:r>
    </w:p>
    <w:p>
      <w:pPr>
        <w:spacing w:before="0"/>
      </w:pPr>
      <w:r>
        <w:rPr>
          <w:b w:val="0"/>
        </w:rPr>
      </w:r>
    </w:p>
    <w:p>
      <w:pPr>
        <w:spacing w:after="100" w:line="360" w:lineRule="auto" w:before="0"/>
      </w:pPr>
      <w:r>
        <w:rPr>
          <w:b w:val="0"/>
        </w:rPr>
        <w:t>33. Murshid Quli Khan, Alivardi Khan and Sirajuddaullah were all nawabs of __________?</w:t>
      </w:r>
    </w:p>
    <w:p>
      <w:pPr>
        <w:spacing w:before="0"/>
      </w:pPr>
      <w:r>
        <w:rPr>
          <w:b w:val="0"/>
        </w:rPr>
      </w:r>
    </w:p>
    <w:p>
      <w:pPr>
        <w:spacing w:after="100" w:before="0"/>
      </w:pPr>
      <w:r>
        <w:rPr>
          <w:b w:val="0"/>
        </w:rPr>
        <w:t>A. Lucknow</w:t>
      </w:r>
    </w:p>
    <w:p>
      <w:pPr>
        <w:spacing w:after="100" w:before="0"/>
      </w:pPr>
      <w:r>
        <w:rPr>
          <w:b w:val="0"/>
        </w:rPr>
        <w:t>B. Varanasi</w:t>
      </w:r>
    </w:p>
    <w:p>
      <w:pPr>
        <w:spacing w:after="100" w:before="0"/>
      </w:pPr>
      <w:r>
        <w:rPr>
          <w:b w:val="0"/>
        </w:rPr>
        <w:t>C. Hyderabad</w:t>
      </w:r>
    </w:p>
    <w:p>
      <w:pPr>
        <w:spacing w:after="100" w:before="0"/>
      </w:pPr>
      <w:r>
        <w:rPr>
          <w:b w:val="0"/>
        </w:rPr>
        <w:t>D.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to the state of Bengal that Murshid Quli Khan, Alivardi Khan and Sirajuddaullah belonged. Moreover, after the reign of Aurangzeb, the Mughal Empire started to disintegrate, and seeing the weak administration in the Delhi, Murshid Quli khan carved out his own semi-independent Bengal province, to which the rest of the aforementioned belonged.</w:t>
      </w:r>
    </w:p>
    <w:p>
      <w:pPr>
        <w:spacing w:before="0"/>
      </w:pPr>
      <w:r>
        <w:rPr>
          <w:b w:val="0"/>
        </w:rPr>
      </w:r>
    </w:p>
    <w:p>
      <w:pPr>
        <w:spacing w:after="100" w:line="360" w:lineRule="auto" w:before="0"/>
      </w:pPr>
      <w:r>
        <w:rPr>
          <w:b w:val="0"/>
        </w:rPr>
        <w:t>34. _________ affect(s) the rate of humus formation of soil.</w:t>
      </w:r>
    </w:p>
    <w:p>
      <w:pPr>
        <w:spacing w:before="0"/>
      </w:pPr>
      <w:r>
        <w:rPr>
          <w:b w:val="0"/>
        </w:rPr>
      </w:r>
    </w:p>
    <w:p>
      <w:pPr>
        <w:spacing w:after="100" w:before="0"/>
      </w:pPr>
      <w:r>
        <w:rPr>
          <w:b w:val="0"/>
        </w:rPr>
        <w:t>A. Flora &amp; Fauna</w:t>
      </w:r>
    </w:p>
    <w:p>
      <w:pPr>
        <w:spacing w:after="100" w:before="0"/>
      </w:pPr>
      <w:r>
        <w:rPr>
          <w:b w:val="0"/>
        </w:rPr>
        <w:t>B. Time</w:t>
      </w:r>
    </w:p>
    <w:p>
      <w:pPr>
        <w:spacing w:after="100" w:before="0"/>
      </w:pPr>
      <w:r>
        <w:rPr>
          <w:b w:val="0"/>
        </w:rPr>
        <w:t>C. Temperature</w:t>
      </w:r>
    </w:p>
    <w:p>
      <w:pPr>
        <w:spacing w:after="100" w:before="0"/>
      </w:pPr>
      <w:r>
        <w:rPr>
          <w:b w:val="0"/>
        </w:rPr>
        <w:t>D. Parent rock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the presence of flora and Fauna that plays an important role in soil formation. As humus refers to the organic decomposed part of soil, that provides essential nutrients to plants, it is logical that it requires organic material in the form of flora and fauna for its build up.</w:t>
      </w:r>
    </w:p>
    <w:p>
      <w:pPr>
        <w:spacing w:before="0"/>
      </w:pPr>
      <w:r>
        <w:rPr>
          <w:b w:val="0"/>
        </w:rPr>
      </w:r>
    </w:p>
    <w:p>
      <w:pPr>
        <w:spacing w:after="100" w:line="360" w:lineRule="auto" w:before="0"/>
      </w:pPr>
      <w:r>
        <w:rPr>
          <w:b w:val="0"/>
        </w:rPr>
        <w:t>35. __________ refers to the number of births during a given period in the population that are added to the initial density.</w:t>
      </w:r>
    </w:p>
    <w:p>
      <w:pPr>
        <w:spacing w:before="0"/>
      </w:pPr>
      <w:r>
        <w:rPr>
          <w:b w:val="0"/>
        </w:rPr>
      </w:r>
    </w:p>
    <w:p>
      <w:pPr>
        <w:spacing w:after="100" w:before="0"/>
      </w:pPr>
      <w:r>
        <w:rPr>
          <w:b w:val="0"/>
        </w:rPr>
        <w:t>A. Natality</w:t>
      </w:r>
    </w:p>
    <w:p>
      <w:pPr>
        <w:spacing w:after="100" w:before="0"/>
      </w:pPr>
      <w:r>
        <w:rPr>
          <w:b w:val="0"/>
        </w:rPr>
        <w:t>B. Mortality</w:t>
      </w:r>
    </w:p>
    <w:p>
      <w:pPr>
        <w:spacing w:after="100" w:before="0"/>
      </w:pPr>
      <w:r>
        <w:rPr>
          <w:b w:val="0"/>
        </w:rPr>
        <w:t>C. Immigration</w:t>
      </w:r>
    </w:p>
    <w:p>
      <w:pPr>
        <w:spacing w:after="100" w:before="0"/>
      </w:pPr>
      <w:r>
        <w:rPr>
          <w:b w:val="0"/>
        </w:rPr>
        <w:t>D. Emigration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the Natality, which refers to the number of births during a given period in the population. It is a key factor in determining whether a population is increasing, decreasing or staying the same.</w:t>
      </w:r>
    </w:p>
    <w:p>
      <w:pPr>
        <w:spacing w:before="0"/>
      </w:pPr>
      <w:r>
        <w:rPr>
          <w:b w:val="0"/>
        </w:rPr>
      </w:r>
    </w:p>
    <w:p>
      <w:pPr>
        <w:spacing w:after="100" w:line="360" w:lineRule="auto" w:before="0"/>
      </w:pPr>
      <w:r>
        <w:rPr>
          <w:b w:val="0"/>
        </w:rPr>
        <w:t>36. Sexual reproduction in Algae that takes place through fusion of two similar size gametes is called?</w:t>
      </w:r>
    </w:p>
    <w:p>
      <w:pPr>
        <w:spacing w:before="0"/>
      </w:pPr>
      <w:r>
        <w:rPr>
          <w:b w:val="0"/>
        </w:rPr>
      </w:r>
    </w:p>
    <w:p>
      <w:pPr>
        <w:spacing w:after="100" w:before="0"/>
      </w:pPr>
      <w:r>
        <w:rPr>
          <w:b w:val="0"/>
        </w:rPr>
        <w:t>A. Zoospores</w:t>
      </w:r>
    </w:p>
    <w:p>
      <w:pPr>
        <w:spacing w:after="100" w:before="0"/>
      </w:pPr>
      <w:r>
        <w:rPr>
          <w:b w:val="0"/>
        </w:rPr>
        <w:t>B. Anisogamous</w:t>
      </w:r>
    </w:p>
    <w:p>
      <w:pPr>
        <w:spacing w:after="100" w:before="0"/>
      </w:pPr>
      <w:r>
        <w:rPr>
          <w:b w:val="0"/>
        </w:rPr>
        <w:t>C. Isogamous</w:t>
      </w:r>
    </w:p>
    <w:p>
      <w:pPr>
        <w:spacing w:after="100" w:before="0"/>
      </w:pPr>
      <w:r>
        <w:rPr>
          <w:b w:val="0"/>
        </w:rPr>
        <w:t>D. Oogamous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Isogamous Concept- It is Isogamous, which means fusion of two similar size gametes. In such similar gametes, differentiation is difficult, as they look alike in Morphology that is shape and size; however there can be differences in terms of allele that is genetic expression. For example - Spirogyra, Ulothrix. Oogamous is a condition in which fusion between one large, nonmotile (static) female gamete and a smaller, motile male gamete occurs. For example- Volvox. In algae, vegetative reproduction occurs by fragmentation. Each fragment develops into a thallus. In Asexual reproduction in algae, different types of spores are produced.</w:t>
      </w:r>
    </w:p>
    <w:p>
      <w:pPr>
        <w:spacing w:before="0"/>
      </w:pPr>
      <w:r>
        <w:rPr>
          <w:b w:val="0"/>
        </w:rPr>
        <w:t>• Algae are a chlorophyll-bearing organism, with a simple thalloid-like structure and, autotrophic in the mode of nutrition.</w:t>
      </w:r>
    </w:p>
    <w:p>
      <w:pPr>
        <w:spacing w:before="0"/>
      </w:pPr>
      <w:r>
        <w:rPr>
          <w:b w:val="0"/>
        </w:rPr>
        <w:t>• Algae live primarily aquatic organisms which may live in both freshwater and marine water.</w:t>
      </w:r>
    </w:p>
    <w:p>
      <w:pPr>
        <w:spacing w:before="0"/>
      </w:pPr>
      <w:r>
        <w:rPr>
          <w:b w:val="0"/>
        </w:rPr>
        <w:t>• The algae reproduce by vegetative, asexual, and sexual methods.</w:t>
      </w:r>
    </w:p>
    <w:p>
      <w:pPr>
        <w:spacing w:before="0"/>
      </w:pPr>
      <w:r>
        <w:rPr>
          <w:b w:val="0"/>
        </w:rPr>
        <w:t>• Sexual reproduction in algae takes place through the fusion of two gametes.</w:t>
      </w:r>
    </w:p>
    <w:p>
      <w:pPr>
        <w:spacing w:before="0"/>
      </w:pPr>
      <w:r>
        <w:rPr>
          <w:b w:val="0"/>
        </w:rPr>
        <w:t>• Sexual reproduction is of three types. (1) Isogamous (2) Anisogamous (3) Oogamous</w:t>
      </w:r>
    </w:p>
    <w:p>
      <w:pPr>
        <w:spacing w:before="0"/>
      </w:pPr>
      <w:r>
        <w:rPr>
          <w:b w:val="0"/>
        </w:rPr>
      </w:r>
    </w:p>
    <w:p>
      <w:pPr>
        <w:spacing w:after="100" w:line="360" w:lineRule="auto" w:before="0"/>
      </w:pPr>
      <w:r>
        <w:rPr>
          <w:b w:val="0"/>
        </w:rPr>
        <w:t>37. The latitudes of main land of India extend between ________.</w:t>
      </w:r>
    </w:p>
    <w:p>
      <w:pPr>
        <w:spacing w:before="0"/>
      </w:pPr>
      <w:r>
        <w:rPr>
          <w:b w:val="0"/>
        </w:rPr>
      </w:r>
    </w:p>
    <w:p>
      <w:pPr>
        <w:spacing w:after="100" w:before="0"/>
      </w:pPr>
      <w:r>
        <w:rPr>
          <w:b w:val="0"/>
        </w:rPr>
        <w:t>A. 8°4' N and 37°6' N</w:t>
      </w:r>
    </w:p>
    <w:p>
      <w:pPr>
        <w:spacing w:after="100" w:before="0"/>
      </w:pPr>
      <w:r>
        <w:rPr>
          <w:b w:val="0"/>
        </w:rPr>
        <w:t>B. 8°4' W and 37°6' W</w:t>
      </w:r>
    </w:p>
    <w:p>
      <w:pPr>
        <w:spacing w:after="100" w:before="0"/>
      </w:pPr>
      <w:r>
        <w:rPr>
          <w:b w:val="0"/>
        </w:rPr>
        <w:t>C. 8°4' E and 37°6' E</w:t>
      </w:r>
    </w:p>
    <w:p>
      <w:pPr>
        <w:spacing w:after="100" w:before="0"/>
      </w:pPr>
      <w:r>
        <w:rPr>
          <w:b w:val="0"/>
        </w:rPr>
        <w:t>D. 8°4' S and 37°6'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from 8°4' N and 37°6' N that comprises the latitudinal extend of mainland India. Additionally, in terms of distance, India spans around 3214 km north-south whereas from east to west it is 2933 km.</w:t>
      </w:r>
    </w:p>
    <w:p>
      <w:pPr>
        <w:spacing w:before="0"/>
      </w:pPr>
      <w:r>
        <w:rPr>
          <w:b w:val="0"/>
        </w:rPr>
      </w:r>
    </w:p>
    <w:p>
      <w:pPr>
        <w:spacing w:after="100" w:line="360" w:lineRule="auto" w:before="0"/>
      </w:pPr>
      <w:r>
        <w:rPr>
          <w:b w:val="0"/>
        </w:rPr>
        <w:t>38. The distance-time graph for the motion of an object moving with a constant speed is a __________.</w:t>
      </w:r>
    </w:p>
    <w:p>
      <w:pPr>
        <w:spacing w:before="0"/>
      </w:pPr>
      <w:r>
        <w:rPr>
          <w:b w:val="0"/>
        </w:rPr>
      </w:r>
    </w:p>
    <w:p>
      <w:pPr>
        <w:spacing w:after="100" w:before="0"/>
      </w:pPr>
      <w:r>
        <w:rPr>
          <w:b w:val="0"/>
        </w:rPr>
        <w:t>A. Dot</w:t>
      </w:r>
    </w:p>
    <w:p>
      <w:pPr>
        <w:spacing w:after="100" w:before="0"/>
      </w:pPr>
      <w:r>
        <w:rPr>
          <w:b w:val="0"/>
        </w:rPr>
        <w:t>B. Circle</w:t>
      </w:r>
    </w:p>
    <w:p>
      <w:pPr>
        <w:spacing w:after="100" w:before="0"/>
      </w:pPr>
      <w:r>
        <w:rPr>
          <w:b w:val="0"/>
        </w:rPr>
        <w:t>C. Straight Line</w:t>
      </w:r>
    </w:p>
    <w:p>
      <w:pPr>
        <w:spacing w:after="100" w:before="0"/>
      </w:pPr>
      <w:r>
        <w:rPr>
          <w:b w:val="0"/>
        </w:rPr>
        <w:t>D. Curve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Straight Line. Key Points</w:t>
      </w:r>
    </w:p>
    <w:p>
      <w:pPr>
        <w:spacing w:before="0"/>
      </w:pPr>
      <w:r>
        <w:rPr>
          <w:b w:val="0"/>
        </w:rPr>
        <w:t>• A straight line is used to depict objects moving at a constant speed.</w:t>
      </w:r>
    </w:p>
    <w:p>
      <w:pPr>
        <w:spacing w:before="0"/>
      </w:pPr>
      <w:r>
        <w:rPr>
          <w:b w:val="0"/>
        </w:rPr>
        <w:t>• It is so as there is no variation in speed, and change in time and distance happens at a constant rate, which makes the curve a straight line.</w:t>
      </w:r>
    </w:p>
    <w:p>
      <w:pPr>
        <w:spacing w:before="0"/>
      </w:pPr>
      <w:r>
        <w:rPr>
          <w:b w:val="0"/>
        </w:rPr>
        <w:t>• Speed is defined as the rate of change in distance with time.</w:t>
      </w:r>
    </w:p>
    <w:p>
      <w:pPr>
        <w:spacing w:before="0"/>
      </w:pPr>
      <w:r>
        <w:rPr>
          <w:b w:val="0"/>
        </w:rPr>
        <w:t>• So, speed = Distance/Time where the unit of distance is the kilometer and the unit of time is the hour.</w:t>
      </w:r>
    </w:p>
    <w:p>
      <w:pPr>
        <w:spacing w:before="0"/>
      </w:pPr>
      <w:r>
        <w:rPr>
          <w:b w:val="0"/>
        </w:rPr>
        <w:t>• Therefore, a unit of speed = kilometer/hour</w:t>
      </w:r>
    </w:p>
    <w:p>
      <w:pPr>
        <w:spacing w:before="0"/>
      </w:pPr>
      <w:r>
        <w:rPr>
          <w:b w:val="0"/>
        </w:rPr>
      </w:r>
    </w:p>
    <w:p>
      <w:pPr>
        <w:spacing w:after="100" w:line="360" w:lineRule="auto" w:before="0"/>
      </w:pPr>
      <w:r>
        <w:rPr>
          <w:b w:val="0"/>
        </w:rPr>
        <w:t>39. Who was the architect of Taj Mahal?</w:t>
      </w:r>
    </w:p>
    <w:p>
      <w:pPr>
        <w:spacing w:before="0"/>
      </w:pPr>
      <w:r>
        <w:rPr>
          <w:b w:val="0"/>
        </w:rPr>
      </w:r>
    </w:p>
    <w:p>
      <w:pPr>
        <w:spacing w:after="100" w:before="0"/>
      </w:pPr>
      <w:r>
        <w:rPr>
          <w:b w:val="0"/>
        </w:rPr>
        <w:t>A. Ustad Ahmad Lahouri</w:t>
      </w:r>
    </w:p>
    <w:p>
      <w:pPr>
        <w:spacing w:after="100" w:before="0"/>
      </w:pPr>
      <w:r>
        <w:rPr>
          <w:b w:val="0"/>
        </w:rPr>
        <w:t>B. Norman Foster</w:t>
      </w:r>
    </w:p>
    <w:p>
      <w:pPr>
        <w:spacing w:after="100" w:before="0"/>
      </w:pPr>
      <w:r>
        <w:rPr>
          <w:b w:val="0"/>
        </w:rPr>
        <w:t>C. Henry Irwin</w:t>
      </w:r>
    </w:p>
    <w:p>
      <w:pPr>
        <w:spacing w:after="100" w:before="0"/>
      </w:pPr>
      <w:r>
        <w:rPr>
          <w:b w:val="0"/>
        </w:rPr>
        <w:t>D. Ustad Ghani Utbuddin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was Ustad Ahmad Lahouri from Persia, who was the chief architect behind the construction of the magnificent Taj Mahal. While designing Taj Mahal he has tried to combine the Persian, Islamic and Mughal architecture to give Taj Mahal its splendour look, and its construction took place from 1632 to 1648.</w:t>
      </w:r>
    </w:p>
    <w:p>
      <w:pPr>
        <w:spacing w:before="0"/>
      </w:pPr>
      <w:r>
        <w:rPr>
          <w:b w:val="0"/>
        </w:rPr>
      </w:r>
    </w:p>
    <w:p>
      <w:pPr>
        <w:spacing w:after="100" w:line="360" w:lineRule="auto" w:before="0"/>
      </w:pPr>
      <w:r>
        <w:rPr>
          <w:b w:val="0"/>
        </w:rPr>
        <w:t>40. The Nobel Prize in Literature 2016 was awarded to?</w:t>
      </w:r>
    </w:p>
    <w:p>
      <w:pPr>
        <w:spacing w:before="0"/>
      </w:pPr>
      <w:r>
        <w:rPr>
          <w:b w:val="0"/>
        </w:rPr>
      </w:r>
    </w:p>
    <w:p>
      <w:pPr>
        <w:spacing w:after="100" w:before="0"/>
      </w:pPr>
      <w:r>
        <w:rPr>
          <w:b w:val="0"/>
        </w:rPr>
        <w:t>A. Frank Sinatra</w:t>
      </w:r>
    </w:p>
    <w:p>
      <w:pPr>
        <w:spacing w:after="100" w:before="0"/>
      </w:pPr>
      <w:r>
        <w:rPr>
          <w:b w:val="0"/>
        </w:rPr>
        <w:t>B. Elvis Presley</w:t>
      </w:r>
    </w:p>
    <w:p>
      <w:pPr>
        <w:spacing w:after="100" w:before="0"/>
      </w:pPr>
      <w:r>
        <w:rPr>
          <w:b w:val="0"/>
        </w:rPr>
        <w:t>C. Bob Dylan</w:t>
      </w:r>
    </w:p>
    <w:p>
      <w:pPr>
        <w:spacing w:after="100" w:before="0"/>
      </w:pPr>
      <w:r>
        <w:rPr>
          <w:b w:val="0"/>
        </w:rPr>
        <w:t>D. Jimi Hendrix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was Bob Dylan who won the Noble Prize for Literature in 2016. He is the only songwriter to have won this award so far. Additionally he is an American musicians, whose music became quite popular and an anthem for the Civil Rights Movements and anti-war movement.</w:t>
      </w:r>
    </w:p>
    <w:p>
      <w:pPr>
        <w:spacing w:before="0"/>
      </w:pPr>
      <w:r>
        <w:rPr>
          <w:b w:val="0"/>
        </w:rPr>
      </w:r>
    </w:p>
    <w:p>
      <w:pPr>
        <w:spacing w:after="100" w:line="360" w:lineRule="auto" w:before="0"/>
      </w:pPr>
      <w:r>
        <w:rPr>
          <w:b w:val="0"/>
        </w:rPr>
        <w:t>41. In April 2017, amid rising tension over North Korea, which country launched its first domestically built aircraft carrier?</w:t>
      </w:r>
    </w:p>
    <w:p>
      <w:pPr>
        <w:spacing w:before="0"/>
      </w:pPr>
      <w:r>
        <w:rPr>
          <w:b w:val="0"/>
        </w:rPr>
      </w:r>
    </w:p>
    <w:p>
      <w:pPr>
        <w:spacing w:after="100" w:before="0"/>
      </w:pPr>
      <w:r>
        <w:rPr>
          <w:b w:val="0"/>
        </w:rPr>
        <w:t>A. South Korea</w:t>
      </w:r>
    </w:p>
    <w:p>
      <w:pPr>
        <w:spacing w:after="100" w:before="0"/>
      </w:pPr>
      <w:r>
        <w:rPr>
          <w:b w:val="0"/>
        </w:rPr>
        <w:t>B. Japan</w:t>
      </w:r>
    </w:p>
    <w:p>
      <w:pPr>
        <w:spacing w:after="100" w:before="0"/>
      </w:pPr>
      <w:r>
        <w:rPr>
          <w:b w:val="0"/>
        </w:rPr>
        <w:t>C. China</w:t>
      </w:r>
    </w:p>
    <w:p>
      <w:pPr>
        <w:spacing w:after="100" w:before="0"/>
      </w:pPr>
      <w:r>
        <w:rPr>
          <w:b w:val="0"/>
        </w:rPr>
        <w:t>D. USA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was China who has in 2017 for the first time launched their indigenously built aircraft carrier type 001A CV17, which has taken their aircraft carrier number to two. It was Liaoning (CV16) which served as the first aircraft carrier of china, which they purchased from Ukraine and latter retrofitted it, as per their needs.</w:t>
      </w:r>
    </w:p>
    <w:p>
      <w:pPr>
        <w:spacing w:before="0"/>
      </w:pPr>
      <w:r>
        <w:rPr>
          <w:b w:val="0"/>
        </w:rPr>
      </w:r>
    </w:p>
    <w:p>
      <w:pPr>
        <w:spacing w:after="100" w:line="360" w:lineRule="auto" w:before="0"/>
      </w:pPr>
      <w:r>
        <w:rPr>
          <w:b w:val="0"/>
        </w:rPr>
        <w:t>42. ___________ is a welfare scheme started by the Prime Minister in order to provide LPG connections to domestic households that fall under the below the poverty line category.</w:t>
      </w:r>
    </w:p>
    <w:p>
      <w:pPr>
        <w:spacing w:before="0"/>
      </w:pPr>
      <w:r>
        <w:rPr>
          <w:b w:val="0"/>
        </w:rPr>
      </w:r>
    </w:p>
    <w:p>
      <w:pPr>
        <w:spacing w:after="100" w:before="0"/>
      </w:pPr>
      <w:r>
        <w:rPr>
          <w:b w:val="0"/>
        </w:rPr>
        <w:t>A. Gram Uday Se Bharat Uday Abhiyan</w:t>
      </w:r>
    </w:p>
    <w:p>
      <w:pPr>
        <w:spacing w:after="100" w:before="0"/>
      </w:pPr>
      <w:r>
        <w:rPr>
          <w:b w:val="0"/>
        </w:rPr>
        <w:t>B. Pradhan Mantri Ujjwala Yojana</w:t>
      </w:r>
    </w:p>
    <w:p>
      <w:pPr>
        <w:spacing w:after="100" w:before="0"/>
      </w:pPr>
      <w:r>
        <w:rPr>
          <w:b w:val="0"/>
        </w:rPr>
        <w:t>C. Pradhan Mantri Surakshit Matritva Yojana</w:t>
      </w:r>
    </w:p>
    <w:p>
      <w:pPr>
        <w:spacing w:after="100" w:before="0"/>
      </w:pPr>
      <w:r>
        <w:rPr>
          <w:b w:val="0"/>
        </w:rPr>
        <w:t>D. Vidyanjali Yojana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Pradhan Mantri Ujjwala Yojana is a welfare scheme started in order to provide LPG connections to domestic households that fall under the below the poverty line category. In this, however the preference is given to SC/ST and weaker section of society. This measure will empower women and protect their health and will reduce drudgery and the time spent on cooking. It will also provide employment for rural youth in the supply chain of cooking gas.</w:t>
      </w:r>
    </w:p>
    <w:p>
      <w:pPr>
        <w:spacing w:before="0"/>
      </w:pPr>
      <w:r>
        <w:rPr>
          <w:b w:val="0"/>
        </w:rPr>
      </w:r>
    </w:p>
    <w:p>
      <w:pPr>
        <w:spacing w:after="100" w:line="360" w:lineRule="auto" w:before="0"/>
      </w:pPr>
      <w:r>
        <w:rPr>
          <w:b w:val="0"/>
        </w:rPr>
        <w:t>43. A _________ thread is actually stronger than a steel wire.</w:t>
      </w:r>
    </w:p>
    <w:p>
      <w:pPr>
        <w:spacing w:before="0"/>
      </w:pPr>
      <w:r>
        <w:rPr>
          <w:b w:val="0"/>
        </w:rPr>
      </w:r>
    </w:p>
    <w:p>
      <w:pPr>
        <w:spacing w:after="100" w:before="0"/>
      </w:pPr>
      <w:r>
        <w:rPr>
          <w:b w:val="0"/>
        </w:rPr>
        <w:t>A. wool</w:t>
      </w:r>
    </w:p>
    <w:p>
      <w:pPr>
        <w:spacing w:after="100" w:before="0"/>
      </w:pPr>
      <w:r>
        <w:rPr>
          <w:b w:val="0"/>
        </w:rPr>
        <w:t>B. cotton</w:t>
      </w:r>
    </w:p>
    <w:p>
      <w:pPr>
        <w:spacing w:after="100" w:before="0"/>
      </w:pPr>
      <w:r>
        <w:rPr>
          <w:b w:val="0"/>
        </w:rPr>
        <w:t>C. jute</w:t>
      </w:r>
    </w:p>
    <w:p>
      <w:pPr>
        <w:spacing w:after="100" w:before="0"/>
      </w:pPr>
      <w:r>
        <w:rPr>
          <w:b w:val="0"/>
        </w:rPr>
        <w:t>D. nylon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the Nylon thread, which is actually stronger than a steel wire. It belongs to the family of synthetic polymers and is a thermoplastic silky material, which can be melt-processed into fibers, and other material.</w:t>
      </w:r>
    </w:p>
    <w:p>
      <w:pPr>
        <w:spacing w:before="0"/>
      </w:pPr>
      <w:r>
        <w:rPr>
          <w:b w:val="0"/>
        </w:rPr>
      </w:r>
    </w:p>
    <w:p>
      <w:pPr>
        <w:spacing w:after="100" w:line="360" w:lineRule="auto" w:before="0"/>
      </w:pPr>
      <w:r>
        <w:rPr>
          <w:b w:val="0"/>
        </w:rPr>
        <w:t>44. There are total _________ parliamentary seats (Rajya Sabha constituency) in Odisha.</w:t>
      </w:r>
    </w:p>
    <w:p>
      <w:pPr>
        <w:spacing w:before="0"/>
      </w:pPr>
      <w:r>
        <w:rPr>
          <w:b w:val="0"/>
        </w:rPr>
      </w:r>
    </w:p>
    <w:p>
      <w:pPr>
        <w:spacing w:after="100" w:before="0"/>
      </w:pPr>
      <w:r>
        <w:rPr>
          <w:b w:val="0"/>
        </w:rPr>
        <w:t>A. 11</w:t>
      </w:r>
    </w:p>
    <w:p>
      <w:pPr>
        <w:spacing w:after="100" w:before="0"/>
      </w:pPr>
      <w:r>
        <w:rPr>
          <w:b w:val="0"/>
        </w:rPr>
        <w:t>B. 19</w:t>
      </w:r>
    </w:p>
    <w:p>
      <w:pPr>
        <w:spacing w:after="100" w:before="0"/>
      </w:pPr>
      <w:r>
        <w:rPr>
          <w:b w:val="0"/>
        </w:rPr>
        <w:t>C. 10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parliamentary seats in Odisha stands at ten in number as mentioned in fourth schedule of the Indian constitution. Moreover, the number of seats in Rajya Sabha as per Article 80, is 250, of which 238 to be indirectly elected and the rest to be nominated by the president of India.</w:t>
      </w:r>
    </w:p>
    <w:p>
      <w:pPr>
        <w:spacing w:before="0"/>
      </w:pPr>
      <w:r>
        <w:rPr>
          <w:b w:val="0"/>
        </w:rPr>
      </w:r>
    </w:p>
    <w:p>
      <w:pPr>
        <w:spacing w:after="100" w:line="360" w:lineRule="auto" w:before="0"/>
      </w:pPr>
      <w:r>
        <w:rPr>
          <w:b w:val="0"/>
        </w:rPr>
        <w:t>45. At 20% discount the selling price of an article is Rs. 2400, what is the selling price (in Rs.) if the discount is 32.5%?</w:t>
      </w:r>
    </w:p>
    <w:p>
      <w:pPr>
        <w:spacing w:before="0"/>
      </w:pPr>
      <w:r>
        <w:rPr>
          <w:b w:val="0"/>
        </w:rPr>
      </w:r>
    </w:p>
    <w:p>
      <w:pPr>
        <w:spacing w:after="100" w:before="0"/>
      </w:pPr>
      <w:r>
        <w:rPr>
          <w:b w:val="0"/>
        </w:rPr>
        <w:t>A. 2125</w:t>
      </w:r>
    </w:p>
    <w:p>
      <w:pPr>
        <w:spacing w:after="100" w:before="0"/>
      </w:pPr>
      <w:r>
        <w:rPr>
          <w:b w:val="0"/>
        </w:rPr>
        <w:t>B. 2225</w:t>
      </w:r>
    </w:p>
    <w:p>
      <w:pPr>
        <w:spacing w:after="100" w:before="0"/>
      </w:pPr>
      <w:r>
        <w:rPr>
          <w:b w:val="0"/>
        </w:rPr>
        <w:t>C. 2025</w:t>
      </w:r>
    </w:p>
    <w:p>
      <w:pPr>
        <w:spacing w:after="100" w:before="0"/>
      </w:pPr>
      <w:r>
        <w:rPr>
          <w:b w:val="0"/>
        </w:rPr>
        <w:t>D. 2325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selling price of article = Rs. 2400 and discount = 20% ⇒ Marked price = 2400/(1 - 20/100) ⇒ Marked price = 2400/0.8 ⇒ Marked price = 3000 Now, discount = 32.5% ⇒ New selling price = 3000(1 - 32.5/100) = 3000(.675) ∴ New selling price = Rs. 2025</w:t>
      </w:r>
    </w:p>
    <w:p>
      <w:pPr>
        <w:spacing w:before="0"/>
      </w:pPr>
      <w:r>
        <w:rPr>
          <w:b w:val="0"/>
        </w:rPr>
      </w:r>
    </w:p>
    <w:p>
      <w:pPr>
        <w:spacing w:after="100" w:line="360" w:lineRule="auto" w:before="0"/>
      </w:pPr>
      <w:r>
        <w:rPr>
          <w:b w:val="0"/>
        </w:rPr>
        <w:t>46. 20% of a = b, then b% of 20 is the same as _________ of a.</w:t>
      </w:r>
    </w:p>
    <w:p>
      <w:pPr>
        <w:spacing w:before="0"/>
      </w:pPr>
      <w:r>
        <w:rPr>
          <w:b w:val="0"/>
        </w:rPr>
      </w:r>
    </w:p>
    <w:p>
      <w:pPr>
        <w:spacing w:after="100" w:before="0"/>
      </w:pPr>
      <w:r>
        <w:rPr>
          <w:b w:val="0"/>
        </w:rPr>
        <w:t>A. 8%</w:t>
      </w:r>
    </w:p>
    <w:p>
      <w:pPr>
        <w:spacing w:after="100" w:before="0"/>
      </w:pPr>
      <w:r>
        <w:rPr>
          <w:b w:val="0"/>
        </w:rPr>
        <w:t>B. 40%</w:t>
      </w:r>
    </w:p>
    <w:p>
      <w:pPr>
        <w:spacing w:after="100" w:before="0"/>
      </w:pPr>
      <w:r>
        <w:rPr>
          <w:b w:val="0"/>
        </w:rPr>
        <w:t>C. 4%</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20% of a = b ⇒ (20/100)a = b ⇒ a = 5b ⇒b% of 20 = ____ of 5b Let the required % be c% ⇒ (b/100)(20) = (c/100)(5b) ⇒ 20 = 5c ∴ c = 4</w:t>
      </w:r>
    </w:p>
    <w:p>
      <w:pPr>
        <w:spacing w:before="0"/>
      </w:pPr>
      <w:r>
        <w:rPr>
          <w:b w:val="0"/>
        </w:rPr>
      </w:r>
    </w:p>
    <w:p>
      <w:pPr>
        <w:spacing w:after="100" w:line="360" w:lineRule="auto" w:before="0"/>
      </w:pPr>
      <w:r>
        <w:rPr>
          <w:b w:val="0"/>
        </w:rPr>
        <w:t>47. What is the value of Cot60° - Cos45°?</w:t>
      </w:r>
    </w:p>
    <w:p>
      <w:pPr>
        <w:spacing w:before="0"/>
      </w:pPr>
      <w:r>
        <w:rPr>
          <w:b w:val="0"/>
        </w:rPr>
      </w:r>
    </w:p>
    <w:p>
      <w:pPr>
        <w:spacing w:after="100" w:before="0"/>
      </w:pPr>
      <w:r>
        <w:rPr>
          <w:b w:val="0"/>
        </w:rPr>
        <w:t>A. (9 - 2√3)/9</w:t>
      </w:r>
    </w:p>
    <w:p>
      <w:pPr>
        <w:spacing w:after="100" w:before="0"/>
      </w:pPr>
      <w:r>
        <w:rPr>
          <w:b w:val="0"/>
        </w:rPr>
        <w:t>B. (2√6 - 1)/√3</w:t>
      </w:r>
    </w:p>
    <w:p>
      <w:pPr>
        <w:spacing w:after="100" w:before="0"/>
      </w:pPr>
      <w:r>
        <w:rPr>
          <w:b w:val="0"/>
        </w:rPr>
        <w:t>C. (1 - 2√3)/2</w:t>
      </w:r>
    </w:p>
    <w:p>
      <w:pPr>
        <w:spacing w:after="100" w:before="0"/>
      </w:pPr>
      <w:r>
        <w:rPr>
          <w:b w:val="0"/>
        </w:rPr>
        <w:t>D. (√2 -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Cot60° - Cos45° ⇒ 1/tan60° - cos45° ⇒ 1/√3 - 1/√2 ⇒ (√2 - √3)/√6</w:t>
      </w:r>
    </w:p>
    <w:p>
      <w:pPr>
        <w:spacing w:before="0"/>
      </w:pPr>
      <w:r>
        <w:rPr>
          <w:b w:val="0"/>
        </w:rPr>
      </w:r>
    </w:p>
    <w:p>
      <w:pPr>
        <w:spacing w:after="100" w:line="360" w:lineRule="auto" w:before="0"/>
      </w:pPr>
      <w:r>
        <w:rPr>
          <w:b w:val="0"/>
        </w:rPr>
        <w:t>48. What is the average of all numbers between 8 and 74 which are divisible by 7?</w:t>
      </w:r>
    </w:p>
    <w:p>
      <w:pPr>
        <w:spacing w:before="0"/>
      </w:pPr>
      <w:r>
        <w:rPr>
          <w:b w:val="0"/>
        </w:rPr>
      </w:r>
    </w:p>
    <w:p>
      <w:pPr>
        <w:spacing w:after="100" w:before="0"/>
      </w:pPr>
      <w:r>
        <w:rPr>
          <w:b w:val="0"/>
        </w:rPr>
        <w:t>A. 40</w:t>
      </w:r>
    </w:p>
    <w:p>
      <w:pPr>
        <w:spacing w:after="100" w:before="0"/>
      </w:pPr>
      <w:r>
        <w:rPr>
          <w:b w:val="0"/>
        </w:rPr>
        <w:t>B. 41</w:t>
      </w:r>
    </w:p>
    <w:p>
      <w:pPr>
        <w:spacing w:after="100" w:before="0"/>
      </w:pPr>
      <w:r>
        <w:rPr>
          <w:b w:val="0"/>
        </w:rPr>
        <w:t>C. 42</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to be divisible by 7 in this range = 14 Last number to be divisible by 7 in this range = 70 This is an AP with difference = 7 Let the total numbers in this AP be n ⇒ Average = Sum of AP/total numbers ⇒ Average = [n/2(last term + first term)]/n ⇒ Average = (last term + first term)/2 ∴ Average = (14 + 70)/2 = 42</w:t>
      </w:r>
    </w:p>
    <w:p>
      <w:pPr>
        <w:spacing w:before="0"/>
      </w:pPr>
      <w:r>
        <w:rPr>
          <w:b w:val="0"/>
        </w:rPr>
      </w:r>
    </w:p>
    <w:p>
      <w:pPr>
        <w:spacing w:after="100" w:line="360" w:lineRule="auto" w:before="0"/>
      </w:pPr>
      <w:r>
        <w:rPr>
          <w:b w:val="0"/>
        </w:rPr>
        <w:t>49. The slope of the line AB is -2/3. The co-ordinates of points A and B are (x, -3) and (5, 2) respectively. What is the value of x?</w:t>
      </w:r>
    </w:p>
    <w:p>
      <w:pPr>
        <w:spacing w:before="0"/>
      </w:pPr>
      <w:r>
        <w:rPr>
          <w:b w:val="0"/>
        </w:rPr>
      </w:r>
    </w:p>
    <w:p>
      <w:pPr>
        <w:spacing w:after="100" w:before="0"/>
      </w:pPr>
      <w:r>
        <w:rPr>
          <w:b w:val="0"/>
        </w:rPr>
        <w:t>A. 4</w:t>
      </w:r>
    </w:p>
    <w:p>
      <w:pPr>
        <w:spacing w:after="100" w:before="0"/>
      </w:pPr>
      <w:r>
        <w:rPr>
          <w:b w:val="0"/>
        </w:rPr>
        <w:t>B. -14</w:t>
      </w:r>
    </w:p>
    <w:p>
      <w:pPr>
        <w:spacing w:after="100" w:before="0"/>
      </w:pPr>
      <w:r>
        <w:rPr>
          <w:b w:val="0"/>
        </w:rPr>
        <w:t>C. 12.5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Slope of a line joining 2 points (x1, y1) and (x2, y2) is (y2 - y1)/(x2 - x1). So, -2/3 = [2 - (-3)]/(5 - x) ⇒ -2/3 = 5/(5 - x) ⇒ -10 + 2x = 15 ∴ x = 25/2 = 12.5</w:t>
      </w:r>
    </w:p>
    <w:p>
      <w:pPr>
        <w:spacing w:before="0"/>
      </w:pPr>
      <w:r>
        <w:rPr>
          <w:b w:val="0"/>
        </w:rPr>
      </w:r>
    </w:p>
    <w:p>
      <w:pPr>
        <w:spacing w:after="100" w:line="360" w:lineRule="auto" w:before="0"/>
      </w:pPr>
      <w:r>
        <w:rPr>
          <w:b w:val="0"/>
        </w:rPr>
        <w:t>50. Even if A and C decide to merge, still D will have how many more taxis (in %) than the merged A and C entity?</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taxis in A and C after the merge = 25 + 35 = 60 Number of taxis in D = 75 ∴ Required % = [(75 - 60)/60] × 100 = (15/60)(100) = 25%</w:t>
      </w:r>
    </w:p>
    <w:p>
      <w:pPr>
        <w:spacing w:before="0"/>
      </w:pPr>
      <w:r>
        <w:rPr>
          <w:b w:val="0"/>
        </w:rPr>
      </w:r>
    </w:p>
    <w:p>
      <w:pPr>
        <w:spacing w:after="100" w:line="360" w:lineRule="auto" w:before="0"/>
      </w:pPr>
      <w:r>
        <w:rPr>
          <w:b w:val="0"/>
        </w:rPr>
        <w:t>51. Area of 4 walls of a cuboid 400 sq cm, its length is 15 cm and height is 8 cm. What is its breadth (in cm)?</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24</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4 walls = 2(lh + hb) 400 = 2[(15)(8) + (b)(8)] ⇒ 200 = 120 + 8b ⇒ 8b = 80 ∴ b = 10 cm</w:t>
      </w:r>
    </w:p>
    <w:p>
      <w:pPr>
        <w:spacing w:before="0"/>
      </w:pPr>
      <w:r>
        <w:rPr>
          <w:b w:val="0"/>
        </w:rPr>
      </w:r>
    </w:p>
    <w:p>
      <w:pPr>
        <w:spacing w:after="100" w:line="360" w:lineRule="auto" w:before="0"/>
      </w:pPr>
      <w:r>
        <w:rPr>
          <w:b w:val="0"/>
        </w:rPr>
        <w:t>52. If 30 taxis quit company B and joined company D then D will have how many more taxis than C?</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110</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taxis in D in the new scenario = 75 + 30 = 105 ⇒ Number of taxis in C = 35 ∴ Required value = (taxis in D) - (taxis in C) = 105 - 35 = 70</w:t>
      </w:r>
    </w:p>
    <w:p>
      <w:pPr>
        <w:spacing w:before="0"/>
      </w:pPr>
      <w:r>
        <w:rPr>
          <w:b w:val="0"/>
        </w:rPr>
      </w:r>
    </w:p>
    <w:p>
      <w:pPr>
        <w:spacing w:after="100" w:line="360" w:lineRule="auto" w:before="0"/>
      </w:pPr>
      <w:r>
        <w:rPr>
          <w:b w:val="0"/>
        </w:rPr>
        <w:t>53. What is the reflection of the point (4, 7) in the line y = -1?</w:t>
      </w:r>
    </w:p>
    <w:p>
      <w:pPr>
        <w:spacing w:before="0"/>
      </w:pPr>
      <w:r>
        <w:rPr>
          <w:b w:val="0"/>
        </w:rPr>
      </w:r>
    </w:p>
    <w:p>
      <w:pPr>
        <w:spacing w:after="100" w:before="0"/>
      </w:pPr>
      <w:r>
        <w:rPr>
          <w:b w:val="0"/>
        </w:rPr>
        <w:t>A. (-6, 7)</w:t>
      </w:r>
    </w:p>
    <w:p>
      <w:pPr>
        <w:spacing w:after="100" w:before="0"/>
      </w:pPr>
      <w:r>
        <w:rPr>
          <w:b w:val="0"/>
        </w:rPr>
        <w:t>B. (-4, -9)</w:t>
      </w:r>
    </w:p>
    <w:p>
      <w:pPr>
        <w:spacing w:after="100" w:before="0"/>
      </w:pPr>
      <w:r>
        <w:rPr>
          <w:b w:val="0"/>
        </w:rPr>
        <w:t>C. (4, -9)</w:t>
      </w:r>
    </w:p>
    <w:p>
      <w:pPr>
        <w:spacing w:after="100" w:before="0"/>
      </w:pPr>
      <w:r>
        <w:rPr>
          <w:b w:val="0"/>
        </w:rPr>
        <w:t>D. (-6,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find: reflection of the point (4, 7) in the line y = -1 The equation of line is: y + 1 = 0 The formula for finding the image of a point (x1, y1) to the line ax + by + c = 0 is given by: (x - x1)/a = (y - y1)/b = -2(ax1 + by1 + c)/(a2 + b2) Here, a = 0, b = 1 and c = 1 So, we have (x - 4) = 0 and (y - 7) = -2(7 + 1)/1 ⇒ x = 4 and y = -16 + 7 ∴ y = -9</w:t>
      </w:r>
    </w:p>
    <w:p>
      <w:pPr>
        <w:spacing w:before="0"/>
      </w:pPr>
      <w:r>
        <w:rPr>
          <w:b w:val="0"/>
        </w:rPr>
      </w:r>
    </w:p>
    <w:p>
      <w:pPr>
        <w:spacing w:after="100" w:line="360" w:lineRule="auto" w:before="0"/>
      </w:pPr>
      <w:r>
        <w:rPr>
          <w:b w:val="0"/>
        </w:rPr>
        <w:t>54. ∆PQR is right angled at Q. If ∠R = 60°, what is the length of PR (in cm), if RQ = 4√3 cm?</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8√3</w:t>
      </w:r>
    </w:p>
    <w:p>
      <w:pPr>
        <w:spacing w:after="100" w:before="0"/>
      </w:pPr>
      <w:r>
        <w:rPr>
          <w:b w:val="0"/>
        </w:rPr>
        <w:t>D. 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angle between PR and QR be θ We know that: cosθ = base/hypotenuse Now, θ = ∠R = 60° So, cos60° = RQ/PR ⇒1/2 = 4√3/PR ⇒ PR = 8√3 cm</w:t>
      </w:r>
    </w:p>
    <w:p>
      <w:pPr>
        <w:spacing w:before="0"/>
      </w:pPr>
      <w:r>
        <w:rPr>
          <w:b w:val="0"/>
        </w:rPr>
      </w:r>
    </w:p>
    <w:p>
      <w:pPr>
        <w:spacing w:after="100" w:line="360" w:lineRule="auto" w:before="0"/>
      </w:pPr>
      <w:r>
        <w:rPr>
          <w:b w:val="0"/>
        </w:rPr>
        <w:t>55. The 3rd and 7th term of an arithmetic progression are -9 and 11 respectively. What is the 15th term?</w:t>
      </w:r>
    </w:p>
    <w:p>
      <w:pPr>
        <w:spacing w:before="0"/>
      </w:pPr>
      <w:r>
        <w:rPr>
          <w:b w:val="0"/>
        </w:rPr>
      </w:r>
    </w:p>
    <w:p>
      <w:pPr>
        <w:spacing w:after="100" w:before="0"/>
      </w:pPr>
      <w:r>
        <w:rPr>
          <w:b w:val="0"/>
        </w:rPr>
        <w:t>A. 28</w:t>
      </w:r>
    </w:p>
    <w:p>
      <w:pPr>
        <w:spacing w:after="100" w:before="0"/>
      </w:pPr>
      <w:r>
        <w:rPr>
          <w:b w:val="0"/>
        </w:rPr>
        <w:t>B. 87</w:t>
      </w:r>
    </w:p>
    <w:p>
      <w:pPr>
        <w:spacing w:after="100" w:before="0"/>
      </w:pPr>
      <w:r>
        <w:rPr>
          <w:b w:val="0"/>
        </w:rPr>
        <w:t>C. 51</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first term be a and the difference be d ⇒ a + (3 - 1)d = -9 ⇒ a + 2d = -9 ----(i) Similarly, a + 6d = 11 ----(ii) Subtracting (i) from (ii) ⇒ 4d = 11 - (-9) = 20 ⇒ d = 5 Putting d = 5 in (i), we get ⇒ a + 10 = -9 ⇒ a = -19 ∴ 15th term = a + 14d = -19 + 14 × 5 = 51</w:t>
      </w:r>
    </w:p>
    <w:p>
      <w:pPr>
        <w:spacing w:before="0"/>
      </w:pPr>
      <w:r>
        <w:rPr>
          <w:b w:val="0"/>
        </w:rPr>
      </w:r>
    </w:p>
    <w:p>
      <w:pPr>
        <w:spacing w:after="100" w:line="360" w:lineRule="auto" w:before="0"/>
      </w:pPr>
      <w:r>
        <w:rPr>
          <w:b w:val="0"/>
        </w:rPr>
        <w:t>56. A can do 75% of a job in 9 days and B can do half of the job in 8 days. If they work on it together, then in how many days can they do half of the job?</w:t>
      </w:r>
    </w:p>
    <w:p>
      <w:pPr>
        <w:spacing w:before="0"/>
      </w:pPr>
      <w:r>
        <w:rPr>
          <w:b w:val="0"/>
        </w:rPr>
      </w:r>
    </w:p>
    <w:p>
      <w:pPr>
        <w:spacing w:after="100" w:before="0"/>
      </w:pPr>
      <w:r>
        <w:rPr>
          <w:b w:val="0"/>
        </w:rPr>
        <w:t>A. 40/7</w:t>
      </w:r>
    </w:p>
    <w:p>
      <w:pPr>
        <w:spacing w:after="100" w:before="0"/>
      </w:pPr>
      <w:r>
        <w:rPr>
          <w:b w:val="0"/>
        </w:rPr>
        <w:t>B. 24/7</w:t>
      </w:r>
    </w:p>
    <w:p>
      <w:pPr>
        <w:spacing w:after="100" w:before="0"/>
      </w:pPr>
      <w:r>
        <w:rPr>
          <w:b w:val="0"/>
        </w:rPr>
        <w:t>C. 7/2</w:t>
      </w:r>
    </w:p>
    <w:p>
      <w:pPr>
        <w:spacing w:after="100" w:before="0"/>
      </w:pPr>
      <w:r>
        <w:rPr>
          <w:b w:val="0"/>
        </w:rPr>
        <w:t>D.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be a Work done by A in 1 day = (75a/100)/9 Work done by B in 1 day = (a/2)/8 Work done by both in 1 day = a(1/12 + 1/16) = 7a/48 ∴ days taken by both to do half of the work = (a/2)/(7a/48) = 24/7 days</w:t>
      </w:r>
    </w:p>
    <w:p>
      <w:pPr>
        <w:spacing w:before="0"/>
      </w:pPr>
      <w:r>
        <w:rPr>
          <w:b w:val="0"/>
        </w:rPr>
      </w:r>
    </w:p>
    <w:p>
      <w:pPr>
        <w:spacing w:after="100" w:line="360" w:lineRule="auto" w:before="0"/>
      </w:pPr>
      <w:r>
        <w:rPr>
          <w:b w:val="0"/>
        </w:rPr>
        <w:t>57. The simple and compound interest that can be earned in two years at the same rate is Rs. 1,000 and Rs. 1,040 respectively. What is the rate (percent per annum) of interest?</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8</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 be the Principal and R be the rate of interest SI = (P × R × T)/100 = 1000 ⇒ PR = 100000/2 ⇒ PR = 50000 ⇒ P = 50000/R CI = P(1 + R/100n)nt - P = P(1 + R/100)2 - P = 1040 ⇒ P(1 + R/100)2 - P = 1040 ⇒ 50000/R(1 + R/50 + R2/10000) -50000/R = 1040 ⇒ 1000R + 5R2 = 1040R Dividing by 5 ⇒ R2 - 8R = 0 ⇒ R(R -8) = 0 ∴ R = 8 as R can’t be 0</w:t>
      </w:r>
    </w:p>
    <w:p>
      <w:pPr>
        <w:spacing w:before="0"/>
      </w:pPr>
      <w:r>
        <w:rPr>
          <w:b w:val="0"/>
        </w:rPr>
      </w:r>
    </w:p>
    <w:p>
      <w:pPr>
        <w:spacing w:after="100" w:line="360" w:lineRule="auto" w:before="0"/>
      </w:pPr>
      <w:r>
        <w:rPr>
          <w:b w:val="0"/>
        </w:rPr>
        <w:t>58. What is the fourth proportional to 24, 120 and 22?</w:t>
      </w:r>
    </w:p>
    <w:p>
      <w:pPr>
        <w:spacing w:before="0"/>
      </w:pPr>
      <w:r>
        <w:rPr>
          <w:b w:val="0"/>
        </w:rPr>
      </w:r>
    </w:p>
    <w:p>
      <w:pPr>
        <w:spacing w:after="100" w:before="0"/>
      </w:pPr>
      <w:r>
        <w:rPr>
          <w:b w:val="0"/>
        </w:rPr>
        <w:t>A. 110</w:t>
      </w:r>
    </w:p>
    <w:p>
      <w:pPr>
        <w:spacing w:after="100" w:before="0"/>
      </w:pPr>
      <w:r>
        <w:rPr>
          <w:b w:val="0"/>
        </w:rPr>
        <w:t>B. 120</w:t>
      </w:r>
    </w:p>
    <w:p>
      <w:pPr>
        <w:spacing w:after="100" w:before="0"/>
      </w:pPr>
      <w:r>
        <w:rPr>
          <w:b w:val="0"/>
        </w:rPr>
        <w:t>C. 10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fourth proportional be a So, 120 × 22 = 24 × a ⇒ 2640/24 = a ∴ a = 110</w:t>
      </w:r>
    </w:p>
    <w:p>
      <w:pPr>
        <w:spacing w:before="0"/>
      </w:pPr>
      <w:r>
        <w:rPr>
          <w:b w:val="0"/>
        </w:rPr>
      </w:r>
    </w:p>
    <w:p>
      <w:pPr>
        <w:spacing w:after="100" w:line="360" w:lineRule="auto" w:before="0"/>
      </w:pPr>
      <w:r>
        <w:rPr>
          <w:b w:val="0"/>
        </w:rPr>
        <w:t>59. If a - b = 2 and ab = 24, then what is the value of a3 - b3?</w:t>
      </w:r>
    </w:p>
    <w:p>
      <w:pPr>
        <w:spacing w:before="0"/>
      </w:pPr>
      <w:r>
        <w:rPr>
          <w:b w:val="0"/>
        </w:rPr>
      </w:r>
    </w:p>
    <w:p>
      <w:pPr>
        <w:spacing w:after="100" w:before="0"/>
      </w:pPr>
      <w:r>
        <w:rPr>
          <w:b w:val="0"/>
        </w:rPr>
        <w:t>A. 280</w:t>
      </w:r>
    </w:p>
    <w:p>
      <w:pPr>
        <w:spacing w:after="100" w:before="0"/>
      </w:pPr>
      <w:r>
        <w:rPr>
          <w:b w:val="0"/>
        </w:rPr>
        <w:t>B. 124</w:t>
      </w:r>
    </w:p>
    <w:p>
      <w:pPr>
        <w:spacing w:after="100" w:before="0"/>
      </w:pPr>
      <w:r>
        <w:rPr>
          <w:b w:val="0"/>
        </w:rPr>
        <w:t>C. 140</w:t>
      </w:r>
    </w:p>
    <w:p>
      <w:pPr>
        <w:spacing w:after="100" w:before="0"/>
      </w:pPr>
      <w:r>
        <w:rPr>
          <w:b w:val="0"/>
        </w:rPr>
        <w:t>D. 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2 and ab = 24 We know that: (a - b)3 = a3 - b3 - 3ab(a - b) ⇒ (2)3 = a3 - b3 - 3(24)(2) ⇒ 8 = a3 - b3 - 144 ⇒ 144 + 8 = a3 - b3 ∴ a3 - b3 = 152 Shortcut Trick a - b = 2 and ab = 24, Given condition satisfies for a = 6 and b = 4, ⇒ a3 - b3 ⇒ 63 - 43 ⇒ 216 - 64 ⇒ 152 ∴ The value is 152.</w:t>
      </w:r>
    </w:p>
    <w:p>
      <w:pPr>
        <w:spacing w:before="0"/>
      </w:pPr>
      <w:r>
        <w:rPr>
          <w:b w:val="0"/>
        </w:rPr>
      </w:r>
    </w:p>
    <w:p>
      <w:pPr>
        <w:spacing w:after="100" w:line="360" w:lineRule="auto" w:before="0"/>
      </w:pPr>
      <w:r>
        <w:rPr>
          <w:b w:val="0"/>
        </w:rPr>
        <w:t>60. Sum of twice a fraction and its reciprocal is 17/6. What is the fraction?</w:t>
      </w:r>
    </w:p>
    <w:p>
      <w:pPr>
        <w:spacing w:before="0"/>
      </w:pPr>
      <w:r>
        <w:rPr>
          <w:b w:val="0"/>
        </w:rPr>
      </w:r>
    </w:p>
    <w:p>
      <w:pPr>
        <w:spacing w:after="100" w:before="0"/>
      </w:pPr>
      <w:r>
        <w:rPr>
          <w:b w:val="0"/>
        </w:rPr>
        <w:t>A. 4/3</w:t>
      </w:r>
    </w:p>
    <w:p>
      <w:pPr>
        <w:spacing w:after="100" w:before="0"/>
      </w:pPr>
      <w:r>
        <w:rPr>
          <w:b w:val="0"/>
        </w:rPr>
        <w:t>B. 5/4</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Sum of twice a fraction and its reciprocal is 17/6. Calculation: Let the fraction be a So, 2a + 1/a = 17/6 ⇒ 2a2 - 17a/6 + 1 = 0 Multiplying above equation by 6 ⇒ 12a2 - 17a + 6 = 0 ⇒ 12a2 - 17a + 6 = 0 ⇒ 12a2 - 9a - 8a + 6 = 0 ⇒3a(4a - 3) - 2(4a - 3) = 0 ⇒ (4a - 3)(3a - 2) = 0 ∴ a = 3/4 and 2/3 Shortcut Trick After forming the equation, 2a2 - 17a/6 + 1 = 0 Try to solve it by using options.</w:t>
      </w:r>
    </w:p>
    <w:p>
      <w:pPr>
        <w:spacing w:before="0"/>
      </w:pPr>
      <w:r>
        <w:rPr>
          <w:b w:val="0"/>
        </w:rPr>
      </w:r>
    </w:p>
    <w:p>
      <w:pPr>
        <w:spacing w:after="100" w:line="360" w:lineRule="auto" w:before="0"/>
      </w:pPr>
      <w:r>
        <w:rPr>
          <w:b w:val="0"/>
        </w:rPr>
        <w:t>61. What is the remainder when 2468 is divided by 37?</w:t>
      </w:r>
    </w:p>
    <w:p>
      <w:pPr>
        <w:spacing w:before="0"/>
      </w:pPr>
      <w:r>
        <w:rPr>
          <w:b w:val="0"/>
        </w:rPr>
      </w:r>
    </w:p>
    <w:p>
      <w:pPr>
        <w:spacing w:after="100" w:before="0"/>
      </w:pPr>
      <w:r>
        <w:rPr>
          <w:b w:val="0"/>
        </w:rPr>
        <w:t>A. 26</w:t>
      </w:r>
    </w:p>
    <w:p>
      <w:pPr>
        <w:spacing w:after="100" w:before="0"/>
      </w:pPr>
      <w:r>
        <w:rPr>
          <w:b w:val="0"/>
        </w:rPr>
        <w:t>B. 36</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2468 = 37 × 66 + 26 ∴ Here, Quotient = 66 and remainder = 26</w:t>
      </w:r>
    </w:p>
    <w:p>
      <w:pPr>
        <w:spacing w:before="0"/>
      </w:pPr>
      <w:r>
        <w:rPr>
          <w:b w:val="0"/>
        </w:rPr>
      </w:r>
    </w:p>
    <w:p>
      <w:pPr>
        <w:spacing w:after="100" w:line="360" w:lineRule="auto" w:before="0"/>
      </w:pPr>
      <w:r>
        <w:rPr>
          <w:b w:val="0"/>
        </w:rPr>
        <w:t>62. After excluding stoppages, the speed of a bus is 60 kmph and after including stoppages, it is 45 kmph. For how many minutes does the bus stop per hour?</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bus excluding stoppages = 60km/hr Speed of bus including stoppages = 45km/hr ∴ total time the bus stops in 1 hr = [(60 - 45)/60]hr = (15/60)hr = 1/4 hr = 15 minutes</w:t>
      </w:r>
    </w:p>
    <w:p>
      <w:pPr>
        <w:spacing w:before="0"/>
      </w:pPr>
      <w:r>
        <w:rPr>
          <w:b w:val="0"/>
        </w:rPr>
      </w:r>
    </w:p>
    <w:p>
      <w:pPr>
        <w:spacing w:after="100" w:line="360" w:lineRule="auto" w:before="0"/>
      </w:pPr>
      <w:r>
        <w:rPr>
          <w:b w:val="0"/>
        </w:rPr>
        <w:t>63. D and E are points on side AB and AC respectively of ΔABC. DE is parallel to BC. If AD ∶ DB = 2 ∶ 3, what is the ratio of the area of ΔADE and area of quadrilateral BDEC?</w:t>
      </w:r>
    </w:p>
    <w:p>
      <w:pPr>
        <w:spacing w:before="0"/>
      </w:pPr>
      <w:r>
        <w:rPr>
          <w:b w:val="0"/>
        </w:rPr>
      </w:r>
    </w:p>
    <w:p>
      <w:pPr>
        <w:spacing w:after="100" w:before="0"/>
      </w:pPr>
      <w:r>
        <w:rPr>
          <w:b w:val="0"/>
        </w:rPr>
        <w:t>A. 4 ∶ 21</w:t>
      </w:r>
    </w:p>
    <w:p>
      <w:pPr>
        <w:spacing w:after="100" w:before="0"/>
      </w:pPr>
      <w:r>
        <w:rPr>
          <w:b w:val="0"/>
        </w:rPr>
        <w:t>B. 4 ∶ 25</w:t>
      </w:r>
    </w:p>
    <w:p>
      <w:pPr>
        <w:spacing w:after="100" w:before="0"/>
      </w:pPr>
      <w:r>
        <w:rPr>
          <w:b w:val="0"/>
        </w:rPr>
        <w:t>C. 4 ∶ 29</w:t>
      </w:r>
    </w:p>
    <w:p>
      <w:pPr>
        <w:spacing w:after="100" w:before="0"/>
      </w:pPr>
      <w:r>
        <w:rPr>
          <w:b w:val="0"/>
        </w:rPr>
        <w:t>D. 4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ΔADE and ΔABC are similar triangles Given: AD/AB = 2/5 So, DE/BC = 2/5 Let DE be 2a. Then, BC will be 5a Make an altitude from A on BC and mark the points P and R when it cuts DE and BC respectively. So, ΔAPD and ΔARB are also similar triangles ⇒ AP/AR = 2/5 Let AP be 2b. Then, AR will be 5b Since, ⇒ Area of ΔADE = 1/2 × 2a × 2b = 2ab ⇒ Area of ΔABC = 1/2 × 5a × 5b = 25ab/2 So, area of quadrilateral BDEC = 25ab/2 – 2ab = 21ab/2 ∴ Required ratio = 2ab/(21ab/2) = 4 ∶ 21</w:t>
      </w:r>
    </w:p>
    <w:p>
      <w:pPr>
        <w:spacing w:before="0"/>
      </w:pPr>
      <w:r>
        <w:rPr>
          <w:b w:val="0"/>
        </w:rPr>
      </w:r>
    </w:p>
    <w:p>
      <w:pPr>
        <w:spacing w:after="100" w:line="360" w:lineRule="auto" w:before="0"/>
      </w:pPr>
      <w:r>
        <w:rPr>
          <w:b w:val="0"/>
        </w:rPr>
        <w:t>64. If Tan θ = 9/40, then Sec θ = ?</w:t>
      </w:r>
    </w:p>
    <w:p>
      <w:pPr>
        <w:spacing w:before="0"/>
      </w:pPr>
      <w:r>
        <w:rPr>
          <w:b w:val="0"/>
        </w:rPr>
      </w:r>
    </w:p>
    <w:p>
      <w:pPr>
        <w:spacing w:after="100" w:before="0"/>
      </w:pPr>
      <w:r>
        <w:rPr>
          <w:b w:val="0"/>
        </w:rPr>
        <w:t>A. 40/41</w:t>
      </w:r>
    </w:p>
    <w:p>
      <w:pPr>
        <w:spacing w:after="100" w:before="0"/>
      </w:pPr>
      <w:r>
        <w:rPr>
          <w:b w:val="0"/>
        </w:rPr>
        <w:t>B. 9/41</w:t>
      </w:r>
    </w:p>
    <w:p>
      <w:pPr>
        <w:spacing w:after="100" w:before="0"/>
      </w:pPr>
      <w:r>
        <w:rPr>
          <w:b w:val="0"/>
        </w:rPr>
        <w:t>C. 41/40</w:t>
      </w:r>
    </w:p>
    <w:p>
      <w:pPr>
        <w:spacing w:after="100" w:before="0"/>
      </w:pPr>
      <w:r>
        <w:rPr>
          <w:b w:val="0"/>
        </w:rPr>
        <w:t>D. 41/9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tan2θ + 1 = Sec2θ ⇒ (9/40)2 + 1 = Sec2θ ⇒ (92 + 402)/(40)2 = Sec2θ ⇒ (41/40)2 = Sec2θ Taking square root on both sides ⇒ 41/40 = Secθ Negative value is neglected as there is only 3 option correct</w:t>
      </w:r>
    </w:p>
    <w:p>
      <w:pPr>
        <w:spacing w:before="0"/>
      </w:pPr>
      <w:r>
        <w:rPr>
          <w:b w:val="0"/>
        </w:rPr>
      </w:r>
    </w:p>
    <w:p>
      <w:pPr>
        <w:spacing w:after="100" w:line="360" w:lineRule="auto" w:before="0"/>
      </w:pPr>
      <w:r>
        <w:rPr>
          <w:b w:val="0"/>
        </w:rPr>
        <w:t>65. What are the co-ordinates of the centroid of a triangle, whose vertices are A(2, 5), B(-4, 0) and C(5, 4)?</w:t>
      </w:r>
    </w:p>
    <w:p>
      <w:pPr>
        <w:spacing w:before="0"/>
      </w:pPr>
      <w:r>
        <w:rPr>
          <w:b w:val="0"/>
        </w:rPr>
      </w:r>
    </w:p>
    <w:p>
      <w:pPr>
        <w:spacing w:after="100" w:before="0"/>
      </w:pPr>
      <w:r>
        <w:rPr>
          <w:b w:val="0"/>
        </w:rPr>
        <w:t>A. (-1, 3)</w:t>
      </w:r>
    </w:p>
    <w:p>
      <w:pPr>
        <w:spacing w:after="100" w:before="0"/>
      </w:pPr>
      <w:r>
        <w:rPr>
          <w:b w:val="0"/>
        </w:rPr>
        <w:t>B. (1, 3)</w:t>
      </w:r>
    </w:p>
    <w:p>
      <w:pPr>
        <w:spacing w:after="100" w:before="0"/>
      </w:pPr>
      <w:r>
        <w:rPr>
          <w:b w:val="0"/>
        </w:rPr>
        <w:t>C. (1, -3)</w:t>
      </w:r>
    </w:p>
    <w:p>
      <w:pPr>
        <w:spacing w:after="100" w:before="0"/>
      </w:pPr>
      <w:r>
        <w:rPr>
          <w:b w:val="0"/>
        </w:rPr>
        <w:t>D. (-1,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Centroid of a circle is the intersection of all the medians Let the co-ordinates of centroid be (x, y) ⇒ x - coordinate = (x1 + x2 + x3)/3 = (2 - 4 + 5)/3 = 1 ⇒ y - coordinate = (y1 + y2 + y3)/3 = (5 + 0 + 4)/3 = 3 So, (x, y) = (1, 3)</w:t>
      </w:r>
    </w:p>
    <w:p>
      <w:pPr>
        <w:spacing w:before="0"/>
      </w:pPr>
      <w:r>
        <w:rPr>
          <w:b w:val="0"/>
        </w:rPr>
      </w:r>
    </w:p>
    <w:p>
      <w:pPr>
        <w:spacing w:after="100" w:line="360" w:lineRule="auto" w:before="0"/>
      </w:pPr>
      <w:r>
        <w:rPr>
          <w:b w:val="0"/>
        </w:rPr>
        <w:t>66. Which taxi company has more taxis than A but less than D?</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F</w:t>
      </w:r>
    </w:p>
    <w:p>
      <w:pPr>
        <w:spacing w:after="100" w:before="0"/>
      </w:pPr>
      <w:r>
        <w:rPr>
          <w:b w:val="0"/>
        </w:rPr>
        <w:t>D.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Taxi companies having more taxis than A = B, C, D, E Taxi companies having less taxis than D = A, C, F ∴ Common company in above 2 situations = C</w:t>
      </w:r>
    </w:p>
    <w:p>
      <w:pPr>
        <w:spacing w:before="0"/>
      </w:pPr>
      <w:r>
        <w:rPr>
          <w:b w:val="0"/>
        </w:rPr>
      </w:r>
    </w:p>
    <w:p>
      <w:pPr>
        <w:spacing w:after="100" w:line="360" w:lineRule="auto" w:before="0"/>
      </w:pPr>
      <w:r>
        <w:rPr>
          <w:b w:val="0"/>
        </w:rPr>
        <w:t>67. A trader had 1200 kgs of rice. He sold a part of it at 5% profit and the rest at 11% profit, so that he made a total profit of 7%. How much (in kg) rice did he sell at 5% profit?</w:t>
      </w:r>
    </w:p>
    <w:p>
      <w:pPr>
        <w:spacing w:before="0"/>
      </w:pPr>
      <w:r>
        <w:rPr>
          <w:b w:val="0"/>
        </w:rPr>
      </w:r>
    </w:p>
    <w:p>
      <w:pPr>
        <w:spacing w:after="100" w:before="0"/>
      </w:pPr>
      <w:r>
        <w:rPr>
          <w:b w:val="0"/>
        </w:rPr>
        <w:t>A. 900</w:t>
      </w:r>
    </w:p>
    <w:p>
      <w:pPr>
        <w:spacing w:after="100" w:before="0"/>
      </w:pPr>
      <w:r>
        <w:rPr>
          <w:b w:val="0"/>
        </w:rPr>
        <w:t>B. 600</w:t>
      </w:r>
    </w:p>
    <w:p>
      <w:pPr>
        <w:spacing w:after="100" w:before="0"/>
      </w:pPr>
      <w:r>
        <w:rPr>
          <w:b w:val="0"/>
        </w:rPr>
        <w:t>C. 40</w:t>
      </w:r>
    </w:p>
    <w:p>
      <w:pPr>
        <w:spacing w:after="100" w:before="0"/>
      </w:pPr>
      <w:r>
        <w:rPr>
          <w:b w:val="0"/>
        </w:rPr>
        <w:t>D. 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amount of rice he sold at 5% profit be a Then, the amount of rice he sold at 11% profit will be (1200 - a) Given: total profit = 7% ⇒ a(1 + 5/100) + (1200 - a)(1 + 11/100) = 1200(1 + 7/100) ⇒ 1.05a + 1332 - 1.11a = 1284 ⇒ 0.06a = 1332 - 1284 ⇒ a = 48/0.06 ⇒ a = 800 ∴ the amount of rice he sold at 5% profit = 800</w:t>
      </w:r>
    </w:p>
    <w:p>
      <w:pPr>
        <w:spacing w:before="0"/>
      </w:pPr>
      <w:r>
        <w:rPr>
          <w:b w:val="0"/>
        </w:rPr>
      </w:r>
    </w:p>
    <w:p>
      <w:pPr>
        <w:spacing w:after="100" w:line="360" w:lineRule="auto" w:before="0"/>
      </w:pPr>
      <w:r>
        <w:rPr>
          <w:b w:val="0"/>
        </w:rPr>
        <w:t>68. If each taxi on an average runs 100 km every day and if fuel cost is Rs. 3 per km, then all these taxis spend how much (in Rs.) on fuel every day?</w:t>
      </w:r>
    </w:p>
    <w:p>
      <w:pPr>
        <w:spacing w:before="0"/>
      </w:pPr>
      <w:r>
        <w:rPr>
          <w:b w:val="0"/>
        </w:rPr>
      </w:r>
    </w:p>
    <w:p>
      <w:pPr>
        <w:spacing w:after="100" w:before="0"/>
      </w:pPr>
      <w:r>
        <w:rPr>
          <w:b w:val="0"/>
        </w:rPr>
        <w:t>A. 128000</w:t>
      </w:r>
    </w:p>
    <w:p>
      <w:pPr>
        <w:spacing w:after="100" w:before="0"/>
      </w:pPr>
      <w:r>
        <w:rPr>
          <w:b w:val="0"/>
        </w:rPr>
        <w:t>B. 108000</w:t>
      </w:r>
    </w:p>
    <w:p>
      <w:pPr>
        <w:spacing w:after="100" w:before="0"/>
      </w:pPr>
      <w:r>
        <w:rPr>
          <w:b w:val="0"/>
        </w:rPr>
        <w:t>C. 118000</w:t>
      </w:r>
    </w:p>
    <w:p>
      <w:pPr>
        <w:spacing w:after="100" w:before="0"/>
      </w:pPr>
      <w:r>
        <w:rPr>
          <w:b w:val="0"/>
        </w:rPr>
        <w:t>D. 98000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taxes in all companies = 25 + 120 + 35 + 75 + 95 + 10 = 360 ⇒ Money spent by 1 taxi on fuel in 1 day = 100 × 3 = Rs. 300 ⇒ Money spent by 360 taxis on fuel in 1 day = 360 × 300 = 108000 ∴ the correct option is 2)</w:t>
      </w:r>
    </w:p>
    <w:p>
      <w:pPr>
        <w:spacing w:before="0"/>
      </w:pPr>
      <w:r>
        <w:rPr>
          <w:b w:val="0"/>
        </w:rPr>
      </w:r>
    </w:p>
    <w:p>
      <w:pPr>
        <w:spacing w:after="100" w:line="360" w:lineRule="auto" w:before="0"/>
      </w:pPr>
      <w:r>
        <w:rPr>
          <w:b w:val="0"/>
        </w:rPr>
        <w:t>69. If 5/2 - (6/5)(x - 15/2) = -x/5, then what is the value of x?</w:t>
      </w:r>
    </w:p>
    <w:p>
      <w:pPr>
        <w:spacing w:before="0"/>
      </w:pPr>
      <w:r>
        <w:rPr>
          <w:b w:val="0"/>
        </w:rPr>
      </w:r>
    </w:p>
    <w:p>
      <w:pPr>
        <w:spacing w:after="100" w:before="0"/>
      </w:pPr>
      <w:r>
        <w:rPr>
          <w:b w:val="0"/>
        </w:rPr>
        <w:t>A. -23/2</w:t>
      </w:r>
    </w:p>
    <w:p>
      <w:pPr>
        <w:spacing w:after="100" w:before="0"/>
      </w:pPr>
      <w:r>
        <w:rPr>
          <w:b w:val="0"/>
        </w:rPr>
        <w:t>B. 13/2</w:t>
      </w:r>
    </w:p>
    <w:p>
      <w:pPr>
        <w:spacing w:after="100" w:before="0"/>
      </w:pPr>
      <w:r>
        <w:rPr>
          <w:b w:val="0"/>
        </w:rPr>
        <w:t>C. -13/2</w:t>
      </w:r>
    </w:p>
    <w:p>
      <w:pPr>
        <w:spacing w:after="100" w:before="0"/>
      </w:pPr>
      <w:r>
        <w:rPr>
          <w:b w:val="0"/>
        </w:rPr>
        <w:t>D. 23/2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5/2 - (6/5)(x - 15/2) = -x/5 Multiplying whole equation by 10 ⇒ 25 - 12(x - 15/2) = -2x ⇒ 12(x - 15/2) - 2x = 25 ⇒ 12x - 90 - 2x = 25 ⇒ 10x = 115 ⇒ x = 115/10 ∴ x = 23/2</w:t>
      </w:r>
    </w:p>
    <w:p>
      <w:pPr>
        <w:spacing w:before="0"/>
      </w:pPr>
      <w:r>
        <w:rPr>
          <w:b w:val="0"/>
        </w:rPr>
      </w:r>
    </w:p>
    <w:p>
      <w:pPr>
        <w:spacing w:after="100" w:line="360" w:lineRule="auto" w:before="0"/>
      </w:pPr>
      <w:r>
        <w:rPr>
          <w:b w:val="0"/>
        </w:rPr>
        <w:t>70. Abandoned, torn kite strings stuck in trees beneﬁts whom?</w:t>
      </w:r>
    </w:p>
    <w:p>
      <w:pPr>
        <w:spacing w:before="0"/>
      </w:pPr>
      <w:r>
        <w:rPr>
          <w:b w:val="0"/>
        </w:rPr>
      </w:r>
    </w:p>
    <w:p>
      <w:pPr>
        <w:spacing w:after="100" w:before="0"/>
      </w:pPr>
      <w:r>
        <w:rPr>
          <w:b w:val="0"/>
        </w:rPr>
        <w:t>A. Humans</w:t>
      </w:r>
    </w:p>
    <w:p>
      <w:pPr>
        <w:spacing w:after="100" w:before="0"/>
      </w:pPr>
      <w:r>
        <w:rPr>
          <w:b w:val="0"/>
        </w:rPr>
        <w:t>B. Creepers</w:t>
      </w:r>
    </w:p>
    <w:p>
      <w:pPr>
        <w:spacing w:after="100" w:before="0"/>
      </w:pPr>
      <w:r>
        <w:rPr>
          <w:b w:val="0"/>
        </w:rPr>
        <w:t>C. Birds</w:t>
      </w:r>
    </w:p>
    <w:p>
      <w:pPr>
        <w:spacing w:after="100" w:before="0"/>
      </w:pPr>
      <w:r>
        <w:rPr>
          <w:b w:val="0"/>
        </w:rPr>
        <w:t>D. Trees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Creepers Sol: The following line from the passage, ‘Apparently, it does so by allying with the creepers in the garden.’, tells us that creepers benefit from the torn kite strings stuck in trees.</w:t>
      </w:r>
    </w:p>
    <w:p>
      <w:pPr>
        <w:spacing w:before="0"/>
      </w:pPr>
      <w:r>
        <w:rPr>
          <w:b w:val="0"/>
        </w:rPr>
      </w:r>
    </w:p>
    <w:p>
      <w:pPr>
        <w:spacing w:after="100" w:line="360" w:lineRule="auto" w:before="0"/>
      </w:pPr>
      <w:r>
        <w:rPr>
          <w:b w:val="0"/>
        </w:rPr>
        <w:t>71. In the following question, some part of the sentence may have errors. Find out which part of the sentence has an error and select the appropriate option. If a sentence is free from error, select 'No Error'. I took the shortest (1)/ way through the (2)/ little park close the palace.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3 Sol: Close means near something. It is generally followed by ‘to’, which indicates the object that it is nearby. Hence, the correct sentence is: ‘I took the shortest way through the little park close to the palace.’</w:t>
      </w:r>
    </w:p>
    <w:p>
      <w:pPr>
        <w:spacing w:before="0"/>
      </w:pPr>
      <w:r>
        <w:rPr>
          <w:b w:val="0"/>
        </w:rPr>
      </w:r>
    </w:p>
    <w:p>
      <w:pPr>
        <w:spacing w:after="100" w:line="360" w:lineRule="auto" w:before="0"/>
      </w:pPr>
      <w:r>
        <w:rPr>
          <w:b w:val="0"/>
        </w:rPr>
        <w:t>72. In the following question, out of the four alternatives, select the alternative which is the best substitute of the words/sentence. The remains of something that has been badly damaged</w:t>
      </w:r>
    </w:p>
    <w:p>
      <w:pPr>
        <w:spacing w:before="0"/>
      </w:pPr>
      <w:r>
        <w:rPr>
          <w:b w:val="0"/>
        </w:rPr>
      </w:r>
    </w:p>
    <w:p>
      <w:pPr>
        <w:spacing w:after="100" w:before="0"/>
      </w:pPr>
      <w:r>
        <w:rPr>
          <w:b w:val="0"/>
        </w:rPr>
        <w:t>A. Pristine</w:t>
      </w:r>
    </w:p>
    <w:p>
      <w:pPr>
        <w:spacing w:after="100" w:before="0"/>
      </w:pPr>
      <w:r>
        <w:rPr>
          <w:b w:val="0"/>
        </w:rPr>
        <w:t>B. Immaculate</w:t>
      </w:r>
    </w:p>
    <w:p>
      <w:pPr>
        <w:spacing w:after="100" w:before="0"/>
      </w:pPr>
      <w:r>
        <w:rPr>
          <w:b w:val="0"/>
        </w:rPr>
        <w:t>C. Wreckage</w:t>
      </w:r>
    </w:p>
    <w:p>
      <w:pPr>
        <w:spacing w:after="100" w:before="0"/>
      </w:pPr>
      <w:r>
        <w:rPr>
          <w:b w:val="0"/>
        </w:rPr>
        <w:t>D. Sterile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Thus, the correct answer is Wreckage.</w:t>
      </w:r>
    </w:p>
    <w:p>
      <w:pPr>
        <w:spacing w:before="0"/>
      </w:pPr>
      <w:r>
        <w:rPr>
          <w:b w:val="0"/>
        </w:rPr>
        <w:t>• Wreckage means the remains of something that has been badly damaged or destroyed.</w:t>
      </w:r>
    </w:p>
    <w:p>
      <w:pPr>
        <w:spacing w:before="0"/>
      </w:pPr>
      <w:r>
        <w:rPr>
          <w:b w:val="0"/>
        </w:rPr>
        <w:t>• Pristine means in the original condition or unspoiled.</w:t>
      </w:r>
    </w:p>
    <w:p>
      <w:pPr>
        <w:spacing w:before="0"/>
      </w:pPr>
      <w:r>
        <w:rPr>
          <w:b w:val="0"/>
        </w:rPr>
        <w:t>• Immaculate means perfectly clean and tidy.</w:t>
      </w:r>
    </w:p>
    <w:p>
      <w:pPr>
        <w:spacing w:before="0"/>
      </w:pPr>
      <w:r>
        <w:rPr>
          <w:b w:val="0"/>
        </w:rPr>
        <w:t>• Sterile means unable to reproduce.</w:t>
      </w:r>
    </w:p>
    <w:p>
      <w:pPr>
        <w:spacing w:before="0"/>
      </w:pPr>
      <w:r>
        <w:rPr>
          <w:b w:val="0"/>
        </w:rPr>
      </w:r>
    </w:p>
    <w:p>
      <w:pPr>
        <w:spacing w:after="100" w:line="360" w:lineRule="auto" w:before="0"/>
      </w:pPr>
      <w:r>
        <w:rPr>
          <w:b w:val="0"/>
        </w:rPr>
        <w:t>73. In the following question, out of the four alternatives, select the word similar in meaning to the word given. Perverse</w:t>
      </w:r>
    </w:p>
    <w:p>
      <w:pPr>
        <w:spacing w:before="0"/>
      </w:pPr>
      <w:r>
        <w:rPr>
          <w:b w:val="0"/>
        </w:rPr>
      </w:r>
    </w:p>
    <w:p>
      <w:pPr>
        <w:spacing w:after="100" w:before="0"/>
      </w:pPr>
      <w:r>
        <w:rPr>
          <w:b w:val="0"/>
        </w:rPr>
        <w:t>A. Agreeable</w:t>
      </w:r>
    </w:p>
    <w:p>
      <w:pPr>
        <w:spacing w:after="100" w:before="0"/>
      </w:pPr>
      <w:r>
        <w:rPr>
          <w:b w:val="0"/>
        </w:rPr>
        <w:t>B. Nefarious</w:t>
      </w:r>
    </w:p>
    <w:p>
      <w:pPr>
        <w:spacing w:after="100" w:before="0"/>
      </w:pPr>
      <w:r>
        <w:rPr>
          <w:b w:val="0"/>
        </w:rPr>
        <w:t>C. Compliant</w:t>
      </w:r>
    </w:p>
    <w:p>
      <w:pPr>
        <w:spacing w:after="100" w:before="0"/>
      </w:pPr>
      <w:r>
        <w:rPr>
          <w:b w:val="0"/>
        </w:rPr>
        <w:t>D. Willing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Nefarious. Key Points Therefore, the correct answer is: Option 2. Additional Information Here are the other options explained along with their Hindi meanings and example sentences:</w:t>
      </w:r>
    </w:p>
    <w:p>
      <w:pPr>
        <w:spacing w:before="0"/>
      </w:pPr>
      <w:r>
        <w:rPr>
          <w:b w:val="0"/>
        </w:rPr>
        <w:t>• The word "Perverse" means showing a deliberate and obstinate desire to behave in a way that is unreasonable or unacceptable. (विकृत) Example: His perverse decision to stay silent during the meeting caused a lot of confusion.</w:t>
      </w:r>
    </w:p>
    <w:p>
      <w:pPr>
        <w:spacing w:before="0"/>
      </w:pPr>
      <w:r>
        <w:rPr>
          <w:b w:val="0"/>
        </w:rPr>
        <w:t>• "Nefarious" refers to something that is wicked or criminal. (दुष्ट) Example: The nefarious activities of the criminal organization were finally exposed by the police.</w:t>
      </w:r>
    </w:p>
    <w:p>
      <w:pPr>
        <w:spacing w:before="0"/>
      </w:pPr>
      <w:r>
        <w:rPr>
          <w:b w:val="0"/>
        </w:rPr>
        <w:t>• Hence, we can infer that the word similar in meaning to 'perverse' is 'nefarious'.</w:t>
      </w:r>
    </w:p>
    <w:p>
      <w:pPr>
        <w:spacing w:before="0"/>
      </w:pPr>
      <w:r>
        <w:rPr>
          <w:b w:val="0"/>
        </w:rPr>
        <w:t>• Agreeable (सुखद): Pleasant and enjoyable. Example: The weather today is quite agreeable for a picnic.</w:t>
      </w:r>
    </w:p>
    <w:p>
      <w:pPr>
        <w:spacing w:before="0"/>
      </w:pPr>
      <w:r>
        <w:rPr>
          <w:b w:val="0"/>
        </w:rPr>
        <w:t>• Compliant (अनुपालन करने वाला): Inclined to agree with others or obey rules. Example: She was compliant with all the safety regulations at work.</w:t>
      </w:r>
    </w:p>
    <w:p>
      <w:pPr>
        <w:spacing w:before="0"/>
      </w:pPr>
      <w:r>
        <w:rPr>
          <w:b w:val="0"/>
        </w:rPr>
        <w:t>• Willing (इच्छुक): Ready, eager, or prepared to do something. Example: He was willing to help his friend move to a new apartment.</w:t>
      </w:r>
    </w:p>
    <w:p>
      <w:pPr>
        <w:spacing w:before="0"/>
      </w:pPr>
      <w:r>
        <w:rPr>
          <w:b w:val="0"/>
        </w:rPr>
      </w:r>
    </w:p>
    <w:p>
      <w:pPr>
        <w:spacing w:after="100" w:line="360" w:lineRule="auto" w:before="0"/>
      </w:pPr>
      <w:r>
        <w:rPr>
          <w:b w:val="0"/>
        </w:rPr>
        <w:t>74. In the following question, out of the four alternatives, select the word opposite in meaning to the word given. To maneuver</w:t>
      </w:r>
    </w:p>
    <w:p>
      <w:pPr>
        <w:spacing w:before="0"/>
      </w:pPr>
      <w:r>
        <w:rPr>
          <w:b w:val="0"/>
        </w:rPr>
      </w:r>
    </w:p>
    <w:p>
      <w:pPr>
        <w:spacing w:after="100" w:before="0"/>
      </w:pPr>
      <w:r>
        <w:rPr>
          <w:b w:val="0"/>
        </w:rPr>
        <w:t>A. To manipulate</w:t>
      </w:r>
    </w:p>
    <w:p>
      <w:pPr>
        <w:spacing w:after="100" w:before="0"/>
      </w:pPr>
      <w:r>
        <w:rPr>
          <w:b w:val="0"/>
        </w:rPr>
        <w:t>B. To proceed</w:t>
      </w:r>
    </w:p>
    <w:p>
      <w:pPr>
        <w:spacing w:after="100" w:before="0"/>
      </w:pPr>
      <w:r>
        <w:rPr>
          <w:b w:val="0"/>
        </w:rPr>
        <w:t>C. To cease</w:t>
      </w:r>
    </w:p>
    <w:p>
      <w:pPr>
        <w:spacing w:after="100" w:before="0"/>
      </w:pPr>
      <w:r>
        <w:rPr>
          <w:b w:val="0"/>
        </w:rPr>
        <w:t>D. To machinate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cease. Key Points Therefore, the correct answer is: Option 3 i.e. To cease. Additional Information Here are the other options explained along with their Hindi meanings and example sentences:</w:t>
      </w:r>
    </w:p>
    <w:p>
      <w:pPr>
        <w:spacing w:before="0"/>
      </w:pPr>
      <w:r>
        <w:rPr>
          <w:b w:val="0"/>
        </w:rPr>
        <w:t>• The word "maneuver" means to skillfully or carefully move or guide something (sometimes systematically or strategically). (चालाकी से दिशा देना) Example: The driver had to maneuver the car through the narrow streets.</w:t>
      </w:r>
    </w:p>
    <w:p>
      <w:pPr>
        <w:spacing w:before="0"/>
      </w:pPr>
      <w:r>
        <w:rPr>
          <w:b w:val="0"/>
        </w:rPr>
        <w:t>• "Cease" means to bring or come to an end. (बंद करना) Example: The company decided to cease all operations in the region.</w:t>
      </w:r>
    </w:p>
    <w:p>
      <w:pPr>
        <w:spacing w:before="0"/>
      </w:pPr>
      <w:r>
        <w:rPr>
          <w:b w:val="0"/>
        </w:rPr>
        <w:t>• To manipulate (हेरफेर करना): To control or influence skillfully, usually in an unfair manner. Example: He tried to manipulate the results to his advantage.</w:t>
      </w:r>
    </w:p>
    <w:p>
      <w:pPr>
        <w:spacing w:before="0"/>
      </w:pPr>
      <w:r>
        <w:rPr>
          <w:b w:val="0"/>
        </w:rPr>
        <w:t>• To proceed (आगे बढ़ना): To continue or go forward. Example: After the interruption, she decided to proceed with her speech.</w:t>
      </w:r>
    </w:p>
    <w:p>
      <w:pPr>
        <w:spacing w:before="0"/>
      </w:pPr>
      <w:r>
        <w:rPr>
          <w:b w:val="0"/>
        </w:rPr>
        <w:t>• To machinate (षड्यंत्र करना): To engage in plots and schemes. Example: The two executives were known to machinate against their rivals.</w:t>
      </w:r>
    </w:p>
    <w:p>
      <w:pPr>
        <w:spacing w:before="0"/>
      </w:pPr>
      <w:r>
        <w:rPr>
          <w:b w:val="0"/>
        </w:rPr>
      </w:r>
    </w:p>
    <w:p>
      <w:pPr>
        <w:spacing w:after="100" w:line="360" w:lineRule="auto" w:before="0"/>
      </w:pPr>
      <w:r>
        <w:rPr>
          <w:b w:val="0"/>
        </w:rPr>
        <w:t>75. In the following question, a sentence has been given in Direct/Indirect speech. Out of the four alternatives suggested, select the one which best expresses the same sentence in Indirect/Direct speech. The teacher said, "Nobody can solve the problem."</w:t>
      </w:r>
    </w:p>
    <w:p>
      <w:pPr>
        <w:spacing w:before="0"/>
      </w:pPr>
      <w:r>
        <w:rPr>
          <w:b w:val="0"/>
        </w:rPr>
      </w:r>
    </w:p>
    <w:p>
      <w:pPr>
        <w:spacing w:after="100" w:before="0"/>
      </w:pPr>
      <w:r>
        <w:rPr>
          <w:b w:val="0"/>
        </w:rPr>
        <w:t>A. The teacher said that nobody can solve the problem.</w:t>
      </w:r>
    </w:p>
    <w:p>
      <w:pPr>
        <w:spacing w:after="100" w:before="0"/>
      </w:pPr>
      <w:r>
        <w:rPr>
          <w:b w:val="0"/>
        </w:rPr>
        <w:t>B. The teacher said that nobody should solve the problem.</w:t>
      </w:r>
    </w:p>
    <w:p>
      <w:pPr>
        <w:spacing w:after="100" w:before="0"/>
      </w:pPr>
      <w:r>
        <w:rPr>
          <w:b w:val="0"/>
        </w:rPr>
        <w:t>C. The teacher said that somebody can solve the problem.</w:t>
      </w:r>
    </w:p>
    <w:p>
      <w:pPr>
        <w:spacing w:after="100" w:before="0"/>
      </w:pPr>
      <w:r>
        <w:rPr>
          <w:b w:val="0"/>
        </w:rPr>
        <w:t>D. The teacher said that nobody could solve the problem.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The teacher said that nobody could solve the problem. Sol: Sentence 1 does not change the ‘can’ into ‘could’, Sentence 2 changes the meaning of the sentence by changing the ‘can (ability)’ into ‘should (order)’ and Sentence 3 changes ‘nobody’ into ‘somebody’, altering the meaning. Only Sentence 4 changes into past tense and retains the modal and is the correct answer.</w:t>
      </w:r>
    </w:p>
    <w:p>
      <w:pPr>
        <w:spacing w:before="0"/>
      </w:pPr>
      <w:r>
        <w:rPr>
          <w:b w:val="0"/>
        </w:rPr>
      </w:r>
    </w:p>
    <w:p>
      <w:pPr>
        <w:spacing w:after="100" w:line="360" w:lineRule="auto" w:before="0"/>
      </w:pPr>
      <w:r>
        <w:rPr>
          <w:b w:val="0"/>
        </w:rPr>
        <w:t>76. How many scientists contributed to a study by country's oldest botanical gardens on how manja can kill a tree?</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Three Sol: The first line of the second paragraph of the passage clearly states, ‘A research paper by three scientists of the Acharya Jagdish Chandra Bose Indian Botanic Garden’.</w:t>
      </w:r>
    </w:p>
    <w:p>
      <w:pPr>
        <w:spacing w:before="0"/>
      </w:pPr>
      <w:r>
        <w:rPr>
          <w:b w:val="0"/>
        </w:rPr>
      </w:r>
    </w:p>
    <w:p>
      <w:pPr>
        <w:spacing w:after="100" w:line="360" w:lineRule="auto" w:before="0"/>
      </w:pPr>
      <w:r>
        <w:rPr>
          <w:b w:val="0"/>
        </w:rPr>
        <w:t>77. In the following question, the sentence is given with blank to be ﬁlled in with an appropriate word. Select the correct alternative out of the four and indicate it by selecting the appropriate option. Moving to the city was eye-__________ for the straitlaced country girl.</w:t>
      </w:r>
    </w:p>
    <w:p>
      <w:pPr>
        <w:spacing w:before="0"/>
      </w:pPr>
      <w:r>
        <w:rPr>
          <w:b w:val="0"/>
        </w:rPr>
      </w:r>
    </w:p>
    <w:p>
      <w:pPr>
        <w:spacing w:after="100" w:before="0"/>
      </w:pPr>
      <w:r>
        <w:rPr>
          <w:b w:val="0"/>
        </w:rPr>
        <w:t>A. clearing</w:t>
      </w:r>
    </w:p>
    <w:p>
      <w:pPr>
        <w:spacing w:after="100" w:before="0"/>
      </w:pPr>
      <w:r>
        <w:rPr>
          <w:b w:val="0"/>
        </w:rPr>
        <w:t>B. freeing</w:t>
      </w:r>
    </w:p>
    <w:p>
      <w:pPr>
        <w:spacing w:after="100" w:before="0"/>
      </w:pPr>
      <w:r>
        <w:rPr>
          <w:b w:val="0"/>
        </w:rPr>
        <w:t>C. saving</w:t>
      </w:r>
    </w:p>
    <w:p>
      <w:pPr>
        <w:spacing w:after="100" w:before="0"/>
      </w:pPr>
      <w:r>
        <w:rPr>
          <w:b w:val="0"/>
        </w:rPr>
        <w:t>D. opening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opening Sol: Eye-opening means unexpectedly enlightening or informative. The word fits the blank appropriately as moving to the city made the girl with strict morals realize many things. Hence, ‘opening’ is the correct option.</w:t>
      </w:r>
    </w:p>
    <w:p>
      <w:pPr>
        <w:spacing w:before="0"/>
      </w:pPr>
      <w:r>
        <w:rPr>
          <w:b w:val="0"/>
        </w:rPr>
      </w:r>
    </w:p>
    <w:p>
      <w:pPr>
        <w:spacing w:after="100" w:line="360" w:lineRule="auto" w:before="0"/>
      </w:pPr>
      <w:r>
        <w:rPr>
          <w:b w:val="0"/>
        </w:rPr>
        <w:t>78. In the following question, the sentence is given with blank to be ﬁlled in with an appropriate word. Select the correct alternative out of the four and indicate it by selecting the appropriate option. With a blood test, a physician was able to ___________ the woman's pregnancy.</w:t>
      </w:r>
    </w:p>
    <w:p>
      <w:pPr>
        <w:spacing w:before="0"/>
      </w:pPr>
      <w:r>
        <w:rPr>
          <w:b w:val="0"/>
        </w:rPr>
      </w:r>
    </w:p>
    <w:p>
      <w:pPr>
        <w:spacing w:after="100" w:before="0"/>
      </w:pPr>
      <w:r>
        <w:rPr>
          <w:b w:val="0"/>
        </w:rPr>
        <w:t>A. term</w:t>
      </w:r>
    </w:p>
    <w:p>
      <w:pPr>
        <w:spacing w:after="100" w:before="0"/>
      </w:pPr>
      <w:r>
        <w:rPr>
          <w:b w:val="0"/>
        </w:rPr>
        <w:t>B. confirm</w:t>
      </w:r>
    </w:p>
    <w:p>
      <w:pPr>
        <w:spacing w:after="100" w:before="0"/>
      </w:pPr>
      <w:r>
        <w:rPr>
          <w:b w:val="0"/>
        </w:rPr>
        <w:t>C. firm</w:t>
      </w:r>
    </w:p>
    <w:p>
      <w:pPr>
        <w:spacing w:after="100" w:before="0"/>
      </w:pPr>
      <w:r>
        <w:rPr>
          <w:b w:val="0"/>
        </w:rPr>
        <w:t>D. confer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confirm Sol: Confirm means to establish the truth or correctness of something. In the context, a physician established the pregnancy of the woman with a blood test. Hence, ‘confirmed’ is the correct option. Term means expression, firm means strong and confer means grant.</w:t>
      </w:r>
    </w:p>
    <w:p>
      <w:pPr>
        <w:spacing w:before="0"/>
      </w:pPr>
      <w:r>
        <w:rPr>
          <w:b w:val="0"/>
        </w:rPr>
      </w:r>
    </w:p>
    <w:p>
      <w:pPr>
        <w:spacing w:after="100" w:line="360" w:lineRule="auto" w:before="0"/>
      </w:pPr>
      <w:r>
        <w:rPr>
          <w:b w:val="0"/>
        </w:rPr>
        <w:t>79. In the following question, out of the four alternatives, select the word opposite in meaning to the word given. To avert</w:t>
      </w:r>
    </w:p>
    <w:p>
      <w:pPr>
        <w:spacing w:before="0"/>
      </w:pPr>
      <w:r>
        <w:rPr>
          <w:b w:val="0"/>
        </w:rPr>
      </w:r>
    </w:p>
    <w:p>
      <w:pPr>
        <w:spacing w:after="100" w:before="0"/>
      </w:pPr>
      <w:r>
        <w:rPr>
          <w:b w:val="0"/>
        </w:rPr>
        <w:t>A. To aid</w:t>
      </w:r>
    </w:p>
    <w:p>
      <w:pPr>
        <w:spacing w:after="100" w:before="0"/>
      </w:pPr>
      <w:r>
        <w:rPr>
          <w:b w:val="0"/>
        </w:rPr>
        <w:t>B. To deter</w:t>
      </w:r>
    </w:p>
    <w:p>
      <w:pPr>
        <w:spacing w:after="100" w:before="0"/>
      </w:pPr>
      <w:r>
        <w:rPr>
          <w:b w:val="0"/>
        </w:rPr>
        <w:t>C. To forestall</w:t>
      </w:r>
    </w:p>
    <w:p>
      <w:pPr>
        <w:spacing w:after="100" w:before="0"/>
      </w:pPr>
      <w:r>
        <w:rPr>
          <w:b w:val="0"/>
        </w:rPr>
        <w:t>D. To preclude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'To aid'. Additional Information</w:t>
      </w:r>
    </w:p>
    <w:p>
      <w:pPr>
        <w:spacing w:before="0"/>
      </w:pPr>
      <w:r>
        <w:rPr>
          <w:b w:val="0"/>
        </w:rPr>
        <w:t>• The word "avert" means to prevent or avoid a situation from happening.(रोकना)</w:t>
      </w:r>
    </w:p>
    <w:p>
      <w:pPr>
        <w:spacing w:before="0"/>
      </w:pPr>
      <w:r>
        <w:rPr>
          <w:b w:val="0"/>
        </w:rPr>
        <w:t>• It originates from the Latin word "avertire" which means 'to turn away'.</w:t>
      </w:r>
    </w:p>
    <w:p>
      <w:pPr>
        <w:spacing w:before="0"/>
      </w:pPr>
      <w:r>
        <w:rPr>
          <w:b w:val="0"/>
        </w:rPr>
        <w:t>• "To aid" means to provide help or assistance.(मदद करना)</w:t>
      </w:r>
    </w:p>
    <w:p>
      <w:pPr>
        <w:spacing w:before="0"/>
      </w:pPr>
      <w:r>
        <w:rPr>
          <w:b w:val="0"/>
        </w:rPr>
        <w:t>• This is indeed the opposite of "avert" as aiding can mean facilitating or enabling a situation, whereas "avert" means to prevent a situation.</w:t>
      </w:r>
    </w:p>
    <w:p>
      <w:pPr>
        <w:spacing w:before="0"/>
      </w:pPr>
      <w:r>
        <w:rPr>
          <w:b w:val="0"/>
        </w:rPr>
        <w:t>• Let's look at the options: "To deter" means to discourage or prevent from doing something through fear or doubt.(निवारण करना)</w:t>
      </w:r>
    </w:p>
    <w:p>
      <w:pPr>
        <w:spacing w:before="0"/>
      </w:pPr>
      <w:r>
        <w:rPr>
          <w:b w:val="0"/>
        </w:rPr>
        <w:t>• "To forestall" means to prevent or obstruct by taking action ahead of time. (पहले ही रोक देना)</w:t>
      </w:r>
    </w:p>
    <w:p>
      <w:pPr>
        <w:spacing w:before="0"/>
      </w:pPr>
      <w:r>
        <w:rPr>
          <w:b w:val="0"/>
        </w:rPr>
        <w:t>• "To preclude" means to prevent from happening or make impossible.(निवारण करना)</w:t>
      </w:r>
    </w:p>
    <w:p>
      <w:pPr>
        <w:spacing w:before="0"/>
      </w:pPr>
      <w:r>
        <w:rPr>
          <w:b w:val="0"/>
        </w:rPr>
      </w:r>
    </w:p>
    <w:p>
      <w:pPr>
        <w:spacing w:after="100" w:line="360" w:lineRule="auto" w:before="0"/>
      </w:pPr>
      <w:r>
        <w:rPr>
          <w:b w:val="0"/>
        </w:rPr>
        <w:t>80. In the following question, out of the four alternatives, select the alternative which best expresses the meaning of the idiom/phrase. To go to somebody's head</w:t>
      </w:r>
    </w:p>
    <w:p>
      <w:pPr>
        <w:spacing w:before="0"/>
      </w:pPr>
      <w:r>
        <w:rPr>
          <w:b w:val="0"/>
        </w:rPr>
      </w:r>
    </w:p>
    <w:p>
      <w:pPr>
        <w:spacing w:after="100" w:before="0"/>
      </w:pPr>
      <w:r>
        <w:rPr>
          <w:b w:val="0"/>
        </w:rPr>
        <w:t>A. To have a huge ego</w:t>
      </w:r>
    </w:p>
    <w:p>
      <w:pPr>
        <w:spacing w:after="100" w:before="0"/>
      </w:pPr>
      <w:r>
        <w:rPr>
          <w:b w:val="0"/>
        </w:rPr>
        <w:t>B. To complain to the highest authority</w:t>
      </w:r>
    </w:p>
    <w:p>
      <w:pPr>
        <w:spacing w:after="100" w:before="0"/>
      </w:pPr>
      <w:r>
        <w:rPr>
          <w:b w:val="0"/>
        </w:rPr>
        <w:t>C. To make someone dizzy or slightly drunk</w:t>
      </w:r>
    </w:p>
    <w:p>
      <w:pPr>
        <w:spacing w:after="100" w:before="0"/>
      </w:pPr>
      <w:r>
        <w:rPr>
          <w:b w:val="0"/>
        </w:rPr>
        <w:t>D. To arrive at the central point of the topic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To make someone dizzy or slightly drunk Sol: The phrase “to go to somebody’s head” means a situation in which a person is easily and quickly affected by drinking alcohol. The option closest in meaning is Option 3. An example sentence is: ‘Although beer doesn’t affect, wine directly goes to my head’.</w:t>
      </w:r>
    </w:p>
    <w:p>
      <w:pPr>
        <w:spacing w:before="0"/>
      </w:pPr>
      <w:r>
        <w:rPr>
          <w:b w:val="0"/>
        </w:rPr>
      </w:r>
    </w:p>
    <w:p>
      <w:pPr>
        <w:spacing w:after="100" w:line="360" w:lineRule="auto" w:before="0"/>
      </w:pPr>
      <w:r>
        <w:rPr>
          <w:b w:val="0"/>
        </w:rPr>
        <w:t>81. In the following question, out of the four alternatives, select the alternative which is the best substitute of the words/sentence. To move back and forth or sideways</w:t>
      </w:r>
    </w:p>
    <w:p>
      <w:pPr>
        <w:spacing w:before="0"/>
      </w:pPr>
      <w:r>
        <w:rPr>
          <w:b w:val="0"/>
        </w:rPr>
      </w:r>
    </w:p>
    <w:p>
      <w:pPr>
        <w:spacing w:after="100" w:before="0"/>
      </w:pPr>
      <w:r>
        <w:rPr>
          <w:b w:val="0"/>
        </w:rPr>
        <w:t>A. Sojourn</w:t>
      </w:r>
    </w:p>
    <w:p>
      <w:pPr>
        <w:spacing w:after="100" w:before="0"/>
      </w:pPr>
      <w:r>
        <w:rPr>
          <w:b w:val="0"/>
        </w:rPr>
        <w:t>B. Tarriance</w:t>
      </w:r>
    </w:p>
    <w:p>
      <w:pPr>
        <w:spacing w:after="100" w:before="0"/>
      </w:pPr>
      <w:r>
        <w:rPr>
          <w:b w:val="0"/>
        </w:rPr>
        <w:t>C. Traverse</w:t>
      </w:r>
    </w:p>
    <w:p>
      <w:pPr>
        <w:spacing w:after="100" w:before="0"/>
      </w:pPr>
      <w:r>
        <w:rPr>
          <w:b w:val="0"/>
        </w:rPr>
        <w:t>D. Breather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Thus, the correct answer is Traverse.</w:t>
      </w:r>
    </w:p>
    <w:p>
      <w:pPr>
        <w:spacing w:before="0"/>
      </w:pPr>
      <w:r>
        <w:rPr>
          <w:b w:val="0"/>
        </w:rPr>
        <w:t>• Traverse means to move back and forth or sideways. For example: The candidates traversed the state throughout the campaign.</w:t>
      </w:r>
    </w:p>
    <w:p>
      <w:pPr>
        <w:spacing w:before="0"/>
      </w:pPr>
      <w:r>
        <w:rPr>
          <w:b w:val="0"/>
        </w:rPr>
        <w:t>• Sojourn means a temporary stay. For example: We had been planning this little sojourn for several months.</w:t>
      </w:r>
    </w:p>
    <w:p>
      <w:pPr>
        <w:spacing w:before="0"/>
      </w:pPr>
      <w:r>
        <w:rPr>
          <w:b w:val="0"/>
        </w:rPr>
        <w:t>• Tarriance means delaying. For example: After having finished the service in Yorkshire, I have had a week's tarriance at Harrowgate.</w:t>
      </w:r>
    </w:p>
    <w:p>
      <w:pPr>
        <w:spacing w:before="0"/>
      </w:pPr>
      <w:r>
        <w:rPr>
          <w:b w:val="0"/>
        </w:rPr>
        <w:t>• Breather means a brief pause for rest. For example: He'll need a breather at some point</w:t>
      </w:r>
    </w:p>
    <w:p>
      <w:pPr>
        <w:spacing w:before="0"/>
      </w:pPr>
      <w:r>
        <w:rPr>
          <w:b w:val="0"/>
        </w:rPr>
      </w:r>
    </w:p>
    <w:p>
      <w:pPr>
        <w:spacing w:after="100" w:line="360" w:lineRule="auto" w:before="0"/>
      </w:pPr>
      <w:r>
        <w:rPr>
          <w:b w:val="0"/>
        </w:rPr>
        <w:t>82. In the following question, four words are given out of which one word is correctly spelt. Select the correctly spelt word.</w:t>
      </w:r>
    </w:p>
    <w:p>
      <w:pPr>
        <w:spacing w:before="0"/>
      </w:pPr>
      <w:r>
        <w:rPr>
          <w:b w:val="0"/>
        </w:rPr>
      </w:r>
    </w:p>
    <w:p>
      <w:pPr>
        <w:spacing w:after="100" w:before="0"/>
      </w:pPr>
      <w:r>
        <w:rPr>
          <w:b w:val="0"/>
        </w:rPr>
        <w:t>A. Mutiniers</w:t>
      </w:r>
    </w:p>
    <w:p>
      <w:pPr>
        <w:spacing w:after="100" w:before="0"/>
      </w:pPr>
      <w:r>
        <w:rPr>
          <w:b w:val="0"/>
        </w:rPr>
        <w:t>B. Muteneers</w:t>
      </w:r>
    </w:p>
    <w:p>
      <w:pPr>
        <w:spacing w:after="100" w:before="0"/>
      </w:pPr>
      <w:r>
        <w:rPr>
          <w:b w:val="0"/>
        </w:rPr>
        <w:t>C. Muteniers</w:t>
      </w:r>
    </w:p>
    <w:p>
      <w:pPr>
        <w:spacing w:after="100" w:before="0"/>
      </w:pPr>
      <w:r>
        <w:rPr>
          <w:b w:val="0"/>
        </w:rPr>
        <w:t>D. Mutineers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Mutineers Sol: The correctly spelt word is ‘Mutineers’, meaning a sailor or soldier who refuses to obey the person in authority.</w:t>
      </w:r>
    </w:p>
    <w:p>
      <w:pPr>
        <w:spacing w:before="0"/>
      </w:pPr>
      <w:r>
        <w:rPr>
          <w:b w:val="0"/>
        </w:rPr>
      </w:r>
    </w:p>
    <w:p>
      <w:pPr>
        <w:spacing w:after="100" w:line="360" w:lineRule="auto" w:before="0"/>
      </w:pPr>
      <w:r>
        <w:rPr>
          <w:b w:val="0"/>
        </w:rPr>
        <w:t>83. The question below consists of a set of labelled sentences. Out of the four options given, select the most logical order of the sentences to form a coherent paragraph. Thus, I stand on a X -hill and watch a labourer Y -upon the distant railway Z -striking with his sledge</w:t>
      </w:r>
    </w:p>
    <w:p>
      <w:pPr>
        <w:spacing w:before="0"/>
      </w:pPr>
      <w:r>
        <w:rPr>
          <w:b w:val="0"/>
        </w:rPr>
      </w:r>
    </w:p>
    <w:p>
      <w:pPr>
        <w:spacing w:after="100" w:before="0"/>
      </w:pPr>
      <w:r>
        <w:rPr>
          <w:b w:val="0"/>
        </w:rPr>
        <w:t>A. XYZ</w:t>
      </w:r>
    </w:p>
    <w:p>
      <w:pPr>
        <w:spacing w:after="100" w:before="0"/>
      </w:pPr>
      <w:r>
        <w:rPr>
          <w:b w:val="0"/>
        </w:rPr>
        <w:t>B. XZY</w:t>
      </w:r>
    </w:p>
    <w:p>
      <w:pPr>
        <w:spacing w:after="100" w:before="0"/>
      </w:pPr>
      <w:r>
        <w:rPr>
          <w:b w:val="0"/>
        </w:rPr>
        <w:t>C. ZYX</w:t>
      </w:r>
    </w:p>
    <w:p>
      <w:pPr>
        <w:spacing w:after="100" w:before="0"/>
      </w:pPr>
      <w:r>
        <w:rPr>
          <w:b w:val="0"/>
        </w:rPr>
        <w:t>D. ZXY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XZY Sol: X is the first part as it completes the part of where ‘I’ was standing. Next, Z is followed by Y, which tells us what the labourer was striking his sledge on, i.e., the distant railway. Hence, XZY is the correct combination, which is seen in Option 2.</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Our only enemies were X -heat, thirst, and ﬂies, but far Y -from man or beast than that awful trinity Z -rather would I have faced any danger</w:t>
      </w:r>
    </w:p>
    <w:p>
      <w:pPr>
        <w:spacing w:before="0"/>
      </w:pPr>
      <w:r>
        <w:rPr>
          <w:b w:val="0"/>
        </w:rPr>
      </w:r>
    </w:p>
    <w:p>
      <w:pPr>
        <w:spacing w:after="100" w:before="0"/>
      </w:pPr>
      <w:r>
        <w:rPr>
          <w:b w:val="0"/>
        </w:rPr>
        <w:t>A. XYZ</w:t>
      </w:r>
    </w:p>
    <w:p>
      <w:pPr>
        <w:spacing w:after="100" w:before="0"/>
      </w:pPr>
      <w:r>
        <w:rPr>
          <w:b w:val="0"/>
        </w:rPr>
        <w:t>B. ZYX</w:t>
      </w:r>
    </w:p>
    <w:p>
      <w:pPr>
        <w:spacing w:after="100" w:before="0"/>
      </w:pPr>
      <w:r>
        <w:rPr>
          <w:b w:val="0"/>
        </w:rPr>
        <w:t>C. XZY</w:t>
      </w:r>
    </w:p>
    <w:p>
      <w:pPr>
        <w:spacing w:after="100" w:before="0"/>
      </w:pPr>
      <w:r>
        <w:rPr>
          <w:b w:val="0"/>
        </w:rPr>
        <w:t>D. ZXY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XZY Sol: X will be the first part as it lists the ‘enemies’ – heat, thirst and flies. Also, Z will be followed by Y as it answers the question of danger from whom – man or beast. Thus, the correct combination is XZY, as seen in Option 3.</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The painter painted the entire bungalow.</w:t>
      </w:r>
    </w:p>
    <w:p>
      <w:pPr>
        <w:spacing w:before="0"/>
      </w:pPr>
      <w:r>
        <w:rPr>
          <w:b w:val="0"/>
        </w:rPr>
      </w:r>
    </w:p>
    <w:p>
      <w:pPr>
        <w:spacing w:after="100" w:before="0"/>
      </w:pPr>
      <w:r>
        <w:rPr>
          <w:b w:val="0"/>
        </w:rPr>
        <w:t>A. The entire bungalow is painted by the painter.</w:t>
      </w:r>
    </w:p>
    <w:p>
      <w:pPr>
        <w:spacing w:after="100" w:before="0"/>
      </w:pPr>
      <w:r>
        <w:rPr>
          <w:b w:val="0"/>
        </w:rPr>
        <w:t>B. Painting of the entire bungalow was done by the painter.</w:t>
      </w:r>
    </w:p>
    <w:p>
      <w:pPr>
        <w:spacing w:after="100" w:before="0"/>
      </w:pPr>
      <w:r>
        <w:rPr>
          <w:b w:val="0"/>
        </w:rPr>
        <w:t>C. The entire bungalow was painted by the painter.</w:t>
      </w:r>
    </w:p>
    <w:p>
      <w:pPr>
        <w:spacing w:after="100" w:before="0"/>
      </w:pPr>
      <w:r>
        <w:rPr>
          <w:b w:val="0"/>
        </w:rPr>
        <w:t>D. Painting of the entire bungalow is done by the painter.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The entire bungalow was painted by the painter. Sol: Sentence 1 changes the tense to the past tense from present, Sentence 2 makes ‘painting’ the subject of the sentence, instead of the ‘bungalow’ and Sentence 4 combines the two errors. Only Sentence 3 keeps the tense and subject intact and thus, is the correct answer. Hence, option 3 is correct.</w:t>
      </w:r>
    </w:p>
    <w:p>
      <w:pPr>
        <w:spacing w:before="0"/>
      </w:pPr>
      <w:r>
        <w:rPr>
          <w:b w:val="0"/>
        </w:rPr>
      </w:r>
    </w:p>
    <w:p>
      <w:pPr>
        <w:spacing w:after="100" w:line="360" w:lineRule="auto" w:before="0"/>
      </w:pPr>
      <w:r>
        <w:rPr>
          <w:b w:val="0"/>
        </w:rPr>
        <w:t>86. What would be the acronym for India's oldest botanical garden?</w:t>
      </w:r>
    </w:p>
    <w:p>
      <w:pPr>
        <w:spacing w:before="0"/>
      </w:pPr>
      <w:r>
        <w:rPr>
          <w:b w:val="0"/>
        </w:rPr>
      </w:r>
    </w:p>
    <w:p>
      <w:pPr>
        <w:spacing w:after="100" w:before="0"/>
      </w:pPr>
      <w:r>
        <w:rPr>
          <w:b w:val="0"/>
        </w:rPr>
        <w:t>A. AJCBIBG</w:t>
      </w:r>
    </w:p>
    <w:p>
      <w:pPr>
        <w:spacing w:after="100" w:before="0"/>
      </w:pPr>
      <w:r>
        <w:rPr>
          <w:b w:val="0"/>
        </w:rPr>
        <w:t>B. AJCBBGI</w:t>
      </w:r>
    </w:p>
    <w:p>
      <w:pPr>
        <w:spacing w:after="100" w:before="0"/>
      </w:pPr>
      <w:r>
        <w:rPr>
          <w:b w:val="0"/>
        </w:rPr>
        <w:t>C. AJBCIBG</w:t>
      </w:r>
    </w:p>
    <w:p>
      <w:pPr>
        <w:spacing w:after="100" w:before="0"/>
      </w:pPr>
      <w:r>
        <w:rPr>
          <w:b w:val="0"/>
        </w:rPr>
        <w:t>D. AJBCBGI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AJCBIBG Sol: The name of the oldest botanical garden is: Acharya Jagdish Chandra Bose Indian Botanic Garden, which forms the acronym AJCBIBG.</w:t>
      </w:r>
    </w:p>
    <w:p>
      <w:pPr>
        <w:spacing w:before="0"/>
      </w:pPr>
      <w:r>
        <w:rPr>
          <w:b w:val="0"/>
        </w:rPr>
      </w:r>
    </w:p>
    <w:p>
      <w:pPr>
        <w:spacing w:after="100" w:line="360" w:lineRule="auto" w:before="0"/>
      </w:pPr>
      <w:r>
        <w:rPr>
          <w:b w:val="0"/>
        </w:rPr>
        <w:t>87. In the following question, out of the four alternatives, select the alternative which best expresses the meaning of the idiom/phrase. To make amends</w:t>
      </w:r>
    </w:p>
    <w:p>
      <w:pPr>
        <w:spacing w:before="0"/>
      </w:pPr>
      <w:r>
        <w:rPr>
          <w:b w:val="0"/>
        </w:rPr>
      </w:r>
    </w:p>
    <w:p>
      <w:pPr>
        <w:spacing w:after="100" w:before="0"/>
      </w:pPr>
      <w:r>
        <w:rPr>
          <w:b w:val="0"/>
        </w:rPr>
        <w:t>A. To make new friends</w:t>
      </w:r>
    </w:p>
    <w:p>
      <w:pPr>
        <w:spacing w:after="100" w:before="0"/>
      </w:pPr>
      <w:r>
        <w:rPr>
          <w:b w:val="0"/>
        </w:rPr>
        <w:t>B. To feel guilty for something you have not done</w:t>
      </w:r>
    </w:p>
    <w:p>
      <w:pPr>
        <w:spacing w:after="100" w:before="0"/>
      </w:pPr>
      <w:r>
        <w:rPr>
          <w:b w:val="0"/>
        </w:rPr>
        <w:t>C. To compensate</w:t>
      </w:r>
    </w:p>
    <w:p>
      <w:pPr>
        <w:spacing w:after="100" w:before="0"/>
      </w:pPr>
      <w:r>
        <w:rPr>
          <w:b w:val="0"/>
        </w:rPr>
        <w:t>D. To make ﬂimsy excuses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To compensate Sol: The phrase ‘to make amends’ means to compensate, as for an injury or loss. Hence, the correct option is Option 3. An example sentence is: ‘I tried to make amends by sending her flowers’.</w:t>
      </w:r>
    </w:p>
    <w:p>
      <w:pPr>
        <w:spacing w:before="0"/>
      </w:pPr>
      <w:r>
        <w:rPr>
          <w:b w:val="0"/>
        </w:rPr>
      </w:r>
    </w:p>
    <w:p>
      <w:pPr>
        <w:spacing w:after="100" w:line="360" w:lineRule="auto" w:before="0"/>
      </w:pPr>
      <w:r>
        <w:rPr>
          <w:b w:val="0"/>
        </w:rPr>
        <w:t>88. What gives easy passage to 'climbers' to top of the trees?</w:t>
      </w:r>
    </w:p>
    <w:p>
      <w:pPr>
        <w:spacing w:before="0"/>
      </w:pPr>
      <w:r>
        <w:rPr>
          <w:b w:val="0"/>
        </w:rPr>
      </w:r>
    </w:p>
    <w:p>
      <w:pPr>
        <w:spacing w:after="100" w:before="0"/>
      </w:pPr>
      <w:r>
        <w:rPr>
          <w:b w:val="0"/>
        </w:rPr>
        <w:t>A. Creepers</w:t>
      </w:r>
    </w:p>
    <w:p>
      <w:pPr>
        <w:spacing w:after="100" w:before="0"/>
      </w:pPr>
      <w:r>
        <w:rPr>
          <w:b w:val="0"/>
        </w:rPr>
        <w:t>B. Torn kites</w:t>
      </w:r>
    </w:p>
    <w:p>
      <w:pPr>
        <w:spacing w:after="100" w:before="0"/>
      </w:pPr>
      <w:r>
        <w:rPr>
          <w:b w:val="0"/>
        </w:rPr>
        <w:t>C. Lateral branches</w:t>
      </w:r>
    </w:p>
    <w:p>
      <w:pPr>
        <w:spacing w:after="100" w:before="0"/>
      </w:pPr>
      <w:r>
        <w:rPr>
          <w:b w:val="0"/>
        </w:rPr>
        <w:t>D. Manja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Manja Sol: The following line from the passage, "The abandoned, torn kite strings act as an excellent primary supporting platform for the tender climbers, giving easy passage to reach the top of the trees.”, tells us that the torn kite strings or manja, act as platforms and give easy passage to reach the top of the trees.</w:t>
      </w:r>
    </w:p>
    <w:p>
      <w:pPr>
        <w:spacing w:before="0"/>
      </w:pPr>
      <w:r>
        <w:rPr>
          <w:b w:val="0"/>
        </w:rPr>
      </w:r>
    </w:p>
    <w:p>
      <w:pPr>
        <w:spacing w:after="100" w:line="360" w:lineRule="auto" w:before="0"/>
      </w:pPr>
      <w:r>
        <w:rPr>
          <w:b w:val="0"/>
        </w:rPr>
        <w:t>89. In the following question, some part of the sentence may have errors. Find out which part of the sentence has an error and select the appropriate option. If a sentence is free from error, select 'No Error'. As the bus came to a stop (1)/ the conductor called (2)/ over in a loud voice.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3 Sol: Call over means to call someone to a place while call-out means to announce something. In the context, the conductor must have announced that they had stopped, or ‘called out’. Thus, the correct sentence is: ‘As it came to a stop the conductor called out in a loud voice.’</w:t>
      </w:r>
    </w:p>
    <w:p>
      <w:pPr>
        <w:spacing w:before="0"/>
      </w:pPr>
      <w:r>
        <w:rPr>
          <w:b w:val="0"/>
        </w:rPr>
      </w:r>
    </w:p>
    <w:p>
      <w:pPr>
        <w:spacing w:after="100" w:line="360" w:lineRule="auto" w:before="0"/>
      </w:pPr>
      <w:r>
        <w:rPr>
          <w:b w:val="0"/>
        </w:rPr>
        <w:t>90. In the following question, four words are given out of which one word is correctly spelt. Select the correctly spelt word.</w:t>
      </w:r>
    </w:p>
    <w:p>
      <w:pPr>
        <w:spacing w:before="0"/>
      </w:pPr>
      <w:r>
        <w:rPr>
          <w:b w:val="0"/>
        </w:rPr>
      </w:r>
    </w:p>
    <w:p>
      <w:pPr>
        <w:spacing w:after="100" w:before="0"/>
      </w:pPr>
      <w:r>
        <w:rPr>
          <w:b w:val="0"/>
        </w:rPr>
        <w:t>A. Obeisance</w:t>
      </w:r>
    </w:p>
    <w:p>
      <w:pPr>
        <w:spacing w:after="100" w:before="0"/>
      </w:pPr>
      <w:r>
        <w:rPr>
          <w:b w:val="0"/>
        </w:rPr>
        <w:t>B. Obeisanse</w:t>
      </w:r>
    </w:p>
    <w:p>
      <w:pPr>
        <w:spacing w:after="100" w:before="0"/>
      </w:pPr>
      <w:r>
        <w:rPr>
          <w:b w:val="0"/>
        </w:rPr>
        <w:t>C. Obesance</w:t>
      </w:r>
    </w:p>
    <w:p>
      <w:pPr>
        <w:spacing w:after="100" w:before="0"/>
      </w:pPr>
      <w:r>
        <w:rPr>
          <w:b w:val="0"/>
        </w:rPr>
        <w:t>D. Obesanse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Obeisance Sol: The correctly spelt word is ‘Obeisance’, meaning deferential respect or homage.</w:t>
      </w:r>
    </w:p>
    <w:p>
      <w:pPr>
        <w:spacing w:before="0"/>
      </w:pPr>
      <w:r>
        <w:rPr>
          <w:b w:val="0"/>
        </w:rPr>
      </w:r>
    </w:p>
    <w:p>
      <w:pPr>
        <w:spacing w:after="100" w:line="360" w:lineRule="auto" w:before="0"/>
      </w:pPr>
      <w:r>
        <w:rPr>
          <w:b w:val="0"/>
        </w:rPr>
        <w:t>91. How can a tree be killed by a creeper?</w:t>
      </w:r>
    </w:p>
    <w:p>
      <w:pPr>
        <w:spacing w:before="0"/>
      </w:pPr>
      <w:r>
        <w:rPr>
          <w:b w:val="0"/>
        </w:rPr>
      </w:r>
    </w:p>
    <w:p>
      <w:pPr>
        <w:spacing w:after="100" w:before="0"/>
      </w:pPr>
      <w:r>
        <w:rPr>
          <w:b w:val="0"/>
        </w:rPr>
        <w:t>A. By blocking its access to sunlight</w:t>
      </w:r>
    </w:p>
    <w:p>
      <w:pPr>
        <w:spacing w:after="100" w:before="0"/>
      </w:pPr>
      <w:r>
        <w:rPr>
          <w:b w:val="0"/>
        </w:rPr>
        <w:t>B. By wrapping its tentacles around its branches</w:t>
      </w:r>
    </w:p>
    <w:p>
      <w:pPr>
        <w:spacing w:after="100" w:before="0"/>
      </w:pPr>
      <w:r>
        <w:rPr>
          <w:b w:val="0"/>
        </w:rPr>
        <w:t>C. By sucking away the nutrients</w:t>
      </w:r>
    </w:p>
    <w:p>
      <w:pPr>
        <w:spacing w:after="100" w:before="0"/>
      </w:pPr>
      <w:r>
        <w:rPr>
          <w:b w:val="0"/>
        </w:rPr>
        <w:t>D. By secreting toxic chemicals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By blocking its access to sunlight Sol: The following line from the passage, ‘completely covers the treetop, thus inhibiting the penetration of sunlight," says the research paper.’, tells us that the climbers cover the top of the tree, blocking access to sunlight and killing it.</w:t>
      </w:r>
    </w:p>
    <w:p>
      <w:pPr>
        <w:spacing w:before="0"/>
      </w:pPr>
      <w:r>
        <w:rPr>
          <w:b w:val="0"/>
        </w:rPr>
      </w:r>
    </w:p>
    <w:p>
      <w:pPr>
        <w:spacing w:after="100" w:line="360" w:lineRule="auto" w:before="0"/>
      </w:pPr>
      <w:r>
        <w:rPr>
          <w:b w:val="0"/>
        </w:rPr>
        <w:t>92. In the following question, out of the four alternatives, select the alternative which will improve the bracketed part of the sentence. In case no improvement is needed, select "no improvement". Why should we (bothered)?</w:t>
      </w:r>
    </w:p>
    <w:p>
      <w:pPr>
        <w:spacing w:before="0"/>
      </w:pPr>
      <w:r>
        <w:rPr>
          <w:b w:val="0"/>
        </w:rPr>
      </w:r>
    </w:p>
    <w:p>
      <w:pPr>
        <w:spacing w:after="100" w:before="0"/>
      </w:pPr>
      <w:r>
        <w:rPr>
          <w:b w:val="0"/>
        </w:rPr>
        <w:t>A. bother</w:t>
      </w:r>
    </w:p>
    <w:p>
      <w:pPr>
        <w:spacing w:after="100" w:before="0"/>
      </w:pPr>
      <w:r>
        <w:rPr>
          <w:b w:val="0"/>
        </w:rPr>
        <w:t>B. bothering</w:t>
      </w:r>
    </w:p>
    <w:p>
      <w:pPr>
        <w:spacing w:after="100" w:before="0"/>
      </w:pPr>
      <w:r>
        <w:rPr>
          <w:b w:val="0"/>
        </w:rPr>
        <w:t>C. to bother</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bother Sol: Since the sentence is in the simple present tense, the verb should be in the present form as well. Thus, the correct option is ‘bother’. The sentence is: ‘Why should we bother?’</w:t>
      </w:r>
    </w:p>
    <w:p>
      <w:pPr>
        <w:spacing w:before="0"/>
      </w:pPr>
      <w:r>
        <w:rPr>
          <w:b w:val="0"/>
        </w:rPr>
      </w:r>
    </w:p>
    <w:p>
      <w:pPr>
        <w:spacing w:after="100" w:line="360" w:lineRule="auto" w:before="0"/>
      </w:pPr>
      <w:r>
        <w:rPr>
          <w:b w:val="0"/>
        </w:rPr>
        <w:t>93. In the following question, out of the four alternatives, select the word similar in meaning to the word given. Exemption</w:t>
      </w:r>
    </w:p>
    <w:p>
      <w:pPr>
        <w:spacing w:before="0"/>
      </w:pPr>
      <w:r>
        <w:rPr>
          <w:b w:val="0"/>
        </w:rPr>
      </w:r>
    </w:p>
    <w:p>
      <w:pPr>
        <w:spacing w:after="100" w:before="0"/>
      </w:pPr>
      <w:r>
        <w:rPr>
          <w:b w:val="0"/>
        </w:rPr>
        <w:t>A. Immunity</w:t>
      </w:r>
    </w:p>
    <w:p>
      <w:pPr>
        <w:spacing w:after="100" w:before="0"/>
      </w:pPr>
      <w:r>
        <w:rPr>
          <w:b w:val="0"/>
        </w:rPr>
        <w:t>B. Accountability</w:t>
      </w:r>
    </w:p>
    <w:p>
      <w:pPr>
        <w:spacing w:after="100" w:before="0"/>
      </w:pPr>
      <w:r>
        <w:rPr>
          <w:b w:val="0"/>
        </w:rPr>
        <w:t>C. Liability</w:t>
      </w:r>
    </w:p>
    <w:p>
      <w:pPr>
        <w:spacing w:after="100" w:before="0"/>
      </w:pPr>
      <w:r>
        <w:rPr>
          <w:b w:val="0"/>
        </w:rPr>
        <w:t>D. Responsibility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Immunity Sol: Exemption means the state of being free from an obligation. Immunity means protection or exemption from something. Hence, the two words have similar meanings. Accountability means responsibility, liability means the state of being legally responsible and responsibility means having a duty to deal with something.</w:t>
      </w:r>
    </w:p>
    <w:p>
      <w:pPr>
        <w:spacing w:before="0"/>
      </w:pPr>
      <w:r>
        <w:rPr>
          <w:b w:val="0"/>
        </w:rPr>
      </w:r>
    </w:p>
    <w:p>
      <w:pPr>
        <w:spacing w:after="100" w:line="360" w:lineRule="auto" w:before="0"/>
      </w:pPr>
      <w:r>
        <w:rPr>
          <w:b w:val="0"/>
        </w:rPr>
        <w:t>94. In the following question, out of the four alternatives, select the alternative which will improve the bracketed part of the sentence. In case no improvement is needed, select "no improvement". I absolutely must (seen) him, however painful it may be for me.</w:t>
      </w:r>
    </w:p>
    <w:p>
      <w:pPr>
        <w:spacing w:before="0"/>
      </w:pPr>
      <w:r>
        <w:rPr>
          <w:b w:val="0"/>
        </w:rPr>
      </w:r>
    </w:p>
    <w:p>
      <w:pPr>
        <w:spacing w:after="100" w:before="0"/>
      </w:pPr>
      <w:r>
        <w:rPr>
          <w:b w:val="0"/>
        </w:rPr>
        <w:t>A. saw</w:t>
      </w:r>
    </w:p>
    <w:p>
      <w:pPr>
        <w:spacing w:after="100" w:before="0"/>
      </w:pPr>
      <w:r>
        <w:rPr>
          <w:b w:val="0"/>
        </w:rPr>
        <w:t>B. seeing</w:t>
      </w:r>
    </w:p>
    <w:p>
      <w:pPr>
        <w:spacing w:after="100" w:before="0"/>
      </w:pPr>
      <w:r>
        <w:rPr>
          <w:b w:val="0"/>
        </w:rPr>
        <w:t>C. see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see Sol: The modal ‘must’ is always followed by the infinitive form of the verb. Therefore, in this context as well, the word ‘see’ must be used. The correct sentence is: ‘I absolutely must see him, however painful it may be for 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