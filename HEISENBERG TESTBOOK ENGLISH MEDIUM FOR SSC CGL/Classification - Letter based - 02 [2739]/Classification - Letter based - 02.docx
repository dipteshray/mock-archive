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PMJG</w:t>
      </w:r>
    </w:p>
    <w:p>
      <w:pPr>
        <w:spacing w:after="100" w:before="0"/>
      </w:pPr>
      <w:r>
        <w:rPr>
          <w:b w:val="0"/>
        </w:rPr>
        <w:t>B. USPL</w:t>
      </w:r>
    </w:p>
    <w:p>
      <w:pPr>
        <w:spacing w:after="100" w:before="0"/>
      </w:pPr>
      <w:r>
        <w:rPr>
          <w:b w:val="0"/>
        </w:rPr>
        <w:t>C. YWTP</w:t>
      </w:r>
    </w:p>
    <w:p>
      <w:pPr>
        <w:spacing w:after="100" w:before="0"/>
      </w:pPr>
      <w:r>
        <w:rPr>
          <w:b w:val="0"/>
        </w:rPr>
        <w:t>D. MKHD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PMJG (2) USPL (3) YWTP (4) MKHD Hence, PMJG is the odd one.</w:t>
      </w:r>
    </w:p>
    <w:p>
      <w:pPr>
        <w:spacing w:before="0"/>
      </w:pPr>
      <w:r>
        <w:rPr>
          <w:b w:val="0"/>
        </w:rPr>
      </w:r>
    </w:p>
    <w:p>
      <w:pPr>
        <w:spacing w:after="100" w:line="360" w:lineRule="auto" w:before="0"/>
      </w:pPr>
      <w:r>
        <w:rPr>
          <w:b w:val="0"/>
        </w:rPr>
        <w:t>2. Four letter-clusters have been given, out of which three are alike in some manner and one is different. Select the odd letter-cluster</w:t>
      </w:r>
    </w:p>
    <w:p>
      <w:pPr>
        <w:spacing w:before="0"/>
      </w:pPr>
      <w:r>
        <w:rPr>
          <w:b w:val="0"/>
        </w:rPr>
      </w:r>
    </w:p>
    <w:p>
      <w:pPr>
        <w:spacing w:after="100" w:before="0"/>
      </w:pPr>
      <w:r>
        <w:rPr>
          <w:b w:val="0"/>
        </w:rPr>
        <w:t>A. LPU</w:t>
      </w:r>
    </w:p>
    <w:p>
      <w:pPr>
        <w:spacing w:after="100" w:before="0"/>
      </w:pPr>
      <w:r>
        <w:rPr>
          <w:b w:val="0"/>
        </w:rPr>
        <w:t>B. PTY</w:t>
      </w:r>
    </w:p>
    <w:p>
      <w:pPr>
        <w:spacing w:after="100" w:before="0"/>
      </w:pPr>
      <w:r>
        <w:rPr>
          <w:b w:val="0"/>
        </w:rPr>
        <w:t>C. ADL</w:t>
      </w:r>
    </w:p>
    <w:p>
      <w:pPr>
        <w:spacing w:after="100" w:before="0"/>
      </w:pPr>
      <w:r>
        <w:rPr>
          <w:b w:val="0"/>
        </w:rPr>
        <w:t>D. NRW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check each option L + 4 = P; P + 5 = U P + 4 = T; T + 5 = Y A + 3 = D; D + 8 = L N + 4 = R; R + 5 = W Hence, ADL is the correct answer.</w:t>
      </w:r>
    </w:p>
    <w:p>
      <w:pPr>
        <w:spacing w:before="0"/>
      </w:pPr>
      <w:r>
        <w:rPr>
          <w:b w:val="0"/>
        </w:rPr>
      </w:r>
    </w:p>
    <w:p>
      <w:pPr>
        <w:spacing w:after="100" w:line="360" w:lineRule="auto" w:before="0"/>
      </w:pPr>
      <w:r>
        <w:rPr>
          <w:b w:val="0"/>
        </w:rPr>
        <w:t>3. Four letter-clusters have been given, out of which three are alike in some manner and one is different. Select the letter-cluster that is different.</w:t>
      </w:r>
    </w:p>
    <w:p>
      <w:pPr>
        <w:spacing w:before="0"/>
      </w:pPr>
      <w:r>
        <w:rPr>
          <w:b w:val="0"/>
        </w:rPr>
      </w:r>
    </w:p>
    <w:p>
      <w:pPr>
        <w:spacing w:after="100" w:before="0"/>
      </w:pPr>
      <w:r>
        <w:rPr>
          <w:b w:val="0"/>
        </w:rPr>
        <w:t>A. WRO</w:t>
      </w:r>
    </w:p>
    <w:p>
      <w:pPr>
        <w:spacing w:after="100" w:before="0"/>
      </w:pPr>
      <w:r>
        <w:rPr>
          <w:b w:val="0"/>
        </w:rPr>
        <w:t>B. HDA</w:t>
      </w:r>
    </w:p>
    <w:p>
      <w:pPr>
        <w:spacing w:after="100" w:before="0"/>
      </w:pPr>
      <w:r>
        <w:rPr>
          <w:b w:val="0"/>
        </w:rPr>
        <w:t>C. LHE</w:t>
      </w:r>
    </w:p>
    <w:p>
      <w:pPr>
        <w:spacing w:after="100" w:before="0"/>
      </w:pPr>
      <w:r>
        <w:rPr>
          <w:b w:val="0"/>
        </w:rPr>
        <w:t>D. PLI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‘WRO’. Hence, “WRO” is the odd one</w:t>
      </w:r>
    </w:p>
    <w:p>
      <w:pPr>
        <w:spacing w:before="0"/>
      </w:pPr>
      <w:r>
        <w:rPr>
          <w:b w:val="0"/>
        </w:rPr>
      </w:r>
    </w:p>
    <w:p>
      <w:pPr>
        <w:spacing w:after="100" w:line="360" w:lineRule="auto" w:before="0"/>
      </w:pPr>
      <w:r>
        <w:rPr>
          <w:b w:val="0"/>
        </w:rPr>
        <w:t>4. Three of the following four letter-clusters are alike in a certain way and one is different. Find the odd one out.</w:t>
      </w:r>
    </w:p>
    <w:p>
      <w:pPr>
        <w:spacing w:before="0"/>
      </w:pPr>
      <w:r>
        <w:rPr>
          <w:b w:val="0"/>
        </w:rPr>
      </w:r>
    </w:p>
    <w:p>
      <w:pPr>
        <w:spacing w:after="100" w:before="0"/>
      </w:pPr>
      <w:r>
        <w:rPr>
          <w:b w:val="0"/>
        </w:rPr>
        <w:t>A. UFXC</w:t>
      </w:r>
    </w:p>
    <w:p>
      <w:pPr>
        <w:spacing w:after="100" w:before="0"/>
      </w:pPr>
      <w:r>
        <w:rPr>
          <w:b w:val="0"/>
        </w:rPr>
        <w:t>B. SHBY</w:t>
      </w:r>
    </w:p>
    <w:p>
      <w:pPr>
        <w:spacing w:after="100" w:before="0"/>
      </w:pPr>
      <w:r>
        <w:rPr>
          <w:b w:val="0"/>
        </w:rPr>
        <w:t>C. TGPK</w:t>
      </w:r>
    </w:p>
    <w:p>
      <w:pPr>
        <w:spacing w:after="100" w:before="0"/>
      </w:pPr>
      <w:r>
        <w:rPr>
          <w:b w:val="0"/>
        </w:rPr>
        <w:t>D. YAJQ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Option 1 → U and F are opposite pairs, X and C are opposite pairs. Option 2 → S and H are opposite pairs, B and Y are opposite pairs. Option 3 → T and G are opposite pairs, P and k are opposite pairs. Option 4 → Y and A are not opposite pairs, J and Q are not opposite pair. All the others follow a certain pattern, except ‘YAJQ’. Hence, “YAJQ” is odd one out.</w:t>
      </w:r>
    </w:p>
    <w:p>
      <w:pPr>
        <w:spacing w:before="0"/>
      </w:pPr>
      <w:r>
        <w:rPr>
          <w:b w:val="0"/>
        </w:rPr>
      </w:r>
    </w:p>
    <w:p>
      <w:pPr>
        <w:spacing w:after="100" w:line="360" w:lineRule="auto" w:before="0"/>
      </w:pPr>
      <w:r>
        <w:rPr>
          <w:b w:val="0"/>
        </w:rPr>
        <w:t>5. Four letter - clusters have been given, out of which three are alike in some manner and one is different. Select the odd letter - cluster.</w:t>
      </w:r>
    </w:p>
    <w:p>
      <w:pPr>
        <w:spacing w:before="0"/>
      </w:pPr>
      <w:r>
        <w:rPr>
          <w:b w:val="0"/>
        </w:rPr>
      </w:r>
    </w:p>
    <w:p>
      <w:pPr>
        <w:spacing w:after="100" w:before="0"/>
      </w:pPr>
      <w:r>
        <w:rPr>
          <w:b w:val="0"/>
        </w:rPr>
        <w:t>A. ROLIF</w:t>
      </w:r>
    </w:p>
    <w:p>
      <w:pPr>
        <w:spacing w:after="100" w:before="0"/>
      </w:pPr>
      <w:r>
        <w:rPr>
          <w:b w:val="0"/>
        </w:rPr>
        <w:t>B. TQNKH</w:t>
      </w:r>
    </w:p>
    <w:p>
      <w:pPr>
        <w:spacing w:after="100" w:before="0"/>
      </w:pPr>
      <w:r>
        <w:rPr>
          <w:b w:val="0"/>
        </w:rPr>
        <w:t>C. YWUSQ</w:t>
      </w:r>
    </w:p>
    <w:p>
      <w:pPr>
        <w:spacing w:after="100" w:before="0"/>
      </w:pPr>
      <w:r>
        <w:rPr>
          <w:b w:val="0"/>
        </w:rPr>
        <w:t>D. VSPMJ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1) ROLIF → R - 3 = O; O - 3 = L; L - 3 = I; I - 3 = F 2) TQNKH → T - 3 = Q; Q - 3 = N; N - 3 = K; K - 3 = H 3) YWUSQ → Y - 2 = W; W - 2 = U; U - 2 = S; S - 2 = Q 4) VSPMJ → V - 3 = S; S - 3 = P; P - 3 = M; M - 3 = J Hence, ‘YWUSQ’ is the odd one out.</w:t>
      </w:r>
    </w:p>
    <w:p>
      <w:pPr>
        <w:spacing w:before="0"/>
      </w:pPr>
      <w:r>
        <w:rPr>
          <w:b w:val="0"/>
        </w:rPr>
      </w:r>
    </w:p>
    <w:p>
      <w:pPr>
        <w:spacing w:after="100" w:line="360" w:lineRule="auto" w:before="0"/>
      </w:pPr>
      <w:r>
        <w:rPr>
          <w:b w:val="0"/>
        </w:rPr>
        <w:t>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MORV</w:t>
      </w:r>
    </w:p>
    <w:p>
      <w:pPr>
        <w:spacing w:after="100" w:before="0"/>
      </w:pPr>
      <w:r>
        <w:rPr>
          <w:b w:val="0"/>
        </w:rPr>
        <w:t>B. BDGK</w:t>
      </w:r>
    </w:p>
    <w:p>
      <w:pPr>
        <w:spacing w:after="100" w:before="0"/>
      </w:pPr>
      <w:r>
        <w:rPr>
          <w:b w:val="0"/>
        </w:rPr>
        <w:t>C. VYAE</w:t>
      </w:r>
    </w:p>
    <w:p>
      <w:pPr>
        <w:spacing w:after="100" w:before="0"/>
      </w:pPr>
      <w:r>
        <w:rPr>
          <w:b w:val="0"/>
        </w:rPr>
        <w:t>D. XZCG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'VYAE’. Hence, “VYAE” is the odd one.</w:t>
      </w:r>
    </w:p>
    <w:p>
      <w:pPr>
        <w:spacing w:before="0"/>
      </w:pPr>
      <w:r>
        <w:rPr>
          <w:b w:val="0"/>
        </w:rPr>
      </w:r>
    </w:p>
    <w:p>
      <w:pPr>
        <w:spacing w:after="100" w:line="360" w:lineRule="auto" w:before="0"/>
      </w:pPr>
      <w:r>
        <w:rPr>
          <w:b w:val="0"/>
        </w:rPr>
        <w:t>7. Four letter-pairs have been given, out of which three are alike in some manner and one is different. Select the odd letter-pair.</w:t>
      </w:r>
    </w:p>
    <w:p>
      <w:pPr>
        <w:spacing w:before="0"/>
      </w:pPr>
      <w:r>
        <w:rPr>
          <w:b w:val="0"/>
        </w:rPr>
      </w:r>
    </w:p>
    <w:p>
      <w:pPr>
        <w:spacing w:after="100" w:before="0"/>
      </w:pPr>
      <w:r>
        <w:rPr>
          <w:b w:val="0"/>
        </w:rPr>
        <w:t>A. US</w:t>
      </w:r>
    </w:p>
    <w:p>
      <w:pPr>
        <w:spacing w:after="100" w:before="0"/>
      </w:pPr>
      <w:r>
        <w:rPr>
          <w:b w:val="0"/>
        </w:rPr>
        <w:t>B. OM</w:t>
      </w:r>
    </w:p>
    <w:p>
      <w:pPr>
        <w:spacing w:after="100" w:before="0"/>
      </w:pPr>
      <w:r>
        <w:rPr>
          <w:b w:val="0"/>
        </w:rPr>
        <w:t>C. AY</w:t>
      </w:r>
    </w:p>
    <w:p>
      <w:pPr>
        <w:spacing w:after="100" w:before="0"/>
      </w:pPr>
      <w:r>
        <w:rPr>
          <w:b w:val="0"/>
        </w:rPr>
        <w:t>D.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1) US → U – 2 = S 2) OM → O – 2 = M 3) AY → A – 2 = Y 4) BE → B + 3 = E Hence, ‘BE’ is the odd one out.</w:t>
      </w:r>
    </w:p>
    <w:p>
      <w:pPr>
        <w:spacing w:before="0"/>
      </w:pPr>
      <w:r>
        <w:rPr>
          <w:b w:val="0"/>
        </w:rPr>
      </w:r>
    </w:p>
    <w:p>
      <w:pPr>
        <w:spacing w:after="100" w:line="360" w:lineRule="auto" w:before="0"/>
      </w:pPr>
      <w:r>
        <w:rPr>
          <w:b w:val="0"/>
        </w:rPr>
        <w:t>8. Three of the following four letter-clusters are alike in some manner and hence form a group. Which letter-clusters does not belong to that group?</w:t>
      </w:r>
    </w:p>
    <w:p>
      <w:pPr>
        <w:spacing w:before="0"/>
      </w:pPr>
      <w:r>
        <w:rPr>
          <w:b w:val="0"/>
        </w:rPr>
      </w:r>
    </w:p>
    <w:p>
      <w:pPr>
        <w:spacing w:after="100" w:before="0"/>
      </w:pPr>
      <w:r>
        <w:rPr>
          <w:b w:val="0"/>
        </w:rPr>
        <w:t>A. MKN</w:t>
      </w:r>
    </w:p>
    <w:p>
      <w:pPr>
        <w:spacing w:after="100" w:before="0"/>
      </w:pPr>
      <w:r>
        <w:rPr>
          <w:b w:val="0"/>
        </w:rPr>
        <w:t>B. QOR</w:t>
      </w:r>
    </w:p>
    <w:p>
      <w:pPr>
        <w:spacing w:after="100" w:before="0"/>
      </w:pPr>
      <w:r>
        <w:rPr>
          <w:b w:val="0"/>
        </w:rPr>
        <w:t>C. GEH</w:t>
      </w:r>
    </w:p>
    <w:p>
      <w:pPr>
        <w:spacing w:after="100" w:before="0"/>
      </w:pPr>
      <w:r>
        <w:rPr>
          <w:b w:val="0"/>
        </w:rPr>
        <w:t>D. TRV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MKN Option 2) QOR Option 3) GEH Option 4) TRV Here, 'TRV' is odd among the given options. Hence, the correct answer is "Option 4".</w:t>
      </w:r>
    </w:p>
    <w:p>
      <w:pPr>
        <w:spacing w:before="0"/>
      </w:pPr>
      <w:r>
        <w:rPr>
          <w:b w:val="0"/>
        </w:rPr>
      </w:r>
    </w:p>
    <w:p>
      <w:pPr>
        <w:spacing w:after="100" w:line="360" w:lineRule="auto" w:before="0"/>
      </w:pPr>
      <w:r>
        <w:rPr>
          <w:b w:val="0"/>
        </w:rPr>
        <w:t>9. In the following question, select the odd letter/letters from the given alternatives.</w:t>
      </w:r>
    </w:p>
    <w:p>
      <w:pPr>
        <w:spacing w:before="0"/>
      </w:pPr>
      <w:r>
        <w:rPr>
          <w:b w:val="0"/>
        </w:rPr>
      </w:r>
    </w:p>
    <w:p>
      <w:pPr>
        <w:spacing w:after="100" w:before="0"/>
      </w:pPr>
      <w:r>
        <w:rPr>
          <w:b w:val="0"/>
        </w:rPr>
        <w:t>A. RPM</w:t>
      </w:r>
    </w:p>
    <w:p>
      <w:pPr>
        <w:spacing w:after="100" w:before="0"/>
      </w:pPr>
      <w:r>
        <w:rPr>
          <w:b w:val="0"/>
        </w:rPr>
        <w:t>B. BZW</w:t>
      </w:r>
    </w:p>
    <w:p>
      <w:pPr>
        <w:spacing w:after="100" w:before="0"/>
      </w:pPr>
      <w:r>
        <w:rPr>
          <w:b w:val="0"/>
        </w:rPr>
        <w:t>C. IGE</w:t>
      </w:r>
    </w:p>
    <w:p>
      <w:pPr>
        <w:spacing w:after="100" w:before="0"/>
      </w:pPr>
      <w:r>
        <w:rPr>
          <w:b w:val="0"/>
        </w:rPr>
        <w:t>D. AYV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Second Letter = First Number - 2 Third Letter = Second Letter - 3 Let's check each option, 1) RPM 2) BZW 3) IGE 4) AYV Here, we can see that only Option 3 doesn't follow the logic. Hence, the correct answer is " IGE ".</w:t>
      </w:r>
    </w:p>
    <w:p>
      <w:pPr>
        <w:spacing w:before="0"/>
      </w:pPr>
      <w:r>
        <w:rPr>
          <w:b w:val="0"/>
        </w:rPr>
      </w:r>
    </w:p>
    <w:p>
      <w:pPr>
        <w:spacing w:after="100" w:line="360" w:lineRule="auto" w:before="0"/>
      </w:pPr>
      <w:r>
        <w:rPr>
          <w:b w:val="0"/>
        </w:rPr>
        <w:t>10. Based on the alphabetical order, three of the following four are alike in a certain way and thus form a group. Which is the one that does NOT belong to that group?</w:t>
      </w:r>
    </w:p>
    <w:p>
      <w:pPr>
        <w:spacing w:before="0"/>
      </w:pPr>
      <w:r>
        <w:rPr>
          <w:b w:val="0"/>
        </w:rPr>
      </w:r>
    </w:p>
    <w:p>
      <w:pPr>
        <w:spacing w:after="100" w:before="0"/>
      </w:pPr>
      <w:r>
        <w:rPr>
          <w:b w:val="0"/>
        </w:rPr>
        <w:t>A. HJN</w:t>
      </w:r>
    </w:p>
    <w:p>
      <w:pPr>
        <w:spacing w:after="100" w:before="0"/>
      </w:pPr>
      <w:r>
        <w:rPr>
          <w:b w:val="0"/>
        </w:rPr>
        <w:t>B. LOQ</w:t>
      </w:r>
    </w:p>
    <w:p>
      <w:pPr>
        <w:spacing w:after="100" w:before="0"/>
      </w:pPr>
      <w:r>
        <w:rPr>
          <w:b w:val="0"/>
        </w:rPr>
        <w:t>C. PSU</w:t>
      </w:r>
    </w:p>
    <w:p>
      <w:pPr>
        <w:spacing w:after="100" w:before="0"/>
      </w:pPr>
      <w:r>
        <w:rPr>
          <w:b w:val="0"/>
        </w:rPr>
        <w:t>D. MPR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'3' and '2' are added to the positional value of the first and second alphabet respectively. (1) HJN → Here, 'HJN' is different from the others.</w:t>
      </w:r>
    </w:p>
    <w:p>
      <w:pPr>
        <w:spacing w:before="0"/>
      </w:pPr>
      <w:r>
        <w:rPr>
          <w:b w:val="0"/>
        </w:rPr>
      </w:r>
    </w:p>
    <w:p>
      <w:pPr>
        <w:spacing w:after="100" w:line="360" w:lineRule="auto" w:before="0"/>
      </w:pPr>
      <w:r>
        <w:rPr>
          <w:b w:val="0"/>
        </w:rPr>
        <w:t>11. Three of the following four letter-clusters are alike in a certain way and one is different. Pick the odd one out.</w:t>
      </w:r>
    </w:p>
    <w:p>
      <w:pPr>
        <w:spacing w:before="0"/>
      </w:pPr>
      <w:r>
        <w:rPr>
          <w:b w:val="0"/>
        </w:rPr>
      </w:r>
    </w:p>
    <w:p>
      <w:pPr>
        <w:spacing w:after="100" w:before="0"/>
      </w:pPr>
      <w:r>
        <w:rPr>
          <w:b w:val="0"/>
        </w:rPr>
        <w:t>A. ROL</w:t>
      </w:r>
    </w:p>
    <w:p>
      <w:pPr>
        <w:spacing w:after="100" w:before="0"/>
      </w:pPr>
      <w:r>
        <w:rPr>
          <w:b w:val="0"/>
        </w:rPr>
        <w:t>B. RUO</w:t>
      </w:r>
    </w:p>
    <w:p>
      <w:pPr>
        <w:spacing w:after="100" w:before="0"/>
      </w:pPr>
      <w:r>
        <w:rPr>
          <w:b w:val="0"/>
        </w:rPr>
        <w:t>C. VYS</w:t>
      </w:r>
    </w:p>
    <w:p>
      <w:pPr>
        <w:spacing w:after="100" w:before="0"/>
      </w:pPr>
      <w:r>
        <w:rPr>
          <w:b w:val="0"/>
        </w:rPr>
        <w:t>D. PSM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Option 2) Option 3) Option 4)</w:t>
      </w:r>
    </w:p>
    <w:p>
      <w:pPr>
        <w:spacing w:before="0"/>
      </w:pPr>
      <w:r>
        <w:rPr>
          <w:b w:val="0"/>
        </w:rPr>
      </w:r>
    </w:p>
    <w:p>
      <w:pPr>
        <w:spacing w:after="100" w:line="360" w:lineRule="auto" w:before="0"/>
      </w:pPr>
      <w:r>
        <w:rPr>
          <w:b w:val="0"/>
        </w:rPr>
        <w:t>12. Four letter-clusters have been given. Out of which three are alike in same manner and one is different. Select the odd letter-cluster.</w:t>
      </w:r>
    </w:p>
    <w:p>
      <w:pPr>
        <w:spacing w:before="0"/>
      </w:pPr>
      <w:r>
        <w:rPr>
          <w:b w:val="0"/>
        </w:rPr>
      </w:r>
    </w:p>
    <w:p>
      <w:pPr>
        <w:spacing w:after="100" w:before="0"/>
      </w:pPr>
      <w:r>
        <w:rPr>
          <w:b w:val="0"/>
        </w:rPr>
        <w:t>A. ILPU</w:t>
      </w:r>
    </w:p>
    <w:p>
      <w:pPr>
        <w:spacing w:after="100" w:before="0"/>
      </w:pPr>
      <w:r>
        <w:rPr>
          <w:b w:val="0"/>
        </w:rPr>
        <w:t>B. YVRO</w:t>
      </w:r>
    </w:p>
    <w:p>
      <w:pPr>
        <w:spacing w:after="100" w:before="0"/>
      </w:pPr>
      <w:r>
        <w:rPr>
          <w:b w:val="0"/>
        </w:rPr>
        <w:t>C. ORVA</w:t>
      </w:r>
    </w:p>
    <w:p>
      <w:pPr>
        <w:spacing w:after="100" w:before="0"/>
      </w:pPr>
      <w:r>
        <w:rPr>
          <w:b w:val="0"/>
        </w:rPr>
        <w:t>D. ADHM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positions of letter according to the English alphabet series: The pattern followed here is : 1) ILPU = I + 3 → L ; L + 4 → P ; P + 5 → U 2) YVRO = Y - 3 → V ; V - 4 → R ; R - 4 → O 3) ORVA = O + 3 → R ; R + 4 → V ; V + 5 → A 4) ADHM = A + 3 → D ; D + 4 → H ; H + 5 → M Hence, 'YVRO' is odd among all.</w:t>
      </w:r>
    </w:p>
    <w:p>
      <w:pPr>
        <w:spacing w:before="0"/>
      </w:pPr>
      <w:r>
        <w:rPr>
          <w:b w:val="0"/>
        </w:rPr>
      </w:r>
    </w:p>
    <w:p>
      <w:pPr>
        <w:spacing w:after="100" w:line="360" w:lineRule="auto" w:before="0"/>
      </w:pPr>
      <w:r>
        <w:rPr>
          <w:b w:val="0"/>
        </w:rPr>
        <w:t>13. Three of the following four letter-clusters are alike in a certain way and one is different. Pick the letter-cluster that is different from the rest.</w:t>
      </w:r>
    </w:p>
    <w:p>
      <w:pPr>
        <w:spacing w:before="0"/>
      </w:pPr>
      <w:r>
        <w:rPr>
          <w:b w:val="0"/>
        </w:rPr>
      </w:r>
    </w:p>
    <w:p>
      <w:pPr>
        <w:spacing w:after="100" w:before="0"/>
      </w:pPr>
      <w:r>
        <w:rPr>
          <w:b w:val="0"/>
        </w:rPr>
        <w:t>A. UFTG</w:t>
      </w:r>
    </w:p>
    <w:p>
      <w:pPr>
        <w:spacing w:after="100" w:before="0"/>
      </w:pPr>
      <w:r>
        <w:rPr>
          <w:b w:val="0"/>
        </w:rPr>
        <w:t>B. WDVE</w:t>
      </w:r>
    </w:p>
    <w:p>
      <w:pPr>
        <w:spacing w:after="100" w:before="0"/>
      </w:pPr>
      <w:r>
        <w:rPr>
          <w:b w:val="0"/>
        </w:rPr>
        <w:t>C. YACE</w:t>
      </w:r>
    </w:p>
    <w:p>
      <w:pPr>
        <w:spacing w:after="100" w:before="0"/>
      </w:pPr>
      <w:r>
        <w:rPr>
          <w:b w:val="0"/>
        </w:rPr>
        <w:t>D. SHRI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First and Second alphabet are reverse of each other. The Third and Fourth alphabet are reverse of each other. Hence, the correct answer is "YACE".</w:t>
      </w:r>
    </w:p>
    <w:p>
      <w:pPr>
        <w:spacing w:before="0"/>
      </w:pPr>
      <w:r>
        <w:rPr>
          <w:b w:val="0"/>
        </w:rPr>
      </w:r>
    </w:p>
    <w:p>
      <w:pPr>
        <w:spacing w:after="100" w:line="360" w:lineRule="auto" w:before="0"/>
      </w:pPr>
      <w:r>
        <w:rPr>
          <w:b w:val="0"/>
        </w:rPr>
        <w:t>14. In the following question, select the odd letter/letters from the given alternatives.</w:t>
      </w:r>
    </w:p>
    <w:p>
      <w:pPr>
        <w:spacing w:before="0"/>
      </w:pPr>
      <w:r>
        <w:rPr>
          <w:b w:val="0"/>
        </w:rPr>
      </w:r>
    </w:p>
    <w:p>
      <w:pPr>
        <w:spacing w:after="100" w:before="0"/>
      </w:pPr>
      <w:r>
        <w:rPr>
          <w:b w:val="0"/>
        </w:rPr>
        <w:t>A. LMNO</w:t>
      </w:r>
    </w:p>
    <w:p>
      <w:pPr>
        <w:spacing w:after="100" w:before="0"/>
      </w:pPr>
      <w:r>
        <w:rPr>
          <w:b w:val="0"/>
        </w:rPr>
        <w:t>B. IJKL</w:t>
      </w:r>
    </w:p>
    <w:p>
      <w:pPr>
        <w:spacing w:after="100" w:before="0"/>
      </w:pPr>
      <w:r>
        <w:rPr>
          <w:b w:val="0"/>
        </w:rPr>
        <w:t>C. ABCD</w:t>
      </w:r>
    </w:p>
    <w:p>
      <w:pPr>
        <w:spacing w:after="100" w:before="0"/>
      </w:pPr>
      <w:r>
        <w:rPr>
          <w:b w:val="0"/>
        </w:rPr>
        <w:t>D. BDEF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All the options except 'BDEF' followed a pattern.</w:t>
      </w:r>
    </w:p>
    <w:p>
      <w:pPr>
        <w:spacing w:before="0"/>
      </w:pPr>
      <w:r>
        <w:rPr>
          <w:b w:val="0"/>
        </w:rPr>
      </w:r>
    </w:p>
    <w:p>
      <w:pPr>
        <w:spacing w:after="100" w:line="360" w:lineRule="auto" w:before="0"/>
      </w:pPr>
      <w:r>
        <w:rPr>
          <w:b w:val="0"/>
        </w:rPr>
        <w:t>15. Four letter-clusters have been given, out of which three are alike in some manner and one is different. Select the off letter-cluster.</w:t>
      </w:r>
    </w:p>
    <w:p>
      <w:pPr>
        <w:spacing w:before="0"/>
      </w:pPr>
      <w:r>
        <w:rPr>
          <w:b w:val="0"/>
        </w:rPr>
      </w:r>
    </w:p>
    <w:p>
      <w:pPr>
        <w:spacing w:after="100" w:before="0"/>
      </w:pPr>
      <w:r>
        <w:rPr>
          <w:b w:val="0"/>
        </w:rPr>
        <w:t>A. NTZ</w:t>
      </w:r>
    </w:p>
    <w:p>
      <w:pPr>
        <w:spacing w:after="100" w:before="0"/>
      </w:pPr>
      <w:r>
        <w:rPr>
          <w:b w:val="0"/>
        </w:rPr>
        <w:t>B. LRX</w:t>
      </w:r>
    </w:p>
    <w:p>
      <w:pPr>
        <w:spacing w:after="100" w:before="0"/>
      </w:pPr>
      <w:r>
        <w:rPr>
          <w:b w:val="0"/>
        </w:rPr>
        <w:t>C. FLR</w:t>
      </w:r>
    </w:p>
    <w:p>
      <w:pPr>
        <w:spacing w:after="100" w:before="0"/>
      </w:pPr>
      <w:r>
        <w:rPr>
          <w:b w:val="0"/>
        </w:rPr>
        <w:t>D. BGQ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1) NTZ → N + 6 = T; T + 6 = Z 2) LRX → L + 6 = R; R + 6 = X 3) FLR → F + 6 = L; L + 6 = R 4) BGQ → B + 5 = G; G + 10 = Q Hence, ‘BGQ’ is the odd one out.</w:t>
      </w:r>
    </w:p>
    <w:p>
      <w:pPr>
        <w:spacing w:before="0"/>
      </w:pPr>
      <w:r>
        <w:rPr>
          <w:b w:val="0"/>
        </w:rPr>
      </w:r>
    </w:p>
    <w:p>
      <w:pPr>
        <w:spacing w:after="100" w:line="360" w:lineRule="auto" w:before="0"/>
      </w:pPr>
      <w:r>
        <w:rPr>
          <w:b w:val="0"/>
        </w:rPr>
        <w:t>16.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TRNH</w:t>
      </w:r>
    </w:p>
    <w:p>
      <w:pPr>
        <w:spacing w:after="100" w:before="0"/>
      </w:pPr>
      <w:r>
        <w:rPr>
          <w:b w:val="0"/>
        </w:rPr>
        <w:t>B. OMIC</w:t>
      </w:r>
    </w:p>
    <w:p>
      <w:pPr>
        <w:spacing w:after="100" w:before="0"/>
      </w:pPr>
      <w:r>
        <w:rPr>
          <w:b w:val="0"/>
        </w:rPr>
        <w:t>C. RPLF</w:t>
      </w:r>
    </w:p>
    <w:p>
      <w:pPr>
        <w:spacing w:after="100" w:before="0"/>
      </w:pPr>
      <w:r>
        <w:rPr>
          <w:b w:val="0"/>
        </w:rPr>
        <w:t>D. WTPK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pattern followed here is: 1) TRNH 2) OMIC 3) RPLF 4) WTPK Hence, 'Option 4' does not belong to this group.</w:t>
      </w:r>
    </w:p>
    <w:p>
      <w:pPr>
        <w:spacing w:before="0"/>
      </w:pPr>
      <w:r>
        <w:rPr>
          <w:b w:val="0"/>
        </w:rPr>
      </w:r>
    </w:p>
    <w:p>
      <w:pPr>
        <w:spacing w:after="100" w:line="360" w:lineRule="auto" w:before="0"/>
      </w:pPr>
      <w:r>
        <w:rPr>
          <w:b w:val="0"/>
        </w:rPr>
        <w:t>17. Three of the following letter-clusters are alike in some manner and one is different. Select the one that is different.</w:t>
      </w:r>
    </w:p>
    <w:p>
      <w:pPr>
        <w:spacing w:before="0"/>
      </w:pPr>
      <w:r>
        <w:rPr>
          <w:b w:val="0"/>
        </w:rPr>
      </w:r>
    </w:p>
    <w:p>
      <w:pPr>
        <w:spacing w:after="100" w:before="0"/>
      </w:pPr>
      <w:r>
        <w:rPr>
          <w:b w:val="0"/>
        </w:rPr>
        <w:t>A. NQST</w:t>
      </w:r>
    </w:p>
    <w:p>
      <w:pPr>
        <w:spacing w:after="100" w:before="0"/>
      </w:pPr>
      <w:r>
        <w:rPr>
          <w:b w:val="0"/>
        </w:rPr>
        <w:t>B. GTHS</w:t>
      </w:r>
    </w:p>
    <w:p>
      <w:pPr>
        <w:spacing w:after="100" w:before="0"/>
      </w:pPr>
      <w:r>
        <w:rPr>
          <w:b w:val="0"/>
        </w:rPr>
        <w:t>C. PSUV</w:t>
      </w:r>
    </w:p>
    <w:p>
      <w:pPr>
        <w:spacing w:after="100" w:before="0"/>
      </w:pPr>
      <w:r>
        <w:rPr>
          <w:b w:val="0"/>
        </w:rPr>
        <w:t>D. SVXY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and positional value of English Alphabets are: The logic followed here is: Option 1) NQST Option 2) GTHS Option 3) PSUV Option 4) SVXY So, GTHS is odd among the given options. So, the correct answer is 'Option 2'.</w:t>
      </w:r>
    </w:p>
    <w:p>
      <w:pPr>
        <w:spacing w:before="0"/>
      </w:pPr>
      <w:r>
        <w:rPr>
          <w:b w:val="0"/>
        </w:rPr>
      </w:r>
    </w:p>
    <w:p>
      <w:pPr>
        <w:spacing w:after="100" w:line="360" w:lineRule="auto" w:before="0"/>
      </w:pPr>
      <w:r>
        <w:rPr>
          <w:b w:val="0"/>
        </w:rPr>
        <w:t>18. Four letter-clusters have been given, out of which three are alike in some manner and one is different. Select the odd letter-cluster.</w:t>
      </w:r>
    </w:p>
    <w:p>
      <w:pPr>
        <w:spacing w:before="0"/>
      </w:pPr>
      <w:r>
        <w:rPr>
          <w:b w:val="0"/>
        </w:rPr>
      </w:r>
    </w:p>
    <w:p>
      <w:pPr>
        <w:spacing w:after="100" w:before="0"/>
      </w:pPr>
      <w:r>
        <w:rPr>
          <w:b w:val="0"/>
        </w:rPr>
        <w:t>A. WC</w:t>
      </w:r>
    </w:p>
    <w:p>
      <w:pPr>
        <w:spacing w:after="100" w:before="0"/>
      </w:pPr>
      <w:r>
        <w:rPr>
          <w:b w:val="0"/>
        </w:rPr>
        <w:t>B. PW</w:t>
      </w:r>
    </w:p>
    <w:p>
      <w:pPr>
        <w:spacing w:after="100" w:before="0"/>
      </w:pPr>
      <w:r>
        <w:rPr>
          <w:b w:val="0"/>
        </w:rPr>
        <w:t>C. FM</w:t>
      </w:r>
    </w:p>
    <w:p>
      <w:pPr>
        <w:spacing w:after="100" w:before="0"/>
      </w:pPr>
      <w:r>
        <w:rPr>
          <w:b w:val="0"/>
        </w:rPr>
        <w:t>D. QX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7 has been added in the first letter's positional value to get the second letter of the cluster. Let's check each option as per the logic, 1) WC → W + 7 ≠ C ⇒ Doesn't follow the logic. 2) PW → P + 7 = W 3) FM → F + 7 = M 4) QX → Q + 7 = X Here, we can see that only Option 1 doesn't follow the logic and is different from the others. Hence, the correct answer is "WC".</w:t>
      </w:r>
    </w:p>
    <w:p>
      <w:pPr>
        <w:spacing w:before="0"/>
      </w:pPr>
      <w:r>
        <w:rPr>
          <w:b w:val="0"/>
        </w:rPr>
      </w:r>
    </w:p>
    <w:p>
      <w:pPr>
        <w:spacing w:after="100" w:line="360" w:lineRule="auto" w:before="0"/>
      </w:pPr>
      <w:r>
        <w:rPr>
          <w:b w:val="0"/>
        </w:rPr>
        <w:t>19. Out of the given letter clusters, three are similar in a certain manner. However, one letter cluster is NOT like the other three. Select the letter cluster which is different from the rest.</w:t>
      </w:r>
    </w:p>
    <w:p>
      <w:pPr>
        <w:spacing w:before="0"/>
      </w:pPr>
      <w:r>
        <w:rPr>
          <w:b w:val="0"/>
        </w:rPr>
      </w:r>
    </w:p>
    <w:p>
      <w:pPr>
        <w:spacing w:after="100" w:before="0"/>
      </w:pPr>
      <w:r>
        <w:rPr>
          <w:b w:val="0"/>
        </w:rPr>
        <w:t>A. CX</w:t>
      </w:r>
    </w:p>
    <w:p>
      <w:pPr>
        <w:spacing w:after="100" w:before="0"/>
      </w:pPr>
      <w:r>
        <w:rPr>
          <w:b w:val="0"/>
        </w:rPr>
        <w:t>B. AZ</w:t>
      </w:r>
    </w:p>
    <w:p>
      <w:pPr>
        <w:spacing w:after="100" w:before="0"/>
      </w:pPr>
      <w:r>
        <w:rPr>
          <w:b w:val="0"/>
        </w:rPr>
        <w:t>C. FU</w:t>
      </w:r>
    </w:p>
    <w:p>
      <w:pPr>
        <w:spacing w:after="100" w:before="0"/>
      </w:pPr>
      <w:r>
        <w:rPr>
          <w:b w:val="0"/>
        </w:rPr>
        <w:t>D. MP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The two letters of the cluster are opposite to each other as per the positional value table. Let's check each option as per the logic, 1) CX → C and X are opposite to each other. 2) AZ → A and Z are opposite to each other. 3) FU → F and U are opposite to each other. 4) MP → M and P are not opposite to each other. Here, we can see that Option 4 doesn't follow the logic and is different from the others. Hence, the correct answer is "MP".</w:t>
      </w:r>
    </w:p>
    <w:p>
      <w:pPr>
        <w:spacing w:before="0"/>
      </w:pPr>
      <w:r>
        <w:rPr>
          <w:b w:val="0"/>
        </w:rPr>
      </w:r>
    </w:p>
    <w:p>
      <w:pPr>
        <w:spacing w:after="100" w:line="360" w:lineRule="auto" w:before="0"/>
      </w:pPr>
      <w:r>
        <w:rPr>
          <w:b w:val="0"/>
        </w:rPr>
        <w:t>20. Three of the following four letter-clusters are alike in a certain way and thus form a group. Which is the one that does NOT belong to that group?</w:t>
      </w:r>
    </w:p>
    <w:p>
      <w:pPr>
        <w:spacing w:before="0"/>
      </w:pPr>
      <w:r>
        <w:rPr>
          <w:b w:val="0"/>
        </w:rPr>
      </w:r>
    </w:p>
    <w:p>
      <w:pPr>
        <w:spacing w:after="100" w:before="0"/>
      </w:pPr>
      <w:r>
        <w:rPr>
          <w:b w:val="0"/>
        </w:rPr>
        <w:t>A. BEF</w:t>
      </w:r>
    </w:p>
    <w:p>
      <w:pPr>
        <w:spacing w:after="100" w:before="0"/>
      </w:pPr>
      <w:r>
        <w:rPr>
          <w:b w:val="0"/>
        </w:rPr>
        <w:t>B. SUV</w:t>
      </w:r>
    </w:p>
    <w:p>
      <w:pPr>
        <w:spacing w:after="100" w:before="0"/>
      </w:pPr>
      <w:r>
        <w:rPr>
          <w:b w:val="0"/>
        </w:rPr>
        <w:t>C. KNO</w:t>
      </w:r>
    </w:p>
    <w:p>
      <w:pPr>
        <w:spacing w:after="100" w:before="0"/>
      </w:pPr>
      <w:r>
        <w:rPr>
          <w:b w:val="0"/>
        </w:rPr>
        <w:t>D. XAB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'SUV' is the correct answer.</w:t>
      </w:r>
    </w:p>
    <w:p>
      <w:pPr>
        <w:spacing w:before="0"/>
      </w:pPr>
      <w:r>
        <w:rPr>
          <w:b w:val="0"/>
        </w:rPr>
        <w:t>• BEF → B + 3 = E; E + 1 = F</w:t>
      </w:r>
    </w:p>
    <w:p>
      <w:pPr>
        <w:spacing w:before="0"/>
      </w:pPr>
      <w:r>
        <w:rPr>
          <w:b w:val="0"/>
        </w:rPr>
        <w:t>• SUV → S + 2 = U; U + 1 = V</w:t>
      </w:r>
    </w:p>
    <w:p>
      <w:pPr>
        <w:spacing w:before="0"/>
      </w:pPr>
      <w:r>
        <w:rPr>
          <w:b w:val="0"/>
        </w:rPr>
        <w:t>• KNO → K + 3 = N; N + 1 = O</w:t>
      </w:r>
    </w:p>
    <w:p>
      <w:pPr>
        <w:spacing w:before="0"/>
      </w:pPr>
      <w:r>
        <w:rPr>
          <w:b w:val="0"/>
        </w:rPr>
        <w:t>• XAB → X + 3 = A; A + 1 = B</w:t>
      </w:r>
    </w:p>
    <w:p>
      <w:pPr>
        <w:spacing w:before="0"/>
      </w:pPr>
      <w:r>
        <w:rPr>
          <w:b w:val="0"/>
        </w:rPr>
      </w:r>
    </w:p>
    <w:p>
      <w:pPr>
        <w:spacing w:after="100" w:line="360" w:lineRule="auto" w:before="0"/>
      </w:pPr>
      <w:r>
        <w:rPr>
          <w:b w:val="0"/>
        </w:rPr>
        <w:t>21. Four letter - clusters have been given, out of which three are alike in some manner and one is different. Select the odd letter - clusters.</w:t>
      </w:r>
    </w:p>
    <w:p>
      <w:pPr>
        <w:spacing w:before="0"/>
      </w:pPr>
      <w:r>
        <w:rPr>
          <w:b w:val="0"/>
        </w:rPr>
      </w:r>
    </w:p>
    <w:p>
      <w:pPr>
        <w:spacing w:after="100" w:before="0"/>
      </w:pPr>
      <w:r>
        <w:rPr>
          <w:b w:val="0"/>
        </w:rPr>
        <w:t>A. GIK</w:t>
      </w:r>
    </w:p>
    <w:p>
      <w:pPr>
        <w:spacing w:after="100" w:before="0"/>
      </w:pPr>
      <w:r>
        <w:rPr>
          <w:b w:val="0"/>
        </w:rPr>
        <w:t>B. TUV</w:t>
      </w:r>
    </w:p>
    <w:p>
      <w:pPr>
        <w:spacing w:after="100" w:before="0"/>
      </w:pPr>
      <w:r>
        <w:rPr>
          <w:b w:val="0"/>
        </w:rPr>
        <w:t>C. BDF</w:t>
      </w:r>
    </w:p>
    <w:p>
      <w:pPr>
        <w:spacing w:after="100" w:before="0"/>
      </w:pPr>
      <w:r>
        <w:rPr>
          <w:b w:val="0"/>
        </w:rPr>
        <w:t>D. NPR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check through option. 1) GIK → G + 2 = I, I + 2 = K 2) TUV → T + 2 = V (not U), V + 2 = X (not V) 3) BDF → B + 2 = D, D + 2 = F 4) NPR → N + 2 = P, P + 2 = R Hence, TUV is correct.</w:t>
      </w:r>
    </w:p>
    <w:p>
      <w:pPr>
        <w:spacing w:before="0"/>
      </w:pPr>
      <w:r>
        <w:rPr>
          <w:b w:val="0"/>
        </w:rPr>
      </w:r>
    </w:p>
    <w:p>
      <w:pPr>
        <w:spacing w:after="100" w:line="360" w:lineRule="auto" w:before="0"/>
      </w:pPr>
      <w:r>
        <w:rPr>
          <w:b w:val="0"/>
        </w:rPr>
        <w:t>22. Three of the following four letter clusters are alike in a certain way and one is different. Pick the cluster that is different from the rest.</w:t>
      </w:r>
    </w:p>
    <w:p>
      <w:pPr>
        <w:spacing w:before="0"/>
      </w:pPr>
      <w:r>
        <w:rPr>
          <w:b w:val="0"/>
        </w:rPr>
      </w:r>
    </w:p>
    <w:p>
      <w:pPr>
        <w:spacing w:after="100" w:before="0"/>
      </w:pPr>
      <w:r>
        <w:rPr>
          <w:b w:val="0"/>
        </w:rPr>
        <w:t>A. VXW</w:t>
      </w:r>
    </w:p>
    <w:p>
      <w:pPr>
        <w:spacing w:after="100" w:before="0"/>
      </w:pPr>
      <w:r>
        <w:rPr>
          <w:b w:val="0"/>
        </w:rPr>
        <w:t>B. EFG</w:t>
      </w:r>
    </w:p>
    <w:p>
      <w:pPr>
        <w:spacing w:after="100" w:before="0"/>
      </w:pPr>
      <w:r>
        <w:rPr>
          <w:b w:val="0"/>
        </w:rPr>
        <w:t>C. OQP</w:t>
      </w:r>
    </w:p>
    <w:p>
      <w:pPr>
        <w:spacing w:after="100" w:before="0"/>
      </w:pPr>
      <w:r>
        <w:rPr>
          <w:b w:val="0"/>
        </w:rPr>
        <w:t>D. 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Second Letter = First Letter + 2 Third Letter = Second Letter - 1 Let's check each option as per the logic: 1) VXW: 2) EFG: 3) OQP: 4) BDC: Here, we can see that only Option 2 doesn't follow the logic. Hence, the correct answer is "EFG".</w:t>
      </w:r>
    </w:p>
    <w:p>
      <w:pPr>
        <w:spacing w:before="0"/>
      </w:pPr>
      <w:r>
        <w:rPr>
          <w:b w:val="0"/>
        </w:rPr>
      </w:r>
    </w:p>
    <w:p>
      <w:pPr>
        <w:spacing w:after="100" w:line="360" w:lineRule="auto" w:before="0"/>
      </w:pPr>
      <w:r>
        <w:rPr>
          <w:b w:val="0"/>
        </w:rPr>
        <w:t>23. In the following question, select the odd letter/letters from the given alternatives.</w:t>
      </w:r>
    </w:p>
    <w:p>
      <w:pPr>
        <w:spacing w:before="0"/>
      </w:pPr>
      <w:r>
        <w:rPr>
          <w:b w:val="0"/>
        </w:rPr>
      </w:r>
    </w:p>
    <w:p>
      <w:pPr>
        <w:spacing w:after="100" w:before="0"/>
      </w:pPr>
      <w:r>
        <w:rPr>
          <w:b w:val="0"/>
        </w:rPr>
        <w:t>A. VWYB</w:t>
      </w:r>
    </w:p>
    <w:p>
      <w:pPr>
        <w:spacing w:after="100" w:before="0"/>
      </w:pPr>
      <w:r>
        <w:rPr>
          <w:b w:val="0"/>
        </w:rPr>
        <w:t>B. LMOR</w:t>
      </w:r>
    </w:p>
    <w:p>
      <w:pPr>
        <w:spacing w:after="100" w:before="0"/>
      </w:pPr>
      <w:r>
        <w:rPr>
          <w:b w:val="0"/>
        </w:rPr>
        <w:t>C. QSVY</w:t>
      </w:r>
    </w:p>
    <w:p>
      <w:pPr>
        <w:spacing w:after="100" w:before="0"/>
      </w:pPr>
      <w:r>
        <w:rPr>
          <w:b w:val="0"/>
        </w:rPr>
        <w:t>D. ABDG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Option 1) VWYB Option 2) LMOR Option 3) QSVY Option 4) ABDG Here, 'QSVY' is odd among the given options. Hence, the correct answer is "Option 3".</w:t>
      </w:r>
    </w:p>
    <w:p>
      <w:pPr>
        <w:spacing w:before="0"/>
      </w:pPr>
      <w:r>
        <w:rPr>
          <w:b w:val="0"/>
        </w:rPr>
      </w:r>
    </w:p>
    <w:p>
      <w:pPr>
        <w:spacing w:after="100" w:line="360" w:lineRule="auto" w:before="0"/>
      </w:pPr>
      <w:r>
        <w:rPr>
          <w:b w:val="0"/>
        </w:rPr>
        <w:t>24. Four letter-cluster have been given out of which three are alike in some manner, while one is different. Choose the odd one.</w:t>
      </w:r>
    </w:p>
    <w:p>
      <w:pPr>
        <w:spacing w:before="0"/>
      </w:pPr>
      <w:r>
        <w:rPr>
          <w:b w:val="0"/>
        </w:rPr>
      </w:r>
    </w:p>
    <w:p>
      <w:pPr>
        <w:spacing w:after="100" w:before="0"/>
      </w:pPr>
      <w:r>
        <w:rPr>
          <w:b w:val="0"/>
        </w:rPr>
        <w:t>A. OQRT</w:t>
      </w:r>
    </w:p>
    <w:p>
      <w:pPr>
        <w:spacing w:after="100" w:before="0"/>
      </w:pPr>
      <w:r>
        <w:rPr>
          <w:b w:val="0"/>
        </w:rPr>
        <w:t>B. TVXZ</w:t>
      </w:r>
    </w:p>
    <w:p>
      <w:pPr>
        <w:spacing w:after="100" w:before="0"/>
      </w:pPr>
      <w:r>
        <w:rPr>
          <w:b w:val="0"/>
        </w:rPr>
        <w:t>C. IKMO</w:t>
      </w:r>
    </w:p>
    <w:p>
      <w:pPr>
        <w:spacing w:after="100" w:before="0"/>
      </w:pPr>
      <w:r>
        <w:rPr>
          <w:b w:val="0"/>
        </w:rPr>
        <w:t>D. CEGI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All others follow the same pattern, except ‘OQRT’. Hence, “OQRT” is the odd one.</w:t>
      </w:r>
    </w:p>
    <w:p>
      <w:pPr>
        <w:spacing w:before="0"/>
      </w:pPr>
      <w:r>
        <w:rPr>
          <w:b w:val="0"/>
        </w:rPr>
      </w:r>
    </w:p>
    <w:p>
      <w:pPr>
        <w:spacing w:after="100" w:line="360" w:lineRule="auto" w:before="0"/>
      </w:pPr>
      <w:r>
        <w:rPr>
          <w:b w:val="0"/>
        </w:rPr>
        <w:t>25. Three of the following four letter-clusters are alike in a certain way and one is different. Find the odd one out.</w:t>
      </w:r>
    </w:p>
    <w:p>
      <w:pPr>
        <w:spacing w:before="0"/>
      </w:pPr>
      <w:r>
        <w:rPr>
          <w:b w:val="0"/>
        </w:rPr>
      </w:r>
    </w:p>
    <w:p>
      <w:pPr>
        <w:spacing w:after="100" w:before="0"/>
      </w:pPr>
      <w:r>
        <w:rPr>
          <w:b w:val="0"/>
        </w:rPr>
        <w:t>A. FEDC</w:t>
      </w:r>
    </w:p>
    <w:p>
      <w:pPr>
        <w:spacing w:after="100" w:before="0"/>
      </w:pPr>
      <w:r>
        <w:rPr>
          <w:b w:val="0"/>
        </w:rPr>
        <w:t>B. NMKL</w:t>
      </w:r>
    </w:p>
    <w:p>
      <w:pPr>
        <w:spacing w:after="100" w:before="0"/>
      </w:pPr>
      <w:r>
        <w:rPr>
          <w:b w:val="0"/>
        </w:rPr>
        <w:t>C. LKIJ</w:t>
      </w:r>
    </w:p>
    <w:p>
      <w:pPr>
        <w:spacing w:after="100" w:before="0"/>
      </w:pPr>
      <w:r>
        <w:rPr>
          <w:b w:val="0"/>
        </w:rPr>
        <w:t>D. YXVW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"FEDC" is the correct answer.</w:t>
      </w:r>
    </w:p>
    <w:p>
      <w:pPr>
        <w:spacing w:before="0"/>
      </w:pPr>
      <w:r>
        <w:rPr>
          <w:b w:val="0"/>
        </w:rPr>
      </w:r>
    </w:p>
    <w:p>
      <w:pPr>
        <w:spacing w:after="100" w:line="360" w:lineRule="auto" w:before="0"/>
      </w:pPr>
      <w:r>
        <w:rPr>
          <w:b w:val="0"/>
        </w:rPr>
        <w:t>26. Based on the alphabetical order, three of the following four letter-clusters are alike in a certain way and thus form a group. Which of the following does NOT belong to that group?</w:t>
      </w:r>
    </w:p>
    <w:p>
      <w:pPr>
        <w:spacing w:before="0"/>
      </w:pPr>
      <w:r>
        <w:rPr>
          <w:b w:val="0"/>
        </w:rPr>
      </w:r>
    </w:p>
    <w:p>
      <w:pPr>
        <w:spacing w:after="100" w:before="0"/>
      </w:pPr>
      <w:r>
        <w:rPr>
          <w:b w:val="0"/>
        </w:rPr>
        <w:t>A. SVT</w:t>
      </w:r>
    </w:p>
    <w:p>
      <w:pPr>
        <w:spacing w:after="100" w:before="0"/>
      </w:pPr>
      <w:r>
        <w:rPr>
          <w:b w:val="0"/>
        </w:rPr>
        <w:t>B. KML</w:t>
      </w:r>
    </w:p>
    <w:p>
      <w:pPr>
        <w:spacing w:after="100" w:before="0"/>
      </w:pPr>
      <w:r>
        <w:rPr>
          <w:b w:val="0"/>
        </w:rPr>
        <w:t>C. DGE</w:t>
      </w:r>
    </w:p>
    <w:p>
      <w:pPr>
        <w:spacing w:after="100" w:before="0"/>
      </w:pPr>
      <w:r>
        <w:rPr>
          <w:b w:val="0"/>
        </w:rPr>
        <w:t>D. NQO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 is added to the positional value of the first alphabet and '2' is subtracted from the positional value of the second alphabet. 2. KML → Here, 'KML' is different from the rest.</w:t>
      </w:r>
    </w:p>
    <w:p>
      <w:pPr>
        <w:spacing w:before="0"/>
      </w:pPr>
      <w:r>
        <w:rPr>
          <w:b w:val="0"/>
        </w:rPr>
      </w:r>
    </w:p>
    <w:p>
      <w:pPr>
        <w:spacing w:after="100" w:line="360" w:lineRule="auto" w:before="0"/>
      </w:pPr>
      <w:r>
        <w:rPr>
          <w:b w:val="0"/>
        </w:rPr>
        <w:t>27. Three of the following four are alike in a certain way and thus form a group. Which is the one that does NOT belong to that group? (Note : The odd one out is not based on the number of consonants/vowels or their position in the letter cluster.)</w:t>
      </w:r>
    </w:p>
    <w:p>
      <w:pPr>
        <w:spacing w:before="0"/>
      </w:pPr>
      <w:r>
        <w:rPr>
          <w:b w:val="0"/>
        </w:rPr>
      </w:r>
    </w:p>
    <w:p>
      <w:pPr>
        <w:spacing w:after="100" w:before="0"/>
      </w:pPr>
      <w:r>
        <w:rPr>
          <w:b w:val="0"/>
        </w:rPr>
        <w:t>A. LNQ</w:t>
      </w:r>
    </w:p>
    <w:p>
      <w:pPr>
        <w:spacing w:after="100" w:before="0"/>
      </w:pPr>
      <w:r>
        <w:rPr>
          <w:b w:val="0"/>
        </w:rPr>
        <w:t>B. CEH</w:t>
      </w:r>
    </w:p>
    <w:p>
      <w:pPr>
        <w:spacing w:after="100" w:before="0"/>
      </w:pPr>
      <w:r>
        <w:rPr>
          <w:b w:val="0"/>
        </w:rPr>
        <w:t>C. TVY</w:t>
      </w:r>
    </w:p>
    <w:p>
      <w:pPr>
        <w:spacing w:after="100" w:before="0"/>
      </w:pPr>
      <w:r>
        <w:rPr>
          <w:b w:val="0"/>
        </w:rPr>
        <w:t>D. PQT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LNQ Option 2) CEH Option 3) TVY Option 4) PQT Here, 'PQT' is odd among the given options. Hence, the correct answer is "Option 4".</w:t>
      </w:r>
    </w:p>
    <w:p>
      <w:pPr>
        <w:spacing w:before="0"/>
      </w:pPr>
      <w:r>
        <w:rPr>
          <w:b w:val="0"/>
        </w:rPr>
      </w:r>
    </w:p>
    <w:p>
      <w:pPr>
        <w:spacing w:after="100" w:line="360" w:lineRule="auto" w:before="0"/>
      </w:pPr>
      <w:r>
        <w:rPr>
          <w:b w:val="0"/>
        </w:rPr>
        <w:t>28. Four letter-clusters have been given, out of which three are alike in some manner, while one is different. Select the odd letter - cluster.</w:t>
      </w:r>
    </w:p>
    <w:p>
      <w:pPr>
        <w:spacing w:before="0"/>
      </w:pPr>
      <w:r>
        <w:rPr>
          <w:b w:val="0"/>
        </w:rPr>
      </w:r>
    </w:p>
    <w:p>
      <w:pPr>
        <w:spacing w:after="100" w:before="0"/>
      </w:pPr>
      <w:r>
        <w:rPr>
          <w:b w:val="0"/>
        </w:rPr>
        <w:t>A. XAD</w:t>
      </w:r>
    </w:p>
    <w:p>
      <w:pPr>
        <w:spacing w:after="100" w:before="0"/>
      </w:pPr>
      <w:r>
        <w:rPr>
          <w:b w:val="0"/>
        </w:rPr>
        <w:t>B. SVY</w:t>
      </w:r>
    </w:p>
    <w:p>
      <w:pPr>
        <w:spacing w:after="100" w:before="0"/>
      </w:pPr>
      <w:r>
        <w:rPr>
          <w:b w:val="0"/>
        </w:rPr>
        <w:t>C. FIK</w:t>
      </w:r>
    </w:p>
    <w:p>
      <w:pPr>
        <w:spacing w:after="100" w:before="0"/>
      </w:pPr>
      <w:r>
        <w:rPr>
          <w:b w:val="0"/>
        </w:rPr>
        <w:t>D. NQT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 XAD 2) SVY 3) FIK 4) NQT Hence, ‘FIK’ is the odd one out.</w:t>
      </w:r>
    </w:p>
    <w:p>
      <w:pPr>
        <w:spacing w:before="0"/>
      </w:pPr>
      <w:r>
        <w:rPr>
          <w:b w:val="0"/>
        </w:rPr>
      </w:r>
    </w:p>
    <w:p>
      <w:pPr>
        <w:spacing w:after="100" w:line="360" w:lineRule="auto" w:before="0"/>
      </w:pPr>
      <w:r>
        <w:rPr>
          <w:b w:val="0"/>
        </w:rPr>
        <w:t>29. Four letter-clusters have been given, out of which three are alike in some manner and one is different. Select the letter-cluster that is different.</w:t>
      </w:r>
    </w:p>
    <w:p>
      <w:pPr>
        <w:spacing w:before="0"/>
      </w:pPr>
      <w:r>
        <w:rPr>
          <w:b w:val="0"/>
        </w:rPr>
      </w:r>
    </w:p>
    <w:p>
      <w:pPr>
        <w:spacing w:after="100" w:before="0"/>
      </w:pPr>
      <w:r>
        <w:rPr>
          <w:b w:val="0"/>
        </w:rPr>
        <w:t>A. LNJP</w:t>
      </w:r>
    </w:p>
    <w:p>
      <w:pPr>
        <w:spacing w:after="100" w:before="0"/>
      </w:pPr>
      <w:r>
        <w:rPr>
          <w:b w:val="0"/>
        </w:rPr>
        <w:t>B. GIEY</w:t>
      </w:r>
    </w:p>
    <w:p>
      <w:pPr>
        <w:spacing w:after="100" w:before="0"/>
      </w:pPr>
      <w:r>
        <w:rPr>
          <w:b w:val="0"/>
        </w:rPr>
        <w:t>C. PRNT</w:t>
      </w:r>
    </w:p>
    <w:p>
      <w:pPr>
        <w:spacing w:after="100" w:before="0"/>
      </w:pPr>
      <w:r>
        <w:rPr>
          <w:b w:val="0"/>
        </w:rPr>
        <w:t>D. FHDJ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‘GIEY’. Hence, “GIEY” is the odd one.</w:t>
      </w:r>
    </w:p>
    <w:p>
      <w:pPr>
        <w:spacing w:before="0"/>
      </w:pPr>
      <w:r>
        <w:rPr>
          <w:b w:val="0"/>
        </w:rPr>
      </w:r>
    </w:p>
    <w:p>
      <w:pPr>
        <w:spacing w:after="100" w:line="360" w:lineRule="auto" w:before="0"/>
      </w:pPr>
      <w:r>
        <w:rPr>
          <w:b w:val="0"/>
        </w:rPr>
        <w:t>30. Three of the following four are alike in a certain way and thus form a group. Which is the one that does NOT belong to that group?</w:t>
      </w:r>
    </w:p>
    <w:p>
      <w:pPr>
        <w:spacing w:before="0"/>
      </w:pPr>
      <w:r>
        <w:rPr>
          <w:b w:val="0"/>
        </w:rPr>
      </w:r>
    </w:p>
    <w:p>
      <w:pPr>
        <w:spacing w:after="100" w:before="0"/>
      </w:pPr>
      <w:r>
        <w:rPr>
          <w:b w:val="0"/>
        </w:rPr>
        <w:t>A. RUY</w:t>
      </w:r>
    </w:p>
    <w:p>
      <w:pPr>
        <w:spacing w:after="100" w:before="0"/>
      </w:pPr>
      <w:r>
        <w:rPr>
          <w:b w:val="0"/>
        </w:rPr>
        <w:t>B. GJN</w:t>
      </w:r>
    </w:p>
    <w:p>
      <w:pPr>
        <w:spacing w:after="100" w:before="0"/>
      </w:pPr>
      <w:r>
        <w:rPr>
          <w:b w:val="0"/>
        </w:rPr>
        <w:t>C. BEI</w:t>
      </w:r>
    </w:p>
    <w:p>
      <w:pPr>
        <w:spacing w:after="100" w:before="0"/>
      </w:pPr>
      <w:r>
        <w:rPr>
          <w:b w:val="0"/>
        </w:rPr>
        <w:t>D. NQV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3 and 4 to the positional value of the first and second letters. 4. NQV → Here, 'NQV' is different from the rest.</w:t>
      </w:r>
    </w:p>
    <w:p>
      <w:pPr>
        <w:spacing w:before="0"/>
      </w:pPr>
      <w:r>
        <w:rPr>
          <w:b w:val="0"/>
        </w:rPr>
      </w:r>
    </w:p>
    <w:p>
      <w:pPr>
        <w:spacing w:after="100" w:line="360" w:lineRule="auto" w:before="0"/>
      </w:pPr>
      <w:r>
        <w:rPr>
          <w:b w:val="0"/>
        </w:rPr>
        <w:t>31. Four letter-clusters have been given, out of which three are alike in some manner, while one is different. Select the odd letter-cluster.</w:t>
      </w:r>
    </w:p>
    <w:p>
      <w:pPr>
        <w:spacing w:before="0"/>
      </w:pPr>
      <w:r>
        <w:rPr>
          <w:b w:val="0"/>
        </w:rPr>
      </w:r>
    </w:p>
    <w:p>
      <w:pPr>
        <w:spacing w:after="100" w:before="0"/>
      </w:pPr>
      <w:r>
        <w:rPr>
          <w:b w:val="0"/>
        </w:rPr>
        <w:t>A. NMSH</w:t>
      </w:r>
    </w:p>
    <w:p>
      <w:pPr>
        <w:spacing w:after="100" w:before="0"/>
      </w:pPr>
      <w:r>
        <w:rPr>
          <w:b w:val="0"/>
        </w:rPr>
        <w:t>B. DWIR</w:t>
      </w:r>
    </w:p>
    <w:p>
      <w:pPr>
        <w:spacing w:after="100" w:before="0"/>
      </w:pPr>
      <w:r>
        <w:rPr>
          <w:b w:val="0"/>
        </w:rPr>
        <w:t>C. BYGT</w:t>
      </w:r>
    </w:p>
    <w:p>
      <w:pPr>
        <w:spacing w:after="100" w:before="0"/>
      </w:pPr>
      <w:r>
        <w:rPr>
          <w:b w:val="0"/>
        </w:rPr>
        <w:t>D. FVKO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All follow the same pattern, except ‘FVKO’. Hence, “FVKO” is the odd – cluster.</w:t>
      </w:r>
    </w:p>
    <w:p>
      <w:pPr>
        <w:spacing w:before="0"/>
      </w:pPr>
      <w:r>
        <w:rPr>
          <w:b w:val="0"/>
        </w:rPr>
      </w:r>
    </w:p>
    <w:p>
      <w:pPr>
        <w:spacing w:after="100" w:line="360" w:lineRule="auto" w:before="0"/>
      </w:pPr>
      <w:r>
        <w:rPr>
          <w:b w:val="0"/>
        </w:rPr>
        <w:t>32. Four letter-clusters have been given. Out of which three are alike in same manner and one is different. Select the odd letter-cluster.</w:t>
      </w:r>
    </w:p>
    <w:p>
      <w:pPr>
        <w:spacing w:before="0"/>
      </w:pPr>
      <w:r>
        <w:rPr>
          <w:b w:val="0"/>
        </w:rPr>
      </w:r>
    </w:p>
    <w:p>
      <w:pPr>
        <w:spacing w:after="100" w:before="0"/>
      </w:pPr>
      <w:r>
        <w:rPr>
          <w:b w:val="0"/>
        </w:rPr>
        <w:t>A. FHLQR</w:t>
      </w:r>
    </w:p>
    <w:p>
      <w:pPr>
        <w:spacing w:after="100" w:before="0"/>
      </w:pPr>
      <w:r>
        <w:rPr>
          <w:b w:val="0"/>
        </w:rPr>
        <w:t>B. NKHEB</w:t>
      </w:r>
    </w:p>
    <w:p>
      <w:pPr>
        <w:spacing w:after="100" w:before="0"/>
      </w:pPr>
      <w:r>
        <w:rPr>
          <w:b w:val="0"/>
        </w:rPr>
        <w:t>C. SPMJG</w:t>
      </w:r>
    </w:p>
    <w:p>
      <w:pPr>
        <w:spacing w:after="100" w:before="0"/>
      </w:pPr>
      <w:r>
        <w:rPr>
          <w:b w:val="0"/>
        </w:rPr>
        <w:t>D. UROLI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positions of the letters according to the English alphabet series : In each option, the difference between the letters is '-3' except in option 1. The pattern followed here is : 1) F + 2 → H ; H + 4 → L ; L + 5 → Q ; Q + 1 → R 2) N - 3 → K ; K - 3 → H ; H - 3 → E ; E - 3 → B 3) S - 3 → P ; P - 3 → M ; M - 3 → J ; J - 3 → G 4) U - 3 → U ; U + 3 → R ; R + 3 → O ; L + 3 → I Hence, 'FHLQR' is odd among all.</w:t>
      </w:r>
    </w:p>
    <w:p>
      <w:pPr>
        <w:spacing w:before="0"/>
      </w:pPr>
      <w:r>
        <w:rPr>
          <w:b w:val="0"/>
        </w:rPr>
      </w:r>
    </w:p>
    <w:p>
      <w:pPr>
        <w:spacing w:after="100" w:line="360" w:lineRule="auto" w:before="0"/>
      </w:pPr>
      <w:r>
        <w:rPr>
          <w:b w:val="0"/>
        </w:rPr>
        <w:t>33. Four letter-clusters have been given, out of which three are alike in some manner and one is different. Select the one that is different.</w:t>
      </w:r>
    </w:p>
    <w:p>
      <w:pPr>
        <w:spacing w:before="0"/>
      </w:pPr>
      <w:r>
        <w:rPr>
          <w:b w:val="0"/>
        </w:rPr>
      </w:r>
    </w:p>
    <w:p>
      <w:pPr>
        <w:spacing w:after="100" w:before="0"/>
      </w:pPr>
      <w:r>
        <w:rPr>
          <w:b w:val="0"/>
        </w:rPr>
        <w:t>A. WTP</w:t>
      </w:r>
    </w:p>
    <w:p>
      <w:pPr>
        <w:spacing w:after="100" w:before="0"/>
      </w:pPr>
      <w:r>
        <w:rPr>
          <w:b w:val="0"/>
        </w:rPr>
        <w:t>B. VSQ</w:t>
      </w:r>
    </w:p>
    <w:p>
      <w:pPr>
        <w:spacing w:after="100" w:before="0"/>
      </w:pPr>
      <w:r>
        <w:rPr>
          <w:b w:val="0"/>
        </w:rPr>
        <w:t>C. PMK</w:t>
      </w:r>
    </w:p>
    <w:p>
      <w:pPr>
        <w:spacing w:after="100" w:before="0"/>
      </w:pPr>
      <w:r>
        <w:rPr>
          <w:b w:val="0"/>
        </w:rPr>
        <w:t>D. MJH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WTP → W - 3 = T; T - 4 = P</w:t>
      </w:r>
    </w:p>
    <w:p>
      <w:pPr>
        <w:spacing w:before="0"/>
      </w:pPr>
      <w:r>
        <w:rPr>
          <w:b w:val="0"/>
        </w:rPr>
      </w:r>
    </w:p>
    <w:p>
      <w:pPr>
        <w:spacing w:after="100" w:line="360" w:lineRule="auto" w:before="0"/>
      </w:pPr>
      <w:r>
        <w:rPr>
          <w:b w:val="0"/>
        </w:rPr>
        <w:t>34. Four terms have been given, out of which three are alike in some manner and one is different. Select the one that is different.</w:t>
      </w:r>
    </w:p>
    <w:p>
      <w:pPr>
        <w:spacing w:before="0"/>
      </w:pPr>
      <w:r>
        <w:rPr>
          <w:b w:val="0"/>
        </w:rPr>
      </w:r>
    </w:p>
    <w:p>
      <w:pPr>
        <w:spacing w:after="100" w:before="0"/>
      </w:pPr>
      <w:r>
        <w:rPr>
          <w:b w:val="0"/>
        </w:rPr>
        <w:t>A. LNT</w:t>
      </w:r>
    </w:p>
    <w:p>
      <w:pPr>
        <w:spacing w:after="100" w:before="0"/>
      </w:pPr>
      <w:r>
        <w:rPr>
          <w:b w:val="0"/>
        </w:rPr>
        <w:t>B. GJP</w:t>
      </w:r>
    </w:p>
    <w:p>
      <w:pPr>
        <w:spacing w:after="100" w:before="0"/>
      </w:pPr>
      <w:r>
        <w:rPr>
          <w:b w:val="0"/>
        </w:rPr>
        <w:t>C. BDJ</w:t>
      </w:r>
    </w:p>
    <w:p>
      <w:pPr>
        <w:spacing w:after="100" w:before="0"/>
      </w:pPr>
      <w:r>
        <w:rPr>
          <w:b w:val="0"/>
        </w:rPr>
        <w:t>D. TVB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'2' and '6' are added to the positional value of the first and second alphabet respectively. 2. GJP → Here, 'GJP' is different from the rest.</w:t>
      </w:r>
    </w:p>
    <w:p>
      <w:pPr>
        <w:spacing w:before="0"/>
      </w:pPr>
      <w:r>
        <w:rPr>
          <w:b w:val="0"/>
        </w:rPr>
      </w:r>
    </w:p>
    <w:p>
      <w:pPr>
        <w:spacing w:after="100" w:line="360" w:lineRule="auto" w:before="0"/>
      </w:pPr>
      <w:r>
        <w:rPr>
          <w:b w:val="0"/>
        </w:rPr>
        <w:t>35. Three of the following four are alike in a certain way and thus form a group. Which the one that does NOT belong to that group?</w:t>
      </w:r>
    </w:p>
    <w:p>
      <w:pPr>
        <w:spacing w:before="0"/>
      </w:pPr>
      <w:r>
        <w:rPr>
          <w:b w:val="0"/>
        </w:rPr>
      </w:r>
    </w:p>
    <w:p>
      <w:pPr>
        <w:spacing w:after="100" w:before="0"/>
      </w:pPr>
      <w:r>
        <w:rPr>
          <w:b w:val="0"/>
        </w:rPr>
        <w:t>A. NRT</w:t>
      </w:r>
    </w:p>
    <w:p>
      <w:pPr>
        <w:spacing w:after="100" w:before="0"/>
      </w:pPr>
      <w:r>
        <w:rPr>
          <w:b w:val="0"/>
        </w:rPr>
        <w:t>B. LPR</w:t>
      </w:r>
    </w:p>
    <w:p>
      <w:pPr>
        <w:spacing w:after="100" w:before="0"/>
      </w:pPr>
      <w:r>
        <w:rPr>
          <w:b w:val="0"/>
        </w:rPr>
        <w:t>C. EIK</w:t>
      </w:r>
    </w:p>
    <w:p>
      <w:pPr>
        <w:spacing w:after="100" w:before="0"/>
      </w:pPr>
      <w:r>
        <w:rPr>
          <w:b w:val="0"/>
        </w:rPr>
        <w:t>D. BFI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Here, Out of all options 'BFI' is the odd one out.</w:t>
      </w:r>
    </w:p>
    <w:p>
      <w:pPr>
        <w:spacing w:before="0"/>
      </w:pPr>
      <w:r>
        <w:rPr>
          <w:b w:val="0"/>
        </w:rPr>
        <w:t>• First and second letter ⇒ Difference between the position values according to English alphabetic series is (4).</w:t>
      </w:r>
    </w:p>
    <w:p>
      <w:pPr>
        <w:spacing w:before="0"/>
      </w:pPr>
      <w:r>
        <w:rPr>
          <w:b w:val="0"/>
        </w:rPr>
        <w:t>• Second and third letter ⇒ Difference between the position values according to English alphabetic series is (2).</w:t>
      </w:r>
    </w:p>
    <w:p>
      <w:pPr>
        <w:spacing w:before="0"/>
      </w:pPr>
      <w:r>
        <w:rPr>
          <w:b w:val="0"/>
        </w:rPr>
        <w:t>• Option - (4) : BFI</w:t>
      </w:r>
    </w:p>
    <w:p>
      <w:pPr>
        <w:spacing w:before="0"/>
      </w:pPr>
      <w:r>
        <w:rPr>
          <w:b w:val="0"/>
        </w:rPr>
      </w:r>
    </w:p>
    <w:p>
      <w:pPr>
        <w:spacing w:after="100" w:line="360" w:lineRule="auto" w:before="0"/>
      </w:pPr>
      <w:r>
        <w:rPr>
          <w:b w:val="0"/>
        </w:rPr>
        <w:t>36.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QPJ</w:t>
      </w:r>
    </w:p>
    <w:p>
      <w:pPr>
        <w:spacing w:after="100" w:before="0"/>
      </w:pPr>
      <w:r>
        <w:rPr>
          <w:b w:val="0"/>
        </w:rPr>
        <w:t>B. YXS</w:t>
      </w:r>
    </w:p>
    <w:p>
      <w:pPr>
        <w:spacing w:after="100" w:before="0"/>
      </w:pPr>
      <w:r>
        <w:rPr>
          <w:b w:val="0"/>
        </w:rPr>
        <w:t>C. RQL</w:t>
      </w:r>
    </w:p>
    <w:p>
      <w:pPr>
        <w:spacing w:after="100" w:before="0"/>
      </w:pPr>
      <w:r>
        <w:rPr>
          <w:b w:val="0"/>
        </w:rPr>
        <w:t>D. SRM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Option 1) QPJ Option 2) YXS Option 3) RQL Option 4) SRM Hence, the correct answer is "QPJ".</w:t>
      </w:r>
    </w:p>
    <w:p>
      <w:pPr>
        <w:spacing w:before="0"/>
      </w:pPr>
      <w:r>
        <w:rPr>
          <w:b w:val="0"/>
        </w:rPr>
      </w:r>
    </w:p>
    <w:p>
      <w:pPr>
        <w:spacing w:after="100" w:line="360" w:lineRule="auto" w:before="0"/>
      </w:pPr>
      <w:r>
        <w:rPr>
          <w:b w:val="0"/>
        </w:rPr>
        <w:t>37. In the following question, select the odd letter/letters from the given alternatives.</w:t>
      </w:r>
    </w:p>
    <w:p>
      <w:pPr>
        <w:spacing w:before="0"/>
      </w:pPr>
      <w:r>
        <w:rPr>
          <w:b w:val="0"/>
        </w:rPr>
      </w:r>
    </w:p>
    <w:p>
      <w:pPr>
        <w:spacing w:after="100" w:before="0"/>
      </w:pPr>
      <w:r>
        <w:rPr>
          <w:b w:val="0"/>
        </w:rPr>
        <w:t>A. OSX</w:t>
      </w:r>
    </w:p>
    <w:p>
      <w:pPr>
        <w:spacing w:after="100" w:before="0"/>
      </w:pPr>
      <w:r>
        <w:rPr>
          <w:b w:val="0"/>
        </w:rPr>
        <w:t>B. IMQ</w:t>
      </w:r>
    </w:p>
    <w:p>
      <w:pPr>
        <w:spacing w:after="100" w:before="0"/>
      </w:pPr>
      <w:r>
        <w:rPr>
          <w:b w:val="0"/>
        </w:rPr>
        <w:t>C. FJN</w:t>
      </w:r>
    </w:p>
    <w:p>
      <w:pPr>
        <w:spacing w:after="100" w:before="0"/>
      </w:pPr>
      <w:r>
        <w:rPr>
          <w:b w:val="0"/>
        </w:rPr>
        <w:t>D. NRV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the options except 'OSX' followed a pattern.</w:t>
      </w:r>
    </w:p>
    <w:p>
      <w:pPr>
        <w:spacing w:before="0"/>
      </w:pPr>
      <w:r>
        <w:rPr>
          <w:b w:val="0"/>
        </w:rPr>
      </w:r>
    </w:p>
    <w:p>
      <w:pPr>
        <w:spacing w:after="100" w:line="360" w:lineRule="auto" w:before="0"/>
      </w:pPr>
      <w:r>
        <w:rPr>
          <w:b w:val="0"/>
        </w:rPr>
        <w:t>38. Based on the alphabetical order, three of the following four letter - clusters are alike in a certain way and thus form a group. Which of the following does NOT belong to that group?</w:t>
      </w:r>
    </w:p>
    <w:p>
      <w:pPr>
        <w:spacing w:before="0"/>
      </w:pPr>
      <w:r>
        <w:rPr>
          <w:b w:val="0"/>
        </w:rPr>
      </w:r>
    </w:p>
    <w:p>
      <w:pPr>
        <w:spacing w:after="100" w:before="0"/>
      </w:pPr>
      <w:r>
        <w:rPr>
          <w:b w:val="0"/>
        </w:rPr>
        <w:t>A. WZB</w:t>
      </w:r>
    </w:p>
    <w:p>
      <w:pPr>
        <w:spacing w:after="100" w:before="0"/>
      </w:pPr>
      <w:r>
        <w:rPr>
          <w:b w:val="0"/>
        </w:rPr>
        <w:t>B. UWX</w:t>
      </w:r>
    </w:p>
    <w:p>
      <w:pPr>
        <w:spacing w:after="100" w:before="0"/>
      </w:pPr>
      <w:r>
        <w:rPr>
          <w:b w:val="0"/>
        </w:rPr>
        <w:t>C. ORT</w:t>
      </w:r>
    </w:p>
    <w:p>
      <w:pPr>
        <w:spacing w:after="100" w:before="0"/>
      </w:pPr>
      <w:r>
        <w:rPr>
          <w:b w:val="0"/>
        </w:rPr>
        <w:t>D. GJL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WZB Option 2) UWX Option 3) ORT Option 4) GJL Here, 'UWX' is odd among the given options. Hence, the correct answer is "Option 2".</w:t>
      </w:r>
    </w:p>
    <w:p>
      <w:pPr>
        <w:spacing w:before="0"/>
      </w:pPr>
      <w:r>
        <w:rPr>
          <w:b w:val="0"/>
        </w:rPr>
      </w:r>
    </w:p>
    <w:p>
      <w:pPr>
        <w:spacing w:after="100" w:line="360" w:lineRule="auto" w:before="0"/>
      </w:pPr>
      <w:r>
        <w:rPr>
          <w:b w:val="0"/>
        </w:rPr>
        <w:t>39. Based on the alphabetical order, three of the following four are alike in a certain way and thus form a group. Which is the one that does NOT belong to that group?</w:t>
      </w:r>
    </w:p>
    <w:p>
      <w:pPr>
        <w:spacing w:before="0"/>
      </w:pPr>
      <w:r>
        <w:rPr>
          <w:b w:val="0"/>
        </w:rPr>
      </w:r>
    </w:p>
    <w:p>
      <w:pPr>
        <w:spacing w:after="100" w:before="0"/>
      </w:pPr>
      <w:r>
        <w:rPr>
          <w:b w:val="0"/>
        </w:rPr>
        <w:t>A. RPT</w:t>
      </w:r>
    </w:p>
    <w:p>
      <w:pPr>
        <w:spacing w:after="100" w:before="0"/>
      </w:pPr>
      <w:r>
        <w:rPr>
          <w:b w:val="0"/>
        </w:rPr>
        <w:t>B. YWA</w:t>
      </w:r>
    </w:p>
    <w:p>
      <w:pPr>
        <w:spacing w:after="100" w:before="0"/>
      </w:pPr>
      <w:r>
        <w:rPr>
          <w:b w:val="0"/>
        </w:rPr>
        <w:t>C. FDH</w:t>
      </w:r>
    </w:p>
    <w:p>
      <w:pPr>
        <w:spacing w:after="100" w:before="0"/>
      </w:pPr>
      <w:r>
        <w:rPr>
          <w:b w:val="0"/>
        </w:rPr>
        <w:t>D. EJN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letter - 2 = Second letter; Second letter + 4 = Third letter EJN → E + 5 = J; J + 4 = N Hence, 'EJN' is the correct answer.</w:t>
      </w:r>
    </w:p>
    <w:p>
      <w:pPr>
        <w:spacing w:before="0"/>
      </w:pPr>
      <w:r>
        <w:rPr>
          <w:b w:val="0"/>
        </w:rPr>
      </w:r>
    </w:p>
    <w:p>
      <w:pPr>
        <w:spacing w:after="100" w:line="360" w:lineRule="auto" w:before="0"/>
      </w:pPr>
      <w:r>
        <w:rPr>
          <w:b w:val="0"/>
        </w:rPr>
        <w:t>40. Three of the following four letter - clusters are alike in a certain way and thus form a group. Which is the one that does NOT belong to that group?</w:t>
      </w:r>
    </w:p>
    <w:p>
      <w:pPr>
        <w:spacing w:before="0"/>
      </w:pPr>
      <w:r>
        <w:rPr>
          <w:b w:val="0"/>
        </w:rPr>
      </w:r>
    </w:p>
    <w:p>
      <w:pPr>
        <w:spacing w:after="100" w:before="0"/>
      </w:pPr>
      <w:r>
        <w:rPr>
          <w:b w:val="0"/>
        </w:rPr>
        <w:t>A. PRT</w:t>
      </w:r>
    </w:p>
    <w:p>
      <w:pPr>
        <w:spacing w:after="100" w:before="0"/>
      </w:pPr>
      <w:r>
        <w:rPr>
          <w:b w:val="0"/>
        </w:rPr>
        <w:t>B. ACD</w:t>
      </w:r>
    </w:p>
    <w:p>
      <w:pPr>
        <w:spacing w:after="100" w:before="0"/>
      </w:pPr>
      <w:r>
        <w:rPr>
          <w:b w:val="0"/>
        </w:rPr>
        <w:t>C. UWY</w:t>
      </w:r>
    </w:p>
    <w:p>
      <w:pPr>
        <w:spacing w:after="100" w:before="0"/>
      </w:pPr>
      <w:r>
        <w:rPr>
          <w:b w:val="0"/>
        </w:rPr>
        <w:t>D. BDF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letter + 2 = Second letter; Second letter + 2 = Third letter ACD → A + 2 = C; C + 2 = E ≠ D Hence, 'ACD' is the correct answer.</w:t>
      </w:r>
    </w:p>
    <w:p>
      <w:pPr>
        <w:spacing w:before="0"/>
      </w:pPr>
      <w:r>
        <w:rPr>
          <w:b w:val="0"/>
        </w:rPr>
      </w:r>
    </w:p>
    <w:p>
      <w:pPr>
        <w:spacing w:after="100" w:line="360" w:lineRule="auto" w:before="0"/>
      </w:pPr>
      <w:r>
        <w:rPr>
          <w:b w:val="0"/>
        </w:rPr>
        <w:t>41.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TPLH</w:t>
      </w:r>
    </w:p>
    <w:p>
      <w:pPr>
        <w:spacing w:after="100" w:before="0"/>
      </w:pPr>
      <w:r>
        <w:rPr>
          <w:b w:val="0"/>
        </w:rPr>
        <w:t>B. NJFA</w:t>
      </w:r>
    </w:p>
    <w:p>
      <w:pPr>
        <w:spacing w:after="100" w:before="0"/>
      </w:pPr>
      <w:r>
        <w:rPr>
          <w:b w:val="0"/>
        </w:rPr>
        <w:t>C. CYUQ</w:t>
      </w:r>
    </w:p>
    <w:p>
      <w:pPr>
        <w:spacing w:after="100" w:before="0"/>
      </w:pPr>
      <w:r>
        <w:rPr>
          <w:b w:val="0"/>
        </w:rPr>
        <w:t>D. FBXT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1. TPLH → T - 4 = P; P - 4 = L; L - 4 = H 2. NJFA → N - 4 = J; J - 4 = F; F - 5 = A 3. CYUQ → C - 4 = Y; Y - 4 = U; U - 4 = Q 4. FBXT → F - 4 = B; B - 4 = X; X - 4 = T Hence, ‘NJFA’ is the correct answer.</w:t>
      </w:r>
    </w:p>
    <w:p>
      <w:pPr>
        <w:spacing w:before="0"/>
      </w:pPr>
      <w:r>
        <w:rPr>
          <w:b w:val="0"/>
        </w:rPr>
      </w:r>
    </w:p>
    <w:p>
      <w:pPr>
        <w:spacing w:after="100" w:line="360" w:lineRule="auto" w:before="0"/>
      </w:pPr>
      <w:r>
        <w:rPr>
          <w:b w:val="0"/>
        </w:rPr>
        <w:t>42. Three of the following four letter-clusters are alike in a certain way and one is different. Pick the odd one out.</w:t>
      </w:r>
    </w:p>
    <w:p>
      <w:pPr>
        <w:spacing w:before="0"/>
      </w:pPr>
      <w:r>
        <w:rPr>
          <w:b w:val="0"/>
        </w:rPr>
      </w:r>
    </w:p>
    <w:p>
      <w:pPr>
        <w:spacing w:after="100" w:before="0"/>
      </w:pPr>
      <w:r>
        <w:rPr>
          <w:b w:val="0"/>
        </w:rPr>
        <w:t>A. SVAD</w:t>
      </w:r>
    </w:p>
    <w:p>
      <w:pPr>
        <w:spacing w:after="100" w:before="0"/>
      </w:pPr>
      <w:r>
        <w:rPr>
          <w:b w:val="0"/>
        </w:rPr>
        <w:t>B. FJNQ</w:t>
      </w:r>
    </w:p>
    <w:p>
      <w:pPr>
        <w:spacing w:after="100" w:before="0"/>
      </w:pPr>
      <w:r>
        <w:rPr>
          <w:b w:val="0"/>
        </w:rPr>
        <w:t>C. BFJM</w:t>
      </w:r>
    </w:p>
    <w:p>
      <w:pPr>
        <w:spacing w:after="100" w:before="0"/>
      </w:pPr>
      <w:r>
        <w:rPr>
          <w:b w:val="0"/>
        </w:rPr>
        <w:t>D. LPTW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positions of the letters according to the English alphabet series: Given, SVAD, FJNQ, BFJM, LPTW The pattern followed here is, 1) SVAD → S + 3 = V + 5 = A + 3 = D 2) FJNQ → F + 4 = J + 4 = N + 3 = Q 3) BFJM → B + 4 = F + 4 = J + 3 = M 4) LPTW → L + 4 = P + 4 = T + 3 = W Therefore, the letter cluster different from other is SVAD. Hence, the correct answer is SVAD.</w:t>
      </w:r>
    </w:p>
    <w:p>
      <w:pPr>
        <w:spacing w:before="0"/>
      </w:pPr>
      <w:r>
        <w:rPr>
          <w:b w:val="0"/>
        </w:rPr>
      </w:r>
    </w:p>
    <w:p>
      <w:pPr>
        <w:spacing w:after="100" w:line="360" w:lineRule="auto" w:before="0"/>
      </w:pPr>
      <w:r>
        <w:rPr>
          <w:b w:val="0"/>
        </w:rPr>
        <w:t>43. Four letter-clusters have been given, out of which three are alike in some manner and one is different. Select the letter-cluster that is different.</w:t>
      </w:r>
    </w:p>
    <w:p>
      <w:pPr>
        <w:spacing w:before="0"/>
      </w:pPr>
      <w:r>
        <w:rPr>
          <w:b w:val="0"/>
        </w:rPr>
      </w:r>
    </w:p>
    <w:p>
      <w:pPr>
        <w:spacing w:after="100" w:before="0"/>
      </w:pPr>
      <w:r>
        <w:rPr>
          <w:b w:val="0"/>
        </w:rPr>
        <w:t>A. KP</w:t>
      </w:r>
    </w:p>
    <w:p>
      <w:pPr>
        <w:spacing w:after="100" w:before="0"/>
      </w:pPr>
      <w:r>
        <w:rPr>
          <w:b w:val="0"/>
        </w:rPr>
        <w:t>B. QL</w:t>
      </w:r>
    </w:p>
    <w:p>
      <w:pPr>
        <w:spacing w:after="100" w:before="0"/>
      </w:pPr>
      <w:r>
        <w:rPr>
          <w:b w:val="0"/>
        </w:rPr>
        <w:t>C. GT</w:t>
      </w:r>
    </w:p>
    <w:p>
      <w:pPr>
        <w:spacing w:after="100" w:before="0"/>
      </w:pPr>
      <w:r>
        <w:rPr>
          <w:b w:val="0"/>
        </w:rPr>
        <w:t>D. MN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 QL’. Hence, “QL” is the odd one.</w:t>
      </w:r>
    </w:p>
    <w:p>
      <w:pPr>
        <w:spacing w:before="0"/>
      </w:pPr>
      <w:r>
        <w:rPr>
          <w:b w:val="0"/>
        </w:rPr>
      </w:r>
    </w:p>
    <w:p>
      <w:pPr>
        <w:spacing w:after="100" w:line="360" w:lineRule="auto" w:before="0"/>
      </w:pPr>
      <w:r>
        <w:rPr>
          <w:b w:val="0"/>
        </w:rPr>
        <w:t>44. Based on the alphabetical order, three of the following four letter-clusters are alike in a certain way and thus form a group. Which of the following does NOT belong to that group?</w:t>
      </w:r>
    </w:p>
    <w:p>
      <w:pPr>
        <w:spacing w:before="0"/>
      </w:pPr>
      <w:r>
        <w:rPr>
          <w:b w:val="0"/>
        </w:rPr>
      </w:r>
    </w:p>
    <w:p>
      <w:pPr>
        <w:spacing w:after="100" w:before="0"/>
      </w:pPr>
      <w:r>
        <w:rPr>
          <w:b w:val="0"/>
        </w:rPr>
        <w:t>A. TVY</w:t>
      </w:r>
    </w:p>
    <w:p>
      <w:pPr>
        <w:spacing w:after="100" w:before="0"/>
      </w:pPr>
      <w:r>
        <w:rPr>
          <w:b w:val="0"/>
        </w:rPr>
        <w:t>B. QSV</w:t>
      </w:r>
    </w:p>
    <w:p>
      <w:pPr>
        <w:spacing w:after="100" w:before="0"/>
      </w:pPr>
      <w:r>
        <w:rPr>
          <w:b w:val="0"/>
        </w:rPr>
        <w:t>C. YAC</w:t>
      </w:r>
    </w:p>
    <w:p>
      <w:pPr>
        <w:spacing w:after="100" w:before="0"/>
      </w:pPr>
      <w:r>
        <w:rPr>
          <w:b w:val="0"/>
        </w:rPr>
        <w:t>D. CEH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and positional values of English Alphabets are: The logic followed here is: Option 1) TVY Option 2) QSV Option 3) YAC Option 4) CEH So, YAC is odd among the given options. Hence, the correct answer is 'Option 3'.</w:t>
      </w:r>
    </w:p>
    <w:p>
      <w:pPr>
        <w:spacing w:before="0"/>
      </w:pPr>
      <w:r>
        <w:rPr>
          <w:b w:val="0"/>
        </w:rPr>
      </w:r>
    </w:p>
    <w:p>
      <w:pPr>
        <w:spacing w:after="100" w:line="360" w:lineRule="auto" w:before="0"/>
      </w:pPr>
      <w:r>
        <w:rPr>
          <w:b w:val="0"/>
        </w:rPr>
        <w:t>45. Three of the following four are alike in a certain way and thus form a group. Which is the one that does NOT belong to that group? (Note: The odd one out is not based on the number of consonants/vowels or their position in the letter cluster.)</w:t>
      </w:r>
    </w:p>
    <w:p>
      <w:pPr>
        <w:spacing w:before="0"/>
      </w:pPr>
      <w:r>
        <w:rPr>
          <w:b w:val="0"/>
        </w:rPr>
      </w:r>
    </w:p>
    <w:p>
      <w:pPr>
        <w:spacing w:after="100" w:before="0"/>
      </w:pPr>
      <w:r>
        <w:rPr>
          <w:b w:val="0"/>
        </w:rPr>
        <w:t>A. BEH</w:t>
      </w:r>
    </w:p>
    <w:p>
      <w:pPr>
        <w:spacing w:after="100" w:before="0"/>
      </w:pPr>
      <w:r>
        <w:rPr>
          <w:b w:val="0"/>
        </w:rPr>
        <w:t>B. RUX</w:t>
      </w:r>
    </w:p>
    <w:p>
      <w:pPr>
        <w:spacing w:after="100" w:before="0"/>
      </w:pPr>
      <w:r>
        <w:rPr>
          <w:b w:val="0"/>
        </w:rPr>
        <w:t>C. KMP</w:t>
      </w:r>
    </w:p>
    <w:p>
      <w:pPr>
        <w:spacing w:after="100" w:before="0"/>
      </w:pPr>
      <w:r>
        <w:rPr>
          <w:b w:val="0"/>
        </w:rPr>
        <w:t>D. NQT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and second letter → (3) is added to the position values according to the English alphabetic series. Second and third letter → (3) is added to the position values according to the English alphabetic series. So, Option - (3): KMP Thus, out of all the options "KMP" is the odd one out.</w:t>
      </w:r>
    </w:p>
    <w:p>
      <w:pPr>
        <w:spacing w:before="0"/>
      </w:pPr>
      <w:r>
        <w:rPr>
          <w:b w:val="0"/>
        </w:rPr>
      </w:r>
    </w:p>
    <w:p>
      <w:pPr>
        <w:spacing w:after="100" w:line="360" w:lineRule="auto" w:before="0"/>
      </w:pPr>
      <w:r>
        <w:rPr>
          <w:b w:val="0"/>
        </w:rPr>
        <w:t>46. Based on the alphabetical order, three of the following four letter-clusters are alike in a certain way and thus form a group. Which of the following does NOT belong to that group?</w:t>
      </w:r>
    </w:p>
    <w:p>
      <w:pPr>
        <w:spacing w:before="0"/>
      </w:pPr>
      <w:r>
        <w:rPr>
          <w:b w:val="0"/>
        </w:rPr>
      </w:r>
    </w:p>
    <w:p>
      <w:pPr>
        <w:spacing w:after="100" w:before="0"/>
      </w:pPr>
      <w:r>
        <w:rPr>
          <w:b w:val="0"/>
        </w:rPr>
        <w:t>A. ZAX</w:t>
      </w:r>
    </w:p>
    <w:p>
      <w:pPr>
        <w:spacing w:after="100" w:before="0"/>
      </w:pPr>
      <w:r>
        <w:rPr>
          <w:b w:val="0"/>
        </w:rPr>
        <w:t>B. KLI</w:t>
      </w:r>
    </w:p>
    <w:p>
      <w:pPr>
        <w:spacing w:after="100" w:before="0"/>
      </w:pPr>
      <w:r>
        <w:rPr>
          <w:b w:val="0"/>
        </w:rPr>
        <w:t>C. VWT</w:t>
      </w:r>
    </w:p>
    <w:p>
      <w:pPr>
        <w:spacing w:after="100" w:before="0"/>
      </w:pPr>
      <w:r>
        <w:rPr>
          <w:b w:val="0"/>
        </w:rPr>
        <w:t>D. IJH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check each option, 1) ZAX 2) KLI 3) VWT 4) IJH Here, we can see that Option 4 is different from the others. hence, the correct answer is "IJH".</w:t>
      </w:r>
    </w:p>
    <w:p>
      <w:pPr>
        <w:spacing w:before="0"/>
      </w:pPr>
      <w:r>
        <w:rPr>
          <w:b w:val="0"/>
        </w:rPr>
      </w:r>
    </w:p>
    <w:p>
      <w:pPr>
        <w:spacing w:after="100" w:line="360" w:lineRule="auto" w:before="0"/>
      </w:pPr>
      <w:r>
        <w:rPr>
          <w:b w:val="0"/>
        </w:rPr>
        <w:t>47.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PSTZ</w:t>
      </w:r>
    </w:p>
    <w:p>
      <w:pPr>
        <w:spacing w:after="100" w:before="0"/>
      </w:pPr>
      <w:r>
        <w:rPr>
          <w:b w:val="0"/>
        </w:rPr>
        <w:t>B. ADEJ</w:t>
      </w:r>
    </w:p>
    <w:p>
      <w:pPr>
        <w:spacing w:after="100" w:before="0"/>
      </w:pPr>
      <w:r>
        <w:rPr>
          <w:b w:val="0"/>
        </w:rPr>
        <w:t>C. LOPU</w:t>
      </w:r>
    </w:p>
    <w:p>
      <w:pPr>
        <w:spacing w:after="100" w:before="0"/>
      </w:pPr>
      <w:r>
        <w:rPr>
          <w:b w:val="0"/>
        </w:rPr>
        <w:t>D. FIJO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48. Four letter - clusters have been given, out of which three are alike in some manner and one is different. Select the one that is different.</w:t>
      </w:r>
    </w:p>
    <w:p>
      <w:pPr>
        <w:spacing w:before="0"/>
      </w:pPr>
      <w:r>
        <w:rPr>
          <w:b w:val="0"/>
        </w:rPr>
      </w:r>
    </w:p>
    <w:p>
      <w:pPr>
        <w:spacing w:after="100" w:before="0"/>
      </w:pPr>
      <w:r>
        <w:rPr>
          <w:b w:val="0"/>
        </w:rPr>
        <w:t>A. TVX</w:t>
      </w:r>
    </w:p>
    <w:p>
      <w:pPr>
        <w:spacing w:after="100" w:before="0"/>
      </w:pPr>
      <w:r>
        <w:rPr>
          <w:b w:val="0"/>
        </w:rPr>
        <w:t>B. JLN</w:t>
      </w:r>
    </w:p>
    <w:p>
      <w:pPr>
        <w:spacing w:after="100" w:before="0"/>
      </w:pPr>
      <w:r>
        <w:rPr>
          <w:b w:val="0"/>
        </w:rPr>
        <w:t>C. NOQ</w:t>
      </w:r>
    </w:p>
    <w:p>
      <w:pPr>
        <w:spacing w:after="100" w:before="0"/>
      </w:pPr>
      <w:r>
        <w:rPr>
          <w:b w:val="0"/>
        </w:rPr>
        <w:t>D. CEG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Except for NOQ, in all other options, each letter is the second successor of the previous letter as per the English alphabetical series as shown below. Hence, NOQ is different from the other three.</w:t>
      </w:r>
    </w:p>
    <w:p>
      <w:pPr>
        <w:spacing w:before="0"/>
      </w:pPr>
      <w:r>
        <w:rPr>
          <w:b w:val="0"/>
        </w:rPr>
      </w:r>
    </w:p>
    <w:p>
      <w:pPr>
        <w:spacing w:after="100" w:line="360" w:lineRule="auto" w:before="0"/>
      </w:pPr>
      <w:r>
        <w:rPr>
          <w:b w:val="0"/>
        </w:rPr>
        <w:t>49. Three of the following four letter-clusters are alike in a certain way and one is different. Find the odd one out.</w:t>
      </w:r>
    </w:p>
    <w:p>
      <w:pPr>
        <w:spacing w:before="0"/>
      </w:pPr>
      <w:r>
        <w:rPr>
          <w:b w:val="0"/>
        </w:rPr>
      </w:r>
    </w:p>
    <w:p>
      <w:pPr>
        <w:spacing w:after="100" w:before="0"/>
      </w:pPr>
      <w:r>
        <w:rPr>
          <w:b w:val="0"/>
        </w:rPr>
        <w:t>A. IJkLLMM</w:t>
      </w:r>
    </w:p>
    <w:p>
      <w:pPr>
        <w:spacing w:after="100" w:before="0"/>
      </w:pPr>
      <w:r>
        <w:rPr>
          <w:b w:val="0"/>
        </w:rPr>
        <w:t>B. BCdEFFF</w:t>
      </w:r>
    </w:p>
    <w:p>
      <w:pPr>
        <w:spacing w:after="100" w:before="0"/>
      </w:pPr>
      <w:r>
        <w:rPr>
          <w:b w:val="0"/>
        </w:rPr>
        <w:t>C. PQrSSTT</w:t>
      </w:r>
    </w:p>
    <w:p>
      <w:pPr>
        <w:spacing w:after="100" w:before="0"/>
      </w:pPr>
      <w:r>
        <w:rPr>
          <w:b w:val="0"/>
        </w:rPr>
        <w:t>D. UVwXXYY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consecutive alphabets Option 1: IJkLLMM, where the last two letters are repeated twice Option 2: BCdEFFF, where the last two letters are not repeated twice Option 3: PQrSSTT, where the last two letters are repeated twice Option 4: UVwXXYY, where the last two letters are repeated twice Option 2 is different in a certain way since it does not follow the pattern as others Hence, Option 2 is different.</w:t>
      </w:r>
    </w:p>
    <w:p>
      <w:pPr>
        <w:spacing w:before="0"/>
      </w:pPr>
      <w:r>
        <w:rPr>
          <w:b w:val="0"/>
        </w:rPr>
      </w:r>
    </w:p>
    <w:p>
      <w:pPr>
        <w:spacing w:after="100" w:line="360" w:lineRule="auto" w:before="0"/>
      </w:pPr>
      <w:r>
        <w:rPr>
          <w:b w:val="0"/>
        </w:rPr>
        <w:t>50.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QMKH</w:t>
      </w:r>
    </w:p>
    <w:p>
      <w:pPr>
        <w:spacing w:after="100" w:before="0"/>
      </w:pPr>
      <w:r>
        <w:rPr>
          <w:b w:val="0"/>
        </w:rPr>
        <w:t>B. PLJG</w:t>
      </w:r>
    </w:p>
    <w:p>
      <w:pPr>
        <w:spacing w:after="100" w:before="0"/>
      </w:pPr>
      <w:r>
        <w:rPr>
          <w:b w:val="0"/>
        </w:rPr>
        <w:t>C. ZTSQ</w:t>
      </w:r>
    </w:p>
    <w:p>
      <w:pPr>
        <w:spacing w:after="100" w:before="0"/>
      </w:pPr>
      <w:r>
        <w:rPr>
          <w:b w:val="0"/>
        </w:rPr>
        <w:t>D. WSQN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pattern followed here is: Hence, 'Option 3' does not belong to this group.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