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price of a television set and a washing machine are in the ratio of 8 : 7. If the cost of the television set is ₹4,800 more than the cost of the washing machine, then find the price of the washing machine.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₹33,000</w:t>
      </w:r>
    </w:p>
    <w:p>
      <w:pPr>
        <w:spacing w:after="100" w:before="0"/>
      </w:pPr>
      <w:r>
        <w:rPr>
          <w:b w:val="0"/>
        </w:rPr>
        <w:t>B. ₹33,500</w:t>
      </w:r>
    </w:p>
    <w:p>
      <w:pPr>
        <w:spacing w:after="100" w:before="0"/>
      </w:pPr>
      <w:r>
        <w:rPr>
          <w:b w:val="0"/>
        </w:rPr>
        <w:t>C. ₹33,600</w:t>
      </w:r>
    </w:p>
    <w:p>
      <w:pPr>
        <w:spacing w:after="100" w:before="0"/>
      </w:pPr>
      <w:r>
        <w:rPr>
          <w:b w:val="0"/>
        </w:rPr>
        <w:t>D. ₹33,700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Ratio of price of Television (TV) to Washing Machine (WM) = 8 : 7. Difference in ratio parts = 8 − 7 = 1 unit. Given, 1 unit = ₹4,800. Price of Washing Machine = 7 units = 7 × ₹4,800. Price of Washing Machine = ₹33,600. ∴ The correct answer is ₹33,600. Alternate Method Given → Price Ratio = 8 : 7 | Difference = ₹4,800. Formulas: Price = Ratio Part × Constant Value (x). ⇒ Let the price of Television be 8x and Washing Machine be 7x. ⇒ According to the question: 8x − 7x = 4,800. ⇒ x = 4,800. ⇒ Price of Washing Machine = 7x = 7 × 4,800. ⇒ Price = ₹33,600. ∴ The correct answer is ₹33,600. Additional Information Ratio and Proportion A ratio compares two quantities by division. If a : b is the ratio, the actual values can be represented as ax and bx where x is a common multiplier. Unitary Method This method involves finding the value of a single unit and then multiplying it by the required number of units to find the total value.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shopkeepers made a profit of 16% on his goods. If the price at which he buys decreases by 20% while he reduces his selling price by 23%, what is now his percentage of profit? (correct to one decimal place)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11.6</w:t>
      </w:r>
    </w:p>
    <w:p>
      <w:pPr>
        <w:spacing w:after="100" w:before="0"/>
      </w:pPr>
      <w:r>
        <w:rPr>
          <w:b w:val="0"/>
        </w:rPr>
        <w:t>B. 15.4</w:t>
      </w:r>
    </w:p>
    <w:p>
      <w:pPr>
        <w:spacing w:after="100" w:before="0"/>
      </w:pPr>
      <w:r>
        <w:rPr>
          <w:b w:val="0"/>
        </w:rPr>
        <w:t>C. 12.9</w:t>
      </w:r>
    </w:p>
    <w:p>
      <w:pPr>
        <w:spacing w:after="100" w:before="0"/>
      </w:pPr>
      <w:r>
        <w:rPr>
          <w:b w:val="0"/>
        </w:rPr>
        <w:t>D. 14.6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shopkeepers made a profit of 16% on his goods. Formula Used: profit = selling price - cost price Calculation: Let his cost price = Rs. 100x ⇒ Selling price to get 16% profit = (116/100) × 100x = Rs. 116x ⇒ Now, new cost price = (80/100) × 100x = Rs. 80x ⇒ New selling price = (77/100) × 116x = Rs. 89.32x ∴ New Profit % = (89.32x - 80x/80x) × 100 ⇒ (9.32/4) × 5 = 11.6% ∴ required profit = 11.6 %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Dinesh purchases 12 dozens of apples at the rate of Rs. 300 per dozen. He sells each apple at the rate of Rs. 30. What is the profit of Dinesh?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percent</w:t>
      </w:r>
    </w:p>
    <w:p>
      <w:pPr>
        <w:spacing w:after="100" w:before="0"/>
      </w:pPr>
      <w:r>
        <w:rPr>
          <w:b w:val="0"/>
        </w:rPr>
        <w:t>B. 15 percent</w:t>
      </w:r>
    </w:p>
    <w:p>
      <w:pPr>
        <w:spacing w:after="100" w:before="0"/>
      </w:pPr>
      <w:r>
        <w:rPr>
          <w:b w:val="0"/>
        </w:rPr>
        <w:t>C. 10 percent</w:t>
      </w:r>
    </w:p>
    <w:p>
      <w:pPr>
        <w:spacing w:after="100" w:before="0"/>
      </w:pPr>
      <w:r>
        <w:rPr>
          <w:b w:val="0"/>
        </w:rPr>
        <w:t>D. 20 percent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Dinesh purchases 12 dozens of apples at ₹300 per dozen. He sells each apple at ₹30. Solution: Step 1: Calculate the total cost price: Cost Price = 12 × 300 = ₹3600 Step 2: Calculate the total selling price: Total apples = 12 × 12 = 144 apples Selling Price = 144 × 30 = ₹4320 Step 3: Calculate the profit: Profit = ₹4320 - ₹3600 = ₹720 Profit % = (720 × 100)/3600 = 20% ∴ Dinesh's profit is 20%.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piece of land was sold to a person through two middlemen, each gaining 25%. If the person purchased the land for ₹6,25,000, the original cost (in ₹) of the land was: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4,25,000</w:t>
      </w:r>
    </w:p>
    <w:p>
      <w:pPr>
        <w:spacing w:after="100" w:before="0"/>
      </w:pPr>
      <w:r>
        <w:rPr>
          <w:b w:val="0"/>
        </w:rPr>
        <w:t>B. 4,00,000</w:t>
      </w:r>
    </w:p>
    <w:p>
      <w:pPr>
        <w:spacing w:after="100" w:before="0"/>
      </w:pPr>
      <w:r>
        <w:rPr>
          <w:b w:val="0"/>
        </w:rPr>
        <w:t>C. 3,50,000</w:t>
      </w:r>
    </w:p>
    <w:p>
      <w:pPr>
        <w:spacing w:after="100" w:before="0"/>
      </w:pPr>
      <w:r>
        <w:rPr>
          <w:b w:val="0"/>
        </w:rPr>
        <w:t>D. 3,75,000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original cost of the land be = Rs X Increase of cost through two middlemen each gaining 25% ⇒ X × (125/100) × (125/100) = Rs 625000 ⇒ X = (625000 × 16) /25 = Rs 400000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man bought apples at the rate of 8 apples for Rs. 34 and sold them at the rate of 12 apples for Rs.57. How many apples should be sold to earn a net profit of Rs.45?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135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150</w:t>
      </w:r>
    </w:p>
    <w:p>
      <w:pPr>
        <w:spacing w:after="100" w:before="0"/>
      </w:pPr>
      <w:r>
        <w:rPr>
          <w:b w:val="0"/>
        </w:rPr>
        <w:t>D. 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CP of 24 apples = 34 × 3 = Rs. 102 SP of 24 apples = 57 × 2 = Rs. 114 Profit on 24 apples = 114 - 102 = Rs. 12 Number of apples for Rs. 45 profit = (24 / 12) × 45 = 90 apples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real estate agent sells a site to Amit for Rs 1,80,000 at a profit of 25% and Amit sells it to Sukhi at a profit of 10%. What is the cost price of Sukhi?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1,97,000</w:t>
      </w:r>
    </w:p>
    <w:p>
      <w:pPr>
        <w:spacing w:after="100" w:before="0"/>
      </w:pPr>
      <w:r>
        <w:rPr>
          <w:b w:val="0"/>
        </w:rPr>
        <w:t>B. Rs. 1,98,000</w:t>
      </w:r>
    </w:p>
    <w:p>
      <w:pPr>
        <w:spacing w:after="100" w:before="0"/>
      </w:pPr>
      <w:r>
        <w:rPr>
          <w:b w:val="0"/>
        </w:rPr>
        <w:t>C. Rs. 2,01,500</w:t>
      </w:r>
    </w:p>
    <w:p>
      <w:pPr>
        <w:spacing w:after="100" w:before="0"/>
      </w:pPr>
      <w:r>
        <w:rPr>
          <w:b w:val="0"/>
        </w:rPr>
        <w:t>D. Rs. 2,47,000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Agent sold to Amit (SP) = 180000 Real estate sells to Amit at Profit% = 25% Amit sells to Sukhi at Profit% = 10% Calculation: Here, SP for Amit = CP of Sukhi = 1,80,000 ⇒ CP for Sukhi = 1,80,000 × (110/100) ⇒ CP for Sukhi = 1,98,000 The correct answer is 1,98,000.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wholesaler sells a tin of oil at Rs. 540 and bears a loss of 10%. Now, if he decides to sell another tin of oil with same cost at Rs. 696, his profit percentage in the sale of second tin will be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15%</w:t>
      </w:r>
    </w:p>
    <w:p>
      <w:pPr>
        <w:spacing w:after="100" w:before="0"/>
      </w:pPr>
      <w:r>
        <w:rPr>
          <w:b w:val="0"/>
        </w:rPr>
        <w:t>B. 18%</w:t>
      </w:r>
    </w:p>
    <w:p>
      <w:pPr>
        <w:spacing w:after="100" w:before="0"/>
      </w:pPr>
      <w:r>
        <w:rPr>
          <w:b w:val="0"/>
        </w:rPr>
        <w:t>C. 16%</w:t>
      </w:r>
    </w:p>
    <w:p>
      <w:pPr>
        <w:spacing w:after="100" w:before="0"/>
      </w:pPr>
      <w:r>
        <w:rPr>
          <w:b w:val="0"/>
        </w:rPr>
        <w:t>D. 12%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Loss of 10% means 90% of Cost Price (CP) = Rs. 540. Ratio of Selling Prices to percentages: 540 ⇒ 90%. Unitary method: 1 ⇒ 90 ÷ 540 = 1/6%. For New Selling Price Rs. 696: 696 ⇒ 696 × (1/6)% = 116%. Profit percentage = 116% − 100% = 16%. ∴ The correct answer is 16%. Alternate Method Given: First SP = Rs. 540, Loss = 10%, Second SP = Rs. 696. Formulas: CP = [SP × 100] ÷ [100 − Loss%], Profit% = [(SP − CP) ÷ CP] × 100. ⇒ Cost Price (CP) = (540 × 100) ÷ (100 − 10) = (540 × 100) ÷ 90 = 6 × 100 = Rs. 600. ⇒ New Profit = New SP − CP = 696 − 600 = Rs. 96. ⇒ Profit Percentage = (96 ÷ 600) × 100 = 16%. ∴ The correct answer is 16%. Additional Information Relationship between SP, CP, and Profit/Loss Profit occurs when Selling Price is greater than Cost Price. Loss occurs when Cost Price is greater than Selling Price. Base for Percentage Calculation Both Profit% and Loss% are always calculated on the Cost Price unless specified otherwise in the problem.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sells a bike to B at 45% profit. Then B sells it to C at 30% profit. If C pays ₹43,355, then what is the cost price of the bike for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₹23,000</w:t>
      </w:r>
    </w:p>
    <w:p>
      <w:pPr>
        <w:spacing w:after="100" w:before="0"/>
      </w:pPr>
      <w:r>
        <w:rPr>
          <w:b w:val="0"/>
        </w:rPr>
        <w:t>B. ₹27,000</w:t>
      </w:r>
    </w:p>
    <w:p>
      <w:pPr>
        <w:spacing w:after="100" w:before="0"/>
      </w:pPr>
      <w:r>
        <w:rPr>
          <w:b w:val="0"/>
        </w:rPr>
        <w:t>C. ₹21,000</w:t>
      </w:r>
    </w:p>
    <w:p>
      <w:pPr>
        <w:spacing w:after="100" w:before="0"/>
      </w:pPr>
      <w:r>
        <w:rPr>
          <w:b w:val="0"/>
        </w:rPr>
        <w:t>D. ₹29,000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43,355 = P × 1.45 × 1.30 P = 43,355 / 1.885 P = 23,000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Zeal sells a dress to Sonia at 20% profit and Sonia sells it to rim by making 50% profit. Rim pays Rs. 6444 for the dress, what would be the cost price for zeal?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3670</w:t>
      </w:r>
    </w:p>
    <w:p>
      <w:pPr>
        <w:spacing w:after="100" w:before="0"/>
      </w:pPr>
      <w:r>
        <w:rPr>
          <w:b w:val="0"/>
        </w:rPr>
        <w:t>B. 5560</w:t>
      </w:r>
    </w:p>
    <w:p>
      <w:pPr>
        <w:spacing w:after="100" w:before="0"/>
      </w:pPr>
      <w:r>
        <w:rPr>
          <w:b w:val="0"/>
        </w:rPr>
        <w:t>C. 5383</w:t>
      </w:r>
    </w:p>
    <w:p>
      <w:pPr>
        <w:spacing w:after="100" w:before="0"/>
      </w:pPr>
      <w:r>
        <w:rPr>
          <w:b w:val="0"/>
        </w:rPr>
        <w:t>D. 3580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Cost price for Rim is the selling price for Sonia ⇒ S.P = C.P + profit ⇒ 6444 = C.P (for Sonia) + 50% of C.P ⇒ 6444 = 150 × C.P/100 ⇒ C.P = 4296 C.P for Sonia is the selling price for zeal. ⇒ S.P = C.P (for zeal) + profit ⇒ 4296 = C.P + 20% profit ⇒ 4296 = 120 × C.P/100 ∴ C.P = 3580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bought an article for Rs. 6200 and sold it at a loss of 20%. With this amount another article is bought and sold it at a gain of 30%. What was his overall gain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8%</w:t>
      </w:r>
    </w:p>
    <w:p>
      <w:pPr>
        <w:spacing w:after="100" w:before="0"/>
      </w:pPr>
      <w:r>
        <w:rPr>
          <w:b w:val="0"/>
        </w:rPr>
        <w:t>B. 4%</w:t>
      </w:r>
    </w:p>
    <w:p>
      <w:pPr>
        <w:spacing w:after="100" w:before="0"/>
      </w:pPr>
      <w:r>
        <w:rPr>
          <w:b w:val="0"/>
        </w:rPr>
        <w:t>C. 6%</w:t>
      </w:r>
    </w:p>
    <w:p>
      <w:pPr>
        <w:spacing w:after="100" w:before="0"/>
      </w:pPr>
      <w:r>
        <w:rPr>
          <w:b w:val="0"/>
        </w:rPr>
        <w:t>D. 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bought an article for Rs.6200 and sold it at a loss of 20%. With this amount another article is bought and sold it at a gain of 30% Formula used: Profit = (SP - CP) Profit % = (Profit/CP) × 100 Loss = (CP - SP) Loss % = (Loss/CP) × 100 Calculation: CP of the article = Rs.6200 Loss = 20% SP of the article = 80 × 6200/100 ⇒ Rs. 4960 CP of second article = Rs. 4960 Gain % = 30% SP of second article = Rs. 130 × 4960/100 ⇒ 6448 Gain % = (6448 - 6200) × 100/6200 ⇒ 4 ∴ the correct answer is 4%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