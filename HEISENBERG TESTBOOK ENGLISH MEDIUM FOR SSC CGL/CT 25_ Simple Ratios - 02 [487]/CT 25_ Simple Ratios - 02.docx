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school library, the ratio of Science to English books is 10 ∶ 13. If there are 400 Science books and due to increase in demand of Science books, few Science books are added by school authority and the ratio becomes 25 ∶ 26. What is the number of Science books added?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parts = 400 books, each part = 40 books, English books = 13 parts = 40 × 13 = 520 books New ratio = 25:26, 1 part = 520/26 = 20 books, Science books = 25 parts = 20 × 25 = 500 books Science books added = 500 - 400 = 100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class, ratio of number of boys to that of girls is 2 ∶ 3. When three boys leave the class and 3 new girls join the class, the ratio becomes 3 ∶ 7. How many girls were there in the class initially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the no of boys and girls are 2k and 3k respectively, Now, according to the question, (2x - 3/3x + 3) = (3/7) ⇒ 14x - 21 = 9x + 9 ⇒ 5x = 30 ⇒ x = 6 Then initially the no of girls is (3 × 6) =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ratio of number of men and women in a ice-cream factory of 840 workers is 5 : 7. How many more men should be joined to make the ratio 1 : 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220</w:t>
      </w:r>
    </w:p>
    <w:p>
      <w:pPr>
        <w:spacing w:after="100" w:before="0"/>
      </w:pPr>
      <w:r>
        <w:rPr>
          <w:b w:val="0"/>
        </w:rPr>
        <w:t>B. 280</w:t>
      </w:r>
    </w:p>
    <w:p>
      <w:pPr>
        <w:spacing w:after="100" w:before="0"/>
      </w:pPr>
      <w:r>
        <w:rPr>
          <w:b w:val="0"/>
        </w:rPr>
        <w:t>C. 170</w:t>
      </w:r>
    </w:p>
    <w:p>
      <w:pPr>
        <w:spacing w:after="100" w:before="0"/>
      </w:pPr>
      <w:r>
        <w:rPr>
          <w:b w:val="0"/>
        </w:rPr>
        <w:t>D. 140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men and women in the ice-cream factory be 5x and 7x respectively. ⇒ 5x + 7x = 840 ⇒ x = 70 Men = 5x = 5 × 70 = 350, women = 7x = 7 × 70 = 490 Let y more men should be joined to make the ratio 1 : 1. ⇒ (350 + y/490)=(1/1)⇒ y = 140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Three positive numbers are in the proportion of 2 ∶ 3 ∶ 5. If the sum of their squares is 342, then find the largest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three positive numbers are in the proportion of 2:3:5. The sum of their squares is 342. Calculation: Let the three numbers be 2x, 3x, and 5x (as they are in the proportion of 2:3:5). According to the given information, we can write the equation for the sum of their squares: (2x)^2 + (3x)^2 + (5x)^2 = 342 4x^2 + 9x^2 + 25x^2 = 342 38x2 = 342 x2 = 342/38 x2 = 9 x = 3 Now that we have found the value of x, we can find the largest number (5x): Largest number = 5 × 3 = 15 So, the largest number is 15.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savings of A and B are in the ratio of 2 ∶ 5. If each of them increases their saving by Rs. 500, the new ratio of savings becomes (5/11). How much amount did A used to save initially?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2,000</w:t>
      </w:r>
    </w:p>
    <w:p>
      <w:pPr>
        <w:spacing w:after="100" w:before="0"/>
      </w:pPr>
      <w:r>
        <w:rPr>
          <w:b w:val="0"/>
        </w:rPr>
        <w:t>B. Rs. 1,000</w:t>
      </w:r>
    </w:p>
    <w:p>
      <w:pPr>
        <w:spacing w:after="100" w:before="0"/>
      </w:pPr>
      <w:r>
        <w:rPr>
          <w:b w:val="0"/>
        </w:rPr>
        <w:t>C. Rs. 5,000</w:t>
      </w:r>
    </w:p>
    <w:p>
      <w:pPr>
        <w:spacing w:after="100" w:before="0"/>
      </w:pPr>
      <w:r>
        <w:rPr>
          <w:b w:val="0"/>
        </w:rPr>
        <w:t>D. Rs. 3,500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ratio of saving A and B be 2x and 5x If each of them increases their saving by Rs. 500, the new ratio of savings becomes 5/11 ⇒ (2x + 500)/(5x + 500) = 5/11 ⇒ 22x + 5500 = 25x + 2500 = x = 1000 A used to save initially = 2x ⇒ 2 × 1000 = Rs. 2000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ratio of a Aman’s age to Shivam’s age is 4 : 3. The product of their ages is 588. The ratio of their ages after 5 years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 : 25</w:t>
      </w:r>
    </w:p>
    <w:p>
      <w:pPr>
        <w:spacing w:after="100" w:before="0"/>
      </w:pPr>
      <w:r>
        <w:rPr>
          <w:b w:val="0"/>
        </w:rPr>
        <w:t>B. 33 : 24</w:t>
      </w:r>
    </w:p>
    <w:p>
      <w:pPr>
        <w:spacing w:after="100" w:before="0"/>
      </w:pPr>
      <w:r>
        <w:rPr>
          <w:b w:val="0"/>
        </w:rPr>
        <w:t>C. 35 : 26</w:t>
      </w:r>
    </w:p>
    <w:p>
      <w:pPr>
        <w:spacing w:after="100" w:before="0"/>
      </w:pPr>
      <w:r>
        <w:rPr>
          <w:b w:val="0"/>
        </w:rPr>
        <w:t>D. 33 :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Aman's age to Shivam's age is 4 : 3. The product of their ages is 588. Formula Used: Let Aman's age be 4x and Shivam's age be 3x. 4x × 3x = 588 Ratio of their ages after 5 years = (Aman's age + 5) : (Shivam's age + 5) Calculation: 4x × 3x = 588 12x2 = 588 ⇒ x2 = 588 / 12 ⇒ x2 = 49 ⇒ x = 7 Aman's age = 4x = 4 × 7 = 28 Shivam's age = 3x = 3 × 7 = 21 Aman's age after 5 years = 28 + 5 = 33 Shivam's age after 5 years = 21 + 5 = 26 Ratio of their ages after 5 years = 33 : 26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Five years ago, the ratio of the ages of A and B was 5 ∶ 8. Ten years from now, the ratio of their ages will be 8 ∶ 11. What is the present age (in years) of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Five years ago, the ration of ages of A and B = 5x : 8x According to the question, ⇒ (5x +15)/(8x+ 15) = 8/11 ⇒ 11(5x + 15) = 8(8x + 15) ⇒ 55x + 165 = 64x + 120 ⇒ 9x = 45 ⇒ x = 5 Present age of B = 8x + 5 ⇒ 8 × 5 + 5 = 45 ∴ Present age of B = 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Three partners Ramesh, Suresh and Mahesh shared the profit in a business in the ratio 5 : 4 : 7 respectively, they invested the money for 10 months, 8 months and 6 months respectively then ratio of their investment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: 3 : 3</w:t>
      </w:r>
    </w:p>
    <w:p>
      <w:pPr>
        <w:spacing w:after="100" w:before="0"/>
      </w:pPr>
      <w:r>
        <w:rPr>
          <w:b w:val="0"/>
        </w:rPr>
        <w:t>B. 3 : 3 : 7</w:t>
      </w:r>
    </w:p>
    <w:p>
      <w:pPr>
        <w:spacing w:after="100" w:before="0"/>
      </w:pPr>
      <w:r>
        <w:rPr>
          <w:b w:val="0"/>
        </w:rPr>
        <w:t>C. 5 : 4 : 7</w:t>
      </w:r>
    </w:p>
    <w:p>
      <w:pPr>
        <w:spacing w:after="100" w:before="0"/>
      </w:pPr>
      <w:r>
        <w:rPr>
          <w:b w:val="0"/>
        </w:rPr>
        <w:t>D. 4 : 5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Profit ratio of three partners = 5 : 4 : 7 Period of investment of 1st partner = 10 months Period of investment of 2nd partner = 8 months Period of investment of 3rd partner = 6 months Concept used: Person’s Profit = Investment × time period Calculation: Let the investment and time period be 10x : 8y : 6z 10x/8y = 5/4 ⇒ x = y 10x/6z = 5/7 ⇒ 70x = 30z ⇒ z = 7x/3 x : y : z = x : x : 7x/3 ⇒ Multiply by 3 x : y : z = 3 : 3 : 7 ∴ The investment ratio is 3 : 3 :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A, B and C start a business with their capitals in the ratio (1/2)∶ (1/3)∶ (1/6). After 6 months, A withdraws half of his capital; B increases his capital by 50% and C increases his capital by 100%. After a year, what will be the share (in Rs.) of C in the total profit of Rs. 12,42,000?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4,47,120</w:t>
      </w:r>
    </w:p>
    <w:p>
      <w:pPr>
        <w:spacing w:after="100" w:before="0"/>
      </w:pPr>
      <w:r>
        <w:rPr>
          <w:b w:val="0"/>
        </w:rPr>
        <w:t>B. 4,96,800</w:t>
      </w:r>
    </w:p>
    <w:p>
      <w:pPr>
        <w:spacing w:after="100" w:before="0"/>
      </w:pPr>
      <w:r>
        <w:rPr>
          <w:b w:val="0"/>
        </w:rPr>
        <w:t>C. 3,97,440</w:t>
      </w:r>
    </w:p>
    <w:p>
      <w:pPr>
        <w:spacing w:after="100" w:before="0"/>
      </w:pPr>
      <w:r>
        <w:rPr>
          <w:b w:val="0"/>
        </w:rPr>
        <w:t>D. 2,98,080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A, B and C start a business with their capitals in the ratio (1/2)∶ (1/3)∶ (1/6) Calculation: LCM of 2, 3 and 6 = 6 So, 6 × (1/2) = 3, 6 × (1/3) = 2, 6 × (1/6) = 1 Let the investments of A, B, and C be 3x, 2x and x Capital of A at the end of the year = 3x × 6 + (3x - 3x × (1/3)) × 6 = 27x Capital of B at the end of the year = 2x × 6 + (2x + 2x × 50%) × 6 = 30x Capital of C at the end of the year = x × 6 + (x + x × 100%) × 6 = 18x Ratio of share of profit = 27x : 30x : 18x ⇒ 9 : 10 : 6 Now, Share of C = 1242000 × (6/25) ⇒ 298080 ∴ The share (in Rs.) of C in the total profit of lakh at the end of the year is 298080.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sum of three numbers is 280. The ratio between the first and the second number is 2 : 3 and the ratio between the second and the third number is 4 : 5. Find the second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95</w:t>
      </w:r>
    </w:p>
    <w:p>
      <w:pPr>
        <w:spacing w:after="100" w:before="0"/>
      </w:pPr>
      <w:r>
        <w:rPr>
          <w:b w:val="0"/>
        </w:rPr>
        <w:t>C. 96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sum of three numbers is 280. The ratio between the first and the second number is 2 : 3 And the ratio between the second and the third number is 4 : 5. Concept used: Ratio and proportion Calculation: Let the three number be A, B and C A + B + C = 280 Ratio of A : B = 2 : 3 Ratio of B : C = 4 : 5 To make the ratio equal multiply the first ratio of A : B with 4 and B : C with 3 ⇒ A : B : C = 8 : 12 : 15 ⇒ 8x + 12x + 15x = 280 ⇒ 35x = 280 ⇒ x = 8 The second number B = 12x ⇒ 12 × 8 = 96 ∴ The second number is 96.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