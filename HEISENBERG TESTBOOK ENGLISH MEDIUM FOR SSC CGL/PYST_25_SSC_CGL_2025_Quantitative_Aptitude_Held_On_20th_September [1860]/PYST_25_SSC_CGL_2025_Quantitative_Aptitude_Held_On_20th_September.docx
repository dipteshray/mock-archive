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the value of x in given equation: √(3+x)+√(3-x)√(3+x)-√(3-x) = 2</w:t>
      </w:r>
    </w:p>
    <w:p>
      <w:pPr>
        <w:spacing w:before="0"/>
      </w:pPr>
      <w:r>
        <w:rPr>
          <w:b w:val="0"/>
        </w:rPr>
      </w:r>
    </w:p>
    <w:p>
      <w:pPr>
        <w:spacing w:after="100" w:before="0"/>
      </w:pPr>
      <w:r>
        <w:rPr>
          <w:b w:val="0"/>
        </w:rPr>
        <w:t>A. (12/5)</w:t>
      </w:r>
    </w:p>
    <w:p>
      <w:pPr>
        <w:spacing w:after="100" w:before="0"/>
      </w:pPr>
      <w:r>
        <w:rPr>
          <w:b w:val="0"/>
        </w:rPr>
        <w:t>B. (7/5)</w:t>
      </w:r>
    </w:p>
    <w:p>
      <w:pPr>
        <w:spacing w:after="100" w:before="0"/>
      </w:pPr>
      <w:r>
        <w:rPr>
          <w:b w:val="0"/>
        </w:rPr>
        <w:t>C. (6/5)</w:t>
      </w:r>
    </w:p>
    <w:p>
      <w:pPr>
        <w:spacing w:after="100" w:before="0"/>
      </w:pPr>
      <w:r>
        <w:rPr>
          <w:b w:val="0"/>
        </w:rPr>
        <w:t>D. (8/5)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√(3+x) + √(3−x) = 2(√(3+x) − √(3−x)) √(3+x) − 2√(3+x) + √(3−x) + 2√(3−x) = 0 −√(3+x) + 3√(3−x) = 0 3√(3−x) = √(3+x) 9(3−x) = 3 + x 27 − 9x = 3 + x 24 = 10x x = 12 ÷ 5</w:t>
      </w:r>
    </w:p>
    <w:p>
      <w:pPr>
        <w:spacing w:before="0"/>
      </w:pPr>
      <w:r>
        <w:rPr>
          <w:b w:val="0"/>
        </w:rPr>
      </w:r>
    </w:p>
    <w:p>
      <w:pPr>
        <w:spacing w:after="100" w:line="360" w:lineRule="auto" w:before="0"/>
      </w:pPr>
      <w:r>
        <w:rPr>
          <w:b w:val="0"/>
        </w:rPr>
        <w:t>2. A furniture establishment initially disposes of a particular dining table for ₹Z, thereby realising a 25% profit margin. Subsequently, as a promotional strategy for a festive period, the marked price of this identical table is elevated to ₹1.6Z. Following this adjustment, a special concession of 20% is applied to the newly established marked price. The inquiry then seeks to ascertain the resulting percentage profit generated by the store during this specific celebratory sales period. What is the percentage profit earned by the store during the festive sale?</w:t>
      </w:r>
    </w:p>
    <w:p>
      <w:pPr>
        <w:spacing w:before="0"/>
      </w:pPr>
      <w:r>
        <w:rPr>
          <w:b w:val="0"/>
        </w:rPr>
      </w:r>
    </w:p>
    <w:p>
      <w:pPr>
        <w:spacing w:after="100" w:before="0"/>
      </w:pPr>
      <w:r>
        <w:rPr>
          <w:b w:val="0"/>
        </w:rPr>
        <w:t>A. 26%</w:t>
      </w:r>
    </w:p>
    <w:p>
      <w:pPr>
        <w:spacing w:after="100" w:before="0"/>
      </w:pPr>
      <w:r>
        <w:rPr>
          <w:b w:val="0"/>
        </w:rPr>
        <w:t>B. 56%</w:t>
      </w:r>
    </w:p>
    <w:p>
      <w:pPr>
        <w:spacing w:after="100" w:before="0"/>
      </w:pPr>
      <w:r>
        <w:rPr>
          <w:b w:val="0"/>
        </w:rPr>
        <w:t>C. 62%</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Initial Sale (SP = Z) CP (0.8Z) +25% Z Festive Sale (MP = 1.6Z) −20% Disc. New Profit = 0.48Z ⇒ CP = Z ÷ 1.25 = 0.8Z ⇒ Festive SP = 1.6Z × (1 − 0.20) = 1.28Z ∴ Answer = 0.6</w:t>
      </w:r>
    </w:p>
    <w:p>
      <w:pPr>
        <w:spacing w:before="0"/>
      </w:pPr>
      <w:r>
        <w:rPr>
          <w:b w:val="0"/>
        </w:rPr>
      </w:r>
    </w:p>
    <w:p>
      <w:pPr>
        <w:spacing w:after="100" w:line="360" w:lineRule="auto" w:before="0"/>
      </w:pPr>
      <w:r>
        <w:rPr>
          <w:b w:val="0"/>
        </w:rPr>
        <w:t>3. What is the compound interest on a sum of Rs. 12,500 at 15% p.a. in 2 years, if the interest is compounded 8-monthly?</w:t>
      </w:r>
    </w:p>
    <w:p>
      <w:pPr>
        <w:spacing w:before="0"/>
      </w:pPr>
      <w:r>
        <w:rPr>
          <w:b w:val="0"/>
        </w:rPr>
      </w:r>
    </w:p>
    <w:p>
      <w:pPr>
        <w:spacing w:after="100" w:before="0"/>
      </w:pPr>
      <w:r>
        <w:rPr>
          <w:b w:val="0"/>
        </w:rPr>
        <w:t>A. 4100</w:t>
      </w:r>
    </w:p>
    <w:p>
      <w:pPr>
        <w:spacing w:after="100" w:before="0"/>
      </w:pPr>
      <w:r>
        <w:rPr>
          <w:b w:val="0"/>
        </w:rPr>
        <w:t>B. 4137.50</w:t>
      </w:r>
    </w:p>
    <w:p>
      <w:pPr>
        <w:spacing w:after="100" w:before="0"/>
      </w:pPr>
      <w:r>
        <w:rPr>
          <w:b w:val="0"/>
        </w:rPr>
        <w:t>C. 4000</w:t>
      </w:r>
    </w:p>
    <w:p>
      <w:pPr>
        <w:spacing w:after="100" w:before="0"/>
      </w:pPr>
      <w:r>
        <w:rPr>
          <w:b w:val="0"/>
        </w:rPr>
        <w:t>D. 4200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Start 8m 16m 24m P = ₹12500 +10% +10% +10% CI ⇒ Rate = 15% × (8/12) = 10% per period; n = 24/8 = 3 periods ⇒ Net CI% for 3 periods at 10% = 33.1% ⇒ CI = 12500 × 33.1% = 125 × 33.1 ∴ Answer = Rs. 4137.5</w:t>
      </w:r>
    </w:p>
    <w:p>
      <w:pPr>
        <w:spacing w:before="0"/>
      </w:pPr>
      <w:r>
        <w:rPr>
          <w:b w:val="0"/>
        </w:rPr>
      </w:r>
    </w:p>
    <w:p>
      <w:pPr>
        <w:spacing w:after="100" w:line="360" w:lineRule="auto" w:before="0"/>
      </w:pPr>
      <w:r>
        <w:rPr>
          <w:b w:val="0"/>
        </w:rPr>
        <w:t>4. A contractor employs 15 men to complete a work in 24 days, working 8 hours per day. After six days, he adds five more men but also reduces the working hours to six per day from the seventh day onwards. If all men work with the same efficiency throughout, how many more days will be required to finish the remaining work?</w:t>
      </w:r>
    </w:p>
    <w:p>
      <w:pPr>
        <w:spacing w:before="0"/>
      </w:pPr>
      <w:r>
        <w:rPr>
          <w:b w:val="0"/>
        </w:rPr>
      </w:r>
    </w:p>
    <w:p>
      <w:pPr>
        <w:spacing w:after="100" w:before="0"/>
      </w:pPr>
      <w:r>
        <w:rPr>
          <w:b w:val="0"/>
        </w:rPr>
        <w:t>A. 20</w:t>
      </w:r>
    </w:p>
    <w:p>
      <w:pPr>
        <w:spacing w:after="100" w:before="0"/>
      </w:pPr>
      <w:r>
        <w:rPr>
          <w:b w:val="0"/>
        </w:rPr>
        <w:t>B. 18</w:t>
      </w:r>
    </w:p>
    <w:p>
      <w:pPr>
        <w:spacing w:after="100" w:before="0"/>
      </w:pPr>
      <w:r>
        <w:rPr>
          <w:b w:val="0"/>
        </w:rPr>
        <w:t>C. 21</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15👤 × 8h 20👤 × 6h (New Rate) 6 Days Done Remaining: ? Days W 75% Work Left ⇒ Rem. Work = 15 men × (24 − 6) days × 8 hrs = 2160 units ⇒ New Capacity = (15 + 5) men × 6 hrs = 120 units/day ⇒ Additional Days = 2160 ÷ 120 = 18 days ∴ Answer = 18 days</w:t>
      </w:r>
    </w:p>
    <w:p>
      <w:pPr>
        <w:spacing w:before="0"/>
      </w:pPr>
      <w:r>
        <w:rPr>
          <w:b w:val="0"/>
        </w:rPr>
      </w:r>
    </w:p>
    <w:p>
      <w:pPr>
        <w:spacing w:after="100" w:line="360" w:lineRule="auto" w:before="0"/>
      </w:pPr>
      <w:r>
        <w:rPr>
          <w:b w:val="0"/>
        </w:rPr>
        <w:t>5. A thief and a police officer are 500 meters apart. If they run in the same direction, the police officer catches the thief in 10 minutes. If they run towards each other, they meet in 2 minutes. What is the speed of the thief in meters per minute?</w:t>
      </w:r>
    </w:p>
    <w:p>
      <w:pPr>
        <w:spacing w:before="0"/>
      </w:pPr>
      <w:r>
        <w:rPr>
          <w:b w:val="0"/>
        </w:rPr>
      </w:r>
    </w:p>
    <w:p>
      <w:pPr>
        <w:spacing w:after="100" w:before="0"/>
      </w:pPr>
      <w:r>
        <w:rPr>
          <w:b w:val="0"/>
        </w:rPr>
        <w:t>A. 150 meters/minute</w:t>
      </w:r>
    </w:p>
    <w:p>
      <w:pPr>
        <w:spacing w:after="100" w:before="0"/>
      </w:pPr>
      <w:r>
        <w:rPr>
          <w:b w:val="0"/>
        </w:rPr>
        <w:t>B. 100 meters/minute</w:t>
      </w:r>
    </w:p>
    <w:p>
      <w:pPr>
        <w:spacing w:after="100" w:before="0"/>
      </w:pPr>
      <w:r>
        <w:rPr>
          <w:b w:val="0"/>
        </w:rPr>
        <w:t>C. 200 meters/minute</w:t>
      </w:r>
    </w:p>
    <w:p>
      <w:pPr>
        <w:spacing w:after="100" w:before="0"/>
      </w:pPr>
      <w:r>
        <w:rPr>
          <w:b w:val="0"/>
        </w:rPr>
        <w:t>D. 50 meters/minute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SAME DIRECTION (Catching) POLICE vp THIEF vt Distance = 500 m (Time = 10 min) OPPOSITE DIRECTION (Meeting) Distance = 500 m (Time = 2 min) ⇒ Relative speed (vp − vt) = 500 ÷ 10 = 50 m/min ⇒ Relative speed (vp + vt) = 500 ÷ 2 = 250 m/min ⇒ Thief speed (vt) = (250 − 50) ÷ 2 ∴ Answer = 100 meters/minute</w:t>
      </w:r>
    </w:p>
    <w:p>
      <w:pPr>
        <w:spacing w:before="0"/>
      </w:pPr>
      <w:r>
        <w:rPr>
          <w:b w:val="0"/>
        </w:rPr>
      </w:r>
    </w:p>
    <w:p>
      <w:pPr>
        <w:spacing w:after="100" w:line="360" w:lineRule="auto" w:before="0"/>
      </w:pPr>
      <w:r>
        <w:rPr>
          <w:b w:val="0"/>
        </w:rPr>
        <w:t>6. What type of number is the result of multiplying a Rational Number with an Irrational Number?</w:t>
      </w:r>
    </w:p>
    <w:p>
      <w:pPr>
        <w:spacing w:before="0"/>
      </w:pPr>
      <w:r>
        <w:rPr>
          <w:b w:val="0"/>
        </w:rPr>
      </w:r>
    </w:p>
    <w:p>
      <w:pPr>
        <w:spacing w:after="100" w:before="0"/>
      </w:pPr>
      <w:r>
        <w:rPr>
          <w:b w:val="0"/>
        </w:rPr>
        <w:t>A. Always Rational</w:t>
      </w:r>
    </w:p>
    <w:p>
      <w:pPr>
        <w:spacing w:after="100" w:before="0"/>
      </w:pPr>
      <w:r>
        <w:rPr>
          <w:b w:val="0"/>
        </w:rPr>
        <w:t>B. Always Irrational</w:t>
      </w:r>
    </w:p>
    <w:p>
      <w:pPr>
        <w:spacing w:after="100" w:before="0"/>
      </w:pPr>
      <w:r>
        <w:rPr>
          <w:b w:val="0"/>
        </w:rPr>
        <w:t>C. Always Integer</w:t>
      </w:r>
    </w:p>
    <w:p>
      <w:pPr>
        <w:spacing w:after="100" w:before="0"/>
      </w:pPr>
      <w:r>
        <w:rPr>
          <w:b w:val="0"/>
        </w:rPr>
        <w:t>D. Sometimes Rational, Sometimes Irrational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Rational number = 2 and irrational number = √3 ⇒ 2 × √3 = 2√3 (Irrational) Let rational number = 0 and irrational number = √3 ⇒ 0 × √3 = 0 (Rational)</w:t>
      </w:r>
    </w:p>
    <w:p>
      <w:pPr>
        <w:spacing w:before="0"/>
      </w:pPr>
      <w:r>
        <w:rPr>
          <w:b w:val="0"/>
        </w:rPr>
      </w:r>
    </w:p>
    <w:p>
      <w:pPr>
        <w:spacing w:after="100" w:line="360" w:lineRule="auto" w:before="0"/>
      </w:pPr>
      <w:r>
        <w:rPr>
          <w:b w:val="0"/>
        </w:rPr>
        <w:t>7. Three metallic spheres with radii 3 cm, 4 cm, and 5 cm respectively are melted together and recast into a single solid sphere. What is the radius of the new sphere?</w:t>
      </w:r>
    </w:p>
    <w:p>
      <w:pPr>
        <w:spacing w:before="0"/>
      </w:pPr>
      <w:r>
        <w:rPr>
          <w:b w:val="0"/>
        </w:rPr>
      </w:r>
    </w:p>
    <w:p>
      <w:pPr>
        <w:spacing w:after="100" w:before="0"/>
      </w:pPr>
      <w:r>
        <w:rPr>
          <w:b w:val="0"/>
        </w:rPr>
        <w:t>A. 12 cm</w:t>
      </w:r>
    </w:p>
    <w:p>
      <w:pPr>
        <w:spacing w:after="100" w:before="0"/>
      </w:pPr>
      <w:r>
        <w:rPr>
          <w:b w:val="0"/>
        </w:rPr>
        <w:t>B. 9 cm</w:t>
      </w:r>
    </w:p>
    <w:p>
      <w:pPr>
        <w:spacing w:after="100" w:before="0"/>
      </w:pPr>
      <w:r>
        <w:rPr>
          <w:b w:val="0"/>
        </w:rPr>
        <w:t>C. 6 cm</w:t>
      </w:r>
    </w:p>
    <w:p>
      <w:pPr>
        <w:spacing w:after="100" w:before="0"/>
      </w:pPr>
      <w:r>
        <w:rPr>
          <w:b w:val="0"/>
        </w:rPr>
        <w:t>D. 7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volume = (4 ÷ 3)π(33 + 43 + 53) Total volume = (4 ÷ 3)π(27 + 64 + 125) = (4 ÷ 3)π(216) Let radius of new sphere = R ⇒ (4 ÷ 3)πR3 = (4 ÷ 3)π(216) ⇒ R3 = 216 ⇒ R = 6</w:t>
      </w:r>
    </w:p>
    <w:p>
      <w:pPr>
        <w:spacing w:before="0"/>
      </w:pPr>
      <w:r>
        <w:rPr>
          <w:b w:val="0"/>
        </w:rPr>
      </w:r>
    </w:p>
    <w:p>
      <w:pPr>
        <w:spacing w:after="100" w:line="360" w:lineRule="auto" w:before="0"/>
      </w:pPr>
      <w:r>
        <w:rPr>
          <w:b w:val="0"/>
        </w:rPr>
        <w:t>8. A car runs 18.4 km using 2 ½ liters of petrol. What is the mileage in km per liter (rounded to 2 decimals)?</w:t>
      </w:r>
    </w:p>
    <w:p>
      <w:pPr>
        <w:spacing w:before="0"/>
      </w:pPr>
      <w:r>
        <w:rPr>
          <w:b w:val="0"/>
        </w:rPr>
      </w:r>
    </w:p>
    <w:p>
      <w:pPr>
        <w:spacing w:after="100" w:before="0"/>
      </w:pPr>
      <w:r>
        <w:rPr>
          <w:b w:val="0"/>
        </w:rPr>
        <w:t>A. 7.28</w:t>
      </w:r>
    </w:p>
    <w:p>
      <w:pPr>
        <w:spacing w:after="100" w:before="0"/>
      </w:pPr>
      <w:r>
        <w:rPr>
          <w:b w:val="0"/>
        </w:rPr>
        <w:t>B. 7.36</w:t>
      </w:r>
    </w:p>
    <w:p>
      <w:pPr>
        <w:spacing w:after="100" w:before="0"/>
      </w:pPr>
      <w:r>
        <w:rPr>
          <w:b w:val="0"/>
        </w:rPr>
        <w:t>C. 7.44</w:t>
      </w:r>
    </w:p>
    <w:p>
      <w:pPr>
        <w:spacing w:after="100" w:before="0"/>
      </w:pPr>
      <w:r>
        <w:rPr>
          <w:b w:val="0"/>
        </w:rPr>
        <w:t>D. 7.52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Distance covered = 18.4 km, Petrol used = 2 ½ liters = 2.5 liters Mileage = Distance ÷ Petrol used ⇒ Mileage = 18.4 ÷ 2.5 = 7.36 km per liter</w:t>
      </w:r>
    </w:p>
    <w:p>
      <w:pPr>
        <w:spacing w:before="0"/>
      </w:pPr>
      <w:r>
        <w:rPr>
          <w:b w:val="0"/>
        </w:rPr>
      </w:r>
    </w:p>
    <w:p>
      <w:pPr>
        <w:spacing w:after="100" w:line="360" w:lineRule="auto" w:before="0"/>
      </w:pPr>
      <w:r>
        <w:rPr>
          <w:b w:val="0"/>
        </w:rPr>
        <w:t>9. In a three-way joint venture, the first investor contributes capital, the second contributes time and strategy, and the third brings a network of suppliers. They agree to share profits in the ratio 3:2:2. If the venture earns Rs. 1,40,000 in the first year, how much should the strategist (second partner) receive?</w:t>
      </w:r>
    </w:p>
    <w:p>
      <w:pPr>
        <w:spacing w:before="0"/>
      </w:pPr>
      <w:r>
        <w:rPr>
          <w:b w:val="0"/>
        </w:rPr>
      </w:r>
    </w:p>
    <w:p>
      <w:pPr>
        <w:spacing w:after="100" w:before="0"/>
      </w:pPr>
      <w:r>
        <w:rPr>
          <w:b w:val="0"/>
        </w:rPr>
        <w:t>A. Rs. 30,000</w:t>
      </w:r>
    </w:p>
    <w:p>
      <w:pPr>
        <w:spacing w:after="100" w:before="0"/>
      </w:pPr>
      <w:r>
        <w:rPr>
          <w:b w:val="0"/>
        </w:rPr>
        <w:t>B. Rs. 35,000</w:t>
      </w:r>
    </w:p>
    <w:p>
      <w:pPr>
        <w:spacing w:after="100" w:before="0"/>
      </w:pPr>
      <w:r>
        <w:rPr>
          <w:b w:val="0"/>
        </w:rPr>
        <w:t>C. Rs. 40,000</w:t>
      </w:r>
    </w:p>
    <w:p>
      <w:pPr>
        <w:spacing w:after="100" w:before="0"/>
      </w:pPr>
      <w:r>
        <w:rPr>
          <w:b w:val="0"/>
        </w:rPr>
        <w:t>D. Rs. 45,000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ratio = 3 + 2 + 2 = 7 Share of second partner = (2 ÷ 7) × 1,40,000 Share of second partner = 40,000</w:t>
      </w:r>
    </w:p>
    <w:p>
      <w:pPr>
        <w:spacing w:before="0"/>
      </w:pPr>
      <w:r>
        <w:rPr>
          <w:b w:val="0"/>
        </w:rPr>
      </w:r>
    </w:p>
    <w:p>
      <w:pPr>
        <w:spacing w:after="100" w:line="360" w:lineRule="auto" w:before="0"/>
      </w:pPr>
      <w:r>
        <w:rPr>
          <w:b w:val="0"/>
        </w:rPr>
        <w:t>10. A ribbon is cut into three pieces in the ratio 2:3:5. If the length of the longest piece is 20 cm, what is the total length of the ribbon?</w:t>
      </w:r>
    </w:p>
    <w:p>
      <w:pPr>
        <w:spacing w:before="0"/>
      </w:pPr>
      <w:r>
        <w:rPr>
          <w:b w:val="0"/>
        </w:rPr>
      </w:r>
    </w:p>
    <w:p>
      <w:pPr>
        <w:spacing w:after="100" w:before="0"/>
      </w:pPr>
      <w:r>
        <w:rPr>
          <w:b w:val="0"/>
        </w:rPr>
        <w:t>A. 30 cm</w:t>
      </w:r>
    </w:p>
    <w:p>
      <w:pPr>
        <w:spacing w:after="100" w:before="0"/>
      </w:pPr>
      <w:r>
        <w:rPr>
          <w:b w:val="0"/>
        </w:rPr>
        <w:t>B. 40 cm</w:t>
      </w:r>
    </w:p>
    <w:p>
      <w:pPr>
        <w:spacing w:after="100" w:before="0"/>
      </w:pPr>
      <w:r>
        <w:rPr>
          <w:b w:val="0"/>
        </w:rPr>
        <w:t>C. 50 cm</w:t>
      </w:r>
    </w:p>
    <w:p>
      <w:pPr>
        <w:spacing w:after="100" w:before="0"/>
      </w:pPr>
      <w:r>
        <w:rPr>
          <w:b w:val="0"/>
        </w:rPr>
        <w:t>D. 60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Total ratio = 2 + 3 + 5 = 10 ⇒ 20 = (5 ÷ 10) × Total length ⇒ Total length = 20 ÷ (5 ÷ 10) = 20 × (10 ÷ 5) = 40 cm</w:t>
      </w:r>
    </w:p>
    <w:p>
      <w:pPr>
        <w:spacing w:before="0"/>
      </w:pPr>
      <w:r>
        <w:rPr>
          <w:b w:val="0"/>
        </w:rPr>
      </w:r>
    </w:p>
    <w:p>
      <w:pPr>
        <w:spacing w:after="100" w:line="360" w:lineRule="auto" w:before="0"/>
      </w:pPr>
      <w:r>
        <w:rPr>
          <w:b w:val="0"/>
        </w:rPr>
        <w:t>11. In an urban project, triangular plots with side ratios 3:4:5 are allocated. If the perimeter is 60 m, find the area.</w:t>
      </w:r>
    </w:p>
    <w:p>
      <w:pPr>
        <w:spacing w:before="0"/>
      </w:pPr>
      <w:r>
        <w:rPr>
          <w:b w:val="0"/>
        </w:rPr>
      </w:r>
    </w:p>
    <w:p>
      <w:pPr>
        <w:spacing w:after="100" w:before="0"/>
      </w:pPr>
      <w:r>
        <w:rPr>
          <w:b w:val="0"/>
        </w:rPr>
        <w:t>A. 180 m²</w:t>
      </w:r>
    </w:p>
    <w:p>
      <w:pPr>
        <w:spacing w:after="100" w:before="0"/>
      </w:pPr>
      <w:r>
        <w:rPr>
          <w:b w:val="0"/>
        </w:rPr>
        <w:t>B. 120 m²</w:t>
      </w:r>
    </w:p>
    <w:p>
      <w:pPr>
        <w:spacing w:after="100" w:before="0"/>
      </w:pPr>
      <w:r>
        <w:rPr>
          <w:b w:val="0"/>
        </w:rPr>
        <w:t>C. 100 m²</w:t>
      </w:r>
    </w:p>
    <w:p>
      <w:pPr>
        <w:spacing w:after="100" w:before="0"/>
      </w:pPr>
      <w:r>
        <w:rPr>
          <w:b w:val="0"/>
        </w:rPr>
        <w:t>D. 150 m²</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sides be 3x, 4x, 5x. ⇒ 3x + 4x + 5x = 60, ⇒ 12x = 60, ⇒ x = 5. Sides: 15 m, 20 m, 25 m. Area = (1 ÷ 2) × 15 × 20 = 150 m2.</w:t>
      </w:r>
    </w:p>
    <w:p>
      <w:pPr>
        <w:spacing w:before="0"/>
      </w:pPr>
      <w:r>
        <w:rPr>
          <w:b w:val="0"/>
        </w:rPr>
      </w:r>
    </w:p>
    <w:p>
      <w:pPr>
        <w:spacing w:after="100" w:line="360" w:lineRule="auto" w:before="0"/>
      </w:pPr>
      <w:r>
        <w:rPr>
          <w:b w:val="0"/>
        </w:rPr>
        <w:t>12. A student's marks in Mathematics were 20% more than in Physics. If he scored 72 in Physics, how many marks did he score in Mathematics?</w:t>
      </w:r>
    </w:p>
    <w:p>
      <w:pPr>
        <w:spacing w:before="0"/>
      </w:pPr>
      <w:r>
        <w:rPr>
          <w:b w:val="0"/>
        </w:rPr>
      </w:r>
    </w:p>
    <w:p>
      <w:pPr>
        <w:spacing w:after="100" w:before="0"/>
      </w:pPr>
      <w:r>
        <w:rPr>
          <w:b w:val="0"/>
        </w:rPr>
        <w:t>A. 82.4</w:t>
      </w:r>
    </w:p>
    <w:p>
      <w:pPr>
        <w:spacing w:after="100" w:before="0"/>
      </w:pPr>
      <w:r>
        <w:rPr>
          <w:b w:val="0"/>
        </w:rPr>
        <w:t>B. 88.4</w:t>
      </w:r>
    </w:p>
    <w:p>
      <w:pPr>
        <w:spacing w:after="100" w:before="0"/>
      </w:pPr>
      <w:r>
        <w:rPr>
          <w:b w:val="0"/>
        </w:rPr>
        <w:t>C. 84.4</w:t>
      </w:r>
    </w:p>
    <w:p>
      <w:pPr>
        <w:spacing w:after="100" w:before="0"/>
      </w:pPr>
      <w:r>
        <w:rPr>
          <w:b w:val="0"/>
        </w:rPr>
        <w:t>D. 86.4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Marks in Physics = 72 Mathematics marks = 72 × (120 ÷ 100) ⇒ Mathematics marks = 72 × 1.2 = 86.4</w:t>
      </w:r>
    </w:p>
    <w:p>
      <w:pPr>
        <w:spacing w:before="0"/>
      </w:pPr>
      <w:r>
        <w:rPr>
          <w:b w:val="0"/>
        </w:rPr>
      </w:r>
    </w:p>
    <w:p>
      <w:pPr>
        <w:spacing w:after="100" w:line="360" w:lineRule="auto" w:before="0"/>
      </w:pPr>
      <w:r>
        <w:rPr>
          <w:b w:val="0"/>
        </w:rPr>
        <w:t>13. 6 women and 4 men can complete a work in 10 days, while 4 women and 5 men complete it in 10 days. In how many days will 8 women complete it?</w:t>
      </w:r>
    </w:p>
    <w:p>
      <w:pPr>
        <w:spacing w:before="0"/>
      </w:pPr>
      <w:r>
        <w:rPr>
          <w:b w:val="0"/>
        </w:rPr>
      </w:r>
    </w:p>
    <w:p>
      <w:pPr>
        <w:spacing w:after="100" w:before="0"/>
      </w:pPr>
      <w:r>
        <w:rPr>
          <w:b w:val="0"/>
        </w:rPr>
        <w:t>A. 12 days</w:t>
      </w:r>
    </w:p>
    <w:p>
      <w:pPr>
        <w:spacing w:after="100" w:before="0"/>
      </w:pPr>
      <w:r>
        <w:rPr>
          <w:b w:val="0"/>
        </w:rPr>
        <w:t>B. 14 days</w:t>
      </w:r>
    </w:p>
    <w:p>
      <w:pPr>
        <w:spacing w:after="100" w:before="0"/>
      </w:pPr>
      <w:r>
        <w:rPr>
          <w:b w:val="0"/>
        </w:rPr>
        <w:t>C. 17.5 days</w:t>
      </w:r>
    </w:p>
    <w:p>
      <w:pPr>
        <w:spacing w:after="100" w:before="0"/>
      </w:pPr>
      <w:r>
        <w:rPr>
          <w:b w:val="0"/>
        </w:rPr>
        <w:t>D. 15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6W + 4M = 1 and 4W + 5M = 1 ⇒ 6W − 4W = 5M − 4M ⇒ 2W = M ⇒ M = 2W ⇒ 6W + 4(2W) = 1 ⇒ 6W + 8W = 1 ⇒ 14W = 1 ⇒ W = 1 ÷ 14 ⇒ 8 women's 1 day work = 8 × (1 ÷ 14) = 8 ÷ 14 ⇒ Time taken = 10 ÷ (8 ÷ 14) = 10 × (14 ÷ 8) = 140 ÷ 8 = 17.5 days</w:t>
      </w:r>
    </w:p>
    <w:p>
      <w:pPr>
        <w:spacing w:before="0"/>
      </w:pPr>
      <w:r>
        <w:rPr>
          <w:b w:val="0"/>
        </w:rPr>
      </w:r>
    </w:p>
    <w:p>
      <w:pPr>
        <w:spacing w:after="100" w:line="360" w:lineRule="auto" w:before="0"/>
      </w:pPr>
      <w:r>
        <w:rPr>
          <w:b w:val="0"/>
        </w:rPr>
        <w:t>14. The average of a group of 8 consecutive even numbers is 41. What is the sum of the smallest and largest numbers in the group?</w:t>
      </w:r>
    </w:p>
    <w:p>
      <w:pPr>
        <w:spacing w:before="0"/>
      </w:pPr>
      <w:r>
        <w:rPr>
          <w:b w:val="0"/>
        </w:rPr>
      </w:r>
    </w:p>
    <w:p>
      <w:pPr>
        <w:spacing w:after="100" w:before="0"/>
      </w:pPr>
      <w:r>
        <w:rPr>
          <w:b w:val="0"/>
        </w:rPr>
        <w:t>A. 78</w:t>
      </w:r>
    </w:p>
    <w:p>
      <w:pPr>
        <w:spacing w:after="100" w:before="0"/>
      </w:pPr>
      <w:r>
        <w:rPr>
          <w:b w:val="0"/>
        </w:rPr>
        <w:t>B. 80</w:t>
      </w:r>
    </w:p>
    <w:p>
      <w:pPr>
        <w:spacing w:after="100" w:before="0"/>
      </w:pPr>
      <w:r>
        <w:rPr>
          <w:b w:val="0"/>
        </w:rPr>
        <w:t>C. 82</w:t>
      </w:r>
    </w:p>
    <w:p>
      <w:pPr>
        <w:spacing w:after="100" w:before="0"/>
      </w:pPr>
      <w:r>
        <w:rPr>
          <w:b w:val="0"/>
        </w:rPr>
        <w:t>D. 84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 41, Number of terms = 8 Sum = 41 × 8 ⇒ 328 Let the numbers be a, a+2, ..., a+14 8a + 56 = 328 ⇒ 8a = 328 − 56 ⇒ a = 272 ÷ 8 ⇒ a = 34 Smallest number = 34, Largest number = 34 + 14 = 48 Required sum = 34 + 48 = 82</w:t>
      </w:r>
    </w:p>
    <w:p>
      <w:pPr>
        <w:spacing w:before="0"/>
      </w:pPr>
      <w:r>
        <w:rPr>
          <w:b w:val="0"/>
        </w:rPr>
      </w:r>
    </w:p>
    <w:p>
      <w:pPr>
        <w:spacing w:after="100" w:line="360" w:lineRule="auto" w:before="0"/>
      </w:pPr>
      <w:r>
        <w:rPr>
          <w:b w:val="0"/>
        </w:rPr>
        <w:t>15. A prism with a square base of side length 5 cm is constructed in layers. Its height follows an arithmetic progression, increasing from 4 cm in the first layer to 16 cm in the fourth layer. What is the total volume of the prism?</w:t>
      </w:r>
    </w:p>
    <w:p>
      <w:pPr>
        <w:spacing w:before="0"/>
      </w:pPr>
      <w:r>
        <w:rPr>
          <w:b w:val="0"/>
        </w:rPr>
      </w:r>
    </w:p>
    <w:p>
      <w:pPr>
        <w:spacing w:after="100" w:before="0"/>
      </w:pPr>
      <w:r>
        <w:rPr>
          <w:b w:val="0"/>
        </w:rPr>
        <w:t>A. 800 cm³</w:t>
      </w:r>
    </w:p>
    <w:p>
      <w:pPr>
        <w:spacing w:after="100" w:before="0"/>
      </w:pPr>
      <w:r>
        <w:rPr>
          <w:b w:val="0"/>
        </w:rPr>
        <w:t>B. 950 cm³</w:t>
      </w:r>
    </w:p>
    <w:p>
      <w:pPr>
        <w:spacing w:after="100" w:before="0"/>
      </w:pPr>
      <w:r>
        <w:rPr>
          <w:b w:val="0"/>
        </w:rPr>
        <w:t>C. 1000 cm³</w:t>
      </w:r>
    </w:p>
    <w:p>
      <w:pPr>
        <w:spacing w:after="100" w:before="0"/>
      </w:pPr>
      <w:r>
        <w:rPr>
          <w:b w:val="0"/>
        </w:rPr>
        <w:t>D. 1200 cm³</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Base area = 5 × 5 = 25 cm2 ⇒ 16 = 4 + 3d ⇒ 3d = 12 ⇒ d = 4 cm ⇒ Total height = 4 ÷ 2 × (4 + 16) = 2 × 20 = 40 cm ⇒ Volume = 25 × 40 = 1000 cm3</w:t>
      </w:r>
    </w:p>
    <w:p>
      <w:pPr>
        <w:spacing w:before="0"/>
      </w:pPr>
      <w:r>
        <w:rPr>
          <w:b w:val="0"/>
        </w:rPr>
      </w:r>
    </w:p>
    <w:p>
      <w:pPr>
        <w:spacing w:after="100" w:line="360" w:lineRule="auto" w:before="0"/>
      </w:pPr>
      <w:r>
        <w:rPr>
          <w:b w:val="0"/>
        </w:rPr>
        <w:t>16. A bucket has 60 litres of a solution with sugar and water in the ratio 5:1. If 12 litres of the solution are replaced with water, what is the new ratio?</w:t>
      </w:r>
    </w:p>
    <w:p>
      <w:pPr>
        <w:spacing w:before="0"/>
      </w:pPr>
      <w:r>
        <w:rPr>
          <w:b w:val="0"/>
        </w:rPr>
      </w:r>
    </w:p>
    <w:p>
      <w:pPr>
        <w:spacing w:after="100" w:before="0"/>
      </w:pPr>
      <w:r>
        <w:rPr>
          <w:b w:val="0"/>
        </w:rPr>
        <w:t>A. 2:1</w:t>
      </w:r>
    </w:p>
    <w:p>
      <w:pPr>
        <w:spacing w:after="100" w:before="0"/>
      </w:pPr>
      <w:r>
        <w:rPr>
          <w:b w:val="0"/>
        </w:rPr>
        <w:t>B. 2:3</w:t>
      </w:r>
    </w:p>
    <w:p>
      <w:pPr>
        <w:spacing w:after="100" w:before="0"/>
      </w:pPr>
      <w:r>
        <w:rPr>
          <w:b w:val="0"/>
        </w:rPr>
        <w:t>C. 3:1</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Total parts = 5 + 1 = 6 ⇒ Sugar = 60 × (5 ÷ 6) = 50 litres ⇒ Water = 60 × (1 ÷ 6) = 10 litres ⇒ Sugar removed = 12 × (50 ÷ 60) = 10 litres ⇒ Water removed = 12 × (10 ÷ 60) = 2 litres ⇒ Sugar left = 50 − 10 = 40 litres ⇒ Water left = 10 − 2 + 12 = 20 litres ⇒ New ratio = 40 : 20 = 2 : 1</w:t>
      </w:r>
    </w:p>
    <w:p>
      <w:pPr>
        <w:spacing w:before="0"/>
      </w:pPr>
      <w:r>
        <w:rPr>
          <w:b w:val="0"/>
        </w:rPr>
      </w:r>
    </w:p>
    <w:p>
      <w:pPr>
        <w:spacing w:after="100" w:line="360" w:lineRule="auto" w:before="0"/>
      </w:pPr>
      <w:r>
        <w:rPr>
          <w:b w:val="0"/>
        </w:rPr>
        <w:t>17. If cotA = (7/24), then what is cosecA?</w:t>
      </w:r>
    </w:p>
    <w:p>
      <w:pPr>
        <w:spacing w:before="0"/>
      </w:pPr>
      <w:r>
        <w:rPr>
          <w:b w:val="0"/>
        </w:rPr>
      </w:r>
    </w:p>
    <w:p>
      <w:pPr>
        <w:spacing w:after="100" w:before="0"/>
      </w:pPr>
      <w:r>
        <w:rPr>
          <w:b w:val="0"/>
        </w:rPr>
        <w:t>A. (25/24)</w:t>
      </w:r>
    </w:p>
    <w:p>
      <w:pPr>
        <w:spacing w:after="100" w:before="0"/>
      </w:pPr>
      <w:r>
        <w:rPr>
          <w:b w:val="0"/>
        </w:rPr>
        <w:t>B. (24/25)</w:t>
      </w:r>
    </w:p>
    <w:p>
      <w:pPr>
        <w:spacing w:after="100" w:before="0"/>
      </w:pPr>
      <w:r>
        <w:rPr>
          <w:b w:val="0"/>
        </w:rPr>
        <w:t>C. (25/7)</w:t>
      </w:r>
    </w:p>
    <w:p>
      <w:pPr>
        <w:spacing w:after="100" w:before="0"/>
      </w:pPr>
      <w:r>
        <w:rPr>
          <w:b w:val="0"/>
        </w:rPr>
        <w:t>D. (25/25)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cotA = 7 ÷ 24 ⇒ adjacent = 7, opposite = 24 hypotenuse2 = 72 + 242 ⇒ hypotenuse2 = 49 + 576 ⇒ hypotenuse = √625 = 25 cosecA = hypotenuse ÷ opposite ⇒ cosecA = 25 ÷ 24</w:t>
      </w:r>
    </w:p>
    <w:p>
      <w:pPr>
        <w:spacing w:before="0"/>
      </w:pPr>
      <w:r>
        <w:rPr>
          <w:b w:val="0"/>
        </w:rPr>
      </w:r>
    </w:p>
    <w:p>
      <w:pPr>
        <w:spacing w:after="100" w:line="360" w:lineRule="auto" w:before="0"/>
      </w:pPr>
      <w:r>
        <w:rPr>
          <w:b w:val="0"/>
        </w:rPr>
        <w:t>18. Find the solution to the system: y = 3x - 4 and y = -x + 2.</w:t>
      </w:r>
    </w:p>
    <w:p>
      <w:pPr>
        <w:spacing w:before="0"/>
      </w:pPr>
      <w:r>
        <w:rPr>
          <w:b w:val="0"/>
        </w:rPr>
      </w:r>
    </w:p>
    <w:p>
      <w:pPr>
        <w:spacing w:after="100" w:before="0"/>
      </w:pPr>
      <w:r>
        <w:rPr>
          <w:b w:val="0"/>
        </w:rPr>
        <w:t>A. (1, -1)</w:t>
      </w:r>
    </w:p>
    <w:p>
      <w:pPr>
        <w:spacing w:after="100" w:before="0"/>
      </w:pPr>
      <w:r>
        <w:rPr>
          <w:b w:val="0"/>
        </w:rPr>
        <w:t>B. (0, 2)</w:t>
      </w:r>
    </w:p>
    <w:p>
      <w:pPr>
        <w:spacing w:after="100" w:before="0"/>
      </w:pPr>
      <w:r>
        <w:rPr>
          <w:b w:val="0"/>
        </w:rPr>
        <w:t>C. (1.5, 0.5)</w:t>
      </w:r>
    </w:p>
    <w:p>
      <w:pPr>
        <w:spacing w:after="100" w:before="0"/>
      </w:pPr>
      <w:r>
        <w:rPr>
          <w:b w:val="0"/>
        </w:rPr>
        <w:t>D. (1.5,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3x − 4 = −x + 2 3x + x = 2 + 4 4x = 6 ⇒ x = 6 ÷ 4 ⇒ x = 1.5 y = 3(1.5) − 4 ⇒ y = 4.5 − 4 ⇒ y = 0.5</w:t>
      </w:r>
    </w:p>
    <w:p>
      <w:pPr>
        <w:spacing w:before="0"/>
      </w:pPr>
      <w:r>
        <w:rPr>
          <w:b w:val="0"/>
        </w:rPr>
      </w:r>
    </w:p>
    <w:p>
      <w:pPr>
        <w:spacing w:after="100" w:line="360" w:lineRule="auto" w:before="0"/>
      </w:pPr>
      <w:r>
        <w:rPr>
          <w:b w:val="0"/>
        </w:rPr>
        <w:t>19. When a transversal intersects two parallel lines, one of the alternate interior angles is 115°. What is the measure of the angle that lies opposite to it on the alternate interior side?</w:t>
      </w:r>
    </w:p>
    <w:p>
      <w:pPr>
        <w:spacing w:before="0"/>
      </w:pPr>
      <w:r>
        <w:rPr>
          <w:b w:val="0"/>
        </w:rPr>
      </w:r>
    </w:p>
    <w:p>
      <w:pPr>
        <w:spacing w:after="100" w:before="0"/>
      </w:pPr>
      <w:r>
        <w:rPr>
          <w:b w:val="0"/>
        </w:rPr>
        <w:t>A. 65°</w:t>
      </w:r>
    </w:p>
    <w:p>
      <w:pPr>
        <w:spacing w:after="100" w:before="0"/>
      </w:pPr>
      <w:r>
        <w:rPr>
          <w:b w:val="0"/>
        </w:rPr>
        <w:t>B. 90°</w:t>
      </w:r>
    </w:p>
    <w:p>
      <w:pPr>
        <w:spacing w:after="100" w:before="0"/>
      </w:pPr>
      <w:r>
        <w:rPr>
          <w:b w:val="0"/>
        </w:rPr>
        <w:t>C. 180°</w:t>
      </w:r>
    </w:p>
    <w:p>
      <w:pPr>
        <w:spacing w:after="100" w:before="0"/>
      </w:pPr>
      <w:r>
        <w:rPr>
          <w:b w:val="0"/>
        </w:rPr>
        <w:t>D. 115°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Given alternate interior angle = 115º ⇒ Opposite alternate interior angle = 115º</w:t>
      </w:r>
    </w:p>
    <w:p>
      <w:pPr>
        <w:spacing w:before="0"/>
      </w:pPr>
      <w:r>
        <w:rPr>
          <w:b w:val="0"/>
        </w:rPr>
      </w:r>
    </w:p>
    <w:p>
      <w:pPr>
        <w:spacing w:after="100" w:line="360" w:lineRule="auto" w:before="0"/>
      </w:pPr>
      <w:r>
        <w:rPr>
          <w:b w:val="0"/>
        </w:rPr>
        <w:t>20. If ΔABC ~ ΔXYZ and AB=4 cm, BC=6 cm, XY=8 cm, what is the length of YZ?</w:t>
      </w:r>
    </w:p>
    <w:p>
      <w:pPr>
        <w:spacing w:before="0"/>
      </w:pPr>
      <w:r>
        <w:rPr>
          <w:b w:val="0"/>
        </w:rPr>
      </w:r>
    </w:p>
    <w:p>
      <w:pPr>
        <w:spacing w:after="100" w:before="0"/>
      </w:pPr>
      <w:r>
        <w:rPr>
          <w:b w:val="0"/>
        </w:rPr>
        <w:t>A. 10 cm</w:t>
      </w:r>
    </w:p>
    <w:p>
      <w:pPr>
        <w:spacing w:after="100" w:before="0"/>
      </w:pPr>
      <w:r>
        <w:rPr>
          <w:b w:val="0"/>
        </w:rPr>
        <w:t>B. 12 cm</w:t>
      </w:r>
    </w:p>
    <w:p>
      <w:pPr>
        <w:spacing w:after="100" w:before="0"/>
      </w:pPr>
      <w:r>
        <w:rPr>
          <w:b w:val="0"/>
        </w:rPr>
        <w:t>C. 14 cm</w:t>
      </w:r>
    </w:p>
    <w:p>
      <w:pPr>
        <w:spacing w:after="100" w:before="0"/>
      </w:pPr>
      <w:r>
        <w:rPr>
          <w:b w:val="0"/>
        </w:rPr>
        <w:t>D. 16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AB ÷ XY = BC ÷ YZ 4 ÷ 8 = 6 ÷ YZ YZ = 6 × 2</w:t>
      </w:r>
    </w:p>
    <w:p>
      <w:pPr>
        <w:spacing w:before="0"/>
      </w:pPr>
      <w:r>
        <w:rPr>
          <w:b w:val="0"/>
        </w:rPr>
      </w:r>
    </w:p>
    <w:p>
      <w:pPr>
        <w:spacing w:after="100" w:line="360" w:lineRule="auto" w:before="0"/>
      </w:pPr>
      <w:r>
        <w:rPr>
          <w:b w:val="0"/>
        </w:rPr>
        <w:t>21. If x = 2 + √3, find x - (1/x).</w:t>
      </w:r>
    </w:p>
    <w:p>
      <w:pPr>
        <w:spacing w:before="0"/>
      </w:pPr>
      <w:r>
        <w:rPr>
          <w:b w:val="0"/>
        </w:rPr>
      </w:r>
    </w:p>
    <w:p>
      <w:pPr>
        <w:spacing w:after="100" w:before="0"/>
      </w:pPr>
      <w:r>
        <w:rPr>
          <w:b w:val="0"/>
        </w:rPr>
        <w:t>A. √3</w:t>
      </w:r>
    </w:p>
    <w:p>
      <w:pPr>
        <w:spacing w:after="100" w:before="0"/>
      </w:pPr>
      <w:r>
        <w:rPr>
          <w:b w:val="0"/>
        </w:rPr>
        <w:t>B. 2√3</w:t>
      </w:r>
    </w:p>
    <w:p>
      <w:pPr>
        <w:spacing w:after="100" w:before="0"/>
      </w:pPr>
      <w:r>
        <w:rPr>
          <w:b w:val="0"/>
        </w:rPr>
        <w:t>C. 3√2</w:t>
      </w:r>
    </w:p>
    <w:p>
      <w:pPr>
        <w:spacing w:after="100" w:before="0"/>
      </w:pPr>
      <w:r>
        <w:rPr>
          <w:b w:val="0"/>
        </w:rPr>
        <w:t>D. 5√3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2 + √3 ⇒ 1/x = (2 − √3) ÷ (4 − 3) ⇒ 1/x = 2 − √3 ⇒ x − 1/x = (2 + √3) − (2 − √3) ⇒ x − 1/x = 2√3</w:t>
      </w:r>
    </w:p>
    <w:p>
      <w:pPr>
        <w:spacing w:before="0"/>
      </w:pPr>
      <w:r>
        <w:rPr>
          <w:b w:val="0"/>
        </w:rPr>
      </w:r>
    </w:p>
    <w:p>
      <w:pPr>
        <w:spacing w:after="100" w:line="360" w:lineRule="auto" w:before="0"/>
      </w:pPr>
      <w:r>
        <w:rPr>
          <w:b w:val="0"/>
        </w:rPr>
        <w:t>22. A circle that has a radius of 5 centimeters, and there is a chord measuring 8 centimeters in length. What is the distance from the center of the circle to the chord?</w:t>
      </w:r>
    </w:p>
    <w:p>
      <w:pPr>
        <w:spacing w:before="0"/>
      </w:pPr>
      <w:r>
        <w:rPr>
          <w:b w:val="0"/>
        </w:rPr>
      </w:r>
    </w:p>
    <w:p>
      <w:pPr>
        <w:spacing w:after="100" w:before="0"/>
      </w:pPr>
      <w:r>
        <w:rPr>
          <w:b w:val="0"/>
        </w:rPr>
        <w:t>A. 3 centimeters</w:t>
      </w:r>
    </w:p>
    <w:p>
      <w:pPr>
        <w:spacing w:after="100" w:before="0"/>
      </w:pPr>
      <w:r>
        <w:rPr>
          <w:b w:val="0"/>
        </w:rPr>
        <w:t>B. 4 centimeters</w:t>
      </w:r>
    </w:p>
    <w:p>
      <w:pPr>
        <w:spacing w:after="100" w:before="0"/>
      </w:pPr>
      <w:r>
        <w:rPr>
          <w:b w:val="0"/>
        </w:rPr>
        <w:t>C. 5 centimeters</w:t>
      </w:r>
    </w:p>
    <w:p>
      <w:pPr>
        <w:spacing w:after="100" w:before="0"/>
      </w:pPr>
      <w:r>
        <w:rPr>
          <w:b w:val="0"/>
        </w:rPr>
        <w:t>D. 6 centimeters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Radius = 5 cm, Chord length = 8 cm Half chord = 8 ÷ 2 ⇒ 4 cm 52 = d2 + 42 ⇒ 25 = d2 + 16 d2 = 25 − 16 ⇒ d = 3 cm</w:t>
      </w:r>
    </w:p>
    <w:p>
      <w:pPr>
        <w:spacing w:before="0"/>
      </w:pPr>
      <w:r>
        <w:rPr>
          <w:b w:val="0"/>
        </w:rPr>
      </w:r>
    </w:p>
    <w:p>
      <w:pPr>
        <w:spacing w:after="100" w:line="360" w:lineRule="auto" w:before="0"/>
      </w:pPr>
      <w:r>
        <w:rPr>
          <w:b w:val="0"/>
        </w:rPr>
        <w:t>23. A circle of radius of 12 cm. Two radii are drawn such that the length of the chord connecting their endpoints is 12 cm. What is the area of the minor segment formed?</w:t>
      </w:r>
    </w:p>
    <w:p>
      <w:pPr>
        <w:spacing w:before="0"/>
      </w:pPr>
      <w:r>
        <w:rPr>
          <w:b w:val="0"/>
        </w:rPr>
      </w:r>
    </w:p>
    <w:p>
      <w:pPr>
        <w:spacing w:after="100" w:before="0"/>
      </w:pPr>
      <w:r>
        <w:rPr>
          <w:b w:val="0"/>
        </w:rPr>
        <w:t>A. (12π–18√3) sq. cm</w:t>
      </w:r>
    </w:p>
    <w:p>
      <w:pPr>
        <w:spacing w:after="100" w:before="0"/>
      </w:pPr>
      <w:r>
        <w:rPr>
          <w:b w:val="0"/>
        </w:rPr>
        <w:t>B. (24π–36√3) sq. cm</w:t>
      </w:r>
    </w:p>
    <w:p>
      <w:pPr>
        <w:spacing w:after="100" w:before="0"/>
      </w:pPr>
      <w:r>
        <w:rPr>
          <w:b w:val="0"/>
        </w:rPr>
        <w:t>C. (12π–36√3) sq. cm</w:t>
      </w:r>
    </w:p>
    <w:p>
      <w:pPr>
        <w:spacing w:after="100" w:before="0"/>
      </w:pPr>
      <w:r>
        <w:rPr>
          <w:b w:val="0"/>
        </w:rPr>
        <w:t>D. (24π–18√3) sq.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Radius = 12 cm, Chord length = 12 cm ⇒ 12 = 2 × 12 × sin(θ ÷ 2) ⇒ sin(θ ÷ 2) = 1 ÷ 2, θ ÷ 2 = 30º, θ = 60º ⇒ Area of sector = (60 ÷ 360) × π × 122 = 24π ⇒ Area of triangle = (1 ÷ 2) × 12 × 12 × sin60º = 36√3 ⇒ Area of minor segment = 24π − 36√3</w:t>
      </w:r>
    </w:p>
    <w:p>
      <w:pPr>
        <w:spacing w:before="0"/>
      </w:pPr>
      <w:r>
        <w:rPr>
          <w:b w:val="0"/>
        </w:rPr>
      </w:r>
    </w:p>
    <w:p>
      <w:pPr>
        <w:spacing w:after="100" w:line="360" w:lineRule="auto" w:before="0"/>
      </w:pPr>
      <w:r>
        <w:rPr>
          <w:b w:val="0"/>
        </w:rPr>
        <w:t>24. If sin x = 0.6 and x ∈ (0, π/2), find sin 2x + cos 2x.</w:t>
      </w:r>
    </w:p>
    <w:p>
      <w:pPr>
        <w:spacing w:before="0"/>
      </w:pPr>
      <w:r>
        <w:rPr>
          <w:b w:val="0"/>
        </w:rPr>
      </w:r>
    </w:p>
    <w:p>
      <w:pPr>
        <w:spacing w:after="100" w:before="0"/>
      </w:pPr>
      <w:r>
        <w:rPr>
          <w:b w:val="0"/>
        </w:rPr>
        <w:t>A. 2,68</w:t>
      </w:r>
    </w:p>
    <w:p>
      <w:pPr>
        <w:spacing w:after="100" w:before="0"/>
      </w:pPr>
      <w:r>
        <w:rPr>
          <w:b w:val="0"/>
        </w:rPr>
        <w:t>B. 0.52</w:t>
      </w:r>
    </w:p>
    <w:p>
      <w:pPr>
        <w:spacing w:after="100" w:before="0"/>
      </w:pPr>
      <w:r>
        <w:rPr>
          <w:b w:val="0"/>
        </w:rPr>
        <w:t>C. 0.68</w:t>
      </w:r>
    </w:p>
    <w:p>
      <w:pPr>
        <w:spacing w:after="100" w:before="0"/>
      </w:pPr>
      <w:r>
        <w:rPr>
          <w:b w:val="0"/>
        </w:rPr>
        <w:t>D. 1.24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 x = √(1 − sin2x) ⇒ cos x = √(1 − 0.62) ⇒ cos x = √(0.64) ⇒ cos x = 0.8 sin 2x = 2 × sin x × cos x ⇒ sin 2x = 2 × 0.6 × 0.8 ⇒ sin 2x = 0.96 cos 2x = 1 − 2 × sin2x ⇒ cos 2x = 1 − 2 × 0.36 ⇒ cos 2x = 0.28 sin 2x + cos 2x = 0.96 + 0.28 ⇒ sin 2x + cos 2x = 1.24</w:t>
      </w:r>
    </w:p>
    <w:p>
      <w:pPr>
        <w:spacing w:before="0"/>
      </w:pPr>
      <w:r>
        <w:rPr>
          <w:b w:val="0"/>
        </w:rPr>
      </w:r>
    </w:p>
    <w:p>
      <w:pPr>
        <w:spacing w:after="100" w:line="360" w:lineRule="auto" w:before="0"/>
      </w:pPr>
      <w:r>
        <w:rPr>
          <w:b w:val="0"/>
        </w:rPr>
        <w:t>25. Multiply 12.345 by 0.067 and round your answer to 4 decimal places.</w:t>
      </w:r>
    </w:p>
    <w:p>
      <w:pPr>
        <w:spacing w:before="0"/>
      </w:pPr>
      <w:r>
        <w:rPr>
          <w:b w:val="0"/>
        </w:rPr>
      </w:r>
    </w:p>
    <w:p>
      <w:pPr>
        <w:spacing w:after="100" w:before="0"/>
      </w:pPr>
      <w:r>
        <w:rPr>
          <w:b w:val="0"/>
        </w:rPr>
        <w:t>A. 0.8271</w:t>
      </w:r>
    </w:p>
    <w:p>
      <w:pPr>
        <w:spacing w:after="100" w:before="0"/>
      </w:pPr>
      <w:r>
        <w:rPr>
          <w:b w:val="0"/>
        </w:rPr>
        <w:t>B. 0.8764</w:t>
      </w:r>
    </w:p>
    <w:p>
      <w:pPr>
        <w:spacing w:after="100" w:before="0"/>
      </w:pPr>
      <w:r>
        <w:rPr>
          <w:b w:val="0"/>
        </w:rPr>
        <w:t>C. 0.5687</w:t>
      </w:r>
    </w:p>
    <w:p>
      <w:pPr>
        <w:spacing w:after="100" w:before="0"/>
      </w:pPr>
      <w:r>
        <w:rPr>
          <w:b w:val="0"/>
        </w:rPr>
        <w:t>D. 0.8765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Value 1 = 12.345, Value 2 = 0.067 ⇒ 12.345 × 0.067 = 0.827115 ⇒ Rounded to 4 decimal places = 0.8271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