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number-pairs are alike in a certain way and one is different. Pick the odd one out.</w:t>
      </w:r>
    </w:p>
    <w:p>
      <w:pPr>
        <w:spacing w:before="0"/>
      </w:pPr>
      <w:r>
        <w:rPr>
          <w:b w:val="0"/>
        </w:rPr>
      </w:r>
    </w:p>
    <w:p>
      <w:pPr>
        <w:spacing w:after="100" w:before="0"/>
      </w:pPr>
      <w:r>
        <w:rPr>
          <w:b w:val="0"/>
        </w:rPr>
        <w:t>A. 26 - 50</w:t>
      </w:r>
    </w:p>
    <w:p>
      <w:pPr>
        <w:spacing w:after="100" w:before="0"/>
      </w:pPr>
      <w:r>
        <w:rPr>
          <w:b w:val="0"/>
        </w:rPr>
        <w:t>B. 17 - 37</w:t>
      </w:r>
    </w:p>
    <w:p>
      <w:pPr>
        <w:spacing w:after="100" w:before="0"/>
      </w:pPr>
      <w:r>
        <w:rPr>
          <w:b w:val="0"/>
        </w:rPr>
        <w:t>C. 65 - 101</w:t>
      </w:r>
    </w:p>
    <w:p>
      <w:pPr>
        <w:spacing w:after="100" w:before="0"/>
      </w:pPr>
      <w:r>
        <w:rPr>
          <w:b w:val="0"/>
        </w:rPr>
        <w:t>D. 49 - 82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26 - 50 = (52 + 1) - (72 + 1) 17 - 37 = (42 + 1) - (62 + 1) 65 - 101 = (82 + 1) - (102 + 1) 49 - 82 = (72) - (92 + 1) Hence 49 – 82 is the odd one.</w:t>
      </w:r>
    </w:p>
    <w:p>
      <w:pPr>
        <w:spacing w:before="0"/>
      </w:pPr>
      <w:r>
        <w:rPr>
          <w:b w:val="0"/>
        </w:rPr>
      </w:r>
    </w:p>
    <w:p>
      <w:pPr>
        <w:spacing w:after="100" w:line="360" w:lineRule="auto" w:before="0"/>
      </w:pPr>
      <w:r>
        <w:rPr>
          <w:b w:val="0"/>
        </w:rPr>
        <w:t>2. Two statements are given, followed by two conclusions numbered I and II. Assuming the statements to be true, even if they seem to be at variance with the commonly known facts, decide which of the conclusions logically follow(s) from the statements. Statements: All teachers are painters. Some painters are rich. Conclusions: I. All painters are teachers. II. Some rich are not painters.</w:t>
      </w:r>
    </w:p>
    <w:p>
      <w:pPr>
        <w:spacing w:before="0"/>
      </w:pPr>
      <w:r>
        <w:rPr>
          <w:b w:val="0"/>
        </w:rPr>
      </w:r>
    </w:p>
    <w:p>
      <w:pPr>
        <w:spacing w:after="100" w:before="0"/>
      </w:pPr>
      <w:r>
        <w:rPr>
          <w:b w:val="0"/>
        </w:rPr>
        <w:t>A. Either conclusion I or II follows</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painters are teachers → False (It is possible but not definite) II. Some rich are not painters → False (It is possible but not definite) Hence, neither conclusion I nor II follows. Additional Information</w:t>
      </w:r>
    </w:p>
    <w:p>
      <w:pPr>
        <w:spacing w:before="0"/>
      </w:pPr>
      <w:r>
        <w:rPr>
          <w:b w:val="0"/>
        </w:rPr>
      </w:r>
    </w:p>
    <w:p>
      <w:pPr>
        <w:spacing w:after="100" w:line="360" w:lineRule="auto" w:before="0"/>
      </w:pPr>
      <w:r>
        <w:rPr>
          <w:b w:val="0"/>
        </w:rPr>
        <w:t>3. In a code language, NEEDLE is written as MFDEKF. How will HAMMER be written in the same language?</w:t>
      </w:r>
    </w:p>
    <w:p>
      <w:pPr>
        <w:spacing w:before="0"/>
      </w:pPr>
      <w:r>
        <w:rPr>
          <w:b w:val="0"/>
        </w:rPr>
      </w:r>
    </w:p>
    <w:p>
      <w:pPr>
        <w:spacing w:after="100" w:before="0"/>
      </w:pPr>
      <w:r>
        <w:rPr>
          <w:b w:val="0"/>
        </w:rPr>
        <w:t>A. IBLNDS</w:t>
      </w:r>
    </w:p>
    <w:p>
      <w:pPr>
        <w:spacing w:after="100" w:before="0"/>
      </w:pPr>
      <w:r>
        <w:rPr>
          <w:b w:val="0"/>
        </w:rPr>
        <w:t>B. GALNDS</w:t>
      </w:r>
    </w:p>
    <w:p>
      <w:pPr>
        <w:spacing w:after="100" w:before="0"/>
      </w:pPr>
      <w:r>
        <w:rPr>
          <w:b w:val="0"/>
        </w:rPr>
        <w:t>C. GBLNFT</w:t>
      </w:r>
    </w:p>
    <w:p>
      <w:pPr>
        <w:spacing w:after="100" w:before="0"/>
      </w:pPr>
      <w:r>
        <w:rPr>
          <w:b w:val="0"/>
        </w:rPr>
        <w:t>D. GBLNDS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Hence, GBLNDS is the correct answer.</w:t>
      </w:r>
    </w:p>
    <w:p>
      <w:pPr>
        <w:spacing w:before="0"/>
      </w:pPr>
      <w:r>
        <w:rPr>
          <w:b w:val="0"/>
        </w:rPr>
      </w:r>
    </w:p>
    <w:p>
      <w:pPr>
        <w:spacing w:after="100" w:line="360" w:lineRule="auto" w:before="0"/>
      </w:pPr>
      <w:r>
        <w:rPr>
          <w:b w:val="0"/>
        </w:rPr>
        <w:t>4. Find the missing number from the options below. 4 3 19 6 4 40 9 9 ?</w:t>
      </w:r>
    </w:p>
    <w:p>
      <w:pPr>
        <w:spacing w:before="0"/>
      </w:pPr>
      <w:r>
        <w:rPr>
          <w:b w:val="0"/>
        </w:rPr>
      </w:r>
    </w:p>
    <w:p>
      <w:pPr>
        <w:spacing w:after="100" w:before="0"/>
      </w:pPr>
      <w:r>
        <w:rPr>
          <w:b w:val="0"/>
        </w:rPr>
        <w:t>A. 80</w:t>
      </w:r>
    </w:p>
    <w:p>
      <w:pPr>
        <w:spacing w:after="100" w:before="0"/>
      </w:pPr>
      <w:r>
        <w:rPr>
          <w:b w:val="0"/>
        </w:rPr>
        <w:t>B. 100</w:t>
      </w:r>
    </w:p>
    <w:p>
      <w:pPr>
        <w:spacing w:after="100" w:before="0"/>
      </w:pPr>
      <w:r>
        <w:rPr>
          <w:b w:val="0"/>
        </w:rPr>
        <w:t>C. 90</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1st row 4 × 4 + 3 = 16 + 3 = 19, In 2nd row 6 × 6 + 4 = 36 + 4 = 40 Similarly in 3rd row 9 × 9 + 9 = 81 + 9 = 90</w:t>
      </w:r>
    </w:p>
    <w:p>
      <w:pPr>
        <w:spacing w:before="0"/>
      </w:pPr>
      <w:r>
        <w:rPr>
          <w:b w:val="0"/>
        </w:rPr>
      </w:r>
    </w:p>
    <w:p>
      <w:pPr>
        <w:spacing w:after="100" w:line="360" w:lineRule="auto" w:before="0"/>
      </w:pPr>
      <w:r>
        <w:rPr>
          <w:b w:val="0"/>
        </w:rPr>
        <w:t>5. Select the option that is related to the third number in the same way as the second number is related to the first number. 2139 : 3246 ∷ 4262 : __________?</w:t>
      </w:r>
    </w:p>
    <w:p>
      <w:pPr>
        <w:spacing w:before="0"/>
      </w:pPr>
      <w:r>
        <w:rPr>
          <w:b w:val="0"/>
        </w:rPr>
      </w:r>
    </w:p>
    <w:p>
      <w:pPr>
        <w:spacing w:after="100" w:before="0"/>
      </w:pPr>
      <w:r>
        <w:rPr>
          <w:b w:val="0"/>
        </w:rPr>
        <w:t>A. 2471</w:t>
      </w:r>
    </w:p>
    <w:p>
      <w:pPr>
        <w:spacing w:after="100" w:before="0"/>
      </w:pPr>
      <w:r>
        <w:rPr>
          <w:b w:val="0"/>
        </w:rPr>
        <w:t>B. 1461</w:t>
      </w:r>
    </w:p>
    <w:p>
      <w:pPr>
        <w:spacing w:after="100" w:before="0"/>
      </w:pPr>
      <w:r>
        <w:rPr>
          <w:b w:val="0"/>
        </w:rPr>
        <w:t>C. 2371</w:t>
      </w:r>
    </w:p>
    <w:p>
      <w:pPr>
        <w:spacing w:after="100" w:before="0"/>
      </w:pPr>
      <w:r>
        <w:rPr>
          <w:b w:val="0"/>
        </w:rPr>
        <w:t>D. 2483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2 + 1 + 3 + 9 = 3 + 2 + 4 + 6 = 15 Similarly 4 + 2 + 6 + 2 = 14 2 + 4 + 7 + 1 = 14 Hence 2471 is answer.</w:t>
      </w:r>
    </w:p>
    <w:p>
      <w:pPr>
        <w:spacing w:before="0"/>
      </w:pPr>
      <w:r>
        <w:rPr>
          <w:b w:val="0"/>
        </w:rPr>
      </w:r>
    </w:p>
    <w:p>
      <w:pPr>
        <w:spacing w:after="100" w:line="360" w:lineRule="auto" w:before="0"/>
      </w:pPr>
      <w:r>
        <w:rPr>
          <w:b w:val="0"/>
        </w:rPr>
        <w:t>6. Three of the following four words are alike in a certain way and one is different. Pick the odd word out.</w:t>
      </w:r>
    </w:p>
    <w:p>
      <w:pPr>
        <w:spacing w:before="0"/>
      </w:pPr>
      <w:r>
        <w:rPr>
          <w:b w:val="0"/>
        </w:rPr>
      </w:r>
    </w:p>
    <w:p>
      <w:pPr>
        <w:spacing w:after="100" w:before="0"/>
      </w:pPr>
      <w:r>
        <w:rPr>
          <w:b w:val="0"/>
        </w:rPr>
        <w:t>A. Sodium</w:t>
      </w:r>
    </w:p>
    <w:p>
      <w:pPr>
        <w:spacing w:after="100" w:before="0"/>
      </w:pPr>
      <w:r>
        <w:rPr>
          <w:b w:val="0"/>
        </w:rPr>
        <w:t>B. Thorium</w:t>
      </w:r>
    </w:p>
    <w:p>
      <w:pPr>
        <w:spacing w:after="100" w:before="0"/>
      </w:pPr>
      <w:r>
        <w:rPr>
          <w:b w:val="0"/>
        </w:rPr>
        <w:t>C. Radium</w:t>
      </w:r>
    </w:p>
    <w:p>
      <w:pPr>
        <w:spacing w:after="100" w:before="0"/>
      </w:pPr>
      <w:r>
        <w:rPr>
          <w:b w:val="0"/>
        </w:rPr>
        <w:t>D. Uranium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Sodium is an alkali metal. All except Sodium are radioactive substances. Hence, Sodium is the odd word.</w:t>
      </w:r>
    </w:p>
    <w:p>
      <w:pPr>
        <w:spacing w:before="0"/>
      </w:pPr>
      <w:r>
        <w:rPr>
          <w:b w:val="0"/>
        </w:rPr>
      </w:r>
    </w:p>
    <w:p>
      <w:pPr>
        <w:spacing w:after="100" w:line="360" w:lineRule="auto" w:before="0"/>
      </w:pPr>
      <w:r>
        <w:rPr>
          <w:b w:val="0"/>
        </w:rPr>
        <w:t>7. Priyank is Akshay’s brother. Sonia is Saksham’s sister. Akshay is Sonia’s son. How is Priyank related to Sonia?</w:t>
      </w:r>
    </w:p>
    <w:p>
      <w:pPr>
        <w:spacing w:before="0"/>
      </w:pPr>
      <w:r>
        <w:rPr>
          <w:b w:val="0"/>
        </w:rPr>
      </w:r>
    </w:p>
    <w:p>
      <w:pPr>
        <w:spacing w:after="100" w:before="0"/>
      </w:pPr>
      <w:r>
        <w:rPr>
          <w:b w:val="0"/>
        </w:rPr>
        <w:t>A. Son</w:t>
      </w:r>
    </w:p>
    <w:p>
      <w:pPr>
        <w:spacing w:after="100" w:before="0"/>
      </w:pPr>
      <w:r>
        <w:rPr>
          <w:b w:val="0"/>
        </w:rPr>
        <w:t>B. Father</w:t>
      </w:r>
    </w:p>
    <w:p>
      <w:pPr>
        <w:spacing w:after="100" w:before="0"/>
      </w:pPr>
      <w:r>
        <w:rPr>
          <w:b w:val="0"/>
        </w:rPr>
        <w:t>C. Brother</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Priyank is the son of Sonia.</w:t>
      </w:r>
    </w:p>
    <w:p>
      <w:pPr>
        <w:spacing w:before="0"/>
      </w:pPr>
      <w:r>
        <w:rPr>
          <w:b w:val="0"/>
        </w:rPr>
      </w:r>
    </w:p>
    <w:p>
      <w:pPr>
        <w:spacing w:after="100" w:line="360" w:lineRule="auto" w:before="0"/>
      </w:pPr>
      <w:r>
        <w:rPr>
          <w:b w:val="0"/>
        </w:rPr>
        <w:t>8. Arrange the following words in a logical and meaningful order. 1. Write 2. Publish 3. Author 4. Reader 5. Sale</w:t>
      </w:r>
    </w:p>
    <w:p>
      <w:pPr>
        <w:spacing w:before="0"/>
      </w:pPr>
      <w:r>
        <w:rPr>
          <w:b w:val="0"/>
        </w:rPr>
      </w:r>
    </w:p>
    <w:p>
      <w:pPr>
        <w:spacing w:after="100" w:before="0"/>
      </w:pPr>
      <w:r>
        <w:rPr>
          <w:b w:val="0"/>
        </w:rPr>
        <w:t>A. 4, 3, 1, 2, 5</w:t>
      </w:r>
    </w:p>
    <w:p>
      <w:pPr>
        <w:spacing w:after="100" w:before="0"/>
      </w:pPr>
      <w:r>
        <w:rPr>
          <w:b w:val="0"/>
        </w:rPr>
        <w:t>B. 3, 1, 2, 5, 4</w:t>
      </w:r>
    </w:p>
    <w:p>
      <w:pPr>
        <w:spacing w:after="100" w:before="0"/>
      </w:pPr>
      <w:r>
        <w:rPr>
          <w:b w:val="0"/>
        </w:rPr>
        <w:t>C. 3, 2, 1, 5, 4</w:t>
      </w:r>
    </w:p>
    <w:p>
      <w:pPr>
        <w:spacing w:after="100" w:before="0"/>
      </w:pPr>
      <w:r>
        <w:rPr>
          <w:b w:val="0"/>
        </w:rPr>
        <w:t>D. 1, 3, 2, 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sequence is: Author –Write – Publish – Sale – Reader Hence, the correct order is 3, 1, 2, 5, 4.</w:t>
      </w:r>
    </w:p>
    <w:p>
      <w:pPr>
        <w:spacing w:before="0"/>
      </w:pPr>
      <w:r>
        <w:rPr>
          <w:b w:val="0"/>
        </w:rPr>
      </w:r>
    </w:p>
    <w:p>
      <w:pPr>
        <w:spacing w:after="100" w:line="360" w:lineRule="auto" w:before="0"/>
      </w:pPr>
      <w:r>
        <w:rPr>
          <w:b w:val="0"/>
        </w:rPr>
        <w:t>9. At a party, the number of girls is half the number of boys. After an hour, five boys leave the party and three girls join the party. If the number of boys and girls are equal, then find how many people were present at the party an hour before?</w:t>
      </w:r>
    </w:p>
    <w:p>
      <w:pPr>
        <w:spacing w:before="0"/>
      </w:pPr>
      <w:r>
        <w:rPr>
          <w:b w:val="0"/>
        </w:rPr>
      </w:r>
    </w:p>
    <w:p>
      <w:pPr>
        <w:spacing w:after="100" w:before="0"/>
      </w:pPr>
      <w:r>
        <w:rPr>
          <w:b w:val="0"/>
        </w:rPr>
        <w:t>A. 8</w:t>
      </w:r>
    </w:p>
    <w:p>
      <w:pPr>
        <w:spacing w:after="100" w:before="0"/>
      </w:pPr>
      <w:r>
        <w:rPr>
          <w:b w:val="0"/>
        </w:rPr>
        <w:t>B. 22</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girls at the starting of the party be ‘x’ Then, number of boys = 2 × x = 2x Given, five boys leave the party and three girls join the party Number of boys now = 2x – 5 Number of girls = x + 3 According to the question, (2x – 5) : (x + 3) = 1 : 1 On solving, x = 8 number of girls = 8 number of boys = 8 × 2 = 16 ∴ Required number of people = 8 + 16 = 24 Hence, the correct answer is 24.</w:t>
      </w:r>
    </w:p>
    <w:p>
      <w:pPr>
        <w:spacing w:before="0"/>
      </w:pPr>
      <w:r>
        <w:rPr>
          <w:b w:val="0"/>
        </w:rPr>
      </w:r>
    </w:p>
    <w:p>
      <w:pPr>
        <w:spacing w:after="100" w:line="360" w:lineRule="auto" w:before="0"/>
      </w:pPr>
      <w:r>
        <w:rPr>
          <w:b w:val="0"/>
        </w:rPr>
        <w:t>10. Find the missing number from the below options. 17 22 37 23 28 43 16 ? 36</w:t>
      </w:r>
    </w:p>
    <w:p>
      <w:pPr>
        <w:spacing w:before="0"/>
      </w:pPr>
      <w:r>
        <w:rPr>
          <w:b w:val="0"/>
        </w:rPr>
      </w:r>
    </w:p>
    <w:p>
      <w:pPr>
        <w:spacing w:after="100" w:before="0"/>
      </w:pPr>
      <w:r>
        <w:rPr>
          <w:b w:val="0"/>
        </w:rPr>
        <w:t>A. 32</w:t>
      </w:r>
    </w:p>
    <w:p>
      <w:pPr>
        <w:spacing w:after="100" w:before="0"/>
      </w:pPr>
      <w:r>
        <w:rPr>
          <w:b w:val="0"/>
        </w:rPr>
        <w:t>B. 21</w:t>
      </w:r>
    </w:p>
    <w:p>
      <w:pPr>
        <w:spacing w:after="100" w:before="0"/>
      </w:pPr>
      <w:r>
        <w:rPr>
          <w:b w:val="0"/>
        </w:rPr>
        <w:t>C. 12</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Term + 5 = 2nd Term, 2nd Term + 15 = 3rd Term In 2nd row, 16 + 5 = 21, 21 + 15 = 36</w:t>
      </w:r>
    </w:p>
    <w:p>
      <w:pPr>
        <w:spacing w:before="0"/>
      </w:pPr>
      <w:r>
        <w:rPr>
          <w:b w:val="0"/>
        </w:rPr>
      </w:r>
    </w:p>
    <w:p>
      <w:pPr>
        <w:spacing w:after="100" w:line="360" w:lineRule="auto" w:before="0"/>
      </w:pPr>
      <w:r>
        <w:rPr>
          <w:b w:val="0"/>
        </w:rPr>
        <w:t>11. Three of the following four letter-clusters are alike in a certain way and one is different. Pick the odd one out.</w:t>
      </w:r>
    </w:p>
    <w:p>
      <w:pPr>
        <w:spacing w:before="0"/>
      </w:pPr>
      <w:r>
        <w:rPr>
          <w:b w:val="0"/>
        </w:rPr>
      </w:r>
    </w:p>
    <w:p>
      <w:pPr>
        <w:spacing w:after="100" w:before="0"/>
      </w:pPr>
      <w:r>
        <w:rPr>
          <w:b w:val="0"/>
        </w:rPr>
        <w:t>A. FGE</w:t>
      </w:r>
    </w:p>
    <w:p>
      <w:pPr>
        <w:spacing w:after="100" w:before="0"/>
      </w:pPr>
      <w:r>
        <w:rPr>
          <w:b w:val="0"/>
        </w:rPr>
        <w:t>B. NOR</w:t>
      </w:r>
    </w:p>
    <w:p>
      <w:pPr>
        <w:spacing w:after="100" w:before="0"/>
      </w:pPr>
      <w:r>
        <w:rPr>
          <w:b w:val="0"/>
        </w:rPr>
        <w:t>C. YZX</w:t>
      </w:r>
    </w:p>
    <w:p>
      <w:pPr>
        <w:spacing w:after="100" w:before="0"/>
      </w:pPr>
      <w:r>
        <w:rPr>
          <w:b w:val="0"/>
        </w:rPr>
        <w:t>D. KLJ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 + 1 = G – 2 = E N + 1 = O – 2 ≠ R Y + 1 = Z – 2 = X K + 1 = L - 2 = J Hence, NOR is the odd among them.</w:t>
      </w:r>
    </w:p>
    <w:p>
      <w:pPr>
        <w:spacing w:before="0"/>
      </w:pPr>
      <w:r>
        <w:rPr>
          <w:b w:val="0"/>
        </w:rPr>
      </w:r>
    </w:p>
    <w:p>
      <w:pPr>
        <w:spacing w:after="100" w:line="360" w:lineRule="auto" w:before="0"/>
      </w:pPr>
      <w:r>
        <w:rPr>
          <w:b w:val="0"/>
        </w:rPr>
        <w:t>12. Select the word pair in which the two words are related in the same way as the two words in the following word-pair. Brass : Copper</w:t>
      </w:r>
    </w:p>
    <w:p>
      <w:pPr>
        <w:spacing w:before="0"/>
      </w:pPr>
      <w:r>
        <w:rPr>
          <w:b w:val="0"/>
        </w:rPr>
      </w:r>
    </w:p>
    <w:p>
      <w:pPr>
        <w:spacing w:after="100" w:before="0"/>
      </w:pPr>
      <w:r>
        <w:rPr>
          <w:b w:val="0"/>
        </w:rPr>
        <w:t>A. Solder : Tin</w:t>
      </w:r>
    </w:p>
    <w:p>
      <w:pPr>
        <w:spacing w:after="100" w:before="0"/>
      </w:pPr>
      <w:r>
        <w:rPr>
          <w:b w:val="0"/>
        </w:rPr>
        <w:t>B. Nickle : Iron</w:t>
      </w:r>
    </w:p>
    <w:p>
      <w:pPr>
        <w:spacing w:after="100" w:before="0"/>
      </w:pPr>
      <w:r>
        <w:rPr>
          <w:b w:val="0"/>
        </w:rPr>
        <w:t>C. Bronze : Gold</w:t>
      </w:r>
    </w:p>
    <w:p>
      <w:pPr>
        <w:spacing w:after="100" w:before="0"/>
      </w:pPr>
      <w:r>
        <w:rPr>
          <w:b w:val="0"/>
        </w:rPr>
        <w:t>D. Chromium : Silver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Brass is a alloy of Copper and Zinc. Similarly, Solder is an alloy of Tin and lead. Hence, Solder : Tin is the correct answer.</w:t>
      </w:r>
    </w:p>
    <w:p>
      <w:pPr>
        <w:spacing w:before="0"/>
      </w:pPr>
      <w:r>
        <w:rPr>
          <w:b w:val="0"/>
        </w:rPr>
      </w:r>
    </w:p>
    <w:p>
      <w:pPr>
        <w:spacing w:after="100" w:line="360" w:lineRule="auto" w:before="0"/>
      </w:pPr>
      <w:r>
        <w:rPr>
          <w:b w:val="0"/>
        </w:rPr>
        <w:t>13. Which two signs should be interchanged in the following equation to make it correct? 24 ÷ 8 – 5 × 5 + 3 = 13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Interchanging ÷ and × 24 × 8 - 5 ÷ 5 + 3 = 192 - 1 + 3 194 ≠ 13 Interchanging ÷ and – 24 - 8 ÷ 5 × 5 + 3 = 24 - 8 × 55 + 3 24 - 8 + 3 ≠ 13 Interchanging × and + 24 ÷ 8 - 5 + 5 × 3 = 3 - 5 + 15 -2 + 15 = 13 Interchanging ÷ and + 24 + 8 - 5 × 5 ÷ 3 = 32 - 5 × 53 32 - 253 ≠ 13 Hence by interchanging × and + we get the correct equation.</w:t>
      </w:r>
    </w:p>
    <w:p>
      <w:pPr>
        <w:spacing w:before="0"/>
      </w:pPr>
      <w:r>
        <w:rPr>
          <w:b w:val="0"/>
        </w:rPr>
      </w:r>
    </w:p>
    <w:p>
      <w:pPr>
        <w:spacing w:after="100" w:line="360" w:lineRule="auto" w:before="0"/>
      </w:pPr>
      <w:r>
        <w:rPr>
          <w:b w:val="0"/>
        </w:rPr>
        <w:t>14. If AU = 21 and EGG = 245, then how will you code BAKE?</w:t>
      </w:r>
    </w:p>
    <w:p>
      <w:pPr>
        <w:spacing w:before="0"/>
      </w:pPr>
      <w:r>
        <w:rPr>
          <w:b w:val="0"/>
        </w:rPr>
      </w:r>
    </w:p>
    <w:p>
      <w:pPr>
        <w:spacing w:after="100" w:before="0"/>
      </w:pPr>
      <w:r>
        <w:rPr>
          <w:b w:val="0"/>
        </w:rPr>
        <w:t>A. 19</w:t>
      </w:r>
    </w:p>
    <w:p>
      <w:pPr>
        <w:spacing w:after="100" w:before="0"/>
      </w:pPr>
      <w:r>
        <w:rPr>
          <w:b w:val="0"/>
        </w:rPr>
        <w:t>B. 155</w:t>
      </w:r>
    </w:p>
    <w:p>
      <w:pPr>
        <w:spacing w:after="100" w:before="0"/>
      </w:pPr>
      <w:r>
        <w:rPr>
          <w:b w:val="0"/>
        </w:rPr>
        <w:t>C. 110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A = 1, U = 21. 21 × 1 = 21 EGG = 5 × 7 × 7 = 245 Similarly BAKE = 2 × 1 × 11 × 5 = 110 Hence 110 is the correct answer.</w:t>
      </w:r>
    </w:p>
    <w:p>
      <w:pPr>
        <w:spacing w:before="0"/>
      </w:pPr>
      <w:r>
        <w:rPr>
          <w:b w:val="0"/>
        </w:rPr>
      </w:r>
    </w:p>
    <w:p>
      <w:pPr>
        <w:spacing w:after="100" w:line="360" w:lineRule="auto" w:before="0"/>
      </w:pPr>
      <w:r>
        <w:rPr>
          <w:b w:val="0"/>
        </w:rPr>
        <w:t>15. Select the terms that will replace the “?” in the following series. Z, X, V, ?, R, P, ?</w:t>
      </w:r>
    </w:p>
    <w:p>
      <w:pPr>
        <w:spacing w:before="0"/>
      </w:pPr>
      <w:r>
        <w:rPr>
          <w:b w:val="0"/>
        </w:rPr>
      </w:r>
    </w:p>
    <w:p>
      <w:pPr>
        <w:spacing w:after="100" w:before="0"/>
      </w:pPr>
      <w:r>
        <w:rPr>
          <w:b w:val="0"/>
        </w:rPr>
        <w:t>A. S, O</w:t>
      </w:r>
    </w:p>
    <w:p>
      <w:pPr>
        <w:spacing w:after="100" w:before="0"/>
      </w:pPr>
      <w:r>
        <w:rPr>
          <w:b w:val="0"/>
        </w:rPr>
        <w:t>B. T, O</w:t>
      </w:r>
    </w:p>
    <w:p>
      <w:pPr>
        <w:spacing w:after="100" w:before="0"/>
      </w:pPr>
      <w:r>
        <w:rPr>
          <w:b w:val="0"/>
        </w:rPr>
        <w:t>C. S, N</w:t>
      </w:r>
    </w:p>
    <w:p>
      <w:pPr>
        <w:spacing w:after="100" w:before="0"/>
      </w:pPr>
      <w:r>
        <w:rPr>
          <w:b w:val="0"/>
        </w:rPr>
        <w:t>D. T,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Z – 2 = X, X – 2 = V ,V – 2 = T, T – 2 = R , R – 2 = P , P – 2 = N Hence T, N is the answer.</w:t>
      </w:r>
    </w:p>
    <w:p>
      <w:pPr>
        <w:spacing w:before="0"/>
      </w:pPr>
      <w:r>
        <w:rPr>
          <w:b w:val="0"/>
        </w:rPr>
      </w:r>
    </w:p>
    <w:p>
      <w:pPr>
        <w:spacing w:after="100" w:line="360" w:lineRule="auto" w:before="0"/>
      </w:pPr>
      <w:r>
        <w:rPr>
          <w:b w:val="0"/>
        </w:rPr>
        <w:t>16. Select the term that will come next in the following series. OBE, PDH, QFK, RHN, ?</w:t>
      </w:r>
    </w:p>
    <w:p>
      <w:pPr>
        <w:spacing w:before="0"/>
      </w:pPr>
      <w:r>
        <w:rPr>
          <w:b w:val="0"/>
        </w:rPr>
      </w:r>
    </w:p>
    <w:p>
      <w:pPr>
        <w:spacing w:after="100" w:before="0"/>
      </w:pPr>
      <w:r>
        <w:rPr>
          <w:b w:val="0"/>
        </w:rPr>
        <w:t>A. SJP</w:t>
      </w:r>
    </w:p>
    <w:p>
      <w:pPr>
        <w:spacing w:after="100" w:before="0"/>
      </w:pPr>
      <w:r>
        <w:rPr>
          <w:b w:val="0"/>
        </w:rPr>
        <w:t>B. RJQ</w:t>
      </w:r>
    </w:p>
    <w:p>
      <w:pPr>
        <w:spacing w:after="100" w:before="0"/>
      </w:pPr>
      <w:r>
        <w:rPr>
          <w:b w:val="0"/>
        </w:rPr>
        <w:t>C. SJQ</w:t>
      </w:r>
    </w:p>
    <w:p>
      <w:pPr>
        <w:spacing w:after="100" w:before="0"/>
      </w:pPr>
      <w:r>
        <w:rPr>
          <w:b w:val="0"/>
        </w:rPr>
        <w:t>D. SKQ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Hence, SJQ is the correct answer.</w:t>
      </w:r>
    </w:p>
    <w:p>
      <w:pPr>
        <w:spacing w:before="0"/>
      </w:pPr>
      <w:r>
        <w:rPr>
          <w:b w:val="0"/>
        </w:rPr>
      </w:r>
    </w:p>
    <w:p>
      <w:pPr>
        <w:spacing w:after="100" w:line="360" w:lineRule="auto" w:before="0"/>
      </w:pPr>
      <w:r>
        <w:rPr>
          <w:b w:val="0"/>
        </w:rPr>
        <w:t>17. Select the term that will come next in the following series. 57, 62, 31, 36, 18, ?</w:t>
      </w:r>
    </w:p>
    <w:p>
      <w:pPr>
        <w:spacing w:before="0"/>
      </w:pPr>
      <w:r>
        <w:rPr>
          <w:b w:val="0"/>
        </w:rPr>
      </w:r>
    </w:p>
    <w:p>
      <w:pPr>
        <w:spacing w:after="100" w:before="0"/>
      </w:pPr>
      <w:r>
        <w:rPr>
          <w:b w:val="0"/>
        </w:rPr>
        <w:t>A. 34</w:t>
      </w:r>
    </w:p>
    <w:p>
      <w:pPr>
        <w:spacing w:after="100" w:before="0"/>
      </w:pPr>
      <w:r>
        <w:rPr>
          <w:b w:val="0"/>
        </w:rPr>
        <w:t>B. 19</w:t>
      </w:r>
    </w:p>
    <w:p>
      <w:pPr>
        <w:spacing w:after="100" w:before="0"/>
      </w:pPr>
      <w:r>
        <w:rPr>
          <w:b w:val="0"/>
        </w:rPr>
        <w:t>C. 23</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57 + 5 = 62 62 × (1/2) = 31 31 + 5 = 36 36 × (1/2) = 18 18 + 5 = 23 Hence,the answer is 23.</w:t>
      </w:r>
    </w:p>
    <w:p>
      <w:pPr>
        <w:spacing w:before="0"/>
      </w:pPr>
      <w:r>
        <w:rPr>
          <w:b w:val="0"/>
        </w:rPr>
      </w:r>
    </w:p>
    <w:p>
      <w:pPr>
        <w:spacing w:after="100" w:line="360" w:lineRule="auto" w:before="0"/>
      </w:pPr>
      <w:r>
        <w:rPr>
          <w:b w:val="0"/>
        </w:rPr>
        <w:t>18. ‘Cheerful’ is related to ‘Sad’ in the same way as ‘Generous’ is related to ________.</w:t>
      </w:r>
    </w:p>
    <w:p>
      <w:pPr>
        <w:spacing w:before="0"/>
      </w:pPr>
      <w:r>
        <w:rPr>
          <w:b w:val="0"/>
        </w:rPr>
      </w:r>
    </w:p>
    <w:p>
      <w:pPr>
        <w:spacing w:after="100" w:before="0"/>
      </w:pPr>
      <w:r>
        <w:rPr>
          <w:b w:val="0"/>
        </w:rPr>
        <w:t>A. Gloomy</w:t>
      </w:r>
    </w:p>
    <w:p>
      <w:pPr>
        <w:spacing w:after="100" w:before="0"/>
      </w:pPr>
      <w:r>
        <w:rPr>
          <w:b w:val="0"/>
        </w:rPr>
        <w:t>B. Kind</w:t>
      </w:r>
    </w:p>
    <w:p>
      <w:pPr>
        <w:spacing w:after="100" w:before="0"/>
      </w:pPr>
      <w:r>
        <w:rPr>
          <w:b w:val="0"/>
        </w:rPr>
        <w:t>C. Intelligent</w:t>
      </w:r>
    </w:p>
    <w:p>
      <w:pPr>
        <w:spacing w:after="100" w:before="0"/>
      </w:pPr>
      <w:r>
        <w:rPr>
          <w:b w:val="0"/>
        </w:rPr>
        <w:t>D. Selfish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Cheerful and Sad are antonyms. Similarly, Generous and Selfish are antonyms.</w:t>
      </w:r>
    </w:p>
    <w:p>
      <w:pPr>
        <w:spacing w:before="0"/>
      </w:pPr>
      <w:r>
        <w:rPr>
          <w:b w:val="0"/>
        </w:rPr>
      </w:r>
    </w:p>
    <w:p>
      <w:pPr>
        <w:spacing w:after="100" w:line="360" w:lineRule="auto" w:before="0"/>
      </w:pPr>
      <w:r>
        <w:rPr>
          <w:b w:val="0"/>
        </w:rPr>
        <w:t>19. Identify the foreigner who has been conferred the second highest civilian award in India, Padma Vibhushan for 'exceptional and distinguished service' in 2019.</w:t>
      </w:r>
    </w:p>
    <w:p>
      <w:pPr>
        <w:spacing w:before="0"/>
      </w:pPr>
      <w:r>
        <w:rPr>
          <w:b w:val="0"/>
        </w:rPr>
      </w:r>
    </w:p>
    <w:p>
      <w:pPr>
        <w:spacing w:after="100" w:before="0"/>
      </w:pPr>
      <w:r>
        <w:rPr>
          <w:b w:val="0"/>
        </w:rPr>
        <w:t>A. John Chambers</w:t>
      </w:r>
    </w:p>
    <w:p>
      <w:pPr>
        <w:spacing w:after="100" w:before="0"/>
      </w:pPr>
      <w:r>
        <w:rPr>
          <w:b w:val="0"/>
        </w:rPr>
        <w:t>B. Kader Khan</w:t>
      </w:r>
    </w:p>
    <w:p>
      <w:pPr>
        <w:spacing w:after="100" w:before="0"/>
      </w:pPr>
      <w:r>
        <w:rPr>
          <w:b w:val="0"/>
        </w:rPr>
        <w:t>C. Pravin Gordhan</w:t>
      </w:r>
    </w:p>
    <w:p>
      <w:pPr>
        <w:spacing w:after="100" w:before="0"/>
      </w:pPr>
      <w:r>
        <w:rPr>
          <w:b w:val="0"/>
        </w:rPr>
        <w:t>D. Ismail Omar Guelleh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Ismail Omar Guelleh has been conferred the second highest civilian award in India, Padma Vibhushan for 'exceptional and distinguished service' in 2019.</w:t>
      </w:r>
    </w:p>
    <w:p>
      <w:pPr>
        <w:spacing w:before="0"/>
      </w:pPr>
      <w:r>
        <w:rPr>
          <w:b w:val="0"/>
        </w:rPr>
        <w:t>• The other recipients include Teejan Bai, Anilkumar Manibhai Naik, and Balwant Moreshwar Purandare.</w:t>
      </w:r>
    </w:p>
    <w:p>
      <w:pPr>
        <w:spacing w:before="0"/>
      </w:pPr>
      <w:r>
        <w:rPr>
          <w:b w:val="0"/>
        </w:rPr>
        <w:t>• A total of 112 awardees were selected for Padma Vibhushan, Padma Bhushan and Padma Shri awards.</w:t>
      </w:r>
    </w:p>
    <w:p>
      <w:pPr>
        <w:spacing w:before="0"/>
      </w:pPr>
      <w:r>
        <w:rPr>
          <w:b w:val="0"/>
        </w:rPr>
      </w:r>
    </w:p>
    <w:p>
      <w:pPr>
        <w:spacing w:after="100" w:line="360" w:lineRule="auto" w:before="0"/>
      </w:pPr>
      <w:r>
        <w:rPr>
          <w:b w:val="0"/>
        </w:rPr>
        <w:t>20. Who was the Indian Army Chief at the time of Bangladesh Liberation War?</w:t>
      </w:r>
    </w:p>
    <w:p>
      <w:pPr>
        <w:spacing w:before="0"/>
      </w:pPr>
      <w:r>
        <w:rPr>
          <w:b w:val="0"/>
        </w:rPr>
      </w:r>
    </w:p>
    <w:p>
      <w:pPr>
        <w:spacing w:after="100" w:before="0"/>
      </w:pPr>
      <w:r>
        <w:rPr>
          <w:b w:val="0"/>
        </w:rPr>
        <w:t>A. Roy Bucher</w:t>
      </w:r>
    </w:p>
    <w:p>
      <w:pPr>
        <w:spacing w:after="100" w:before="0"/>
      </w:pPr>
      <w:r>
        <w:rPr>
          <w:b w:val="0"/>
        </w:rPr>
        <w:t>B. K M Cariappa</w:t>
      </w:r>
    </w:p>
    <w:p>
      <w:pPr>
        <w:spacing w:after="100" w:before="0"/>
      </w:pPr>
      <w:r>
        <w:rPr>
          <w:b w:val="0"/>
        </w:rPr>
        <w:t>C. Sam Manekshaw</w:t>
      </w:r>
    </w:p>
    <w:p>
      <w:pPr>
        <w:spacing w:after="100" w:before="0"/>
      </w:pPr>
      <w:r>
        <w:rPr>
          <w:b w:val="0"/>
        </w:rPr>
        <w:t>D. Rob Lockhart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Sam Manekshaw was the Indian Army Chief at the time of Bangladesh Liberation War.</w:t>
      </w:r>
    </w:p>
    <w:p>
      <w:pPr>
        <w:spacing w:before="0"/>
      </w:pPr>
      <w:r>
        <w:rPr>
          <w:b w:val="0"/>
        </w:rPr>
        <w:t>• He was also the Chief of the Army Staff during Indo-Pakistani War 1971.</w:t>
      </w:r>
    </w:p>
    <w:p>
      <w:pPr>
        <w:spacing w:before="0"/>
      </w:pPr>
      <w:r>
        <w:rPr>
          <w:b w:val="0"/>
        </w:rPr>
        <w:t>• He began his service in World War II in the British Army.</w:t>
      </w:r>
    </w:p>
    <w:p>
      <w:pPr>
        <w:spacing w:before="0"/>
      </w:pPr>
      <w:r>
        <w:rPr>
          <w:b w:val="0"/>
        </w:rPr>
      </w:r>
    </w:p>
    <w:p>
      <w:pPr>
        <w:spacing w:after="100" w:line="360" w:lineRule="auto" w:before="0"/>
      </w:pPr>
      <w:r>
        <w:rPr>
          <w:b w:val="0"/>
        </w:rPr>
        <w:t>21. The summer solstice 2019 in the Northern Hemisphere will occur on ________.</w:t>
      </w:r>
    </w:p>
    <w:p>
      <w:pPr>
        <w:spacing w:before="0"/>
      </w:pPr>
      <w:r>
        <w:rPr>
          <w:b w:val="0"/>
        </w:rPr>
      </w:r>
    </w:p>
    <w:p>
      <w:pPr>
        <w:spacing w:after="100" w:before="0"/>
      </w:pPr>
      <w:r>
        <w:rPr>
          <w:b w:val="0"/>
        </w:rPr>
        <w:t>A. 24th June</w:t>
      </w:r>
    </w:p>
    <w:p>
      <w:pPr>
        <w:spacing w:after="100" w:before="0"/>
      </w:pPr>
      <w:r>
        <w:rPr>
          <w:b w:val="0"/>
        </w:rPr>
        <w:t>B. 21st June</w:t>
      </w:r>
    </w:p>
    <w:p>
      <w:pPr>
        <w:spacing w:after="100" w:before="0"/>
      </w:pPr>
      <w:r>
        <w:rPr>
          <w:b w:val="0"/>
        </w:rPr>
        <w:t>C. 20th June</w:t>
      </w:r>
    </w:p>
    <w:p>
      <w:pPr>
        <w:spacing w:after="100" w:before="0"/>
      </w:pPr>
      <w:r>
        <w:rPr>
          <w:b w:val="0"/>
        </w:rPr>
        <w:t>D. 26th June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summer solstice 2019 in the Northern Hemisphere will occur on 21 June 2019.</w:t>
      </w:r>
    </w:p>
    <w:p>
      <w:pPr>
        <w:spacing w:before="0"/>
      </w:pPr>
      <w:r>
        <w:rPr>
          <w:b w:val="0"/>
        </w:rPr>
        <w:t>• It is the longest day of the year.</w:t>
      </w:r>
    </w:p>
    <w:p>
      <w:pPr>
        <w:spacing w:before="0"/>
      </w:pPr>
      <w:r>
        <w:rPr>
          <w:b w:val="0"/>
        </w:rPr>
        <w:t>• The winter solstice in the Southern Hemisphere will occur on 22 December 2019.</w:t>
      </w:r>
    </w:p>
    <w:p>
      <w:pPr>
        <w:spacing w:before="0"/>
      </w:pPr>
      <w:r>
        <w:rPr>
          <w:b w:val="0"/>
        </w:rPr>
      </w:r>
    </w:p>
    <w:p>
      <w:pPr>
        <w:spacing w:after="100" w:line="360" w:lineRule="auto" w:before="0"/>
      </w:pPr>
      <w:r>
        <w:rPr>
          <w:b w:val="0"/>
        </w:rPr>
        <w:t>22. Who among the following wrote the book 'A History of the Sikhs'?</w:t>
      </w:r>
    </w:p>
    <w:p>
      <w:pPr>
        <w:spacing w:before="0"/>
      </w:pPr>
      <w:r>
        <w:rPr>
          <w:b w:val="0"/>
        </w:rPr>
      </w:r>
    </w:p>
    <w:p>
      <w:pPr>
        <w:spacing w:after="100" w:before="0"/>
      </w:pPr>
      <w:r>
        <w:rPr>
          <w:b w:val="0"/>
        </w:rPr>
        <w:t>A. Gurbachan Singh Talib</w:t>
      </w:r>
    </w:p>
    <w:p>
      <w:pPr>
        <w:spacing w:after="100" w:before="0"/>
      </w:pPr>
      <w:r>
        <w:rPr>
          <w:b w:val="0"/>
        </w:rPr>
        <w:t>B. Amrita Pritam</w:t>
      </w:r>
    </w:p>
    <w:p>
      <w:pPr>
        <w:spacing w:after="100" w:before="0"/>
      </w:pPr>
      <w:r>
        <w:rPr>
          <w:b w:val="0"/>
        </w:rPr>
        <w:t>C. Bhai Vir Singh</w:t>
      </w:r>
    </w:p>
    <w:p>
      <w:pPr>
        <w:spacing w:after="100" w:before="0"/>
      </w:pPr>
      <w:r>
        <w:rPr>
          <w:b w:val="0"/>
        </w:rPr>
        <w:t>D. Khushwant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Gurbachan Singh Talib An Advanced book of religious studies Amrita Pritam Pinjar Bhai Vir Singh Satwant Kaur Khushwant Singh A History of the Sikhs</w:t>
      </w:r>
    </w:p>
    <w:p>
      <w:pPr>
        <w:spacing w:before="0"/>
      </w:pPr>
      <w:r>
        <w:rPr>
          <w:b w:val="0"/>
        </w:rPr>
        <w:t>• Khushwant Singh is the author of the book 'A History of the Sikhs'.</w:t>
      </w:r>
    </w:p>
    <w:p>
      <w:pPr>
        <w:spacing w:before="0"/>
      </w:pPr>
      <w:r>
        <w:rPr>
          <w:b w:val="0"/>
        </w:rPr>
      </w:r>
    </w:p>
    <w:p>
      <w:pPr>
        <w:spacing w:after="100" w:line="360" w:lineRule="auto" w:before="0"/>
      </w:pPr>
      <w:r>
        <w:rPr>
          <w:b w:val="0"/>
        </w:rPr>
        <w:t>23. Jorwe culture was a Chalcolithic archaeological site located in the present day Indian state of ________.</w:t>
      </w:r>
    </w:p>
    <w:p>
      <w:pPr>
        <w:spacing w:before="0"/>
      </w:pPr>
      <w:r>
        <w:rPr>
          <w:b w:val="0"/>
        </w:rPr>
      </w:r>
    </w:p>
    <w:p>
      <w:pPr>
        <w:spacing w:after="100" w:before="0"/>
      </w:pPr>
      <w:r>
        <w:rPr>
          <w:b w:val="0"/>
        </w:rPr>
        <w:t>A. Assam</w:t>
      </w:r>
    </w:p>
    <w:p>
      <w:pPr>
        <w:spacing w:after="100" w:before="0"/>
      </w:pPr>
      <w:r>
        <w:rPr>
          <w:b w:val="0"/>
        </w:rPr>
        <w:t>B. Maharashtra</w:t>
      </w:r>
    </w:p>
    <w:p>
      <w:pPr>
        <w:spacing w:after="100" w:before="0"/>
      </w:pPr>
      <w:r>
        <w:rPr>
          <w:b w:val="0"/>
        </w:rPr>
        <w:t>C. Bihar</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Jorwe culture was a Chalcolithic archaeological site located in the present day Indian state of Maharashtra.</w:t>
      </w:r>
    </w:p>
    <w:p>
      <w:pPr>
        <w:spacing w:before="0"/>
      </w:pPr>
      <w:r>
        <w:rPr>
          <w:b w:val="0"/>
        </w:rPr>
        <w:t>• It further spread to north in the Malwa region (Madhya Pradesh).</w:t>
      </w:r>
    </w:p>
    <w:p>
      <w:pPr>
        <w:spacing w:before="0"/>
      </w:pPr>
      <w:r>
        <w:rPr>
          <w:b w:val="0"/>
        </w:rPr>
        <w:t>• Its early phase dates back to 1400-1000 BCE, while its later one from 1000-700 BCE.</w:t>
      </w:r>
    </w:p>
    <w:p>
      <w:pPr>
        <w:spacing w:before="0"/>
      </w:pPr>
      <w:r>
        <w:rPr>
          <w:b w:val="0"/>
        </w:rPr>
      </w:r>
    </w:p>
    <w:p>
      <w:pPr>
        <w:spacing w:after="100" w:line="360" w:lineRule="auto" w:before="0"/>
      </w:pPr>
      <w:r>
        <w:rPr>
          <w:b w:val="0"/>
        </w:rPr>
        <w:t>24. Fertile riverine alluvial soil is best suited for producing ________.</w:t>
      </w:r>
    </w:p>
    <w:p>
      <w:pPr>
        <w:spacing w:before="0"/>
      </w:pPr>
      <w:r>
        <w:rPr>
          <w:b w:val="0"/>
        </w:rPr>
      </w:r>
    </w:p>
    <w:p>
      <w:pPr>
        <w:spacing w:after="100" w:before="0"/>
      </w:pPr>
      <w:r>
        <w:rPr>
          <w:b w:val="0"/>
        </w:rPr>
        <w:t>A. Corn</w:t>
      </w:r>
    </w:p>
    <w:p>
      <w:pPr>
        <w:spacing w:after="100" w:before="0"/>
      </w:pPr>
      <w:r>
        <w:rPr>
          <w:b w:val="0"/>
        </w:rPr>
        <w:t>B. cotton</w:t>
      </w:r>
    </w:p>
    <w:p>
      <w:pPr>
        <w:spacing w:after="100" w:before="0"/>
      </w:pPr>
      <w:r>
        <w:rPr>
          <w:b w:val="0"/>
        </w:rPr>
        <w:t>C. rice</w:t>
      </w:r>
    </w:p>
    <w:p>
      <w:pPr>
        <w:spacing w:after="100" w:before="0"/>
      </w:pPr>
      <w:r>
        <w:rPr>
          <w:b w:val="0"/>
        </w:rPr>
        <w:t>D. tea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Fertile riverine alluvial soil is best suited for producing sugarcane, rice, and plantain.</w:t>
      </w:r>
    </w:p>
    <w:p>
      <w:pPr>
        <w:spacing w:before="0"/>
      </w:pPr>
      <w:r>
        <w:rPr>
          <w:b w:val="0"/>
        </w:rPr>
        <w:t>• Alluvial soil is rich in potassium.</w:t>
      </w:r>
    </w:p>
    <w:p>
      <w:pPr>
        <w:spacing w:before="0"/>
      </w:pPr>
      <w:r>
        <w:rPr>
          <w:b w:val="0"/>
        </w:rPr>
      </w:r>
    </w:p>
    <w:p>
      <w:pPr>
        <w:spacing w:after="100" w:line="360" w:lineRule="auto" w:before="0"/>
      </w:pPr>
      <w:r>
        <w:rPr>
          <w:b w:val="0"/>
        </w:rPr>
        <w:t>25. Who among the following was named as the Chief Executive Officer of International Cricket Council (ICC) in January 2019?</w:t>
      </w:r>
    </w:p>
    <w:p>
      <w:pPr>
        <w:spacing w:before="0"/>
      </w:pPr>
      <w:r>
        <w:rPr>
          <w:b w:val="0"/>
        </w:rPr>
      </w:r>
    </w:p>
    <w:p>
      <w:pPr>
        <w:spacing w:after="100" w:before="0"/>
      </w:pPr>
      <w:r>
        <w:rPr>
          <w:b w:val="0"/>
        </w:rPr>
        <w:t>A. Manu Sawhney</w:t>
      </w:r>
    </w:p>
    <w:p>
      <w:pPr>
        <w:spacing w:after="100" w:before="0"/>
      </w:pPr>
      <w:r>
        <w:rPr>
          <w:b w:val="0"/>
        </w:rPr>
        <w:t>B. N G Khaitan</w:t>
      </w:r>
    </w:p>
    <w:p>
      <w:pPr>
        <w:spacing w:after="100" w:before="0"/>
      </w:pPr>
      <w:r>
        <w:rPr>
          <w:b w:val="0"/>
        </w:rPr>
        <w:t>C. Saurav Ganguly</w:t>
      </w:r>
    </w:p>
    <w:p>
      <w:pPr>
        <w:spacing w:after="100" w:before="0"/>
      </w:pPr>
      <w:r>
        <w:rPr>
          <w:b w:val="0"/>
        </w:rPr>
        <w:t>D. Anurag Thakur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Manu Sawhney was named as the Chief Executive Officer of International Cricket Council (ICC) in January 2019.</w:t>
      </w:r>
    </w:p>
    <w:p>
      <w:pPr>
        <w:spacing w:before="0"/>
      </w:pPr>
      <w:r>
        <w:rPr>
          <w:b w:val="0"/>
        </w:rPr>
        <w:t>• He was working alongside Dave Richardson, who stepped down in July 2019 after the World Cup.</w:t>
      </w:r>
    </w:p>
    <w:p>
      <w:pPr>
        <w:spacing w:before="0"/>
      </w:pPr>
      <w:r>
        <w:rPr>
          <w:b w:val="0"/>
        </w:rPr>
        <w:t>• Manu Sawhney is the former ESPN Star Sports Managing Director.</w:t>
      </w:r>
    </w:p>
    <w:p>
      <w:pPr>
        <w:spacing w:before="0"/>
      </w:pPr>
      <w:r>
        <w:rPr>
          <w:b w:val="0"/>
        </w:rPr>
      </w:r>
    </w:p>
    <w:p>
      <w:pPr>
        <w:spacing w:after="100" w:line="360" w:lineRule="auto" w:before="0"/>
      </w:pPr>
      <w:r>
        <w:rPr>
          <w:b w:val="0"/>
        </w:rPr>
        <w:t>26. The energy derived from the heat of Earth is called ________.</w:t>
      </w:r>
    </w:p>
    <w:p>
      <w:pPr>
        <w:spacing w:before="0"/>
      </w:pPr>
      <w:r>
        <w:rPr>
          <w:b w:val="0"/>
        </w:rPr>
      </w:r>
    </w:p>
    <w:p>
      <w:pPr>
        <w:spacing w:after="100" w:before="0"/>
      </w:pPr>
      <w:r>
        <w:rPr>
          <w:b w:val="0"/>
        </w:rPr>
        <w:t>A. Solar Energy</w:t>
      </w:r>
    </w:p>
    <w:p>
      <w:pPr>
        <w:spacing w:after="100" w:before="0"/>
      </w:pPr>
      <w:r>
        <w:rPr>
          <w:b w:val="0"/>
        </w:rPr>
        <w:t>B. Biogas</w:t>
      </w:r>
    </w:p>
    <w:p>
      <w:pPr>
        <w:spacing w:after="100" w:before="0"/>
      </w:pPr>
      <w:r>
        <w:rPr>
          <w:b w:val="0"/>
        </w:rPr>
        <w:t>C. Tidal Energy</w:t>
      </w:r>
    </w:p>
    <w:p>
      <w:pPr>
        <w:spacing w:after="100" w:before="0"/>
      </w:pPr>
      <w:r>
        <w:rPr>
          <w:b w:val="0"/>
        </w:rPr>
        <w:t>D. Geothermal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energy derived from the heat of Earth is called geothermal energy.</w:t>
      </w:r>
    </w:p>
    <w:p>
      <w:pPr>
        <w:spacing w:before="0"/>
      </w:pPr>
      <w:r>
        <w:rPr>
          <w:b w:val="0"/>
        </w:rPr>
        <w:t>• It comes from the heat within the earth..</w:t>
      </w:r>
    </w:p>
    <w:p>
      <w:pPr>
        <w:spacing w:before="0"/>
      </w:pPr>
      <w:r>
        <w:rPr>
          <w:b w:val="0"/>
        </w:rPr>
      </w:r>
    </w:p>
    <w:p>
      <w:pPr>
        <w:spacing w:after="100" w:line="360" w:lineRule="auto" w:before="0"/>
      </w:pPr>
      <w:r>
        <w:rPr>
          <w:b w:val="0"/>
        </w:rPr>
        <w:t>27. Which of the following creatures is oviparous?</w:t>
      </w:r>
    </w:p>
    <w:p>
      <w:pPr>
        <w:spacing w:before="0"/>
      </w:pPr>
      <w:r>
        <w:rPr>
          <w:b w:val="0"/>
        </w:rPr>
      </w:r>
    </w:p>
    <w:p>
      <w:pPr>
        <w:spacing w:after="100" w:before="0"/>
      </w:pPr>
      <w:r>
        <w:rPr>
          <w:b w:val="0"/>
        </w:rPr>
        <w:t>A. Frog</w:t>
      </w:r>
    </w:p>
    <w:p>
      <w:pPr>
        <w:spacing w:after="100" w:before="0"/>
      </w:pPr>
      <w:r>
        <w:rPr>
          <w:b w:val="0"/>
        </w:rPr>
        <w:t>B. Mouse</w:t>
      </w:r>
    </w:p>
    <w:p>
      <w:pPr>
        <w:spacing w:after="100" w:before="0"/>
      </w:pPr>
      <w:r>
        <w:rPr>
          <w:b w:val="0"/>
        </w:rPr>
        <w:t>C. Squirrel</w:t>
      </w:r>
    </w:p>
    <w:p>
      <w:pPr>
        <w:spacing w:after="100" w:before="0"/>
      </w:pPr>
      <w:r>
        <w:rPr>
          <w:b w:val="0"/>
        </w:rPr>
        <w:t>D. Rabbit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Oviparous animals are those which lay eggs.</w:t>
      </w:r>
    </w:p>
    <w:p>
      <w:pPr>
        <w:spacing w:before="0"/>
      </w:pPr>
      <w:r>
        <w:rPr>
          <w:b w:val="0"/>
        </w:rPr>
        <w:t>• Examples of Oviparous animals include birds, reptiles, amphibians, fish, etc.</w:t>
      </w:r>
    </w:p>
    <w:p>
      <w:pPr>
        <w:spacing w:before="0"/>
      </w:pPr>
      <w:r>
        <w:rPr>
          <w:b w:val="0"/>
        </w:rPr>
        <w:t>• Viviparous animals give birth to completely developed living young animals. examples- cattle, human, etc.</w:t>
      </w:r>
    </w:p>
    <w:p>
      <w:pPr>
        <w:spacing w:before="0"/>
      </w:pPr>
      <w:r>
        <w:rPr>
          <w:b w:val="0"/>
        </w:rPr>
      </w:r>
    </w:p>
    <w:p>
      <w:pPr>
        <w:spacing w:after="100" w:line="360" w:lineRule="auto" w:before="0"/>
      </w:pPr>
      <w:r>
        <w:rPr>
          <w:b w:val="0"/>
        </w:rPr>
        <w:t>28. Which of the following acids is present in ant bites?</w:t>
      </w:r>
    </w:p>
    <w:p>
      <w:pPr>
        <w:spacing w:before="0"/>
      </w:pPr>
      <w:r>
        <w:rPr>
          <w:b w:val="0"/>
        </w:rPr>
      </w:r>
    </w:p>
    <w:p>
      <w:pPr>
        <w:spacing w:after="100" w:before="0"/>
      </w:pPr>
      <w:r>
        <w:rPr>
          <w:b w:val="0"/>
        </w:rPr>
        <w:t>A. Formic acid</w:t>
      </w:r>
    </w:p>
    <w:p>
      <w:pPr>
        <w:spacing w:after="100" w:before="0"/>
      </w:pPr>
      <w:r>
        <w:rPr>
          <w:b w:val="0"/>
        </w:rPr>
        <w:t>B. Malic acid</w:t>
      </w:r>
    </w:p>
    <w:p>
      <w:pPr>
        <w:spacing w:after="100" w:before="0"/>
      </w:pPr>
      <w:r>
        <w:rPr>
          <w:b w:val="0"/>
        </w:rPr>
        <w:t>C. Nitric acid</w:t>
      </w:r>
    </w:p>
    <w:p>
      <w:pPr>
        <w:spacing w:after="100" w:before="0"/>
      </w:pPr>
      <w:r>
        <w:rPr>
          <w:b w:val="0"/>
        </w:rPr>
        <w:t>D. Perchloric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Formic acid is present in ant bites.</w:t>
      </w:r>
    </w:p>
    <w:p>
      <w:pPr>
        <w:spacing w:before="0"/>
      </w:pPr>
      <w:r>
        <w:rPr>
          <w:b w:val="0"/>
        </w:rPr>
        <w:t>• The sting of an ant contains simple carboxylic acid, which is also known as formic acid.</w:t>
      </w:r>
    </w:p>
    <w:p>
      <w:pPr>
        <w:spacing w:before="0"/>
      </w:pPr>
      <w:r>
        <w:rPr>
          <w:b w:val="0"/>
        </w:rPr>
        <w:t>• The same acid is present in the sting of wasps, bees, etc.</w:t>
      </w:r>
    </w:p>
    <w:p>
      <w:pPr>
        <w:spacing w:before="0"/>
      </w:pPr>
      <w:r>
        <w:rPr>
          <w:b w:val="0"/>
        </w:rPr>
        <w:t>• The chemical formula of formic acid is H-COOH.</w:t>
      </w:r>
    </w:p>
    <w:p>
      <w:pPr>
        <w:spacing w:before="0"/>
      </w:pPr>
      <w:r>
        <w:rPr>
          <w:b w:val="0"/>
        </w:rPr>
      </w:r>
    </w:p>
    <w:p>
      <w:pPr>
        <w:spacing w:after="100" w:line="360" w:lineRule="auto" w:before="0"/>
      </w:pPr>
      <w:r>
        <w:rPr>
          <w:b w:val="0"/>
        </w:rPr>
        <w:t>29. Which of the following stars is nearest to the sun?</w:t>
      </w:r>
    </w:p>
    <w:p>
      <w:pPr>
        <w:spacing w:before="0"/>
      </w:pPr>
      <w:r>
        <w:rPr>
          <w:b w:val="0"/>
        </w:rPr>
      </w:r>
    </w:p>
    <w:p>
      <w:pPr>
        <w:spacing w:after="100" w:before="0"/>
      </w:pPr>
      <w:r>
        <w:rPr>
          <w:b w:val="0"/>
        </w:rPr>
        <w:t>A. Betelgeuse</w:t>
      </w:r>
    </w:p>
    <w:p>
      <w:pPr>
        <w:spacing w:after="100" w:before="0"/>
      </w:pPr>
      <w:r>
        <w:rPr>
          <w:b w:val="0"/>
        </w:rPr>
        <w:t>B. Sirius</w:t>
      </w:r>
    </w:p>
    <w:p>
      <w:pPr>
        <w:spacing w:after="100" w:before="0"/>
      </w:pPr>
      <w:r>
        <w:rPr>
          <w:b w:val="0"/>
        </w:rPr>
        <w:t>C. Deneb</w:t>
      </w:r>
    </w:p>
    <w:p>
      <w:pPr>
        <w:spacing w:after="100" w:before="0"/>
      </w:pPr>
      <w:r>
        <w:rPr>
          <w:b w:val="0"/>
        </w:rPr>
        <w:t>D. Proxima Centauri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Proxima Centauri is nearest to the sun.</w:t>
      </w:r>
    </w:p>
    <w:p>
      <w:pPr>
        <w:spacing w:before="0"/>
      </w:pPr>
      <w:r>
        <w:rPr>
          <w:b w:val="0"/>
        </w:rPr>
        <w:t>• It is 4.22 light years away from the Earth.</w:t>
      </w:r>
    </w:p>
    <w:p>
      <w:pPr>
        <w:spacing w:before="0"/>
      </w:pPr>
      <w:r>
        <w:rPr>
          <w:b w:val="0"/>
        </w:rPr>
        <w:t>• The other 2 main stars are Alpha Centauri A and Alpha Centauri B, which are 4.3 light years away from the earth.</w:t>
      </w:r>
    </w:p>
    <w:p>
      <w:pPr>
        <w:spacing w:before="0"/>
      </w:pPr>
      <w:r>
        <w:rPr>
          <w:b w:val="0"/>
        </w:rPr>
      </w:r>
    </w:p>
    <w:p>
      <w:pPr>
        <w:spacing w:after="100" w:line="360" w:lineRule="auto" w:before="0"/>
      </w:pPr>
      <w:r>
        <w:rPr>
          <w:b w:val="0"/>
        </w:rPr>
        <w:t>30. In which year was the East India Company incorporated for the exploitation of trade with East and Southeast Asia and India?</w:t>
      </w:r>
    </w:p>
    <w:p>
      <w:pPr>
        <w:spacing w:before="0"/>
      </w:pPr>
      <w:r>
        <w:rPr>
          <w:b w:val="0"/>
        </w:rPr>
      </w:r>
    </w:p>
    <w:p>
      <w:pPr>
        <w:spacing w:after="100" w:before="0"/>
      </w:pPr>
      <w:r>
        <w:rPr>
          <w:b w:val="0"/>
        </w:rPr>
        <w:t>A. 1612</w:t>
      </w:r>
    </w:p>
    <w:p>
      <w:pPr>
        <w:spacing w:after="100" w:before="0"/>
      </w:pPr>
      <w:r>
        <w:rPr>
          <w:b w:val="0"/>
        </w:rPr>
        <w:t>B. 1600</w:t>
      </w:r>
    </w:p>
    <w:p>
      <w:pPr>
        <w:spacing w:after="100" w:before="0"/>
      </w:pPr>
      <w:r>
        <w:rPr>
          <w:b w:val="0"/>
        </w:rPr>
        <w:t>C. 1605</w:t>
      </w:r>
    </w:p>
    <w:p>
      <w:pPr>
        <w:spacing w:after="100" w:before="0"/>
      </w:pPr>
      <w:r>
        <w:rPr>
          <w:b w:val="0"/>
        </w:rPr>
        <w:t>D. 1596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East India Company incorporated for the exploitation of trade with East and Southeast Asia and India in the year 1600.</w:t>
      </w:r>
    </w:p>
    <w:p>
      <w:pPr>
        <w:spacing w:before="0"/>
      </w:pPr>
      <w:r>
        <w:rPr>
          <w:b w:val="0"/>
        </w:rPr>
        <w:t>• It started as a monopolistic trading body but became involved in politics from early 18th century.</w:t>
      </w:r>
    </w:p>
    <w:p>
      <w:pPr>
        <w:spacing w:before="0"/>
      </w:pPr>
      <w:r>
        <w:rPr>
          <w:b w:val="0"/>
        </w:rPr>
      </w:r>
    </w:p>
    <w:p>
      <w:pPr>
        <w:spacing w:after="100" w:line="360" w:lineRule="auto" w:before="0"/>
      </w:pPr>
      <w:r>
        <w:rPr>
          <w:b w:val="0"/>
        </w:rPr>
        <w:t>31. Which article of the Constitution of India talks about the provisions for impeachment of the President of India?</w:t>
      </w:r>
    </w:p>
    <w:p>
      <w:pPr>
        <w:spacing w:before="0"/>
      </w:pPr>
      <w:r>
        <w:rPr>
          <w:b w:val="0"/>
        </w:rPr>
      </w:r>
    </w:p>
    <w:p>
      <w:pPr>
        <w:spacing w:after="100" w:before="0"/>
      </w:pPr>
      <w:r>
        <w:rPr>
          <w:b w:val="0"/>
        </w:rPr>
        <w:t>A. Article 51</w:t>
      </w:r>
    </w:p>
    <w:p>
      <w:pPr>
        <w:spacing w:after="100" w:before="0"/>
      </w:pPr>
      <w:r>
        <w:rPr>
          <w:b w:val="0"/>
        </w:rPr>
        <w:t>B. Article 61</w:t>
      </w:r>
    </w:p>
    <w:p>
      <w:pPr>
        <w:spacing w:after="100" w:before="0"/>
      </w:pPr>
      <w:r>
        <w:rPr>
          <w:b w:val="0"/>
        </w:rPr>
        <w:t>C. Article 63</w:t>
      </w:r>
    </w:p>
    <w:p>
      <w:pPr>
        <w:spacing w:after="100" w:before="0"/>
      </w:pPr>
      <w:r>
        <w:rPr>
          <w:b w:val="0"/>
        </w:rPr>
        <w:t>D. Article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61 states the procedure for the impeachment of the president.</w:t>
      </w:r>
    </w:p>
    <w:p>
      <w:pPr>
        <w:spacing w:before="0"/>
      </w:pPr>
      <w:r>
        <w:rPr>
          <w:b w:val="0"/>
        </w:rPr>
      </w:r>
    </w:p>
    <w:p>
      <w:pPr>
        <w:spacing w:after="100" w:line="360" w:lineRule="auto" w:before="0"/>
      </w:pPr>
      <w:r>
        <w:rPr>
          <w:b w:val="0"/>
        </w:rPr>
        <w:t>32. The demand for a commodity or service which is a consequence of the demand for something else is called ______.</w:t>
      </w:r>
    </w:p>
    <w:p>
      <w:pPr>
        <w:spacing w:before="0"/>
      </w:pPr>
      <w:r>
        <w:rPr>
          <w:b w:val="0"/>
        </w:rPr>
      </w:r>
    </w:p>
    <w:p>
      <w:pPr>
        <w:spacing w:after="100" w:before="0"/>
      </w:pPr>
      <w:r>
        <w:rPr>
          <w:b w:val="0"/>
        </w:rPr>
        <w:t>A. Direct Demand</w:t>
      </w:r>
    </w:p>
    <w:p>
      <w:pPr>
        <w:spacing w:after="100" w:before="0"/>
      </w:pPr>
      <w:r>
        <w:rPr>
          <w:b w:val="0"/>
        </w:rPr>
        <w:t>B. Derived Demand</w:t>
      </w:r>
    </w:p>
    <w:p>
      <w:pPr>
        <w:spacing w:after="100" w:before="0"/>
      </w:pPr>
      <w:r>
        <w:rPr>
          <w:b w:val="0"/>
        </w:rPr>
        <w:t>C. Composite Demand</w:t>
      </w:r>
    </w:p>
    <w:p>
      <w:pPr>
        <w:spacing w:after="100" w:before="0"/>
      </w:pPr>
      <w:r>
        <w:rPr>
          <w:b w:val="0"/>
        </w:rPr>
        <w:t>D. Income Demand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demand for a commodity or service which is a consequence of the demand for something else is called derived demand. Eg. When we purchase a laptop, we demand a mouse as well which is a consequence of the demand for something else Direct demand is for goods meant for final consumption. When goods have more than one use, the demand created is known as composite demand.</w:t>
      </w:r>
    </w:p>
    <w:p>
      <w:pPr>
        <w:spacing w:before="0"/>
      </w:pPr>
      <w:r>
        <w:rPr>
          <w:b w:val="0"/>
        </w:rPr>
      </w:r>
    </w:p>
    <w:p>
      <w:pPr>
        <w:spacing w:after="100" w:line="360" w:lineRule="auto" w:before="0"/>
      </w:pPr>
      <w:r>
        <w:rPr>
          <w:b w:val="0"/>
        </w:rPr>
        <w:t>33. 'Marfati' songs are traditional folk songs of ________.</w:t>
      </w:r>
    </w:p>
    <w:p>
      <w:pPr>
        <w:spacing w:before="0"/>
      </w:pPr>
      <w:r>
        <w:rPr>
          <w:b w:val="0"/>
        </w:rPr>
      </w:r>
    </w:p>
    <w:p>
      <w:pPr>
        <w:spacing w:after="100" w:before="0"/>
      </w:pPr>
      <w:r>
        <w:rPr>
          <w:b w:val="0"/>
        </w:rPr>
        <w:t>A. Nepal</w:t>
      </w:r>
    </w:p>
    <w:p>
      <w:pPr>
        <w:spacing w:after="100" w:before="0"/>
      </w:pPr>
      <w:r>
        <w:rPr>
          <w:b w:val="0"/>
        </w:rPr>
        <w:t>B. Bangladesh</w:t>
      </w:r>
    </w:p>
    <w:p>
      <w:pPr>
        <w:spacing w:after="100" w:before="0"/>
      </w:pPr>
      <w:r>
        <w:rPr>
          <w:b w:val="0"/>
        </w:rPr>
        <w:t>C. Afghanistan</w:t>
      </w:r>
    </w:p>
    <w:p>
      <w:pPr>
        <w:spacing w:after="100" w:before="0"/>
      </w:pPr>
      <w:r>
        <w:rPr>
          <w:b w:val="0"/>
        </w:rPr>
        <w:t>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Marfati songs are traditional folk songs of Bangladesh.</w:t>
      </w:r>
    </w:p>
    <w:p>
      <w:pPr>
        <w:spacing w:before="0"/>
      </w:pPr>
      <w:r>
        <w:rPr>
          <w:b w:val="0"/>
        </w:rPr>
        <w:t>• Purweli songs are folk songs of Nepal.</w:t>
      </w:r>
    </w:p>
    <w:p>
      <w:pPr>
        <w:spacing w:before="0"/>
      </w:pPr>
      <w:r>
        <w:rPr>
          <w:b w:val="0"/>
        </w:rPr>
      </w:r>
    </w:p>
    <w:p>
      <w:pPr>
        <w:spacing w:after="100" w:line="360" w:lineRule="auto" w:before="0"/>
      </w:pPr>
      <w:r>
        <w:rPr>
          <w:b w:val="0"/>
        </w:rPr>
        <w:t>34. Vijay Hazare was a famous Indian player associated with the sport of ________.</w:t>
      </w:r>
    </w:p>
    <w:p>
      <w:pPr>
        <w:spacing w:before="0"/>
      </w:pPr>
      <w:r>
        <w:rPr>
          <w:b w:val="0"/>
        </w:rPr>
      </w:r>
    </w:p>
    <w:p>
      <w:pPr>
        <w:spacing w:after="100" w:before="0"/>
      </w:pPr>
      <w:r>
        <w:rPr>
          <w:b w:val="0"/>
        </w:rPr>
        <w:t>A. Rifle Shooting</w:t>
      </w:r>
    </w:p>
    <w:p>
      <w:pPr>
        <w:spacing w:after="100" w:before="0"/>
      </w:pPr>
      <w:r>
        <w:rPr>
          <w:b w:val="0"/>
        </w:rPr>
        <w:t>B. Boxing</w:t>
      </w:r>
    </w:p>
    <w:p>
      <w:pPr>
        <w:spacing w:after="100" w:before="0"/>
      </w:pPr>
      <w:r>
        <w:rPr>
          <w:b w:val="0"/>
        </w:rPr>
        <w:t>C. Football</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Vijay Hazare was a famous Indian player associated with the sport of Cricket.</w:t>
      </w:r>
    </w:p>
    <w:p>
      <w:pPr>
        <w:spacing w:before="0"/>
      </w:pPr>
      <w:r>
        <w:rPr>
          <w:b w:val="0"/>
        </w:rPr>
        <w:t>• A trophy called Vijay Hazare Trophy was named after him and started in 2002-03.</w:t>
      </w:r>
    </w:p>
    <w:p>
      <w:pPr>
        <w:spacing w:before="0"/>
      </w:pPr>
      <w:r>
        <w:rPr>
          <w:b w:val="0"/>
        </w:rPr>
        <w:t>• Under his captaincy, Indian won the 1st ever test cricket against England in 1951-52.</w:t>
      </w:r>
    </w:p>
    <w:p>
      <w:pPr>
        <w:spacing w:before="0"/>
      </w:pPr>
      <w:r>
        <w:rPr>
          <w:b w:val="0"/>
        </w:rPr>
      </w:r>
    </w:p>
    <w:p>
      <w:pPr>
        <w:spacing w:after="100" w:line="360" w:lineRule="auto" w:before="0"/>
      </w:pPr>
      <w:r>
        <w:rPr>
          <w:b w:val="0"/>
        </w:rPr>
        <w:t>35. Which economist gave the theory of Opportunity Cost?</w:t>
      </w:r>
    </w:p>
    <w:p>
      <w:pPr>
        <w:spacing w:before="0"/>
      </w:pPr>
      <w:r>
        <w:rPr>
          <w:b w:val="0"/>
        </w:rPr>
      </w:r>
    </w:p>
    <w:p>
      <w:pPr>
        <w:spacing w:after="100" w:before="0"/>
      </w:pPr>
      <w:r>
        <w:rPr>
          <w:b w:val="0"/>
        </w:rPr>
        <w:t>A. Milton Friedman</w:t>
      </w:r>
    </w:p>
    <w:p>
      <w:pPr>
        <w:spacing w:after="100" w:before="0"/>
      </w:pPr>
      <w:r>
        <w:rPr>
          <w:b w:val="0"/>
        </w:rPr>
        <w:t>B. Adam Smith</w:t>
      </w:r>
    </w:p>
    <w:p>
      <w:pPr>
        <w:spacing w:after="100" w:before="0"/>
      </w:pPr>
      <w:r>
        <w:rPr>
          <w:b w:val="0"/>
        </w:rPr>
        <w:t>C. John Keynes</w:t>
      </w:r>
    </w:p>
    <w:p>
      <w:pPr>
        <w:spacing w:after="100" w:before="0"/>
      </w:pPr>
      <w:r>
        <w:rPr>
          <w:b w:val="0"/>
        </w:rPr>
        <w:t>D. Gottfried Haberler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Gottfried Haberler gave the theory of Opportunity Cost.</w:t>
      </w:r>
    </w:p>
    <w:p>
      <w:pPr>
        <w:spacing w:before="0"/>
      </w:pPr>
      <w:r>
        <w:rPr>
          <w:b w:val="0"/>
        </w:rPr>
        <w:t>• Opportunity cost is the value of the most valuable choice from those which were not taken.</w:t>
      </w:r>
    </w:p>
    <w:p>
      <w:pPr>
        <w:spacing w:before="0"/>
      </w:pPr>
      <w:r>
        <w:rPr>
          <w:b w:val="0"/>
        </w:rPr>
      </w:r>
    </w:p>
    <w:p>
      <w:pPr>
        <w:spacing w:after="100" w:line="360" w:lineRule="auto" w:before="0"/>
      </w:pPr>
      <w:r>
        <w:rPr>
          <w:b w:val="0"/>
        </w:rPr>
        <w:t>36. Which scientist discovered the 'Penicillin'?</w:t>
      </w:r>
    </w:p>
    <w:p>
      <w:pPr>
        <w:spacing w:before="0"/>
      </w:pPr>
      <w:r>
        <w:rPr>
          <w:b w:val="0"/>
        </w:rPr>
      </w:r>
    </w:p>
    <w:p>
      <w:pPr>
        <w:spacing w:after="100" w:before="0"/>
      </w:pPr>
      <w:r>
        <w:rPr>
          <w:b w:val="0"/>
        </w:rPr>
        <w:t>A. Alexander Fleming</w:t>
      </w:r>
    </w:p>
    <w:p>
      <w:pPr>
        <w:spacing w:after="100" w:before="0"/>
      </w:pPr>
      <w:r>
        <w:rPr>
          <w:b w:val="0"/>
        </w:rPr>
        <w:t>B. Robert Koch</w:t>
      </w:r>
    </w:p>
    <w:p>
      <w:pPr>
        <w:spacing w:after="100" w:before="0"/>
      </w:pPr>
      <w:r>
        <w:rPr>
          <w:b w:val="0"/>
        </w:rPr>
        <w:t>C. Louis Pasteur</w:t>
      </w:r>
    </w:p>
    <w:p>
      <w:pPr>
        <w:spacing w:after="100" w:before="0"/>
      </w:pPr>
      <w:r>
        <w:rPr>
          <w:b w:val="0"/>
        </w:rPr>
        <w:t>D. Ernst Chain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Invention Scientist Nationality Penicillin Alexander Fleming British Anthrax Robert Koch German Pasteurization Louis Pasteur French Worked on Penicillin Ernst Chain German</w:t>
      </w:r>
    </w:p>
    <w:p>
      <w:pPr>
        <w:spacing w:before="0"/>
      </w:pPr>
      <w:r>
        <w:rPr>
          <w:b w:val="0"/>
        </w:rPr>
      </w:r>
    </w:p>
    <w:p>
      <w:pPr>
        <w:spacing w:after="100" w:line="360" w:lineRule="auto" w:before="0"/>
      </w:pPr>
      <w:r>
        <w:rPr>
          <w:b w:val="0"/>
        </w:rPr>
        <w:t>37. In India, 24th January is observed as which one of the following days?</w:t>
      </w:r>
    </w:p>
    <w:p>
      <w:pPr>
        <w:spacing w:before="0"/>
      </w:pPr>
      <w:r>
        <w:rPr>
          <w:b w:val="0"/>
        </w:rPr>
      </w:r>
    </w:p>
    <w:p>
      <w:pPr>
        <w:spacing w:after="100" w:before="0"/>
      </w:pPr>
      <w:r>
        <w:rPr>
          <w:b w:val="0"/>
        </w:rPr>
        <w:t>A. National Farmer's Day</w:t>
      </w:r>
    </w:p>
    <w:p>
      <w:pPr>
        <w:spacing w:after="100" w:before="0"/>
      </w:pPr>
      <w:r>
        <w:rPr>
          <w:b w:val="0"/>
        </w:rPr>
        <w:t>B. National Day of Elderly</w:t>
      </w:r>
    </w:p>
    <w:p>
      <w:pPr>
        <w:spacing w:after="100" w:before="0"/>
      </w:pPr>
      <w:r>
        <w:rPr>
          <w:b w:val="0"/>
        </w:rPr>
        <w:t>C. National Girl Child Day</w:t>
      </w:r>
    </w:p>
    <w:p>
      <w:pPr>
        <w:spacing w:after="100" w:before="0"/>
      </w:pPr>
      <w:r>
        <w:rPr>
          <w:b w:val="0"/>
        </w:rPr>
        <w:t>D. National Agricultural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National Farmer's Day 23 December National Day of Elderly 1 October National Girl Child Day 24 January National Agricultural Day 14 March (2019)</w:t>
      </w:r>
    </w:p>
    <w:p>
      <w:pPr>
        <w:spacing w:before="0"/>
      </w:pPr>
      <w:r>
        <w:rPr>
          <w:b w:val="0"/>
        </w:rPr>
        <w:t>• National Girl Child Day is observed every year on 24th January in India.</w:t>
      </w:r>
    </w:p>
    <w:p>
      <w:pPr>
        <w:spacing w:before="0"/>
      </w:pPr>
      <w:r>
        <w:rPr>
          <w:b w:val="0"/>
        </w:rPr>
      </w:r>
    </w:p>
    <w:p>
      <w:pPr>
        <w:spacing w:after="100" w:line="360" w:lineRule="auto" w:before="0"/>
      </w:pPr>
      <w:r>
        <w:rPr>
          <w:b w:val="0"/>
        </w:rPr>
        <w:t>38. Name the national bird of Bhutan.</w:t>
      </w:r>
    </w:p>
    <w:p>
      <w:pPr>
        <w:spacing w:before="0"/>
      </w:pPr>
      <w:r>
        <w:rPr>
          <w:b w:val="0"/>
        </w:rPr>
      </w:r>
    </w:p>
    <w:p>
      <w:pPr>
        <w:spacing w:after="100" w:before="0"/>
      </w:pPr>
      <w:r>
        <w:rPr>
          <w:b w:val="0"/>
        </w:rPr>
        <w:t>A. Parrot</w:t>
      </w:r>
    </w:p>
    <w:p>
      <w:pPr>
        <w:spacing w:after="100" w:before="0"/>
      </w:pPr>
      <w:r>
        <w:rPr>
          <w:b w:val="0"/>
        </w:rPr>
        <w:t>B. Raven</w:t>
      </w:r>
    </w:p>
    <w:p>
      <w:pPr>
        <w:spacing w:after="100" w:before="0"/>
      </w:pPr>
      <w:r>
        <w:rPr>
          <w:b w:val="0"/>
        </w:rPr>
        <w:t>C. Magei</w:t>
      </w:r>
    </w:p>
    <w:p>
      <w:pPr>
        <w:spacing w:after="100" w:before="0"/>
      </w:pPr>
      <w:r>
        <w:rPr>
          <w:b w:val="0"/>
        </w:rPr>
        <w:t>D. Peacock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Parrot Cayman islands Raven Bhutan Magpei Bangladesh Peacock Indian</w:t>
      </w:r>
    </w:p>
    <w:p>
      <w:pPr>
        <w:spacing w:before="0"/>
      </w:pPr>
      <w:r>
        <w:rPr>
          <w:b w:val="0"/>
        </w:rPr>
      </w:r>
    </w:p>
    <w:p>
      <w:pPr>
        <w:spacing w:after="100" w:line="360" w:lineRule="auto" w:before="0"/>
      </w:pPr>
      <w:r>
        <w:rPr>
          <w:b w:val="0"/>
        </w:rPr>
        <w:t>39. The Sepoy Mutiny in India started from ________.</w:t>
      </w:r>
    </w:p>
    <w:p>
      <w:pPr>
        <w:spacing w:before="0"/>
      </w:pPr>
      <w:r>
        <w:rPr>
          <w:b w:val="0"/>
        </w:rPr>
      </w:r>
    </w:p>
    <w:p>
      <w:pPr>
        <w:spacing w:after="100" w:before="0"/>
      </w:pPr>
      <w:r>
        <w:rPr>
          <w:b w:val="0"/>
        </w:rPr>
        <w:t>A. Champaran</w:t>
      </w:r>
    </w:p>
    <w:p>
      <w:pPr>
        <w:spacing w:after="100" w:before="0"/>
      </w:pPr>
      <w:r>
        <w:rPr>
          <w:b w:val="0"/>
        </w:rPr>
        <w:t>B. Rajkot</w:t>
      </w:r>
    </w:p>
    <w:p>
      <w:pPr>
        <w:spacing w:after="100" w:before="0"/>
      </w:pPr>
      <w:r>
        <w:rPr>
          <w:b w:val="0"/>
        </w:rPr>
        <w:t>C. Meerut</w:t>
      </w:r>
    </w:p>
    <w:p>
      <w:pPr>
        <w:spacing w:after="100" w:before="0"/>
      </w:pPr>
      <w:r>
        <w:rPr>
          <w:b w:val="0"/>
        </w:rPr>
        <w:t>D. Bareilly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Sepoy Mutiny or Indian Mutiny in India started from Meerut by Indian troops.</w:t>
      </w:r>
    </w:p>
    <w:p>
      <w:pPr>
        <w:spacing w:before="0"/>
      </w:pPr>
      <w:r>
        <w:rPr>
          <w:b w:val="0"/>
        </w:rPr>
        <w:t>• It was an unsuccessful rebellion during 1857-59 against the British.</w:t>
      </w:r>
    </w:p>
    <w:p>
      <w:pPr>
        <w:spacing w:before="0"/>
      </w:pPr>
      <w:r>
        <w:rPr>
          <w:b w:val="0"/>
        </w:rPr>
        <w:t>• It spread to Lucknow, Delhi, Kanpur, and Agra.</w:t>
      </w:r>
    </w:p>
    <w:p>
      <w:pPr>
        <w:spacing w:before="0"/>
      </w:pPr>
      <w:r>
        <w:rPr>
          <w:b w:val="0"/>
        </w:rPr>
        <w:t>• It is also called as the First War of Independence.</w:t>
      </w:r>
    </w:p>
    <w:p>
      <w:pPr>
        <w:spacing w:before="0"/>
      </w:pPr>
      <w:r>
        <w:rPr>
          <w:b w:val="0"/>
        </w:rPr>
      </w:r>
    </w:p>
    <w:p>
      <w:pPr>
        <w:spacing w:after="100" w:line="360" w:lineRule="auto" w:before="0"/>
      </w:pPr>
      <w:r>
        <w:rPr>
          <w:b w:val="0"/>
        </w:rPr>
        <w:t>40. Which of the following is the smallest bird in the world?</w:t>
      </w:r>
    </w:p>
    <w:p>
      <w:pPr>
        <w:spacing w:before="0"/>
      </w:pPr>
      <w:r>
        <w:rPr>
          <w:b w:val="0"/>
        </w:rPr>
      </w:r>
    </w:p>
    <w:p>
      <w:pPr>
        <w:spacing w:after="100" w:before="0"/>
      </w:pPr>
      <w:r>
        <w:rPr>
          <w:b w:val="0"/>
        </w:rPr>
        <w:t>A. Robin</w:t>
      </w:r>
    </w:p>
    <w:p>
      <w:pPr>
        <w:spacing w:after="100" w:before="0"/>
      </w:pPr>
      <w:r>
        <w:rPr>
          <w:b w:val="0"/>
        </w:rPr>
        <w:t>B. Diamond Firetail</w:t>
      </w:r>
    </w:p>
    <w:p>
      <w:pPr>
        <w:spacing w:after="100" w:before="0"/>
      </w:pPr>
      <w:r>
        <w:rPr>
          <w:b w:val="0"/>
        </w:rPr>
        <w:t>C. Finch</w:t>
      </w:r>
    </w:p>
    <w:p>
      <w:pPr>
        <w:spacing w:after="100" w:before="0"/>
      </w:pPr>
      <w:r>
        <w:rPr>
          <w:b w:val="0"/>
        </w:rPr>
        <w:t>D. Bee Hummingbird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Bee Hummingbird is the smallest bird in the world. It measures 57 mm in total length. It is slightly larger than a bee and is endemic to Cuba. Its breeding season is between March and June and its lays 2 eggs at a time.</w:t>
      </w:r>
    </w:p>
    <w:p>
      <w:pPr>
        <w:spacing w:before="0"/>
      </w:pPr>
      <w:r>
        <w:rPr>
          <w:b w:val="0"/>
        </w:rPr>
      </w:r>
    </w:p>
    <w:p>
      <w:pPr>
        <w:spacing w:after="100" w:line="360" w:lineRule="auto" w:before="0"/>
      </w:pPr>
      <w:r>
        <w:rPr>
          <w:b w:val="0"/>
        </w:rPr>
        <w:t>41. The term 'cherry picking' is used in which sport?</w:t>
      </w:r>
    </w:p>
    <w:p>
      <w:pPr>
        <w:spacing w:before="0"/>
      </w:pPr>
      <w:r>
        <w:rPr>
          <w:b w:val="0"/>
        </w:rPr>
      </w:r>
    </w:p>
    <w:p>
      <w:pPr>
        <w:spacing w:after="100" w:before="0"/>
      </w:pPr>
      <w:r>
        <w:rPr>
          <w:b w:val="0"/>
        </w:rPr>
        <w:t>A. Basketball</w:t>
      </w:r>
    </w:p>
    <w:p>
      <w:pPr>
        <w:spacing w:after="100" w:before="0"/>
      </w:pPr>
      <w:r>
        <w:rPr>
          <w:b w:val="0"/>
        </w:rPr>
        <w:t>B. Swimming</w:t>
      </w:r>
    </w:p>
    <w:p>
      <w:pPr>
        <w:spacing w:after="100" w:before="0"/>
      </w:pPr>
      <w:r>
        <w:rPr>
          <w:b w:val="0"/>
        </w:rPr>
        <w:t>C. Cricket</w:t>
      </w:r>
    </w:p>
    <w:p>
      <w:pPr>
        <w:spacing w:after="100" w:before="0"/>
      </w:pPr>
      <w:r>
        <w:rPr>
          <w:b w:val="0"/>
        </w:rPr>
        <w:t>D. Table Tennis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term 'cherry picking' is used in basketball.</w:t>
      </w:r>
    </w:p>
    <w:p>
      <w:pPr>
        <w:spacing w:before="0"/>
      </w:pPr>
      <w:r>
        <w:rPr>
          <w:b w:val="0"/>
        </w:rPr>
        <w:t>• It refers to the play where a cherry picker (player) remains near the opponents' goal and does not play defense with the rest of the team.</w:t>
      </w:r>
    </w:p>
    <w:p>
      <w:pPr>
        <w:spacing w:before="0"/>
      </w:pPr>
      <w:r>
        <w:rPr>
          <w:b w:val="0"/>
        </w:rPr>
        <w:t>• It is also used in other sports such as water polo, ice hockey, etc.</w:t>
      </w:r>
    </w:p>
    <w:p>
      <w:pPr>
        <w:spacing w:before="0"/>
      </w:pPr>
      <w:r>
        <w:rPr>
          <w:b w:val="0"/>
        </w:rPr>
      </w:r>
    </w:p>
    <w:p>
      <w:pPr>
        <w:spacing w:after="100" w:line="360" w:lineRule="auto" w:before="0"/>
      </w:pPr>
      <w:r>
        <w:rPr>
          <w:b w:val="0"/>
        </w:rPr>
        <w:t>42. What is the term of the elected representatives of a Gram Panchayat?</w:t>
      </w:r>
    </w:p>
    <w:p>
      <w:pPr>
        <w:spacing w:before="0"/>
      </w:pPr>
      <w:r>
        <w:rPr>
          <w:b w:val="0"/>
        </w:rPr>
      </w:r>
    </w:p>
    <w:p>
      <w:pPr>
        <w:spacing w:after="100" w:before="0"/>
      </w:pPr>
      <w:r>
        <w:rPr>
          <w:b w:val="0"/>
        </w:rPr>
        <w:t>A. 4 years</w:t>
      </w:r>
    </w:p>
    <w:p>
      <w:pPr>
        <w:spacing w:after="100" w:before="0"/>
      </w:pPr>
      <w:r>
        <w:rPr>
          <w:b w:val="0"/>
        </w:rPr>
        <w:t>B. 3 years</w:t>
      </w:r>
    </w:p>
    <w:p>
      <w:pPr>
        <w:spacing w:after="100" w:before="0"/>
      </w:pPr>
      <w:r>
        <w:rPr>
          <w:b w:val="0"/>
        </w:rPr>
        <w:t>C. 5 years</w:t>
      </w:r>
    </w:p>
    <w:p>
      <w:pPr>
        <w:spacing w:after="100" w:before="0"/>
      </w:pPr>
      <w:r>
        <w:rPr>
          <w:b w:val="0"/>
        </w:rPr>
        <w:t>D. 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term of the elected representatives of a Gram Panchayat is 5 years.</w:t>
      </w:r>
    </w:p>
    <w:p>
      <w:pPr>
        <w:spacing w:before="0"/>
      </w:pPr>
      <w:r>
        <w:rPr>
          <w:b w:val="0"/>
        </w:rPr>
        <w:t>• The Gram Panchayat is divided into wards which is represented by a Commissioner or a ward member, who is also known as Panch.</w:t>
      </w:r>
    </w:p>
    <w:p>
      <w:pPr>
        <w:spacing w:before="0"/>
      </w:pPr>
      <w:r>
        <w:rPr>
          <w:b w:val="0"/>
        </w:rPr>
      </w:r>
    </w:p>
    <w:p>
      <w:pPr>
        <w:spacing w:after="100" w:line="360" w:lineRule="auto" w:before="0"/>
      </w:pPr>
      <w:r>
        <w:rPr>
          <w:b w:val="0"/>
        </w:rPr>
        <w:t>43. Which of the following authors received the Jnanpith Award in 2018?</w:t>
      </w:r>
    </w:p>
    <w:p>
      <w:pPr>
        <w:spacing w:before="0"/>
      </w:pPr>
      <w:r>
        <w:rPr>
          <w:b w:val="0"/>
        </w:rPr>
      </w:r>
    </w:p>
    <w:p>
      <w:pPr>
        <w:spacing w:after="100" w:before="0"/>
      </w:pPr>
      <w:r>
        <w:rPr>
          <w:b w:val="0"/>
        </w:rPr>
        <w:t>A. Vikram Seth</w:t>
      </w:r>
    </w:p>
    <w:p>
      <w:pPr>
        <w:spacing w:after="100" w:before="0"/>
      </w:pPr>
      <w:r>
        <w:rPr>
          <w:b w:val="0"/>
        </w:rPr>
        <w:t>B. Kiran Desai</w:t>
      </w:r>
    </w:p>
    <w:p>
      <w:pPr>
        <w:spacing w:after="100" w:before="0"/>
      </w:pPr>
      <w:r>
        <w:rPr>
          <w:b w:val="0"/>
        </w:rPr>
        <w:t>C. Arundhati Roy</w:t>
      </w:r>
    </w:p>
    <w:p>
      <w:pPr>
        <w:spacing w:after="100" w:before="0"/>
      </w:pPr>
      <w:r>
        <w:rPr>
          <w:b w:val="0"/>
        </w:rPr>
        <w:t>D. Amitav Ghosh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Amitav Ghosh received the 54th Jnanpith Award in 2018 for his outstanding contribution towards literature.</w:t>
      </w:r>
    </w:p>
    <w:p>
      <w:pPr>
        <w:spacing w:before="0"/>
      </w:pPr>
      <w:r>
        <w:rPr>
          <w:b w:val="0"/>
        </w:rPr>
        <w:t>• He is known for his novels such as The Hungry Tide, Shadow Lines, etc.</w:t>
      </w:r>
    </w:p>
    <w:p>
      <w:pPr>
        <w:spacing w:before="0"/>
      </w:pPr>
      <w:r>
        <w:rPr>
          <w:b w:val="0"/>
        </w:rPr>
        <w:t>• Jnanpith Awards are presented annually Bharatiya Jnanpith.</w:t>
      </w:r>
    </w:p>
    <w:p>
      <w:pPr>
        <w:spacing w:before="0"/>
      </w:pPr>
      <w:r>
        <w:rPr>
          <w:b w:val="0"/>
        </w:rPr>
        <w:t>• The award carries a cash prize of Rs.11 lakh.</w:t>
      </w:r>
    </w:p>
    <w:p>
      <w:pPr>
        <w:spacing w:before="0"/>
      </w:pPr>
      <w:r>
        <w:rPr>
          <w:b w:val="0"/>
        </w:rPr>
      </w:r>
    </w:p>
    <w:p>
      <w:pPr>
        <w:spacing w:after="100" w:line="360" w:lineRule="auto" w:before="0"/>
      </w:pPr>
      <w:r>
        <w:rPr>
          <w:b w:val="0"/>
        </w:rPr>
        <w:t>44. Find the value of2.8 + (0.52 ÷ 0.13 × 2) – 6 × 3 ÷ 8 + 2</w:t>
      </w:r>
    </w:p>
    <w:p>
      <w:pPr>
        <w:spacing w:before="0"/>
      </w:pPr>
      <w:r>
        <w:rPr>
          <w:b w:val="0"/>
        </w:rPr>
      </w:r>
    </w:p>
    <w:p>
      <w:pPr>
        <w:spacing w:after="100" w:before="0"/>
      </w:pPr>
      <w:r>
        <w:rPr>
          <w:b w:val="0"/>
        </w:rPr>
        <w:t>A. 8.45</w:t>
      </w:r>
    </w:p>
    <w:p>
      <w:pPr>
        <w:spacing w:after="100" w:before="0"/>
      </w:pPr>
      <w:r>
        <w:rPr>
          <w:b w:val="0"/>
        </w:rPr>
        <w:t>B. 4.55</w:t>
      </w:r>
    </w:p>
    <w:p>
      <w:pPr>
        <w:spacing w:after="100" w:before="0"/>
      </w:pPr>
      <w:r>
        <w:rPr>
          <w:b w:val="0"/>
        </w:rPr>
        <w:t>C. 10.55</w:t>
      </w:r>
    </w:p>
    <w:p>
      <w:pPr>
        <w:spacing w:after="100" w:before="0"/>
      </w:pPr>
      <w:r>
        <w:rPr>
          <w:b w:val="0"/>
        </w:rPr>
        <w:t>D. 6.45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Follow BODMAS rule to solve this question, as per the order given below ∶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2.8 + (0.52 ÷ 0.13 × 2) – 6 × 3 ÷ 8 + 2 ⇒ 2.8 + (4 × 2) – 6 × 3/8 + 2 ⇒ 2.8 + 8 – 9/4 + 2 ⇒ 12.8 – 2.25 ⇒ 10.55</w:t>
      </w:r>
    </w:p>
    <w:p>
      <w:pPr>
        <w:spacing w:before="0"/>
      </w:pPr>
      <w:r>
        <w:rPr>
          <w:b w:val="0"/>
        </w:rPr>
      </w:r>
    </w:p>
    <w:p>
      <w:pPr>
        <w:spacing w:after="100" w:line="360" w:lineRule="auto" w:before="0"/>
      </w:pPr>
      <w:r>
        <w:rPr>
          <w:b w:val="0"/>
        </w:rPr>
        <w:t>45. What percentage of students in college B is studying in the science stream. (correct to one decimal place)?</w:t>
      </w:r>
    </w:p>
    <w:p>
      <w:pPr>
        <w:spacing w:before="0"/>
      </w:pPr>
      <w:r>
        <w:rPr>
          <w:b w:val="0"/>
        </w:rPr>
      </w:r>
    </w:p>
    <w:p>
      <w:pPr>
        <w:spacing w:after="100" w:before="0"/>
      </w:pPr>
      <w:r>
        <w:rPr>
          <w:b w:val="0"/>
        </w:rPr>
        <w:t>A. 29.2%</w:t>
      </w:r>
    </w:p>
    <w:p>
      <w:pPr>
        <w:spacing w:after="100" w:before="0"/>
      </w:pPr>
      <w:r>
        <w:rPr>
          <w:b w:val="0"/>
        </w:rPr>
        <w:t>B. 29.6%</w:t>
      </w:r>
    </w:p>
    <w:p>
      <w:pPr>
        <w:spacing w:after="100" w:before="0"/>
      </w:pPr>
      <w:r>
        <w:rPr>
          <w:b w:val="0"/>
        </w:rPr>
        <w:t>C. 29.8%</w:t>
      </w:r>
    </w:p>
    <w:p>
      <w:pPr>
        <w:spacing w:after="100" w:before="0"/>
      </w:pPr>
      <w:r>
        <w:rPr>
          <w:b w:val="0"/>
        </w:rPr>
        <w:t>D. 29.4%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in college B = 350 + 400 + 450 = 1200 Number of students of college B who studying in science = 350 ∴ Required percentage = [350/1200] × 100 = 29.16% ≈ 29.2%</w:t>
      </w:r>
    </w:p>
    <w:p>
      <w:pPr>
        <w:spacing w:before="0"/>
      </w:pPr>
      <w:r>
        <w:rPr>
          <w:b w:val="0"/>
        </w:rPr>
      </w:r>
    </w:p>
    <w:p>
      <w:pPr>
        <w:spacing w:after="100" w:line="360" w:lineRule="auto" w:before="0"/>
      </w:pPr>
      <w:r>
        <w:rPr>
          <w:b w:val="0"/>
        </w:rPr>
        <w:t>46. In a circle with centre O. AB is the diameter and CD is a chord such that ABCD is a trapezium. If ∠BAC = 25°, then ∠CAD is equal to∶</w:t>
      </w:r>
    </w:p>
    <w:p>
      <w:pPr>
        <w:spacing w:before="0"/>
      </w:pPr>
      <w:r>
        <w:rPr>
          <w:b w:val="0"/>
        </w:rPr>
      </w:r>
    </w:p>
    <w:p>
      <w:pPr>
        <w:spacing w:after="100" w:before="0"/>
      </w:pPr>
      <w:r>
        <w:rPr>
          <w:b w:val="0"/>
        </w:rPr>
        <w:t>A. 40°</w:t>
      </w:r>
    </w:p>
    <w:p>
      <w:pPr>
        <w:spacing w:after="100" w:before="0"/>
      </w:pPr>
      <w:r>
        <w:rPr>
          <w:b w:val="0"/>
        </w:rPr>
        <w:t>B. 65°</w:t>
      </w:r>
    </w:p>
    <w:p>
      <w:pPr>
        <w:spacing w:after="100" w:before="0"/>
      </w:pPr>
      <w:r>
        <w:rPr>
          <w:b w:val="0"/>
        </w:rPr>
        <w:t>C. 25°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∠BAC = 25° ⇒ ∠ACB = 90° [Angle in a semicircle is 90] In ΔACB ⇒ ∠ACB + ∠CBA + ∠BAC = 180° ⇒ ∠CBA = 180° – 90° – 25° = 65° ⇒ ∠DCA = ∠CAB = 25° [Alternate interior angle] ⇒ ∠DCA = ∠ABD = 25°and ∠CAD = ∠DBC ∵ Two inscribed angles forming the same arc or forming two equal arcs are equal. ⇒ ∠CBA = ∠DBC + ∠ABD ⇒ 65° = ∠DBC + 25° ⇒ ∠DBC = 65° – 25° = 40° ⇒ ∠CAD = ∠DBC = 40°</w:t>
      </w:r>
    </w:p>
    <w:p>
      <w:pPr>
        <w:spacing w:before="0"/>
      </w:pPr>
      <w:r>
        <w:rPr>
          <w:b w:val="0"/>
        </w:rPr>
      </w:r>
    </w:p>
    <w:p>
      <w:pPr>
        <w:spacing w:after="100" w:line="360" w:lineRule="auto" w:before="0"/>
      </w:pPr>
      <w:r>
        <w:rPr>
          <w:b w:val="0"/>
        </w:rPr>
        <w:t>47. If tan 4θ = cot (2θ + 30°), then θ is equal to∶</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tan4θ = cot (2θ + 30°), ⇒ tan4θ = tan[90° – (2θ + 30°)] [cot(90° – θ) = tan θ] ⇒ 4θ = 90° – 2θ – 30° ⇒ θ = 10°</w:t>
      </w:r>
    </w:p>
    <w:p>
      <w:pPr>
        <w:spacing w:before="0"/>
      </w:pPr>
      <w:r>
        <w:rPr>
          <w:b w:val="0"/>
        </w:rPr>
      </w:r>
    </w:p>
    <w:p>
      <w:pPr>
        <w:spacing w:after="100" w:line="360" w:lineRule="auto" w:before="0"/>
      </w:pPr>
      <w:r>
        <w:rPr>
          <w:b w:val="0"/>
        </w:rPr>
        <w:t>48. If √x + 1x = √6 , then x^2 + 1x^2 is equal to∶</w:t>
      </w:r>
    </w:p>
    <w:p>
      <w:pPr>
        <w:spacing w:before="0"/>
      </w:pPr>
      <w:r>
        <w:rPr>
          <w:b w:val="0"/>
        </w:rPr>
      </w:r>
    </w:p>
    <w:p>
      <w:pPr>
        <w:spacing w:after="100" w:before="0"/>
      </w:pPr>
      <w:r>
        <w:rPr>
          <w:b w:val="0"/>
        </w:rPr>
        <w:t>A. 16</w:t>
      </w:r>
    </w:p>
    <w:p>
      <w:pPr>
        <w:spacing w:after="100" w:before="0"/>
      </w:pPr>
      <w:r>
        <w:rPr>
          <w:b w:val="0"/>
        </w:rPr>
        <w:t>B. 62</w:t>
      </w:r>
    </w:p>
    <w:p>
      <w:pPr>
        <w:spacing w:after="100" w:before="0"/>
      </w:pPr>
      <w:r>
        <w:rPr>
          <w:b w:val="0"/>
        </w:rPr>
        <w:t>C. 36</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(x + 1/x)2 = x2 + 1/x2 + 2 Given, √x + 1/√x = √6 ⇒ (√x + 1/√x)2 = (√x)2 + (1/√x)2 + 2 ⇒ √62 = x + 1/x + 2 ⇒ x + 1/x = 6 – 2 = 4 ⇒ (x + 1/x)2 = x2 + (1/x)2 + 2 ⇒ 42 = x2 + 1/x2 + 2 ⇒ x2 + 1/x2 = 16 – 2 = 14</w:t>
      </w:r>
    </w:p>
    <w:p>
      <w:pPr>
        <w:spacing w:before="0"/>
      </w:pPr>
      <w:r>
        <w:rPr>
          <w:b w:val="0"/>
        </w:rPr>
      </w:r>
    </w:p>
    <w:p>
      <w:pPr>
        <w:spacing w:after="100" w:line="360" w:lineRule="auto" w:before="0"/>
      </w:pPr>
      <w:r>
        <w:rPr>
          <w:b w:val="0"/>
        </w:rPr>
        <w:t>49. A is 40% more efficient than B and C is 20% less efficient than B. Working together, they can finish a task in 15 days. In how many days, will B alone complete 75% of the task?</w:t>
      </w:r>
    </w:p>
    <w:p>
      <w:pPr>
        <w:spacing w:before="0"/>
      </w:pPr>
      <w:r>
        <w:rPr>
          <w:b w:val="0"/>
        </w:rPr>
      </w:r>
    </w:p>
    <w:p>
      <w:pPr>
        <w:spacing w:after="100" w:before="0"/>
      </w:pPr>
      <w:r>
        <w:rPr>
          <w:b w:val="0"/>
        </w:rPr>
        <w:t>A. 32</w:t>
      </w:r>
    </w:p>
    <w:p>
      <w:pPr>
        <w:spacing w:after="100" w:before="0"/>
      </w:pPr>
      <w:r>
        <w:rPr>
          <w:b w:val="0"/>
        </w:rPr>
        <w:t>B. 48</w:t>
      </w:r>
    </w:p>
    <w:p>
      <w:pPr>
        <w:spacing w:after="100" w:before="0"/>
      </w:pPr>
      <w:r>
        <w:rPr>
          <w:b w:val="0"/>
        </w:rPr>
        <w:t>C. 36</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efficiency of B be 100. Efficiency of A will be = 100 × [140/100] = 140 Efficiency of C will be = 100 × [80/100] = 80 Efficiency ratio of A, B and C = 140 ∶ 100 ∶ 80 = 7 ∶ 5 ∶ 4 Total work = (7 + 5 + 4) × 15 = 240 75% of total work = 240 × [75/100] = 180 75% of total work B will complete in = 180/5 = 36 days</w:t>
      </w:r>
    </w:p>
    <w:p>
      <w:pPr>
        <w:spacing w:before="0"/>
      </w:pPr>
      <w:r>
        <w:rPr>
          <w:b w:val="0"/>
        </w:rPr>
      </w:r>
    </w:p>
    <w:p>
      <w:pPr>
        <w:spacing w:after="100" w:line="360" w:lineRule="auto" w:before="0"/>
      </w:pPr>
      <w:r>
        <w:rPr>
          <w:b w:val="0"/>
        </w:rPr>
        <w:t>50. An article is sold for Rs. 657.90 after successive discounts of 15% and 10%. What is the marked price of the article?</w:t>
      </w:r>
    </w:p>
    <w:p>
      <w:pPr>
        <w:spacing w:before="0"/>
      </w:pPr>
      <w:r>
        <w:rPr>
          <w:b w:val="0"/>
        </w:rPr>
      </w:r>
    </w:p>
    <w:p>
      <w:pPr>
        <w:spacing w:after="100" w:before="0"/>
      </w:pPr>
      <w:r>
        <w:rPr>
          <w:b w:val="0"/>
        </w:rPr>
        <w:t>A. Rs. 920</w:t>
      </w:r>
    </w:p>
    <w:p>
      <w:pPr>
        <w:spacing w:after="100" w:before="0"/>
      </w:pPr>
      <w:r>
        <w:rPr>
          <w:b w:val="0"/>
        </w:rPr>
        <w:t>B. Rs. 880</w:t>
      </w:r>
    </w:p>
    <w:p>
      <w:pPr>
        <w:spacing w:after="100" w:before="0"/>
      </w:pPr>
      <w:r>
        <w:rPr>
          <w:b w:val="0"/>
        </w:rPr>
        <w:t>C. Rs. 900</w:t>
      </w:r>
    </w:p>
    <w:p>
      <w:pPr>
        <w:spacing w:after="100" w:before="0"/>
      </w:pPr>
      <w:r>
        <w:rPr>
          <w:b w:val="0"/>
        </w:rPr>
        <w:t>D. Rs. 860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MP of the article Rs. x. According to the question ⇒ x × [85/100] × [90/100] = 657.90 ⇒ x = 860 MP of the article = Rs. 860</w:t>
      </w:r>
    </w:p>
    <w:p>
      <w:pPr>
        <w:spacing w:before="0"/>
      </w:pPr>
      <w:r>
        <w:rPr>
          <w:b w:val="0"/>
        </w:rPr>
      </w:r>
    </w:p>
    <w:p>
      <w:pPr>
        <w:spacing w:after="100" w:line="360" w:lineRule="auto" w:before="0"/>
      </w:pPr>
      <w:r>
        <w:rPr>
          <w:b w:val="0"/>
        </w:rPr>
        <w:t>51. If a pie-chart is drawn representing the number of students in all five colleges, what is the central angle (correct to the nearest whole number) of the sector representing the students of college B?</w:t>
      </w:r>
    </w:p>
    <w:p>
      <w:pPr>
        <w:spacing w:before="0"/>
      </w:pPr>
      <w:r>
        <w:rPr>
          <w:b w:val="0"/>
        </w:rPr>
      </w:r>
    </w:p>
    <w:p>
      <w:pPr>
        <w:spacing w:after="100" w:before="0"/>
      </w:pPr>
      <w:r>
        <w:rPr>
          <w:b w:val="0"/>
        </w:rPr>
        <w:t>A. 82°</w:t>
      </w:r>
    </w:p>
    <w:p>
      <w:pPr>
        <w:spacing w:after="100" w:before="0"/>
      </w:pPr>
      <w:r>
        <w:rPr>
          <w:b w:val="0"/>
        </w:rPr>
        <w:t>B. 86°</w:t>
      </w:r>
    </w:p>
    <w:p>
      <w:pPr>
        <w:spacing w:after="100" w:before="0"/>
      </w:pPr>
      <w:r>
        <w:rPr>
          <w:b w:val="0"/>
        </w:rPr>
        <w:t>C. 84°</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in college A = 300 + 250 + 400 = 950 Total number of students in college B = 350 + 400 + 450 = 1200 Total number of students in college C = 275 + 325 + 250 = 850 Total number of students in college D = 400 + 275 + 300 = 975 Total number of students in college E = 275 + 250 + 500 = 1025 Total number of students in all five college = 950 + 1200 + 850 + 975 + 1025 = 5000 5000 students represents = 360° 1200 students will represent = [360°/5000] × 1200 = 86.4° ≈ 86°</w:t>
      </w:r>
    </w:p>
    <w:p>
      <w:pPr>
        <w:spacing w:before="0"/>
      </w:pPr>
      <w:r>
        <w:rPr>
          <w:b w:val="0"/>
        </w:rPr>
      </w:r>
    </w:p>
    <w:p>
      <w:pPr>
        <w:spacing w:after="100" w:line="360" w:lineRule="auto" w:before="0"/>
      </w:pPr>
      <w:r>
        <w:rPr>
          <w:b w:val="0"/>
        </w:rPr>
        <w:t>52. The difference between the compound interest and simple interest on Rs. X at 8.5% per annum for 2 year is Rs. 28. 90. The value of x is</w:t>
      </w:r>
    </w:p>
    <w:p>
      <w:pPr>
        <w:spacing w:before="0"/>
      </w:pPr>
      <w:r>
        <w:rPr>
          <w:b w:val="0"/>
        </w:rPr>
      </w:r>
    </w:p>
    <w:p>
      <w:pPr>
        <w:spacing w:after="100" w:before="0"/>
      </w:pPr>
      <w:r>
        <w:rPr>
          <w:b w:val="0"/>
        </w:rPr>
        <w:t>A. 4000</w:t>
      </w:r>
    </w:p>
    <w:p>
      <w:pPr>
        <w:spacing w:after="100" w:before="0"/>
      </w:pPr>
      <w:r>
        <w:rPr>
          <w:b w:val="0"/>
        </w:rPr>
        <w:t>B. 3800</w:t>
      </w:r>
    </w:p>
    <w:p>
      <w:pPr>
        <w:spacing w:after="100" w:before="0"/>
      </w:pPr>
      <w:r>
        <w:rPr>
          <w:b w:val="0"/>
        </w:rPr>
        <w:t>C. 3500</w:t>
      </w:r>
    </w:p>
    <w:p>
      <w:pPr>
        <w:spacing w:after="100" w:before="0"/>
      </w:pPr>
      <w:r>
        <w:rPr>
          <w:b w:val="0"/>
        </w:rPr>
        <w:t>D. 4500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Difference between the compound interest and simple interest for 2 years formula, Given, r = 8.5%, time = 2 years and P = x ⇒ Pr2/(100)2 = difference ⇒ (P × 8.5 × 8.5)/100 × 100 = 28.90 ⇒ P = 4000</w:t>
      </w:r>
    </w:p>
    <w:p>
      <w:pPr>
        <w:spacing w:before="0"/>
      </w:pPr>
      <w:r>
        <w:rPr>
          <w:b w:val="0"/>
        </w:rPr>
      </w:r>
    </w:p>
    <w:p>
      <w:pPr>
        <w:spacing w:after="100" w:line="360" w:lineRule="auto" w:before="0"/>
      </w:pPr>
      <w:r>
        <w:rPr>
          <w:b w:val="0"/>
        </w:rPr>
        <w:t>53. If a + b = 5 and ab = 3, then (a3 + b3) is equal to:</w:t>
      </w:r>
    </w:p>
    <w:p>
      <w:pPr>
        <w:spacing w:before="0"/>
      </w:pPr>
      <w:r>
        <w:rPr>
          <w:b w:val="0"/>
        </w:rPr>
      </w:r>
    </w:p>
    <w:p>
      <w:pPr>
        <w:spacing w:after="100" w:before="0"/>
      </w:pPr>
      <w:r>
        <w:rPr>
          <w:b w:val="0"/>
        </w:rPr>
        <w:t>A. 70</w:t>
      </w:r>
    </w:p>
    <w:p>
      <w:pPr>
        <w:spacing w:after="100" w:before="0"/>
      </w:pPr>
      <w:r>
        <w:rPr>
          <w:b w:val="0"/>
        </w:rPr>
        <w:t>B. 65</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(a + b)3 = a3 + b3 + 3ab (a + b) Given, a + b = 5 and ab = 3 ⇒ 53 = (a3 + b3) + 3 × 3 × 5 ⇒ (a3 + b3) = 125 – 45 = 80</w:t>
      </w:r>
    </w:p>
    <w:p>
      <w:pPr>
        <w:spacing w:before="0"/>
      </w:pPr>
      <w:r>
        <w:rPr>
          <w:b w:val="0"/>
        </w:rPr>
      </w:r>
    </w:p>
    <w:p>
      <w:pPr>
        <w:spacing w:after="100" w:line="360" w:lineRule="auto" w:before="0"/>
      </w:pPr>
      <w:r>
        <w:rPr>
          <w:b w:val="0"/>
        </w:rPr>
        <w:t>54. A train without stoppage travels with an average speed of 65 km/h and with stoppage, it travels with an average speed of 52 km/h. For how many minutes does the train stop on an average per hour?</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Without stoppage average speed = 65 km/h With stoppages average speed = 52 km/h As we know, Time of rest per hour equal to the difference in average speed divided by the speed without stoppage. Required time = [(65 – 52)/65] × 60 = 12 So, A train stops on an average 12 minute/hr</w:t>
      </w:r>
    </w:p>
    <w:p>
      <w:pPr>
        <w:spacing w:before="0"/>
      </w:pPr>
      <w:r>
        <w:rPr>
          <w:b w:val="0"/>
        </w:rPr>
      </w:r>
    </w:p>
    <w:p>
      <w:pPr>
        <w:spacing w:after="100" w:line="360" w:lineRule="auto" w:before="0"/>
      </w:pPr>
      <w:r>
        <w:rPr>
          <w:b w:val="0"/>
        </w:rPr>
        <w:t>55. The average marks of 45 students was found to be 66. If the marks of two students were incorrectly entered as 28 and 64 instead of 82 and 46 respectively then what is the correct average?</w:t>
      </w:r>
    </w:p>
    <w:p>
      <w:pPr>
        <w:spacing w:before="0"/>
      </w:pPr>
      <w:r>
        <w:rPr>
          <w:b w:val="0"/>
        </w:rPr>
      </w:r>
    </w:p>
    <w:p>
      <w:pPr>
        <w:spacing w:after="100" w:before="0"/>
      </w:pPr>
      <w:r>
        <w:rPr>
          <w:b w:val="0"/>
        </w:rPr>
        <w:t>A. 67.2</w:t>
      </w:r>
    </w:p>
    <w:p>
      <w:pPr>
        <w:spacing w:after="100" w:before="0"/>
      </w:pPr>
      <w:r>
        <w:rPr>
          <w:b w:val="0"/>
        </w:rPr>
        <w:t>B. 66.6</w:t>
      </w:r>
    </w:p>
    <w:p>
      <w:pPr>
        <w:spacing w:after="100" w:before="0"/>
      </w:pPr>
      <w:r>
        <w:rPr>
          <w:b w:val="0"/>
        </w:rPr>
        <w:t>C. 66.4</w:t>
      </w:r>
    </w:p>
    <w:p>
      <w:pPr>
        <w:spacing w:after="100" w:before="0"/>
      </w:pPr>
      <w:r>
        <w:rPr>
          <w:b w:val="0"/>
        </w:rPr>
        <w:t>D. 66.8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marks of 45 students = 66 Sum of marks of 45 students = 66 × 45 = 2970 According to the question Correct sum of marks of 45 students = 2970 – 28 – 64 + 82 + 46 = 3006 Correct average marks of 50 students = 3006/45 = 66.8</w:t>
      </w:r>
    </w:p>
    <w:p>
      <w:pPr>
        <w:spacing w:before="0"/>
      </w:pPr>
      <w:r>
        <w:rPr>
          <w:b w:val="0"/>
        </w:rPr>
      </w:r>
    </w:p>
    <w:p>
      <w:pPr>
        <w:spacing w:after="100" w:line="360" w:lineRule="auto" w:before="0"/>
      </w:pPr>
      <w:r>
        <w:rPr>
          <w:b w:val="0"/>
        </w:rPr>
        <w:t>56. The radii of two circular faces of the frustum of a cone of height 21 cm are 3 cm and 2 cm respectively. What is the volume of the frustum of the cone in cm3(π = 22/7)?</w:t>
      </w:r>
    </w:p>
    <w:p>
      <w:pPr>
        <w:spacing w:before="0"/>
      </w:pPr>
      <w:r>
        <w:rPr>
          <w:b w:val="0"/>
        </w:rPr>
      </w:r>
    </w:p>
    <w:p>
      <w:pPr>
        <w:spacing w:after="100" w:before="0"/>
      </w:pPr>
      <w:r>
        <w:rPr>
          <w:b w:val="0"/>
        </w:rPr>
        <w:t>A. 418</w:t>
      </w:r>
    </w:p>
    <w:p>
      <w:pPr>
        <w:spacing w:after="100" w:before="0"/>
      </w:pPr>
      <w:r>
        <w:rPr>
          <w:b w:val="0"/>
        </w:rPr>
        <w:t>B. 286</w:t>
      </w:r>
    </w:p>
    <w:p>
      <w:pPr>
        <w:spacing w:after="100" w:before="0"/>
      </w:pPr>
      <w:r>
        <w:rPr>
          <w:b w:val="0"/>
        </w:rPr>
        <w:t>C. 154</w:t>
      </w:r>
    </w:p>
    <w:p>
      <w:pPr>
        <w:spacing w:after="100" w:before="0"/>
      </w:pPr>
      <w:r>
        <w:rPr>
          <w:b w:val="0"/>
        </w:rPr>
        <w:t>D. 345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Radii of two circular faces of the frustum of a cone are 3 cm and 2 cm. Height of the circular frustum of cone H = 21 cm As we know, Volume of the frustum of cone = 1/3 × π [R2 + r2 + Rr] H ⇒ 1/3 × 22/7 × [32 + 22 + 3 × 2] × 21 ⇒ 22 × [9 + 4 + 6] ⇒ 22 × 19 ⇒ 418</w:t>
      </w:r>
    </w:p>
    <w:p>
      <w:pPr>
        <w:spacing w:before="0"/>
      </w:pPr>
      <w:r>
        <w:rPr>
          <w:b w:val="0"/>
        </w:rPr>
      </w:r>
    </w:p>
    <w:p>
      <w:pPr>
        <w:spacing w:after="100" w:line="360" w:lineRule="auto" w:before="0"/>
      </w:pPr>
      <w:r>
        <w:rPr>
          <w:b w:val="0"/>
        </w:rPr>
        <w:t>57. If a ∶ b = 5 ∶ 3, then (8a – 5b) ∶ (8a + 5b) is equal to∶</w:t>
      </w:r>
    </w:p>
    <w:p>
      <w:pPr>
        <w:spacing w:before="0"/>
      </w:pPr>
      <w:r>
        <w:rPr>
          <w:b w:val="0"/>
        </w:rPr>
      </w:r>
    </w:p>
    <w:p>
      <w:pPr>
        <w:spacing w:after="100" w:before="0"/>
      </w:pPr>
      <w:r>
        <w:rPr>
          <w:b w:val="0"/>
        </w:rPr>
        <w:t>A. 5 ∶ 11</w:t>
      </w:r>
    </w:p>
    <w:p>
      <w:pPr>
        <w:spacing w:after="100" w:before="0"/>
      </w:pPr>
      <w:r>
        <w:rPr>
          <w:b w:val="0"/>
        </w:rPr>
        <w:t>B. 2 ∶ 5</w:t>
      </w:r>
    </w:p>
    <w:p>
      <w:pPr>
        <w:spacing w:after="100" w:before="0"/>
      </w:pPr>
      <w:r>
        <w:rPr>
          <w:b w:val="0"/>
        </w:rPr>
        <w:t>C. 3 ∶ 11</w:t>
      </w:r>
    </w:p>
    <w:p>
      <w:pPr>
        <w:spacing w:after="100" w:before="0"/>
      </w:pPr>
      <w:r>
        <w:rPr>
          <w:b w:val="0"/>
        </w:rPr>
        <w:t>D. 3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b = 5 ∶ 3 Suppose a = 5 and b = 3 ⇒ (8a – 5b) ∶ (8a + 5b) ⇒ (8 × 5 – 5 × 3) ∶ (8 × 5 + 5 × 3) ⇒ (40 – 15) ∶ (40 + 15) ⇒ 25 ∶ 55 = 5 ∶ 11</w:t>
      </w:r>
    </w:p>
    <w:p>
      <w:pPr>
        <w:spacing w:before="0"/>
      </w:pPr>
      <w:r>
        <w:rPr>
          <w:b w:val="0"/>
        </w:rPr>
      </w:r>
    </w:p>
    <w:p>
      <w:pPr>
        <w:spacing w:after="100" w:line="360" w:lineRule="auto" w:before="0"/>
      </w:pPr>
      <w:r>
        <w:rPr>
          <w:b w:val="0"/>
        </w:rPr>
        <w:t>58. The value of sec2 28° – cot262° + sin260 + cosec230° is equal to∶</w:t>
      </w:r>
    </w:p>
    <w:p>
      <w:pPr>
        <w:spacing w:before="0"/>
      </w:pPr>
      <w:r>
        <w:rPr>
          <w:b w:val="0"/>
        </w:rPr>
      </w:r>
    </w:p>
    <w:p>
      <w:pPr>
        <w:spacing w:after="100" w:before="0"/>
      </w:pPr>
      <w:r>
        <w:rPr>
          <w:b w:val="0"/>
        </w:rPr>
        <w:t>A. 19/4</w:t>
      </w:r>
    </w:p>
    <w:p>
      <w:pPr>
        <w:spacing w:after="100" w:before="0"/>
      </w:pPr>
      <w:r>
        <w:rPr>
          <w:b w:val="0"/>
        </w:rPr>
        <w:t>B. 3</w:t>
      </w:r>
    </w:p>
    <w:p>
      <w:pPr>
        <w:spacing w:after="100" w:before="0"/>
      </w:pPr>
      <w:r>
        <w:rPr>
          <w:b w:val="0"/>
        </w:rPr>
        <w:t>C. 7/2</w:t>
      </w:r>
    </w:p>
    <w:p>
      <w:pPr>
        <w:spacing w:after="100" w:before="0"/>
      </w:pPr>
      <w:r>
        <w:rPr>
          <w:b w:val="0"/>
        </w:rPr>
        <w:t>D. 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sec228° – cot2(90° – 28) + (√3/2)2 + 22 ⇒ sec228° – tan228° + 3/4 + 4 [cot(90° – θ) = tan θ and sec2 θ – tan2 θ = 1] ⇒ 1 + 3/4 + 4 ⇒ 23/4</w:t>
      </w:r>
    </w:p>
    <w:p>
      <w:pPr>
        <w:spacing w:before="0"/>
      </w:pPr>
      <w:r>
        <w:rPr>
          <w:b w:val="0"/>
        </w:rPr>
      </w:r>
    </w:p>
    <w:p>
      <w:pPr>
        <w:spacing w:after="100" w:line="360" w:lineRule="auto" w:before="0"/>
      </w:pPr>
      <w:r>
        <w:rPr>
          <w:b w:val="0"/>
        </w:rPr>
        <w:t>59. If cot θ = 3/4, then sinθ + cosθ – tanθ is equal to∶</w:t>
      </w:r>
    </w:p>
    <w:p>
      <w:pPr>
        <w:spacing w:before="0"/>
      </w:pPr>
      <w:r>
        <w:rPr>
          <w:b w:val="0"/>
        </w:rPr>
      </w:r>
    </w:p>
    <w:p>
      <w:pPr>
        <w:spacing w:after="100" w:before="0"/>
      </w:pPr>
      <w:r>
        <w:rPr>
          <w:b w:val="0"/>
        </w:rPr>
        <w:t>A. 2/15</w:t>
      </w:r>
    </w:p>
    <w:p>
      <w:pPr>
        <w:spacing w:after="100" w:before="0"/>
      </w:pPr>
      <w:r>
        <w:rPr>
          <w:b w:val="0"/>
        </w:rPr>
        <w:t>B. 1/20</w:t>
      </w:r>
    </w:p>
    <w:p>
      <w:pPr>
        <w:spacing w:after="100" w:before="0"/>
      </w:pPr>
      <w:r>
        <w:rPr>
          <w:b w:val="0"/>
        </w:rPr>
        <w:t>C. -1/20</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cot θ = 3/4 Concept Used: Pythagoras theorem, (Hypotenuse)2 = (Base)2 + (Perpendicular)2 ⇒ cot θ = Base/perpendicular, sin θ = Perpendicular/Hypotenuse, cos θ = Base/Hypotenuse, tan θ = Perpendicular/Base According to the question, ⇒ cot θ = Base/perpendicular = 3/4 Using Pythagoras theorem ⇒ (Hypotenuse)2 = (Base)2 + (Perpendicular)2 ⇒ (Hypotenuse)2 = 32 + 42 = 9 + 16 = 25 ⇒ Hypotenuse = √25 = 5 Now, ⇒ sin θ + cos θ – tan θ ⇒ P/H + B/H - P/B (perpendicular = P, base = B, hypotenuse = H) ⇒ 4/5 + 3/5 – 4/3 [sin θ = P/H, cos θ = B/H and tanθ = P/B] ⇒ 7/5 - 4/3 ⇒ (21 - 20)/15 = 1/15</w:t>
      </w:r>
    </w:p>
    <w:p>
      <w:pPr>
        <w:spacing w:before="0"/>
      </w:pPr>
      <w:r>
        <w:rPr>
          <w:b w:val="0"/>
        </w:rPr>
      </w:r>
    </w:p>
    <w:p>
      <w:pPr>
        <w:spacing w:after="100" w:line="360" w:lineRule="auto" w:before="0"/>
      </w:pPr>
      <w:r>
        <w:rPr>
          <w:b w:val="0"/>
        </w:rPr>
        <w:t>60. The price of sugar is increased by 22%. A person wants to increase his expenditure by 12% only. By what percent should he decrease his consumption, nearest to one decimal place?</w:t>
      </w:r>
    </w:p>
    <w:p>
      <w:pPr>
        <w:spacing w:before="0"/>
      </w:pPr>
      <w:r>
        <w:rPr>
          <w:b w:val="0"/>
        </w:rPr>
      </w:r>
    </w:p>
    <w:p>
      <w:pPr>
        <w:spacing w:after="100" w:before="0"/>
      </w:pPr>
      <w:r>
        <w:rPr>
          <w:b w:val="0"/>
        </w:rPr>
        <w:t>A. 7.8%</w:t>
      </w:r>
    </w:p>
    <w:p>
      <w:pPr>
        <w:spacing w:after="100" w:before="0"/>
      </w:pPr>
      <w:r>
        <w:rPr>
          <w:b w:val="0"/>
        </w:rPr>
        <w:t>B. 10%</w:t>
      </w:r>
    </w:p>
    <w:p>
      <w:pPr>
        <w:spacing w:after="100" w:before="0"/>
      </w:pPr>
      <w:r>
        <w:rPr>
          <w:b w:val="0"/>
        </w:rPr>
        <w:t>C. 8.6%</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initial price of sugar be 100x. Price of sugar after increased = 100x × [122/100] = 122x Person wants his expenditure increase by 12% only, so his expenditure should be = 100x × [112/100] = 112x Required percentage = [(122 – 112x)/122] × 100 = 8.19% ≈ 8.2%</w:t>
      </w:r>
    </w:p>
    <w:p>
      <w:pPr>
        <w:spacing w:before="0"/>
      </w:pPr>
      <w:r>
        <w:rPr>
          <w:b w:val="0"/>
        </w:rPr>
      </w:r>
    </w:p>
    <w:p>
      <w:pPr>
        <w:spacing w:after="100" w:line="360" w:lineRule="auto" w:before="0"/>
      </w:pPr>
      <w:r>
        <w:rPr>
          <w:b w:val="0"/>
        </w:rPr>
        <w:t>61. If a + b + c = 8 and ab + bc + ca = 12, then a3 + b3 + c3 – 3abc is equal to∶</w:t>
      </w:r>
    </w:p>
    <w:p>
      <w:pPr>
        <w:spacing w:before="0"/>
      </w:pPr>
      <w:r>
        <w:rPr>
          <w:b w:val="0"/>
        </w:rPr>
      </w:r>
    </w:p>
    <w:p>
      <w:pPr>
        <w:spacing w:after="100" w:before="0"/>
      </w:pPr>
      <w:r>
        <w:rPr>
          <w:b w:val="0"/>
        </w:rPr>
        <w:t>A. 144</w:t>
      </w:r>
    </w:p>
    <w:p>
      <w:pPr>
        <w:spacing w:after="100" w:before="0"/>
      </w:pPr>
      <w:r>
        <w:rPr>
          <w:b w:val="0"/>
        </w:rPr>
        <w:t>B. 400</w:t>
      </w:r>
    </w:p>
    <w:p>
      <w:pPr>
        <w:spacing w:after="100" w:before="0"/>
      </w:pPr>
      <w:r>
        <w:rPr>
          <w:b w:val="0"/>
        </w:rPr>
        <w:t>C. 224</w:t>
      </w:r>
    </w:p>
    <w:p>
      <w:pPr>
        <w:spacing w:after="100" w:before="0"/>
      </w:pPr>
      <w:r>
        <w:rPr>
          <w:b w:val="0"/>
        </w:rPr>
        <w:t>D. 192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c = 8 and ab + bc + ca = 12 As we know, a3 + b3 + c3 – 3abc = (a + b + c) [(a + b + c)2 – 3(ab + bc + ca)] ⇒ 8 [82 – 3 × 12] ⇒ 8 (64 – 36) ⇒ 8 × 28 ⇒ 224</w:t>
      </w:r>
    </w:p>
    <w:p>
      <w:pPr>
        <w:spacing w:before="0"/>
      </w:pPr>
      <w:r>
        <w:rPr>
          <w:b w:val="0"/>
        </w:rPr>
      </w:r>
    </w:p>
    <w:p>
      <w:pPr>
        <w:spacing w:after="100" w:line="360" w:lineRule="auto" w:before="0"/>
      </w:pPr>
      <w:r>
        <w:rPr>
          <w:b w:val="0"/>
        </w:rPr>
        <w:t>62. What is the least value of x such that 517x324 is divisible by 12?</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517x324 is divisible by 12, so we can say number also divisible by both 4 and 3 Divisibility law of 4∶ A number divisible by 4 if its last two digit is divisible by 4 Divisibility law of 3∶ A number is divisible by 3 if sum of its digit is divisible by 3. ⇒ 517x324 is divisible by 3 if x = 2 Or ⇒ 5 + 1 + 7 + x + 3 + 2 + 4 ⇒ 22 + x Put x = 2 ⇒ 22 + 2 ⇒ 24 (which is divisible by 3)</w:t>
      </w:r>
    </w:p>
    <w:p>
      <w:pPr>
        <w:spacing w:before="0"/>
      </w:pPr>
      <w:r>
        <w:rPr>
          <w:b w:val="0"/>
        </w:rPr>
      </w:r>
    </w:p>
    <w:p>
      <w:pPr>
        <w:spacing w:after="100" w:line="360" w:lineRule="auto" w:before="0"/>
      </w:pPr>
      <w:r>
        <w:rPr>
          <w:b w:val="0"/>
        </w:rPr>
        <w:t>63. ΔABC ∼ΔPQR and PQ = 6 cm QR = 8 cm and PR = 10 cm. If ar(ΔABC) ∶ ar(ΔPQR) = 1 ∶ 4, then AB is equal to∶</w:t>
      </w:r>
    </w:p>
    <w:p>
      <w:pPr>
        <w:spacing w:before="0"/>
      </w:pPr>
      <w:r>
        <w:rPr>
          <w:b w:val="0"/>
        </w:rPr>
      </w:r>
    </w:p>
    <w:p>
      <w:pPr>
        <w:spacing w:after="100" w:before="0"/>
      </w:pPr>
      <w:r>
        <w:rPr>
          <w:b w:val="0"/>
        </w:rPr>
        <w:t>A. 4 cm</w:t>
      </w:r>
    </w:p>
    <w:p>
      <w:pPr>
        <w:spacing w:after="100" w:before="0"/>
      </w:pPr>
      <w:r>
        <w:rPr>
          <w:b w:val="0"/>
        </w:rPr>
        <w:t>B. 2 cm</w:t>
      </w:r>
    </w:p>
    <w:p>
      <w:pPr>
        <w:spacing w:after="100" w:before="0"/>
      </w:pPr>
      <w:r>
        <w:rPr>
          <w:b w:val="0"/>
        </w:rPr>
        <w:t>C. 5 cm</w:t>
      </w:r>
    </w:p>
    <w:p>
      <w:pPr>
        <w:spacing w:after="100" w:before="0"/>
      </w:pPr>
      <w:r>
        <w:rPr>
          <w:b w:val="0"/>
        </w:rPr>
        <w:t>D. 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Given ΔABC ~ΔPQR ⇒ PQ = 6 cm, QR = 8 cm, PR = 10cm and ar(ΔABC)/ar(ΔPQR) = 1/4 As we know, ⇒ (AB/PQ)2 = ar(ΔABC)/ar(ΔPQR) ⇒ AB2/62 = 1/4 ⇒ AB2 = 62 × 1/4 ⇒ AB = 6 × 1/2 = 3 cm Ratio of the areas of triangle = ratio of the square of their corresponding sides</w:t>
      </w:r>
    </w:p>
    <w:p>
      <w:pPr>
        <w:spacing w:before="0"/>
      </w:pPr>
      <w:r>
        <w:rPr>
          <w:b w:val="0"/>
        </w:rPr>
      </w:r>
    </w:p>
    <w:p>
      <w:pPr>
        <w:spacing w:after="100" w:line="360" w:lineRule="auto" w:before="0"/>
      </w:pPr>
      <w:r>
        <w:rPr>
          <w:b w:val="0"/>
        </w:rPr>
        <w:t>64. In ΔABC, AD is a median and P is a point on AD such that AP ∶ PD is 3 ∶ 4,then ar (ΔAPB) ∶ ar(ΔABC) is equal to∶</w:t>
      </w:r>
    </w:p>
    <w:p>
      <w:pPr>
        <w:spacing w:before="0"/>
      </w:pPr>
      <w:r>
        <w:rPr>
          <w:b w:val="0"/>
        </w:rPr>
      </w:r>
    </w:p>
    <w:p>
      <w:pPr>
        <w:spacing w:after="100" w:before="0"/>
      </w:pPr>
      <w:r>
        <w:rPr>
          <w:b w:val="0"/>
        </w:rPr>
        <w:t>A. 3 ∶ 4</w:t>
      </w:r>
    </w:p>
    <w:p>
      <w:pPr>
        <w:spacing w:after="100" w:before="0"/>
      </w:pPr>
      <w:r>
        <w:rPr>
          <w:b w:val="0"/>
        </w:rPr>
        <w:t>B. 3 ∶ 14</w:t>
      </w:r>
    </w:p>
    <w:p>
      <w:pPr>
        <w:spacing w:after="100" w:before="0"/>
      </w:pPr>
      <w:r>
        <w:rPr>
          <w:b w:val="0"/>
        </w:rPr>
        <w:t>C. 3 ∶ 7</w:t>
      </w:r>
    </w:p>
    <w:p>
      <w:pPr>
        <w:spacing w:after="100" w:before="0"/>
      </w:pPr>
      <w:r>
        <w:rPr>
          <w:b w:val="0"/>
        </w:rPr>
        <w:t>D. 2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 is median, so AD divides triangle in two equal part ar ΔADB = ar ΔADC In ΔABD ⇒ ar ΔBDP/ar ΔAPB = DP/AP ⇒ ar ΔBDP/ar ΔAPB = 4/3 Let the area of ΔBDP be 4 unit So, area of ΔAPB will be = 3 unit So, area of ΔBAD = ar ΔBDP + ar ΔAPB = 4 + 3 = 7 unit Area of ΔABC = 2 × ar ΔBAD = 2 × 7 = 14 unit ∴ ar ΔAPB ∶ ar ΔABC = 3 ∶ 14</w:t>
      </w:r>
    </w:p>
    <w:p>
      <w:pPr>
        <w:spacing w:before="0"/>
      </w:pPr>
      <w:r>
        <w:rPr>
          <w:b w:val="0"/>
        </w:rPr>
      </w:r>
    </w:p>
    <w:p>
      <w:pPr>
        <w:spacing w:after="100" w:line="360" w:lineRule="auto" w:before="0"/>
      </w:pPr>
      <w:r>
        <w:rPr>
          <w:b w:val="0"/>
        </w:rPr>
        <w:t>65. What is the ratio of the total number of students studying in the science stream to that of studying in commerce stream in all five colleges taken together?</w:t>
      </w:r>
    </w:p>
    <w:p>
      <w:pPr>
        <w:spacing w:before="0"/>
      </w:pPr>
      <w:r>
        <w:rPr>
          <w:b w:val="0"/>
        </w:rPr>
      </w:r>
    </w:p>
    <w:p>
      <w:pPr>
        <w:spacing w:after="100" w:before="0"/>
      </w:pPr>
      <w:r>
        <w:rPr>
          <w:b w:val="0"/>
        </w:rPr>
        <w:t>A. 16 ∶ 15</w:t>
      </w:r>
    </w:p>
    <w:p>
      <w:pPr>
        <w:spacing w:after="100" w:before="0"/>
      </w:pPr>
      <w:r>
        <w:rPr>
          <w:b w:val="0"/>
        </w:rPr>
        <w:t>B. 19 ∶ 15</w:t>
      </w:r>
    </w:p>
    <w:p>
      <w:pPr>
        <w:spacing w:after="100" w:before="0"/>
      </w:pPr>
      <w:r>
        <w:rPr>
          <w:b w:val="0"/>
        </w:rPr>
        <w:t>C. 16 ∶ 19</w:t>
      </w:r>
    </w:p>
    <w:p>
      <w:pPr>
        <w:spacing w:after="100" w:before="0"/>
      </w:pPr>
      <w:r>
        <w:rPr>
          <w:b w:val="0"/>
        </w:rPr>
        <w:t>D. 14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studying in the science stream = 300 + 350 + 275 + 400 + 275 = 1600 Total number of students studying in the commerce stream = 250 + 400 + 325 + 275 + 250 = 1500 ∴ Required ratio = 1600 ∶ 1500 = 16 ∶ 15</w:t>
      </w:r>
    </w:p>
    <w:p>
      <w:pPr>
        <w:spacing w:before="0"/>
      </w:pPr>
      <w:r>
        <w:rPr>
          <w:b w:val="0"/>
        </w:rPr>
      </w:r>
    </w:p>
    <w:p>
      <w:pPr>
        <w:spacing w:after="100" w:line="360" w:lineRule="auto" w:before="0"/>
      </w:pPr>
      <w:r>
        <w:rPr>
          <w:b w:val="0"/>
        </w:rPr>
        <w:t>66. What percentage of total students are studying in the commerce stream in all five colleges together?</w:t>
      </w:r>
    </w:p>
    <w:p>
      <w:pPr>
        <w:spacing w:before="0"/>
      </w:pPr>
      <w:r>
        <w:rPr>
          <w:b w:val="0"/>
        </w:rPr>
      </w:r>
    </w:p>
    <w:p>
      <w:pPr>
        <w:spacing w:after="100" w:before="0"/>
      </w:pPr>
      <w:r>
        <w:rPr>
          <w:b w:val="0"/>
        </w:rPr>
        <w:t>A. 33%</w:t>
      </w:r>
    </w:p>
    <w:p>
      <w:pPr>
        <w:spacing w:after="100" w:before="0"/>
      </w:pPr>
      <w:r>
        <w:rPr>
          <w:b w:val="0"/>
        </w:rPr>
        <w:t>B. 32%</w:t>
      </w:r>
    </w:p>
    <w:p>
      <w:pPr>
        <w:spacing w:after="100" w:before="0"/>
      </w:pPr>
      <w:r>
        <w:rPr>
          <w:b w:val="0"/>
        </w:rPr>
        <w:t>C. 28%</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students in college A = 300 + 250 + 400 = 950 Total number of students in college B = 350 + 400 + 450 = 1200 Total number of students in college C = 275 + 325 + 250 = 850 Total number of students in college D = 400 + 275 + 300 = 975 Total number of students in college E = 275 + 250 + 500 = 1025 Total number of students in all five college = 950 + 1200 + 850 + 975 + 1025 = 5000 Total number of students studying in the commerce stream = 250 + 400 + 325 + 275 + 250 = 1500 ∴ Required percentage = [1500/5000] × 100 = 30%</w:t>
      </w:r>
    </w:p>
    <w:p>
      <w:pPr>
        <w:spacing w:before="0"/>
      </w:pPr>
      <w:r>
        <w:rPr>
          <w:b w:val="0"/>
        </w:rPr>
      </w:r>
    </w:p>
    <w:p>
      <w:pPr>
        <w:spacing w:after="100" w:line="360" w:lineRule="auto" w:before="0"/>
      </w:pPr>
      <w:r>
        <w:rPr>
          <w:b w:val="0"/>
        </w:rPr>
        <w:t>67. Two articles are sold for Rs. 10,005 each. On one, the seller gains 15% and on the other, he loses 13%. What is his overall gain or loss percent. Correct to two decimal places?</w:t>
      </w:r>
    </w:p>
    <w:p>
      <w:pPr>
        <w:spacing w:before="0"/>
      </w:pPr>
      <w:r>
        <w:rPr>
          <w:b w:val="0"/>
        </w:rPr>
      </w:r>
    </w:p>
    <w:p>
      <w:pPr>
        <w:spacing w:after="100" w:before="0"/>
      </w:pPr>
      <w:r>
        <w:rPr>
          <w:b w:val="0"/>
        </w:rPr>
        <w:t>A. 0.94% gain</w:t>
      </w:r>
    </w:p>
    <w:p>
      <w:pPr>
        <w:spacing w:after="100" w:before="0"/>
      </w:pPr>
      <w:r>
        <w:rPr>
          <w:b w:val="0"/>
        </w:rPr>
        <w:t>B. 1.42% gain</w:t>
      </w:r>
    </w:p>
    <w:p>
      <w:pPr>
        <w:spacing w:after="100" w:before="0"/>
      </w:pPr>
      <w:r>
        <w:rPr>
          <w:b w:val="0"/>
        </w:rPr>
        <w:t>C. 1.42% loss</w:t>
      </w:r>
    </w:p>
    <w:p>
      <w:pPr>
        <w:spacing w:after="100" w:before="0"/>
      </w:pPr>
      <w:r>
        <w:rPr>
          <w:b w:val="0"/>
        </w:rPr>
        <w:t>D. 0.94%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Selling Price (SP) is same for two articles with gain x% and loss y%: Overall % = [100(x − y) − 2xy] ÷ [200 + x − y] Given: x = 15, y = 13 Overall % = [100(15 − 13) − 2(15)(13)] ÷ [200 + 15 − 13] = [200 − 390] ÷ 202 = −190 ÷ 202 ≈ −0.94% ∴ The correct answer is 0.94% loss. Alternate Method Given: Selling Price of each article = ₹10,005 | Gain on 1st = 15% | Loss on 2nd = 13% Formula: Cost Price (CP) = [SP ÷ (100 ± Profit/Loss%)] × 100 ⇒ CP of Article 1 = 10,005 ÷ 1.15 = ₹8,700 ⇒ CP of Article 2 = 10,005 ÷ 0.87 = ₹11,500 ⇒ Total CP = 8,700 + 11,500 = ₹20,200 ⇒ Total SP = 10,005 + 10,005 = ₹20,010 ⇒ Overall Loss = 20,200 − 20,010 = ₹190 ⇒ Loss % = (190 ÷ 20,200) × 100 = 190 ÷ 202 ≈ 0.9405% ∴ The correct answer is 0.94% loss. Additional Information Standard Equal Profit/Loss Case If SP is same and there is x% gain and x% loss, there is always a net loss of x2 ÷ 100%. Successive Percentage Formula For two successive changes a% and b%, the effective change is [a + b + (ab/100)]% (not directly applicable here as base CP is different). Ratio Method Convert percentage to fractions (15% = 3/20, 13% = 13/100) and equate the SP units to find the combined CP and SP ratio.</w:t>
      </w:r>
    </w:p>
    <w:p>
      <w:pPr>
        <w:spacing w:before="0"/>
      </w:pPr>
      <w:r>
        <w:rPr>
          <w:b w:val="0"/>
        </w:rPr>
      </w:r>
    </w:p>
    <w:p>
      <w:pPr>
        <w:spacing w:after="100" w:line="360" w:lineRule="auto" w:before="0"/>
      </w:pPr>
      <w:r>
        <w:rPr>
          <w:b w:val="0"/>
        </w:rPr>
        <w:t>68. Chords AB and CD of a circle, when produced, meet at a point P outside the circle, If AB = 6 cm, CD = 3 cm and PD = 5 cm, then PB is equal to∶</w:t>
      </w:r>
    </w:p>
    <w:p>
      <w:pPr>
        <w:spacing w:before="0"/>
      </w:pPr>
      <w:r>
        <w:rPr>
          <w:b w:val="0"/>
        </w:rPr>
      </w:r>
    </w:p>
    <w:p>
      <w:pPr>
        <w:spacing w:after="100" w:before="0"/>
      </w:pPr>
      <w:r>
        <w:rPr>
          <w:b w:val="0"/>
        </w:rPr>
        <w:t>A. 6 cm</w:t>
      </w:r>
    </w:p>
    <w:p>
      <w:pPr>
        <w:spacing w:after="100" w:before="0"/>
      </w:pPr>
      <w:r>
        <w:rPr>
          <w:b w:val="0"/>
        </w:rPr>
        <w:t>B. 4 cm</w:t>
      </w:r>
    </w:p>
    <w:p>
      <w:pPr>
        <w:spacing w:after="100" w:before="0"/>
      </w:pPr>
      <w:r>
        <w:rPr>
          <w:b w:val="0"/>
        </w:rPr>
        <w:t>C. 5 cm</w:t>
      </w:r>
    </w:p>
    <w:p>
      <w:pPr>
        <w:spacing w:after="100" w:before="0"/>
      </w:pPr>
      <w:r>
        <w:rPr>
          <w:b w:val="0"/>
        </w:rPr>
        <w:t>D. 6.25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6 cm, CD = 3 cm, PD = 5 cm Let the length of PB be x, PA = (x + 6) and PC = 5 + 3 = 8 cm As we know, PB × PA = PD × PC ⇒ x × (x + 6) = 5 × 8 ⇒ x2 + 6x – 40 = 0 ⇒ x2 + 10x – 4x – 40 = 0 ⇒ x (x + 10) – 4 (x + 10) = 0 ⇒ (x + 10) (x – 4) = 0 ⇒ (x + 10) = 0 ⇒ x = -10 [not possible] ⇒ (x – 4) = 0 ⇒ x = 4</w:t>
      </w:r>
    </w:p>
    <w:p>
      <w:pPr>
        <w:spacing w:before="0"/>
      </w:pPr>
      <w:r>
        <w:rPr>
          <w:b w:val="0"/>
        </w:rPr>
      </w:r>
    </w:p>
    <w:p>
      <w:pPr>
        <w:spacing w:after="100" w:line="360" w:lineRule="auto" w:before="0"/>
      </w:pPr>
      <w:r>
        <w:rPr>
          <w:b w:val="0"/>
        </w:rPr>
        <w:t>69. In the sentence identify the segment which contains the grammatical error. There isn't many rice left in the house so we must replenish our stock soon.</w:t>
      </w:r>
    </w:p>
    <w:p>
      <w:pPr>
        <w:spacing w:before="0"/>
      </w:pPr>
      <w:r>
        <w:rPr>
          <w:b w:val="0"/>
        </w:rPr>
      </w:r>
    </w:p>
    <w:p>
      <w:pPr>
        <w:spacing w:after="100" w:before="0"/>
      </w:pPr>
      <w:r>
        <w:rPr>
          <w:b w:val="0"/>
        </w:rPr>
        <w:t>A. so we must replenish</w:t>
      </w:r>
    </w:p>
    <w:p>
      <w:pPr>
        <w:spacing w:after="100" w:before="0"/>
      </w:pPr>
      <w:r>
        <w:rPr>
          <w:b w:val="0"/>
        </w:rPr>
        <w:t>B. left in the house</w:t>
      </w:r>
    </w:p>
    <w:p>
      <w:pPr>
        <w:spacing w:after="100" w:before="0"/>
      </w:pPr>
      <w:r>
        <w:rPr>
          <w:b w:val="0"/>
        </w:rPr>
        <w:t>C. our stock soon</w:t>
      </w:r>
    </w:p>
    <w:p>
      <w:pPr>
        <w:spacing w:after="100" w:before="0"/>
      </w:pPr>
      <w:r>
        <w:rPr>
          <w:b w:val="0"/>
        </w:rPr>
        <w:t>D. There isn't many rice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rice is an uncountable noun. Therefore, it is incorrect to quantify it with the adjective many. It is instead correct to refer to a quantity of rice with adjectives used for non-countable nouns, such as much or a lot of. In this sentence, it would be correct to say-- there isn't much rice left.... Therefore, the error is in option 4.</w:t>
      </w:r>
    </w:p>
    <w:p>
      <w:pPr>
        <w:spacing w:before="0"/>
      </w:pPr>
      <w:r>
        <w:rPr>
          <w:b w:val="0"/>
        </w:rPr>
      </w:r>
    </w:p>
    <w:p>
      <w:pPr>
        <w:spacing w:after="100" w:line="360" w:lineRule="auto" w:before="0"/>
      </w:pPr>
      <w:r>
        <w:rPr>
          <w:b w:val="0"/>
        </w:rPr>
        <w:t>70. Select the most appropriate synonym of the given word. PERPLEX</w:t>
      </w:r>
    </w:p>
    <w:p>
      <w:pPr>
        <w:spacing w:before="0"/>
      </w:pPr>
      <w:r>
        <w:rPr>
          <w:b w:val="0"/>
        </w:rPr>
      </w:r>
    </w:p>
    <w:p>
      <w:pPr>
        <w:spacing w:after="100" w:before="0"/>
      </w:pPr>
      <w:r>
        <w:rPr>
          <w:b w:val="0"/>
        </w:rPr>
        <w:t>A. surprise</w:t>
      </w:r>
    </w:p>
    <w:p>
      <w:pPr>
        <w:spacing w:after="100" w:before="0"/>
      </w:pPr>
      <w:r>
        <w:rPr>
          <w:b w:val="0"/>
        </w:rPr>
        <w:t>B. deceive</w:t>
      </w:r>
    </w:p>
    <w:p>
      <w:pPr>
        <w:spacing w:after="100" w:before="0"/>
      </w:pPr>
      <w:r>
        <w:rPr>
          <w:b w:val="0"/>
        </w:rPr>
        <w:t>C. complex</w:t>
      </w:r>
    </w:p>
    <w:p>
      <w:pPr>
        <w:spacing w:after="100" w:before="0"/>
      </w:pPr>
      <w:r>
        <w:rPr>
          <w:b w:val="0"/>
        </w:rPr>
        <w:t>D. bewilder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bewilder Key Points</w:t>
      </w:r>
    </w:p>
    <w:p>
      <w:pPr>
        <w:spacing w:before="0"/>
      </w:pPr>
      <w:r>
        <w:rPr>
          <w:b w:val="0"/>
        </w:rPr>
        <w:t>• The word perplex is a verb that means to confuse, worry or baffle someone. (भ्रमित)</w:t>
      </w:r>
    </w:p>
    <w:p>
      <w:pPr>
        <w:spacing w:before="0"/>
      </w:pPr>
      <w:r>
        <w:rPr>
          <w:b w:val="0"/>
        </w:rPr>
        <w:t>• Bewilder means to confuse someone (किसी को भ्रमित करना)</w:t>
      </w:r>
    </w:p>
    <w:p>
      <w:pPr>
        <w:spacing w:before="0"/>
      </w:pPr>
      <w:r>
        <w:rPr>
          <w:b w:val="0"/>
        </w:rPr>
        <w:t>• Out of the given options, the word closest in meaning to 'perplex' is bewilder.</w:t>
      </w:r>
    </w:p>
    <w:p>
      <w:pPr>
        <w:spacing w:before="0"/>
      </w:pPr>
      <w:r>
        <w:rPr>
          <w:b w:val="0"/>
        </w:rPr>
      </w:r>
    </w:p>
    <w:p>
      <w:pPr>
        <w:spacing w:after="100" w:line="360" w:lineRule="auto" w:before="0"/>
      </w:pPr>
      <w:r>
        <w:rPr>
          <w:b w:val="0"/>
        </w:rPr>
        <w:t>71. Given below are four jumbled sentences. Select the option that gives their correct order. A. The brain is active too during sleep, sending messages for the heart to beat regularly. B. However, the body utilizes the sleeping time effectively. C. We spend about one-third of our time sleeping. D. It produces energy and releases hormones for repair and growth during the night.</w:t>
      </w:r>
    </w:p>
    <w:p>
      <w:pPr>
        <w:spacing w:before="0"/>
      </w:pPr>
      <w:r>
        <w:rPr>
          <w:b w:val="0"/>
        </w:rPr>
      </w:r>
    </w:p>
    <w:p>
      <w:pPr>
        <w:spacing w:after="100" w:before="0"/>
      </w:pPr>
      <w:r>
        <w:rPr>
          <w:b w:val="0"/>
        </w:rPr>
        <w:t>A. BADC</w:t>
      </w:r>
    </w:p>
    <w:p>
      <w:pPr>
        <w:spacing w:after="100" w:before="0"/>
      </w:pPr>
      <w:r>
        <w:rPr>
          <w:b w:val="0"/>
        </w:rPr>
        <w:t>B. ABDC</w:t>
      </w:r>
    </w:p>
    <w:p>
      <w:pPr>
        <w:spacing w:after="100" w:before="0"/>
      </w:pPr>
      <w:r>
        <w:rPr>
          <w:b w:val="0"/>
        </w:rPr>
        <w:t>C. CABD</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 must be the first sentence. Therefore, the answer is either option 3 or option 4. According to option 3, the first sentence should be followed by sentence A. However, this doesn't make sense since sentence A mentions the word 'too' meaning it refers to something similar to the previous sentence, which is not the case. Therefore, the correct option is CBDA.</w:t>
      </w:r>
    </w:p>
    <w:p>
      <w:pPr>
        <w:spacing w:before="0"/>
      </w:pPr>
      <w:r>
        <w:rPr>
          <w:b w:val="0"/>
        </w:rPr>
      </w:r>
    </w:p>
    <w:p>
      <w:pPr>
        <w:spacing w:after="100" w:line="360" w:lineRule="auto" w:before="0"/>
      </w:pPr>
      <w:r>
        <w:rPr>
          <w:b w:val="0"/>
        </w:rPr>
        <w:t>72. Select the most appropriate option to fill in blank No.1.</w:t>
      </w:r>
    </w:p>
    <w:p>
      <w:pPr>
        <w:spacing w:before="0"/>
      </w:pPr>
      <w:r>
        <w:rPr>
          <w:b w:val="0"/>
        </w:rPr>
      </w:r>
    </w:p>
    <w:p>
      <w:pPr>
        <w:spacing w:after="100" w:before="0"/>
      </w:pPr>
      <w:r>
        <w:rPr>
          <w:b w:val="0"/>
        </w:rPr>
        <w:t>A. entered</w:t>
      </w:r>
    </w:p>
    <w:p>
      <w:pPr>
        <w:spacing w:after="100" w:before="0"/>
      </w:pPr>
      <w:r>
        <w:rPr>
          <w:b w:val="0"/>
        </w:rPr>
        <w:t>B. accessed</w:t>
      </w:r>
    </w:p>
    <w:p>
      <w:pPr>
        <w:spacing w:after="100" w:before="0"/>
      </w:pPr>
      <w:r>
        <w:rPr>
          <w:b w:val="0"/>
        </w:rPr>
        <w:t>C. invaded</w:t>
      </w:r>
    </w:p>
    <w:p>
      <w:pPr>
        <w:spacing w:after="100" w:before="0"/>
      </w:pPr>
      <w:r>
        <w:rPr>
          <w:b w:val="0"/>
        </w:rPr>
        <w:t>D. admitted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enter means to simply go or come into a place. In this sentence, the place in question is the hotel and therefore the word enter fits perfectly in the context. Therefore option 1 is correct. Here are the meanings of the other options:</w:t>
      </w:r>
    </w:p>
    <w:p>
      <w:pPr>
        <w:spacing w:before="0"/>
      </w:pPr>
      <w:r>
        <w:rPr>
          <w:b w:val="0"/>
        </w:rPr>
        <w:t>• Accessed - entered a place by some means.</w:t>
      </w:r>
    </w:p>
    <w:p>
      <w:pPr>
        <w:spacing w:before="0"/>
      </w:pPr>
      <w:r>
        <w:rPr>
          <w:b w:val="0"/>
        </w:rPr>
        <w:t>• Invaded - entered by force.</w:t>
      </w:r>
    </w:p>
    <w:p>
      <w:pPr>
        <w:spacing w:before="0"/>
      </w:pPr>
      <w:r>
        <w:rPr>
          <w:b w:val="0"/>
        </w:rPr>
        <w:t>• Admitted - allowed someone to enter.</w:t>
      </w:r>
    </w:p>
    <w:p>
      <w:pPr>
        <w:spacing w:before="0"/>
      </w:pPr>
      <w:r>
        <w:rPr>
          <w:b w:val="0"/>
        </w:rPr>
      </w:r>
    </w:p>
    <w:p>
      <w:pPr>
        <w:spacing w:after="100" w:line="360" w:lineRule="auto" w:before="0"/>
      </w:pPr>
      <w:r>
        <w:rPr>
          <w:b w:val="0"/>
        </w:rPr>
        <w:t>73. Select the most appropriate option to fill in blank No.2.</w:t>
      </w:r>
    </w:p>
    <w:p>
      <w:pPr>
        <w:spacing w:before="0"/>
      </w:pPr>
      <w:r>
        <w:rPr>
          <w:b w:val="0"/>
        </w:rPr>
      </w:r>
    </w:p>
    <w:p>
      <w:pPr>
        <w:spacing w:after="100" w:before="0"/>
      </w:pPr>
      <w:r>
        <w:rPr>
          <w:b w:val="0"/>
        </w:rPr>
        <w:t>A. aside</w:t>
      </w:r>
    </w:p>
    <w:p>
      <w:pPr>
        <w:spacing w:after="100" w:before="0"/>
      </w:pPr>
      <w:r>
        <w:rPr>
          <w:b w:val="0"/>
        </w:rPr>
        <w:t>B. out</w:t>
      </w:r>
    </w:p>
    <w:p>
      <w:pPr>
        <w:spacing w:after="100" w:before="0"/>
      </w:pPr>
      <w:r>
        <w:rPr>
          <w:b w:val="0"/>
        </w:rPr>
        <w:t>C. into</w:t>
      </w:r>
    </w:p>
    <w:p>
      <w:pPr>
        <w:spacing w:after="100" w:before="0"/>
      </w:pPr>
      <w:r>
        <w:rPr>
          <w:b w:val="0"/>
        </w:rPr>
        <w:t>D. about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here is 'about'. This is because mill about is an idiom which means to move or walk around with no particular purpose. Since this is clearly the idiom being used in the passage, option 4 is correct. NOTE: Mill about can also be used as a mill around. Example sentence: In the square, people were milling around in the sunshine. option 4 is the correct answer</w:t>
      </w:r>
    </w:p>
    <w:p>
      <w:pPr>
        <w:spacing w:before="0"/>
      </w:pPr>
      <w:r>
        <w:rPr>
          <w:b w:val="0"/>
        </w:rPr>
      </w:r>
    </w:p>
    <w:p>
      <w:pPr>
        <w:spacing w:after="100" w:line="360" w:lineRule="auto" w:before="0"/>
      </w:pPr>
      <w:r>
        <w:rPr>
          <w:b w:val="0"/>
        </w:rPr>
        <w:t>74. Select the most appropriate option to substitute the underlined segment in the given sentence. If no substitution is required, select No improvement. Knowing the particular things that motivate each person help you add power to their motivation.</w:t>
      </w:r>
    </w:p>
    <w:p>
      <w:pPr>
        <w:spacing w:before="0"/>
      </w:pPr>
      <w:r>
        <w:rPr>
          <w:b w:val="0"/>
        </w:rPr>
      </w:r>
    </w:p>
    <w:p>
      <w:pPr>
        <w:spacing w:after="100" w:before="0"/>
      </w:pPr>
      <w:r>
        <w:rPr>
          <w:b w:val="0"/>
        </w:rPr>
        <w:t>A. help you adding power</w:t>
      </w:r>
    </w:p>
    <w:p>
      <w:pPr>
        <w:spacing w:after="100" w:before="0"/>
      </w:pPr>
      <w:r>
        <w:rPr>
          <w:b w:val="0"/>
        </w:rPr>
        <w:t>B. No improvement</w:t>
      </w:r>
    </w:p>
    <w:p>
      <w:pPr>
        <w:spacing w:after="100" w:before="0"/>
      </w:pPr>
      <w:r>
        <w:rPr>
          <w:b w:val="0"/>
        </w:rPr>
        <w:t>C. helps you add power</w:t>
      </w:r>
    </w:p>
    <w:p>
      <w:pPr>
        <w:spacing w:after="100" w:before="0"/>
      </w:pPr>
      <w:r>
        <w:rPr>
          <w:b w:val="0"/>
        </w:rPr>
        <w:t>D. help you to add power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helps you add power Key Points The correct answer is: Knowing the particular things that motivate each person helps you add power to their motivation.</w:t>
      </w:r>
    </w:p>
    <w:p>
      <w:pPr>
        <w:spacing w:before="0"/>
      </w:pPr>
      <w:r>
        <w:rPr>
          <w:b w:val="0"/>
        </w:rPr>
        <w:t>• The subject of the sentence is the entire gerund phrase "Knowing the particular things that motivate each person."</w:t>
      </w:r>
    </w:p>
    <w:p>
      <w:pPr>
        <w:spacing w:before="0"/>
      </w:pPr>
      <w:r>
        <w:rPr>
          <w:b w:val="0"/>
        </w:rPr>
        <w:t>• A gerund phrase begins with a gerund ("Knowing" in this case) and includes any objects or modifiers. The gerund itself acts as a noun in the sentence.</w:t>
      </w:r>
    </w:p>
    <w:p>
      <w:pPr>
        <w:spacing w:before="0"/>
      </w:pPr>
      <w:r>
        <w:rPr>
          <w:b w:val="0"/>
        </w:rPr>
        <w:t>• Since "Knowing" (the gerund) is considered a singular noun, the verb that follows should be in its singular form.</w:t>
      </w:r>
    </w:p>
    <w:p>
      <w:pPr>
        <w:spacing w:before="0"/>
      </w:pPr>
      <w:r>
        <w:rPr>
          <w:b w:val="0"/>
        </w:rPr>
        <w:t>• "Helps" is the singular third-person form of the verb "help."</w:t>
      </w:r>
    </w:p>
    <w:p>
      <w:pPr>
        <w:spacing w:before="0"/>
      </w:pPr>
      <w:r>
        <w:rPr>
          <w:b w:val="0"/>
        </w:rPr>
      </w:r>
    </w:p>
    <w:p>
      <w:pPr>
        <w:spacing w:after="100" w:line="360" w:lineRule="auto" w:before="0"/>
      </w:pPr>
      <w:r>
        <w:rPr>
          <w:b w:val="0"/>
        </w:rPr>
        <w:t>75. Select the most appropriate option to fill in blank No.5</w:t>
      </w:r>
    </w:p>
    <w:p>
      <w:pPr>
        <w:spacing w:before="0"/>
      </w:pPr>
      <w:r>
        <w:rPr>
          <w:b w:val="0"/>
        </w:rPr>
      </w:r>
    </w:p>
    <w:p>
      <w:pPr>
        <w:spacing w:after="100" w:before="0"/>
      </w:pPr>
      <w:r>
        <w:rPr>
          <w:b w:val="0"/>
        </w:rPr>
        <w:t>A. filled</w:t>
      </w:r>
    </w:p>
    <w:p>
      <w:pPr>
        <w:spacing w:after="100" w:before="0"/>
      </w:pPr>
      <w:r>
        <w:rPr>
          <w:b w:val="0"/>
        </w:rPr>
        <w:t>B. stuffed</w:t>
      </w:r>
    </w:p>
    <w:p>
      <w:pPr>
        <w:spacing w:after="100" w:before="0"/>
      </w:pPr>
      <w:r>
        <w:rPr>
          <w:b w:val="0"/>
        </w:rPr>
        <w:t>C. empty</w:t>
      </w:r>
    </w:p>
    <w:p>
      <w:pPr>
        <w:spacing w:after="100" w:before="0"/>
      </w:pPr>
      <w:r>
        <w:rPr>
          <w:b w:val="0"/>
        </w:rPr>
        <w:t>D. completed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solve this question, we must look at the context of the sentence. The moderator can only welcome a crowd if a place is filled with people, therefore option 3 is incorrect. Also, neither option 2 nor option 4 makes any sense in the context of the sentence. Therefore, option 1 is correct.</w:t>
      </w:r>
    </w:p>
    <w:p>
      <w:pPr>
        <w:spacing w:before="0"/>
      </w:pPr>
      <w:r>
        <w:rPr>
          <w:b w:val="0"/>
        </w:rPr>
      </w:r>
    </w:p>
    <w:p>
      <w:pPr>
        <w:spacing w:after="100" w:line="360" w:lineRule="auto" w:before="0"/>
      </w:pPr>
      <w:r>
        <w:rPr>
          <w:b w:val="0"/>
        </w:rPr>
        <w:t>76. Select the most appropriate option to substitute the underlined segment in the given sentence. If no substitution is required, select 'No improvement'. Your coming home to dinner on time should be a rule rather the exception.</w:t>
      </w:r>
    </w:p>
    <w:p>
      <w:pPr>
        <w:spacing w:before="0"/>
      </w:pPr>
      <w:r>
        <w:rPr>
          <w:b w:val="0"/>
        </w:rPr>
      </w:r>
    </w:p>
    <w:p>
      <w:pPr>
        <w:spacing w:after="100" w:before="0"/>
      </w:pPr>
      <w:r>
        <w:rPr>
          <w:b w:val="0"/>
        </w:rPr>
        <w:t>A. should be a rule rather being the exception</w:t>
      </w:r>
    </w:p>
    <w:p>
      <w:pPr>
        <w:spacing w:after="100" w:before="0"/>
      </w:pPr>
      <w:r>
        <w:rPr>
          <w:b w:val="0"/>
        </w:rPr>
        <w:t>B. shall be a rule rather than a exception</w:t>
      </w:r>
    </w:p>
    <w:p>
      <w:pPr>
        <w:spacing w:after="100" w:before="0"/>
      </w:pPr>
      <w:r>
        <w:rPr>
          <w:b w:val="0"/>
        </w:rPr>
        <w:t>C. should be the rule rather than the exception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form of the idiom being used here is the rule rather than the exception. The idiom makes use of the definite article the before the words rule and exception. Therefore, options 1, 2 and 4 are incorrect. NOTE: the word rather is used to denote the degree of something. Example: The weather today is rather chilly. In the case of this sentence, it is more appropriate to use rather than which means instead of. Option 3 is the answer</w:t>
      </w:r>
    </w:p>
    <w:p>
      <w:pPr>
        <w:spacing w:before="0"/>
      </w:pPr>
      <w:r>
        <w:rPr>
          <w:b w:val="0"/>
        </w:rPr>
      </w:r>
    </w:p>
    <w:p>
      <w:pPr>
        <w:spacing w:after="100" w:line="360" w:lineRule="auto" w:before="0"/>
      </w:pPr>
      <w:r>
        <w:rPr>
          <w:b w:val="0"/>
        </w:rPr>
        <w:t>77. Select the most appropriate option to fill in the blank. The committee reached ______ decision regarding the appointment of the chairman.</w:t>
      </w:r>
    </w:p>
    <w:p>
      <w:pPr>
        <w:spacing w:before="0"/>
      </w:pPr>
      <w:r>
        <w:rPr>
          <w:b w:val="0"/>
        </w:rPr>
      </w:r>
    </w:p>
    <w:p>
      <w:pPr>
        <w:spacing w:after="100" w:before="0"/>
      </w:pPr>
      <w:r>
        <w:rPr>
          <w:b w:val="0"/>
        </w:rPr>
        <w:t>A. an exemplary</w:t>
      </w:r>
    </w:p>
    <w:p>
      <w:pPr>
        <w:spacing w:after="100" w:before="0"/>
      </w:pPr>
      <w:r>
        <w:rPr>
          <w:b w:val="0"/>
        </w:rPr>
        <w:t>B. a compatible</w:t>
      </w:r>
    </w:p>
    <w:p>
      <w:pPr>
        <w:spacing w:after="100" w:before="0"/>
      </w:pPr>
      <w:r>
        <w:rPr>
          <w:b w:val="0"/>
        </w:rPr>
        <w:t>C. a unanimous</w:t>
      </w:r>
    </w:p>
    <w:p>
      <w:pPr>
        <w:spacing w:after="100" w:before="0"/>
      </w:pPr>
      <w:r>
        <w:rPr>
          <w:b w:val="0"/>
        </w:rPr>
        <w:t>D. an agreeable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unanimous Key Points Additional Information Hinglish</w:t>
      </w:r>
    </w:p>
    <w:p>
      <w:pPr>
        <w:spacing w:before="0"/>
      </w:pPr>
      <w:r>
        <w:rPr>
          <w:b w:val="0"/>
        </w:rPr>
        <w:t>• Here are the meanings of the given words: Exemplary - very good, serving as an example</w:t>
      </w:r>
    </w:p>
    <w:p>
      <w:pPr>
        <w:spacing w:before="0"/>
      </w:pPr>
      <w:r>
        <w:rPr>
          <w:b w:val="0"/>
        </w:rPr>
        <w:t>• Compatible - able to exist together</w:t>
      </w:r>
    </w:p>
    <w:p>
      <w:pPr>
        <w:spacing w:before="0"/>
      </w:pPr>
      <w:r>
        <w:rPr>
          <w:b w:val="0"/>
        </w:rPr>
        <w:t>• Unanimous - fully in agreement</w:t>
      </w:r>
    </w:p>
    <w:p>
      <w:pPr>
        <w:spacing w:before="0"/>
      </w:pPr>
      <w:r>
        <w:rPr>
          <w:b w:val="0"/>
        </w:rPr>
        <w:t>• Agreeable - quite enjoyable and pleasurable</w:t>
      </w:r>
    </w:p>
    <w:p>
      <w:pPr>
        <w:spacing w:before="0"/>
      </w:pPr>
      <w:r>
        <w:rPr>
          <w:b w:val="0"/>
        </w:rPr>
        <w:t>• Given the context of the sentence, we can see that the word unanimous fits the blank perfectly. A unanimous decision would mean a decision that was made only after everyone completely agreed to it.</w:t>
      </w:r>
    </w:p>
    <w:p>
      <w:pPr>
        <w:spacing w:before="0"/>
      </w:pPr>
      <w:r>
        <w:rPr>
          <w:b w:val="0"/>
        </w:rPr>
        <w:t>• While all of the other options have positive connotations, none of them fit the context of the sentence in the same way.</w:t>
      </w:r>
    </w:p>
    <w:p>
      <w:pPr>
        <w:spacing w:before="0"/>
      </w:pPr>
      <w:r>
        <w:rPr>
          <w:b w:val="0"/>
        </w:rPr>
        <w:t>• Therefore, option 3 is correct.</w:t>
      </w:r>
    </w:p>
    <w:p>
      <w:pPr>
        <w:spacing w:before="0"/>
      </w:pPr>
      <w:r>
        <w:rPr>
          <w:b w:val="0"/>
        </w:rPr>
        <w:t>• Thus, the complete sentence is: The committee reached a unanimous decision regarding the appointment of the chairman.</w:t>
      </w:r>
    </w:p>
    <w:p>
      <w:pPr>
        <w:spacing w:before="0"/>
      </w:pPr>
      <w:r>
        <w:rPr>
          <w:b w:val="0"/>
        </w:rPr>
        <w:t>• The words, starting with vowels but their pronunciation starts as a consonant, are preceded by article 'a' not 'an'.</w:t>
      </w:r>
    </w:p>
    <w:p>
      <w:pPr>
        <w:spacing w:before="0"/>
      </w:pPr>
      <w:r>
        <w:rPr>
          <w:b w:val="0"/>
        </w:rPr>
        <w:t>• Exemplary - आदर्श</w:t>
      </w:r>
    </w:p>
    <w:p>
      <w:pPr>
        <w:spacing w:before="0"/>
      </w:pPr>
      <w:r>
        <w:rPr>
          <w:b w:val="0"/>
        </w:rPr>
        <w:t>• Compatible - संगत</w:t>
      </w:r>
    </w:p>
    <w:p>
      <w:pPr>
        <w:spacing w:before="0"/>
      </w:pPr>
      <w:r>
        <w:rPr>
          <w:b w:val="0"/>
        </w:rPr>
        <w:t>• Unanimous - एकमत</w:t>
      </w:r>
    </w:p>
    <w:p>
      <w:pPr>
        <w:spacing w:before="0"/>
      </w:pPr>
      <w:r>
        <w:rPr>
          <w:b w:val="0"/>
        </w:rPr>
        <w:t>• Agreeable - मनोहारी or सहमत</w:t>
      </w:r>
    </w:p>
    <w:p>
      <w:pPr>
        <w:spacing w:before="0"/>
      </w:pPr>
      <w:r>
        <w:rPr>
          <w:b w:val="0"/>
        </w:rPr>
      </w:r>
    </w:p>
    <w:p>
      <w:pPr>
        <w:spacing w:after="100" w:line="360" w:lineRule="auto" w:before="0"/>
      </w:pPr>
      <w:r>
        <w:rPr>
          <w:b w:val="0"/>
        </w:rPr>
        <w:t>78. Select the most appropriate meaning of the underlined idiom in the given sentence. True friends stay by our side through thick and thin.</w:t>
      </w:r>
    </w:p>
    <w:p>
      <w:pPr>
        <w:spacing w:before="0"/>
      </w:pPr>
      <w:r>
        <w:rPr>
          <w:b w:val="0"/>
        </w:rPr>
      </w:r>
    </w:p>
    <w:p>
      <w:pPr>
        <w:spacing w:after="100" w:before="0"/>
      </w:pPr>
      <w:r>
        <w:rPr>
          <w:b w:val="0"/>
        </w:rPr>
        <w:t>A. under all circumstances</w:t>
      </w:r>
    </w:p>
    <w:p>
      <w:pPr>
        <w:spacing w:after="100" w:before="0"/>
      </w:pPr>
      <w:r>
        <w:rPr>
          <w:b w:val="0"/>
        </w:rPr>
        <w:t>B. in different weathers</w:t>
      </w:r>
    </w:p>
    <w:p>
      <w:pPr>
        <w:spacing w:after="100" w:before="0"/>
      </w:pPr>
      <w:r>
        <w:rPr>
          <w:b w:val="0"/>
        </w:rPr>
        <w:t>C. in difficult times</w:t>
      </w:r>
    </w:p>
    <w:p>
      <w:pPr>
        <w:spacing w:after="100" w:before="0"/>
      </w:pPr>
      <w:r>
        <w:rPr>
          <w:b w:val="0"/>
        </w:rPr>
        <w:t>D. in happy moments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through thick and thin is used to mean through good times and bad times. Therefore, option 1 is correct. While option 3 might also seem like the correct answer, note that it only mentions difficult times and therefore does not capture the whole meaning of the idiom.</w:t>
      </w:r>
    </w:p>
    <w:p>
      <w:pPr>
        <w:spacing w:before="0"/>
      </w:pPr>
      <w:r>
        <w:rPr>
          <w:b w:val="0"/>
        </w:rPr>
      </w:r>
    </w:p>
    <w:p>
      <w:pPr>
        <w:spacing w:after="100" w:line="360" w:lineRule="auto" w:before="0"/>
      </w:pPr>
      <w:r>
        <w:rPr>
          <w:b w:val="0"/>
        </w:rPr>
        <w:t>79. Select the most appropriate synonym of the given word. DEFER</w:t>
      </w:r>
    </w:p>
    <w:p>
      <w:pPr>
        <w:spacing w:before="0"/>
      </w:pPr>
      <w:r>
        <w:rPr>
          <w:b w:val="0"/>
        </w:rPr>
      </w:r>
    </w:p>
    <w:p>
      <w:pPr>
        <w:spacing w:after="100" w:before="0"/>
      </w:pPr>
      <w:r>
        <w:rPr>
          <w:b w:val="0"/>
        </w:rPr>
        <w:t>A. despair</w:t>
      </w:r>
    </w:p>
    <w:p>
      <w:pPr>
        <w:spacing w:after="100" w:before="0"/>
      </w:pPr>
      <w:r>
        <w:rPr>
          <w:b w:val="0"/>
        </w:rPr>
        <w:t>B. delay</w:t>
      </w:r>
    </w:p>
    <w:p>
      <w:pPr>
        <w:spacing w:after="100" w:before="0"/>
      </w:pPr>
      <w:r>
        <w:rPr>
          <w:b w:val="0"/>
        </w:rPr>
        <w:t>C. dictate</w:t>
      </w:r>
    </w:p>
    <w:p>
      <w:pPr>
        <w:spacing w:after="100" w:before="0"/>
      </w:pPr>
      <w:r>
        <w:rPr>
          <w:b w:val="0"/>
        </w:rPr>
        <w:t>D. dread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delay Key Points</w:t>
      </w:r>
    </w:p>
    <w:p>
      <w:pPr>
        <w:spacing w:before="0"/>
      </w:pPr>
      <w:r>
        <w:rPr>
          <w:b w:val="0"/>
        </w:rPr>
        <w:t>• The word defer means to delay or postpone an event for a later time. Example: They deferred the decision until February.</w:t>
      </w:r>
    </w:p>
    <w:p>
      <w:pPr>
        <w:spacing w:before="0"/>
      </w:pPr>
      <w:r>
        <w:rPr>
          <w:b w:val="0"/>
        </w:rPr>
        <w:t>• Therefore, option 2 is correct.</w:t>
      </w:r>
    </w:p>
    <w:p>
      <w:pPr>
        <w:spacing w:before="0"/>
      </w:pPr>
      <w:r>
        <w:rPr>
          <w:b w:val="0"/>
        </w:rPr>
        <w:t>• Here are the meanings of the other options: Despair - to lose hope. Example: A voice full of self-hatred and despair.</w:t>
      </w:r>
    </w:p>
    <w:p>
      <w:pPr>
        <w:spacing w:before="0"/>
      </w:pPr>
      <w:r>
        <w:rPr>
          <w:b w:val="0"/>
        </w:rPr>
        <w:t>• Dictate - say or read aloud. Example: I have four letters to dictate.</w:t>
      </w:r>
    </w:p>
    <w:p>
      <w:pPr>
        <w:spacing w:before="0"/>
      </w:pPr>
      <w:r>
        <w:rPr>
          <w:b w:val="0"/>
        </w:rPr>
        <w:t>• Dread - to feel worried or anxious about something. Example: The thought of returning to London filled her with dread.</w:t>
      </w:r>
    </w:p>
    <w:p>
      <w:pPr>
        <w:spacing w:before="0"/>
      </w:pPr>
      <w:r>
        <w:rPr>
          <w:b w:val="0"/>
        </w:rPr>
      </w:r>
    </w:p>
    <w:p>
      <w:pPr>
        <w:spacing w:after="100" w:line="360" w:lineRule="auto" w:before="0"/>
      </w:pPr>
      <w:r>
        <w:rPr>
          <w:b w:val="0"/>
        </w:rPr>
        <w:t>80. Select the most appropriate meaning of the underlined idiom in the given sentence. Due to increased number of lay offs in the industry, the sword of Damocles is always hanging over the employees</w:t>
      </w:r>
    </w:p>
    <w:p>
      <w:pPr>
        <w:spacing w:before="0"/>
      </w:pPr>
      <w:r>
        <w:rPr>
          <w:b w:val="0"/>
        </w:rPr>
      </w:r>
    </w:p>
    <w:p>
      <w:pPr>
        <w:spacing w:after="100" w:before="0"/>
      </w:pPr>
      <w:r>
        <w:rPr>
          <w:b w:val="0"/>
        </w:rPr>
        <w:t>A. strict rules and regulations</w:t>
      </w:r>
    </w:p>
    <w:p>
      <w:pPr>
        <w:spacing w:after="100" w:before="0"/>
      </w:pPr>
      <w:r>
        <w:rPr>
          <w:b w:val="0"/>
        </w:rPr>
        <w:t>B. threat of physical harm</w:t>
      </w:r>
    </w:p>
    <w:p>
      <w:pPr>
        <w:spacing w:after="100" w:before="0"/>
      </w:pPr>
      <w:r>
        <w:rPr>
          <w:b w:val="0"/>
        </w:rPr>
        <w:t>C. a constant threat</w:t>
      </w:r>
    </w:p>
    <w:p>
      <w:pPr>
        <w:spacing w:after="100" w:before="0"/>
      </w:pPr>
      <w:r>
        <w:rPr>
          <w:b w:val="0"/>
        </w:rPr>
        <w:t>D. an ill omen of death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sword of Damocles means a constant threat (लगातार खतरा). If one has a sword of Damocles hanging over one's head, one is in a situation in which something very bad could happen at any time. For example: With the threat of nuclear war, many feel that the sword of Damocles hangs over the world like never before. We can see that option 3 conveys this meaning perfectly. While options 2 and 4 might also seem correct, they get very specific in their description of threat (physical harm and ill omen of death). (शारीरिक हानि और मृत्यु का अपशकुन) Therefore, option 3 is correct.</w:t>
      </w:r>
    </w:p>
    <w:p>
      <w:pPr>
        <w:spacing w:before="0"/>
      </w:pPr>
      <w:r>
        <w:rPr>
          <w:b w:val="0"/>
        </w:rPr>
      </w:r>
    </w:p>
    <w:p>
      <w:pPr>
        <w:spacing w:after="100" w:line="360" w:lineRule="auto" w:before="0"/>
      </w:pPr>
      <w:r>
        <w:rPr>
          <w:b w:val="0"/>
        </w:rPr>
        <w:t>81. In the sentence identify the segment which contains the grammatical error. Ten kilometres are a long distance to cover on foot for a child.</w:t>
      </w:r>
    </w:p>
    <w:p>
      <w:pPr>
        <w:spacing w:before="0"/>
      </w:pPr>
      <w:r>
        <w:rPr>
          <w:b w:val="0"/>
        </w:rPr>
      </w:r>
    </w:p>
    <w:p>
      <w:pPr>
        <w:spacing w:after="100" w:before="0"/>
      </w:pPr>
      <w:r>
        <w:rPr>
          <w:b w:val="0"/>
        </w:rPr>
        <w:t>A. Ten kilometres are</w:t>
      </w:r>
    </w:p>
    <w:p>
      <w:pPr>
        <w:spacing w:after="100" w:before="0"/>
      </w:pPr>
      <w:r>
        <w:rPr>
          <w:b w:val="0"/>
        </w:rPr>
        <w:t>B. a long distance</w:t>
      </w:r>
    </w:p>
    <w:p>
      <w:pPr>
        <w:spacing w:after="100" w:before="0"/>
      </w:pPr>
      <w:r>
        <w:rPr>
          <w:b w:val="0"/>
        </w:rPr>
        <w:t>C. for a child</w:t>
      </w:r>
    </w:p>
    <w:p>
      <w:pPr>
        <w:spacing w:after="100" w:before="0"/>
      </w:pPr>
      <w:r>
        <w:rPr>
          <w:b w:val="0"/>
        </w:rPr>
        <w:t>D. to cover on foot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Ten kilometres are Key Points Thus, the correct sentence is: Ten kilometres is a long distance to cover on foot for a child.</w:t>
      </w:r>
    </w:p>
    <w:p>
      <w:pPr>
        <w:spacing w:before="0"/>
      </w:pPr>
      <w:r>
        <w:rPr>
          <w:b w:val="0"/>
        </w:rPr>
        <w:t>• 'Ten kilometres is' should be there in place of 'Ten kilometres are'</w:t>
      </w:r>
    </w:p>
    <w:p>
      <w:pPr>
        <w:spacing w:before="0"/>
      </w:pPr>
      <w:r>
        <w:rPr>
          <w:b w:val="0"/>
        </w:rPr>
        <w:t>• If plural noun is used after cardinal adjectives ( one, two, three, four etc.) and if plural noun denotes a certain amount, weight, height or period, singular verb will be used.</w:t>
      </w:r>
    </w:p>
    <w:p>
      <w:pPr>
        <w:spacing w:before="0"/>
      </w:pPr>
      <w:r>
        <w:rPr>
          <w:b w:val="0"/>
        </w:rPr>
        <w:t>• Examples: Hundred rupees is in my pocket.</w:t>
      </w:r>
    </w:p>
    <w:p>
      <w:pPr>
        <w:spacing w:before="0"/>
      </w:pPr>
      <w:r>
        <w:rPr>
          <w:b w:val="0"/>
        </w:rPr>
        <w:t>• Ten miles is a long distance to cover on foot.</w:t>
      </w:r>
    </w:p>
    <w:p>
      <w:pPr>
        <w:spacing w:before="0"/>
      </w:pPr>
      <w:r>
        <w:rPr>
          <w:b w:val="0"/>
        </w:rPr>
      </w:r>
    </w:p>
    <w:p>
      <w:pPr>
        <w:spacing w:after="100" w:line="360" w:lineRule="auto" w:before="0"/>
      </w:pPr>
      <w:r>
        <w:rPr>
          <w:b w:val="0"/>
        </w:rPr>
        <w:t>82. Select the most appropriate antonym of the given word. MEAGRE</w:t>
      </w:r>
    </w:p>
    <w:p>
      <w:pPr>
        <w:spacing w:before="0"/>
      </w:pPr>
      <w:r>
        <w:rPr>
          <w:b w:val="0"/>
        </w:rPr>
      </w:r>
    </w:p>
    <w:p>
      <w:pPr>
        <w:spacing w:after="100" w:before="0"/>
      </w:pPr>
      <w:r>
        <w:rPr>
          <w:b w:val="0"/>
        </w:rPr>
        <w:t>A. Inadequate</w:t>
      </w:r>
    </w:p>
    <w:p>
      <w:pPr>
        <w:spacing w:after="100" w:before="0"/>
      </w:pPr>
      <w:r>
        <w:rPr>
          <w:b w:val="0"/>
        </w:rPr>
        <w:t>B. Premium</w:t>
      </w:r>
    </w:p>
    <w:p>
      <w:pPr>
        <w:spacing w:after="100" w:before="0"/>
      </w:pPr>
      <w:r>
        <w:rPr>
          <w:b w:val="0"/>
        </w:rPr>
        <w:t>C. Plentiful</w:t>
      </w:r>
    </w:p>
    <w:p>
      <w:pPr>
        <w:spacing w:after="100" w:before="0"/>
      </w:pPr>
      <w:r>
        <w:rPr>
          <w:b w:val="0"/>
        </w:rPr>
        <w:t>D. Scanty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Plentiful Key Points</w:t>
      </w:r>
    </w:p>
    <w:p>
      <w:pPr>
        <w:spacing w:before="0"/>
      </w:pPr>
      <w:r>
        <w:rPr>
          <w:b w:val="0"/>
        </w:rPr>
        <w:t>• The word meagre means lacking in quantity.</w:t>
      </w:r>
    </w:p>
    <w:p>
      <w:pPr>
        <w:spacing w:before="0"/>
      </w:pPr>
      <w:r>
        <w:rPr>
          <w:b w:val="0"/>
        </w:rPr>
        <w:t>• The word plentiful which means existing in large quantities</w:t>
      </w:r>
    </w:p>
    <w:p>
      <w:pPr>
        <w:spacing w:before="0"/>
      </w:pPr>
      <w:r>
        <w:rPr>
          <w:b w:val="0"/>
        </w:rPr>
        <w:t>• Thus, 'Plentiful' is the antonym of 'meagre'</w:t>
      </w:r>
    </w:p>
    <w:p>
      <w:pPr>
        <w:spacing w:before="0"/>
      </w:pPr>
      <w:r>
        <w:rPr>
          <w:b w:val="0"/>
        </w:rPr>
      </w:r>
    </w:p>
    <w:p>
      <w:pPr>
        <w:spacing w:after="100" w:line="360" w:lineRule="auto" w:before="0"/>
      </w:pPr>
      <w:r>
        <w:rPr>
          <w:b w:val="0"/>
        </w:rPr>
        <w:t>83. Select the most appropriate option to fill in blank No.3.</w:t>
      </w:r>
    </w:p>
    <w:p>
      <w:pPr>
        <w:spacing w:before="0"/>
      </w:pPr>
      <w:r>
        <w:rPr>
          <w:b w:val="0"/>
        </w:rPr>
      </w:r>
    </w:p>
    <w:p>
      <w:pPr>
        <w:spacing w:after="100" w:before="0"/>
      </w:pPr>
      <w:r>
        <w:rPr>
          <w:b w:val="0"/>
        </w:rPr>
        <w:t>A. by</w:t>
      </w:r>
    </w:p>
    <w:p>
      <w:pPr>
        <w:spacing w:after="100" w:before="0"/>
      </w:pPr>
      <w:r>
        <w:rPr>
          <w:b w:val="0"/>
        </w:rPr>
        <w:t>B. at</w:t>
      </w:r>
    </w:p>
    <w:p>
      <w:pPr>
        <w:spacing w:after="100" w:before="0"/>
      </w:pPr>
      <w:r>
        <w:rPr>
          <w:b w:val="0"/>
        </w:rPr>
        <w:t>C. over</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preposition at is used to define the specific location of someone or something. In the given sentence, it helps specify the exact location of the badge with respect to the receptionist's desk. This is not the case when we use the prepositions by (which means next to something), over (which means above something) or in (which means inside something). Hence, option 2 is correct.</w:t>
      </w:r>
    </w:p>
    <w:p>
      <w:pPr>
        <w:spacing w:before="0"/>
      </w:pPr>
      <w:r>
        <w:rPr>
          <w:b w:val="0"/>
        </w:rPr>
      </w:r>
    </w:p>
    <w:p>
      <w:pPr>
        <w:spacing w:after="100" w:line="360" w:lineRule="auto" w:before="0"/>
      </w:pPr>
      <w:r>
        <w:rPr>
          <w:b w:val="0"/>
        </w:rPr>
        <w:t>84. Given below are four jumbled sentences. Select the option that gives their correct order. A. But they faced grave danger if they tried to criticize these decisions. B. The nationalists now began to openly criticize the policies of the British. C. The freedom movement changed this situation. D. Under colonial rule, the people had lived in fear of the British government and did not agree with many of the decisions that they took</w:t>
      </w:r>
    </w:p>
    <w:p>
      <w:pPr>
        <w:spacing w:before="0"/>
      </w:pPr>
      <w:r>
        <w:rPr>
          <w:b w:val="0"/>
        </w:rPr>
      </w:r>
    </w:p>
    <w:p>
      <w:pPr>
        <w:spacing w:after="100" w:before="0"/>
      </w:pPr>
      <w:r>
        <w:rPr>
          <w:b w:val="0"/>
        </w:rPr>
        <w:t>A. BADC</w:t>
      </w:r>
    </w:p>
    <w:p>
      <w:pPr>
        <w:spacing w:after="100" w:before="0"/>
      </w:pPr>
      <w:r>
        <w:rPr>
          <w:b w:val="0"/>
        </w:rPr>
        <w:t>B. DBAC</w:t>
      </w:r>
    </w:p>
    <w:p>
      <w:pPr>
        <w:spacing w:after="100" w:before="0"/>
      </w:pPr>
      <w:r>
        <w:rPr>
          <w:b w:val="0"/>
        </w:rPr>
        <w:t>C. DACB</w:t>
      </w:r>
    </w:p>
    <w:p>
      <w:pPr>
        <w:spacing w:after="100" w:before="0"/>
      </w:pPr>
      <w:r>
        <w:rPr>
          <w:b w:val="0"/>
        </w:rPr>
        <w:t>D. CBAD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sentence of a passage should stand independently in meaning. This is only true for sentence D, therefore it must be the first sentence. Therefore, the correct answer is either option 2 or option 3. According to option 2, sentence B follows sentence D. This doesn't make sense since B mentions the word now to indicate a change in the situation, which doesn't follow directly from D. Therefore, option 3 is the correct option.</w:t>
      </w:r>
    </w:p>
    <w:p>
      <w:pPr>
        <w:spacing w:before="0"/>
      </w:pPr>
      <w:r>
        <w:rPr>
          <w:b w:val="0"/>
        </w:rPr>
      </w:r>
    </w:p>
    <w:p>
      <w:pPr>
        <w:spacing w:after="100" w:line="360" w:lineRule="auto" w:before="0"/>
      </w:pPr>
      <w:r>
        <w:rPr>
          <w:b w:val="0"/>
        </w:rPr>
        <w:t>85. Select the correct passive form of the given sentence. The sailors had never encountered such a rough sea.</w:t>
      </w:r>
    </w:p>
    <w:p>
      <w:pPr>
        <w:spacing w:before="0"/>
      </w:pPr>
      <w:r>
        <w:rPr>
          <w:b w:val="0"/>
        </w:rPr>
      </w:r>
    </w:p>
    <w:p>
      <w:pPr>
        <w:spacing w:after="100" w:before="0"/>
      </w:pPr>
      <w:r>
        <w:rPr>
          <w:b w:val="0"/>
        </w:rPr>
        <w:t>A. Such a rough sea was never encountered by the sailors</w:t>
      </w:r>
    </w:p>
    <w:p>
      <w:pPr>
        <w:spacing w:after="100" w:before="0"/>
      </w:pPr>
      <w:r>
        <w:rPr>
          <w:b w:val="0"/>
        </w:rPr>
        <w:t>B. Such a rough sea had never been encountered by the sailors.</w:t>
      </w:r>
    </w:p>
    <w:p>
      <w:pPr>
        <w:spacing w:after="100" w:before="0"/>
      </w:pPr>
      <w:r>
        <w:rPr>
          <w:b w:val="0"/>
        </w:rPr>
        <w:t>C. Such a rough sea is never encountered by the sailors.</w:t>
      </w:r>
    </w:p>
    <w:p>
      <w:pPr>
        <w:spacing w:after="100" w:before="0"/>
      </w:pPr>
      <w:r>
        <w:rPr>
          <w:b w:val="0"/>
        </w:rPr>
        <w:t>D. Such a rough sea has never been encountered by the sailors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Such a rough sea had never been encountered by the sailors. Key Points Hence, the correct answer is option 2.</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'The sailors' is the subject and 'such a rough sea' is the object.</w:t>
      </w:r>
    </w:p>
    <w:p>
      <w:pPr>
        <w:spacing w:before="0"/>
      </w:pPr>
      <w:r>
        <w:rPr>
          <w:b w:val="0"/>
        </w:rPr>
        <w:t>• When we convert this sentence into passive voice, the subject 'The sailors' of the active voice becomes the object, the object 'such a rough sea' becomes the subject.</w:t>
      </w:r>
    </w:p>
    <w:p>
      <w:pPr>
        <w:spacing w:before="0"/>
      </w:pPr>
      <w:r>
        <w:rPr>
          <w:b w:val="0"/>
        </w:rPr>
        <w:t>• The passive format "had + been + V3 (encountered)" should be used.</w:t>
      </w:r>
    </w:p>
    <w:p>
      <w:pPr>
        <w:spacing w:before="0"/>
      </w:pPr>
      <w:r>
        <w:rPr>
          <w:b w:val="0"/>
        </w:rPr>
        <w:t>• This is the active and passive voice rule for the past perfect tense.</w:t>
      </w:r>
    </w:p>
    <w:p>
      <w:pPr>
        <w:spacing w:before="0"/>
      </w:pPr>
      <w:r>
        <w:rPr>
          <w:b w:val="0"/>
        </w:rPr>
      </w:r>
    </w:p>
    <w:p>
      <w:pPr>
        <w:spacing w:after="100" w:line="360" w:lineRule="auto" w:before="0"/>
      </w:pPr>
      <w:r>
        <w:rPr>
          <w:b w:val="0"/>
        </w:rPr>
        <w:t>86. Select the correctly spelt word.</w:t>
      </w:r>
    </w:p>
    <w:p>
      <w:pPr>
        <w:spacing w:before="0"/>
      </w:pPr>
      <w:r>
        <w:rPr>
          <w:b w:val="0"/>
        </w:rPr>
      </w:r>
    </w:p>
    <w:p>
      <w:pPr>
        <w:spacing w:after="100" w:before="0"/>
      </w:pPr>
      <w:r>
        <w:rPr>
          <w:b w:val="0"/>
        </w:rPr>
        <w:t>A. privilege</w:t>
      </w:r>
    </w:p>
    <w:p>
      <w:pPr>
        <w:spacing w:after="100" w:before="0"/>
      </w:pPr>
      <w:r>
        <w:rPr>
          <w:b w:val="0"/>
        </w:rPr>
        <w:t>B. previledge</w:t>
      </w:r>
    </w:p>
    <w:p>
      <w:pPr>
        <w:spacing w:after="100" w:before="0"/>
      </w:pPr>
      <w:r>
        <w:rPr>
          <w:b w:val="0"/>
        </w:rPr>
        <w:t>C. previllage</w:t>
      </w:r>
    </w:p>
    <w:p>
      <w:pPr>
        <w:spacing w:after="100" w:before="0"/>
      </w:pPr>
      <w:r>
        <w:rPr>
          <w:b w:val="0"/>
        </w:rPr>
        <w:t>D. privailege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is: privilege. Key Points</w:t>
      </w:r>
    </w:p>
    <w:p>
      <w:pPr>
        <w:spacing w:before="0"/>
      </w:pPr>
      <w:r>
        <w:rPr>
          <w:b w:val="0"/>
        </w:rPr>
        <w:t>• Privilege means a special right, advantage, or immunity granted or available only to a particular person or group. For eg: Education is a right, not a privilege.</w:t>
      </w:r>
    </w:p>
    <w:p>
      <w:pPr>
        <w:spacing w:before="0"/>
      </w:pPr>
      <w:r>
        <w:rPr>
          <w:b w:val="0"/>
        </w:rPr>
        <w:t>• Therefore, option 1 is correct.</w:t>
      </w:r>
    </w:p>
    <w:p>
      <w:pPr>
        <w:spacing w:before="0"/>
      </w:pPr>
      <w:r>
        <w:rPr>
          <w:b w:val="0"/>
        </w:rPr>
      </w:r>
    </w:p>
    <w:p>
      <w:pPr>
        <w:spacing w:after="100" w:line="360" w:lineRule="auto" w:before="0"/>
      </w:pPr>
      <w:r>
        <w:rPr>
          <w:b w:val="0"/>
        </w:rPr>
        <w:t>87. Select the correct active form of the given sentence. We will all be greatly benefitted by this scheme</w:t>
      </w:r>
    </w:p>
    <w:p>
      <w:pPr>
        <w:spacing w:before="0"/>
      </w:pPr>
      <w:r>
        <w:rPr>
          <w:b w:val="0"/>
        </w:rPr>
      </w:r>
    </w:p>
    <w:p>
      <w:pPr>
        <w:spacing w:after="100" w:before="0"/>
      </w:pPr>
      <w:r>
        <w:rPr>
          <w:b w:val="0"/>
        </w:rPr>
        <w:t>A. This scheme has greatly benefitted us all</w:t>
      </w:r>
    </w:p>
    <w:p>
      <w:pPr>
        <w:spacing w:after="100" w:before="0"/>
      </w:pPr>
      <w:r>
        <w:rPr>
          <w:b w:val="0"/>
        </w:rPr>
        <w:t>B. This scheme will greatly benefit all of us</w:t>
      </w:r>
    </w:p>
    <w:p>
      <w:pPr>
        <w:spacing w:after="100" w:before="0"/>
      </w:pPr>
      <w:r>
        <w:rPr>
          <w:b w:val="0"/>
        </w:rPr>
        <w:t>C. This scheme is going to greatly benefit us all.</w:t>
      </w:r>
    </w:p>
    <w:p>
      <w:pPr>
        <w:spacing w:after="100" w:before="0"/>
      </w:pPr>
      <w:r>
        <w:rPr>
          <w:b w:val="0"/>
        </w:rPr>
        <w:t>D. This scheme would greatly benefit we 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This scheme will greatly benefit all of us Key Points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'We' is the subject and 'this scheme' is the object.</w:t>
      </w:r>
    </w:p>
    <w:p>
      <w:pPr>
        <w:spacing w:before="0"/>
      </w:pPr>
      <w:r>
        <w:rPr>
          <w:b w:val="0"/>
        </w:rPr>
        <w:t>• When we convert this sentence into active voice, the subject 'we' of the passive voice becomes the object ( objective case of pronoun for we is 'us'), the object 'this scheme' becomes the subject.</w:t>
      </w:r>
    </w:p>
    <w:p>
      <w:pPr>
        <w:spacing w:before="0"/>
      </w:pPr>
      <w:r>
        <w:rPr>
          <w:b w:val="0"/>
        </w:rPr>
        <w:t>• The passive format "will + be + V3" should be changed into the active format "will + V1 ".</w:t>
      </w:r>
    </w:p>
    <w:p>
      <w:pPr>
        <w:spacing w:before="0"/>
      </w:pPr>
      <w:r>
        <w:rPr>
          <w:b w:val="0"/>
        </w:rPr>
        <w:t>• This is the active and passive voice rule for the future simple tense.</w:t>
      </w:r>
    </w:p>
    <w:p>
      <w:pPr>
        <w:spacing w:before="0"/>
      </w:pPr>
      <w:r>
        <w:rPr>
          <w:b w:val="0"/>
        </w:rPr>
        <w:t>• Hence, the correct answer is option 2.</w:t>
      </w:r>
    </w:p>
    <w:p>
      <w:pPr>
        <w:spacing w:before="0"/>
      </w:pPr>
      <w:r>
        <w:rPr>
          <w:b w:val="0"/>
        </w:rPr>
      </w:r>
    </w:p>
    <w:p>
      <w:pPr>
        <w:spacing w:after="100" w:line="360" w:lineRule="auto" w:before="0"/>
      </w:pPr>
      <w:r>
        <w:rPr>
          <w:b w:val="0"/>
        </w:rPr>
        <w:t>88. Select the most appropriate option to fill in blank No.4.</w:t>
      </w:r>
    </w:p>
    <w:p>
      <w:pPr>
        <w:spacing w:before="0"/>
      </w:pPr>
      <w:r>
        <w:rPr>
          <w:b w:val="0"/>
        </w:rPr>
      </w:r>
    </w:p>
    <w:p>
      <w:pPr>
        <w:spacing w:after="100" w:before="0"/>
      </w:pPr>
      <w:r>
        <w:rPr>
          <w:b w:val="0"/>
        </w:rPr>
        <w:t>A. stand</w:t>
      </w:r>
    </w:p>
    <w:p>
      <w:pPr>
        <w:spacing w:after="100" w:before="0"/>
      </w:pPr>
      <w:r>
        <w:rPr>
          <w:b w:val="0"/>
        </w:rPr>
        <w:t>B. seat</w:t>
      </w:r>
    </w:p>
    <w:p>
      <w:pPr>
        <w:spacing w:after="100" w:before="0"/>
      </w:pPr>
      <w:r>
        <w:rPr>
          <w:b w:val="0"/>
        </w:rPr>
        <w:t>C. lounge</w:t>
      </w:r>
    </w:p>
    <w:p>
      <w:pPr>
        <w:spacing w:after="100" w:before="0"/>
      </w:pPr>
      <w:r>
        <w:rPr>
          <w:b w:val="0"/>
        </w:rPr>
        <w:t>D. couch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solve the given question, we must first note that the answer must logically follow the words took his ___'. The word seat fits this context as take a seat is an idiom that means to sit down in a particular place. None of the other words make sense in this particular context and therefore, option 2 is correct. Note: Take a stand is also an idiom, but it means to take a firm position on an issue. This doesn't make sense in the given context and therefore, cannot be correct.</w:t>
      </w:r>
    </w:p>
    <w:p>
      <w:pPr>
        <w:spacing w:before="0"/>
      </w:pPr>
      <w:r>
        <w:rPr>
          <w:b w:val="0"/>
        </w:rPr>
      </w:r>
    </w:p>
    <w:p>
      <w:pPr>
        <w:spacing w:after="100" w:line="360" w:lineRule="auto" w:before="0"/>
      </w:pPr>
      <w:r>
        <w:rPr>
          <w:b w:val="0"/>
        </w:rPr>
        <w:t>89. Select the most appropriate antonym of the given word. ARROGANCE</w:t>
      </w:r>
    </w:p>
    <w:p>
      <w:pPr>
        <w:spacing w:before="0"/>
      </w:pPr>
      <w:r>
        <w:rPr>
          <w:b w:val="0"/>
        </w:rPr>
      </w:r>
    </w:p>
    <w:p>
      <w:pPr>
        <w:spacing w:after="100" w:before="0"/>
      </w:pPr>
      <w:r>
        <w:rPr>
          <w:b w:val="0"/>
        </w:rPr>
        <w:t>A. Conceit</w:t>
      </w:r>
    </w:p>
    <w:p>
      <w:pPr>
        <w:spacing w:after="100" w:before="0"/>
      </w:pPr>
      <w:r>
        <w:rPr>
          <w:b w:val="0"/>
        </w:rPr>
        <w:t>B. Superiority</w:t>
      </w:r>
    </w:p>
    <w:p>
      <w:pPr>
        <w:spacing w:after="100" w:before="0"/>
      </w:pPr>
      <w:r>
        <w:rPr>
          <w:b w:val="0"/>
        </w:rPr>
        <w:t>C. Vanity</w:t>
      </w:r>
    </w:p>
    <w:p>
      <w:pPr>
        <w:spacing w:after="100" w:before="0"/>
      </w:pPr>
      <w:r>
        <w:rPr>
          <w:b w:val="0"/>
        </w:rPr>
        <w:t>D. Humility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Humility Key Points</w:t>
      </w:r>
    </w:p>
    <w:p>
      <w:pPr>
        <w:spacing w:before="0"/>
      </w:pPr>
      <w:r>
        <w:rPr>
          <w:b w:val="0"/>
        </w:rPr>
        <w:t>• Here are the meanings of the given words: Arrogance - unpleasantly proud and behaving as if you are more important than other people.</w:t>
      </w:r>
    </w:p>
    <w:p>
      <w:pPr>
        <w:spacing w:before="0"/>
      </w:pPr>
      <w:r>
        <w:rPr>
          <w:b w:val="0"/>
        </w:rPr>
        <w:t>• Conceit - excessive pride in oneself</w:t>
      </w:r>
    </w:p>
    <w:p>
      <w:pPr>
        <w:spacing w:before="0"/>
      </w:pPr>
      <w:r>
        <w:rPr>
          <w:b w:val="0"/>
        </w:rPr>
        <w:t>• Superiority - the fact that one person or thing is better than another</w:t>
      </w:r>
    </w:p>
    <w:p>
      <w:pPr>
        <w:spacing w:before="0"/>
      </w:pPr>
      <w:r>
        <w:rPr>
          <w:b w:val="0"/>
        </w:rPr>
        <w:t>• Vanity - inflated pride in oneself or one's appearance</w:t>
      </w:r>
    </w:p>
    <w:p>
      <w:pPr>
        <w:spacing w:before="0"/>
      </w:pPr>
      <w:r>
        <w:rPr>
          <w:b w:val="0"/>
        </w:rPr>
        <w:t>• Humility - the quality of not being proud because you are aware of your bad qualities</w:t>
      </w:r>
    </w:p>
    <w:p>
      <w:pPr>
        <w:spacing w:before="0"/>
      </w:pPr>
      <w:r>
        <w:rPr>
          <w:b w:val="0"/>
        </w:rPr>
        <w:t>• As we can see, the meaning of the word humility is directly in contrast to the meaning of the word</w:t>
      </w:r>
    </w:p>
    <w:p>
      <w:pPr>
        <w:spacing w:before="0"/>
      </w:pPr>
      <w:r>
        <w:rPr>
          <w:b w:val="0"/>
        </w:rPr>
        <w:t>• Therefore, the correct answer is option 4.</w:t>
      </w:r>
    </w:p>
    <w:p>
      <w:pPr>
        <w:spacing w:before="0"/>
      </w:pPr>
      <w:r>
        <w:rPr>
          <w:b w:val="0"/>
        </w:rPr>
      </w:r>
    </w:p>
    <w:p>
      <w:pPr>
        <w:spacing w:after="100" w:line="360" w:lineRule="auto" w:before="0"/>
      </w:pPr>
      <w:r>
        <w:rPr>
          <w:b w:val="0"/>
        </w:rPr>
        <w:t>90. Select the word which means the same as the group of words given. One who is a great lover of books</w:t>
      </w:r>
    </w:p>
    <w:p>
      <w:pPr>
        <w:spacing w:before="0"/>
      </w:pPr>
      <w:r>
        <w:rPr>
          <w:b w:val="0"/>
        </w:rPr>
      </w:r>
    </w:p>
    <w:p>
      <w:pPr>
        <w:spacing w:after="100" w:before="0"/>
      </w:pPr>
      <w:r>
        <w:rPr>
          <w:b w:val="0"/>
        </w:rPr>
        <w:t>A. hemophile</w:t>
      </w:r>
    </w:p>
    <w:p>
      <w:pPr>
        <w:spacing w:after="100" w:before="0"/>
      </w:pPr>
      <w:r>
        <w:rPr>
          <w:b w:val="0"/>
        </w:rPr>
        <w:t>B. bibliophile</w:t>
      </w:r>
    </w:p>
    <w:p>
      <w:pPr>
        <w:spacing w:after="100" w:before="0"/>
      </w:pPr>
      <w:r>
        <w:rPr>
          <w:b w:val="0"/>
        </w:rPr>
        <w:t>C. xenophile</w:t>
      </w:r>
    </w:p>
    <w:p>
      <w:pPr>
        <w:spacing w:after="100" w:before="0"/>
      </w:pPr>
      <w:r>
        <w:rPr>
          <w:b w:val="0"/>
        </w:rPr>
        <w:t>D. pedophile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bibliophile. Key Points Therefore, option 2 is correct. Additional Information Here are the meanings of the other options:</w:t>
      </w:r>
    </w:p>
    <w:p>
      <w:pPr>
        <w:spacing w:before="0"/>
      </w:pPr>
      <w:r>
        <w:rPr>
          <w:b w:val="0"/>
        </w:rPr>
        <w:t>• The word bibliophile comes from the roots biblio meaning books and phile meaning love.</w:t>
      </w:r>
    </w:p>
    <w:p>
      <w:pPr>
        <w:spacing w:before="0"/>
      </w:pPr>
      <w:r>
        <w:rPr>
          <w:b w:val="0"/>
        </w:rPr>
        <w:t>• Bibliophile is a person who collects or has a great love of books.(एक व्यक्ति जो पुस्तकों का संग्रह करता है या उसे पुस्तकों से बहुत प्यार है।)</w:t>
      </w:r>
    </w:p>
    <w:p>
      <w:pPr>
        <w:spacing w:before="0"/>
      </w:pPr>
      <w:r>
        <w:rPr>
          <w:b w:val="0"/>
        </w:rPr>
        <w:t>• Hemophile - someone who has hemophilia i.e. a disease in which one's blood doesn't clot normally(जिसे हीमोफिलिया है यानी ऐसी बीमारी जिसमें किसी का खून सामान्य रूप से नहीं जमता है)</w:t>
      </w:r>
    </w:p>
    <w:p>
      <w:pPr>
        <w:spacing w:before="0"/>
      </w:pPr>
      <w:r>
        <w:rPr>
          <w:b w:val="0"/>
        </w:rPr>
        <w:t>• Xenophile - a person who has an affection for unknown or foreign objects, cultures or people(एक व्यक्ति जिसे अज्ञात या विदेशी वस्तुओं, संस्कृतियों या लोगों से लगाव है)</w:t>
      </w:r>
    </w:p>
    <w:p>
      <w:pPr>
        <w:spacing w:before="0"/>
      </w:pPr>
      <w:r>
        <w:rPr>
          <w:b w:val="0"/>
        </w:rPr>
        <w:t>• Pedophile - a person who is sexually attracted to children(एक व्यक्ति जो बच्चों के प्रति यौन रूप से आकर्षित होता है)</w:t>
      </w:r>
    </w:p>
    <w:p>
      <w:pPr>
        <w:spacing w:before="0"/>
      </w:pPr>
      <w:r>
        <w:rPr>
          <w:b w:val="0"/>
        </w:rPr>
      </w:r>
    </w:p>
    <w:p>
      <w:pPr>
        <w:spacing w:after="100" w:line="360" w:lineRule="auto" w:before="0"/>
      </w:pPr>
      <w:r>
        <w:rPr>
          <w:b w:val="0"/>
        </w:rPr>
        <w:t>91. Select the word which means the same as the group of words given. A fictitious name used by an author</w:t>
      </w:r>
    </w:p>
    <w:p>
      <w:pPr>
        <w:spacing w:before="0"/>
      </w:pPr>
      <w:r>
        <w:rPr>
          <w:b w:val="0"/>
        </w:rPr>
      </w:r>
    </w:p>
    <w:p>
      <w:pPr>
        <w:spacing w:after="100" w:before="0"/>
      </w:pPr>
      <w:r>
        <w:rPr>
          <w:b w:val="0"/>
        </w:rPr>
        <w:t>A. alibi</w:t>
      </w:r>
    </w:p>
    <w:p>
      <w:pPr>
        <w:spacing w:after="100" w:before="0"/>
      </w:pPr>
      <w:r>
        <w:rPr>
          <w:b w:val="0"/>
        </w:rPr>
        <w:t>B. homonym</w:t>
      </w:r>
    </w:p>
    <w:p>
      <w:pPr>
        <w:spacing w:after="100" w:before="0"/>
      </w:pPr>
      <w:r>
        <w:rPr>
          <w:b w:val="0"/>
        </w:rPr>
        <w:t>C. anonymous</w:t>
      </w:r>
    </w:p>
    <w:p>
      <w:pPr>
        <w:spacing w:after="100" w:before="0"/>
      </w:pPr>
      <w:r>
        <w:rPr>
          <w:b w:val="0"/>
        </w:rPr>
        <w:t>D. pseudonym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are the meanings of the given words: As we can see, the word pseudonym conveys the meaning of the given group of words. Therefore, the correct answer is option 4.</w:t>
      </w:r>
    </w:p>
    <w:p>
      <w:pPr>
        <w:spacing w:before="0"/>
      </w:pPr>
      <w:r>
        <w:rPr>
          <w:b w:val="0"/>
        </w:rPr>
        <w:t>• Alibi - proof that someone who is thought to have committed a crime could not have done it</w:t>
      </w:r>
    </w:p>
    <w:p>
      <w:pPr>
        <w:spacing w:before="0"/>
      </w:pPr>
      <w:r>
        <w:rPr>
          <w:b w:val="0"/>
        </w:rPr>
        <w:t>• Homonym - words that are spelled the same and sound the same but have different meanings</w:t>
      </w:r>
    </w:p>
    <w:p>
      <w:pPr>
        <w:spacing w:before="0"/>
      </w:pPr>
      <w:r>
        <w:rPr>
          <w:b w:val="0"/>
        </w:rPr>
        <w:t>• Anonymous - made or done by someone whose name is not known or not made public</w:t>
      </w:r>
    </w:p>
    <w:p>
      <w:pPr>
        <w:spacing w:before="0"/>
      </w:pPr>
      <w:r>
        <w:rPr>
          <w:b w:val="0"/>
        </w:rPr>
        <w:t>• Pseudonym - a name someone uses instead of their real name, especially on a written work</w:t>
      </w:r>
    </w:p>
    <w:p>
      <w:pPr>
        <w:spacing w:before="0"/>
      </w:pPr>
      <w:r>
        <w:rPr>
          <w:b w:val="0"/>
        </w:rPr>
      </w:r>
    </w:p>
    <w:p>
      <w:pPr>
        <w:spacing w:after="100" w:line="360" w:lineRule="auto" w:before="0"/>
      </w:pPr>
      <w:r>
        <w:rPr>
          <w:b w:val="0"/>
        </w:rPr>
        <w:t>92. Select the correctly spelt word.</w:t>
      </w:r>
    </w:p>
    <w:p>
      <w:pPr>
        <w:spacing w:before="0"/>
      </w:pPr>
      <w:r>
        <w:rPr>
          <w:b w:val="0"/>
        </w:rPr>
      </w:r>
    </w:p>
    <w:p>
      <w:pPr>
        <w:spacing w:after="100" w:before="0"/>
      </w:pPr>
      <w:r>
        <w:rPr>
          <w:b w:val="0"/>
        </w:rPr>
        <w:t>A. tuetion</w:t>
      </w:r>
    </w:p>
    <w:p>
      <w:pPr>
        <w:spacing w:after="100" w:before="0"/>
      </w:pPr>
      <w:r>
        <w:rPr>
          <w:b w:val="0"/>
        </w:rPr>
        <w:t>B. tution</w:t>
      </w:r>
    </w:p>
    <w:p>
      <w:pPr>
        <w:spacing w:after="100" w:before="0"/>
      </w:pPr>
      <w:r>
        <w:rPr>
          <w:b w:val="0"/>
        </w:rPr>
        <w:t>C. tuition</w:t>
      </w:r>
    </w:p>
    <w:p>
      <w:pPr>
        <w:spacing w:after="100" w:before="0"/>
      </w:pPr>
      <w:r>
        <w:rPr>
          <w:b w:val="0"/>
        </w:rPr>
        <w:t>D. tuttion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'Tuition'. Key Points Therefore, the correct answer is option 3. Additional Information</w:t>
      </w:r>
    </w:p>
    <w:p>
      <w:pPr>
        <w:spacing w:before="0"/>
      </w:pPr>
      <w:r>
        <w:rPr>
          <w:b w:val="0"/>
        </w:rPr>
        <w:t>• Tuition (शिक्षण) - teaching or instruction, especially of individual pupils or small groups. Example- The tuition fee for this course is $1,000.</w:t>
      </w:r>
    </w:p>
    <w:p>
      <w:pPr>
        <w:spacing w:before="0"/>
      </w:pPr>
      <w:r>
        <w:rPr>
          <w:b w:val="0"/>
        </w:rPr>
        <w:t>• Tuetion - Incorrect spelling</w:t>
      </w:r>
    </w:p>
    <w:p>
      <w:pPr>
        <w:spacing w:before="0"/>
      </w:pPr>
      <w:r>
        <w:rPr>
          <w:b w:val="0"/>
        </w:rPr>
        <w:t>• Tution - Incorrect spelling</w:t>
      </w:r>
    </w:p>
    <w:p>
      <w:pPr>
        <w:spacing w:before="0"/>
      </w:pPr>
      <w:r>
        <w:rPr>
          <w:b w:val="0"/>
        </w:rPr>
        <w:t>• Tuttion - Incorrect spelling</w:t>
      </w:r>
    </w:p>
    <w:p>
      <w:pPr>
        <w:spacing w:before="0"/>
      </w:pPr>
      <w:r>
        <w:rPr>
          <w:b w:val="0"/>
        </w:rPr>
      </w:r>
    </w:p>
    <w:p>
      <w:pPr>
        <w:spacing w:after="100" w:line="360" w:lineRule="auto" w:before="0"/>
      </w:pPr>
      <w:r>
        <w:rPr>
          <w:b w:val="0"/>
        </w:rPr>
        <w:t>93. Select the most appropriate option to fill in the blank. She got a lucrative job of a translator because she was ______ in French</w:t>
      </w:r>
    </w:p>
    <w:p>
      <w:pPr>
        <w:spacing w:before="0"/>
      </w:pPr>
      <w:r>
        <w:rPr>
          <w:b w:val="0"/>
        </w:rPr>
      </w:r>
    </w:p>
    <w:p>
      <w:pPr>
        <w:spacing w:after="100" w:before="0"/>
      </w:pPr>
      <w:r>
        <w:rPr>
          <w:b w:val="0"/>
        </w:rPr>
        <w:t>A. deficient</w:t>
      </w:r>
    </w:p>
    <w:p>
      <w:pPr>
        <w:spacing w:after="100" w:before="0"/>
      </w:pPr>
      <w:r>
        <w:rPr>
          <w:b w:val="0"/>
        </w:rPr>
        <w:t>B. sufficient</w:t>
      </w:r>
    </w:p>
    <w:p>
      <w:pPr>
        <w:spacing w:after="100" w:before="0"/>
      </w:pPr>
      <w:r>
        <w:rPr>
          <w:b w:val="0"/>
        </w:rPr>
        <w:t>C. proficient</w:t>
      </w:r>
    </w:p>
    <w:p>
      <w:pPr>
        <w:spacing w:after="100" w:before="0"/>
      </w:pPr>
      <w:r>
        <w:rPr>
          <w:b w:val="0"/>
        </w:rPr>
        <w:t>D. efficient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proficient Key Points Here are the meanings of the given options:</w:t>
      </w:r>
    </w:p>
    <w:p>
      <w:pPr>
        <w:spacing w:before="0"/>
      </w:pPr>
      <w:r>
        <w:rPr>
          <w:b w:val="0"/>
        </w:rPr>
        <w:t>• Deficient - lacking or not having enough of something. (किसी चीज की कमी) If someone or something is deficient in a particular thing, they do not have the full amount of it that they need in order to function normally or work properly.</w:t>
      </w:r>
    </w:p>
    <w:p>
      <w:pPr>
        <w:spacing w:before="0"/>
      </w:pPr>
      <w:r>
        <w:rPr>
          <w:b w:val="0"/>
        </w:rPr>
        <w:t>• Example: a diet deficient in vitamin B.</w:t>
      </w:r>
    </w:p>
    <w:p>
      <w:pPr>
        <w:spacing w:before="0"/>
      </w:pPr>
      <w:r>
        <w:rPr>
          <w:b w:val="0"/>
        </w:rPr>
        <w:t>• Sufficient- enough for a particular purpose. (पर्याप्त) If something is sufficient for a particular purpose, there is enough of it for the purpose.</w:t>
      </w:r>
    </w:p>
    <w:p>
      <w:pPr>
        <w:spacing w:before="0"/>
      </w:pPr>
      <w:r>
        <w:rPr>
          <w:b w:val="0"/>
        </w:rPr>
        <w:t>• Example: One meter of fabric is sufficient to cover the exterior of an 18-in-diameter hatbox.</w:t>
      </w:r>
    </w:p>
    <w:p>
      <w:pPr>
        <w:spacing w:before="0"/>
      </w:pPr>
      <w:r>
        <w:rPr>
          <w:b w:val="0"/>
        </w:rPr>
        <w:t>• Proficient - skilled in doing something. (कुछ करने में कुशल) If you are proficient in something, you can do it well.</w:t>
      </w:r>
    </w:p>
    <w:p>
      <w:pPr>
        <w:spacing w:before="0"/>
      </w:pPr>
      <w:r>
        <w:rPr>
          <w:b w:val="0"/>
        </w:rPr>
        <w:t>• Example: A great number of Egyptians are proficient in foreign languages.</w:t>
      </w:r>
    </w:p>
    <w:p>
      <w:pPr>
        <w:spacing w:before="0"/>
      </w:pPr>
      <w:r>
        <w:rPr>
          <w:b w:val="0"/>
        </w:rPr>
        <w:t>• Efficient - able to perform in a well-planned way. (सुनियोजित तरीके से प्रदर्शन करने में सक्षम) Example: The city's transport system is one of the most efficient in Europe.</w:t>
      </w:r>
    </w:p>
    <w:p>
      <w:pPr>
        <w:spacing w:before="0"/>
      </w:pPr>
      <w:r>
        <w:rPr>
          <w:b w:val="0"/>
        </w:rPr>
        <w:t>• Out of these, option 3 proficient best fits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