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of 25, 46 and ‘y’ is 11. What is the value of ‘y’?</w:t>
      </w:r>
    </w:p>
    <w:p>
      <w:pPr>
        <w:spacing w:before="0"/>
      </w:pPr>
      <w:r>
        <w:rPr>
          <w:b w:val="0"/>
        </w:rPr>
      </w:r>
    </w:p>
    <w:p>
      <w:pPr>
        <w:spacing w:after="100" w:before="0"/>
      </w:pPr>
      <w:r>
        <w:rPr>
          <w:b w:val="0"/>
        </w:rPr>
        <w:t>A. -38</w:t>
      </w:r>
    </w:p>
    <w:p>
      <w:pPr>
        <w:spacing w:after="100" w:before="0"/>
      </w:pPr>
      <w:r>
        <w:rPr>
          <w:b w:val="0"/>
        </w:rPr>
        <w:t>B. -34</w:t>
      </w:r>
    </w:p>
    <w:p>
      <w:pPr>
        <w:spacing w:after="100" w:before="0"/>
      </w:pPr>
      <w:r>
        <w:rPr>
          <w:b w:val="0"/>
        </w:rPr>
        <w:t>C. -36</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(25 + 46 + y) / 3 = 11 71 + y = 33 y = 33 - 71 y = -38</w:t>
      </w:r>
    </w:p>
    <w:p>
      <w:pPr>
        <w:spacing w:before="0"/>
      </w:pPr>
      <w:r>
        <w:rPr>
          <w:b w:val="0"/>
        </w:rPr>
      </w:r>
    </w:p>
    <w:p>
      <w:pPr>
        <w:spacing w:after="100" w:line="360" w:lineRule="auto" w:before="0"/>
      </w:pPr>
      <w:r>
        <w:rPr>
          <w:b w:val="0"/>
        </w:rPr>
        <w:t>2. From the top of a tower, the angle of depression of the top of a 10 m high building is 60°. If the distance between the tower and the building is 50√3 m, find the height of the tower.</w:t>
      </w:r>
    </w:p>
    <w:p>
      <w:pPr>
        <w:spacing w:before="0"/>
      </w:pPr>
      <w:r>
        <w:rPr>
          <w:b w:val="0"/>
        </w:rPr>
      </w:r>
    </w:p>
    <w:p>
      <w:pPr>
        <w:spacing w:after="100" w:before="0"/>
      </w:pPr>
      <w:r>
        <w:rPr>
          <w:b w:val="0"/>
        </w:rPr>
        <w:t>A. 150 m</w:t>
      </w:r>
    </w:p>
    <w:p>
      <w:pPr>
        <w:spacing w:after="100" w:before="0"/>
      </w:pPr>
      <w:r>
        <w:rPr>
          <w:b w:val="0"/>
        </w:rPr>
        <w:t>B. 100 m</w:t>
      </w:r>
    </w:p>
    <w:p>
      <w:pPr>
        <w:spacing w:after="100" w:before="0"/>
      </w:pPr>
      <w:r>
        <w:rPr>
          <w:b w:val="0"/>
        </w:rPr>
        <w:t>C. 160 m</w:t>
      </w:r>
    </w:p>
    <w:p>
      <w:pPr>
        <w:spacing w:after="100" w:before="0"/>
      </w:pPr>
      <w:r>
        <w:rPr>
          <w:b w:val="0"/>
        </w:rPr>
        <w:t>D. 140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height of building = 10 m, angle of depression = 60º, distance = 50√3 m. Let height of tower be h meters. tan(60º) = (h - 10) / (50√3) √3 = (h - 10) / (50√3), h - 10 = 50√3 × √3 h - 10 = 150, h = 160 m.</w:t>
      </w:r>
    </w:p>
    <w:p>
      <w:pPr>
        <w:spacing w:before="0"/>
      </w:pPr>
      <w:r>
        <w:rPr>
          <w:b w:val="0"/>
        </w:rPr>
      </w:r>
    </w:p>
    <w:p>
      <w:pPr>
        <w:spacing w:after="100" w:line="360" w:lineRule="auto" w:before="0"/>
      </w:pPr>
      <w:r>
        <w:rPr>
          <w:b w:val="0"/>
        </w:rPr>
        <w:t>3. A merchant fixes the sale price of his goods at 42% above the cost price. He sells his goods at a 15% discount marked price. His percentage of profit (rounded off to the nearest integer) is:</w:t>
      </w:r>
    </w:p>
    <w:p>
      <w:pPr>
        <w:spacing w:before="0"/>
      </w:pPr>
      <w:r>
        <w:rPr>
          <w:b w:val="0"/>
        </w:rPr>
      </w:r>
    </w:p>
    <w:p>
      <w:pPr>
        <w:spacing w:after="100" w:before="0"/>
      </w:pPr>
      <w:r>
        <w:rPr>
          <w:b w:val="0"/>
        </w:rPr>
        <w:t>A. 21%</w:t>
      </w:r>
    </w:p>
    <w:p>
      <w:pPr>
        <w:spacing w:after="100" w:before="0"/>
      </w:pPr>
      <w:r>
        <w:rPr>
          <w:b w:val="0"/>
        </w:rPr>
        <w:t>B. 42%</w:t>
      </w:r>
    </w:p>
    <w:p>
      <w:pPr>
        <w:spacing w:after="100" w:before="0"/>
      </w:pPr>
      <w:r>
        <w:rPr>
          <w:b w:val="0"/>
        </w:rPr>
        <w:t>C. 35%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Sale price fixed at 42% above cost price 15% discount on marked price. Let CP = 100 units, Marked Price = 100 + 42% of 100 = 142 units Discount = 15% of 142 = 21.3 units, Selling Price = 142 - 21.3 = 120.7 units Profit = 120.7 - 100 = 20.7 units, Profit% = 20.7/100 × 100 ≈ 21%</w:t>
      </w:r>
    </w:p>
    <w:p>
      <w:pPr>
        <w:spacing w:before="0"/>
      </w:pPr>
      <w:r>
        <w:rPr>
          <w:b w:val="0"/>
        </w:rPr>
      </w:r>
    </w:p>
    <w:p>
      <w:pPr>
        <w:spacing w:after="100" w:line="360" w:lineRule="auto" w:before="0"/>
      </w:pPr>
      <w:r>
        <w:rPr>
          <w:b w:val="0"/>
        </w:rPr>
        <w:t>4. A set of data presented in the form of a frequency distribution table with class intervals and their respective frequencies had a mode of 48.5. The lower boundary of the modal class was 46.5; the frequency of the modal class was 34; the frequency of the class interval just preceding the modal class was 32 and the frequency of the class interval just succeeding the modal class was 25. What was the width of the modal class?</w:t>
      </w:r>
    </w:p>
    <w:p>
      <w:pPr>
        <w:spacing w:before="0"/>
      </w:pPr>
      <w:r>
        <w:rPr>
          <w:b w:val="0"/>
        </w:rPr>
      </w:r>
    </w:p>
    <w:p>
      <w:pPr>
        <w:spacing w:after="100" w:before="0"/>
      </w:pPr>
      <w:r>
        <w:rPr>
          <w:b w:val="0"/>
        </w:rPr>
        <w:t>A. 12</w:t>
      </w:r>
    </w:p>
    <w:p>
      <w:pPr>
        <w:spacing w:after="100" w:before="0"/>
      </w:pPr>
      <w:r>
        <w:rPr>
          <w:b w:val="0"/>
        </w:rPr>
        <w:t>B. 10.5</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mode = 48.5, L = 46.5, fm = 34, f1 = 32, f2 = 25 Mode = L + ((fm - f1) / (2fm - f1 - f2)) × h 48.5 = 46.5 + ((34 - 32) / (2 × 34 - 32 - 25)) × h 2 = 2 / (68 - 57) × h h = 11</w:t>
      </w:r>
    </w:p>
    <w:p>
      <w:pPr>
        <w:spacing w:before="0"/>
      </w:pPr>
      <w:r>
        <w:rPr>
          <w:b w:val="0"/>
        </w:rPr>
      </w:r>
    </w:p>
    <w:p>
      <w:pPr>
        <w:spacing w:after="100" w:line="360" w:lineRule="auto" w:before="0"/>
      </w:pPr>
      <w:r>
        <w:rPr>
          <w:b w:val="0"/>
        </w:rPr>
        <w:t>5. An equilateral triangle ABC surmounts a square BCDE. The value of ∠EAB + 3∠AEB is:</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280°</w:t>
      </w:r>
    </w:p>
    <w:p>
      <w:pPr>
        <w:spacing w:after="100" w:before="0"/>
      </w:pPr>
      <w:r>
        <w:rPr>
          <w:b w:val="0"/>
        </w:rPr>
        <w:t>D.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∠BAC = 60º, ∠ABE = 150º In ΔEAB: ∠ABE + ∠EAB + ∠AEB = 180º 150º + x + y = 180º ⇒ x + y = 30º Since BE = AB, ∠EAB = ∠AEB, x = y x = y = 15º ⇒ ∠EAB + 3∠AEB = 15º + 3(15º) = 60º</w:t>
      </w:r>
    </w:p>
    <w:p>
      <w:pPr>
        <w:spacing w:before="0"/>
      </w:pPr>
      <w:r>
        <w:rPr>
          <w:b w:val="0"/>
        </w:rPr>
      </w:r>
    </w:p>
    <w:p>
      <w:pPr>
        <w:spacing w:after="100" w:line="360" w:lineRule="auto" w:before="0"/>
      </w:pPr>
      <w:r>
        <w:rPr>
          <w:b w:val="0"/>
        </w:rPr>
        <w:t>6. The marks obtained by 15 students out of a maximum of 25 in a test are given as 13, 11, 16, 15, 18, 12, 13, 14, 10, 22, 15, 21, 20, 17 and 24. Find the product of the modes of this set of data.</w:t>
      </w:r>
    </w:p>
    <w:p>
      <w:pPr>
        <w:spacing w:before="0"/>
      </w:pPr>
      <w:r>
        <w:rPr>
          <w:b w:val="0"/>
        </w:rPr>
      </w:r>
    </w:p>
    <w:p>
      <w:pPr>
        <w:spacing w:after="100" w:before="0"/>
      </w:pPr>
      <w:r>
        <w:rPr>
          <w:b w:val="0"/>
        </w:rPr>
        <w:t>A. 192</w:t>
      </w:r>
    </w:p>
    <w:p>
      <w:pPr>
        <w:spacing w:after="100" w:before="0"/>
      </w:pPr>
      <w:r>
        <w:rPr>
          <w:b w:val="0"/>
        </w:rPr>
        <w:t>B. 210</w:t>
      </w:r>
    </w:p>
    <w:p>
      <w:pPr>
        <w:spacing w:after="100" w:before="0"/>
      </w:pPr>
      <w:r>
        <w:rPr>
          <w:b w:val="0"/>
        </w:rPr>
        <w:t>C. 182</w:t>
      </w:r>
    </w:p>
    <w:p>
      <w:pPr>
        <w:spacing w:after="100" w:before="0"/>
      </w:pPr>
      <w:r>
        <w:rPr>
          <w:b w:val="0"/>
        </w:rPr>
        <w:t>D. 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Frequency: 13 ⇒ 2, 15 ⇒ 2, others ⇒ 1 Modes: 13, 15 Product of modes: 13 × 15 = 195</w:t>
      </w:r>
    </w:p>
    <w:p>
      <w:pPr>
        <w:spacing w:before="0"/>
      </w:pPr>
      <w:r>
        <w:rPr>
          <w:b w:val="0"/>
        </w:rPr>
      </w:r>
    </w:p>
    <w:p>
      <w:pPr>
        <w:spacing w:after="100" w:line="360" w:lineRule="auto" w:before="0"/>
      </w:pPr>
      <w:r>
        <w:rPr>
          <w:b w:val="0"/>
        </w:rPr>
        <w:t>7. Two friends A and B started a business by investing Rs. 1,50,000 and Rs. 2,50,000, respectively. They agreed to distribute their earnings in the same ratio of their investments. After an year, the profit earned was Rs. 6,00,000. Each of them added Rs. 50,000 to their respective profits and invested in a different project. If this project gave an yield of Rs. 4,20,000, then A’s share in the profit is:</w:t>
      </w:r>
    </w:p>
    <w:p>
      <w:pPr>
        <w:spacing w:before="0"/>
      </w:pPr>
      <w:r>
        <w:rPr>
          <w:b w:val="0"/>
        </w:rPr>
      </w:r>
    </w:p>
    <w:p>
      <w:pPr>
        <w:spacing w:after="100" w:before="0"/>
      </w:pPr>
      <w:r>
        <w:rPr>
          <w:b w:val="0"/>
        </w:rPr>
        <w:t>A. Rs. 2,35,000</w:t>
      </w:r>
    </w:p>
    <w:p>
      <w:pPr>
        <w:spacing w:after="100" w:before="0"/>
      </w:pPr>
      <w:r>
        <w:rPr>
          <w:b w:val="0"/>
        </w:rPr>
        <w:t>B. Rs. 1,65,000</w:t>
      </w:r>
    </w:p>
    <w:p>
      <w:pPr>
        <w:spacing w:after="100" w:before="0"/>
      </w:pPr>
      <w:r>
        <w:rPr>
          <w:b w:val="0"/>
        </w:rPr>
        <w:t>C. Rs. 1,97,000</w:t>
      </w:r>
    </w:p>
    <w:p>
      <w:pPr>
        <w:spacing w:after="100" w:before="0"/>
      </w:pPr>
      <w:r>
        <w:rPr>
          <w:b w:val="0"/>
        </w:rPr>
        <w:t>D. Rs. 1,84,000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Investment ratio of A and B = 150000 : 250000 = 3 : 5 A's share of profit = 6,00,000 × (3/8) = 2,25,000 A's total after adding 50,000 = 2,75,000 New investment ratio = 275000 : 425000 = 11 : 17 A's share in new profit = 4,20,000 × (11/28) = 1,65,000</w:t>
      </w:r>
    </w:p>
    <w:p>
      <w:pPr>
        <w:spacing w:before="0"/>
      </w:pPr>
      <w:r>
        <w:rPr>
          <w:b w:val="0"/>
        </w:rPr>
      </w:r>
    </w:p>
    <w:p>
      <w:pPr>
        <w:spacing w:after="100" w:line="360" w:lineRule="auto" w:before="0"/>
      </w:pPr>
      <w:r>
        <w:rPr>
          <w:b w:val="0"/>
        </w:rPr>
        <w:t>8. The ratio of the length, width and height of a closed cuboid is given as 6 ∶ 3 ∶ 2. The total surface area of this cuboid is given as 1800 cm2. Find the volume (in cm3) of this cuboid.</w:t>
      </w:r>
    </w:p>
    <w:p>
      <w:pPr>
        <w:spacing w:before="0"/>
      </w:pPr>
      <w:r>
        <w:rPr>
          <w:b w:val="0"/>
        </w:rPr>
      </w:r>
    </w:p>
    <w:p>
      <w:pPr>
        <w:spacing w:after="100" w:before="0"/>
      </w:pPr>
      <w:r>
        <w:rPr>
          <w:b w:val="0"/>
        </w:rPr>
        <w:t>A. 4650</w:t>
      </w:r>
    </w:p>
    <w:p>
      <w:pPr>
        <w:spacing w:after="100" w:before="0"/>
      </w:pPr>
      <w:r>
        <w:rPr>
          <w:b w:val="0"/>
        </w:rPr>
        <w:t>B. 4800</w:t>
      </w:r>
    </w:p>
    <w:p>
      <w:pPr>
        <w:spacing w:after="100" w:before="0"/>
      </w:pPr>
      <w:r>
        <w:rPr>
          <w:b w:val="0"/>
        </w:rPr>
        <w:t>C. 4500</w:t>
      </w:r>
    </w:p>
    <w:p>
      <w:pPr>
        <w:spacing w:after="100" w:before="0"/>
      </w:pPr>
      <w:r>
        <w:rPr>
          <w:b w:val="0"/>
        </w:rPr>
        <w:t>D. 4200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 6x Width = 3x Height = 2x Total surface area = 1800 cm2. 2[(6x)(3x) + (6x)(2x) + (3x)(2x)] = 1800 2[36x2] = 1800 x2 = 25 x = 5 Volume = (6x)(3x)(2x) = 36x3 Volume = 36(53) = 36(125) = 4500 cm3</w:t>
      </w:r>
    </w:p>
    <w:p>
      <w:pPr>
        <w:spacing w:before="0"/>
      </w:pPr>
      <w:r>
        <w:rPr>
          <w:b w:val="0"/>
        </w:rPr>
      </w:r>
    </w:p>
    <w:p>
      <w:pPr>
        <w:spacing w:after="100" w:line="360" w:lineRule="auto" w:before="0"/>
      </w:pPr>
      <w:r>
        <w:rPr>
          <w:b w:val="0"/>
        </w:rPr>
        <w:t>9. B purchased 15 kg apples at the rate of Rs. 180 per kg from a wholesaler who uses a weight of 950 grams for the kg weight. B sold all these apples at Rs. 180 per kg but used a weight of 750 grams for the kg weight. Find the percentage profit earned by B in the transaction (correct to 2 places of decimal).</w:t>
      </w:r>
    </w:p>
    <w:p>
      <w:pPr>
        <w:spacing w:before="0"/>
      </w:pPr>
      <w:r>
        <w:rPr>
          <w:b w:val="0"/>
        </w:rPr>
      </w:r>
    </w:p>
    <w:p>
      <w:pPr>
        <w:spacing w:after="100" w:before="0"/>
      </w:pPr>
      <w:r>
        <w:rPr>
          <w:b w:val="0"/>
        </w:rPr>
        <w:t>A. 22.55%</w:t>
      </w:r>
    </w:p>
    <w:p>
      <w:pPr>
        <w:spacing w:after="100" w:before="0"/>
      </w:pPr>
      <w:r>
        <w:rPr>
          <w:b w:val="0"/>
        </w:rPr>
        <w:t>B. 25.75%</w:t>
      </w:r>
    </w:p>
    <w:p>
      <w:pPr>
        <w:spacing w:after="100" w:before="0"/>
      </w:pPr>
      <w:r>
        <w:rPr>
          <w:b w:val="0"/>
        </w:rPr>
        <w:t>C. 33.33%</w:t>
      </w:r>
    </w:p>
    <w:p>
      <w:pPr>
        <w:spacing w:after="100" w:before="0"/>
      </w:pPr>
      <w:r>
        <w:rPr>
          <w:b w:val="0"/>
        </w:rPr>
        <w:t>D. 26.67%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weight bought = 15 kg × 950 g = 14250 g Total weight sold = 14250 g / 750 g = 19 kg Buying Price = 15 kg × Rs. 180 = Rs. 2700 Selling Price = 19 kg × Rs. 180 = Rs. 3420 Profit % = ((3420 - 2700) / 2700) × 100 ≈ 26.67%.</w:t>
      </w:r>
    </w:p>
    <w:p>
      <w:pPr>
        <w:spacing w:before="0"/>
      </w:pPr>
      <w:r>
        <w:rPr>
          <w:b w:val="0"/>
        </w:rPr>
      </w:r>
    </w:p>
    <w:p>
      <w:pPr>
        <w:spacing w:after="100" w:line="360" w:lineRule="auto" w:before="0"/>
      </w:pPr>
      <w:r>
        <w:rPr>
          <w:b w:val="0"/>
        </w:rPr>
        <w:t>10. If P(A B)=(5/9), P()=(13/27), P(A)=(11/18), then the odds against the event B are:</w:t>
      </w:r>
    </w:p>
    <w:p>
      <w:pPr>
        <w:spacing w:before="0"/>
      </w:pPr>
      <w:r>
        <w:rPr>
          <w:b w:val="0"/>
        </w:rPr>
      </w:r>
    </w:p>
    <w:p>
      <w:pPr>
        <w:spacing w:after="100" w:before="0"/>
      </w:pPr>
      <w:r>
        <w:rPr>
          <w:b w:val="0"/>
        </w:rPr>
        <w:t>A. (38/17)</w:t>
      </w:r>
    </w:p>
    <w:p>
      <w:pPr>
        <w:spacing w:after="100" w:before="0"/>
      </w:pPr>
      <w:r>
        <w:rPr>
          <w:b w:val="0"/>
        </w:rPr>
        <w:t>B. (7/57)</w:t>
      </w:r>
    </w:p>
    <w:p>
      <w:pPr>
        <w:spacing w:after="100" w:before="0"/>
      </w:pPr>
      <w:r>
        <w:rPr>
          <w:b w:val="0"/>
        </w:rPr>
        <w:t>C. (29/25)</w:t>
      </w:r>
    </w:p>
    <w:p>
      <w:pPr>
        <w:spacing w:after="100" w:before="0"/>
      </w:pPr>
      <w:r>
        <w:rPr>
          <w:b w:val="0"/>
        </w:rPr>
        <w:t>D. (47/7)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P(Ā ∪ B̄) = 1 - P(A ∩ B) 13/27 = 1 - P(A ∩ B) P(A ∩ B) = 14/27 P(A ∪ B) = P(A) + P(B) - P(A ∩ B) 5/9 = 11/18 + P(B) - 14/27 P(B) = 25/54 P(B̄) = 1 - P(B) P(B̄) = 29/54 Odds against B = P(B̄) / P(B) Odds against B = 29/25</w:t>
      </w:r>
    </w:p>
    <w:p>
      <w:pPr>
        <w:spacing w:before="0"/>
      </w:pPr>
      <w:r>
        <w:rPr>
          <w:b w:val="0"/>
        </w:rPr>
      </w:r>
    </w:p>
    <w:p>
      <w:pPr>
        <w:spacing w:after="100" w:line="360" w:lineRule="auto" w:before="0"/>
      </w:pPr>
      <w:r>
        <w:rPr>
          <w:b w:val="0"/>
        </w:rPr>
        <w:t>11. The average weight of the first thirteen persons among fourteen persons is 78 kg. The weight of the 14th person is 39 kg more than the average weight of all the fourteen persons. Find the weight of the 14th person.</w:t>
      </w:r>
    </w:p>
    <w:p>
      <w:pPr>
        <w:spacing w:before="0"/>
      </w:pPr>
      <w:r>
        <w:rPr>
          <w:b w:val="0"/>
        </w:rPr>
      </w:r>
    </w:p>
    <w:p>
      <w:pPr>
        <w:spacing w:after="100" w:before="0"/>
      </w:pPr>
      <w:r>
        <w:rPr>
          <w:b w:val="0"/>
        </w:rPr>
        <w:t>A. 118 kg</w:t>
      </w:r>
    </w:p>
    <w:p>
      <w:pPr>
        <w:spacing w:after="100" w:before="0"/>
      </w:pPr>
      <w:r>
        <w:rPr>
          <w:b w:val="0"/>
        </w:rPr>
        <w:t>B. 98 kg</w:t>
      </w:r>
    </w:p>
    <w:p>
      <w:pPr>
        <w:spacing w:after="100" w:before="0"/>
      </w:pPr>
      <w:r>
        <w:rPr>
          <w:b w:val="0"/>
        </w:rPr>
        <w:t>C. 110 kg</w:t>
      </w:r>
    </w:p>
    <w:p>
      <w:pPr>
        <w:spacing w:after="100" w:before="0"/>
      </w:pPr>
      <w:r>
        <w:rPr>
          <w:b w:val="0"/>
        </w:rPr>
        <w:t>D. 120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weight of the first 13 persons = 13 × 78 = 1014 kg Let the average weight of all 14 persons be x kg. Weight of the 14th person = x + 39 kg Total weight of all 14 persons = 1014 + (x + 39) = 1053 + x x = (1053 + x) / 14 14x = 1053 + x ⇒13x = 1053, x = 81 kg Weight of the 14th person = 81 + 39 = 120 kg</w:t>
      </w:r>
    </w:p>
    <w:p>
      <w:pPr>
        <w:spacing w:before="0"/>
      </w:pPr>
      <w:r>
        <w:rPr>
          <w:b w:val="0"/>
        </w:rPr>
      </w:r>
    </w:p>
    <w:p>
      <w:pPr>
        <w:spacing w:after="100" w:line="360" w:lineRule="auto" w:before="0"/>
      </w:pPr>
      <w:r>
        <w:rPr>
          <w:b w:val="0"/>
        </w:rPr>
        <w:t>12. What is the single discount equivalent to the successive discounts of 20%, 35%, and 10%?</w:t>
      </w:r>
    </w:p>
    <w:p>
      <w:pPr>
        <w:spacing w:before="0"/>
      </w:pPr>
      <w:r>
        <w:rPr>
          <w:b w:val="0"/>
        </w:rPr>
      </w:r>
    </w:p>
    <w:p>
      <w:pPr>
        <w:spacing w:after="100" w:before="0"/>
      </w:pPr>
      <w:r>
        <w:rPr>
          <w:b w:val="0"/>
        </w:rPr>
        <w:t>A. 53.2%</w:t>
      </w:r>
    </w:p>
    <w:p>
      <w:pPr>
        <w:spacing w:after="100" w:before="0"/>
      </w:pPr>
      <w:r>
        <w:rPr>
          <w:b w:val="0"/>
        </w:rPr>
        <w:t>B. 65.4%</w:t>
      </w:r>
    </w:p>
    <w:p>
      <w:pPr>
        <w:spacing w:after="100" w:before="0"/>
      </w:pPr>
      <w:r>
        <w:rPr>
          <w:b w:val="0"/>
        </w:rPr>
        <w:t>C. 48.7%</w:t>
      </w:r>
    </w:p>
    <w:p>
      <w:pPr>
        <w:spacing w:after="100" w:before="0"/>
      </w:pPr>
      <w:r>
        <w:rPr>
          <w:b w:val="0"/>
        </w:rPr>
        <w:t>D. 42.3%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Successive discounts: 20% = 0.20 35% = 0.35 10% = 0.10 Single discount = 1 - (1 - 0.20) × (1 - 0.35) × (1 - 0.10) = 1 - (0.80 × 0.65 × 0.90) = 1 - 0.468 = 0.532 = 53.2%</w:t>
      </w:r>
    </w:p>
    <w:p>
      <w:pPr>
        <w:spacing w:before="0"/>
      </w:pPr>
      <w:r>
        <w:rPr>
          <w:b w:val="0"/>
        </w:rPr>
      </w:r>
    </w:p>
    <w:p>
      <w:pPr>
        <w:spacing w:after="100" w:line="360" w:lineRule="auto" w:before="0"/>
      </w:pPr>
      <w:r>
        <w:rPr>
          <w:b w:val="0"/>
        </w:rPr>
        <w:t>13. Three cards are drawn one after another with replacement from a pack of cards. What is the probability of getting first card a Jack, second card a black card, and third card an even numbered card?</w:t>
      </w:r>
    </w:p>
    <w:p>
      <w:pPr>
        <w:spacing w:before="0"/>
      </w:pPr>
      <w:r>
        <w:rPr>
          <w:b w:val="0"/>
        </w:rPr>
      </w:r>
    </w:p>
    <w:p>
      <w:pPr>
        <w:spacing w:after="100" w:before="0"/>
      </w:pPr>
      <w:r>
        <w:rPr>
          <w:b w:val="0"/>
        </w:rPr>
        <w:t>A. (5/338)</w:t>
      </w:r>
    </w:p>
    <w:p>
      <w:pPr>
        <w:spacing w:after="100" w:before="0"/>
      </w:pPr>
      <w:r>
        <w:rPr>
          <w:b w:val="0"/>
        </w:rPr>
        <w:t>B. (20/338)</w:t>
      </w:r>
    </w:p>
    <w:p>
      <w:pPr>
        <w:spacing w:after="100" w:before="0"/>
      </w:pPr>
      <w:r>
        <w:rPr>
          <w:b w:val="0"/>
        </w:rPr>
        <w:t>C. (25/26)</w:t>
      </w:r>
    </w:p>
    <w:p>
      <w:pPr>
        <w:spacing w:after="100" w:before="0"/>
      </w:pPr>
      <w:r>
        <w:rPr>
          <w:b w:val="0"/>
        </w:rPr>
        <w:t>D. (5/169)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P(Jack) = 4/52 P(Black) = 26/52 P(Even) = 20/52 Combined P = (4/52) × (26/52) × (20/52) ⇒ (1/13) × (1/2) × (5/13) ⇒ 5 / (132 × 2) ⇒ 5/338</w:t>
      </w:r>
    </w:p>
    <w:p>
      <w:pPr>
        <w:spacing w:before="0"/>
      </w:pPr>
      <w:r>
        <w:rPr>
          <w:b w:val="0"/>
        </w:rPr>
      </w:r>
    </w:p>
    <w:p>
      <w:pPr>
        <w:spacing w:after="100" w:line="360" w:lineRule="auto" w:before="0"/>
      </w:pPr>
      <w:r>
        <w:rPr>
          <w:b w:val="0"/>
        </w:rPr>
        <w:t>14. At a certain time in a park, the number of heads and the number of legs of monkeys and human visitors were counted, and it was found that there were 54 heads and 148 legs. Find the number of monkeys in the park.</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54 - H 2H + 4(54 - H) = 148 2H + 216 - 4H = 148 -2H = -68 H = 34 M = 54 - 34 M = 20</w:t>
      </w:r>
    </w:p>
    <w:p>
      <w:pPr>
        <w:spacing w:before="0"/>
      </w:pPr>
      <w:r>
        <w:rPr>
          <w:b w:val="0"/>
        </w:rPr>
      </w:r>
    </w:p>
    <w:p>
      <w:pPr>
        <w:spacing w:after="100" w:line="360" w:lineRule="auto" w:before="0"/>
      </w:pPr>
      <w:r>
        <w:rPr>
          <w:b w:val="0"/>
        </w:rPr>
        <w:t>15. Vipin travels one-third of the distance of a journey at a speed of 30 km/h and the remaining distance at a speed of 40 km/h. If he took a total of 12 hours to complete the journey, what was the total distance (in km) of the journey?</w:t>
      </w:r>
    </w:p>
    <w:p>
      <w:pPr>
        <w:spacing w:before="0"/>
      </w:pPr>
      <w:r>
        <w:rPr>
          <w:b w:val="0"/>
        </w:rPr>
      </w:r>
    </w:p>
    <w:p>
      <w:pPr>
        <w:spacing w:after="100" w:before="0"/>
      </w:pPr>
      <w:r>
        <w:rPr>
          <w:b w:val="0"/>
        </w:rPr>
        <w:t>A. 432</w:t>
      </w:r>
    </w:p>
    <w:p>
      <w:pPr>
        <w:spacing w:after="100" w:before="0"/>
      </w:pPr>
      <w:r>
        <w:rPr>
          <w:b w:val="0"/>
        </w:rPr>
        <w:t>B. 450</w:t>
      </w:r>
    </w:p>
    <w:p>
      <w:pPr>
        <w:spacing w:after="100" w:before="0"/>
      </w:pPr>
      <w:r>
        <w:rPr>
          <w:b w:val="0"/>
        </w:rPr>
        <w:t>C. 445</w:t>
      </w:r>
    </w:p>
    <w:p>
      <w:pPr>
        <w:spacing w:after="100" w:before="0"/>
      </w:pPr>
      <w:r>
        <w:rPr>
          <w:b w:val="0"/>
        </w:rPr>
        <w:t>D. 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distance = D km Time for Distance1 = (D/3) ÷ 30 = D / 90 Time for Distance2 = (2D/3) ÷ 40 = D / 60 Total time: 12 = D / 90 + D / 60 12 = (2D + 3D) / 180 12 = 5D / 180 D = (12 × 180) ÷ 5 = 2160 ÷ 5 = 432 km</w:t>
      </w:r>
    </w:p>
    <w:p>
      <w:pPr>
        <w:spacing w:before="0"/>
      </w:pPr>
      <w:r>
        <w:rPr>
          <w:b w:val="0"/>
        </w:rPr>
      </w:r>
    </w:p>
    <w:p>
      <w:pPr>
        <w:spacing w:after="100" w:line="360" w:lineRule="auto" w:before="0"/>
      </w:pPr>
      <w:r>
        <w:rPr>
          <w:b w:val="0"/>
        </w:rPr>
        <w:t>16. 80 litres of a mixture of spirit and water in the ratio 7 ∶ 9 is present in a container A. 20 litres of the mixture is transferred to another container B. Then the container A is filled with 20 litres of water. Then 32 litres of the mixture is again transferred to container B. The ratio of water to spirit of the mixture in container B is equal to:</w:t>
      </w:r>
    </w:p>
    <w:p>
      <w:pPr>
        <w:spacing w:before="0"/>
      </w:pPr>
      <w:r>
        <w:rPr>
          <w:b w:val="0"/>
        </w:rPr>
      </w:r>
    </w:p>
    <w:p>
      <w:pPr>
        <w:spacing w:after="100" w:before="0"/>
      </w:pPr>
      <w:r>
        <w:rPr>
          <w:b w:val="0"/>
        </w:rPr>
        <w:t>A. 41 ∶ 87</w:t>
      </w:r>
    </w:p>
    <w:p>
      <w:pPr>
        <w:spacing w:after="100" w:before="0"/>
      </w:pPr>
      <w:r>
        <w:rPr>
          <w:b w:val="0"/>
        </w:rPr>
        <w:t>B. 87 ∶ 41</w:t>
      </w:r>
    </w:p>
    <w:p>
      <w:pPr>
        <w:spacing w:after="100" w:before="0"/>
      </w:pPr>
      <w:r>
        <w:rPr>
          <w:b w:val="0"/>
        </w:rPr>
        <w:t>C. 131 ∶ 77</w:t>
      </w:r>
    </w:p>
    <w:p>
      <w:pPr>
        <w:spacing w:after="100" w:before="0"/>
      </w:pPr>
      <w:r>
        <w:rPr>
          <w:b w:val="0"/>
        </w:rPr>
        <w:t>D. 77 ∶ 131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Initial spirit in A = 80 × 7 / 16 = 35 litres Initial water in A = 80 × 9 / 16 = 45 litres Spirit transferred to B = 20 × 35 / 80 = 8.75 litres Water transferred to B = 20 × 45 / 80 = 11.25 litres Remaining spirit in A = 35 - 8.75 = 26.25 litres Remaining water in A = 45 - 11.25 + 20 = 53.75 litres Spirit transferred to B = 32 × 26.25 / 80 = 10.5 litres Water transferred to B = 32 × 53.75 / 80 = 21.5 litres Total spirit in B = 8.75 + 10.5 = 19.25 litres Total water in B = 11.25 + 21.5 = 32.75 litres Ratio of water to spirit in B = 32.75 / 19.25 = 131 / 77</w:t>
      </w:r>
    </w:p>
    <w:p>
      <w:pPr>
        <w:spacing w:before="0"/>
      </w:pPr>
      <w:r>
        <w:rPr>
          <w:b w:val="0"/>
        </w:rPr>
      </w:r>
    </w:p>
    <w:p>
      <w:pPr>
        <w:spacing w:after="100" w:line="360" w:lineRule="auto" w:before="0"/>
      </w:pPr>
      <w:r>
        <w:rPr>
          <w:b w:val="0"/>
        </w:rPr>
        <w:t>17. A solid cube, whose each edge is of length 48 cm, is melted. Identical solid cubes, each of volume 64 cm3, are made out of this molten cube, without any wastage. How many such small cubes are obtained?</w:t>
      </w:r>
    </w:p>
    <w:p>
      <w:pPr>
        <w:spacing w:before="0"/>
      </w:pPr>
      <w:r>
        <w:rPr>
          <w:b w:val="0"/>
        </w:rPr>
      </w:r>
    </w:p>
    <w:p>
      <w:pPr>
        <w:spacing w:after="100" w:before="0"/>
      </w:pPr>
      <w:r>
        <w:rPr>
          <w:b w:val="0"/>
        </w:rPr>
        <w:t>A. 1728</w:t>
      </w:r>
    </w:p>
    <w:p>
      <w:pPr>
        <w:spacing w:after="100" w:before="0"/>
      </w:pPr>
      <w:r>
        <w:rPr>
          <w:b w:val="0"/>
        </w:rPr>
        <w:t>B. 1718</w:t>
      </w:r>
    </w:p>
    <w:p>
      <w:pPr>
        <w:spacing w:after="100" w:before="0"/>
      </w:pPr>
      <w:r>
        <w:rPr>
          <w:b w:val="0"/>
        </w:rPr>
        <w:t>C. 1748</w:t>
      </w:r>
    </w:p>
    <w:p>
      <w:pPr>
        <w:spacing w:after="100" w:before="0"/>
      </w:pPr>
      <w:r>
        <w:rPr>
          <w:b w:val="0"/>
        </w:rPr>
        <w:t>D. 1738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large cube = 483 Volume of large cube = 110592 cm3 Number of small cubes = 110592 / 64 = 1728</w:t>
      </w:r>
    </w:p>
    <w:p>
      <w:pPr>
        <w:spacing w:before="0"/>
      </w:pPr>
      <w:r>
        <w:rPr>
          <w:b w:val="0"/>
        </w:rPr>
      </w:r>
    </w:p>
    <w:p>
      <w:pPr>
        <w:spacing w:after="100" w:line="360" w:lineRule="auto" w:before="0"/>
      </w:pPr>
      <w:r>
        <w:rPr>
          <w:b w:val="0"/>
        </w:rPr>
        <w:t>18. What is the value of ≤ft[(1/8)+≤ft\(1/6) ×≤ft((36/45) ÷ (24/25)) . .- ≤ft. ≤ft. ≤ft((12/21) × (14/15) ÷ (24/45))+(27/36)] ?</w:t>
      </w:r>
    </w:p>
    <w:p>
      <w:pPr>
        <w:spacing w:before="0"/>
      </w:pPr>
      <w:r>
        <w:rPr>
          <w:b w:val="0"/>
        </w:rPr>
      </w:r>
    </w:p>
    <w:p>
      <w:pPr>
        <w:spacing w:after="100" w:before="0"/>
      </w:pPr>
      <w:r>
        <w:rPr>
          <w:b w:val="0"/>
        </w:rPr>
        <w:t>A. (1/36)</w:t>
      </w:r>
    </w:p>
    <w:p>
      <w:pPr>
        <w:spacing w:after="100" w:before="0"/>
      </w:pPr>
      <w:r>
        <w:rPr>
          <w:b w:val="0"/>
        </w:rPr>
        <w:t>B. (1/72)</w:t>
      </w:r>
    </w:p>
    <w:p>
      <w:pPr>
        <w:spacing w:after="100" w:before="0"/>
      </w:pPr>
      <w:r>
        <w:rPr>
          <w:b w:val="0"/>
        </w:rPr>
        <w:t>C. (1/108)</w:t>
      </w:r>
    </w:p>
    <w:p>
      <w:pPr>
        <w:spacing w:after="100" w:before="0"/>
      </w:pPr>
      <w:r>
        <w:rPr>
          <w:b w:val="0"/>
        </w:rPr>
        <w:t>D. (1/27)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simplify the fractions: (36/45) ÷ (24/25) = (4/5) × (25/24) = 5/6 (12/21) × (14/15) ÷ (24/45) = (4/7) × (14/15) × (15/8) = 1 Substitute back: (1/8) + (1/6 × 5/6 - 1) + (27/36) (1/8) + (-31/36) + (3/4) Combine terms: (1/8) = (9/72), (-31/36), (3/4) = (54/72) (9/72) - (62/72) + (54/72) (1/72)</w:t>
      </w:r>
    </w:p>
    <w:p>
      <w:pPr>
        <w:spacing w:before="0"/>
      </w:pPr>
      <w:r>
        <w:rPr>
          <w:b w:val="0"/>
        </w:rPr>
      </w:r>
    </w:p>
    <w:p>
      <w:pPr>
        <w:spacing w:after="100" w:line="360" w:lineRule="auto" w:before="0"/>
      </w:pPr>
      <w:r>
        <w:rPr>
          <w:b w:val="0"/>
        </w:rPr>
        <w:t>19. Two pillars of equal height stand on either side of a roadway which is 150 m wide. At a point in the road between pillars, the elevations of the pillars are x° and y° so that tan x° = (2/5), tan y° = (3/5), then the height of each pillar is:</w:t>
      </w:r>
    </w:p>
    <w:p>
      <w:pPr>
        <w:spacing w:before="0"/>
      </w:pPr>
      <w:r>
        <w:rPr>
          <w:b w:val="0"/>
        </w:rPr>
      </w:r>
    </w:p>
    <w:p>
      <w:pPr>
        <w:spacing w:after="100" w:before="0"/>
      </w:pPr>
      <w:r>
        <w:rPr>
          <w:b w:val="0"/>
        </w:rPr>
        <w:t>A. 39 m</w:t>
      </w:r>
    </w:p>
    <w:p>
      <w:pPr>
        <w:spacing w:after="100" w:before="0"/>
      </w:pPr>
      <w:r>
        <w:rPr>
          <w:b w:val="0"/>
        </w:rPr>
        <w:t>B. 36 m</w:t>
      </w:r>
    </w:p>
    <w:p>
      <w:pPr>
        <w:spacing w:after="100" w:before="0"/>
      </w:pPr>
      <w:r>
        <w:rPr>
          <w:b w:val="0"/>
        </w:rPr>
        <w:t>C. 42 m</w:t>
      </w:r>
    </w:p>
    <w:p>
      <w:pPr>
        <w:spacing w:after="100" w:before="0"/>
      </w:pPr>
      <w:r>
        <w:rPr>
          <w:b w:val="0"/>
        </w:rPr>
        <w:t>D. 33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Width of the roadway = 150 m tan xº = (2)/(5) tan yº = (3)/(5) Let height of pillars be H. tan xº = (H)/(d) = (2)/(5) tan yº = (H)/(150 - d) = (3)/(5) H = d × (2)/(5) H = (150 - d) × (3)/(5) 2d = 450 - 3d 5d = 450 d = 90 H = 90 × (2)/(5) H = 36 m</w:t>
      </w:r>
    </w:p>
    <w:p>
      <w:pPr>
        <w:spacing w:before="0"/>
      </w:pPr>
      <w:r>
        <w:rPr>
          <w:b w:val="0"/>
        </w:rPr>
      </w:r>
    </w:p>
    <w:p>
      <w:pPr>
        <w:spacing w:after="100" w:line="360" w:lineRule="auto" w:before="0"/>
      </w:pPr>
      <w:r>
        <w:rPr>
          <w:b w:val="0"/>
        </w:rPr>
        <w:t>20. The cost of 2 pencils and 3 pens is Rs. 55 and the cost of 7 pencils and 2 pens is Rs. 65. What is the total price (in Rs.) of one pen and one pencil?</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 + 3y = 55 7x + 2y = 65 4x + 6y = 110 21x + 6y = 195 17x = 85 x = 5 10 + 3y = 55 y = 15 x + y = 5 + 15 = 20</w:t>
      </w:r>
    </w:p>
    <w:p>
      <w:pPr>
        <w:spacing w:before="0"/>
      </w:pPr>
      <w:r>
        <w:rPr>
          <w:b w:val="0"/>
        </w:rPr>
      </w:r>
    </w:p>
    <w:p>
      <w:pPr>
        <w:spacing w:after="100" w:line="360" w:lineRule="auto" w:before="0"/>
      </w:pPr>
      <w:r>
        <w:rPr>
          <w:b w:val="0"/>
        </w:rPr>
        <w:t>21. If P ∶ Q = 3 ∶ 4 and Q ∶ R = 4 ∶ 7, then find the value of (P + Q) ∶ (Q + R) ∶ (R + P).</w:t>
      </w:r>
    </w:p>
    <w:p>
      <w:pPr>
        <w:spacing w:before="0"/>
      </w:pPr>
      <w:r>
        <w:rPr>
          <w:b w:val="0"/>
        </w:rPr>
      </w:r>
    </w:p>
    <w:p>
      <w:pPr>
        <w:spacing w:after="100" w:before="0"/>
      </w:pPr>
      <w:r>
        <w:rPr>
          <w:b w:val="0"/>
        </w:rPr>
        <w:t>A. 11 ∶ 4 ∶ 7</w:t>
      </w:r>
    </w:p>
    <w:p>
      <w:pPr>
        <w:spacing w:after="100" w:before="0"/>
      </w:pPr>
      <w:r>
        <w:rPr>
          <w:b w:val="0"/>
        </w:rPr>
        <w:t>B. 10 ∶ 3 ∶ 11</w:t>
      </w:r>
    </w:p>
    <w:p>
      <w:pPr>
        <w:spacing w:after="100" w:before="0"/>
      </w:pPr>
      <w:r>
        <w:rPr>
          <w:b w:val="0"/>
        </w:rPr>
        <w:t>C. 3 ∶ 4 ∶ 7</w:t>
      </w:r>
    </w:p>
    <w:p>
      <w:pPr>
        <w:spacing w:after="100" w:before="0"/>
      </w:pPr>
      <w:r>
        <w:rPr>
          <w:b w:val="0"/>
        </w:rPr>
        <w:t>D. 7 ∶ 11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Q = 3 ∶ 4 and Q ∶ R = 4 ∶ 7 P ∶ Q ∶ R = 3 ∶ 4 ∶ 7 (P + Q) ∶ (Q + R) ∶ (R + P) = 7 ∶ 11 ∶ 10</w:t>
      </w:r>
    </w:p>
    <w:p>
      <w:pPr>
        <w:spacing w:before="0"/>
      </w:pPr>
      <w:r>
        <w:rPr>
          <w:b w:val="0"/>
        </w:rPr>
      </w:r>
    </w:p>
    <w:p>
      <w:pPr>
        <w:spacing w:after="100" w:line="360" w:lineRule="auto" w:before="0"/>
      </w:pPr>
      <w:r>
        <w:rPr>
          <w:b w:val="0"/>
        </w:rPr>
        <w:t>22. A six-digit number 11p9q4 is divisible by 24. Then the greatest possible value for pq is:</w:t>
      </w:r>
    </w:p>
    <w:p>
      <w:pPr>
        <w:spacing w:before="0"/>
      </w:pPr>
      <w:r>
        <w:rPr>
          <w:b w:val="0"/>
        </w:rPr>
      </w:r>
    </w:p>
    <w:p>
      <w:pPr>
        <w:spacing w:after="100" w:before="0"/>
      </w:pPr>
      <w:r>
        <w:rPr>
          <w:b w:val="0"/>
        </w:rPr>
        <w:t>A. 56</w:t>
      </w:r>
    </w:p>
    <w:p>
      <w:pPr>
        <w:spacing w:after="100" w:before="0"/>
      </w:pPr>
      <w:r>
        <w:rPr>
          <w:b w:val="0"/>
        </w:rPr>
        <w:t>B. 68</w:t>
      </w:r>
    </w:p>
    <w:p>
      <w:pPr>
        <w:spacing w:after="100" w:before="0"/>
      </w:pPr>
      <w:r>
        <w:rPr>
          <w:b w:val="0"/>
        </w:rPr>
        <w:t>C. 42</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9q4 divisible by 8 q = 0, 4, 8, highest q = 8 11p984 divisible by 3 1 + 1 + p + 9 + 8 + 4 = 23 + p 23 + p ≡ 0 (mod 3) p = 7 pq = 7 × 8 = 56</w:t>
      </w:r>
    </w:p>
    <w:p>
      <w:pPr>
        <w:spacing w:before="0"/>
      </w:pPr>
      <w:r>
        <w:rPr>
          <w:b w:val="0"/>
        </w:rPr>
      </w:r>
    </w:p>
    <w:p>
      <w:pPr>
        <w:spacing w:after="100" w:line="360" w:lineRule="auto" w:before="0"/>
      </w:pPr>
      <w:r>
        <w:rPr>
          <w:b w:val="0"/>
        </w:rPr>
        <w:t>23. The compound interest on Rs. 10,000 at 20% per annum is Rs. 4,641. If the compounding is done half-yearly, then for how many years was the sum invested?</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Compounding half-yearly. A = P + CI = 10,000 + 4,641 = 14,641 A = P (1 + r/n)nt 14,641 = 10,000 (1 + 0.20/2)2t 1.4641 = (1.10)2t (1.10)4 = (1.10)2t t = 2</w:t>
      </w:r>
    </w:p>
    <w:p>
      <w:pPr>
        <w:spacing w:before="0"/>
      </w:pPr>
      <w:r>
        <w:rPr>
          <w:b w:val="0"/>
        </w:rPr>
      </w:r>
    </w:p>
    <w:p>
      <w:pPr>
        <w:spacing w:after="100" w:line="360" w:lineRule="auto" w:before="0"/>
      </w:pPr>
      <w:r>
        <w:rPr>
          <w:b w:val="0"/>
        </w:rPr>
        <w:t>24. Hari, Kamal and Lalit contested an election in which 6050 votes were polled and none of the votes were invalid. Kamal got 42% more votes than the total votes obtained by Hari and Lalit together. If Lalit obtained only 8% of the total polled votes, find the number of votes obtained by Hari.</w:t>
      </w:r>
    </w:p>
    <w:p>
      <w:pPr>
        <w:spacing w:before="0"/>
      </w:pPr>
      <w:r>
        <w:rPr>
          <w:b w:val="0"/>
        </w:rPr>
      </w:r>
    </w:p>
    <w:p>
      <w:pPr>
        <w:spacing w:after="100" w:before="0"/>
      </w:pPr>
      <w:r>
        <w:rPr>
          <w:b w:val="0"/>
        </w:rPr>
        <w:t>A. 2016</w:t>
      </w:r>
    </w:p>
    <w:p>
      <w:pPr>
        <w:spacing w:after="100" w:before="0"/>
      </w:pPr>
      <w:r>
        <w:rPr>
          <w:b w:val="0"/>
        </w:rPr>
        <w:t>B. 1668</w:t>
      </w:r>
    </w:p>
    <w:p>
      <w:pPr>
        <w:spacing w:after="100" w:before="0"/>
      </w:pPr>
      <w:r>
        <w:rPr>
          <w:b w:val="0"/>
        </w:rPr>
        <w:t>C. 1912</w:t>
      </w:r>
    </w:p>
    <w:p>
      <w:pPr>
        <w:spacing w:after="100" w:before="0"/>
      </w:pPr>
      <w:r>
        <w:rPr>
          <w:b w:val="0"/>
        </w:rPr>
        <w:t>D. 1556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Votes obtained by Lalit = 0.08 × 6050 = 484 Let votes obtained by Hari be H and by Kamal be K K = 1.42 × (H + 484) H + K + 484 = 6050 H + 1.42(H + 484) + 484 = 6050 2.42H + 1171.28 = 6050 2.42H = 4878.72 H = 4878.72 / 2.42 = 2016</w:t>
      </w:r>
    </w:p>
    <w:p>
      <w:pPr>
        <w:spacing w:before="0"/>
      </w:pPr>
      <w:r>
        <w:rPr>
          <w:b w:val="0"/>
        </w:rPr>
      </w:r>
    </w:p>
    <w:p>
      <w:pPr>
        <w:spacing w:after="100" w:line="360" w:lineRule="auto" w:before="0"/>
      </w:pPr>
      <w:r>
        <w:rPr>
          <w:b w:val="0"/>
        </w:rPr>
        <w:t>25. A and B can complete a job together in 12.5 days; B and C can complete the same job together in 18.75 days, while C and A can complete the same job together in 15 days. In how many days will A, B and C together be able to complete the same job alongside D, who is only 40% as efficient as C?</w:t>
      </w:r>
    </w:p>
    <w:p>
      <w:pPr>
        <w:spacing w:before="0"/>
      </w:pPr>
      <w:r>
        <w:rPr>
          <w:b w:val="0"/>
        </w:rPr>
      </w:r>
    </w:p>
    <w:p>
      <w:pPr>
        <w:spacing w:after="100" w:before="0"/>
      </w:pPr>
      <w:r>
        <w:rPr>
          <w:b w:val="0"/>
        </w:rPr>
        <w:t>A. 9 (1/3)</w:t>
      </w:r>
    </w:p>
    <w:p>
      <w:pPr>
        <w:spacing w:after="100" w:before="0"/>
      </w:pPr>
      <w:r>
        <w:rPr>
          <w:b w:val="0"/>
        </w:rPr>
        <w:t>B. 9 (2/3)</w:t>
      </w:r>
    </w:p>
    <w:p>
      <w:pPr>
        <w:spacing w:after="100" w:before="0"/>
      </w:pPr>
      <w:r>
        <w:rPr>
          <w:b w:val="0"/>
        </w:rPr>
        <w:t>C. 9 (7/27)</w:t>
      </w:r>
    </w:p>
    <w:p>
      <w:pPr>
        <w:spacing w:after="100" w:before="0"/>
      </w:pPr>
      <w:r>
        <w:rPr>
          <w:b w:val="0"/>
        </w:rPr>
        <w:t>D. 9 (17/27)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Adding: 2(A + B + C)=16 = 8 units/day Finding A's rate: A = 8 - 4.267 = 3.733 units/day Finding C's rate: C = 5.333-3.733 = 1.6 units/day Finding D's rate: D = 0.4 × 1.6 = 0.64 units/day Total rate: A + B + C + D = 8 + 0.64 = 8.64 units/day Time to complete job: 80/8.64 ≈ 9 (7)/(27) days</w:t>
      </w:r>
    </w:p>
    <w:p>
      <w:pPr>
        <w:spacing w:before="0"/>
      </w:pPr>
      <w:r>
        <w:rPr>
          <w:b w:val="0"/>
        </w:rPr>
      </w:r>
    </w:p>
    <w:p>
      <w:pPr>
        <w:spacing w:after="100" w:line="360" w:lineRule="auto" w:before="0"/>
      </w:pPr>
      <w:r>
        <w:rPr>
          <w:b w:val="0"/>
        </w:rPr>
        <w:t>26. The average age of A, B and C is 20 years. Two years ago the sum of the ages of A and B was 6 more than that of C. Find the present age of C.</w:t>
      </w:r>
    </w:p>
    <w:p>
      <w:pPr>
        <w:spacing w:before="0"/>
      </w:pPr>
      <w:r>
        <w:rPr>
          <w:b w:val="0"/>
        </w:rPr>
      </w:r>
    </w:p>
    <w:p>
      <w:pPr>
        <w:spacing w:after="100" w:before="0"/>
      </w:pPr>
      <w:r>
        <w:rPr>
          <w:b w:val="0"/>
        </w:rPr>
        <w:t>A. 25 years</w:t>
      </w:r>
    </w:p>
    <w:p>
      <w:pPr>
        <w:spacing w:after="100" w:before="0"/>
      </w:pPr>
      <w:r>
        <w:rPr>
          <w:b w:val="0"/>
        </w:rPr>
        <w:t>B. 29 years</w:t>
      </w:r>
    </w:p>
    <w:p>
      <w:pPr>
        <w:spacing w:after="100" w:before="0"/>
      </w:pPr>
      <w:r>
        <w:rPr>
          <w:b w:val="0"/>
        </w:rPr>
        <w:t>C. 28 years</w:t>
      </w:r>
    </w:p>
    <w:p>
      <w:pPr>
        <w:spacing w:after="100" w:before="0"/>
      </w:pPr>
      <w:r>
        <w:rPr>
          <w:b w:val="0"/>
        </w:rPr>
        <w:t>D. 26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ages of A, B, and C = 20 × 3 = 60 Let C's age = x Sum of A and B's ages = 60 - x 2 yrs ago, (60 - x - 4) = (x - 2) + 6 60 - x - 4 = x + 4 56 - x = x + 4 x = 26</w:t>
      </w:r>
    </w:p>
    <w:p>
      <w:pPr>
        <w:spacing w:before="0"/>
      </w:pPr>
      <w:r>
        <w:rPr>
          <w:b w:val="0"/>
        </w:rPr>
      </w:r>
    </w:p>
    <w:p>
      <w:pPr>
        <w:spacing w:after="100" w:line="360" w:lineRule="auto" w:before="0"/>
      </w:pPr>
      <w:r>
        <w:rPr>
          <w:b w:val="0"/>
        </w:rPr>
        <w:t>27. Find the value of √(1.24) × √(2.79)√(2.64) × √(5.94)</w:t>
      </w:r>
    </w:p>
    <w:p>
      <w:pPr>
        <w:spacing w:before="0"/>
      </w:pPr>
      <w:r>
        <w:rPr>
          <w:b w:val="0"/>
        </w:rPr>
      </w:r>
    </w:p>
    <w:p>
      <w:pPr>
        <w:spacing w:after="100" w:before="0"/>
      </w:pPr>
      <w:r>
        <w:rPr>
          <w:b w:val="0"/>
        </w:rPr>
        <w:t>A. (31/66)</w:t>
      </w:r>
    </w:p>
    <w:p>
      <w:pPr>
        <w:spacing w:after="100" w:before="0"/>
      </w:pPr>
      <w:r>
        <w:rPr>
          <w:b w:val="0"/>
        </w:rPr>
        <w:t>B. (31/44)</w:t>
      </w:r>
    </w:p>
    <w:p>
      <w:pPr>
        <w:spacing w:after="100" w:before="0"/>
      </w:pPr>
      <w:r>
        <w:rPr>
          <w:b w:val="0"/>
        </w:rPr>
        <w:t>C. (33/64)</w:t>
      </w:r>
    </w:p>
    <w:p>
      <w:pPr>
        <w:spacing w:after="100" w:before="0"/>
      </w:pPr>
      <w:r>
        <w:rPr>
          <w:b w:val="0"/>
        </w:rPr>
        <w:t>D. (33/31)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(√(1.24) × √(2.79)/√(2.64) × √(5.94)) (√(124) × √(279)/√(264) × √(594)) (2√(31) × 3√(31)/2√(66) × 3√(66)) (31/66)</w:t>
      </w:r>
    </w:p>
    <w:p>
      <w:pPr>
        <w:spacing w:before="0"/>
      </w:pPr>
      <w:r>
        <w:rPr>
          <w:b w:val="0"/>
        </w:rPr>
      </w:r>
    </w:p>
    <w:p>
      <w:pPr>
        <w:spacing w:after="100" w:line="360" w:lineRule="auto" w:before="0"/>
      </w:pPr>
      <w:r>
        <w:rPr>
          <w:b w:val="0"/>
        </w:rPr>
        <w:t>28. If A=(58^2-25^2/46^2-37^2), B=(26^2-15^2/56^2-15^2), then the value of 1B-20A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A=((58+25)(58-25))/((46+37)(46-37)) (83×33)/(83×9) (11)/(3) B=((26+15)(26-15))/((56+15)(56-15)) (41×11)/(71×41) (11)/(71) (1)/(B)-(20)/(A) (1)/(11/71) - (20)/(11/3) 71/11 - 60/11 11/11 = 1</w:t>
      </w:r>
    </w:p>
    <w:p>
      <w:pPr>
        <w:spacing w:before="0"/>
      </w:pPr>
      <w:r>
        <w:rPr>
          <w:b w:val="0"/>
        </w:rPr>
      </w:r>
    </w:p>
    <w:p>
      <w:pPr>
        <w:spacing w:after="100" w:line="360" w:lineRule="auto" w:before="0"/>
      </w:pPr>
      <w:r>
        <w:rPr>
          <w:b w:val="0"/>
        </w:rPr>
        <w:t>29. The simple interest earned on Rs. 2,800 at a rate of 10% per annum for 3 years is Rs. x and Rs. 1,736 is the simple interest earned on Rs. 6,200 at a rate of 14% for y years, then the value of x/y is:</w:t>
      </w:r>
    </w:p>
    <w:p>
      <w:pPr>
        <w:spacing w:before="0"/>
      </w:pPr>
      <w:r>
        <w:rPr>
          <w:b w:val="0"/>
        </w:rPr>
      </w:r>
    </w:p>
    <w:p>
      <w:pPr>
        <w:spacing w:after="100" w:before="0"/>
      </w:pPr>
      <w:r>
        <w:rPr>
          <w:b w:val="0"/>
        </w:rPr>
        <w:t>A. 140</w:t>
      </w:r>
    </w:p>
    <w:p>
      <w:pPr>
        <w:spacing w:after="100" w:before="0"/>
      </w:pPr>
      <w:r>
        <w:rPr>
          <w:b w:val="0"/>
        </w:rPr>
        <w:t>B. 380</w:t>
      </w:r>
    </w:p>
    <w:p>
      <w:pPr>
        <w:spacing w:after="100" w:before="0"/>
      </w:pPr>
      <w:r>
        <w:rPr>
          <w:b w:val="0"/>
        </w:rPr>
        <w:t>C. 550</w:t>
      </w:r>
    </w:p>
    <w:p>
      <w:pPr>
        <w:spacing w:after="100" w:before="0"/>
      </w:pPr>
      <w:r>
        <w:rPr>
          <w:b w:val="0"/>
        </w:rPr>
        <w:t>D. 420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case: SI = (2800 × 10 × 3)/100 = Rs. 840. Second case: 1736 = (6200 × 14 × y)/100 1736 = 868y y = 1736/868 = 2. x/y = 840/2 = 420.</w:t>
      </w:r>
    </w:p>
    <w:p>
      <w:pPr>
        <w:spacing w:before="0"/>
      </w:pPr>
      <w:r>
        <w:rPr>
          <w:b w:val="0"/>
        </w:rPr>
      </w:r>
    </w:p>
    <w:p>
      <w:pPr>
        <w:spacing w:after="100" w:line="360" w:lineRule="auto" w:before="0"/>
      </w:pPr>
      <w:r>
        <w:rPr>
          <w:b w:val="0"/>
        </w:rPr>
        <w:t>30. One chord of a circle is given as 20.5 cm. Then the radius (r) of the circle must be:</w:t>
      </w:r>
    </w:p>
    <w:p>
      <w:pPr>
        <w:spacing w:before="0"/>
      </w:pPr>
      <w:r>
        <w:rPr>
          <w:b w:val="0"/>
        </w:rPr>
      </w:r>
    </w:p>
    <w:p>
      <w:pPr>
        <w:spacing w:after="100" w:before="0"/>
      </w:pPr>
      <w:r>
        <w:rPr>
          <w:b w:val="0"/>
        </w:rPr>
        <w:t>A. r = 10 cm</w:t>
      </w:r>
    </w:p>
    <w:p>
      <w:pPr>
        <w:spacing w:after="100" w:before="0"/>
      </w:pPr>
      <w:r>
        <w:rPr>
          <w:b w:val="0"/>
        </w:rPr>
        <w:t>B. r &lt; 10.25</w:t>
      </w:r>
    </w:p>
    <w:p>
      <w:pPr>
        <w:spacing w:after="100" w:before="0"/>
      </w:pPr>
      <w:r>
        <w:rPr>
          <w:b w:val="0"/>
        </w:rPr>
        <w:t>C. r &gt; 10.25</w:t>
      </w:r>
    </w:p>
    <w:p>
      <w:pPr>
        <w:spacing w:after="100" w:before="0"/>
      </w:pPr>
      <w:r>
        <w:rPr>
          <w:b w:val="0"/>
        </w:rPr>
        <w:t>D. r ≥ 10.25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 √A(d2 + (20.5/2)2) For minimum r, d = 0: r = √(0 + 10.252) = 10.25 ∴ r ≥ 10.25</w:t>
      </w:r>
    </w:p>
    <w:p>
      <w:pPr>
        <w:spacing w:before="0"/>
      </w:pPr>
      <w:r>
        <w:rPr>
          <w:b w:val="0"/>
        </w:rPr>
      </w:r>
    </w:p>
    <w:p>
      <w:pPr>
        <w:spacing w:after="100" w:line="360" w:lineRule="auto" w:before="0"/>
      </w:pPr>
      <w:r>
        <w:rPr>
          <w:b w:val="0"/>
        </w:rPr>
        <w:t>31. A statement is followed by four conclusions. Which of the conclusions is/are true based on the given statement? Statement: I Conclusions: I) S II) F = S III) I &gt; J IV) M</w:t>
      </w:r>
    </w:p>
    <w:p>
      <w:pPr>
        <w:spacing w:before="0"/>
      </w:pPr>
      <w:r>
        <w:rPr>
          <w:b w:val="0"/>
        </w:rPr>
      </w:r>
    </w:p>
    <w:p>
      <w:pPr>
        <w:spacing w:after="100" w:before="0"/>
      </w:pPr>
      <w:r>
        <w:rPr>
          <w:b w:val="0"/>
        </w:rPr>
        <w:t>A. Only conclusion IV is true.</w:t>
      </w:r>
    </w:p>
    <w:p>
      <w:pPr>
        <w:spacing w:after="100" w:before="0"/>
      </w:pPr>
      <w:r>
        <w:rPr>
          <w:b w:val="0"/>
        </w:rPr>
        <w:t>B. Conclusions I and III are true.</w:t>
      </w:r>
    </w:p>
    <w:p>
      <w:pPr>
        <w:spacing w:after="100" w:before="0"/>
      </w:pPr>
      <w:r>
        <w:rPr>
          <w:b w:val="0"/>
        </w:rPr>
        <w:t>C. Only conclusion II is true.</w:t>
      </w:r>
    </w:p>
    <w:p>
      <w:pPr>
        <w:spacing w:after="100" w:before="0"/>
      </w:pPr>
      <w:r>
        <w:rPr>
          <w:b w:val="0"/>
        </w:rPr>
        <w:t>D. Conclusions IV and II are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S M &gt; I It gives S &gt; M) Conclusion II: F = S → False (F ≤ D ≤ S = J It gives F ≤ S) Conclusion III: I &gt; J → False (I Conclusion IV: M</w:t>
      </w:r>
    </w:p>
    <w:p>
      <w:pPr>
        <w:spacing w:before="0"/>
      </w:pPr>
      <w:r>
        <w:rPr>
          <w:b w:val="0"/>
        </w:rPr>
      </w:r>
    </w:p>
    <w:p>
      <w:pPr>
        <w:spacing w:after="100" w:line="360" w:lineRule="auto" w:before="0"/>
      </w:pPr>
      <w:r>
        <w:rPr>
          <w:b w:val="0"/>
        </w:rPr>
        <w:t>32. Given below is a statement followed by two possible reasons numbered I and II. Read the statement carefully and decide which of the two explains (s) the event/observation/information given in the statement. statement: In India, large cities have attracted migrant population from across rural parts of the country. According to 2011 census, in India’s six largest metros (Delhi, Mumbai, Chennai, Bengaluru, Kolkata and Hyderabad), approximately 48% of the residents were migrants. reasons: I) Migration happens due to availability of better career and economic prospects in cities. II) Migration happens because people like travelling and exploring new cities.</w:t>
      </w:r>
    </w:p>
    <w:p>
      <w:pPr>
        <w:spacing w:before="0"/>
      </w:pPr>
      <w:r>
        <w:rPr>
          <w:b w:val="0"/>
        </w:rPr>
      </w:r>
    </w:p>
    <w:p>
      <w:pPr>
        <w:spacing w:after="100" w:before="0"/>
      </w:pPr>
      <w:r>
        <w:rPr>
          <w:b w:val="0"/>
        </w:rPr>
        <w:t>A. Only I is a possible reason.</w:t>
      </w:r>
    </w:p>
    <w:p>
      <w:pPr>
        <w:spacing w:after="100" w:before="0"/>
      </w:pPr>
      <w:r>
        <w:rPr>
          <w:b w:val="0"/>
        </w:rPr>
        <w:t>B. Neither I nor II is a possible reason.</w:t>
      </w:r>
    </w:p>
    <w:p>
      <w:pPr>
        <w:spacing w:after="100" w:before="0"/>
      </w:pPr>
      <w:r>
        <w:rPr>
          <w:b w:val="0"/>
        </w:rPr>
        <w:t>C. Both I and II are possible reasons.</w:t>
      </w:r>
    </w:p>
    <w:p>
      <w:pPr>
        <w:spacing w:after="100" w:before="0"/>
      </w:pPr>
      <w:r>
        <w:rPr>
          <w:b w:val="0"/>
        </w:rPr>
        <w:t>D. Only II is a possible reason.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Reason I: This reason is highly plausible as a major driving force for migration, especially in the context of India. People often move from rural to urban areas primarily for better job opportunities, higher incomes, and improved living standards, which are more readily available in metropolitan areas. Reason II: While some individuals might migrate for the experience of travel and exploration, this is not a common or primary reason for large-scale migration patterns, especially those captured in census data, which reflect more permanent or long-term residency changes driven by economic factors rather than leisure or travel interests. So, Only I is a possible reason.</w:t>
      </w:r>
    </w:p>
    <w:p>
      <w:pPr>
        <w:spacing w:before="0"/>
      </w:pPr>
      <w:r>
        <w:rPr>
          <w:b w:val="0"/>
        </w:rPr>
      </w:r>
    </w:p>
    <w:p>
      <w:pPr>
        <w:spacing w:after="100" w:line="360" w:lineRule="auto" w:before="0"/>
      </w:pPr>
      <w:r>
        <w:rPr>
          <w:b w:val="0"/>
        </w:rPr>
        <w:t>33. What should come in place of the question mark (?) in the given series? 18, 74, 298, 1194, 4778, ?</w:t>
      </w:r>
    </w:p>
    <w:p>
      <w:pPr>
        <w:spacing w:before="0"/>
      </w:pPr>
      <w:r>
        <w:rPr>
          <w:b w:val="0"/>
        </w:rPr>
      </w:r>
    </w:p>
    <w:p>
      <w:pPr>
        <w:spacing w:after="100" w:before="0"/>
      </w:pPr>
      <w:r>
        <w:rPr>
          <w:b w:val="0"/>
        </w:rPr>
        <w:t>A. 19116</w:t>
      </w:r>
    </w:p>
    <w:p>
      <w:pPr>
        <w:spacing w:after="100" w:before="0"/>
      </w:pPr>
      <w:r>
        <w:rPr>
          <w:b w:val="0"/>
        </w:rPr>
        <w:t>B. 19112</w:t>
      </w:r>
    </w:p>
    <w:p>
      <w:pPr>
        <w:spacing w:after="100" w:before="0"/>
      </w:pPr>
      <w:r>
        <w:rPr>
          <w:b w:val="0"/>
        </w:rPr>
        <w:t>C. 19114</w:t>
      </w:r>
    </w:p>
    <w:p>
      <w:pPr>
        <w:spacing w:after="100" w:before="0"/>
      </w:pPr>
      <w:r>
        <w:rPr>
          <w:b w:val="0"/>
        </w:rPr>
        <w:t>D. 19110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What approximate value will come in place of the question mark (?) in the following equation? 49.85 – 5.31 + 9.97 = ?</w:t>
      </w:r>
    </w:p>
    <w:p>
      <w:pPr>
        <w:spacing w:before="0"/>
      </w:pPr>
      <w:r>
        <w:rPr>
          <w:b w:val="0"/>
        </w:rPr>
      </w:r>
    </w:p>
    <w:p>
      <w:pPr>
        <w:spacing w:after="100" w:before="0"/>
      </w:pPr>
      <w:r>
        <w:rPr>
          <w:b w:val="0"/>
        </w:rPr>
        <w:t>A. 19</w:t>
      </w:r>
    </w:p>
    <w:p>
      <w:pPr>
        <w:spacing w:after="100" w:before="0"/>
      </w:pPr>
      <w:r>
        <w:rPr>
          <w:b w:val="0"/>
        </w:rPr>
        <w:t>B. 37</w:t>
      </w:r>
    </w:p>
    <w:p>
      <w:pPr>
        <w:spacing w:after="100" w:before="0"/>
      </w:pPr>
      <w:r>
        <w:rPr>
          <w:b w:val="0"/>
        </w:rPr>
        <w:t>C. 6</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 49.85 – 5.31 + 9.97 = ? To simplify, we perform the operations in order: ⇒ 49.85 – 5.31 = 44.54 ⇒ 44.54 + 9.97 = 54.51 ≈ 55.</w:t>
      </w:r>
    </w:p>
    <w:p>
      <w:pPr>
        <w:spacing w:before="0"/>
      </w:pPr>
      <w:r>
        <w:rPr>
          <w:b w:val="0"/>
        </w:rPr>
      </w:r>
    </w:p>
    <w:p>
      <w:pPr>
        <w:spacing w:after="100" w:line="360" w:lineRule="auto" w:before="0"/>
      </w:pPr>
      <w:r>
        <w:rPr>
          <w:b w:val="0"/>
        </w:rPr>
        <w:t>35.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 5, 25) (2, 5, 10)</w:t>
      </w:r>
    </w:p>
    <w:p>
      <w:pPr>
        <w:spacing w:before="0"/>
      </w:pPr>
      <w:r>
        <w:rPr>
          <w:b w:val="0"/>
        </w:rPr>
      </w:r>
    </w:p>
    <w:p>
      <w:pPr>
        <w:spacing w:after="100" w:before="0"/>
      </w:pPr>
      <w:r>
        <w:rPr>
          <w:b w:val="0"/>
        </w:rPr>
        <w:t>A. (3, 3, 9)</w:t>
      </w:r>
    </w:p>
    <w:p>
      <w:pPr>
        <w:spacing w:after="100" w:before="0"/>
      </w:pPr>
      <w:r>
        <w:rPr>
          <w:b w:val="0"/>
        </w:rPr>
        <w:t>B. (4, 4, 20)</w:t>
      </w:r>
    </w:p>
    <w:p>
      <w:pPr>
        <w:spacing w:after="100" w:before="0"/>
      </w:pPr>
      <w:r>
        <w:rPr>
          <w:b w:val="0"/>
        </w:rPr>
        <w:t>C. (7, 3, 14)</w:t>
      </w:r>
    </w:p>
    <w:p>
      <w:pPr>
        <w:spacing w:after="100" w:before="0"/>
      </w:pPr>
      <w:r>
        <w:rPr>
          <w:b w:val="0"/>
        </w:rPr>
        <w:t>D. (9, 3,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2nd number) × 2 = 3rd number. Now, 3 — 5 — 30 ⇒ (3 × 5) × 2 = 15 × 2 = 30. 2 — 4 — 16 ⇒ (2 × 4) × 2 = 8 × 2 = 16. Similarly, for 6 — 6 — 72 ⇒ (6 × 6) × 2 = 36 × 2 = 72. Hence, the correct answer is "Option 2".</w:t>
      </w:r>
    </w:p>
    <w:p>
      <w:pPr>
        <w:spacing w:before="0"/>
      </w:pPr>
      <w:r>
        <w:rPr>
          <w:b w:val="0"/>
        </w:rPr>
      </w:r>
    </w:p>
    <w:p>
      <w:pPr>
        <w:spacing w:after="100" w:line="360" w:lineRule="auto" w:before="0"/>
      </w:pPr>
      <w:r>
        <w:rPr>
          <w:b w:val="0"/>
        </w:rPr>
        <w:t>36. Select the correct option that indicates the arrangement of the given words in a logical and meaningful order. 1. Shirt piece 2.Thread 3. Fabric 4. Shirt 5. Cotton</w:t>
      </w:r>
    </w:p>
    <w:p>
      <w:pPr>
        <w:spacing w:before="0"/>
      </w:pPr>
      <w:r>
        <w:rPr>
          <w:b w:val="0"/>
        </w:rPr>
      </w:r>
    </w:p>
    <w:p>
      <w:pPr>
        <w:spacing w:after="100" w:before="0"/>
      </w:pPr>
      <w:r>
        <w:rPr>
          <w:b w:val="0"/>
        </w:rPr>
        <w:t>A. 5, 2, 3, 1, 4</w:t>
      </w:r>
    </w:p>
    <w:p>
      <w:pPr>
        <w:spacing w:after="100" w:before="0"/>
      </w:pPr>
      <w:r>
        <w:rPr>
          <w:b w:val="0"/>
        </w:rPr>
        <w:t>B. 3, 5, 1, 2, 4</w:t>
      </w:r>
    </w:p>
    <w:p>
      <w:pPr>
        <w:spacing w:after="100" w:before="0"/>
      </w:pPr>
      <w:r>
        <w:rPr>
          <w:b w:val="0"/>
        </w:rPr>
        <w:t>C. 5, 3, 1, 2, 4</w:t>
      </w:r>
    </w:p>
    <w:p>
      <w:pPr>
        <w:spacing w:after="100" w:before="0"/>
      </w:pPr>
      <w:r>
        <w:rPr>
          <w:b w:val="0"/>
        </w:rPr>
        <w:t>D. 3, 1, 2, 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correct order is: 5. Cotton, 2.Thread, 3. Fabric, 1. Shirt piece, 4. Shirt</w:t>
      </w:r>
    </w:p>
    <w:p>
      <w:pPr>
        <w:spacing w:before="0"/>
      </w:pPr>
      <w:r>
        <w:rPr>
          <w:b w:val="0"/>
        </w:rPr>
      </w:r>
    </w:p>
    <w:p>
      <w:pPr>
        <w:spacing w:after="100" w:line="360" w:lineRule="auto" w:before="0"/>
      </w:pPr>
      <w:r>
        <w:rPr>
          <w:b w:val="0"/>
        </w:rPr>
        <w:t>37. Select the combination of letters that when sequentially placed in the blanks of the given series will complete the series. A_DF GI_L MOP_ _UVX YA_D</w:t>
      </w:r>
    </w:p>
    <w:p>
      <w:pPr>
        <w:spacing w:before="0"/>
      </w:pPr>
      <w:r>
        <w:rPr>
          <w:b w:val="0"/>
        </w:rPr>
      </w:r>
    </w:p>
    <w:p>
      <w:pPr>
        <w:spacing w:after="100" w:before="0"/>
      </w:pPr>
      <w:r>
        <w:rPr>
          <w:b w:val="0"/>
        </w:rPr>
        <w:t>A. BJQRB</w:t>
      </w:r>
    </w:p>
    <w:p>
      <w:pPr>
        <w:spacing w:after="100" w:before="0"/>
      </w:pPr>
      <w:r>
        <w:rPr>
          <w:b w:val="0"/>
        </w:rPr>
        <w:t>B. CJRSB</w:t>
      </w:r>
    </w:p>
    <w:p>
      <w:pPr>
        <w:spacing w:after="100" w:before="0"/>
      </w:pPr>
      <w:r>
        <w:rPr>
          <w:b w:val="0"/>
        </w:rPr>
        <w:t>C. BJRSB</w:t>
      </w:r>
    </w:p>
    <w:p>
      <w:pPr>
        <w:spacing w:after="100" w:before="0"/>
      </w:pPr>
      <w:r>
        <w:rPr>
          <w:b w:val="0"/>
        </w:rPr>
        <w:t>D. CJQRB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Each of the digits in the number 7148356 is arranged in ascending order from left to right. The position of how many digits will remain unchanged as compared to that in the original number?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Digit 4's Position are remain unchanged as compared to that in the original number (Left) 7148356 (Right) → (Left) 1345678 (Right)</w:t>
      </w:r>
    </w:p>
    <w:p>
      <w:pPr>
        <w:spacing w:before="0"/>
      </w:pPr>
      <w:r>
        <w:rPr>
          <w:b w:val="0"/>
        </w:rPr>
      </w:r>
    </w:p>
    <w:p>
      <w:pPr>
        <w:spacing w:after="100" w:line="360" w:lineRule="auto" w:before="0"/>
      </w:pPr>
      <w:r>
        <w:rPr>
          <w:b w:val="0"/>
        </w:rPr>
        <w:t>39. What will come in the place of the question mark (?) in the following equation if ‘+’ and ‘–’ are interchanged and ‘×’and ‘÷’ are interchanged? 163 ÷ 3 + 147 × 7 – 1 = ?</w:t>
      </w:r>
    </w:p>
    <w:p>
      <w:pPr>
        <w:spacing w:before="0"/>
      </w:pPr>
      <w:r>
        <w:rPr>
          <w:b w:val="0"/>
        </w:rPr>
      </w:r>
    </w:p>
    <w:p>
      <w:pPr>
        <w:spacing w:after="100" w:before="0"/>
      </w:pPr>
      <w:r>
        <w:rPr>
          <w:b w:val="0"/>
        </w:rPr>
        <w:t>A. 489</w:t>
      </w:r>
    </w:p>
    <w:p>
      <w:pPr>
        <w:spacing w:after="100" w:before="0"/>
      </w:pPr>
      <w:r>
        <w:rPr>
          <w:b w:val="0"/>
        </w:rPr>
        <w:t>B. 459</w:t>
      </w:r>
    </w:p>
    <w:p>
      <w:pPr>
        <w:spacing w:after="100" w:before="0"/>
      </w:pPr>
      <w:r>
        <w:rPr>
          <w:b w:val="0"/>
        </w:rPr>
        <w:t>C. 479</w:t>
      </w:r>
    </w:p>
    <w:p>
      <w:pPr>
        <w:spacing w:after="100" w:before="0"/>
      </w:pPr>
      <w:r>
        <w:rPr>
          <w:b w:val="0"/>
        </w:rPr>
        <w:t>D. 469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 163 ÷ 3 + 147 × 7 – 1 = ?; Now if '+' and '–' are interchanged with '÷' and '×' respectively then: ⇒ 163 × 3 - 147 ÷ 7 + 1 =163 × 3 - 21 + 1 = 489 - 20 = 469</w:t>
      </w:r>
    </w:p>
    <w:p>
      <w:pPr>
        <w:spacing w:before="0"/>
      </w:pPr>
      <w:r>
        <w:rPr>
          <w:b w:val="0"/>
        </w:rPr>
      </w:r>
    </w:p>
    <w:p>
      <w:pPr>
        <w:spacing w:after="100" w:line="360" w:lineRule="auto" w:before="0"/>
      </w:pPr>
      <w:r>
        <w:rPr>
          <w:b w:val="0"/>
        </w:rPr>
        <w:t>40. A certain number of people are sitting in a row, facing north. N is sitting third to the left of P. M is sitting third to the left of N. O is sitting third to the left of M. M is sitting between O and N. N is sitting between M and P. If no other person is sitting in the row, what is the total number of persons seated?</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8</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'10' persons are seated in the row.</w:t>
      </w:r>
    </w:p>
    <w:p>
      <w:pPr>
        <w:spacing w:before="0"/>
      </w:pPr>
      <w:r>
        <w:rPr>
          <w:b w:val="0"/>
        </w:rPr>
      </w:r>
    </w:p>
    <w:p>
      <w:pPr>
        <w:spacing w:after="100" w:line="360" w:lineRule="auto" w:before="0"/>
      </w:pPr>
      <w:r>
        <w:rPr>
          <w:b w:val="0"/>
        </w:rPr>
        <w:t>41. Three of the following word pairs are alike in some manner and hence form a group. Which word pair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Travel : Tour</w:t>
      </w:r>
    </w:p>
    <w:p>
      <w:pPr>
        <w:spacing w:after="100" w:before="0"/>
      </w:pPr>
      <w:r>
        <w:rPr>
          <w:b w:val="0"/>
        </w:rPr>
        <w:t>B. Close : Distant</w:t>
      </w:r>
    </w:p>
    <w:p>
      <w:pPr>
        <w:spacing w:after="100" w:before="0"/>
      </w:pPr>
      <w:r>
        <w:rPr>
          <w:b w:val="0"/>
        </w:rPr>
        <w:t>C. Look : See</w:t>
      </w:r>
    </w:p>
    <w:p>
      <w:pPr>
        <w:spacing w:after="100" w:before="0"/>
      </w:pPr>
      <w:r>
        <w:rPr>
          <w:b w:val="0"/>
        </w:rPr>
        <w:t>D. Carry : Lift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'Close : Distant' is odd among the options as it pairs antonyms, whereas the others pair synonyms or represent a subset of the other</w:t>
      </w:r>
    </w:p>
    <w:p>
      <w:pPr>
        <w:spacing w:before="0"/>
      </w:pPr>
      <w:r>
        <w:rPr>
          <w:b w:val="0"/>
        </w:rPr>
      </w:r>
    </w:p>
    <w:p>
      <w:pPr>
        <w:spacing w:after="100" w:line="360" w:lineRule="auto" w:before="0"/>
      </w:pPr>
      <w:r>
        <w:rPr>
          <w:b w:val="0"/>
        </w:rPr>
        <w:t>42. What will come in the place of the question mark (?) in the following equation if ‘+’ and ‘–’ are interchanged and ‘×’and ‘÷’ are interchanged? 113 ÷ 4 – 217 × 7 + 4 = ?</w:t>
      </w:r>
    </w:p>
    <w:p>
      <w:pPr>
        <w:spacing w:before="0"/>
      </w:pPr>
      <w:r>
        <w:rPr>
          <w:b w:val="0"/>
        </w:rPr>
      </w:r>
    </w:p>
    <w:p>
      <w:pPr>
        <w:spacing w:after="100" w:before="0"/>
      </w:pPr>
      <w:r>
        <w:rPr>
          <w:b w:val="0"/>
        </w:rPr>
        <w:t>A. 467</w:t>
      </w:r>
    </w:p>
    <w:p>
      <w:pPr>
        <w:spacing w:after="100" w:before="0"/>
      </w:pPr>
      <w:r>
        <w:rPr>
          <w:b w:val="0"/>
        </w:rPr>
        <w:t>B. 459</w:t>
      </w:r>
    </w:p>
    <w:p>
      <w:pPr>
        <w:spacing w:after="100" w:before="0"/>
      </w:pPr>
      <w:r>
        <w:rPr>
          <w:b w:val="0"/>
        </w:rPr>
        <w:t>C. 477</w:t>
      </w:r>
    </w:p>
    <w:p>
      <w:pPr>
        <w:spacing w:after="100" w:before="0"/>
      </w:pPr>
      <w:r>
        <w:rPr>
          <w:b w:val="0"/>
        </w:rPr>
        <w:t>D. 479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 113 ÷ 4 – 217 × 7 + 4 = ?; Now if ‘+’ and ‘–’ are interchanged and ‘×’and ‘÷’ are interchanged ⇒ 113 × 4 + 217 ÷ 7 - 4 = 113 × 4 + 31 - 4 = 452 + 31 - 4 = 479</w:t>
      </w:r>
    </w:p>
    <w:p>
      <w:pPr>
        <w:spacing w:before="0"/>
      </w:pPr>
      <w:r>
        <w:rPr>
          <w:b w:val="0"/>
        </w:rPr>
      </w:r>
    </w:p>
    <w:p>
      <w:pPr>
        <w:spacing w:after="100" w:line="360" w:lineRule="auto" w:before="0"/>
      </w:pPr>
      <w:r>
        <w:rPr>
          <w:b w:val="0"/>
        </w:rPr>
        <w:t>43. A question is given, followed by two statements labelled I and II. Identify which of the statements is/are sufficient to answer the question. Question: A, B, C, D, E and F are sitting around a circular table. Each of them faces either the centre of the table or outside (i.e., opposite to the centre). In which direction is D facing? Statements: (I) B sits second to the right of F and both are facing the centre. Only two people are sitting between A and E from the either sides. Both A and E are facing the same direction. A is not an immediate neighbor of B. (II) C is facing the opposite direction of B. D is sitting to the second left of C.</w:t>
      </w:r>
    </w:p>
    <w:p>
      <w:pPr>
        <w:spacing w:before="0"/>
      </w:pPr>
      <w:r>
        <w:rPr>
          <w:b w:val="0"/>
        </w:rPr>
      </w:r>
    </w:p>
    <w:p>
      <w:pPr>
        <w:spacing w:after="100" w:before="0"/>
      </w:pPr>
      <w:r>
        <w:rPr>
          <w:b w:val="0"/>
        </w:rPr>
        <w:t>A. Statement I alone is sufficient to answer the question while statement II is not.</w:t>
      </w:r>
    </w:p>
    <w:p>
      <w:pPr>
        <w:spacing w:after="100" w:before="0"/>
      </w:pPr>
      <w:r>
        <w:rPr>
          <w:b w:val="0"/>
        </w:rPr>
        <w:t>B. Statements I and II together are not sufficient to answer the question.</w:t>
      </w:r>
    </w:p>
    <w:p>
      <w:pPr>
        <w:spacing w:after="100" w:before="0"/>
      </w:pPr>
      <w:r>
        <w:rPr>
          <w:b w:val="0"/>
        </w:rPr>
        <w:t>C. Statement II alone is sufficient to answer the question while statement I is not.</w:t>
      </w:r>
    </w:p>
    <w:p>
      <w:pPr>
        <w:spacing w:after="100" w:before="0"/>
      </w:pPr>
      <w:r>
        <w:rPr>
          <w:b w:val="0"/>
        </w:rPr>
        <w:t>D. Statements I and II together are sufficient to answer the question.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Combining both the statements: Statement I + Statement II (I) B sits second to the right of F and both are facing the centre. Only two people are sitting between A and E from the either sides. Both A and E are facing the same direction. A is not an immediate neighbor of B. (II) C is facing the opposite direction of B. D is sitting to the second left of C. Here, Facing direction of 'D' is also not confirmed on combining the both statements.</w:t>
      </w:r>
    </w:p>
    <w:p>
      <w:pPr>
        <w:spacing w:before="0"/>
      </w:pPr>
      <w:r>
        <w:rPr>
          <w:b w:val="0"/>
        </w:rPr>
      </w:r>
    </w:p>
    <w:p>
      <w:pPr>
        <w:spacing w:after="100" w:line="360" w:lineRule="auto" w:before="0"/>
      </w:pPr>
      <w:r>
        <w:rPr>
          <w:b w:val="0"/>
        </w:rPr>
        <w:t>44. One statement is given, and it is followed by two inferences numbered I and II. Read the statement and decide which of the inferences is/are true for the given statement. Statements: Fuel prices in India are inflating day by day, and there is no upper limit in its price increase. Inferences: I. Central and State governments have not cut down their respective taxes on fuel. II. Inflation in the international market is influencing the rising fuel prices.</w:t>
      </w:r>
    </w:p>
    <w:p>
      <w:pPr>
        <w:spacing w:before="0"/>
      </w:pPr>
      <w:r>
        <w:rPr>
          <w:b w:val="0"/>
        </w:rPr>
      </w:r>
    </w:p>
    <w:p>
      <w:pPr>
        <w:spacing w:after="100" w:before="0"/>
      </w:pPr>
      <w:r>
        <w:rPr>
          <w:b w:val="0"/>
        </w:rPr>
        <w:t>A. Both inferences I and II are true.</w:t>
      </w:r>
    </w:p>
    <w:p>
      <w:pPr>
        <w:spacing w:after="100" w:before="0"/>
      </w:pPr>
      <w:r>
        <w:rPr>
          <w:b w:val="0"/>
        </w:rPr>
        <w:t>B. Only inference II is true.</w:t>
      </w:r>
    </w:p>
    <w:p>
      <w:pPr>
        <w:spacing w:after="100" w:before="0"/>
      </w:pPr>
      <w:r>
        <w:rPr>
          <w:b w:val="0"/>
        </w:rPr>
        <w:t>C. Neither inference I nor II is true.</w:t>
      </w:r>
    </w:p>
    <w:p>
      <w:pPr>
        <w:spacing w:after="100" w:before="0"/>
      </w:pPr>
      <w:r>
        <w:rPr>
          <w:b w:val="0"/>
        </w:rPr>
        <w:t>D. Only inference 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Inference I assumes unchanged tax rates are the reason for rising fuel prices, but the statement doesn't provide enough evidence to support this assumption. Inference II assumes that international market inflation is affecting fuel prices, but again, the statement does not specifically mention global market influences on fuel prices. Since neither inference can be directly concluded from the statement given.</w:t>
      </w:r>
    </w:p>
    <w:p>
      <w:pPr>
        <w:spacing w:before="0"/>
      </w:pPr>
      <w:r>
        <w:rPr>
          <w:b w:val="0"/>
        </w:rPr>
      </w:r>
    </w:p>
    <w:p>
      <w:pPr>
        <w:spacing w:after="100" w:line="360" w:lineRule="auto" w:before="0"/>
      </w:pPr>
      <w:r>
        <w:rPr>
          <w:b w:val="0"/>
        </w:rPr>
        <w:t>45. In this question, a question is followed by two statements numbered (I) and (II). You have to decide whether the data provided in the statements are sufficient to answer the question. Read both the statements and decide the appropriate answer. Question: How is Kishore related to Sujata? (I) Navya is the daughter of Kishore. Vinita is the wife of Kishore. (II) Aman is the brother of Navya. Sujata is the only daughter of Aman.</w:t>
      </w:r>
    </w:p>
    <w:p>
      <w:pPr>
        <w:spacing w:before="0"/>
      </w:pPr>
      <w:r>
        <w:rPr>
          <w:b w:val="0"/>
        </w:rPr>
      </w:r>
    </w:p>
    <w:p>
      <w:pPr>
        <w:spacing w:after="100" w:before="0"/>
      </w:pPr>
      <w:r>
        <w:rPr>
          <w:b w:val="0"/>
        </w:rPr>
        <w:t>A. (II) alone is sufficient while (I) alone is not sufficient.</w:t>
      </w:r>
    </w:p>
    <w:p>
      <w:pPr>
        <w:spacing w:after="100" w:before="0"/>
      </w:pPr>
      <w:r>
        <w:rPr>
          <w:b w:val="0"/>
        </w:rPr>
        <w:t>B. (I) alone is sufficient while (II) alone is not sufficient.</w:t>
      </w:r>
    </w:p>
    <w:p>
      <w:pPr>
        <w:spacing w:after="100" w:before="0"/>
      </w:pPr>
      <w:r>
        <w:rPr>
          <w:b w:val="0"/>
        </w:rPr>
        <w:t>C. Both (I) and (II) together are needed.</w:t>
      </w:r>
    </w:p>
    <w:p>
      <w:pPr>
        <w:spacing w:after="100" w:before="0"/>
      </w:pPr>
      <w:r>
        <w:rPr>
          <w:b w:val="0"/>
        </w:rPr>
        <w:t>D. Either (I) alone or (II) alone is sufficient.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 Statement (II) → Navya is the daughter of Kishore. Vinita is the wife of Kishore. Aman is the brother of Navya. Sujata is the only daughter of Aman. So, using both the statements, Kishore is the 'Grandfather' of Sujata.</w:t>
      </w:r>
    </w:p>
    <w:p>
      <w:pPr>
        <w:spacing w:before="0"/>
      </w:pPr>
      <w:r>
        <w:rPr>
          <w:b w:val="0"/>
        </w:rPr>
      </w:r>
    </w:p>
    <w:p>
      <w:pPr>
        <w:spacing w:after="100" w:line="360" w:lineRule="auto" w:before="0"/>
      </w:pPr>
      <w:r>
        <w:rPr>
          <w:b w:val="0"/>
        </w:rPr>
        <w:t>46.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Crowd : Dense :: Slope : ?</w:t>
      </w:r>
    </w:p>
    <w:p>
      <w:pPr>
        <w:spacing w:before="0"/>
      </w:pPr>
      <w:r>
        <w:rPr>
          <w:b w:val="0"/>
        </w:rPr>
      </w:r>
    </w:p>
    <w:p>
      <w:pPr>
        <w:spacing w:after="100" w:before="0"/>
      </w:pPr>
      <w:r>
        <w:rPr>
          <w:b w:val="0"/>
        </w:rPr>
        <w:t>A. Plain</w:t>
      </w:r>
    </w:p>
    <w:p>
      <w:pPr>
        <w:spacing w:after="100" w:before="0"/>
      </w:pPr>
      <w:r>
        <w:rPr>
          <w:b w:val="0"/>
        </w:rPr>
        <w:t>B. Tight</w:t>
      </w:r>
    </w:p>
    <w:p>
      <w:pPr>
        <w:spacing w:after="100" w:before="0"/>
      </w:pPr>
      <w:r>
        <w:rPr>
          <w:b w:val="0"/>
        </w:rPr>
        <w:t>C. Fill</w:t>
      </w:r>
    </w:p>
    <w:p>
      <w:pPr>
        <w:spacing w:after="100" w:before="0"/>
      </w:pPr>
      <w:r>
        <w:rPr>
          <w:b w:val="0"/>
        </w:rPr>
        <w:t>D. Steep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Crowd : Dense → Dense is a characteristic of a large crowd. Similarly, Slope : Steep → Steep is a characteristic of a sharp slope.</w:t>
      </w:r>
    </w:p>
    <w:p>
      <w:pPr>
        <w:spacing w:before="0"/>
      </w:pPr>
      <w:r>
        <w:rPr>
          <w:b w:val="0"/>
        </w:rPr>
      </w:r>
    </w:p>
    <w:p>
      <w:pPr>
        <w:spacing w:after="100" w:line="360" w:lineRule="auto" w:before="0"/>
      </w:pPr>
      <w:r>
        <w:rPr>
          <w:b w:val="0"/>
        </w:rPr>
        <w:t>47. What will come in the place of the question mark (?) in the following equation if ‘+’ and ‘–’ are interchanged and ‘×’and ‘÷’ are interchanged? 161 ÷ 4 + 75 × 5 – 4 = ?</w:t>
      </w:r>
    </w:p>
    <w:p>
      <w:pPr>
        <w:spacing w:before="0"/>
      </w:pPr>
      <w:r>
        <w:rPr>
          <w:b w:val="0"/>
        </w:rPr>
      </w:r>
    </w:p>
    <w:p>
      <w:pPr>
        <w:spacing w:after="100" w:before="0"/>
      </w:pPr>
      <w:r>
        <w:rPr>
          <w:b w:val="0"/>
        </w:rPr>
        <w:t>A. 533</w:t>
      </w:r>
    </w:p>
    <w:p>
      <w:pPr>
        <w:spacing w:after="100" w:before="0"/>
      </w:pPr>
      <w:r>
        <w:rPr>
          <w:b w:val="0"/>
        </w:rPr>
        <w:t>B. 633</w:t>
      </w:r>
    </w:p>
    <w:p>
      <w:pPr>
        <w:spacing w:after="100" w:before="0"/>
      </w:pPr>
      <w:r>
        <w:rPr>
          <w:b w:val="0"/>
        </w:rPr>
        <w:t>C. 643</w:t>
      </w:r>
    </w:p>
    <w:p>
      <w:pPr>
        <w:spacing w:after="100" w:before="0"/>
      </w:pPr>
      <w:r>
        <w:rPr>
          <w:b w:val="0"/>
        </w:rPr>
        <w:t>D. 543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 161 ÷ 4 + 75 × 5 – 4 = ? Now if '+' and '–' are interchanged with '–' and '+' respectively and '×' and '÷' are interchanged then: ⇒ 161 × 4 – 75 ÷ 5 + 4 = 644 – 15 + 4 = 629 + 4 = 633</w:t>
      </w:r>
    </w:p>
    <w:p>
      <w:pPr>
        <w:spacing w:before="0"/>
      </w:pPr>
      <w:r>
        <w:rPr>
          <w:b w:val="0"/>
        </w:rPr>
      </w:r>
    </w:p>
    <w:p>
      <w:pPr>
        <w:spacing w:after="100" w:line="360" w:lineRule="auto" w:before="0"/>
      </w:pPr>
      <w:r>
        <w:rPr>
          <w:b w:val="0"/>
        </w:rPr>
        <w:t>48. Q is the mother of R. P is the husband of Q. S is the brother of R. How is P related to S?</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Son</w:t>
      </w:r>
    </w:p>
    <w:p>
      <w:pPr>
        <w:spacing w:after="100" w:before="0"/>
      </w:pPr>
      <w:r>
        <w:rPr>
          <w:b w:val="0"/>
        </w:rPr>
        <w:t>D. Wife’s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P is 'Father' of S.</w:t>
      </w:r>
    </w:p>
    <w:p>
      <w:pPr>
        <w:spacing w:before="0"/>
      </w:pPr>
      <w:r>
        <w:rPr>
          <w:b w:val="0"/>
        </w:rPr>
      </w:r>
    </w:p>
    <w:p>
      <w:pPr>
        <w:spacing w:after="100" w:line="360" w:lineRule="auto" w:before="0"/>
      </w:pPr>
      <w:r>
        <w:rPr>
          <w:b w:val="0"/>
        </w:rPr>
        <w:t>49. Seven people, A, B, C, D, E, F and G are sitting in a straight line, facing north. Only three people sit to the left of D. Only two people sit between D and A. B sits fifth to the right of C. G sits to the immediate right of E but somewhere to the left of A. Who sits to the extreme right?</w:t>
      </w:r>
    </w:p>
    <w:p>
      <w:pPr>
        <w:spacing w:before="0"/>
      </w:pPr>
      <w:r>
        <w:rPr>
          <w:b w:val="0"/>
        </w:rPr>
      </w:r>
    </w:p>
    <w:p>
      <w:pPr>
        <w:spacing w:after="100" w:before="0"/>
      </w:pPr>
      <w:r>
        <w:rPr>
          <w:b w:val="0"/>
        </w:rPr>
        <w:t>A. B</w:t>
      </w:r>
    </w:p>
    <w:p>
      <w:pPr>
        <w:spacing w:after="100" w:before="0"/>
      </w:pPr>
      <w:r>
        <w:rPr>
          <w:b w:val="0"/>
        </w:rPr>
        <w:t>B. A</w:t>
      </w:r>
    </w:p>
    <w:p>
      <w:pPr>
        <w:spacing w:after="100" w:before="0"/>
      </w:pPr>
      <w:r>
        <w:rPr>
          <w:b w:val="0"/>
        </w:rPr>
        <w:t>C. E</w:t>
      </w:r>
    </w:p>
    <w:p>
      <w:pPr>
        <w:spacing w:after="100" w:before="0"/>
      </w:pPr>
      <w:r>
        <w:rPr>
          <w:b w:val="0"/>
        </w:rPr>
        <w:t>D. 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sits to the extreme right end.</w:t>
      </w:r>
    </w:p>
    <w:p>
      <w:pPr>
        <w:spacing w:before="0"/>
      </w:pPr>
      <w:r>
        <w:rPr>
          <w:b w:val="0"/>
        </w:rPr>
      </w:r>
    </w:p>
    <w:p>
      <w:pPr>
        <w:spacing w:after="100" w:line="360" w:lineRule="auto" w:before="0"/>
      </w:pPr>
      <w:r>
        <w:rPr>
          <w:b w:val="0"/>
        </w:rPr>
        <w:t>50. Select the combination of letters that when sequentially placed in the blanks of the given series will make it logically complete. P R _ Y _ _ R A _ Z P _ A _ Z</w:t>
      </w:r>
    </w:p>
    <w:p>
      <w:pPr>
        <w:spacing w:before="0"/>
      </w:pPr>
      <w:r>
        <w:rPr>
          <w:b w:val="0"/>
        </w:rPr>
      </w:r>
    </w:p>
    <w:p>
      <w:pPr>
        <w:spacing w:after="100" w:before="0"/>
      </w:pPr>
      <w:r>
        <w:rPr>
          <w:b w:val="0"/>
        </w:rPr>
        <w:t>A. AZYZRY</w:t>
      </w:r>
    </w:p>
    <w:p>
      <w:pPr>
        <w:spacing w:after="100" w:before="0"/>
      </w:pPr>
      <w:r>
        <w:rPr>
          <w:b w:val="0"/>
        </w:rPr>
        <w:t>B. APYZZY</w:t>
      </w:r>
    </w:p>
    <w:p>
      <w:pPr>
        <w:spacing w:after="100" w:before="0"/>
      </w:pPr>
      <w:r>
        <w:rPr>
          <w:b w:val="0"/>
        </w:rPr>
        <w:t>C. AZPYRY</w:t>
      </w:r>
    </w:p>
    <w:p>
      <w:pPr>
        <w:spacing w:after="100" w:before="0"/>
      </w:pPr>
      <w:r>
        <w:rPr>
          <w:b w:val="0"/>
        </w:rPr>
        <w:t>D. APYZRY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A, Z, P, Y, R, Y → P R A Y Z / P R A Y Z / P R A Y Z</w:t>
      </w:r>
    </w:p>
    <w:p>
      <w:pPr>
        <w:spacing w:before="0"/>
      </w:pPr>
      <w:r>
        <w:rPr>
          <w:b w:val="0"/>
        </w:rPr>
      </w:r>
    </w:p>
    <w:p>
      <w:pPr>
        <w:spacing w:after="100" w:line="360" w:lineRule="auto" w:before="0"/>
      </w:pPr>
      <w:r>
        <w:rPr>
          <w:b w:val="0"/>
        </w:rPr>
        <w:t>51. How many meaningful English words can be formed with the second, fourth, fifth, and sixth letters of the word HOCKEY (when counted from left to right) using each letter only once in each word?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Zero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"HOCKEY": Second letter: O, Fourth letter: K, Fifth letter: E, Sixth letter: YYOKE - A meaningful English word (a wooden crosspiece fastened over the necks of two animals and attached to the plow or cart that they are to pull).</w:t>
      </w:r>
    </w:p>
    <w:p>
      <w:pPr>
        <w:spacing w:before="0"/>
      </w:pPr>
      <w:r>
        <w:rPr>
          <w:b w:val="0"/>
        </w:rPr>
      </w:r>
    </w:p>
    <w:p>
      <w:pPr>
        <w:spacing w:after="100" w:line="360" w:lineRule="auto" w:before="0"/>
      </w:pPr>
      <w:r>
        <w:rPr>
          <w:b w:val="0"/>
        </w:rPr>
        <w:t>52. Three of the following four number-pairs are alike in a certain way and thus form a group. Which is the pair that does not belong to that group?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1and 3 is not allowed.)</w:t>
      </w:r>
    </w:p>
    <w:p>
      <w:pPr>
        <w:spacing w:before="0"/>
      </w:pPr>
      <w:r>
        <w:rPr>
          <w:b w:val="0"/>
        </w:rPr>
      </w:r>
    </w:p>
    <w:p>
      <w:pPr>
        <w:spacing w:after="100" w:before="0"/>
      </w:pPr>
      <w:r>
        <w:rPr>
          <w:b w:val="0"/>
        </w:rPr>
        <w:t>A. 13 - 117</w:t>
      </w:r>
    </w:p>
    <w:p>
      <w:pPr>
        <w:spacing w:after="100" w:before="0"/>
      </w:pPr>
      <w:r>
        <w:rPr>
          <w:b w:val="0"/>
        </w:rPr>
        <w:t>B. 11 - 89</w:t>
      </w:r>
    </w:p>
    <w:p>
      <w:pPr>
        <w:spacing w:after="100" w:before="0"/>
      </w:pPr>
      <w:r>
        <w:rPr>
          <w:b w:val="0"/>
        </w:rPr>
        <w:t>C. 18 - 162</w:t>
      </w:r>
    </w:p>
    <w:p>
      <w:pPr>
        <w:spacing w:after="100" w:before="0"/>
      </w:pPr>
      <w:r>
        <w:rPr>
          <w:b w:val="0"/>
        </w:rPr>
        <w:t>D. 15 - 135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9 = 2nd number. Option 2) 11 - 89 → 11 × 9 = 99 ≠ 89.</w:t>
      </w:r>
    </w:p>
    <w:p>
      <w:pPr>
        <w:spacing w:before="0"/>
      </w:pPr>
      <w:r>
        <w:rPr>
          <w:b w:val="0"/>
        </w:rPr>
      </w:r>
    </w:p>
    <w:p>
      <w:pPr>
        <w:spacing w:after="100" w:line="360" w:lineRule="auto" w:before="0"/>
      </w:pPr>
      <w:r>
        <w:rPr>
          <w:b w:val="0"/>
        </w:rPr>
        <w:t>53. In a certain code language, ‘BUTTER’ is coded as ‘CWWSCO’ and ‘THEORY’ is coded as ‘UJHNPV’. How will ‘LATENT’ be coded in that language?</w:t>
      </w:r>
    </w:p>
    <w:p>
      <w:pPr>
        <w:spacing w:before="0"/>
      </w:pPr>
      <w:r>
        <w:rPr>
          <w:b w:val="0"/>
        </w:rPr>
      </w:r>
    </w:p>
    <w:p>
      <w:pPr>
        <w:spacing w:after="100" w:before="0"/>
      </w:pPr>
      <w:r>
        <w:rPr>
          <w:b w:val="0"/>
        </w:rPr>
        <w:t>A. MDXCLQ</w:t>
      </w:r>
    </w:p>
    <w:p>
      <w:pPr>
        <w:spacing w:after="100" w:before="0"/>
      </w:pPr>
      <w:r>
        <w:rPr>
          <w:b w:val="0"/>
        </w:rPr>
        <w:t>B. MCWDLQ</w:t>
      </w:r>
    </w:p>
    <w:p>
      <w:pPr>
        <w:spacing w:after="100" w:before="0"/>
      </w:pPr>
      <w:r>
        <w:rPr>
          <w:b w:val="0"/>
        </w:rPr>
        <w:t>C. MEVCKR</w:t>
      </w:r>
    </w:p>
    <w:p>
      <w:pPr>
        <w:spacing w:after="100" w:before="0"/>
      </w:pPr>
      <w:r>
        <w:rPr>
          <w:b w:val="0"/>
        </w:rPr>
        <w:t>D. MCWDMP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‘LATENT’ would be coded as ‘MCWDLQ’.</w:t>
      </w:r>
    </w:p>
    <w:p>
      <w:pPr>
        <w:spacing w:before="0"/>
      </w:pPr>
      <w:r>
        <w:rPr>
          <w:b w:val="0"/>
        </w:rPr>
      </w:r>
    </w:p>
    <w:p>
      <w:pPr>
        <w:spacing w:after="100" w:line="360" w:lineRule="auto" w:before="0"/>
      </w:pPr>
      <w:r>
        <w:rPr>
          <w:b w:val="0"/>
        </w:rPr>
        <w:t>54. Read the given statements and conclusions carefully. You have to take the given statements to be true even if they seem to be at variance from commonly known facts. You have to decide which conclusions logically follow(s) from the given statements. Statements: Some pens are books. All book are cars. Some cars are spoons. Conclusions: (I) : Some spoons are pens. (II) : Some books are pens.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Neither conclusion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spoons are pens - False (Because, No definite relation given between spoons and pens, so it can be possible). II. Some books are pens - True (Because, Some pens are books also implies that Some books are pens).</w:t>
      </w:r>
    </w:p>
    <w:p>
      <w:pPr>
        <w:spacing w:before="0"/>
      </w:pPr>
      <w:r>
        <w:rPr>
          <w:b w:val="0"/>
        </w:rPr>
      </w:r>
    </w:p>
    <w:p>
      <w:pPr>
        <w:spacing w:after="100" w:line="360" w:lineRule="auto" w:before="0"/>
      </w:pPr>
      <w:r>
        <w:rPr>
          <w:b w:val="0"/>
        </w:rPr>
        <w:t>55. In a certain code language, ‘CARD’ is coded as ‘7359’, ‘SERV’ is coded as ‘1256’and ‘PACK’ is coded as ‘8497’. What is the code for ‘D’ in the given code language?</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7</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'D' will be coded as '3'.</w:t>
      </w:r>
    </w:p>
    <w:p>
      <w:pPr>
        <w:spacing w:before="0"/>
      </w:pPr>
      <w:r>
        <w:rPr>
          <w:b w:val="0"/>
        </w:rPr>
      </w:r>
    </w:p>
    <w:p>
      <w:pPr>
        <w:spacing w:after="100" w:line="360" w:lineRule="auto" w:before="0"/>
      </w:pPr>
      <w:r>
        <w:rPr>
          <w:b w:val="0"/>
        </w:rPr>
        <w:t>56. Parts of the following sentence have been given as options. Select the option that contains an error. This is the book whom I wanted to buy.</w:t>
      </w:r>
    </w:p>
    <w:p>
      <w:pPr>
        <w:spacing w:before="0"/>
      </w:pPr>
      <w:r>
        <w:rPr>
          <w:b w:val="0"/>
        </w:rPr>
      </w:r>
    </w:p>
    <w:p>
      <w:pPr>
        <w:spacing w:after="100" w:before="0"/>
      </w:pPr>
      <w:r>
        <w:rPr>
          <w:b w:val="0"/>
        </w:rPr>
        <w:t>A. the book</w:t>
      </w:r>
    </w:p>
    <w:p>
      <w:pPr>
        <w:spacing w:after="100" w:before="0"/>
      </w:pPr>
      <w:r>
        <w:rPr>
          <w:b w:val="0"/>
        </w:rPr>
        <w:t>B. wanted to buy.</w:t>
      </w:r>
    </w:p>
    <w:p>
      <w:pPr>
        <w:spacing w:after="100" w:before="0"/>
      </w:pPr>
      <w:r>
        <w:rPr>
          <w:b w:val="0"/>
        </w:rPr>
        <w:t>C. whom I</w:t>
      </w:r>
    </w:p>
    <w:p>
      <w:pPr>
        <w:spacing w:after="100" w:before="0"/>
      </w:pPr>
      <w:r>
        <w:rPr>
          <w:b w:val="0"/>
        </w:rPr>
        <w:t>D. This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'whom I'. Key Points Therefore, the correct answer is 'whom I'. Additional Information</w:t>
      </w:r>
    </w:p>
    <w:p>
      <w:pPr>
        <w:spacing w:before="0"/>
      </w:pPr>
      <w:r>
        <w:rPr>
          <w:b w:val="0"/>
        </w:rPr>
        <w:t>• The pronoun "whom" is incorrectly used in this sentence.</w:t>
      </w:r>
    </w:p>
    <w:p>
      <w:pPr>
        <w:spacing w:before="0"/>
      </w:pPr>
      <w:r>
        <w:rPr>
          <w:b w:val="0"/>
        </w:rPr>
        <w:t>• "Whom" is used as the object of a verb or preposition.</w:t>
      </w:r>
    </w:p>
    <w:p>
      <w:pPr>
        <w:spacing w:before="0"/>
      </w:pPr>
      <w:r>
        <w:rPr>
          <w:b w:val="0"/>
        </w:rPr>
        <w:t>• In this sentence, "that" should be used as it introduces a defining clause describing "the book."</w:t>
      </w:r>
    </w:p>
    <w:p>
      <w:pPr>
        <w:spacing w:before="0"/>
      </w:pPr>
      <w:r>
        <w:rPr>
          <w:b w:val="0"/>
        </w:rPr>
        <w:t>• Thus, the correct sentence should be "This is the book that I wanted to buy."</w:t>
      </w:r>
    </w:p>
    <w:p>
      <w:pPr>
        <w:spacing w:before="0"/>
      </w:pPr>
      <w:r>
        <w:rPr>
          <w:b w:val="0"/>
        </w:rPr>
        <w:t>• Option (1) 'the book': This is a correct phrase and there is no grammatical error in it. It correctly identifies the noun being discussed.</w:t>
      </w:r>
    </w:p>
    <w:p>
      <w:pPr>
        <w:spacing w:before="0"/>
      </w:pPr>
      <w:r>
        <w:rPr>
          <w:b w:val="0"/>
        </w:rPr>
        <w:t>• Option (2) 'wanted to buy.': This phrase is also grammatically correct and maintains the intended meaning of the sentence, expressing the desire to purchase.</w:t>
      </w:r>
    </w:p>
    <w:p>
      <w:pPr>
        <w:spacing w:before="0"/>
      </w:pPr>
      <w:r>
        <w:rPr>
          <w:b w:val="0"/>
        </w:rPr>
        <w:t>• Option (4) 'This is': This phrase is correct as it properly introduces the sentence and gives context, indicating what is being referenced.</w:t>
      </w:r>
    </w:p>
    <w:p>
      <w:pPr>
        <w:spacing w:before="0"/>
      </w:pPr>
      <w:r>
        <w:rPr>
          <w:b w:val="0"/>
        </w:rPr>
      </w:r>
    </w:p>
    <w:p>
      <w:pPr>
        <w:spacing w:after="100" w:line="360" w:lineRule="auto" w:before="0"/>
      </w:pPr>
      <w:r>
        <w:rPr>
          <w:b w:val="0"/>
        </w:rPr>
        <w:t>57. Parts of the following sentence have been given as options. Select the option that contains an error. Everyone should respect those parents, teachers, and elders.</w:t>
      </w:r>
    </w:p>
    <w:p>
      <w:pPr>
        <w:spacing w:before="0"/>
      </w:pPr>
      <w:r>
        <w:rPr>
          <w:b w:val="0"/>
        </w:rPr>
      </w:r>
    </w:p>
    <w:p>
      <w:pPr>
        <w:spacing w:after="100" w:before="0"/>
      </w:pPr>
      <w:r>
        <w:rPr>
          <w:b w:val="0"/>
        </w:rPr>
        <w:t>A. and elders.</w:t>
      </w:r>
    </w:p>
    <w:p>
      <w:pPr>
        <w:spacing w:after="100" w:before="0"/>
      </w:pPr>
      <w:r>
        <w:rPr>
          <w:b w:val="0"/>
        </w:rPr>
        <w:t>B. parents, teachers,</w:t>
      </w:r>
    </w:p>
    <w:p>
      <w:pPr>
        <w:spacing w:after="100" w:before="0"/>
      </w:pPr>
      <w:r>
        <w:rPr>
          <w:b w:val="0"/>
        </w:rPr>
        <w:t>C. respect those</w:t>
      </w:r>
    </w:p>
    <w:p>
      <w:pPr>
        <w:spacing w:after="100" w:before="0"/>
      </w:pPr>
      <w:r>
        <w:rPr>
          <w:b w:val="0"/>
        </w:rPr>
        <w:t>D. Everyone should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respect those has an error. Key Points Therefore, the correct answer is option 3. Correct sentence: Everyone should respect parents, teachers, and elders. Additional Information</w:t>
      </w:r>
    </w:p>
    <w:p>
      <w:pPr>
        <w:spacing w:before="0"/>
      </w:pPr>
      <w:r>
        <w:rPr>
          <w:b w:val="0"/>
        </w:rPr>
        <w:t>• The phrase "respect those" is incorrect because it implies that "those" is necessary, which it is not.</w:t>
      </w:r>
    </w:p>
    <w:p>
      <w:pPr>
        <w:spacing w:before="0"/>
      </w:pPr>
      <w:r>
        <w:rPr>
          <w:b w:val="0"/>
        </w:rPr>
        <w:t>• In context, the sentence should simply be "Everyone should respect parents, teachers, and elders" without the word "those."</w:t>
      </w:r>
    </w:p>
    <w:p>
      <w:pPr>
        <w:spacing w:before="0"/>
      </w:pPr>
      <w:r>
        <w:rPr>
          <w:b w:val="0"/>
        </w:rPr>
        <w:t>• Using "those" unnecessarily complicates the sentence and makes it awkward.</w:t>
      </w:r>
    </w:p>
    <w:p>
      <w:pPr>
        <w:spacing w:before="0"/>
      </w:pPr>
      <w:r>
        <w:rPr>
          <w:b w:val="0"/>
        </w:rPr>
        <w:t>• Correcting the sentence improves its readability and clarity.</w:t>
      </w:r>
    </w:p>
    <w:p>
      <w:pPr>
        <w:spacing w:before="0"/>
      </w:pPr>
      <w:r>
        <w:rPr>
          <w:b w:val="0"/>
        </w:rPr>
        <w:t>• Option 1 ("and elders.") is correct as it is appropriately punctuated and completes the list.</w:t>
      </w:r>
    </w:p>
    <w:p>
      <w:pPr>
        <w:spacing w:before="0"/>
      </w:pPr>
      <w:r>
        <w:rPr>
          <w:b w:val="0"/>
        </w:rPr>
        <w:t>• Option 2 ("parents, teachers,") is correct as it appropriately lists the nouns in the series.</w:t>
      </w:r>
    </w:p>
    <w:p>
      <w:pPr>
        <w:spacing w:before="0"/>
      </w:pPr>
      <w:r>
        <w:rPr>
          <w:b w:val="0"/>
        </w:rPr>
        <w:t>• Option 4 ("Everyone should,") is correct as the introductory phrase of the sentence.</w:t>
      </w:r>
    </w:p>
    <w:p>
      <w:pPr>
        <w:spacing w:before="0"/>
      </w:pPr>
      <w:r>
        <w:rPr>
          <w:b w:val="0"/>
        </w:rPr>
      </w:r>
    </w:p>
    <w:p>
      <w:pPr>
        <w:spacing w:after="100" w:line="360" w:lineRule="auto" w:before="0"/>
      </w:pPr>
      <w:r>
        <w:rPr>
          <w:b w:val="0"/>
        </w:rPr>
        <w:t>58. The following sentence has been divided into four parts. One of them contains an error. Select the part that contains the error from the given options. They were / married happily / before she / quit her job. A B C D</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C</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 i.e. this part of the sentence has an error. Key Points Hence, the correct answer is option 1. Correct sentence: They were happily married before she quit her job. Additional Information</w:t>
      </w:r>
    </w:p>
    <w:p>
      <w:pPr>
        <w:spacing w:before="0"/>
      </w:pPr>
      <w:r>
        <w:rPr>
          <w:b w:val="0"/>
        </w:rPr>
        <w:t>• In the second part of the given sentence, the phrase 'married happily' is incorrect.</w:t>
      </w:r>
    </w:p>
    <w:p>
      <w:pPr>
        <w:spacing w:before="0"/>
      </w:pPr>
      <w:r>
        <w:rPr>
          <w:b w:val="0"/>
        </w:rPr>
        <w:t>• The correct form should be 'happily married', as the adverb should come before the adjective.</w:t>
      </w:r>
    </w:p>
    <w:p>
      <w:pPr>
        <w:spacing w:before="0"/>
      </w:pPr>
      <w:r>
        <w:rPr>
          <w:b w:val="0"/>
        </w:rPr>
        <w:t>• Adverbs generally modify adjectives, verbs, or other adverbs, and in this case, it should modify the adjective 'married'.</w:t>
      </w:r>
    </w:p>
    <w:p>
      <w:pPr>
        <w:spacing w:before="0"/>
      </w:pPr>
      <w:r>
        <w:rPr>
          <w:b w:val="0"/>
        </w:rPr>
        <w:t>• Therefore, 'happily married' is the grammatically correct form.</w:t>
      </w:r>
    </w:p>
    <w:p>
      <w:pPr>
        <w:spacing w:before="0"/>
      </w:pPr>
      <w:r>
        <w:rPr>
          <w:b w:val="0"/>
        </w:rPr>
        <w:t>• Option 2 (D): 'quit her job' is correct as it properly indicates the action taken by 'she'.</w:t>
      </w:r>
    </w:p>
    <w:p>
      <w:pPr>
        <w:spacing w:before="0"/>
      </w:pPr>
      <w:r>
        <w:rPr>
          <w:b w:val="0"/>
        </w:rPr>
        <w:t>• Option 3 (C): 'before she' is correct as it introduces the clause that follows.</w:t>
      </w:r>
    </w:p>
    <w:p>
      <w:pPr>
        <w:spacing w:before="0"/>
      </w:pPr>
      <w:r>
        <w:rPr>
          <w:b w:val="0"/>
        </w:rPr>
        <w:t>• Option 4 (A): 'They were' is correct as it is the proper subject and verb agreement for a plural subject.</w:t>
      </w:r>
    </w:p>
    <w:p>
      <w:pPr>
        <w:spacing w:before="0"/>
      </w:pPr>
      <w:r>
        <w:rPr>
          <w:b w:val="0"/>
        </w:rPr>
      </w:r>
    </w:p>
    <w:p>
      <w:pPr>
        <w:spacing w:after="100" w:line="360" w:lineRule="auto" w:before="0"/>
      </w:pPr>
      <w:r>
        <w:rPr>
          <w:b w:val="0"/>
        </w:rPr>
        <w:t>59. Parts of the following sentence have been given as options. Select the option that contains an error. The speaker’s emphasiss is on the present-day problems that are being faced by ordinary men of India.</w:t>
      </w:r>
    </w:p>
    <w:p>
      <w:pPr>
        <w:spacing w:before="0"/>
      </w:pPr>
      <w:r>
        <w:rPr>
          <w:b w:val="0"/>
        </w:rPr>
      </w:r>
    </w:p>
    <w:p>
      <w:pPr>
        <w:spacing w:after="100" w:before="0"/>
      </w:pPr>
      <w:r>
        <w:rPr>
          <w:b w:val="0"/>
        </w:rPr>
        <w:t>A. that are being faced</w:t>
      </w:r>
    </w:p>
    <w:p>
      <w:pPr>
        <w:spacing w:after="100" w:before="0"/>
      </w:pPr>
      <w:r>
        <w:rPr>
          <w:b w:val="0"/>
        </w:rPr>
        <w:t>B. on the present-day problems</w:t>
      </w:r>
    </w:p>
    <w:p>
      <w:pPr>
        <w:spacing w:after="100" w:before="0"/>
      </w:pPr>
      <w:r>
        <w:rPr>
          <w:b w:val="0"/>
        </w:rPr>
        <w:t>C. by ordinary men of India</w:t>
      </w:r>
    </w:p>
    <w:p>
      <w:pPr>
        <w:spacing w:after="100" w:before="0"/>
      </w:pPr>
      <w:r>
        <w:rPr>
          <w:b w:val="0"/>
        </w:rPr>
        <w:t>D. The speaker’s emphasiss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speaker’s emphasiss is' has an error. Key Points Therefore, the correct answer is Option 4. Additional Information</w:t>
      </w:r>
    </w:p>
    <w:p>
      <w:pPr>
        <w:spacing w:before="0"/>
      </w:pPr>
      <w:r>
        <w:rPr>
          <w:b w:val="0"/>
        </w:rPr>
        <w:t>• The word "emphasiss" is incorrect and should be corrected to "emphasis".</w:t>
      </w:r>
    </w:p>
    <w:p>
      <w:pPr>
        <w:spacing w:before="0"/>
      </w:pPr>
      <w:r>
        <w:rPr>
          <w:b w:val="0"/>
        </w:rPr>
        <w:t>• The sentence requires "emphasis" which is the correct spelling.</w:t>
      </w:r>
    </w:p>
    <w:p>
      <w:pPr>
        <w:spacing w:before="0"/>
      </w:pPr>
      <w:r>
        <w:rPr>
          <w:b w:val="0"/>
        </w:rPr>
        <w:t>• "Emphasiss" is not a recognized word in the English language.</w:t>
      </w:r>
    </w:p>
    <w:p>
      <w:pPr>
        <w:spacing w:before="0"/>
      </w:pPr>
      <w:r>
        <w:rPr>
          <w:b w:val="0"/>
        </w:rPr>
        <w:t>• Therefore, the correct sentence should read: "The speaker’s emphasis is on the present-day problems that are being faced by ordinary men of India."</w:t>
      </w:r>
    </w:p>
    <w:p>
      <w:pPr>
        <w:spacing w:before="0"/>
      </w:pPr>
      <w:r>
        <w:rPr>
          <w:b w:val="0"/>
        </w:rPr>
        <w:t>• Option 1: "that are being faced" is grammatically correct and does not contain any errors.</w:t>
      </w:r>
    </w:p>
    <w:p>
      <w:pPr>
        <w:spacing w:before="0"/>
      </w:pPr>
      <w:r>
        <w:rPr>
          <w:b w:val="0"/>
        </w:rPr>
        <w:t>• Option 2: "on the present-day problems" is also correct as it indicates the focus of the speaker.</w:t>
      </w:r>
    </w:p>
    <w:p>
      <w:pPr>
        <w:spacing w:before="0"/>
      </w:pPr>
      <w:r>
        <w:rPr>
          <w:b w:val="0"/>
        </w:rPr>
        <w:t>• Option 3: "by ordinary men of India" is correctly phrased and does not have any grammatical errors.</w:t>
      </w:r>
    </w:p>
    <w:p>
      <w:pPr>
        <w:spacing w:before="0"/>
      </w:pPr>
      <w:r>
        <w:rPr>
          <w:b w:val="0"/>
        </w:rPr>
      </w:r>
    </w:p>
    <w:p>
      <w:pPr>
        <w:spacing w:after="100" w:line="360" w:lineRule="auto" w:before="0"/>
      </w:pPr>
      <w:r>
        <w:rPr>
          <w:b w:val="0"/>
        </w:rPr>
        <w:t>60. The given sentence has an error which has been underlined. The underlined word is given as options with some changes. Select the option that rectifies the error. She vaccillates a lot while making any decision.</w:t>
      </w:r>
    </w:p>
    <w:p>
      <w:pPr>
        <w:spacing w:before="0"/>
      </w:pPr>
      <w:r>
        <w:rPr>
          <w:b w:val="0"/>
        </w:rPr>
      </w:r>
    </w:p>
    <w:p>
      <w:pPr>
        <w:spacing w:after="100" w:before="0"/>
      </w:pPr>
      <w:r>
        <w:rPr>
          <w:b w:val="0"/>
        </w:rPr>
        <w:t>A. vasillates</w:t>
      </w:r>
    </w:p>
    <w:p>
      <w:pPr>
        <w:spacing w:after="100" w:before="0"/>
      </w:pPr>
      <w:r>
        <w:rPr>
          <w:b w:val="0"/>
        </w:rPr>
        <w:t>B. vacillattes</w:t>
      </w:r>
    </w:p>
    <w:p>
      <w:pPr>
        <w:spacing w:after="100" w:before="0"/>
      </w:pPr>
      <w:r>
        <w:rPr>
          <w:b w:val="0"/>
        </w:rPr>
        <w:t>C. vacillates</w:t>
      </w:r>
    </w:p>
    <w:p>
      <w:pPr>
        <w:spacing w:after="100" w:before="0"/>
      </w:pPr>
      <w:r>
        <w:rPr>
          <w:b w:val="0"/>
        </w:rPr>
        <w:t>D. vacilates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vacillates rectifies the error. Key Points Therefore, the correct answer is Option 3. Correct sentence: She vacillates a lot while making any decision. Additional Information</w:t>
      </w:r>
    </w:p>
    <w:p>
      <w:pPr>
        <w:spacing w:before="0"/>
      </w:pPr>
      <w:r>
        <w:rPr>
          <w:b w:val="0"/>
        </w:rPr>
        <w:t>• The underlined word in the sentence, "vaccillates," is spelled incorrectly.</w:t>
      </w:r>
    </w:p>
    <w:p>
      <w:pPr>
        <w:spacing w:before="0"/>
      </w:pPr>
      <w:r>
        <w:rPr>
          <w:b w:val="0"/>
        </w:rPr>
        <w:t>• The correct spelling of the word is "vacillates," which means to waver between different opinions or actions.</w:t>
      </w:r>
    </w:p>
    <w:p>
      <w:pPr>
        <w:spacing w:before="0"/>
      </w:pPr>
      <w:r>
        <w:rPr>
          <w:b w:val="0"/>
        </w:rPr>
        <w:t>• Option 3 provides the correct spelling of the word "vacillates."</w:t>
      </w:r>
    </w:p>
    <w:p>
      <w:pPr>
        <w:spacing w:before="0"/>
      </w:pPr>
      <w:r>
        <w:rPr>
          <w:b w:val="0"/>
        </w:rPr>
        <w:t>• Using the correct spelling ensures that the sentence is grammatically correct and conveys the intended meaning.</w:t>
      </w:r>
    </w:p>
    <w:p>
      <w:pPr>
        <w:spacing w:before="0"/>
      </w:pPr>
      <w:r>
        <w:rPr>
          <w:b w:val="0"/>
        </w:rPr>
        <w:t>• Option 1: "vasillates" - This is an incorrect spelling and does not correct the error.</w:t>
      </w:r>
    </w:p>
    <w:p>
      <w:pPr>
        <w:spacing w:before="0"/>
      </w:pPr>
      <w:r>
        <w:rPr>
          <w:b w:val="0"/>
        </w:rPr>
        <w:t>• Option 2: "vacillattes" - This is an incorrect spelling due to the extra 't' and does not correct the error.</w:t>
      </w:r>
    </w:p>
    <w:p>
      <w:pPr>
        <w:spacing w:before="0"/>
      </w:pPr>
      <w:r>
        <w:rPr>
          <w:b w:val="0"/>
        </w:rPr>
        <w:t>• Option 4: "vacilates" - This is an incorrect spelling due to the missing 'l' and does not correct the error.</w:t>
      </w:r>
    </w:p>
    <w:p>
      <w:pPr>
        <w:spacing w:before="0"/>
      </w:pPr>
      <w:r>
        <w:rPr>
          <w:b w:val="0"/>
        </w:rPr>
      </w:r>
    </w:p>
    <w:p>
      <w:pPr>
        <w:spacing w:after="100" w:line="360" w:lineRule="auto" w:before="0"/>
      </w:pPr>
      <w:r>
        <w:rPr>
          <w:b w:val="0"/>
        </w:rPr>
        <w:t>61. Select the most appropriate option to fill in the blank. By this time tomorrow, I _______ the work assigned to me.</w:t>
      </w:r>
    </w:p>
    <w:p>
      <w:pPr>
        <w:spacing w:before="0"/>
      </w:pPr>
      <w:r>
        <w:rPr>
          <w:b w:val="0"/>
        </w:rPr>
      </w:r>
    </w:p>
    <w:p>
      <w:pPr>
        <w:spacing w:after="100" w:before="0"/>
      </w:pPr>
      <w:r>
        <w:rPr>
          <w:b w:val="0"/>
        </w:rPr>
        <w:t>A. will have did</w:t>
      </w:r>
    </w:p>
    <w:p>
      <w:pPr>
        <w:spacing w:after="100" w:before="0"/>
      </w:pPr>
      <w:r>
        <w:rPr>
          <w:b w:val="0"/>
        </w:rPr>
        <w:t>B. will do</w:t>
      </w:r>
    </w:p>
    <w:p>
      <w:pPr>
        <w:spacing w:after="100" w:before="0"/>
      </w:pPr>
      <w:r>
        <w:rPr>
          <w:b w:val="0"/>
        </w:rPr>
        <w:t>C. will have done</w:t>
      </w:r>
    </w:p>
    <w:p>
      <w:pPr>
        <w:spacing w:after="100" w:before="0"/>
      </w:pPr>
      <w:r>
        <w:rPr>
          <w:b w:val="0"/>
        </w:rPr>
        <w:t>D. will be done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will have done. Key Points Therefore, the correct answer is: will have done. Additional Information</w:t>
      </w:r>
    </w:p>
    <w:p>
      <w:pPr>
        <w:spacing w:before="0"/>
      </w:pPr>
      <w:r>
        <w:rPr>
          <w:b w:val="0"/>
        </w:rPr>
        <w:t>• The sentence is in the future perfect tense, which indicates that an action will be completed before a specified time in the future.</w:t>
      </w:r>
    </w:p>
    <w:p>
      <w:pPr>
        <w:spacing w:before="0"/>
      </w:pPr>
      <w:r>
        <w:rPr>
          <w:b w:val="0"/>
        </w:rPr>
        <w:t>• The structure of the future perfect tense is: "will have" + past participle of the verb.</w:t>
      </w:r>
    </w:p>
    <w:p>
      <w:pPr>
        <w:spacing w:before="0"/>
      </w:pPr>
      <w:r>
        <w:rPr>
          <w:b w:val="0"/>
        </w:rPr>
        <w:t>• The past participle of "do" is "done."</w:t>
      </w:r>
    </w:p>
    <w:p>
      <w:pPr>
        <w:spacing w:before="0"/>
      </w:pPr>
      <w:r>
        <w:rPr>
          <w:b w:val="0"/>
        </w:rPr>
        <w:t>• The phrase "By this time tomorrow" sets a future point by which the action will be completed, which aligns with the future perfect tense.</w:t>
      </w:r>
    </w:p>
    <w:p>
      <w:pPr>
        <w:spacing w:before="0"/>
      </w:pPr>
      <w:r>
        <w:rPr>
          <w:b w:val="0"/>
        </w:rPr>
        <w:t>• Option 1: "will have did" is incorrect because "did" is the simple past form, not the past participle.</w:t>
      </w:r>
    </w:p>
    <w:p>
      <w:pPr>
        <w:spacing w:before="0"/>
      </w:pPr>
      <w:r>
        <w:rPr>
          <w:b w:val="0"/>
        </w:rPr>
        <w:t>• Option 2: "will do" is the simple future tense, which does not indicate the completion of the action before a specified future time.</w:t>
      </w:r>
    </w:p>
    <w:p>
      <w:pPr>
        <w:spacing w:before="0"/>
      </w:pPr>
      <w:r>
        <w:rPr>
          <w:b w:val="0"/>
        </w:rPr>
        <w:t>• Option 4: "will be done" is passive voice and does not fit the context where the subject "I" should be performing the action.</w:t>
      </w:r>
    </w:p>
    <w:p>
      <w:pPr>
        <w:spacing w:before="0"/>
      </w:pPr>
      <w:r>
        <w:rPr>
          <w:b w:val="0"/>
        </w:rPr>
      </w:r>
    </w:p>
    <w:p>
      <w:pPr>
        <w:spacing w:after="100" w:line="360" w:lineRule="auto" w:before="0"/>
      </w:pPr>
      <w:r>
        <w:rPr>
          <w:b w:val="0"/>
        </w:rPr>
        <w:t>62. Select the most appropriate phrasal verb to fill in the blank. _________ that thought. It will be a great idea someday.</w:t>
      </w:r>
    </w:p>
    <w:p>
      <w:pPr>
        <w:spacing w:before="0"/>
      </w:pPr>
      <w:r>
        <w:rPr>
          <w:b w:val="0"/>
        </w:rPr>
      </w:r>
    </w:p>
    <w:p>
      <w:pPr>
        <w:spacing w:after="100" w:before="0"/>
      </w:pPr>
      <w:r>
        <w:rPr>
          <w:b w:val="0"/>
        </w:rPr>
        <w:t>A. Hold onto</w:t>
      </w:r>
    </w:p>
    <w:p>
      <w:pPr>
        <w:spacing w:after="100" w:before="0"/>
      </w:pPr>
      <w:r>
        <w:rPr>
          <w:b w:val="0"/>
        </w:rPr>
        <w:t>B. Hold to</w:t>
      </w:r>
    </w:p>
    <w:p>
      <w:pPr>
        <w:spacing w:after="100" w:before="0"/>
      </w:pPr>
      <w:r>
        <w:rPr>
          <w:b w:val="0"/>
        </w:rPr>
        <w:t>C. Hold on</w:t>
      </w:r>
    </w:p>
    <w:p>
      <w:pPr>
        <w:spacing w:after="100" w:before="0"/>
      </w:pPr>
      <w:r>
        <w:rPr>
          <w:b w:val="0"/>
        </w:rPr>
        <w:t>D. Hold against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Hold onto. Key Points Therefore, the correct answer is- Hold onto. Additional Information</w:t>
      </w:r>
    </w:p>
    <w:p>
      <w:pPr>
        <w:spacing w:before="0"/>
      </w:pPr>
      <w:r>
        <w:rPr>
          <w:b w:val="0"/>
        </w:rPr>
        <w:t>• The sentence indicates that the thought should be kept or remembered because it may be useful in the future.</w:t>
      </w:r>
    </w:p>
    <w:p>
      <w:pPr>
        <w:spacing w:before="0"/>
      </w:pPr>
      <w:r>
        <w:rPr>
          <w:b w:val="0"/>
        </w:rPr>
        <w:t>• The phrase "Hold onto" means to keep or maintain something, which fits the context of preserving a thought for future use.</w:t>
      </w:r>
    </w:p>
    <w:p>
      <w:pPr>
        <w:spacing w:before="0"/>
      </w:pPr>
      <w:r>
        <w:rPr>
          <w:b w:val="0"/>
        </w:rPr>
        <w:t>• The other options do not fit the context as well: "Hold to" usually means to adhere to or follow a principle, which does not fit the context of keeping a thought.</w:t>
      </w:r>
    </w:p>
    <w:p>
      <w:pPr>
        <w:spacing w:before="0"/>
      </w:pPr>
      <w:r>
        <w:rPr>
          <w:b w:val="0"/>
        </w:rPr>
        <w:t>• "Hold on" generally means to wait or to hang on, which is not appropriate here.</w:t>
      </w:r>
    </w:p>
    <w:p>
      <w:pPr>
        <w:spacing w:before="0"/>
      </w:pPr>
      <w:r>
        <w:rPr>
          <w:b w:val="0"/>
        </w:rPr>
        <w:t>• "Hold against" means to have a grudge or resentment, which is not relevant in this context.</w:t>
      </w:r>
    </w:p>
    <w:p>
      <w:pPr>
        <w:spacing w:before="0"/>
      </w:pPr>
      <w:r>
        <w:rPr>
          <w:b w:val="0"/>
        </w:rPr>
        <w:t>• Understanding the meaning of "Hold onto" in the context of the sentence helps to clarify that the idea should be preserved for potential future use.</w:t>
      </w:r>
    </w:p>
    <w:p>
      <w:pPr>
        <w:spacing w:before="0"/>
      </w:pPr>
      <w:r>
        <w:rPr>
          <w:b w:val="0"/>
        </w:rPr>
        <w:t>• Hold onto (सहेजना) means to keep or maintain something.</w:t>
      </w:r>
    </w:p>
    <w:p>
      <w:pPr>
        <w:spacing w:before="0"/>
      </w:pPr>
      <w:r>
        <w:rPr>
          <w:b w:val="0"/>
        </w:rPr>
        <w:t>• Hold to (पालन करना) means to adhere to or follow a principle.</w:t>
      </w:r>
    </w:p>
    <w:p>
      <w:pPr>
        <w:spacing w:before="0"/>
      </w:pPr>
      <w:r>
        <w:rPr>
          <w:b w:val="0"/>
        </w:rPr>
        <w:t>• Hold on (रुको) means to wait or to hang on.</w:t>
      </w:r>
    </w:p>
    <w:p>
      <w:pPr>
        <w:spacing w:before="0"/>
      </w:pPr>
      <w:r>
        <w:rPr>
          <w:b w:val="0"/>
        </w:rPr>
        <w:t>• Hold against (विरोध करना) means to have a grudge or resentment against someone.</w:t>
      </w:r>
    </w:p>
    <w:p>
      <w:pPr>
        <w:spacing w:before="0"/>
      </w:pPr>
      <w:r>
        <w:rPr>
          <w:b w:val="0"/>
        </w:rPr>
      </w:r>
    </w:p>
    <w:p>
      <w:pPr>
        <w:spacing w:after="100" w:line="360" w:lineRule="auto" w:before="0"/>
      </w:pPr>
      <w:r>
        <w:rPr>
          <w:b w:val="0"/>
        </w:rPr>
        <w:t>63. Select the option that expresses the given sentence in indirect speech. He said, “Two and two make four.”</w:t>
      </w:r>
    </w:p>
    <w:p>
      <w:pPr>
        <w:spacing w:before="0"/>
      </w:pPr>
      <w:r>
        <w:rPr>
          <w:b w:val="0"/>
        </w:rPr>
      </w:r>
    </w:p>
    <w:p>
      <w:pPr>
        <w:spacing w:after="100" w:before="0"/>
      </w:pPr>
      <w:r>
        <w:rPr>
          <w:b w:val="0"/>
        </w:rPr>
        <w:t>A. He says that two and two made four.</w:t>
      </w:r>
    </w:p>
    <w:p>
      <w:pPr>
        <w:spacing w:after="100" w:before="0"/>
      </w:pPr>
      <w:r>
        <w:rPr>
          <w:b w:val="0"/>
        </w:rPr>
        <w:t>B. He said that two and two make four.</w:t>
      </w:r>
    </w:p>
    <w:p>
      <w:pPr>
        <w:spacing w:after="100" w:before="0"/>
      </w:pPr>
      <w:r>
        <w:rPr>
          <w:b w:val="0"/>
        </w:rPr>
        <w:t>C. He says that two and two make four.</w:t>
      </w:r>
    </w:p>
    <w:p>
      <w:pPr>
        <w:spacing w:after="100" w:before="0"/>
      </w:pPr>
      <w:r>
        <w:rPr>
          <w:b w:val="0"/>
        </w:rPr>
        <w:t>D. He said that two and two made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two and two make four.. Key Points Direct Speech Indirect Speech “Two and two make four.” two and two make four He said, He said that Therefore, the correct answer is: He said that two and two make four.</w:t>
      </w:r>
    </w:p>
    <w:p>
      <w:pPr>
        <w:spacing w:before="0"/>
      </w:pPr>
      <w:r>
        <w:rPr>
          <w:b w:val="0"/>
        </w:rPr>
        <w:t>• The sentence in the Direct Speech is a universal truth or a general statement.</w:t>
      </w:r>
    </w:p>
    <w:p>
      <w:pPr>
        <w:spacing w:before="0"/>
      </w:pPr>
      <w:r>
        <w:rPr>
          <w:b w:val="0"/>
        </w:rPr>
        <w:t>• Universal truths or general statements remain unchanged in Indirect Speech.</w:t>
      </w:r>
    </w:p>
    <w:p>
      <w:pPr>
        <w:spacing w:before="0"/>
      </w:pPr>
      <w:r>
        <w:rPr>
          <w:b w:val="0"/>
        </w:rPr>
        <w:t>• Present tense remains in the present tense to convey the general fact.</w:t>
      </w:r>
    </w:p>
    <w:p>
      <w:pPr>
        <w:spacing w:before="0"/>
      </w:pPr>
      <w:r>
        <w:rPr>
          <w:b w:val="0"/>
        </w:rPr>
      </w:r>
    </w:p>
    <w:p>
      <w:pPr>
        <w:spacing w:after="100" w:line="360" w:lineRule="auto" w:before="0"/>
      </w:pPr>
      <w:r>
        <w:rPr>
          <w:b w:val="0"/>
        </w:rPr>
        <w:t>64. Select the option that expresses the given sentence in active voice. The award was presented to her by the director.</w:t>
      </w:r>
    </w:p>
    <w:p>
      <w:pPr>
        <w:spacing w:before="0"/>
      </w:pPr>
      <w:r>
        <w:rPr>
          <w:b w:val="0"/>
        </w:rPr>
      </w:r>
    </w:p>
    <w:p>
      <w:pPr>
        <w:spacing w:after="100" w:before="0"/>
      </w:pPr>
      <w:r>
        <w:rPr>
          <w:b w:val="0"/>
        </w:rPr>
        <w:t>A. She presented the award to the director.</w:t>
      </w:r>
    </w:p>
    <w:p>
      <w:pPr>
        <w:spacing w:after="100" w:before="0"/>
      </w:pPr>
      <w:r>
        <w:rPr>
          <w:b w:val="0"/>
        </w:rPr>
        <w:t>B. The award presented to her by the director.</w:t>
      </w:r>
    </w:p>
    <w:p>
      <w:pPr>
        <w:spacing w:after="100" w:before="0"/>
      </w:pPr>
      <w:r>
        <w:rPr>
          <w:b w:val="0"/>
        </w:rPr>
        <w:t>C. The director presented the award to her.</w:t>
      </w:r>
    </w:p>
    <w:p>
      <w:pPr>
        <w:spacing w:after="100" w:before="0"/>
      </w:pPr>
      <w:r>
        <w:rPr>
          <w:b w:val="0"/>
        </w:rPr>
        <w:t>D. She was presenting the award to the director.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director presented the award to her. Key Points Therefore, the correct answer is: The director presented the award to her.</w:t>
      </w:r>
    </w:p>
    <w:p>
      <w:pPr>
        <w:spacing w:before="0"/>
      </w:pPr>
      <w:r>
        <w:rPr>
          <w:b w:val="0"/>
        </w:rPr>
        <w:t>• The subject of the Active Voice is changed into the object of the Passive Voice. Also, the object of the Active Voice is changed into the subject of the Passive Voice.</w:t>
      </w:r>
    </w:p>
    <w:p>
      <w:pPr>
        <w:spacing w:before="0"/>
      </w:pPr>
      <w:r>
        <w:rPr>
          <w:b w:val="0"/>
        </w:rPr>
        <w:t>• The usage of a helping verb is necessary while changing the voice of the sentence from Active to Passive.</w:t>
      </w:r>
    </w:p>
    <w:p>
      <w:pPr>
        <w:spacing w:before="0"/>
      </w:pPr>
      <w:r>
        <w:rPr>
          <w:b w:val="0"/>
        </w:rPr>
        <w:t>• The preposition “by” is used before the object made in Passive Voice. However, it is optional in some cases.</w:t>
      </w:r>
    </w:p>
    <w:p>
      <w:pPr>
        <w:spacing w:before="0"/>
      </w:pPr>
      <w:r>
        <w:rPr>
          <w:b w:val="0"/>
        </w:rPr>
        <w:t>• The sentence provided in the question is in Passive Voice.</w:t>
      </w:r>
    </w:p>
    <w:p>
      <w:pPr>
        <w:spacing w:before="0"/>
      </w:pPr>
      <w:r>
        <w:rPr>
          <w:b w:val="0"/>
        </w:rPr>
        <w:t>• To change the sentence to Active Voice, use the format: Subject + Verb + Object.</w:t>
      </w:r>
    </w:p>
    <w:p>
      <w:pPr>
        <w:spacing w:before="0"/>
      </w:pPr>
      <w:r>
        <w:rPr>
          <w:b w:val="0"/>
        </w:rPr>
      </w:r>
    </w:p>
    <w:p>
      <w:pPr>
        <w:spacing w:after="100" w:line="360" w:lineRule="auto" w:before="0"/>
      </w:pPr>
      <w:r>
        <w:rPr>
          <w:b w:val="0"/>
        </w:rPr>
        <w:t>65. Read the given sentence carefully and fill in the blank by selecting the correct synonym of the word given in the brackets. The authority refused to pay any heed to the _________ demands made by the workers. (Trivial)</w:t>
      </w:r>
    </w:p>
    <w:p>
      <w:pPr>
        <w:spacing w:before="0"/>
      </w:pPr>
      <w:r>
        <w:rPr>
          <w:b w:val="0"/>
        </w:rPr>
      </w:r>
    </w:p>
    <w:p>
      <w:pPr>
        <w:spacing w:after="100" w:before="0"/>
      </w:pPr>
      <w:r>
        <w:rPr>
          <w:b w:val="0"/>
        </w:rPr>
        <w:t>A. conceited</w:t>
      </w:r>
    </w:p>
    <w:p>
      <w:pPr>
        <w:spacing w:after="100" w:before="0"/>
      </w:pPr>
      <w:r>
        <w:rPr>
          <w:b w:val="0"/>
        </w:rPr>
        <w:t>B. idiotic</w:t>
      </w:r>
    </w:p>
    <w:p>
      <w:pPr>
        <w:spacing w:after="100" w:before="0"/>
      </w:pPr>
      <w:r>
        <w:rPr>
          <w:b w:val="0"/>
        </w:rPr>
        <w:t>C. insignificant</w:t>
      </w:r>
    </w:p>
    <w:p>
      <w:pPr>
        <w:spacing w:after="100" w:before="0"/>
      </w:pPr>
      <w:r>
        <w:rPr>
          <w:b w:val="0"/>
        </w:rPr>
        <w:t>D. majestic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insignificant. Key Points Therefore, the correct answer is- insignificant. Additional Information</w:t>
      </w:r>
    </w:p>
    <w:p>
      <w:pPr>
        <w:spacing w:before="0"/>
      </w:pPr>
      <w:r>
        <w:rPr>
          <w:b w:val="0"/>
        </w:rPr>
        <w:t>• The word "trivial" means of little value or importance.</w:t>
      </w:r>
    </w:p>
    <w:p>
      <w:pPr>
        <w:spacing w:before="0"/>
      </w:pPr>
      <w:r>
        <w:rPr>
          <w:b w:val="0"/>
        </w:rPr>
        <w:t>• The synonym for "trivial" that fits the context of the sentence is "insignificant".</w:t>
      </w:r>
    </w:p>
    <w:p>
      <w:pPr>
        <w:spacing w:before="0"/>
      </w:pPr>
      <w:r>
        <w:rPr>
          <w:b w:val="0"/>
        </w:rPr>
        <w:t>• Insignificant means too small or unimportant to be worth consideration.</w:t>
      </w:r>
    </w:p>
    <w:p>
      <w:pPr>
        <w:spacing w:before="0"/>
      </w:pPr>
      <w:r>
        <w:rPr>
          <w:b w:val="0"/>
        </w:rPr>
        <w:t>• "Conceited", "idiotic", and "majestic" do not convey the same meaning as "trivial" and thus are incorrect.</w:t>
      </w:r>
    </w:p>
    <w:p>
      <w:pPr>
        <w:spacing w:before="0"/>
      </w:pPr>
      <w:r>
        <w:rPr>
          <w:b w:val="0"/>
        </w:rPr>
        <w:t>• Conceited (अभिमानी) means having an excessively high opinion of oneself.</w:t>
      </w:r>
    </w:p>
    <w:p>
      <w:pPr>
        <w:spacing w:before="0"/>
      </w:pPr>
      <w:r>
        <w:rPr>
          <w:b w:val="0"/>
        </w:rPr>
        <w:t>• Idiotic (मूर्खतापूर्ण) means very stupid.</w:t>
      </w:r>
    </w:p>
    <w:p>
      <w:pPr>
        <w:spacing w:before="0"/>
      </w:pPr>
      <w:r>
        <w:rPr>
          <w:b w:val="0"/>
        </w:rPr>
        <w:t>• Majestic (शानदार) means having or showing impressive beauty or dignity.</w:t>
      </w:r>
    </w:p>
    <w:p>
      <w:pPr>
        <w:spacing w:before="0"/>
      </w:pPr>
      <w:r>
        <w:rPr>
          <w:b w:val="0"/>
        </w:rPr>
      </w:r>
    </w:p>
    <w:p>
      <w:pPr>
        <w:spacing w:after="100" w:line="360" w:lineRule="auto" w:before="0"/>
      </w:pPr>
      <w:r>
        <w:rPr>
          <w:b w:val="0"/>
        </w:rPr>
        <w:t>66. Select the option that can be used as a one-word substitute for the underlined part of the given sentence. There is a place for grains in the backyard of this house.</w:t>
      </w:r>
    </w:p>
    <w:p>
      <w:pPr>
        <w:spacing w:before="0"/>
      </w:pPr>
      <w:r>
        <w:rPr>
          <w:b w:val="0"/>
        </w:rPr>
      </w:r>
    </w:p>
    <w:p>
      <w:pPr>
        <w:spacing w:after="100" w:before="0"/>
      </w:pPr>
      <w:r>
        <w:rPr>
          <w:b w:val="0"/>
        </w:rPr>
        <w:t>A. apiary</w:t>
      </w:r>
    </w:p>
    <w:p>
      <w:pPr>
        <w:spacing w:after="100" w:before="0"/>
      </w:pPr>
      <w:r>
        <w:rPr>
          <w:b w:val="0"/>
        </w:rPr>
        <w:t>B. archive</w:t>
      </w:r>
    </w:p>
    <w:p>
      <w:pPr>
        <w:spacing w:after="100" w:before="0"/>
      </w:pPr>
      <w:r>
        <w:rPr>
          <w:b w:val="0"/>
        </w:rPr>
        <w:t>C. granary</w:t>
      </w:r>
    </w:p>
    <w:p>
      <w:pPr>
        <w:spacing w:after="100" w:before="0"/>
      </w:pPr>
      <w:r>
        <w:rPr>
          <w:b w:val="0"/>
        </w:rPr>
        <w:t>D. dormitory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granary. Key Points Therefore, the correct answer is: Option 3 i.e. granary. Additional Information Here are the other options explained along with their Hindi meanings and example sentences:</w:t>
      </w:r>
    </w:p>
    <w:p>
      <w:pPr>
        <w:spacing w:before="0"/>
      </w:pPr>
      <w:r>
        <w:rPr>
          <w:b w:val="0"/>
        </w:rPr>
        <w:t>• The word "granary" refers to a storehouse for threshed grain. (अनाज का भंडार) Example: The farmer stored the harvested wheat in the granary to keep it dry and safe.</w:t>
      </w:r>
    </w:p>
    <w:p>
      <w:pPr>
        <w:spacing w:before="0"/>
      </w:pPr>
      <w:r>
        <w:rPr>
          <w:b w:val="0"/>
        </w:rPr>
        <w:t>• "Granary" is used to describe a place where grains are stored, which matches the context of the sentence given. (अनाज का भंडार) Example: There is a granary in the backyard of this house where they keep their grains.</w:t>
      </w:r>
    </w:p>
    <w:p>
      <w:pPr>
        <w:spacing w:before="0"/>
      </w:pPr>
      <w:r>
        <w:rPr>
          <w:b w:val="0"/>
        </w:rPr>
        <w:t>• Apiary (मधुमक्खी पालन गृह): A place where bees are kept; a collection of beehives. Example: The beekeeper checks the apiary every morning to ensure the bees are healthy.</w:t>
      </w:r>
    </w:p>
    <w:p>
      <w:pPr>
        <w:spacing w:before="0"/>
      </w:pPr>
      <w:r>
        <w:rPr>
          <w:b w:val="0"/>
        </w:rPr>
        <w:t>• Archive (अभिलेखागार): A place where public records or historical documents are kept. Example: The historical documents were stored in the national archive.</w:t>
      </w:r>
    </w:p>
    <w:p>
      <w:pPr>
        <w:spacing w:before="0"/>
      </w:pPr>
      <w:r>
        <w:rPr>
          <w:b w:val="0"/>
        </w:rPr>
        <w:t>• Dormitory (छात्रावास): A large bedroom for a number of people in a school or institution. Example: The students returned to their dormitory after the evening classes.</w:t>
      </w:r>
    </w:p>
    <w:p>
      <w:pPr>
        <w:spacing w:before="0"/>
      </w:pPr>
      <w:r>
        <w:rPr>
          <w:b w:val="0"/>
        </w:rPr>
      </w:r>
    </w:p>
    <w:p>
      <w:pPr>
        <w:spacing w:after="100" w:line="360" w:lineRule="auto" w:before="0"/>
      </w:pPr>
      <w:r>
        <w:rPr>
          <w:b w:val="0"/>
        </w:rPr>
        <w:t>67. Select the option that expresses the following sentence in active voice. By whom were you taught English grammar and composition?</w:t>
      </w:r>
    </w:p>
    <w:p>
      <w:pPr>
        <w:spacing w:before="0"/>
      </w:pPr>
      <w:r>
        <w:rPr>
          <w:b w:val="0"/>
        </w:rPr>
      </w:r>
    </w:p>
    <w:p>
      <w:pPr>
        <w:spacing w:after="100" w:before="0"/>
      </w:pPr>
      <w:r>
        <w:rPr>
          <w:b w:val="0"/>
        </w:rPr>
        <w:t>A. Who has taught you English grammar and composition?</w:t>
      </w:r>
    </w:p>
    <w:p>
      <w:pPr>
        <w:spacing w:after="100" w:before="0"/>
      </w:pPr>
      <w:r>
        <w:rPr>
          <w:b w:val="0"/>
        </w:rPr>
        <w:t>B. Whom taught you English grammar and composition?</w:t>
      </w:r>
    </w:p>
    <w:p>
      <w:pPr>
        <w:spacing w:after="100" w:before="0"/>
      </w:pPr>
      <w:r>
        <w:rPr>
          <w:b w:val="0"/>
        </w:rPr>
        <w:t>C. Who had taught you English grammar and composition?</w:t>
      </w:r>
    </w:p>
    <w:p>
      <w:pPr>
        <w:spacing w:after="100" w:before="0"/>
      </w:pPr>
      <w:r>
        <w:rPr>
          <w:b w:val="0"/>
        </w:rPr>
        <w:t>D. Who taught you English grammar and composition?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taught you English grammar and composition? Key Points Therefore, the correct answer is: Who taught you English grammar and composition?</w:t>
      </w:r>
    </w:p>
    <w:p>
      <w:pPr>
        <w:spacing w:before="0"/>
      </w:pPr>
      <w:r>
        <w:rPr>
          <w:b w:val="0"/>
        </w:rPr>
        <w:t>• The subject of the Active Voice is usually changed into the object of the Passive Voice, and vice versa.</w:t>
      </w:r>
    </w:p>
    <w:p>
      <w:pPr>
        <w:spacing w:before="0"/>
      </w:pPr>
      <w:r>
        <w:rPr>
          <w:b w:val="0"/>
        </w:rPr>
        <w:t>• The usage of a helping verb is necessary while changing the voice of the sentence from Active to Passive and vice versa.</w:t>
      </w:r>
    </w:p>
    <w:p>
      <w:pPr>
        <w:spacing w:before="0"/>
      </w:pPr>
      <w:r>
        <w:rPr>
          <w:b w:val="0"/>
        </w:rPr>
        <w:t>• The provided sentence is in Passive Voice.</w:t>
      </w:r>
    </w:p>
    <w:p>
      <w:pPr>
        <w:spacing w:before="0"/>
      </w:pPr>
      <w:r>
        <w:rPr>
          <w:b w:val="0"/>
        </w:rPr>
        <w:t>• To change it to Active Voice, identify the subject (who) and place it at the beginning.</w:t>
      </w:r>
    </w:p>
    <w:p>
      <w:pPr>
        <w:spacing w:before="0"/>
      </w:pPr>
      <w:r>
        <w:rPr>
          <w:b w:val="0"/>
        </w:rPr>
        <w:t>• The format for the active voice is: Who + (past tense of verb) + you + (object).</w:t>
      </w:r>
    </w:p>
    <w:p>
      <w:pPr>
        <w:spacing w:before="0"/>
      </w:pPr>
      <w:r>
        <w:rPr>
          <w:b w:val="0"/>
        </w:rPr>
      </w:r>
    </w:p>
    <w:p>
      <w:pPr>
        <w:spacing w:after="100" w:line="360" w:lineRule="auto" w:before="0"/>
      </w:pPr>
      <w:r>
        <w:rPr>
          <w:b w:val="0"/>
        </w:rPr>
        <w:t>68. Select the most appropriate option in direct speech.</w:t>
      </w:r>
    </w:p>
    <w:p>
      <w:pPr>
        <w:spacing w:before="0"/>
      </w:pPr>
      <w:r>
        <w:rPr>
          <w:b w:val="0"/>
        </w:rPr>
      </w:r>
    </w:p>
    <w:p>
      <w:pPr>
        <w:spacing w:after="100" w:before="0"/>
      </w:pPr>
      <w:r>
        <w:rPr>
          <w:b w:val="0"/>
        </w:rPr>
        <w:t>A. The principal said to me, “You are in-charge of the admission cell.”</w:t>
      </w:r>
    </w:p>
    <w:p>
      <w:pPr>
        <w:spacing w:after="100" w:before="0"/>
      </w:pPr>
      <w:r>
        <w:rPr>
          <w:b w:val="0"/>
        </w:rPr>
        <w:t>B. The principal say me, “You are in-charge of the admission cell.”</w:t>
      </w:r>
    </w:p>
    <w:p>
      <w:pPr>
        <w:spacing w:after="100" w:before="0"/>
      </w:pPr>
      <w:r>
        <w:rPr>
          <w:b w:val="0"/>
        </w:rPr>
        <w:t>C. The principal said to I, “You are in-charge of the admission cell.”</w:t>
      </w:r>
    </w:p>
    <w:p>
      <w:pPr>
        <w:spacing w:after="100" w:before="0"/>
      </w:pPr>
      <w:r>
        <w:rPr>
          <w:b w:val="0"/>
        </w:rPr>
        <w:t>D. The principal said me, You are in-charge of the admission cell.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principal said to me, “You are in-charge of the admission cell.”. Key Points Correct Direct Speech Incorrect Submission The principal said to me, “You are in-charge of the admission cell.” All other options Therefore, the correct answer is: The principal said to me, “You are in-charge of the admission cell.”.</w:t>
      </w:r>
    </w:p>
    <w:p>
      <w:pPr>
        <w:spacing w:before="0"/>
      </w:pPr>
      <w:r>
        <w:rPr>
          <w:b w:val="0"/>
        </w:rPr>
        <w:t>• When converting a sentence to Direct Speech, ensure the correct punctuation and structure are used.</w:t>
      </w:r>
    </w:p>
    <w:p>
      <w:pPr>
        <w:spacing w:before="0"/>
      </w:pPr>
      <w:r>
        <w:rPr>
          <w:b w:val="0"/>
        </w:rPr>
        <w:t>• The introductory phrase should use "said to" when addressing someone directly.</w:t>
      </w:r>
    </w:p>
    <w:p>
      <w:pPr>
        <w:spacing w:before="0"/>
      </w:pPr>
      <w:r>
        <w:rPr>
          <w:b w:val="0"/>
        </w:rPr>
        <w:t>• The pronoun "me" is correctly used after "said to".</w:t>
      </w:r>
    </w:p>
    <w:p>
      <w:pPr>
        <w:spacing w:before="0"/>
      </w:pPr>
      <w:r>
        <w:rPr>
          <w:b w:val="0"/>
        </w:rPr>
        <w:t>• The quoted speech should be enclosed in quotation marks.</w:t>
      </w:r>
    </w:p>
    <w:p>
      <w:pPr>
        <w:spacing w:before="0"/>
      </w:pPr>
      <w:r>
        <w:rPr>
          <w:b w:val="0"/>
        </w:rPr>
      </w:r>
    </w:p>
    <w:p>
      <w:pPr>
        <w:spacing w:after="100" w:line="360" w:lineRule="auto" w:before="0"/>
      </w:pPr>
      <w:r>
        <w:rPr>
          <w:b w:val="0"/>
        </w:rPr>
        <w:t>69. Select the sentence which gives the most appropriate meaning of the given idiom. Bite the bullet</w:t>
      </w:r>
    </w:p>
    <w:p>
      <w:pPr>
        <w:spacing w:before="0"/>
      </w:pPr>
      <w:r>
        <w:rPr>
          <w:b w:val="0"/>
        </w:rPr>
      </w:r>
    </w:p>
    <w:p>
      <w:pPr>
        <w:spacing w:after="100" w:before="0"/>
      </w:pPr>
      <w:r>
        <w:rPr>
          <w:b w:val="0"/>
        </w:rPr>
        <w:t>A. The children played in the park on a sunny day.</w:t>
      </w:r>
    </w:p>
    <w:p>
      <w:pPr>
        <w:spacing w:after="100" w:before="0"/>
      </w:pPr>
      <w:r>
        <w:rPr>
          <w:b w:val="0"/>
        </w:rPr>
        <w:t>B. Despite the pain, Sarah decided to go ahead with the surgery.</w:t>
      </w:r>
    </w:p>
    <w:p>
      <w:pPr>
        <w:spacing w:after="100" w:before="0"/>
      </w:pPr>
      <w:r>
        <w:rPr>
          <w:b w:val="0"/>
        </w:rPr>
        <w:t>C. The chef prepared a delicious meal for the guests.</w:t>
      </w:r>
    </w:p>
    <w:p>
      <w:pPr>
        <w:spacing w:after="100" w:before="0"/>
      </w:pPr>
      <w:r>
        <w:rPr>
          <w:b w:val="0"/>
        </w:rPr>
        <w:t>D. Jack and Jill went up the hill to fetch a pail of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"Bite the bullet" means to endure a painful or otherwise unpleasant situation that is seen as unavoidable. (कठिन परिस्थिति का सामना करना) Example: Knowing that the project was due soon, she decided to bite the bullet and start working on it immediately.</w:t>
      </w:r>
    </w:p>
    <w:p>
      <w:pPr>
        <w:spacing w:before="0"/>
      </w:pPr>
      <w:r>
        <w:rPr>
          <w:b w:val="0"/>
        </w:rPr>
        <w:t>• Option 2 explains the idiom correctly as it describes Sarah deciding to go ahead with the surgery despite the pain, which is an unavoidable situation. (कठिन परिस्थिति का सामना करना) Example: Despite the pain, Sarah decided to go ahead with the surgery.</w:t>
      </w:r>
    </w:p>
    <w:p>
      <w:pPr>
        <w:spacing w:before="0"/>
      </w:pPr>
      <w:r>
        <w:rPr>
          <w:b w:val="0"/>
        </w:rPr>
        <w:t>• Option 1: The children played in the park on a sunny day. (बच्चे धूप वाले दिन पार्क में खेले।) Example: The children played in the park on a sunny day.</w:t>
      </w:r>
    </w:p>
    <w:p>
      <w:pPr>
        <w:spacing w:before="0"/>
      </w:pPr>
      <w:r>
        <w:rPr>
          <w:b w:val="0"/>
        </w:rPr>
        <w:t>• Option 3: The chef prepared a delicious meal for the guests. (शेफ ने मेहमानों के लिए एक स्वादिष्ट भोजन तैयार किया।) Example: The chef prepared a delicious meal for the guests.</w:t>
      </w:r>
    </w:p>
    <w:p>
      <w:pPr>
        <w:spacing w:before="0"/>
      </w:pPr>
      <w:r>
        <w:rPr>
          <w:b w:val="0"/>
        </w:rPr>
        <w:t>• Option 4: Jack and Jill went up the hill to fetch a pail of water. (जैक और जिल पानी की बाल्टी लाने के लिए पहाड़ी पर गए।) Example: Jack and Jill went up the hill to fetch a pail of water.</w:t>
      </w:r>
    </w:p>
    <w:p>
      <w:pPr>
        <w:spacing w:before="0"/>
      </w:pPr>
      <w:r>
        <w:rPr>
          <w:b w:val="0"/>
        </w:rPr>
      </w:r>
    </w:p>
    <w:p>
      <w:pPr>
        <w:spacing w:after="100" w:line="360" w:lineRule="auto" w:before="0"/>
      </w:pPr>
      <w:r>
        <w:rPr>
          <w:b w:val="0"/>
        </w:rPr>
        <w:t>70. Select the option that arranges the given words to form a grammatically correct and meaningful sentence. The students eagerly their awaited results.</w:t>
      </w:r>
    </w:p>
    <w:p>
      <w:pPr>
        <w:spacing w:before="0"/>
      </w:pPr>
      <w:r>
        <w:rPr>
          <w:b w:val="0"/>
        </w:rPr>
      </w:r>
    </w:p>
    <w:p>
      <w:pPr>
        <w:spacing w:after="100" w:before="0"/>
      </w:pPr>
      <w:r>
        <w:rPr>
          <w:b w:val="0"/>
        </w:rPr>
        <w:t>A. The students their eagerly awaited results.</w:t>
      </w:r>
    </w:p>
    <w:p>
      <w:pPr>
        <w:spacing w:after="100" w:before="0"/>
      </w:pPr>
      <w:r>
        <w:rPr>
          <w:b w:val="0"/>
        </w:rPr>
        <w:t>B. The awaited eagerly results their students.</w:t>
      </w:r>
    </w:p>
    <w:p>
      <w:pPr>
        <w:spacing w:after="100" w:before="0"/>
      </w:pPr>
      <w:r>
        <w:rPr>
          <w:b w:val="0"/>
        </w:rPr>
        <w:t>C. Eagerly awaited the students their results.</w:t>
      </w:r>
    </w:p>
    <w:p>
      <w:pPr>
        <w:spacing w:after="100" w:before="0"/>
      </w:pPr>
      <w:r>
        <w:rPr>
          <w:b w:val="0"/>
        </w:rPr>
        <w:t>D. The students eagerly awaited their results.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students eagerly awaited their results. Key Points Therefore, the correct answer is option 4. Correct sentence: The students eagerly awaited their results. Additional Information</w:t>
      </w:r>
    </w:p>
    <w:p>
      <w:pPr>
        <w:spacing w:before="0"/>
      </w:pPr>
      <w:r>
        <w:rPr>
          <w:b w:val="0"/>
        </w:rPr>
        <w:t>• The sentence needs to be arranged in a grammatically correct and meaningful way.</w:t>
      </w:r>
    </w:p>
    <w:p>
      <w:pPr>
        <w:spacing w:before="0"/>
      </w:pPr>
      <w:r>
        <w:rPr>
          <w:b w:val="0"/>
        </w:rPr>
        <w:t>• In English, the subject typically comes first, followed by the verb, and then the object.</w:t>
      </w:r>
    </w:p>
    <w:p>
      <w:pPr>
        <w:spacing w:before="0"/>
      </w:pPr>
      <w:r>
        <w:rPr>
          <w:b w:val="0"/>
        </w:rPr>
        <w:t>• The word "eagerly" is an adverb and should be placed before the verb "awaited" to describe how the action was performed.</w:t>
      </w:r>
    </w:p>
    <w:p>
      <w:pPr>
        <w:spacing w:before="0"/>
      </w:pPr>
      <w:r>
        <w:rPr>
          <w:b w:val="0"/>
        </w:rPr>
        <w:t>• The word "their" is a possessive pronoun and should be placed before "results" to show ownership.</w:t>
      </w:r>
    </w:p>
    <w:p>
      <w:pPr>
        <w:spacing w:before="0"/>
      </w:pPr>
      <w:r>
        <w:rPr>
          <w:b w:val="0"/>
        </w:rPr>
        <w:t>• Option 1: "The students their eagerly awaited results." - The placement of "their" and "eagerly" is incorrect, disrupting the grammatical structure.</w:t>
      </w:r>
    </w:p>
    <w:p>
      <w:pPr>
        <w:spacing w:before="0"/>
      </w:pPr>
      <w:r>
        <w:rPr>
          <w:b w:val="0"/>
        </w:rPr>
        <w:t>• Option 2: "The awaited eagerly results their students." - This option is completely jumbled and does not form a meaningful sentence.</w:t>
      </w:r>
    </w:p>
    <w:p>
      <w:pPr>
        <w:spacing w:before="0"/>
      </w:pPr>
      <w:r>
        <w:rPr>
          <w:b w:val="0"/>
        </w:rPr>
        <w:t>• Option 3: "Eagerly awaited the students their results." - The adverb "eagerly" is correctly placed, but the structure is incorrect because the subject should come first.</w:t>
      </w:r>
    </w:p>
    <w:p>
      <w:pPr>
        <w:spacing w:before="0"/>
      </w:pPr>
      <w:r>
        <w:rPr>
          <w:b w:val="0"/>
        </w:rPr>
      </w:r>
    </w:p>
    <w:p>
      <w:pPr>
        <w:spacing w:after="100" w:line="360" w:lineRule="auto" w:before="0"/>
      </w:pPr>
      <w:r>
        <w:rPr>
          <w:b w:val="0"/>
        </w:rPr>
        <w:t>71. Select the most appropriate option to fill in the blank. Robin watched as the smoke _________ steadily from the chimney.</w:t>
      </w:r>
    </w:p>
    <w:p>
      <w:pPr>
        <w:spacing w:before="0"/>
      </w:pPr>
      <w:r>
        <w:rPr>
          <w:b w:val="0"/>
        </w:rPr>
      </w:r>
    </w:p>
    <w:p>
      <w:pPr>
        <w:spacing w:after="100" w:before="0"/>
      </w:pPr>
      <w:r>
        <w:rPr>
          <w:b w:val="0"/>
        </w:rPr>
        <w:t>A. hung</w:t>
      </w:r>
    </w:p>
    <w:p>
      <w:pPr>
        <w:spacing w:after="100" w:before="0"/>
      </w:pPr>
      <w:r>
        <w:rPr>
          <w:b w:val="0"/>
        </w:rPr>
        <w:t>B. rose</w:t>
      </w:r>
    </w:p>
    <w:p>
      <w:pPr>
        <w:spacing w:after="100" w:before="0"/>
      </w:pPr>
      <w:r>
        <w:rPr>
          <w:b w:val="0"/>
        </w:rPr>
        <w:t>C. left</w:t>
      </w:r>
    </w:p>
    <w:p>
      <w:pPr>
        <w:spacing w:after="100" w:before="0"/>
      </w:pPr>
      <w:r>
        <w:rPr>
          <w:b w:val="0"/>
        </w:rPr>
        <w:t>D. went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rose. Key Points Therefore, the correct answer is- rose. Additional Information</w:t>
      </w:r>
    </w:p>
    <w:p>
      <w:pPr>
        <w:spacing w:before="0"/>
      </w:pPr>
      <w:r>
        <w:rPr>
          <w:b w:val="0"/>
        </w:rPr>
        <w:t>• The sentence describes the movement of smoke from the chimney.</w:t>
      </w:r>
    </w:p>
    <w:p>
      <w:pPr>
        <w:spacing w:before="0"/>
      </w:pPr>
      <w:r>
        <w:rPr>
          <w:b w:val="0"/>
        </w:rPr>
        <w:t>• The word "rose" (उठना) means to move upward, which fits the context of smoke moving up from the chimney.</w:t>
      </w:r>
    </w:p>
    <w:p>
      <w:pPr>
        <w:spacing w:before="0"/>
      </w:pPr>
      <w:r>
        <w:rPr>
          <w:b w:val="0"/>
        </w:rPr>
        <w:t>• The words "hung," "left," and "went" do not accurately describe the upward movement of smoke.</w:t>
      </w:r>
    </w:p>
    <w:p>
      <w:pPr>
        <w:spacing w:before="0"/>
      </w:pPr>
      <w:r>
        <w:rPr>
          <w:b w:val="0"/>
        </w:rPr>
        <w:t>• Understanding the meaning of "rose" in the context of the sentence helps to clarify that the smoke is moving upward from the chimney.</w:t>
      </w:r>
    </w:p>
    <w:p>
      <w:pPr>
        <w:spacing w:before="0"/>
      </w:pPr>
      <w:r>
        <w:rPr>
          <w:b w:val="0"/>
        </w:rPr>
        <w:t>• Hung (लटकना) means to be suspended from above with the lower part dangling.</w:t>
      </w:r>
    </w:p>
    <w:p>
      <w:pPr>
        <w:spacing w:before="0"/>
      </w:pPr>
      <w:r>
        <w:rPr>
          <w:b w:val="0"/>
        </w:rPr>
        <w:t>• Left (छोड़ना) means to go away from.</w:t>
      </w:r>
    </w:p>
    <w:p>
      <w:pPr>
        <w:spacing w:before="0"/>
      </w:pPr>
      <w:r>
        <w:rPr>
          <w:b w:val="0"/>
        </w:rPr>
        <w:t>• Went (गया) is the past tense of "go" and means to move from one place to another.</w:t>
      </w:r>
    </w:p>
    <w:p>
      <w:pPr>
        <w:spacing w:before="0"/>
      </w:pPr>
      <w:r>
        <w:rPr>
          <w:b w:val="0"/>
        </w:rPr>
      </w:r>
    </w:p>
    <w:p>
      <w:pPr>
        <w:spacing w:after="100" w:line="360" w:lineRule="auto" w:before="0"/>
      </w:pPr>
      <w:r>
        <w:rPr>
          <w:b w:val="0"/>
        </w:rPr>
        <w:t>72. Select the most appropriate option in the superlative degree that can substitute the underlined segment in the given sentence. This is the challenge task I have ever encountered.</w:t>
      </w:r>
    </w:p>
    <w:p>
      <w:pPr>
        <w:spacing w:before="0"/>
      </w:pPr>
      <w:r>
        <w:rPr>
          <w:b w:val="0"/>
        </w:rPr>
      </w:r>
    </w:p>
    <w:p>
      <w:pPr>
        <w:spacing w:after="100" w:before="0"/>
      </w:pPr>
      <w:r>
        <w:rPr>
          <w:b w:val="0"/>
        </w:rPr>
        <w:t>A. more challenging</w:t>
      </w:r>
    </w:p>
    <w:p>
      <w:pPr>
        <w:spacing w:after="100" w:before="0"/>
      </w:pPr>
      <w:r>
        <w:rPr>
          <w:b w:val="0"/>
        </w:rPr>
        <w:t>B. most challenging</w:t>
      </w:r>
    </w:p>
    <w:p>
      <w:pPr>
        <w:spacing w:after="100" w:before="0"/>
      </w:pPr>
      <w:r>
        <w:rPr>
          <w:b w:val="0"/>
        </w:rPr>
        <w:t>C. challenging</w:t>
      </w:r>
    </w:p>
    <w:p>
      <w:pPr>
        <w:spacing w:after="100" w:before="0"/>
      </w:pPr>
      <w:r>
        <w:rPr>
          <w:b w:val="0"/>
        </w:rPr>
        <w:t>D. much challenging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most challenging. Key Points Therefore, the correct answer is option 2. Correct sentence: This is the most challenging task I have ever encountered. Additional Information</w:t>
      </w:r>
    </w:p>
    <w:p>
      <w:pPr>
        <w:spacing w:before="0"/>
      </w:pPr>
      <w:r>
        <w:rPr>
          <w:b w:val="0"/>
        </w:rPr>
        <w:t>• The given sentence uses the phrase "challenge task," which is grammatically incorrect. The correct phrase should be "challenging task."</w:t>
      </w:r>
    </w:p>
    <w:p>
      <w:pPr>
        <w:spacing w:before="0"/>
      </w:pPr>
      <w:r>
        <w:rPr>
          <w:b w:val="0"/>
        </w:rPr>
        <w:t>• The sentence is attempting to express the superlative degree, indicating the highest level of challenge encountered.</w:t>
      </w:r>
    </w:p>
    <w:p>
      <w:pPr>
        <w:spacing w:before="0"/>
      </w:pPr>
      <w:r>
        <w:rPr>
          <w:b w:val="0"/>
        </w:rPr>
        <w:t>• The appropriate superlative form of "challenging" is "most challenging."</w:t>
      </w:r>
    </w:p>
    <w:p>
      <w:pPr>
        <w:spacing w:before="0"/>
      </w:pPr>
      <w:r>
        <w:rPr>
          <w:b w:val="0"/>
        </w:rPr>
        <w:t>• Using "most challenging" correctly conveys that this task is the highest degree of challenge compared to all others encountered.</w:t>
      </w:r>
    </w:p>
    <w:p>
      <w:pPr>
        <w:spacing w:before="0"/>
      </w:pPr>
      <w:r>
        <w:rPr>
          <w:b w:val="0"/>
        </w:rPr>
        <w:t>• Option 1: more challenging This is the comparative form of "challenging" and is used to compare two things. It is not suitable for expressing the highest degree among many.</w:t>
      </w:r>
    </w:p>
    <w:p>
      <w:pPr>
        <w:spacing w:before="0"/>
      </w:pPr>
      <w:r>
        <w:rPr>
          <w:b w:val="0"/>
        </w:rPr>
        <w:t>• Option 3: challenging This is the base form of the adjective and does not convey any degree of comparison.</w:t>
      </w:r>
    </w:p>
    <w:p>
      <w:pPr>
        <w:spacing w:before="0"/>
      </w:pPr>
      <w:r>
        <w:rPr>
          <w:b w:val="0"/>
        </w:rPr>
        <w:t>• Option 4: much challenging This phrase is grammatically incorrect as "much" is not used directly with adjectives in this manner. The correct usage would be "much more challenging."</w:t>
      </w:r>
    </w:p>
    <w:p>
      <w:pPr>
        <w:spacing w:before="0"/>
      </w:pPr>
      <w:r>
        <w:rPr>
          <w:b w:val="0"/>
        </w:rPr>
      </w:r>
    </w:p>
    <w:p>
      <w:pPr>
        <w:spacing w:after="100" w:line="360" w:lineRule="auto" w:before="0"/>
      </w:pPr>
      <w:r>
        <w:rPr>
          <w:b w:val="0"/>
        </w:rPr>
        <w:t>73. The following sentence has been divided into parts. One of them may contain an error. Select the part that contains the error from the given options. If you don’t find any error, mark ‘No error’ as your answer. They want to live in first floor of this building.</w:t>
      </w:r>
    </w:p>
    <w:p>
      <w:pPr>
        <w:spacing w:before="0"/>
      </w:pPr>
      <w:r>
        <w:rPr>
          <w:b w:val="0"/>
        </w:rPr>
      </w:r>
    </w:p>
    <w:p>
      <w:pPr>
        <w:spacing w:after="100" w:before="0"/>
      </w:pPr>
      <w:r>
        <w:rPr>
          <w:b w:val="0"/>
        </w:rPr>
        <w:t>A. They want to</w:t>
      </w:r>
    </w:p>
    <w:p>
      <w:pPr>
        <w:spacing w:after="100" w:before="0"/>
      </w:pPr>
      <w:r>
        <w:rPr>
          <w:b w:val="0"/>
        </w:rPr>
        <w:t>B. of this building</w:t>
      </w:r>
    </w:p>
    <w:p>
      <w:pPr>
        <w:spacing w:after="100" w:before="0"/>
      </w:pPr>
      <w:r>
        <w:rPr>
          <w:b w:val="0"/>
        </w:rPr>
        <w:t>C. No error</w:t>
      </w:r>
    </w:p>
    <w:p>
      <w:pPr>
        <w:spacing w:after="100" w:before="0"/>
      </w:pPr>
      <w:r>
        <w:rPr>
          <w:b w:val="0"/>
        </w:rPr>
        <w:t>D. live in first floor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live in first floor has an error. Key Points Therefore, the correct answer is Option 4. Correct sentence: They want to live on the first floor of this building. Additional Information</w:t>
      </w:r>
    </w:p>
    <w:p>
      <w:pPr>
        <w:spacing w:before="0"/>
      </w:pPr>
      <w:r>
        <w:rPr>
          <w:b w:val="0"/>
        </w:rPr>
        <w:t>• The error in the sentence is in the phrase "live in first floor."</w:t>
      </w:r>
    </w:p>
    <w:p>
      <w:pPr>
        <w:spacing w:before="0"/>
      </w:pPr>
      <w:r>
        <w:rPr>
          <w:b w:val="0"/>
        </w:rPr>
        <w:t>• In English, when referring to a specific floor in a building, the correct preposition to use is "on" rather than "in."</w:t>
      </w:r>
    </w:p>
    <w:p>
      <w:pPr>
        <w:spacing w:before="0"/>
      </w:pPr>
      <w:r>
        <w:rPr>
          <w:b w:val="0"/>
        </w:rPr>
        <w:t>• The correct phrase should be "live on the first floor."</w:t>
      </w:r>
    </w:p>
    <w:p>
      <w:pPr>
        <w:spacing w:before="0"/>
      </w:pPr>
      <w:r>
        <w:rPr>
          <w:b w:val="0"/>
        </w:rPr>
        <w:t>• The definite article "the" is also needed before "first floor."</w:t>
      </w:r>
    </w:p>
    <w:p>
      <w:pPr>
        <w:spacing w:before="0"/>
      </w:pPr>
      <w:r>
        <w:rPr>
          <w:b w:val="0"/>
        </w:rPr>
        <w:t>• Option 1: They want to - This part of the sentence is correct and does not contain any errors.</w:t>
      </w:r>
    </w:p>
    <w:p>
      <w:pPr>
        <w:spacing w:before="0"/>
      </w:pPr>
      <w:r>
        <w:rPr>
          <w:b w:val="0"/>
        </w:rPr>
        <w:t>• Option 2: of this building - This part of the sentence is correct and does not contain any errors.</w:t>
      </w:r>
    </w:p>
    <w:p>
      <w:pPr>
        <w:spacing w:before="0"/>
      </w:pPr>
      <w:r>
        <w:rPr>
          <w:b w:val="0"/>
        </w:rPr>
        <w:t>• Option 4: live in first floor - This part contains the error. The correct phrase should be "live on the first floor."</w:t>
      </w:r>
    </w:p>
    <w:p>
      <w:pPr>
        <w:spacing w:before="0"/>
      </w:pPr>
      <w:r>
        <w:rPr>
          <w:b w:val="0"/>
        </w:rPr>
      </w:r>
    </w:p>
    <w:p>
      <w:pPr>
        <w:spacing w:after="100" w:line="360" w:lineRule="auto" w:before="0"/>
      </w:pPr>
      <w:r>
        <w:rPr>
          <w:b w:val="0"/>
        </w:rPr>
        <w:t>74. Select the option that can be used as a one-word substitute for the underlined phrase in the following sentence. She was known for her ability to communicate effectively and express herself clearly in writing and speaking.</w:t>
      </w:r>
    </w:p>
    <w:p>
      <w:pPr>
        <w:spacing w:before="0"/>
      </w:pPr>
      <w:r>
        <w:rPr>
          <w:b w:val="0"/>
        </w:rPr>
      </w:r>
    </w:p>
    <w:p>
      <w:pPr>
        <w:spacing w:after="100" w:before="0"/>
      </w:pPr>
      <w:r>
        <w:rPr>
          <w:b w:val="0"/>
        </w:rPr>
        <w:t>A. incoherence</w:t>
      </w:r>
    </w:p>
    <w:p>
      <w:pPr>
        <w:spacing w:after="100" w:before="0"/>
      </w:pPr>
      <w:r>
        <w:rPr>
          <w:b w:val="0"/>
        </w:rPr>
        <w:t>B. articulation</w:t>
      </w:r>
    </w:p>
    <w:p>
      <w:pPr>
        <w:spacing w:after="100" w:before="0"/>
      </w:pPr>
      <w:r>
        <w:rPr>
          <w:b w:val="0"/>
        </w:rPr>
        <w:t>C. mumbling</w:t>
      </w:r>
    </w:p>
    <w:p>
      <w:pPr>
        <w:spacing w:after="100" w:before="0"/>
      </w:pPr>
      <w:r>
        <w:rPr>
          <w:b w:val="0"/>
        </w:rPr>
        <w:t>D. rambling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"articulation" means the act of expressing something in a coherent verbal form; the ability to speak clearly and effectively. (स्पष्टता) Example: Her articulation during the presentation impressed everyone in the room.</w:t>
      </w:r>
    </w:p>
    <w:p>
      <w:pPr>
        <w:spacing w:before="0"/>
      </w:pPr>
      <w:r>
        <w:rPr>
          <w:b w:val="0"/>
        </w:rPr>
        <w:t>• "Articulation" refers to the clear and effective expression of ideas in speech or writing. (स्पष्टता) Example: Good articulation is crucial for public speakers and educators.</w:t>
      </w:r>
    </w:p>
    <w:p>
      <w:pPr>
        <w:spacing w:before="0"/>
      </w:pPr>
      <w:r>
        <w:rPr>
          <w:b w:val="0"/>
        </w:rPr>
        <w:t>• Incoherence (असंगति): Lack of clarity or organization in thought or speech. Example: His incoherence made it difficult to understand his point.</w:t>
      </w:r>
    </w:p>
    <w:p>
      <w:pPr>
        <w:spacing w:before="0"/>
      </w:pPr>
      <w:r>
        <w:rPr>
          <w:b w:val="0"/>
        </w:rPr>
        <w:t>• Mumbling (बड़बड़ाना): Speaking in a quiet and unclear manner. Example: He was mumbling so softly that no one could hear him.</w:t>
      </w:r>
    </w:p>
    <w:p>
      <w:pPr>
        <w:spacing w:before="0"/>
      </w:pPr>
      <w:r>
        <w:rPr>
          <w:b w:val="0"/>
        </w:rPr>
        <w:t>• Rambling (असंगत बात करना): Talking or writing in a lengthy and confused way. Example: His speech was so rambling that it was hard to follow his main points.</w:t>
      </w:r>
    </w:p>
    <w:p>
      <w:pPr>
        <w:spacing w:before="0"/>
      </w:pPr>
      <w:r>
        <w:rPr>
          <w:b w:val="0"/>
        </w:rPr>
      </w:r>
    </w:p>
    <w:p>
      <w:pPr>
        <w:spacing w:after="100" w:line="360" w:lineRule="auto" w:before="0"/>
      </w:pPr>
      <w:r>
        <w:rPr>
          <w:b w:val="0"/>
        </w:rPr>
        <w:t>75. Select the option that expresses the given sentence in indirect speech. He said, “I bought this book for my brother.”</w:t>
      </w:r>
    </w:p>
    <w:p>
      <w:pPr>
        <w:spacing w:before="0"/>
      </w:pPr>
      <w:r>
        <w:rPr>
          <w:b w:val="0"/>
        </w:rPr>
      </w:r>
    </w:p>
    <w:p>
      <w:pPr>
        <w:spacing w:after="100" w:before="0"/>
      </w:pPr>
      <w:r>
        <w:rPr>
          <w:b w:val="0"/>
        </w:rPr>
        <w:t>A. He said that he buy this book for his brother.</w:t>
      </w:r>
    </w:p>
    <w:p>
      <w:pPr>
        <w:spacing w:after="100" w:before="0"/>
      </w:pPr>
      <w:r>
        <w:rPr>
          <w:b w:val="0"/>
        </w:rPr>
        <w:t>B. He said that he had bought that book for his brother.</w:t>
      </w:r>
    </w:p>
    <w:p>
      <w:pPr>
        <w:spacing w:after="100" w:before="0"/>
      </w:pPr>
      <w:r>
        <w:rPr>
          <w:b w:val="0"/>
        </w:rPr>
        <w:t>C. He said that he has bought this book for his brother.</w:t>
      </w:r>
    </w:p>
    <w:p>
      <w:pPr>
        <w:spacing w:after="100" w:before="0"/>
      </w:pPr>
      <w:r>
        <w:rPr>
          <w:b w:val="0"/>
        </w:rPr>
        <w:t>D. He said that he bought this book for his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he had bought that book for his brother.. Key Points Direct Speech Indirect Speech I bought this book for my brother. he had bought that book for his brother. He said, He said that Therefore, the correct answer is: He said that he had bought that book for his brother.</w:t>
      </w:r>
    </w:p>
    <w:p>
      <w:pPr>
        <w:spacing w:before="0"/>
      </w:pPr>
      <w:r>
        <w:rPr>
          <w:b w:val="0"/>
        </w:rPr>
        <w:t>• The sentence in the Direct Speech is in the Past Simple Tense.</w:t>
      </w:r>
    </w:p>
    <w:p>
      <w:pPr>
        <w:spacing w:before="0"/>
      </w:pPr>
      <w:r>
        <w:rPr>
          <w:b w:val="0"/>
        </w:rPr>
        <w:t>• When converting a sentence from Direct Speech to Indirect Speech, the Past Simple Tense changes to Past Perfect Tense.</w:t>
      </w:r>
    </w:p>
    <w:p>
      <w:pPr>
        <w:spacing w:before="0"/>
      </w:pPr>
      <w:r>
        <w:rPr>
          <w:b w:val="0"/>
        </w:rPr>
        <w:t>• The following changes occur when transforming the sentence:</w:t>
      </w:r>
    </w:p>
    <w:p>
      <w:pPr>
        <w:spacing w:before="0"/>
      </w:pPr>
      <w:r>
        <w:rPr>
          <w:b w:val="0"/>
        </w:rPr>
        <w:t>• This changes to that.</w:t>
      </w:r>
    </w:p>
    <w:p>
      <w:pPr>
        <w:spacing w:before="0"/>
      </w:pPr>
      <w:r>
        <w:rPr>
          <w:b w:val="0"/>
        </w:rPr>
      </w:r>
    </w:p>
    <w:p>
      <w:pPr>
        <w:spacing w:after="100" w:line="360" w:lineRule="auto" w:before="0"/>
      </w:pPr>
      <w:r>
        <w:rPr>
          <w:b w:val="0"/>
        </w:rPr>
        <w:t>76. Select the option that expresses the given sentence in passive voice. Access denied.</w:t>
      </w:r>
    </w:p>
    <w:p>
      <w:pPr>
        <w:spacing w:before="0"/>
      </w:pPr>
      <w:r>
        <w:rPr>
          <w:b w:val="0"/>
        </w:rPr>
      </w:r>
    </w:p>
    <w:p>
      <w:pPr>
        <w:spacing w:after="100" w:before="0"/>
      </w:pPr>
      <w:r>
        <w:rPr>
          <w:b w:val="0"/>
        </w:rPr>
        <w:t>A. Let the access be denied.</w:t>
      </w:r>
    </w:p>
    <w:p>
      <w:pPr>
        <w:spacing w:after="100" w:before="0"/>
      </w:pPr>
      <w:r>
        <w:rPr>
          <w:b w:val="0"/>
        </w:rPr>
        <w:t>B. Let it be known that access will be denied.</w:t>
      </w:r>
    </w:p>
    <w:p>
      <w:pPr>
        <w:spacing w:after="100" w:before="0"/>
      </w:pPr>
      <w:r>
        <w:rPr>
          <w:b w:val="0"/>
        </w:rPr>
        <w:t>C. Access has been denied.</w:t>
      </w:r>
    </w:p>
    <w:p>
      <w:pPr>
        <w:spacing w:after="100" w:before="0"/>
      </w:pPr>
      <w:r>
        <w:rPr>
          <w:b w:val="0"/>
        </w:rPr>
        <w:t>D. Access is being denied.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Let the access be denied. Key Points Therefore, the correct answer is: Let the access be denied.</w:t>
      </w:r>
    </w:p>
    <w:p>
      <w:pPr>
        <w:spacing w:before="0"/>
      </w:pPr>
      <w:r>
        <w:rPr>
          <w:b w:val="0"/>
        </w:rPr>
        <w:t>• The original sentence "Access denied" is in a command form, which translates into passive voice differently.</w:t>
      </w:r>
    </w:p>
    <w:p>
      <w:pPr>
        <w:spacing w:before="0"/>
      </w:pPr>
      <w:r>
        <w:rPr>
          <w:b w:val="0"/>
        </w:rPr>
        <w:t>• To change it into Passive Voice, we often use the structure: Let + object + be + past participle.</w:t>
      </w:r>
    </w:p>
    <w:p>
      <w:pPr>
        <w:spacing w:before="0"/>
      </w:pPr>
      <w:r>
        <w:rPr>
          <w:b w:val="0"/>
        </w:rPr>
        <w:t>• In this context, "Access denied" becomes "Let the access be denied."</w:t>
      </w:r>
    </w:p>
    <w:p>
      <w:pPr>
        <w:spacing w:before="0"/>
      </w:pPr>
      <w:r>
        <w:rPr>
          <w:b w:val="0"/>
        </w:rPr>
      </w:r>
    </w:p>
    <w:p>
      <w:pPr>
        <w:spacing w:after="100" w:line="360" w:lineRule="auto" w:before="0"/>
      </w:pPr>
      <w:r>
        <w:rPr>
          <w:b w:val="0"/>
        </w:rPr>
        <w:t>77. The following sentence has been split into four segments. Identify the segment that contains a grammatical error. We / has seen / that movie / before.</w:t>
      </w:r>
    </w:p>
    <w:p>
      <w:pPr>
        <w:spacing w:before="0"/>
      </w:pPr>
      <w:r>
        <w:rPr>
          <w:b w:val="0"/>
        </w:rPr>
      </w:r>
    </w:p>
    <w:p>
      <w:pPr>
        <w:spacing w:after="100" w:before="0"/>
      </w:pPr>
      <w:r>
        <w:rPr>
          <w:b w:val="0"/>
        </w:rPr>
        <w:t>A. has seen</w:t>
      </w:r>
    </w:p>
    <w:p>
      <w:pPr>
        <w:spacing w:after="100" w:before="0"/>
      </w:pPr>
      <w:r>
        <w:rPr>
          <w:b w:val="0"/>
        </w:rPr>
        <w:t>B. before</w:t>
      </w:r>
    </w:p>
    <w:p>
      <w:pPr>
        <w:spacing w:after="100" w:before="0"/>
      </w:pPr>
      <w:r>
        <w:rPr>
          <w:b w:val="0"/>
        </w:rPr>
        <w:t>C. that movie</w:t>
      </w:r>
    </w:p>
    <w:p>
      <w:pPr>
        <w:spacing w:after="100" w:before="0"/>
      </w:pPr>
      <w:r>
        <w:rPr>
          <w:b w:val="0"/>
        </w:rPr>
        <w:t>D. We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has seen has an error. Key Points Therefore, the correct answer is option 1. Correct sentence: We have seen that movie before. Additional Information</w:t>
      </w:r>
    </w:p>
    <w:p>
      <w:pPr>
        <w:spacing w:before="0"/>
      </w:pPr>
      <w:r>
        <w:rPr>
          <w:b w:val="0"/>
        </w:rPr>
        <w:t>• The verb "has" is incorrect when used with the subject "We," which is plural.</w:t>
      </w:r>
    </w:p>
    <w:p>
      <w:pPr>
        <w:spacing w:before="0"/>
      </w:pPr>
      <w:r>
        <w:rPr>
          <w:b w:val="0"/>
        </w:rPr>
        <w:t>• The correct verb form to use with "We" is "have."</w:t>
      </w:r>
    </w:p>
    <w:p>
      <w:pPr>
        <w:spacing w:before="0"/>
      </w:pPr>
      <w:r>
        <w:rPr>
          <w:b w:val="0"/>
        </w:rPr>
        <w:t>• The correct form of the sentence should be "We have seen that movie before."</w:t>
      </w:r>
    </w:p>
    <w:p>
      <w:pPr>
        <w:spacing w:before="0"/>
      </w:pPr>
      <w:r>
        <w:rPr>
          <w:b w:val="0"/>
        </w:rPr>
        <w:t>• Using "has" with "We" breaks the subject-verb agreement rule in English grammar.</w:t>
      </w:r>
    </w:p>
    <w:p>
      <w:pPr>
        <w:spacing w:before="0"/>
      </w:pPr>
      <w:r>
        <w:rPr>
          <w:b w:val="0"/>
        </w:rPr>
        <w:t>• Option 2: before - This is a preposition indicating a point in time, and it is correctly used here.</w:t>
      </w:r>
    </w:p>
    <w:p>
      <w:pPr>
        <w:spacing w:before="0"/>
      </w:pPr>
      <w:r>
        <w:rPr>
          <w:b w:val="0"/>
        </w:rPr>
        <w:t>• Option 3: that movie - This phrase correctly identifies the object of the verb "seen."</w:t>
      </w:r>
    </w:p>
    <w:p>
      <w:pPr>
        <w:spacing w:before="0"/>
      </w:pPr>
      <w:r>
        <w:rPr>
          <w:b w:val="0"/>
        </w:rPr>
        <w:t>• Option 4: We - This is the subject of the sentence and is correctly used.</w:t>
      </w:r>
    </w:p>
    <w:p>
      <w:pPr>
        <w:spacing w:before="0"/>
      </w:pPr>
      <w:r>
        <w:rPr>
          <w:b w:val="0"/>
        </w:rPr>
      </w:r>
    </w:p>
    <w:p>
      <w:pPr>
        <w:spacing w:after="100" w:line="360" w:lineRule="auto" w:before="0"/>
      </w:pPr>
      <w:r>
        <w:rPr>
          <w:b w:val="0"/>
        </w:rPr>
        <w:t>78. Select the option that rectifies the underlined part of the given sentence. In case no correction is needed, select ‘No correction required’. Ashoka was not only a great warrior but also a very wiser ruler.</w:t>
      </w:r>
    </w:p>
    <w:p>
      <w:pPr>
        <w:spacing w:before="0"/>
      </w:pPr>
      <w:r>
        <w:rPr>
          <w:b w:val="0"/>
        </w:rPr>
      </w:r>
    </w:p>
    <w:p>
      <w:pPr>
        <w:spacing w:after="100" w:before="0"/>
      </w:pPr>
      <w:r>
        <w:rPr>
          <w:b w:val="0"/>
        </w:rPr>
        <w:t>A. more wise</w:t>
      </w:r>
    </w:p>
    <w:p>
      <w:pPr>
        <w:spacing w:after="100" w:before="0"/>
      </w:pPr>
      <w:r>
        <w:rPr>
          <w:b w:val="0"/>
        </w:rPr>
        <w:t>B. No correction required</w:t>
      </w:r>
    </w:p>
    <w:p>
      <w:pPr>
        <w:spacing w:after="100" w:before="0"/>
      </w:pPr>
      <w:r>
        <w:rPr>
          <w:b w:val="0"/>
        </w:rPr>
        <w:t>C. wisest</w:t>
      </w:r>
    </w:p>
    <w:p>
      <w:pPr>
        <w:spacing w:after="100" w:before="0"/>
      </w:pPr>
      <w:r>
        <w:rPr>
          <w:b w:val="0"/>
        </w:rPr>
        <w:t>D. wise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wise . Key Points Therefore, the correct answer is wise. Additional Information</w:t>
      </w:r>
    </w:p>
    <w:p>
      <w:pPr>
        <w:spacing w:before="0"/>
      </w:pPr>
      <w:r>
        <w:rPr>
          <w:b w:val="0"/>
        </w:rPr>
        <w:t>• In the given sentence, the phrase 'not only... but also' is used to show a contrast or addition between two qualities or actions.</w:t>
      </w:r>
    </w:p>
    <w:p>
      <w:pPr>
        <w:spacing w:before="0"/>
      </w:pPr>
      <w:r>
        <w:rPr>
          <w:b w:val="0"/>
        </w:rPr>
        <w:t>• When using the structure 'not only... but also', the parallelism rule should be followed. This means that the words or phrases following 'not only' and 'but also' should be grammatically similar.</w:t>
      </w:r>
    </w:p>
    <w:p>
      <w:pPr>
        <w:spacing w:before="0"/>
      </w:pPr>
      <w:r>
        <w:rPr>
          <w:b w:val="0"/>
        </w:rPr>
        <w:t>• The word 'wiser' is a comparative adjective. However, the sentence already uses 'great' (a positive adjective), so the parallel structure requires another positive adjective.</w:t>
      </w:r>
    </w:p>
    <w:p>
      <w:pPr>
        <w:spacing w:before="0"/>
      </w:pPr>
      <w:r>
        <w:rPr>
          <w:b w:val="0"/>
        </w:rPr>
        <w:t>• The correct word to use is 'wise', which is the positive form of the adjective, maintaining the parallel structure with 'great'.</w:t>
      </w:r>
    </w:p>
    <w:p>
      <w:pPr>
        <w:spacing w:before="0"/>
      </w:pPr>
      <w:r>
        <w:rPr>
          <w:b w:val="0"/>
        </w:rPr>
        <w:t>• Option 1: more wise - This is incorrect because 'more wise' is not a standard comparative form in English. The correct comparative form is 'wiser'.</w:t>
      </w:r>
    </w:p>
    <w:p>
      <w:pPr>
        <w:spacing w:before="0"/>
      </w:pPr>
      <w:r>
        <w:rPr>
          <w:b w:val="0"/>
        </w:rPr>
        <w:t>• Option 3: wisest - This is incorrect because 'wisest' is the superlative form, which does not fit the parallel structure with 'great'.</w:t>
      </w:r>
    </w:p>
    <w:p>
      <w:pPr>
        <w:spacing w:before="0"/>
      </w:pPr>
      <w:r>
        <w:rPr>
          <w:b w:val="0"/>
        </w:rPr>
      </w:r>
    </w:p>
    <w:p>
      <w:pPr>
        <w:spacing w:after="100" w:line="360" w:lineRule="auto" w:before="0"/>
      </w:pPr>
      <w:r>
        <w:rPr>
          <w:b w:val="0"/>
        </w:rPr>
        <w:t>79. The given sentence has an error. Choose the option that corrects the error Throw a rounder stone to create ripples in the water.</w:t>
      </w:r>
    </w:p>
    <w:p>
      <w:pPr>
        <w:spacing w:before="0"/>
      </w:pPr>
      <w:r>
        <w:rPr>
          <w:b w:val="0"/>
        </w:rPr>
      </w:r>
    </w:p>
    <w:p>
      <w:pPr>
        <w:spacing w:after="100" w:before="0"/>
      </w:pPr>
      <w:r>
        <w:rPr>
          <w:b w:val="0"/>
        </w:rPr>
        <w:t>A. Throw the roundest stone to create ripples in the water.</w:t>
      </w:r>
    </w:p>
    <w:p>
      <w:pPr>
        <w:spacing w:after="100" w:before="0"/>
      </w:pPr>
      <w:r>
        <w:rPr>
          <w:b w:val="0"/>
        </w:rPr>
        <w:t>B. Throw a more round stone to create ripples in the water.</w:t>
      </w:r>
    </w:p>
    <w:p>
      <w:pPr>
        <w:spacing w:after="100" w:before="0"/>
      </w:pPr>
      <w:r>
        <w:rPr>
          <w:b w:val="0"/>
        </w:rPr>
        <w:t>C. Throw a more rounder stone to create ripples in the water.</w:t>
      </w:r>
    </w:p>
    <w:p>
      <w:pPr>
        <w:spacing w:after="100" w:before="0"/>
      </w:pPr>
      <w:r>
        <w:rPr>
          <w:b w:val="0"/>
        </w:rPr>
        <w:t>D. Throw a round stone to create ripples in the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'Throw a round stone to create rip'ples in the water' is correct. Key Points Therefore, the correct answer is Option 4. Correct sentence: Throw a round stone to create ripples in the water. Additional Information</w:t>
      </w:r>
    </w:p>
    <w:p>
      <w:pPr>
        <w:spacing w:before="0"/>
      </w:pPr>
      <w:r>
        <w:rPr>
          <w:b w:val="0"/>
        </w:rPr>
        <w:t>• The original sentence uses the phrase "a rounder stone," which implies a comparison. However, no comparison is being made in the context of the sentence.</w:t>
      </w:r>
    </w:p>
    <w:p>
      <w:pPr>
        <w:spacing w:before="0"/>
      </w:pPr>
      <w:r>
        <w:rPr>
          <w:b w:val="0"/>
        </w:rPr>
        <w:t>• "Rounder" is a comparative adjective, which is used to compare two things. Since no comparison is being made, the use of "rounder" is incorrect.</w:t>
      </w:r>
    </w:p>
    <w:p>
      <w:pPr>
        <w:spacing w:before="0"/>
      </w:pPr>
      <w:r>
        <w:rPr>
          <w:b w:val="0"/>
        </w:rPr>
        <w:t>• Option 4, "Throw a round stone," correctly uses the adjective "round" to describe the stone without implying a comparison.</w:t>
      </w:r>
    </w:p>
    <w:p>
      <w:pPr>
        <w:spacing w:before="0"/>
      </w:pPr>
      <w:r>
        <w:rPr>
          <w:b w:val="0"/>
        </w:rPr>
        <w:t>• The sentence's meaning remains clear and grammatically correct when "round" is used instead of "rounder."</w:t>
      </w:r>
    </w:p>
    <w:p>
      <w:pPr>
        <w:spacing w:before="0"/>
      </w:pPr>
      <w:r>
        <w:rPr>
          <w:b w:val="0"/>
        </w:rPr>
        <w:t>• Option 1: "Throw the roundest stone to create ripples in the water." - "Roundest" is a superlative adjective, which implies that the stone is the most round out of a group. This doesn't fit the context of the sentence.</w:t>
      </w:r>
    </w:p>
    <w:p>
      <w:pPr>
        <w:spacing w:before="0"/>
      </w:pPr>
      <w:r>
        <w:rPr>
          <w:b w:val="0"/>
        </w:rPr>
        <w:t>• Option 2: "Throw a more round stone to create ripples in the water." - "More round" implies a comparison between stones, which is not necessary in this context.</w:t>
      </w:r>
    </w:p>
    <w:p>
      <w:pPr>
        <w:spacing w:before="0"/>
      </w:pPr>
      <w:r>
        <w:rPr>
          <w:b w:val="0"/>
        </w:rPr>
        <w:t>• Option 3: "Throw a more rounder stone to create ripples in the water." - This option is grammatically incorrect because "more rounder" is a redundancy; you should use either "more round" or "rounder," not both.</w:t>
      </w:r>
    </w:p>
    <w:p>
      <w:pPr>
        <w:spacing w:before="0"/>
      </w:pPr>
      <w:r>
        <w:rPr>
          <w:b w:val="0"/>
        </w:rPr>
      </w:r>
    </w:p>
    <w:p>
      <w:pPr>
        <w:spacing w:after="100" w:line="360" w:lineRule="auto" w:before="0"/>
      </w:pPr>
      <w:r>
        <w:rPr>
          <w:b w:val="0"/>
        </w:rPr>
        <w:t>80. Select the option that rectifies the underlined part of the given sentence. In case no correction is needed, select ‘No correction required’. Cinema provides the most universal entertainment.</w:t>
      </w:r>
    </w:p>
    <w:p>
      <w:pPr>
        <w:spacing w:before="0"/>
      </w:pPr>
      <w:r>
        <w:rPr>
          <w:b w:val="0"/>
        </w:rPr>
      </w:r>
    </w:p>
    <w:p>
      <w:pPr>
        <w:spacing w:after="100" w:before="0"/>
      </w:pPr>
      <w:r>
        <w:rPr>
          <w:b w:val="0"/>
        </w:rPr>
        <w:t>A. No correction required</w:t>
      </w:r>
    </w:p>
    <w:p>
      <w:pPr>
        <w:spacing w:after="100" w:before="0"/>
      </w:pPr>
      <w:r>
        <w:rPr>
          <w:b w:val="0"/>
        </w:rPr>
        <w:t>B. a universal</w:t>
      </w:r>
    </w:p>
    <w:p>
      <w:pPr>
        <w:spacing w:after="100" w:before="0"/>
      </w:pPr>
      <w:r>
        <w:rPr>
          <w:b w:val="0"/>
        </w:rPr>
        <w:t>C. an universal</w:t>
      </w:r>
    </w:p>
    <w:p>
      <w:pPr>
        <w:spacing w:after="100" w:before="0"/>
      </w:pPr>
      <w:r>
        <w:rPr>
          <w:b w:val="0"/>
        </w:rPr>
        <w:t>D. more universal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universal entertainment. Key Points Therefore, the correct answer is Option 2. Correct sentence: Cinema provides a universal entertainment. Additional Information</w:t>
      </w:r>
    </w:p>
    <w:p>
      <w:pPr>
        <w:spacing w:before="0"/>
      </w:pPr>
      <w:r>
        <w:rPr>
          <w:b w:val="0"/>
        </w:rPr>
        <w:t>• The given sentence uses the phrase "the most universal," which is incorrect because "universal" itself means applicable everywhere or to everyone, making it non-comparable.</w:t>
      </w:r>
    </w:p>
    <w:p>
      <w:pPr>
        <w:spacing w:before="0"/>
      </w:pPr>
      <w:r>
        <w:rPr>
          <w:b w:val="0"/>
        </w:rPr>
        <w:t>• In English, adjectives that describe an absolute state (like "universal") do not usually take comparative or superlative forms.</w:t>
      </w:r>
    </w:p>
    <w:p>
      <w:pPr>
        <w:spacing w:before="0"/>
      </w:pPr>
      <w:r>
        <w:rPr>
          <w:b w:val="0"/>
        </w:rPr>
        <w:t>• The correct form should be "a universal entertainment," which fits the context and meaning of the sentence.</w:t>
      </w:r>
    </w:p>
    <w:p>
      <w:pPr>
        <w:spacing w:before="0"/>
      </w:pPr>
      <w:r>
        <w:rPr>
          <w:b w:val="0"/>
        </w:rPr>
        <w:t>• Using "a universal" correctly implies that cinema provides a type of entertainment that is applicable to everyone without implying a comparison.</w:t>
      </w:r>
    </w:p>
    <w:p>
      <w:pPr>
        <w:spacing w:before="0"/>
      </w:pPr>
      <w:r>
        <w:rPr>
          <w:b w:val="0"/>
        </w:rPr>
        <w:t>• Option 3: an universal - Incorrect because "universal" begins with a consonant sound, so "a" should be used instead of "an."</w:t>
      </w:r>
    </w:p>
    <w:p>
      <w:pPr>
        <w:spacing w:before="0"/>
      </w:pPr>
      <w:r>
        <w:rPr>
          <w:b w:val="0"/>
        </w:rPr>
        <w:t>• Option 4: more universal - Incorrect for the same reason as "the most universal"; "universal" cannot be compared.</w:t>
      </w:r>
    </w:p>
    <w:p>
      <w:pPr>
        <w:spacing w:before="0"/>
      </w:pPr>
      <w:r>
        <w:rPr>
          <w:b w:val="0"/>
        </w:rPr>
      </w:r>
    </w:p>
    <w:p>
      <w:pPr>
        <w:spacing w:after="100" w:line="360" w:lineRule="auto" w:before="0"/>
      </w:pPr>
      <w:r>
        <w:rPr>
          <w:b w:val="0"/>
        </w:rPr>
        <w:t>81. Select the option that will improve the underlined part of the following sentence. He is taller and most handsome than his friend.</w:t>
      </w:r>
    </w:p>
    <w:p>
      <w:pPr>
        <w:spacing w:before="0"/>
      </w:pPr>
      <w:r>
        <w:rPr>
          <w:b w:val="0"/>
        </w:rPr>
      </w:r>
    </w:p>
    <w:p>
      <w:pPr>
        <w:spacing w:after="100" w:before="0"/>
      </w:pPr>
      <w:r>
        <w:rPr>
          <w:b w:val="0"/>
        </w:rPr>
        <w:t>A. very more</w:t>
      </w:r>
    </w:p>
    <w:p>
      <w:pPr>
        <w:spacing w:after="100" w:before="0"/>
      </w:pPr>
      <w:r>
        <w:rPr>
          <w:b w:val="0"/>
        </w:rPr>
        <w:t>B. more</w:t>
      </w:r>
    </w:p>
    <w:p>
      <w:pPr>
        <w:spacing w:after="100" w:before="0"/>
      </w:pPr>
      <w:r>
        <w:rPr>
          <w:b w:val="0"/>
        </w:rPr>
        <w:t>C. the more</w:t>
      </w:r>
    </w:p>
    <w:p>
      <w:pPr>
        <w:spacing w:after="100" w:before="0"/>
      </w:pPr>
      <w:r>
        <w:rPr>
          <w:b w:val="0"/>
        </w:rPr>
        <w:t>D. the most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more. Key Points Therefore, the correct answer is Option 2. Correct sentence: He is taller and more handsome than his friend. Additional Information</w:t>
      </w:r>
    </w:p>
    <w:p>
      <w:pPr>
        <w:spacing w:before="0"/>
      </w:pPr>
      <w:r>
        <w:rPr>
          <w:b w:val="0"/>
        </w:rPr>
        <w:t>• The original sentence incorrectly uses "most handsome" instead of the correct comparative form.</w:t>
      </w:r>
    </w:p>
    <w:p>
      <w:pPr>
        <w:spacing w:before="0"/>
      </w:pPr>
      <w:r>
        <w:rPr>
          <w:b w:val="0"/>
        </w:rPr>
        <w:t>• The sentence is making a comparison between two people: "He" and "his friend."</w:t>
      </w:r>
    </w:p>
    <w:p>
      <w:pPr>
        <w:spacing w:before="0"/>
      </w:pPr>
      <w:r>
        <w:rPr>
          <w:b w:val="0"/>
        </w:rPr>
        <w:t>• When comparing two entities, the comparative form of the adjective should be used.</w:t>
      </w:r>
    </w:p>
    <w:p>
      <w:pPr>
        <w:spacing w:before="0"/>
      </w:pPr>
      <w:r>
        <w:rPr>
          <w:b w:val="0"/>
        </w:rPr>
        <w:t>• The correct form for "handsome" when making a comparison is "more handsome."</w:t>
      </w:r>
    </w:p>
    <w:p>
      <w:pPr>
        <w:spacing w:before="0"/>
      </w:pPr>
      <w:r>
        <w:rPr>
          <w:b w:val="0"/>
        </w:rPr>
        <w:t>• Option 1: very more - This is grammatically incorrect. "Very" is used to intensify adjectives but does not combine with "more" in this context.</w:t>
      </w:r>
    </w:p>
    <w:p>
      <w:pPr>
        <w:spacing w:before="0"/>
      </w:pPr>
      <w:r>
        <w:rPr>
          <w:b w:val="0"/>
        </w:rPr>
        <w:t>• Option 3: the more - This phrase is used in different contexts, often to indicate a proportional relationship, e.g., "the more you read, the more you learn."</w:t>
      </w:r>
    </w:p>
    <w:p>
      <w:pPr>
        <w:spacing w:before="0"/>
      </w:pPr>
      <w:r>
        <w:rPr>
          <w:b w:val="0"/>
        </w:rPr>
        <w:t>• Option 4: the most - This is a superlative form used when comparing more than two entities. It is not suitable for comparing two people.</w:t>
      </w:r>
    </w:p>
    <w:p>
      <w:pPr>
        <w:spacing w:before="0"/>
      </w:pPr>
      <w:r>
        <w:rPr>
          <w:b w:val="0"/>
        </w:rPr>
      </w:r>
    </w:p>
    <w:p>
      <w:pPr>
        <w:spacing w:after="100" w:line="360" w:lineRule="auto" w:before="0"/>
      </w:pPr>
      <w:r>
        <w:rPr>
          <w:b w:val="0"/>
        </w:rPr>
        <w:t>82. Select the most appropriate option to fill in the blank. The girl was ________ as she was drenched in the rain.</w:t>
      </w:r>
    </w:p>
    <w:p>
      <w:pPr>
        <w:spacing w:before="0"/>
      </w:pPr>
      <w:r>
        <w:rPr>
          <w:b w:val="0"/>
        </w:rPr>
      </w:r>
    </w:p>
    <w:p>
      <w:pPr>
        <w:spacing w:after="100" w:before="0"/>
      </w:pPr>
      <w:r>
        <w:rPr>
          <w:b w:val="0"/>
        </w:rPr>
        <w:t>A. bolt</w:t>
      </w:r>
    </w:p>
    <w:p>
      <w:pPr>
        <w:spacing w:after="100" w:before="0"/>
      </w:pPr>
      <w:r>
        <w:rPr>
          <w:b w:val="0"/>
        </w:rPr>
        <w:t>B. gold</w:t>
      </w:r>
    </w:p>
    <w:p>
      <w:pPr>
        <w:spacing w:after="100" w:before="0"/>
      </w:pPr>
      <w:r>
        <w:rPr>
          <w:b w:val="0"/>
        </w:rPr>
        <w:t>C. cold</w:t>
      </w:r>
    </w:p>
    <w:p>
      <w:pPr>
        <w:spacing w:after="100" w:before="0"/>
      </w:pPr>
      <w:r>
        <w:rPr>
          <w:b w:val="0"/>
        </w:rPr>
        <w:t>D. tight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cold. Key Points Therefore, the correct answer is- cold. Additional Information</w:t>
      </w:r>
    </w:p>
    <w:p>
      <w:pPr>
        <w:spacing w:before="0"/>
      </w:pPr>
      <w:r>
        <w:rPr>
          <w:b w:val="0"/>
        </w:rPr>
        <w:t>• The sentence indicates that the girl was affected by being drenched in the rain.</w:t>
      </w:r>
    </w:p>
    <w:p>
      <w:pPr>
        <w:spacing w:before="0"/>
      </w:pPr>
      <w:r>
        <w:rPr>
          <w:b w:val="0"/>
        </w:rPr>
        <w:t>• The word "cold" means feeling low temperature, which fits the context of being wet from the rain.</w:t>
      </w:r>
    </w:p>
    <w:p>
      <w:pPr>
        <w:spacing w:before="0"/>
      </w:pPr>
      <w:r>
        <w:rPr>
          <w:b w:val="0"/>
        </w:rPr>
        <w:t>• The words "bolt," "gold," and "tight" do not convey the physical sensation of being wet and chilly, making them incorrect choices based on the sentence's context.</w:t>
      </w:r>
    </w:p>
    <w:p>
      <w:pPr>
        <w:spacing w:before="0"/>
      </w:pPr>
      <w:r>
        <w:rPr>
          <w:b w:val="0"/>
        </w:rPr>
        <w:t>• Understanding the meaning of "cold" in the context of the sentence helps to clarify that the girl felt cold because she was drenched in the rain.</w:t>
      </w:r>
    </w:p>
    <w:p>
      <w:pPr>
        <w:spacing w:before="0"/>
      </w:pPr>
      <w:r>
        <w:rPr>
          <w:b w:val="0"/>
        </w:rPr>
        <w:t>• Bolt can mean a metal pin or a sudden movement, but does not fit the context of the sentence.</w:t>
      </w:r>
    </w:p>
    <w:p>
      <w:pPr>
        <w:spacing w:before="0"/>
      </w:pPr>
      <w:r>
        <w:rPr>
          <w:b w:val="0"/>
        </w:rPr>
        <w:t>• Gold refers to a precious metal, which is irrelevant to the context.</w:t>
      </w:r>
    </w:p>
    <w:p>
      <w:pPr>
        <w:spacing w:before="0"/>
      </w:pPr>
      <w:r>
        <w:rPr>
          <w:b w:val="0"/>
        </w:rPr>
        <w:t>• Tight refers to something being firmly held or fixed, which does not fit the context of feeling cold due to rain.</w:t>
      </w:r>
    </w:p>
    <w:p>
      <w:pPr>
        <w:spacing w:before="0"/>
      </w:pPr>
      <w:r>
        <w:rPr>
          <w:b w:val="0"/>
        </w:rPr>
      </w:r>
    </w:p>
    <w:p>
      <w:pPr>
        <w:spacing w:after="100" w:line="360" w:lineRule="auto" w:before="0"/>
      </w:pPr>
      <w:r>
        <w:rPr>
          <w:b w:val="0"/>
        </w:rPr>
        <w:t>83. Select the most appropriate option to fill in the blank. You use an ________ to steer a boat.</w:t>
      </w:r>
    </w:p>
    <w:p>
      <w:pPr>
        <w:spacing w:before="0"/>
      </w:pPr>
      <w:r>
        <w:rPr>
          <w:b w:val="0"/>
        </w:rPr>
      </w:r>
    </w:p>
    <w:p>
      <w:pPr>
        <w:spacing w:after="100" w:before="0"/>
      </w:pPr>
      <w:r>
        <w:rPr>
          <w:b w:val="0"/>
        </w:rPr>
        <w:t>A. are</w:t>
      </w:r>
    </w:p>
    <w:p>
      <w:pPr>
        <w:spacing w:after="100" w:before="0"/>
      </w:pPr>
      <w:r>
        <w:rPr>
          <w:b w:val="0"/>
        </w:rPr>
        <w:t>B. or</w:t>
      </w:r>
    </w:p>
    <w:p>
      <w:pPr>
        <w:spacing w:after="100" w:before="0"/>
      </w:pPr>
      <w:r>
        <w:rPr>
          <w:b w:val="0"/>
        </w:rPr>
        <w:t>C. oar</w:t>
      </w:r>
    </w:p>
    <w:p>
      <w:pPr>
        <w:spacing w:after="100" w:before="0"/>
      </w:pPr>
      <w:r>
        <w:rPr>
          <w:b w:val="0"/>
        </w:rPr>
        <w:t>D. 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oar. Key Points Therefore, the correct answer is- oar. Additional Information</w:t>
      </w:r>
    </w:p>
    <w:p>
      <w:pPr>
        <w:spacing w:before="0"/>
      </w:pPr>
      <w:r>
        <w:rPr>
          <w:b w:val="0"/>
        </w:rPr>
        <w:t>• The sentence indicates that to steer a boat, one uses an object.</w:t>
      </w:r>
    </w:p>
    <w:p>
      <w:pPr>
        <w:spacing w:before="0"/>
      </w:pPr>
      <w:r>
        <w:rPr>
          <w:b w:val="0"/>
        </w:rPr>
        <w:t>• The word "oar" (चप्पू) refers to a tool used for rowing or steering a boat, which fits the context of the sentence.</w:t>
      </w:r>
    </w:p>
    <w:p>
      <w:pPr>
        <w:spacing w:before="0"/>
      </w:pPr>
      <w:r>
        <w:rPr>
          <w:b w:val="0"/>
        </w:rPr>
        <w:t>• The words "are," "or," and "ore" do not fit in the context of steering a boat, making them incorrect choices.</w:t>
      </w:r>
    </w:p>
    <w:p>
      <w:pPr>
        <w:spacing w:before="0"/>
      </w:pPr>
      <w:r>
        <w:rPr>
          <w:b w:val="0"/>
        </w:rPr>
        <w:t>• Understanding the meaning of "oar" in the context of the sentence helps to clarify that it is the correct tool used for steering a boat.</w:t>
      </w:r>
    </w:p>
    <w:p>
      <w:pPr>
        <w:spacing w:before="0"/>
      </w:pPr>
      <w:r>
        <w:rPr>
          <w:b w:val="0"/>
        </w:rPr>
        <w:t>• Are is a form of the verb "to be" used with plural subjects.</w:t>
      </w:r>
    </w:p>
    <w:p>
      <w:pPr>
        <w:spacing w:before="0"/>
      </w:pPr>
      <w:r>
        <w:rPr>
          <w:b w:val="0"/>
        </w:rPr>
        <w:t>• Or (या) is a conjunction used to link alternatives.</w:t>
      </w:r>
    </w:p>
    <w:p>
      <w:pPr>
        <w:spacing w:before="0"/>
      </w:pPr>
      <w:r>
        <w:rPr>
          <w:b w:val="0"/>
        </w:rPr>
        <w:t>• Ore (अयस्क) refers to a naturally occurring solid material from which a metal or valuable mineral can be extracted.</w:t>
      </w:r>
    </w:p>
    <w:p>
      <w:pPr>
        <w:spacing w:before="0"/>
      </w:pPr>
      <w:r>
        <w:rPr>
          <w:b w:val="0"/>
        </w:rPr>
      </w:r>
    </w:p>
    <w:p>
      <w:pPr>
        <w:spacing w:after="100" w:line="360" w:lineRule="auto" w:before="0"/>
      </w:pPr>
      <w:r>
        <w:rPr>
          <w:b w:val="0"/>
        </w:rPr>
        <w:t>84. Select the most appropriate idiom to fill in the blank. Despite their differences, the two politicians decided to ________ and work together for the greater good.</w:t>
      </w:r>
    </w:p>
    <w:p>
      <w:pPr>
        <w:spacing w:before="0"/>
      </w:pPr>
      <w:r>
        <w:rPr>
          <w:b w:val="0"/>
        </w:rPr>
      </w:r>
    </w:p>
    <w:p>
      <w:pPr>
        <w:spacing w:after="100" w:before="0"/>
      </w:pPr>
      <w:r>
        <w:rPr>
          <w:b w:val="0"/>
        </w:rPr>
        <w:t>A. bury the hatchet</w:t>
      </w:r>
    </w:p>
    <w:p>
      <w:pPr>
        <w:spacing w:after="100" w:before="0"/>
      </w:pPr>
      <w:r>
        <w:rPr>
          <w:b w:val="0"/>
        </w:rPr>
        <w:t>B. burn the midnight oil</w:t>
      </w:r>
    </w:p>
    <w:p>
      <w:pPr>
        <w:spacing w:after="100" w:before="0"/>
      </w:pPr>
      <w:r>
        <w:rPr>
          <w:b w:val="0"/>
        </w:rPr>
        <w:t>C. bark up the wrong tree</w:t>
      </w:r>
    </w:p>
    <w:p>
      <w:pPr>
        <w:spacing w:after="100" w:before="0"/>
      </w:pPr>
      <w:r>
        <w:rPr>
          <w:b w:val="0"/>
        </w:rPr>
        <w:t>D. blow off steam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"bury the hatchet" means to make peace or to stop fighting and become friendly. (शांति बनाना) Example: After years of rivalry, the two companies decided to bury the hatchet and collaborate on a new project.</w:t>
      </w:r>
    </w:p>
    <w:p>
      <w:pPr>
        <w:spacing w:before="0"/>
      </w:pPr>
      <w:r>
        <w:rPr>
          <w:b w:val="0"/>
        </w:rPr>
        <w:t>• "Bury the hatchet" refers to resolving differences and working together harmoniously. (शांति बनाना) Example: Despite their differences, the two politicians decided to bury the hatchet and work together for the greater good.</w:t>
      </w:r>
    </w:p>
    <w:p>
      <w:pPr>
        <w:spacing w:before="0"/>
      </w:pPr>
      <w:r>
        <w:rPr>
          <w:b w:val="0"/>
        </w:rPr>
        <w:t>• Burn the midnight oil (देर रात तक काम करना): To work late into the night. Example: She had to burn the midnight oil to finish her project on time.</w:t>
      </w:r>
    </w:p>
    <w:p>
      <w:pPr>
        <w:spacing w:before="0"/>
      </w:pPr>
      <w:r>
        <w:rPr>
          <w:b w:val="0"/>
        </w:rPr>
        <w:t>• Bark up the wrong tree (गलत दिशा में प्रयास करना): To pursue a mistaken or misguided course of action. Example: If you think I'm the one who broke the vase, you're barking up the wrong tree.</w:t>
      </w:r>
    </w:p>
    <w:p>
      <w:pPr>
        <w:spacing w:before="0"/>
      </w:pPr>
      <w:r>
        <w:rPr>
          <w:b w:val="0"/>
        </w:rPr>
        <w:t>• Blow off steam (गुस्सा निकालना): To release pent-up energy or emotion. Example: He went for a run to blow off steam after the stressful meeting.</w:t>
      </w:r>
    </w:p>
    <w:p>
      <w:pPr>
        <w:spacing w:before="0"/>
      </w:pPr>
      <w:r>
        <w:rPr>
          <w:b w:val="0"/>
        </w:rPr>
      </w:r>
    </w:p>
    <w:p>
      <w:pPr>
        <w:spacing w:after="100" w:line="360" w:lineRule="auto" w:before="0"/>
      </w:pPr>
      <w:r>
        <w:rPr>
          <w:b w:val="0"/>
        </w:rPr>
        <w:t>85. Select the most appropriate option to fill in blank no. 1.</w:t>
      </w:r>
    </w:p>
    <w:p>
      <w:pPr>
        <w:spacing w:before="0"/>
      </w:pPr>
      <w:r>
        <w:rPr>
          <w:b w:val="0"/>
        </w:rPr>
      </w:r>
    </w:p>
    <w:p>
      <w:pPr>
        <w:spacing w:after="100" w:before="0"/>
      </w:pPr>
      <w:r>
        <w:rPr>
          <w:b w:val="0"/>
        </w:rPr>
        <w:t>A. drift</w:t>
      </w:r>
    </w:p>
    <w:p>
      <w:pPr>
        <w:spacing w:after="100" w:before="0"/>
      </w:pPr>
      <w:r>
        <w:rPr>
          <w:b w:val="0"/>
        </w:rPr>
        <w:t>B. focus</w:t>
      </w:r>
    </w:p>
    <w:p>
      <w:pPr>
        <w:spacing w:after="100" w:before="0"/>
      </w:pPr>
      <w:r>
        <w:rPr>
          <w:b w:val="0"/>
        </w:rPr>
        <w:t>C. divergence</w:t>
      </w:r>
    </w:p>
    <w:p>
      <w:pPr>
        <w:spacing w:after="100" w:before="0"/>
      </w:pPr>
      <w:r>
        <w:rPr>
          <w:b w:val="0"/>
        </w:rPr>
        <w:t>D. dispersion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focus. Key Points Therefore, the correct answer is focus. Additional Information</w:t>
      </w:r>
    </w:p>
    <w:p>
      <w:pPr>
        <w:spacing w:before="0"/>
      </w:pPr>
      <w:r>
        <w:rPr>
          <w:b w:val="0"/>
        </w:rPr>
        <w:t>• The context of the passage is discussing the ongoing fight for social justice and equality, indicating that it is a central and significant issue.</w:t>
      </w:r>
    </w:p>
    <w:p>
      <w:pPr>
        <w:spacing w:before="0"/>
      </w:pPr>
      <w:r>
        <w:rPr>
          <w:b w:val="0"/>
        </w:rPr>
        <w:t>• The word "focus" appropriately conveys the idea of attention and concentration on a significant global issue.</w:t>
      </w:r>
    </w:p>
    <w:p>
      <w:pPr>
        <w:spacing w:before="0"/>
      </w:pPr>
      <w:r>
        <w:rPr>
          <w:b w:val="0"/>
        </w:rPr>
        <w:t>• "Drift," "divergence," and "dispersion" do not correctly express the idea of a primary concern or central issue.</w:t>
      </w:r>
    </w:p>
    <w:p>
      <w:pPr>
        <w:spacing w:before="0"/>
      </w:pPr>
      <w:r>
        <w:rPr>
          <w:b w:val="0"/>
        </w:rPr>
        <w:t>• Option 1: drift. This word implies a gradual or aimless movement or course, which does not fit the context of a significant global issue.</w:t>
      </w:r>
    </w:p>
    <w:p>
      <w:pPr>
        <w:spacing w:before="0"/>
      </w:pPr>
      <w:r>
        <w:rPr>
          <w:b w:val="0"/>
        </w:rPr>
        <w:t>• Option 3: divergence. This word refers to a difference or variation, which does not align with the idea of a concentrated issue.</w:t>
      </w:r>
    </w:p>
    <w:p>
      <w:pPr>
        <w:spacing w:before="0"/>
      </w:pPr>
      <w:r>
        <w:rPr>
          <w:b w:val="0"/>
        </w:rPr>
        <w:t>• Option 4: dispersion. This word suggests spreading or scattering, which does not describe the concentrated attention on social justice and equality.</w:t>
      </w:r>
    </w:p>
    <w:p>
      <w:pPr>
        <w:spacing w:before="0"/>
      </w:pPr>
      <w:r>
        <w:rPr>
          <w:b w:val="0"/>
        </w:rPr>
      </w:r>
    </w:p>
    <w:p>
      <w:pPr>
        <w:spacing w:after="100" w:line="360" w:lineRule="auto" w:before="0"/>
      </w:pPr>
      <w:r>
        <w:rPr>
          <w:b w:val="0"/>
        </w:rPr>
        <w:t>86. Select the most appropriate option to fill in blank no. 2.</w:t>
      </w:r>
    </w:p>
    <w:p>
      <w:pPr>
        <w:spacing w:before="0"/>
      </w:pPr>
      <w:r>
        <w:rPr>
          <w:b w:val="0"/>
        </w:rPr>
      </w:r>
    </w:p>
    <w:p>
      <w:pPr>
        <w:spacing w:after="100" w:before="0"/>
      </w:pPr>
      <w:r>
        <w:rPr>
          <w:b w:val="0"/>
        </w:rPr>
        <w:t>A. invoked</w:t>
      </w:r>
    </w:p>
    <w:p>
      <w:pPr>
        <w:spacing w:after="100" w:before="0"/>
      </w:pPr>
      <w:r>
        <w:rPr>
          <w:b w:val="0"/>
        </w:rPr>
        <w:t>B. scattered</w:t>
      </w:r>
    </w:p>
    <w:p>
      <w:pPr>
        <w:spacing w:after="100" w:before="0"/>
      </w:pPr>
      <w:r>
        <w:rPr>
          <w:b w:val="0"/>
        </w:rPr>
        <w:t>C. provided</w:t>
      </w:r>
    </w:p>
    <w:p>
      <w:pPr>
        <w:spacing w:after="100" w:before="0"/>
      </w:pPr>
      <w:r>
        <w:rPr>
          <w:b w:val="0"/>
        </w:rPr>
        <w:t>D. gained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gained. Key Points Therefore, the correct answer is gained. Additional Information</w:t>
      </w:r>
    </w:p>
    <w:p>
      <w:pPr>
        <w:spacing w:before="0"/>
      </w:pPr>
      <w:r>
        <w:rPr>
          <w:b w:val="0"/>
        </w:rPr>
        <w:t>• The sentence describes the recent developments in movements advocating for equality and justice.</w:t>
      </w:r>
    </w:p>
    <w:p>
      <w:pPr>
        <w:spacing w:before="0"/>
      </w:pPr>
      <w:r>
        <w:rPr>
          <w:b w:val="0"/>
        </w:rPr>
        <w:t>• The word "momentum" refers to the driving force gained by the development of a process or course of events.</w:t>
      </w:r>
    </w:p>
    <w:p>
      <w:pPr>
        <w:spacing w:before="0"/>
      </w:pPr>
      <w:r>
        <w:rPr>
          <w:b w:val="0"/>
        </w:rPr>
        <w:t>• "Gained" appropriately fits with "momentum," indicating that these movements have progressively gathered strength and support.</w:t>
      </w:r>
    </w:p>
    <w:p>
      <w:pPr>
        <w:spacing w:before="0"/>
      </w:pPr>
      <w:r>
        <w:rPr>
          <w:b w:val="0"/>
        </w:rPr>
        <w:t>• Option 1: invoked. This word means to call upon something, such as a concept or authority, which does not fit the context of accumulating momentum.</w:t>
      </w:r>
    </w:p>
    <w:p>
      <w:pPr>
        <w:spacing w:before="0"/>
      </w:pPr>
      <w:r>
        <w:rPr>
          <w:b w:val="0"/>
        </w:rPr>
        <w:t>• Option 2: scattered. This word means spread out over a large area, which would be inappropriate to describe gathering strength.</w:t>
      </w:r>
    </w:p>
    <w:p>
      <w:pPr>
        <w:spacing w:before="0"/>
      </w:pPr>
      <w:r>
        <w:rPr>
          <w:b w:val="0"/>
        </w:rPr>
        <w:t>• Option 3: provided. While it means supplied or made available, it does not correctly convey the notion of accumulating force or support.</w:t>
      </w:r>
    </w:p>
    <w:p>
      <w:pPr>
        <w:spacing w:before="0"/>
      </w:pPr>
      <w:r>
        <w:rPr>
          <w:b w:val="0"/>
        </w:rPr>
      </w:r>
    </w:p>
    <w:p>
      <w:pPr>
        <w:spacing w:after="100" w:line="360" w:lineRule="auto" w:before="0"/>
      </w:pPr>
      <w:r>
        <w:rPr>
          <w:b w:val="0"/>
        </w:rPr>
        <w:t>87. Select the most appropriate option to fill in blank no. 3.</w:t>
      </w:r>
    </w:p>
    <w:p>
      <w:pPr>
        <w:spacing w:before="0"/>
      </w:pPr>
      <w:r>
        <w:rPr>
          <w:b w:val="0"/>
        </w:rPr>
      </w:r>
    </w:p>
    <w:p>
      <w:pPr>
        <w:spacing w:after="100" w:before="0"/>
      </w:pPr>
      <w:r>
        <w:rPr>
          <w:b w:val="0"/>
        </w:rPr>
        <w:t>A. cease</w:t>
      </w:r>
    </w:p>
    <w:p>
      <w:pPr>
        <w:spacing w:after="100" w:before="0"/>
      </w:pPr>
      <w:r>
        <w:rPr>
          <w:b w:val="0"/>
        </w:rPr>
        <w:t>B. perpetuate</w:t>
      </w:r>
    </w:p>
    <w:p>
      <w:pPr>
        <w:spacing w:after="100" w:before="0"/>
      </w:pPr>
      <w:r>
        <w:rPr>
          <w:b w:val="0"/>
        </w:rPr>
        <w:t>C. refract</w:t>
      </w:r>
    </w:p>
    <w:p>
      <w:pPr>
        <w:spacing w:after="100" w:before="0"/>
      </w:pPr>
      <w:r>
        <w:rPr>
          <w:b w:val="0"/>
        </w:rPr>
        <w:t>D. terminate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perpetuate. Key Points Therefore, the correct answer is perpetuate. Additional Information</w:t>
      </w:r>
    </w:p>
    <w:p>
      <w:pPr>
        <w:spacing w:before="0"/>
      </w:pPr>
      <w:r>
        <w:rPr>
          <w:b w:val="0"/>
        </w:rPr>
        <w:t>• The passage discusses the recognition of the importance of dismantling structures that uphold or maintain inequality.</w:t>
      </w:r>
    </w:p>
    <w:p>
      <w:pPr>
        <w:spacing w:before="0"/>
      </w:pPr>
      <w:r>
        <w:rPr>
          <w:b w:val="0"/>
        </w:rPr>
        <w:t>• "Perpetuate" means to cause something to continue indefinitely, which makes sense in the context of maintaining systems of inequality.</w:t>
      </w:r>
    </w:p>
    <w:p>
      <w:pPr>
        <w:spacing w:before="0"/>
      </w:pPr>
      <w:r>
        <w:rPr>
          <w:b w:val="0"/>
        </w:rPr>
        <w:t>• The phrase "structures that perpetuate inequality" accurately conveys systems that sustain or prolong inequality.</w:t>
      </w:r>
    </w:p>
    <w:p>
      <w:pPr>
        <w:spacing w:before="0"/>
      </w:pPr>
      <w:r>
        <w:rPr>
          <w:b w:val="0"/>
        </w:rPr>
        <w:t>• Option 1: cease. This means to bring to an end, which is the opposite of what the passage intends to convey.</w:t>
      </w:r>
    </w:p>
    <w:p>
      <w:pPr>
        <w:spacing w:before="0"/>
      </w:pPr>
      <w:r>
        <w:rPr>
          <w:b w:val="0"/>
        </w:rPr>
        <w:t>• Option 3: refract. This means to change the direction of light or sound, which does not fit the context of inequality.</w:t>
      </w:r>
    </w:p>
    <w:p>
      <w:pPr>
        <w:spacing w:before="0"/>
      </w:pPr>
      <w:r>
        <w:rPr>
          <w:b w:val="0"/>
        </w:rPr>
        <w:t>• Option 4: terminate. This means to bring to an end, similar to "cease," and does not match the intended message.</w:t>
      </w:r>
    </w:p>
    <w:p>
      <w:pPr>
        <w:spacing w:before="0"/>
      </w:pPr>
      <w:r>
        <w:rPr>
          <w:b w:val="0"/>
        </w:rPr>
      </w:r>
    </w:p>
    <w:p>
      <w:pPr>
        <w:spacing w:after="100" w:line="360" w:lineRule="auto" w:before="0"/>
      </w:pPr>
      <w:r>
        <w:rPr>
          <w:b w:val="0"/>
        </w:rPr>
        <w:t>88. Select the most appropriate option to fill in blank no. 4.</w:t>
      </w:r>
    </w:p>
    <w:p>
      <w:pPr>
        <w:spacing w:before="0"/>
      </w:pPr>
      <w:r>
        <w:rPr>
          <w:b w:val="0"/>
        </w:rPr>
      </w:r>
    </w:p>
    <w:p>
      <w:pPr>
        <w:spacing w:after="100" w:before="0"/>
      </w:pPr>
      <w:r>
        <w:rPr>
          <w:b w:val="0"/>
        </w:rPr>
        <w:t>A. engage</w:t>
      </w:r>
    </w:p>
    <w:p>
      <w:pPr>
        <w:spacing w:after="100" w:before="0"/>
      </w:pPr>
      <w:r>
        <w:rPr>
          <w:b w:val="0"/>
        </w:rPr>
        <w:t>B. coincide</w:t>
      </w:r>
    </w:p>
    <w:p>
      <w:pPr>
        <w:spacing w:after="100" w:before="0"/>
      </w:pPr>
      <w:r>
        <w:rPr>
          <w:b w:val="0"/>
        </w:rPr>
        <w:t>C. evolve</w:t>
      </w:r>
    </w:p>
    <w:p>
      <w:pPr>
        <w:spacing w:after="100" w:before="0"/>
      </w:pPr>
      <w:r>
        <w:rPr>
          <w:b w:val="0"/>
        </w:rPr>
        <w:t>D. manifest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engage. Key Points Therefore, the correct answer is engage. Additional Information</w:t>
      </w:r>
    </w:p>
    <w:p>
      <w:pPr>
        <w:spacing w:before="0"/>
      </w:pPr>
      <w:r>
        <w:rPr>
          <w:b w:val="0"/>
        </w:rPr>
        <w:t>• The sentence talks about the importance of participating in meaningful activities to promote social justice, challenge biases, and foster diversity.</w:t>
      </w:r>
    </w:p>
    <w:p>
      <w:pPr>
        <w:spacing w:before="0"/>
      </w:pPr>
      <w:r>
        <w:rPr>
          <w:b w:val="0"/>
        </w:rPr>
        <w:t>• "Engage" appropriately fits the context of actively participating in dialogue and initiatives.</w:t>
      </w:r>
    </w:p>
    <w:p>
      <w:pPr>
        <w:spacing w:before="0"/>
      </w:pPr>
      <w:r>
        <w:rPr>
          <w:b w:val="0"/>
        </w:rPr>
        <w:t>• The phrase "engage in meaningful dialogue" is commonly used to convey active involvement in discussions.</w:t>
      </w:r>
    </w:p>
    <w:p>
      <w:pPr>
        <w:spacing w:before="0"/>
      </w:pPr>
      <w:r>
        <w:rPr>
          <w:b w:val="0"/>
        </w:rPr>
        <w:t>• Option 2: coincide. This means to occur at the same time, which does not fit the context of participating in dialogue and actions.</w:t>
      </w:r>
    </w:p>
    <w:p>
      <w:pPr>
        <w:spacing w:before="0"/>
      </w:pPr>
      <w:r>
        <w:rPr>
          <w:b w:val="0"/>
        </w:rPr>
        <w:t>• Option 3: evolve. This means to develop gradually, which does not directly relate to participating in dialogue or actions.</w:t>
      </w:r>
    </w:p>
    <w:p>
      <w:pPr>
        <w:spacing w:before="0"/>
      </w:pPr>
      <w:r>
        <w:rPr>
          <w:b w:val="0"/>
        </w:rPr>
        <w:t>• Option 4: manifest. This means to display or show, which does not fit the context of actively participating in meaningful dialogue.</w:t>
      </w:r>
    </w:p>
    <w:p>
      <w:pPr>
        <w:spacing w:before="0"/>
      </w:pPr>
      <w:r>
        <w:rPr>
          <w:b w:val="0"/>
        </w:rPr>
      </w:r>
    </w:p>
    <w:p>
      <w:pPr>
        <w:spacing w:after="100" w:line="360" w:lineRule="auto" w:before="0"/>
      </w:pPr>
      <w:r>
        <w:rPr>
          <w:b w:val="0"/>
        </w:rPr>
        <w:t>89. Identify the structure of the passage.</w:t>
      </w:r>
    </w:p>
    <w:p>
      <w:pPr>
        <w:spacing w:before="0"/>
      </w:pPr>
      <w:r>
        <w:rPr>
          <w:b w:val="0"/>
        </w:rPr>
      </w:r>
    </w:p>
    <w:p>
      <w:pPr>
        <w:spacing w:after="100" w:before="0"/>
      </w:pPr>
      <w:r>
        <w:rPr>
          <w:b w:val="0"/>
        </w:rPr>
        <w:t>A. Cause and effect</w:t>
      </w:r>
    </w:p>
    <w:p>
      <w:pPr>
        <w:spacing w:after="100" w:before="0"/>
      </w:pPr>
      <w:r>
        <w:rPr>
          <w:b w:val="0"/>
        </w:rPr>
        <w:t>B. Sequential</w:t>
      </w:r>
    </w:p>
    <w:p>
      <w:pPr>
        <w:spacing w:after="100" w:before="0"/>
      </w:pPr>
      <w:r>
        <w:rPr>
          <w:b w:val="0"/>
        </w:rPr>
        <w:t>C. Classification</w:t>
      </w:r>
    </w:p>
    <w:p>
      <w:pPr>
        <w:spacing w:after="100" w:before="0"/>
      </w:pPr>
      <w:r>
        <w:rPr>
          <w:b w:val="0"/>
        </w:rPr>
        <w:t>D. Descriptive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Descriptive. Key Points Therefore, the correct answer is descriptive. Additional Information</w:t>
      </w:r>
    </w:p>
    <w:p>
      <w:pPr>
        <w:spacing w:before="0"/>
      </w:pPr>
      <w:r>
        <w:rPr>
          <w:b w:val="0"/>
        </w:rPr>
        <w:t>• The passage provides detailed information about the properties, uses, and significance of steel.</w:t>
      </w:r>
    </w:p>
    <w:p>
      <w:pPr>
        <w:spacing w:before="0"/>
      </w:pPr>
      <w:r>
        <w:rPr>
          <w:b w:val="0"/>
        </w:rPr>
        <w:t>• It describes various characteristics of steel and its alloys, emphasizing their importance in modern industry.</w:t>
      </w:r>
    </w:p>
    <w:p>
      <w:pPr>
        <w:spacing w:before="0"/>
      </w:pPr>
      <w:r>
        <w:rPr>
          <w:b w:val="0"/>
        </w:rPr>
        <w:t>• The passage lists examples of how steel is used in different sectors, such as transportation, drilling, mining, and construction.</w:t>
      </w:r>
    </w:p>
    <w:p>
      <w:pPr>
        <w:spacing w:before="0"/>
      </w:pPr>
      <w:r>
        <w:rPr>
          <w:b w:val="0"/>
        </w:rPr>
        <w:t>• Option 1: Cause and effect. This structure explains reasons and outcomes, which is not the main focus of this passage.</w:t>
      </w:r>
    </w:p>
    <w:p>
      <w:pPr>
        <w:spacing w:before="0"/>
      </w:pPr>
      <w:r>
        <w:rPr>
          <w:b w:val="0"/>
        </w:rPr>
        <w:t>• Option 2: Sequential. This structure arranges information in chronological or logical order, which is not applicable here.</w:t>
      </w:r>
    </w:p>
    <w:p>
      <w:pPr>
        <w:spacing w:before="0"/>
      </w:pPr>
      <w:r>
        <w:rPr>
          <w:b w:val="0"/>
        </w:rPr>
        <w:t>• Option 3: Classification. This structure sorts information into categories, which does not describe the way the passage is organized.</w:t>
      </w:r>
    </w:p>
    <w:p>
      <w:pPr>
        <w:spacing w:before="0"/>
      </w:pPr>
      <w:r>
        <w:rPr>
          <w:b w:val="0"/>
        </w:rPr>
      </w:r>
    </w:p>
    <w:p>
      <w:pPr>
        <w:spacing w:after="100" w:line="360" w:lineRule="auto" w:before="0"/>
      </w:pPr>
      <w:r>
        <w:rPr>
          <w:b w:val="0"/>
        </w:rPr>
        <w:t>90. Why is steel often called the backbone of modern industry?</w:t>
      </w:r>
    </w:p>
    <w:p>
      <w:pPr>
        <w:spacing w:before="0"/>
      </w:pPr>
      <w:r>
        <w:rPr>
          <w:b w:val="0"/>
        </w:rPr>
      </w:r>
    </w:p>
    <w:p>
      <w:pPr>
        <w:spacing w:after="100" w:before="0"/>
      </w:pPr>
      <w:r>
        <w:rPr>
          <w:b w:val="0"/>
        </w:rPr>
        <w:t>A. Steel is used in almost every tool and machinery.</w:t>
      </w:r>
    </w:p>
    <w:p>
      <w:pPr>
        <w:spacing w:after="100" w:before="0"/>
      </w:pPr>
      <w:r>
        <w:rPr>
          <w:b w:val="0"/>
        </w:rPr>
        <w:t>B. Steel can be added with any material.</w:t>
      </w:r>
    </w:p>
    <w:p>
      <w:pPr>
        <w:spacing w:after="100" w:before="0"/>
      </w:pPr>
      <w:r>
        <w:rPr>
          <w:b w:val="0"/>
        </w:rPr>
        <w:t>C. It is easy to make steel alloys.</w:t>
      </w:r>
    </w:p>
    <w:p>
      <w:pPr>
        <w:spacing w:after="100" w:before="0"/>
      </w:pPr>
      <w:r>
        <w:rPr>
          <w:b w:val="0"/>
        </w:rPr>
        <w:t>D. Steel is tough.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Steel is used in almost every tool and machinery. Key Points Therefore, the correct answer is 'Steel is used in almost every tool and machinery.' Additional Information</w:t>
      </w:r>
    </w:p>
    <w:p>
      <w:pPr>
        <w:spacing w:before="0"/>
      </w:pPr>
      <w:r>
        <w:rPr>
          <w:b w:val="0"/>
        </w:rPr>
        <w:t>• The passage mentions that almost everything we use is either made of iron or steel or has been made with tools and machinery of these metals.</w:t>
      </w:r>
    </w:p>
    <w:p>
      <w:pPr>
        <w:spacing w:before="0"/>
      </w:pPr>
      <w:r>
        <w:rPr>
          <w:b w:val="0"/>
        </w:rPr>
        <w:t>• It highlights the extensive use of steel in transportation (ships, trains, trucks, and autos), household items (safety pins and needles), industrial applications (oil wells and steel machinery), mining, farming (farm machines), and construction (large buildings).</w:t>
      </w:r>
    </w:p>
    <w:p>
      <w:pPr>
        <w:spacing w:before="0"/>
      </w:pPr>
      <w:r>
        <w:rPr>
          <w:b w:val="0"/>
        </w:rPr>
        <w:t>• This extensive application of steel across various industries justifies why it’s considered the backbone of modern industry.</w:t>
      </w:r>
    </w:p>
    <w:p>
      <w:pPr>
        <w:spacing w:before="0"/>
      </w:pPr>
      <w:r>
        <w:rPr>
          <w:b w:val="0"/>
        </w:rPr>
        <w:t>• Option 2: Steel can be added with any material. This statement is incorrect as the passage talks about the creation of steel alloys by adding small amounts of specific metals, not any material.</w:t>
      </w:r>
    </w:p>
    <w:p>
      <w:pPr>
        <w:spacing w:before="0"/>
      </w:pPr>
      <w:r>
        <w:rPr>
          <w:b w:val="0"/>
        </w:rPr>
        <w:t>• Option 3: It is easy to make steel alloys. While making alloys might be an important aspect, it is not the main reason steel is considered the backbone of modern industry.</w:t>
      </w:r>
    </w:p>
    <w:p>
      <w:pPr>
        <w:spacing w:before="0"/>
      </w:pPr>
      <w:r>
        <w:rPr>
          <w:b w:val="0"/>
        </w:rPr>
        <w:t>• Option 4: Steel is tough. Although steel's toughness is a key property, it is not the sole reason for it being termed as the backbone of modern industry.</w:t>
      </w:r>
    </w:p>
    <w:p>
      <w:pPr>
        <w:spacing w:before="0"/>
      </w:pPr>
      <w:r>
        <w:rPr>
          <w:b w:val="0"/>
        </w:rPr>
      </w:r>
    </w:p>
    <w:p>
      <w:pPr>
        <w:spacing w:after="100" w:line="360" w:lineRule="auto" w:before="0"/>
      </w:pPr>
      <w:r>
        <w:rPr>
          <w:b w:val="0"/>
        </w:rPr>
        <w:t>91. What is the tone of the passage?</w:t>
      </w:r>
    </w:p>
    <w:p>
      <w:pPr>
        <w:spacing w:before="0"/>
      </w:pPr>
      <w:r>
        <w:rPr>
          <w:b w:val="0"/>
        </w:rPr>
      </w:r>
    </w:p>
    <w:p>
      <w:pPr>
        <w:spacing w:after="100" w:before="0"/>
      </w:pPr>
      <w:r>
        <w:rPr>
          <w:b w:val="0"/>
        </w:rPr>
        <w:t>A. Critical</w:t>
      </w:r>
    </w:p>
    <w:p>
      <w:pPr>
        <w:spacing w:after="100" w:before="0"/>
      </w:pPr>
      <w:r>
        <w:rPr>
          <w:b w:val="0"/>
        </w:rPr>
        <w:t>B. Informative</w:t>
      </w:r>
    </w:p>
    <w:p>
      <w:pPr>
        <w:spacing w:after="100" w:before="0"/>
      </w:pPr>
      <w:r>
        <w:rPr>
          <w:b w:val="0"/>
        </w:rPr>
        <w:t>C. Judgemental</w:t>
      </w:r>
    </w:p>
    <w:p>
      <w:pPr>
        <w:spacing w:after="100" w:before="0"/>
      </w:pPr>
      <w:r>
        <w:rPr>
          <w:b w:val="0"/>
        </w:rPr>
        <w:t>D. Ironical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Informative. Key Points Therefore, the correct answer is informative. Additional Information</w:t>
      </w:r>
    </w:p>
    <w:p>
      <w:pPr>
        <w:spacing w:before="0"/>
      </w:pPr>
      <w:r>
        <w:rPr>
          <w:b w:val="0"/>
        </w:rPr>
        <w:t>• The passage provides factual information about the properties of steel, its alloys, and its wide-ranging applications in various industries.</w:t>
      </w:r>
    </w:p>
    <w:p>
      <w:pPr>
        <w:spacing w:before="0"/>
      </w:pPr>
      <w:r>
        <w:rPr>
          <w:b w:val="0"/>
        </w:rPr>
        <w:t>• There is no indication of criticism, judgment, or irony. The passage aims to convey knowledge about the importance and uses of steel in a straightforward manner.</w:t>
      </w:r>
    </w:p>
    <w:p>
      <w:pPr>
        <w:spacing w:before="0"/>
      </w:pPr>
      <w:r>
        <w:rPr>
          <w:b w:val="0"/>
        </w:rPr>
        <w:t>• Option 1: Critical. A critical tone would involve pointing out faults or shortcomings, which is not present in the passage.</w:t>
      </w:r>
    </w:p>
    <w:p>
      <w:pPr>
        <w:spacing w:before="0"/>
      </w:pPr>
      <w:r>
        <w:rPr>
          <w:b w:val="0"/>
        </w:rPr>
        <w:t>• Option 3: Judgemental. A judgemental tone would involve expressing opinions about right and wrong, which the passage does not do.</w:t>
      </w:r>
    </w:p>
    <w:p>
      <w:pPr>
        <w:spacing w:before="0"/>
      </w:pPr>
      <w:r>
        <w:rPr>
          <w:b w:val="0"/>
        </w:rPr>
        <w:t>• Option 4: Ironical. An ironical tone would involve saying something in a way that usually means the opposite, often to convey sarcasm, which is not applicable here.</w:t>
      </w:r>
    </w:p>
    <w:p>
      <w:pPr>
        <w:spacing w:before="0"/>
      </w:pPr>
      <w:r>
        <w:rPr>
          <w:b w:val="0"/>
        </w:rPr>
      </w:r>
    </w:p>
    <w:p>
      <w:pPr>
        <w:spacing w:after="100" w:line="360" w:lineRule="auto" w:before="0"/>
      </w:pPr>
      <w:r>
        <w:rPr>
          <w:b w:val="0"/>
        </w:rPr>
        <w:t>92. Select an appropriate title for the passage from the given options.</w:t>
      </w:r>
    </w:p>
    <w:p>
      <w:pPr>
        <w:spacing w:before="0"/>
      </w:pPr>
      <w:r>
        <w:rPr>
          <w:b w:val="0"/>
        </w:rPr>
      </w:r>
    </w:p>
    <w:p>
      <w:pPr>
        <w:spacing w:after="100" w:before="0"/>
      </w:pPr>
      <w:r>
        <w:rPr>
          <w:b w:val="0"/>
        </w:rPr>
        <w:t>A. Steel Industry</w:t>
      </w:r>
    </w:p>
    <w:p>
      <w:pPr>
        <w:spacing w:after="100" w:before="0"/>
      </w:pPr>
      <w:r>
        <w:rPr>
          <w:b w:val="0"/>
        </w:rPr>
        <w:t>B. Mineral ores</w:t>
      </w:r>
    </w:p>
    <w:p>
      <w:pPr>
        <w:spacing w:after="100" w:before="0"/>
      </w:pPr>
      <w:r>
        <w:rPr>
          <w:b w:val="0"/>
        </w:rPr>
        <w:t>C. Manufacturing</w:t>
      </w:r>
    </w:p>
    <w:p>
      <w:pPr>
        <w:spacing w:after="100" w:before="0"/>
      </w:pPr>
      <w:r>
        <w:rPr>
          <w:b w:val="0"/>
        </w:rPr>
        <w:t>D. Resources of Steel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Steel Industry. Key Points Therefore, the correct answer is Steel Industry. Additional Information</w:t>
      </w:r>
    </w:p>
    <w:p>
      <w:pPr>
        <w:spacing w:before="0"/>
      </w:pPr>
      <w:r>
        <w:rPr>
          <w:b w:val="0"/>
        </w:rPr>
        <w:t>• The passage extensively discusses the properties, production, and numerous applications of steel in various industries.</w:t>
      </w:r>
    </w:p>
    <w:p>
      <w:pPr>
        <w:spacing w:before="0"/>
      </w:pPr>
      <w:r>
        <w:rPr>
          <w:b w:val="0"/>
        </w:rPr>
        <w:t>• It highlights the central role of steel in modern industrial practices, making it a comprehensive overview of the steel industry's significance.</w:t>
      </w:r>
    </w:p>
    <w:p>
      <w:pPr>
        <w:spacing w:before="0"/>
      </w:pPr>
      <w:r>
        <w:rPr>
          <w:b w:val="0"/>
        </w:rPr>
        <w:t>• The other options either focus on too narrow an aspect (e.g., "Resources of Steel") or unrelated topics (e.g., "Mineral ores," "Manufacturing").</w:t>
      </w:r>
    </w:p>
    <w:p>
      <w:pPr>
        <w:spacing w:before="0"/>
      </w:pPr>
      <w:r>
        <w:rPr>
          <w:b w:val="0"/>
        </w:rPr>
        <w:t>• Option 2: Mineral ores. This is misleading as the passage does not focus on the sources of steel (mineral ores) but rather on steel itself and its applications.</w:t>
      </w:r>
    </w:p>
    <w:p>
      <w:pPr>
        <w:spacing w:before="0"/>
      </w:pPr>
      <w:r>
        <w:rPr>
          <w:b w:val="0"/>
        </w:rPr>
        <w:t>• Option 3: Manufacturing. This option is too broad and does not specifically highlight the key focus of the passage on steel.</w:t>
      </w:r>
    </w:p>
    <w:p>
      <w:pPr>
        <w:spacing w:before="0"/>
      </w:pPr>
      <w:r>
        <w:rPr>
          <w:b w:val="0"/>
        </w:rPr>
        <w:t>• Option 4: Resources of Steel. While relevant, this title does not capture the full scope of the passage which covers more than just the resources.</w:t>
      </w:r>
    </w:p>
    <w:p>
      <w:pPr>
        <w:spacing w:before="0"/>
      </w:pPr>
      <w:r>
        <w:rPr>
          <w:b w:val="0"/>
        </w:rPr>
      </w:r>
    </w:p>
    <w:p>
      <w:pPr>
        <w:spacing w:after="100" w:line="360" w:lineRule="auto" w:before="0"/>
      </w:pPr>
      <w:r>
        <w:rPr>
          <w:b w:val="0"/>
        </w:rPr>
        <w:t>93. Select the most appropriate title for the given passage.</w:t>
      </w:r>
    </w:p>
    <w:p>
      <w:pPr>
        <w:spacing w:before="0"/>
      </w:pPr>
      <w:r>
        <w:rPr>
          <w:b w:val="0"/>
        </w:rPr>
      </w:r>
    </w:p>
    <w:p>
      <w:pPr>
        <w:spacing w:after="100" w:before="0"/>
      </w:pPr>
      <w:r>
        <w:rPr>
          <w:b w:val="0"/>
        </w:rPr>
        <w:t>A. The Migratory Journey of the Sapphire-winged Warbler</w:t>
      </w:r>
    </w:p>
    <w:p>
      <w:pPr>
        <w:spacing w:after="100" w:before="0"/>
      </w:pPr>
      <w:r>
        <w:rPr>
          <w:b w:val="0"/>
        </w:rPr>
        <w:t>B. Conservation Efforts in Tropical Rainforests</w:t>
      </w:r>
    </w:p>
    <w:p>
      <w:pPr>
        <w:spacing w:after="100" w:before="0"/>
      </w:pPr>
      <w:r>
        <w:rPr>
          <w:b w:val="0"/>
        </w:rPr>
        <w:t>C. The Unique Features of the Sapphire-winged Warbler</w:t>
      </w:r>
    </w:p>
    <w:p>
      <w:pPr>
        <w:spacing w:after="100" w:before="0"/>
      </w:pPr>
      <w:r>
        <w:rPr>
          <w:b w:val="0"/>
        </w:rPr>
        <w:t>D. The Curious Behaviour of Birds in Remote Islands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Migratory Journey of the Sapphire-winged Warbler. Key Points Therefore, the correct answer is "The Migratory Journey of the Sapphire-winged Warbler." Additional Information</w:t>
      </w:r>
    </w:p>
    <w:p>
      <w:pPr>
        <w:spacing w:before="0"/>
      </w:pPr>
      <w:r>
        <w:rPr>
          <w:b w:val="0"/>
        </w:rPr>
        <w:t>• The passage primarily focuses on the excitement and subsequent research surrounding the discovery of the Sapphire-winged Warbler.</w:t>
      </w:r>
    </w:p>
    <w:p>
      <w:pPr>
        <w:spacing w:before="0"/>
      </w:pPr>
      <w:r>
        <w:rPr>
          <w:b w:val="0"/>
        </w:rPr>
        <w:t>• A significant portion of the passage is dedicated to describing researchers' efforts to trace the bird's migratory patterns with satellite tracking devices. This is a central aspect of the narrative.</w:t>
      </w:r>
    </w:p>
    <w:p>
      <w:pPr>
        <w:spacing w:before="0"/>
      </w:pPr>
      <w:r>
        <w:rPr>
          <w:b w:val="0"/>
        </w:rPr>
        <w:t>• While the passage does mention the bird's unique features and conservation efforts, these elements are part of the broader context of studying its migratory journey.</w:t>
      </w:r>
    </w:p>
    <w:p>
      <w:pPr>
        <w:spacing w:before="0"/>
      </w:pPr>
      <w:r>
        <w:rPr>
          <w:b w:val="0"/>
        </w:rPr>
        <w:t>• Option 2: Conservation Efforts in Tropical Rainforests. While conservation is mentioned, it is not the main focus of the passage.</w:t>
      </w:r>
    </w:p>
    <w:p>
      <w:pPr>
        <w:spacing w:before="0"/>
      </w:pPr>
      <w:r>
        <w:rPr>
          <w:b w:val="0"/>
        </w:rPr>
        <w:t>• Option 3: The Unique Features of the Sapphire-winged Warbler. This is part of the passage but doesn't capture the central narrative about migration research.</w:t>
      </w:r>
    </w:p>
    <w:p>
      <w:pPr>
        <w:spacing w:before="0"/>
      </w:pPr>
      <w:r>
        <w:rPr>
          <w:b w:val="0"/>
        </w:rPr>
        <w:t>• Option 4: The Curious Behaviour of Birds in Remote Islands. This is too general and does not specify the unique discovery and research efforts discussed.</w:t>
      </w:r>
    </w:p>
    <w:p>
      <w:pPr>
        <w:spacing w:before="0"/>
      </w:pPr>
      <w:r>
        <w:rPr>
          <w:b w:val="0"/>
        </w:rPr>
      </w:r>
    </w:p>
    <w:p>
      <w:pPr>
        <w:spacing w:after="100" w:line="360" w:lineRule="auto" w:before="0"/>
      </w:pPr>
      <w:r>
        <w:rPr>
          <w:b w:val="0"/>
        </w:rPr>
        <w:t>94. Which statement best reflects a fact mentioned in the given passage?</w:t>
      </w:r>
    </w:p>
    <w:p>
      <w:pPr>
        <w:spacing w:before="0"/>
      </w:pPr>
      <w:r>
        <w:rPr>
          <w:b w:val="0"/>
        </w:rPr>
      </w:r>
    </w:p>
    <w:p>
      <w:pPr>
        <w:spacing w:after="100" w:before="0"/>
      </w:pPr>
      <w:r>
        <w:rPr>
          <w:b w:val="0"/>
        </w:rPr>
        <w:t>A. The Sapphire-winged Warbler is the largest bird species in the avian kingdom.</w:t>
      </w:r>
    </w:p>
    <w:p>
      <w:pPr>
        <w:spacing w:after="100" w:before="0"/>
      </w:pPr>
      <w:r>
        <w:rPr>
          <w:b w:val="0"/>
        </w:rPr>
        <w:t>B. Schools on the island organise annual bird-watching competitions.</w:t>
      </w:r>
    </w:p>
    <w:p>
      <w:pPr>
        <w:spacing w:after="100" w:before="0"/>
      </w:pPr>
      <w:r>
        <w:rPr>
          <w:b w:val="0"/>
        </w:rPr>
        <w:t>C. The Sapphire-winged Warbler is the only bird species on the tropical island.</w:t>
      </w:r>
    </w:p>
    <w:p>
      <w:pPr>
        <w:spacing w:after="100" w:before="0"/>
      </w:pPr>
      <w:r>
        <w:rPr>
          <w:b w:val="0"/>
        </w:rPr>
        <w:t>D. Researchers are using satellite tracking devices to study the bird's migratory patterns.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Researchers are using satellite tracking devices to study the bird's migratory patterns. Key Points Therefore, the correct answer is "Researchers are using satellite tracking devices to study the bird's migratory patterns." Additional Information</w:t>
      </w:r>
    </w:p>
    <w:p>
      <w:pPr>
        <w:spacing w:before="0"/>
      </w:pPr>
      <w:r>
        <w:rPr>
          <w:b w:val="0"/>
        </w:rPr>
        <w:t>• The passage explicitly mentions that researchers have equipped the Sapphire-winged Warbler with satellite tracking devices to study its migratory patterns.</w:t>
      </w:r>
    </w:p>
    <w:p>
      <w:pPr>
        <w:spacing w:before="0"/>
      </w:pPr>
      <w:r>
        <w:rPr>
          <w:b w:val="0"/>
        </w:rPr>
        <w:t>• This is a verifiable fact stated directly in the passage.</w:t>
      </w:r>
    </w:p>
    <w:p>
      <w:pPr>
        <w:spacing w:before="0"/>
      </w:pPr>
      <w:r>
        <w:rPr>
          <w:b w:val="0"/>
        </w:rPr>
        <w:t>• Option 1: The Sapphire-winged Warbler is the largest bird species in the avian kingdom. This is not mentioned in the passage.</w:t>
      </w:r>
    </w:p>
    <w:p>
      <w:pPr>
        <w:spacing w:before="0"/>
      </w:pPr>
      <w:r>
        <w:rPr>
          <w:b w:val="0"/>
        </w:rPr>
        <w:t>• Option 2: Schools on the island organise annual bird-watching competitions. This statement is not found in the passage.</w:t>
      </w:r>
    </w:p>
    <w:p>
      <w:pPr>
        <w:spacing w:before="0"/>
      </w:pPr>
      <w:r>
        <w:rPr>
          <w:b w:val="0"/>
        </w:rPr>
        <w:t>• Option 3: The Sapphire-winged Warbler is the only bird species on the tropical island. The passage does not claim that it is the only bird species on the island.</w:t>
      </w:r>
    </w:p>
    <w:p>
      <w:pPr>
        <w:spacing w:before="0"/>
      </w:pPr>
      <w:r>
        <w:rPr>
          <w:b w:val="0"/>
        </w:rPr>
      </w:r>
    </w:p>
    <w:p>
      <w:pPr>
        <w:spacing w:after="100" w:line="360" w:lineRule="auto" w:before="0"/>
      </w:pPr>
      <w:r>
        <w:rPr>
          <w:b w:val="0"/>
        </w:rPr>
        <w:t>95. Identify the most appropriate ANTONYM of the word ‘stare’ from the passage.</w:t>
      </w:r>
    </w:p>
    <w:p>
      <w:pPr>
        <w:spacing w:before="0"/>
      </w:pPr>
      <w:r>
        <w:rPr>
          <w:b w:val="0"/>
        </w:rPr>
      </w:r>
    </w:p>
    <w:p>
      <w:pPr>
        <w:spacing w:after="100" w:before="0"/>
      </w:pPr>
      <w:r>
        <w:rPr>
          <w:b w:val="0"/>
        </w:rPr>
        <w:t>A. Arduousness</w:t>
      </w:r>
    </w:p>
    <w:p>
      <w:pPr>
        <w:spacing w:after="100" w:before="0"/>
      </w:pPr>
      <w:r>
        <w:rPr>
          <w:b w:val="0"/>
        </w:rPr>
        <w:t>B. Vibrancy</w:t>
      </w:r>
    </w:p>
    <w:p>
      <w:pPr>
        <w:spacing w:after="100" w:before="0"/>
      </w:pPr>
      <w:r>
        <w:rPr>
          <w:b w:val="0"/>
        </w:rPr>
        <w:t>C. Excitement</w:t>
      </w:r>
    </w:p>
    <w:p>
      <w:pPr>
        <w:spacing w:after="100" w:before="0"/>
      </w:pPr>
      <w:r>
        <w:rPr>
          <w:b w:val="0"/>
        </w:rPr>
        <w:t>D. Glimpse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Glimpse. Key Points Therefore, the correct answer is "Glimpse." Additional Information</w:t>
      </w:r>
    </w:p>
    <w:p>
      <w:pPr>
        <w:spacing w:before="0"/>
      </w:pPr>
      <w:r>
        <w:rPr>
          <w:b w:val="0"/>
        </w:rPr>
        <w:t>• The word "stare" implies looking at something for an extended period of time, often with intensity.</w:t>
      </w:r>
    </w:p>
    <w:p>
      <w:pPr>
        <w:spacing w:before="0"/>
      </w:pPr>
      <w:r>
        <w:rPr>
          <w:b w:val="0"/>
        </w:rPr>
        <w:t>• "Glimpse" means to see something briefly or in passing, which is the opposite of staring.</w:t>
      </w:r>
    </w:p>
    <w:p>
      <w:pPr>
        <w:spacing w:before="0"/>
      </w:pPr>
      <w:r>
        <w:rPr>
          <w:b w:val="0"/>
        </w:rPr>
        <w:t>• Option 1: Arduousness. This refers to something being difficult and strenuous, not related to sight or looking.</w:t>
      </w:r>
    </w:p>
    <w:p>
      <w:pPr>
        <w:spacing w:before="0"/>
      </w:pPr>
      <w:r>
        <w:rPr>
          <w:b w:val="0"/>
        </w:rPr>
        <w:t>• Option 2: Vibrancy. This refers to being full of energy and life, not related to sight or looking.</w:t>
      </w:r>
    </w:p>
    <w:p>
      <w:pPr>
        <w:spacing w:before="0"/>
      </w:pPr>
      <w:r>
        <w:rPr>
          <w:b w:val="0"/>
        </w:rPr>
        <w:t>• Option 3: Excitement. This refers to a state of enthusiasm or eagerness, not related to sight or looking.</w:t>
      </w:r>
    </w:p>
    <w:p>
      <w:pPr>
        <w:spacing w:before="0"/>
      </w:pPr>
      <w:r>
        <w:rPr>
          <w:b w:val="0"/>
        </w:rPr>
      </w:r>
    </w:p>
    <w:p>
      <w:pPr>
        <w:spacing w:after="100" w:line="360" w:lineRule="auto" w:before="0"/>
      </w:pPr>
      <w:r>
        <w:rPr>
          <w:b w:val="0"/>
        </w:rPr>
        <w:t>96. Based on the given passage, which of the following inferences can be made?</w:t>
      </w:r>
    </w:p>
    <w:p>
      <w:pPr>
        <w:spacing w:before="0"/>
      </w:pPr>
      <w:r>
        <w:rPr>
          <w:b w:val="0"/>
        </w:rPr>
      </w:r>
    </w:p>
    <w:p>
      <w:pPr>
        <w:spacing w:after="100" w:before="0"/>
      </w:pPr>
      <w:r>
        <w:rPr>
          <w:b w:val="0"/>
        </w:rPr>
        <w:t>A. The discovery of the Sapphire-winged Warbler has sparked global interest in birdwatching.</w:t>
      </w:r>
    </w:p>
    <w:p>
      <w:pPr>
        <w:spacing w:after="100" w:before="0"/>
      </w:pPr>
      <w:r>
        <w:rPr>
          <w:b w:val="0"/>
        </w:rPr>
        <w:t>B. The Sapphire-winged Warbler is an aggressive and territorial bird species.</w:t>
      </w:r>
    </w:p>
    <w:p>
      <w:pPr>
        <w:spacing w:after="100" w:before="0"/>
      </w:pPr>
      <w:r>
        <w:rPr>
          <w:b w:val="0"/>
        </w:rPr>
        <w:t>C. Conservation efforts are solely focused on protecting the Sapphire-winged Warbler.</w:t>
      </w:r>
    </w:p>
    <w:p>
      <w:pPr>
        <w:spacing w:after="100" w:before="0"/>
      </w:pPr>
      <w:r>
        <w:rPr>
          <w:b w:val="0"/>
        </w:rPr>
        <w:t>D. The scientific community has lost interest in studying avian species.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discovery of the Sapphire-winged Warbler has sparked global interest in birdwatching. Key Points Therefore, the correct answer is "The discovery of the Sapphire-winged Warbler has sparked global interest in birdwatching." Additional Information</w:t>
      </w:r>
    </w:p>
    <w:p>
      <w:pPr>
        <w:spacing w:before="0"/>
      </w:pPr>
      <w:r>
        <w:rPr>
          <w:b w:val="0"/>
        </w:rPr>
        <w:t>• The passage mentions that the discovery of the Sapphire-winged Warbler has sparked excitement among ornithologists and bird enthusiasts worldwide, indicating a global interest.</w:t>
      </w:r>
    </w:p>
    <w:p>
      <w:pPr>
        <w:spacing w:before="0"/>
      </w:pPr>
      <w:r>
        <w:rPr>
          <w:b w:val="0"/>
        </w:rPr>
        <w:t>• Birdwatchers and nature enthusiasts flocking to the island further support the inference of increased interest in birdwatching.</w:t>
      </w:r>
    </w:p>
    <w:p>
      <w:pPr>
        <w:spacing w:before="0"/>
      </w:pPr>
      <w:r>
        <w:rPr>
          <w:b w:val="0"/>
        </w:rPr>
        <w:t>• Option 2: The Sapphire-winged Warbler is an aggressive and territorial bird species. This is not supported by any information in the passage.</w:t>
      </w:r>
    </w:p>
    <w:p>
      <w:pPr>
        <w:spacing w:before="0"/>
      </w:pPr>
      <w:r>
        <w:rPr>
          <w:b w:val="0"/>
        </w:rPr>
        <w:t>• Option 3: Conservation efforts are solely focused on protecting the Sapphire-winged Warbler. While conservation efforts are mentioned, the passage does not state that they are solely focused on this species.</w:t>
      </w:r>
    </w:p>
    <w:p>
      <w:pPr>
        <w:spacing w:before="0"/>
      </w:pPr>
      <w:r>
        <w:rPr>
          <w:b w:val="0"/>
        </w:rPr>
        <w:t>• Option 4: The scientific community has lost interest in studying avian species. The passage describes active research and interest, contradicting this statement.</w:t>
      </w:r>
    </w:p>
    <w:p>
      <w:pPr>
        <w:spacing w:before="0"/>
      </w:pPr>
      <w:r>
        <w:rPr>
          <w:b w:val="0"/>
        </w:rPr>
      </w:r>
    </w:p>
    <w:p>
      <w:pPr>
        <w:spacing w:after="100" w:line="360" w:lineRule="auto" w:before="0"/>
      </w:pPr>
      <w:r>
        <w:rPr>
          <w:b w:val="0"/>
        </w:rPr>
        <w:t>97. What does the fermentation process do?</w:t>
      </w:r>
    </w:p>
    <w:p>
      <w:pPr>
        <w:spacing w:before="0"/>
      </w:pPr>
      <w:r>
        <w:rPr>
          <w:b w:val="0"/>
        </w:rPr>
      </w:r>
    </w:p>
    <w:p>
      <w:pPr>
        <w:spacing w:after="100" w:before="0"/>
      </w:pPr>
      <w:r>
        <w:rPr>
          <w:b w:val="0"/>
        </w:rPr>
        <w:t>A. Turns grapes into raisins</w:t>
      </w:r>
    </w:p>
    <w:p>
      <w:pPr>
        <w:spacing w:after="100" w:before="0"/>
      </w:pPr>
      <w:r>
        <w:rPr>
          <w:b w:val="0"/>
        </w:rPr>
        <w:t>B. Makes grapes larger</w:t>
      </w:r>
    </w:p>
    <w:p>
      <w:pPr>
        <w:spacing w:after="100" w:before="0"/>
      </w:pPr>
      <w:r>
        <w:rPr>
          <w:b w:val="0"/>
        </w:rPr>
        <w:t>C. Crushes the grapes</w:t>
      </w:r>
    </w:p>
    <w:p>
      <w:pPr>
        <w:spacing w:after="100" w:before="0"/>
      </w:pPr>
      <w:r>
        <w:rPr>
          <w:b w:val="0"/>
        </w:rPr>
        <w:t>D. Turns grapes into wine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Turns grapes into wine. Key Points Therefore, the correct answer is "Turns grapes into wine." Additional Information</w:t>
      </w:r>
    </w:p>
    <w:p>
      <w:pPr>
        <w:spacing w:before="0"/>
      </w:pPr>
      <w:r>
        <w:rPr>
          <w:b w:val="0"/>
        </w:rPr>
        <w:t>• The passage explicitly states, "The fermentation process turns grapes into wine."</w:t>
      </w:r>
    </w:p>
    <w:p>
      <w:pPr>
        <w:spacing w:before="0"/>
      </w:pPr>
      <w:r>
        <w:rPr>
          <w:b w:val="0"/>
        </w:rPr>
        <w:t>• Option 1: Turns grapes into raisins. The passage states that grapes must be dried to make raisins, not fermented.</w:t>
      </w:r>
    </w:p>
    <w:p>
      <w:pPr>
        <w:spacing w:before="0"/>
      </w:pPr>
      <w:r>
        <w:rPr>
          <w:b w:val="0"/>
        </w:rPr>
        <w:t>• Option 2: Makes grapes larger. This is not mentioned in the passage regarding the fermentation process.</w:t>
      </w:r>
    </w:p>
    <w:p>
      <w:pPr>
        <w:spacing w:before="0"/>
      </w:pPr>
      <w:r>
        <w:rPr>
          <w:b w:val="0"/>
        </w:rPr>
        <w:t>• Option 3: Crushes the grapes. Grapes are crushed as part of the winemaking process, but the specific role of fermentation is to turn the grapes into wine, not to crush them.</w:t>
      </w:r>
    </w:p>
    <w:p>
      <w:pPr>
        <w:spacing w:before="0"/>
      </w:pPr>
      <w:r>
        <w:rPr>
          <w:b w:val="0"/>
        </w:rPr>
      </w:r>
    </w:p>
    <w:p>
      <w:pPr>
        <w:spacing w:after="100" w:line="360" w:lineRule="auto" w:before="0"/>
      </w:pPr>
      <w:r>
        <w:rPr>
          <w:b w:val="0"/>
        </w:rPr>
        <w:t>98. Based on your reading of the passage, select the most appropriate word which best describes ‘luscious’.</w:t>
      </w:r>
    </w:p>
    <w:p>
      <w:pPr>
        <w:spacing w:before="0"/>
      </w:pPr>
      <w:r>
        <w:rPr>
          <w:b w:val="0"/>
        </w:rPr>
      </w:r>
    </w:p>
    <w:p>
      <w:pPr>
        <w:spacing w:after="100" w:before="0"/>
      </w:pPr>
      <w:r>
        <w:rPr>
          <w:b w:val="0"/>
        </w:rPr>
        <w:t>A. Smooth</w:t>
      </w:r>
    </w:p>
    <w:p>
      <w:pPr>
        <w:spacing w:after="100" w:before="0"/>
      </w:pPr>
      <w:r>
        <w:rPr>
          <w:b w:val="0"/>
        </w:rPr>
        <w:t>B. Soft</w:t>
      </w:r>
    </w:p>
    <w:p>
      <w:pPr>
        <w:spacing w:after="100" w:before="0"/>
      </w:pPr>
      <w:r>
        <w:rPr>
          <w:b w:val="0"/>
        </w:rPr>
        <w:t>C. Juicy</w:t>
      </w:r>
    </w:p>
    <w:p>
      <w:pPr>
        <w:spacing w:after="100" w:before="0"/>
      </w:pPr>
      <w:r>
        <w:rPr>
          <w:b w:val="0"/>
        </w:rPr>
        <w:t>D. Large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Juicy. Key Points Therefore, the correct answer is "Juicy." Additional Information</w:t>
      </w:r>
    </w:p>
    <w:p>
      <w:pPr>
        <w:spacing w:before="0"/>
      </w:pPr>
      <w:r>
        <w:rPr>
          <w:b w:val="0"/>
        </w:rPr>
        <w:t>• The word "luscious" commonly describes something that is rich, sweet, and juicy, especially in reference to food like fruits.</w:t>
      </w:r>
    </w:p>
    <w:p>
      <w:pPr>
        <w:spacing w:before="0"/>
      </w:pPr>
      <w:r>
        <w:rPr>
          <w:b w:val="0"/>
        </w:rPr>
        <w:t>• The passage describes grapes as "luscious, smooth-skinned berries," indicating they are appealing and juicy.</w:t>
      </w:r>
    </w:p>
    <w:p>
      <w:pPr>
        <w:spacing w:before="0"/>
      </w:pPr>
      <w:r>
        <w:rPr>
          <w:b w:val="0"/>
        </w:rPr>
        <w:t>• Option 1: Smooth. While grapes are described as smooth-skinned in the passage, "luscious" refers more to their rich and juicy quality.</w:t>
      </w:r>
    </w:p>
    <w:p>
      <w:pPr>
        <w:spacing w:before="0"/>
      </w:pPr>
      <w:r>
        <w:rPr>
          <w:b w:val="0"/>
        </w:rPr>
        <w:t>• Option 2: Soft. This is not a primary descriptor for "luscious."</w:t>
      </w:r>
    </w:p>
    <w:p>
      <w:pPr>
        <w:spacing w:before="0"/>
      </w:pPr>
      <w:r>
        <w:rPr>
          <w:b w:val="0"/>
        </w:rPr>
        <w:t>• Option 4: Large. This does not capture the richness or juiciness implied by "luscious."</w:t>
      </w:r>
    </w:p>
    <w:p>
      <w:pPr>
        <w:spacing w:before="0"/>
      </w:pPr>
      <w:r>
        <w:rPr>
          <w:b w:val="0"/>
        </w:rPr>
      </w:r>
    </w:p>
    <w:p>
      <w:pPr>
        <w:spacing w:after="100" w:line="360" w:lineRule="auto" w:before="0"/>
      </w:pPr>
      <w:r>
        <w:rPr>
          <w:b w:val="0"/>
        </w:rPr>
        <w:t>99. In which region do grapes ripen in August?</w:t>
      </w:r>
    </w:p>
    <w:p>
      <w:pPr>
        <w:spacing w:before="0"/>
      </w:pPr>
      <w:r>
        <w:rPr>
          <w:b w:val="0"/>
        </w:rPr>
      </w:r>
    </w:p>
    <w:p>
      <w:pPr>
        <w:spacing w:after="100" w:before="0"/>
      </w:pPr>
      <w:r>
        <w:rPr>
          <w:b w:val="0"/>
        </w:rPr>
        <w:t>A. Chile</w:t>
      </w:r>
    </w:p>
    <w:p>
      <w:pPr>
        <w:spacing w:after="100" w:before="0"/>
      </w:pPr>
      <w:r>
        <w:rPr>
          <w:b w:val="0"/>
        </w:rPr>
        <w:t>B. California</w:t>
      </w:r>
    </w:p>
    <w:p>
      <w:pPr>
        <w:spacing w:after="100" w:before="0"/>
      </w:pPr>
      <w:r>
        <w:rPr>
          <w:b w:val="0"/>
        </w:rPr>
        <w:t>C. France</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California. Key Points Therefore, the correct answer is "California." Additional Information</w:t>
      </w:r>
    </w:p>
    <w:p>
      <w:pPr>
        <w:spacing w:before="0"/>
      </w:pPr>
      <w:r>
        <w:rPr>
          <w:b w:val="0"/>
        </w:rPr>
        <w:t>• The passage specifically states, "Grapes ripen in the area of California in August."</w:t>
      </w:r>
    </w:p>
    <w:p>
      <w:pPr>
        <w:spacing w:before="0"/>
      </w:pPr>
      <w:r>
        <w:rPr>
          <w:b w:val="0"/>
        </w:rPr>
        <w:t>• The passage does not mention the exact ripening period for grapes in Chile, France, or Australia.</w:t>
      </w:r>
    </w:p>
    <w:p>
      <w:pPr>
        <w:spacing w:before="0"/>
      </w:pPr>
      <w:r>
        <w:rPr>
          <w:b w:val="0"/>
        </w:rPr>
      </w:r>
    </w:p>
    <w:p>
      <w:pPr>
        <w:spacing w:after="100" w:line="360" w:lineRule="auto" w:before="0"/>
      </w:pPr>
      <w:r>
        <w:rPr>
          <w:b w:val="0"/>
        </w:rPr>
        <w:t>100. Select the most appropriate title for the passage.</w:t>
      </w:r>
    </w:p>
    <w:p>
      <w:pPr>
        <w:spacing w:before="0"/>
      </w:pPr>
      <w:r>
        <w:rPr>
          <w:b w:val="0"/>
        </w:rPr>
      </w:r>
    </w:p>
    <w:p>
      <w:pPr>
        <w:spacing w:after="100" w:before="0"/>
      </w:pPr>
      <w:r>
        <w:rPr>
          <w:b w:val="0"/>
        </w:rPr>
        <w:t>A. Grapes and its uses</w:t>
      </w:r>
    </w:p>
    <w:p>
      <w:pPr>
        <w:spacing w:after="100" w:before="0"/>
      </w:pPr>
      <w:r>
        <w:rPr>
          <w:b w:val="0"/>
        </w:rPr>
        <w:t>B. Grapes and world</w:t>
      </w:r>
    </w:p>
    <w:p>
      <w:pPr>
        <w:spacing w:after="100" w:before="0"/>
      </w:pPr>
      <w:r>
        <w:rPr>
          <w:b w:val="0"/>
        </w:rPr>
        <w:t>C. Wine making</w:t>
      </w:r>
    </w:p>
    <w:p>
      <w:pPr>
        <w:spacing w:after="100" w:before="0"/>
      </w:pPr>
      <w:r>
        <w:rPr>
          <w:b w:val="0"/>
        </w:rPr>
        <w:t>D. Varieties of grapes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Grapes and its uses. Key Points Therefore, the correct answer is: 'Grapes and its uses'. Additional Information</w:t>
      </w:r>
    </w:p>
    <w:p>
      <w:pPr>
        <w:spacing w:before="0"/>
      </w:pPr>
      <w:r>
        <w:rPr>
          <w:b w:val="0"/>
        </w:rPr>
        <w:t>• The passage discusses various aspects of grapes, including where they are grown, their use in wine-making, the drying process to make raisins, and the different varieties grown.</w:t>
      </w:r>
    </w:p>
    <w:p>
      <w:pPr>
        <w:spacing w:before="0"/>
      </w:pPr>
      <w:r>
        <w:rPr>
          <w:b w:val="0"/>
        </w:rPr>
        <w:t>• It covers multiple uses of grapes: fresh consumption (table grapes), wine production, and raisin production.</w:t>
      </w:r>
    </w:p>
    <w:p>
      <w:pPr>
        <w:spacing w:before="0"/>
      </w:pPr>
      <w:r>
        <w:rPr>
          <w:b w:val="0"/>
        </w:rPr>
        <w:t>• Option 2: Grapes and world. This is too vague and does not specifically highlight the comprehensive discussion on the uses of grapes.</w:t>
      </w:r>
    </w:p>
    <w:p>
      <w:pPr>
        <w:spacing w:before="0"/>
      </w:pPr>
      <w:r>
        <w:rPr>
          <w:b w:val="0"/>
        </w:rPr>
        <w:t>• Option 3: Wine making. While the passage does mention wine-making, it is not solely about this topic; it also covers other uses of grapes such as making raisins.</w:t>
      </w:r>
    </w:p>
    <w:p>
      <w:pPr>
        <w:spacing w:before="0"/>
      </w:pPr>
      <w:r>
        <w:rPr>
          <w:b w:val="0"/>
        </w:rPr>
        <w:t>• Option 4: Varieties of grapes. Although different varieties of grapes are mentioned, this is only a part of the broader discussion in the passage.</w:t>
      </w:r>
    </w:p>
    <w:p>
      <w:pPr>
        <w:spacing w:before="0"/>
      </w:pPr>
      <w:r>
        <w:rPr>
          <w:b w:val="0"/>
        </w:rPr>
      </w:r>
    </w:p>
    <w:p>
      <w:pPr>
        <w:spacing w:after="100" w:line="360" w:lineRule="auto" w:before="0"/>
      </w:pPr>
      <w:r>
        <w:rPr>
          <w:b w:val="0"/>
        </w:rPr>
        <w:t>101. Who was the second vice-President of India?</w:t>
      </w:r>
    </w:p>
    <w:p>
      <w:pPr>
        <w:spacing w:before="0"/>
      </w:pPr>
      <w:r>
        <w:rPr>
          <w:b w:val="0"/>
        </w:rPr>
      </w:r>
    </w:p>
    <w:p>
      <w:pPr>
        <w:spacing w:after="100" w:before="0"/>
      </w:pPr>
      <w:r>
        <w:rPr>
          <w:b w:val="0"/>
        </w:rPr>
        <w:t>A. VV Giri</w:t>
      </w:r>
    </w:p>
    <w:p>
      <w:pPr>
        <w:spacing w:after="100" w:before="0"/>
      </w:pPr>
      <w:r>
        <w:rPr>
          <w:b w:val="0"/>
        </w:rPr>
        <w:t>B. Krishna Kant</w:t>
      </w:r>
    </w:p>
    <w:p>
      <w:pPr>
        <w:spacing w:after="100" w:before="0"/>
      </w:pPr>
      <w:r>
        <w:rPr>
          <w:b w:val="0"/>
        </w:rPr>
        <w:t>C. Dr Zakir Hussain</w:t>
      </w:r>
    </w:p>
    <w:p>
      <w:pPr>
        <w:spacing w:after="100" w:before="0"/>
      </w:pPr>
      <w:r>
        <w:rPr>
          <w:b w:val="0"/>
        </w:rPr>
        <w:t>D. Dr S Radhakrishnan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Zakir Hussain. Key Points Additional Information</w:t>
      </w:r>
    </w:p>
    <w:p>
      <w:pPr>
        <w:spacing w:before="0"/>
      </w:pPr>
      <w:r>
        <w:rPr>
          <w:b w:val="0"/>
        </w:rPr>
        <w:t>• The second vice president of India was Dr. Zakir Hussain (1897-1969) Tenure-1962-1967</w:t>
      </w:r>
    </w:p>
    <w:p>
      <w:pPr>
        <w:spacing w:before="0"/>
      </w:pPr>
      <w:r>
        <w:rPr>
          <w:b w:val="0"/>
        </w:rPr>
        <w:t>• The first vice president of India was Dr. Sarvepalli Radhakrishnan (1888-1975) Tenure- 1952-1962</w:t>
      </w:r>
    </w:p>
    <w:p>
      <w:pPr>
        <w:spacing w:before="0"/>
      </w:pPr>
      <w:r>
        <w:rPr>
          <w:b w:val="0"/>
        </w:rPr>
        <w:t>• Varahagiri Venkatagiri (V V Giri) (1884-1980) Third vice president of India</w:t>
      </w:r>
    </w:p>
    <w:p>
      <w:pPr>
        <w:spacing w:before="0"/>
      </w:pPr>
      <w:r>
        <w:rPr>
          <w:b w:val="0"/>
        </w:rPr>
        <w:t>• Tenure- 1967-1969</w:t>
      </w:r>
    </w:p>
    <w:p>
      <w:pPr>
        <w:spacing w:before="0"/>
      </w:pPr>
      <w:r>
        <w:rPr>
          <w:b w:val="0"/>
        </w:rPr>
        <w:t>• Gopal Swarup Pathak (1896-1982) Fourth vice president of India</w:t>
      </w:r>
    </w:p>
    <w:p>
      <w:pPr>
        <w:spacing w:before="0"/>
      </w:pPr>
      <w:r>
        <w:rPr>
          <w:b w:val="0"/>
        </w:rPr>
        <w:t>• Tenure- 1969-1974</w:t>
      </w:r>
    </w:p>
    <w:p>
      <w:pPr>
        <w:spacing w:before="0"/>
      </w:pPr>
      <w:r>
        <w:rPr>
          <w:b w:val="0"/>
        </w:rPr>
        <w:t>• B.D. Jatti (1913-2002) Fifth vice president of India</w:t>
      </w:r>
    </w:p>
    <w:p>
      <w:pPr>
        <w:spacing w:before="0"/>
      </w:pPr>
      <w:r>
        <w:rPr>
          <w:b w:val="0"/>
        </w:rPr>
        <w:t>• Tenure- 1974-1979</w:t>
      </w:r>
    </w:p>
    <w:p>
      <w:pPr>
        <w:spacing w:before="0"/>
      </w:pPr>
      <w:r>
        <w:rPr>
          <w:b w:val="0"/>
        </w:rPr>
        <w:t>• Current (Incumbent) vice president of India (as of 2024) Jagdeep Dhankhar</w:t>
      </w:r>
    </w:p>
    <w:p>
      <w:pPr>
        <w:spacing w:before="0"/>
      </w:pPr>
      <w:r>
        <w:rPr>
          <w:b w:val="0"/>
        </w:rPr>
        <w:t>• He is the 14th vice president of India</w:t>
      </w:r>
    </w:p>
    <w:p>
      <w:pPr>
        <w:spacing w:before="0"/>
      </w:pPr>
      <w:r>
        <w:rPr>
          <w:b w:val="0"/>
        </w:rPr>
        <w:t>• Source:-https://knowindia.gov.in/general-information/vice-presidents-of-india.php</w:t>
      </w:r>
    </w:p>
    <w:p>
      <w:pPr>
        <w:spacing w:before="0"/>
      </w:pPr>
      <w:r>
        <w:rPr>
          <w:b w:val="0"/>
        </w:rPr>
      </w:r>
    </w:p>
    <w:p>
      <w:pPr>
        <w:spacing w:after="100" w:line="360" w:lineRule="auto" w:before="0"/>
      </w:pPr>
      <w:r>
        <w:rPr>
          <w:b w:val="0"/>
        </w:rPr>
        <w:t>102. Match the following Characteristics/Other Name Name of River A. Area of Badland topography 1. Godavari B. Vridh Ganga 2. Brahmaputra C. Tsangpo 3. Kosi D. Sorrow of Bihar 4. Chambal</w:t>
      </w:r>
    </w:p>
    <w:p>
      <w:pPr>
        <w:spacing w:before="0"/>
      </w:pPr>
      <w:r>
        <w:rPr>
          <w:b w:val="0"/>
        </w:rPr>
      </w:r>
    </w:p>
    <w:p>
      <w:pPr>
        <w:spacing w:after="100" w:before="0"/>
      </w:pPr>
      <w:r>
        <w:rPr>
          <w:b w:val="0"/>
        </w:rPr>
        <w:t>A. A - 4, B - 1, C - 3, D - 2</w:t>
      </w:r>
    </w:p>
    <w:p>
      <w:pPr>
        <w:spacing w:after="100" w:before="0"/>
      </w:pPr>
      <w:r>
        <w:rPr>
          <w:b w:val="0"/>
        </w:rPr>
        <w:t>B. A - 1, B - 4, C - 2, D - 3</w:t>
      </w:r>
    </w:p>
    <w:p>
      <w:pPr>
        <w:spacing w:after="100" w:before="0"/>
      </w:pPr>
      <w:r>
        <w:rPr>
          <w:b w:val="0"/>
        </w:rPr>
        <w:t>C. A - 4, B - 2, C - 1, D - 3</w:t>
      </w:r>
    </w:p>
    <w:p>
      <w:pPr>
        <w:spacing w:after="100" w:before="0"/>
      </w:pPr>
      <w:r>
        <w:rPr>
          <w:b w:val="0"/>
        </w:rPr>
        <w:t>D. A - 4, B - 1, C - 2, D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- 4, B - 1, C - 2, D - 3 Key PointsTo match the characteristics or other names with the correct rivers, let's look at each pair individually: Therefore, the correct matching is: 4.A - 4, B - 1, C - 2, D - 3</w:t>
      </w:r>
    </w:p>
    <w:p>
      <w:pPr>
        <w:spacing w:before="0"/>
      </w:pPr>
      <w:r>
        <w:rPr>
          <w:b w:val="0"/>
        </w:rPr>
        <w:t>• Area of Badland topography - This characteristic is associated with the Chambal River, which flows through the Chambal valley known for its badland topography.</w:t>
      </w:r>
    </w:p>
    <w:p>
      <w:pPr>
        <w:spacing w:before="0"/>
      </w:pPr>
      <w:r>
        <w:rPr>
          <w:b w:val="0"/>
        </w:rPr>
        <w:t>• Vridh Ganga - This name refers to the Godavari River. Vridh Ganga means "Old Ganga," and the Godavari is often called the Vridh Ganga.</w:t>
      </w:r>
    </w:p>
    <w:p>
      <w:pPr>
        <w:spacing w:before="0"/>
      </w:pPr>
      <w:r>
        <w:rPr>
          <w:b w:val="0"/>
        </w:rPr>
        <w:t>• Tsangpo - This name refers to the Brahmaputra River. In Tibet, the Brahmaputra is known as the Tsangpo.</w:t>
      </w:r>
    </w:p>
    <w:p>
      <w:pPr>
        <w:spacing w:before="0"/>
      </w:pPr>
      <w:r>
        <w:rPr>
          <w:b w:val="0"/>
        </w:rPr>
        <w:t>• Sorrow of Bihar - This name refers to the Kosi River, which is notorious for causing floods in Bihar.</w:t>
      </w:r>
    </w:p>
    <w:p>
      <w:pPr>
        <w:spacing w:before="0"/>
      </w:pPr>
      <w:r>
        <w:rPr>
          <w:b w:val="0"/>
        </w:rPr>
      </w:r>
    </w:p>
    <w:p>
      <w:pPr>
        <w:spacing w:after="100" w:line="360" w:lineRule="auto" w:before="0"/>
      </w:pPr>
      <w:r>
        <w:rPr>
          <w:b w:val="0"/>
        </w:rPr>
        <w:t>103. Which of the following options represents the total income earned by individuals from all the sources before deduction of personal income taxes?</w:t>
      </w:r>
    </w:p>
    <w:p>
      <w:pPr>
        <w:spacing w:before="0"/>
      </w:pPr>
      <w:r>
        <w:rPr>
          <w:b w:val="0"/>
        </w:rPr>
      </w:r>
    </w:p>
    <w:p>
      <w:pPr>
        <w:spacing w:after="100" w:before="0"/>
      </w:pPr>
      <w:r>
        <w:rPr>
          <w:b w:val="0"/>
        </w:rPr>
        <w:t>A. Disposable income</w:t>
      </w:r>
    </w:p>
    <w:p>
      <w:pPr>
        <w:spacing w:after="100" w:before="0"/>
      </w:pPr>
      <w:r>
        <w:rPr>
          <w:b w:val="0"/>
        </w:rPr>
        <w:t>B. Personal income</w:t>
      </w:r>
    </w:p>
    <w:p>
      <w:pPr>
        <w:spacing w:after="100" w:before="0"/>
      </w:pPr>
      <w:r>
        <w:rPr>
          <w:b w:val="0"/>
        </w:rPr>
        <w:t>C. Gross income</w:t>
      </w:r>
    </w:p>
    <w:p>
      <w:pPr>
        <w:spacing w:after="100" w:before="0"/>
      </w:pPr>
      <w:r>
        <w:rPr>
          <w:b w:val="0"/>
        </w:rPr>
        <w:t>D. National income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Gross income Key Points Additional Information</w:t>
      </w:r>
    </w:p>
    <w:p>
      <w:pPr>
        <w:spacing w:before="0"/>
      </w:pPr>
      <w:r>
        <w:rPr>
          <w:b w:val="0"/>
        </w:rPr>
        <w:t>• Gross income represents the total income earned by individuals from all sources before deduction of personal income taxes.</w:t>
      </w:r>
    </w:p>
    <w:p>
      <w:pPr>
        <w:spacing w:before="0"/>
      </w:pPr>
      <w:r>
        <w:rPr>
          <w:b w:val="0"/>
        </w:rPr>
        <w:t>• It includes wages, salaries, bonuses, rental income, interest earnings, and other sources of revenue.</w:t>
      </w:r>
    </w:p>
    <w:p>
      <w:pPr>
        <w:spacing w:before="0"/>
      </w:pPr>
      <w:r>
        <w:rPr>
          <w:b w:val="0"/>
        </w:rPr>
        <w:t>• Gross income is crucial for determining an individual's tax liability and eligibility for various financial programs and services.</w:t>
      </w:r>
    </w:p>
    <w:p>
      <w:pPr>
        <w:spacing w:before="0"/>
      </w:pPr>
      <w:r>
        <w:rPr>
          <w:b w:val="0"/>
        </w:rPr>
        <w:t>• It is different from net income, which is the income remaining after all deductions and taxes have been subtracted.</w:t>
      </w:r>
    </w:p>
    <w:p>
      <w:pPr>
        <w:spacing w:before="0"/>
      </w:pPr>
      <w:r>
        <w:rPr>
          <w:b w:val="0"/>
        </w:rPr>
        <w:t>• Disposable income is the amount of money that households have available for spending and saving after income taxes have been accounted for.</w:t>
      </w:r>
    </w:p>
    <w:p>
      <w:pPr>
        <w:spacing w:before="0"/>
      </w:pPr>
      <w:r>
        <w:rPr>
          <w:b w:val="0"/>
        </w:rPr>
        <w:t>• Personal income includes all income received by individuals, including wages, dividends, and interest, before personal taxes are deducted.</w:t>
      </w:r>
    </w:p>
    <w:p>
      <w:pPr>
        <w:spacing w:before="0"/>
      </w:pPr>
      <w:r>
        <w:rPr>
          <w:b w:val="0"/>
        </w:rPr>
        <w:t>• National income is the total value of all goods and services produced by a country over a specific period, usually a year.</w:t>
      </w:r>
    </w:p>
    <w:p>
      <w:pPr>
        <w:spacing w:before="0"/>
      </w:pPr>
      <w:r>
        <w:rPr>
          <w:b w:val="0"/>
        </w:rPr>
      </w:r>
    </w:p>
    <w:p>
      <w:pPr>
        <w:spacing w:after="100" w:line="360" w:lineRule="auto" w:before="0"/>
      </w:pPr>
      <w:r>
        <w:rPr>
          <w:b w:val="0"/>
        </w:rPr>
        <w:t>104. Match List-I with List-II. List-I (Chemical compound) List-II (Spices) A. Curcuminoids 1. Cardamom B. 1, 8-cineole 2. Black pepper C. Eugenol 3. Turmeric D. Piperine 4. Cloves</w:t>
      </w:r>
    </w:p>
    <w:p>
      <w:pPr>
        <w:spacing w:before="0"/>
      </w:pPr>
      <w:r>
        <w:rPr>
          <w:b w:val="0"/>
        </w:rPr>
      </w:r>
    </w:p>
    <w:p>
      <w:pPr>
        <w:spacing w:after="100" w:before="0"/>
      </w:pPr>
      <w:r>
        <w:rPr>
          <w:b w:val="0"/>
        </w:rPr>
        <w:t>A. A - 4, B - 3, C - 2, D - 1</w:t>
      </w:r>
    </w:p>
    <w:p>
      <w:pPr>
        <w:spacing w:after="100" w:before="0"/>
      </w:pPr>
      <w:r>
        <w:rPr>
          <w:b w:val="0"/>
        </w:rPr>
        <w:t>B. A - 3, B - 1, C - 4, D - 2</w:t>
      </w:r>
    </w:p>
    <w:p>
      <w:pPr>
        <w:spacing w:after="100" w:before="0"/>
      </w:pPr>
      <w:r>
        <w:rPr>
          <w:b w:val="0"/>
        </w:rPr>
        <w:t>C. A - 3, B - 1, C - 2, D - 4</w:t>
      </w:r>
    </w:p>
    <w:p>
      <w:pPr>
        <w:spacing w:after="100" w:before="0"/>
      </w:pPr>
      <w:r>
        <w:rPr>
          <w:b w:val="0"/>
        </w:rPr>
        <w:t>D. A - 1, B - 4, C - 3, D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- 3, B - 1, C - 4, D - 2 Key Points to match the chemical compounds with the corresponding spices, let's look at each pair individually: Additional Information Curcuminoids 1, 8-cineole Eugenol Cloves (Laung) Piperine Black Pepper (Kali Mirch)</w:t>
      </w:r>
    </w:p>
    <w:p>
      <w:pPr>
        <w:spacing w:before="0"/>
      </w:pPr>
      <w:r>
        <w:rPr>
          <w:b w:val="0"/>
        </w:rPr>
        <w:t>• Curcuminoids - These are the active compounds found in Turmeric.</w:t>
      </w:r>
    </w:p>
    <w:p>
      <w:pPr>
        <w:spacing w:before="0"/>
      </w:pPr>
      <w:r>
        <w:rPr>
          <w:b w:val="0"/>
        </w:rPr>
        <w:t>• 1, 8-cineole - This compound is found in Cardamom.</w:t>
      </w:r>
    </w:p>
    <w:p>
      <w:pPr>
        <w:spacing w:before="0"/>
      </w:pPr>
      <w:r>
        <w:rPr>
          <w:b w:val="0"/>
        </w:rPr>
        <w:t>• Eugenol - This compound is the main component of Cloves.</w:t>
      </w:r>
    </w:p>
    <w:p>
      <w:pPr>
        <w:spacing w:before="0"/>
      </w:pPr>
      <w:r>
        <w:rPr>
          <w:b w:val="0"/>
        </w:rPr>
        <w:t>• Piperine - This compound is found in Black pepper</w:t>
      </w:r>
    </w:p>
    <w:p>
      <w:pPr>
        <w:spacing w:before="0"/>
      </w:pPr>
      <w:r>
        <w:rPr>
          <w:b w:val="0"/>
        </w:rPr>
        <w:t>• Turmeric (Haldi)</w:t>
      </w:r>
    </w:p>
    <w:p>
      <w:pPr>
        <w:spacing w:before="0"/>
      </w:pPr>
      <w:r>
        <w:rPr>
          <w:b w:val="0"/>
        </w:rPr>
        <w:t>• Details: Curcuminoids are a group of compounds that include curcumin, demethoxycurcumin, and bisdemethoxycurcumin.</w:t>
      </w:r>
    </w:p>
    <w:p>
      <w:pPr>
        <w:spacing w:before="0"/>
      </w:pPr>
      <w:r>
        <w:rPr>
          <w:b w:val="0"/>
        </w:rPr>
        <w:t>• These compounds are responsible for the bright yellow color of turmeric and are known for their anti-inflammatory, antioxidant, and potential anti-cancer properties.</w:t>
      </w:r>
    </w:p>
    <w:p>
      <w:pPr>
        <w:spacing w:before="0"/>
      </w:pPr>
      <w:r>
        <w:rPr>
          <w:b w:val="0"/>
        </w:rPr>
        <w:t>• Turmeric is widely used in Indian cuisine and traditional medicine.</w:t>
      </w:r>
    </w:p>
    <w:p>
      <w:pPr>
        <w:spacing w:before="0"/>
      </w:pPr>
      <w:r>
        <w:rPr>
          <w:b w:val="0"/>
        </w:rPr>
        <w:t>• Cardamom (Elaichi)</w:t>
      </w:r>
    </w:p>
    <w:p>
      <w:pPr>
        <w:spacing w:before="0"/>
      </w:pPr>
      <w:r>
        <w:rPr>
          <w:b w:val="0"/>
        </w:rPr>
        <w:t>• 1, 8-cineole, also known as eucalyptol, is a compound found in cardamom, as well as in eucalyptus, bay leaves, tea tree, sweet basil, and sage.</w:t>
      </w:r>
    </w:p>
    <w:p>
      <w:pPr>
        <w:spacing w:before="0"/>
      </w:pPr>
      <w:r>
        <w:rPr>
          <w:b w:val="0"/>
        </w:rPr>
        <w:t>• It has a distinctive, fresh, and camphor-like aroma. 1, 8-cineole is used in aromatherapy and has medicinal properties, including anti-inflammatory and antimicrobial effects.</w:t>
      </w:r>
    </w:p>
    <w:p>
      <w:pPr>
        <w:spacing w:before="0"/>
      </w:pPr>
      <w:r>
        <w:rPr>
          <w:b w:val="0"/>
        </w:rPr>
        <w:t>• Cardamom is used to flavor sweet and savory dishes and is a key ingredient in many Indian and Middle Eastern cuisines.</w:t>
      </w:r>
    </w:p>
    <w:p>
      <w:pPr>
        <w:spacing w:before="0"/>
      </w:pPr>
      <w:r>
        <w:rPr>
          <w:b w:val="0"/>
        </w:rPr>
        <w:t>• Eugenol is a phenolic compound that gives cloves their distinctive aroma and flavor.</w:t>
      </w:r>
    </w:p>
    <w:p>
      <w:pPr>
        <w:spacing w:before="0"/>
      </w:pPr>
      <w:r>
        <w:rPr>
          <w:b w:val="0"/>
        </w:rPr>
        <w:t>• It is known for its analgesic (pain-relieving) and antiseptic properties and is used in dentistry for temporary fillings and to relieve toothache.</w:t>
      </w:r>
    </w:p>
    <w:p>
      <w:pPr>
        <w:spacing w:before="0"/>
      </w:pPr>
      <w:r>
        <w:rPr>
          <w:b w:val="0"/>
        </w:rPr>
        <w:t>• Eugenol also has anti-inflammatory and antimicrobial properties. Cloves are used in both sweet and savory dishes, and in spice blends like garam masala.</w:t>
      </w:r>
    </w:p>
    <w:p>
      <w:pPr>
        <w:spacing w:before="0"/>
      </w:pPr>
      <w:r>
        <w:rPr>
          <w:b w:val="0"/>
        </w:rPr>
        <w:t>• Piperine is an alkaloid responsible for the pungency of black pepper. It enhances the bioavailability of various nutrients and drugs, meaning it helps the body absorb them more efficiently.</w:t>
      </w:r>
    </w:p>
    <w:p>
      <w:pPr>
        <w:spacing w:before="0"/>
      </w:pPr>
      <w:r>
        <w:rPr>
          <w:b w:val="0"/>
        </w:rPr>
        <w:t>• Piperine has antioxidant, anti-inflammatory, and potential anti-cancer properties.</w:t>
      </w:r>
    </w:p>
    <w:p>
      <w:pPr>
        <w:spacing w:before="0"/>
      </w:pPr>
      <w:r>
        <w:rPr>
          <w:b w:val="0"/>
        </w:rPr>
        <w:t>• Black pepper is one of the most commonly used spices worldwide and is essential in numerous culinary traditions.</w:t>
      </w:r>
    </w:p>
    <w:p>
      <w:pPr>
        <w:spacing w:before="0"/>
      </w:pPr>
      <w:r>
        <w:rPr>
          <w:b w:val="0"/>
        </w:rPr>
      </w:r>
    </w:p>
    <w:p>
      <w:pPr>
        <w:spacing w:after="100" w:line="360" w:lineRule="auto" w:before="0"/>
      </w:pPr>
      <w:r>
        <w:rPr>
          <w:b w:val="0"/>
        </w:rPr>
        <w:t>105. According to which of the following foreign travellers did Dhruvasena II attend Harsha’s assembly at Prayag (Allahabad)?</w:t>
      </w:r>
    </w:p>
    <w:p>
      <w:pPr>
        <w:spacing w:before="0"/>
      </w:pPr>
      <w:r>
        <w:rPr>
          <w:b w:val="0"/>
        </w:rPr>
      </w:r>
    </w:p>
    <w:p>
      <w:pPr>
        <w:spacing w:after="100" w:before="0"/>
      </w:pPr>
      <w:r>
        <w:rPr>
          <w:b w:val="0"/>
        </w:rPr>
        <w:t>A. Marco Polo</w:t>
      </w:r>
    </w:p>
    <w:p>
      <w:pPr>
        <w:spacing w:after="100" w:before="0"/>
      </w:pPr>
      <w:r>
        <w:rPr>
          <w:b w:val="0"/>
        </w:rPr>
        <w:t>B. Hiuen Tsang</w:t>
      </w:r>
    </w:p>
    <w:p>
      <w:pPr>
        <w:spacing w:after="100" w:before="0"/>
      </w:pPr>
      <w:r>
        <w:rPr>
          <w:b w:val="0"/>
        </w:rPr>
        <w:t>C. Fa-Hien</w:t>
      </w:r>
    </w:p>
    <w:p>
      <w:pPr>
        <w:spacing w:after="100" w:before="0"/>
      </w:pPr>
      <w:r>
        <w:rPr>
          <w:b w:val="0"/>
        </w:rPr>
        <w:t>D. Itsing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Hiuen Tsang. Key Points Additional Information Aspect Description Prayag Assembly Organized by King Harsha, it was a grand religious gathering that attracted scholars, monks, and dignitaries, showcasing the religious tolerance and patronage of Buddhism. Nalanda University An ancient center of higher learning in Bihar, India, famous for its Buddhist scholarship but also taught other subjects. Buddhist Pilgrimage Hiuen Tsang's journey to India was part of a broader tradition of Buddhist monks travelling to gain knowledge and religious texts. Translation Work After returning to China, Hiuen Tsang dedicated his life to translating the Buddhist scriptures he had collected into Chinese, significantly influencing Chinese Buddhism. Legacy Hiuen Tsang is remembered for his contributions to the spread of Buddhism and for his detailed accounts that offer insights into medieval Indian history.</w:t>
      </w:r>
    </w:p>
    <w:p>
      <w:pPr>
        <w:spacing w:before="0"/>
      </w:pPr>
      <w:r>
        <w:rPr>
          <w:b w:val="0"/>
        </w:rPr>
        <w:t>• Hiuen Tsang, also known as Xuanzang, was a Chinese Buddhist monk, scholar, traveller, and translator who visited India during the reign of King Harshavardhana.</w:t>
      </w:r>
    </w:p>
    <w:p>
      <w:pPr>
        <w:spacing w:before="0"/>
      </w:pPr>
      <w:r>
        <w:rPr>
          <w:b w:val="0"/>
        </w:rPr>
        <w:t>• He came to India in the 7th century (precisely around 630 AD) to acquire Buddhist texts and to study at the ancient university of Nalanda.</w:t>
      </w:r>
    </w:p>
    <w:p>
      <w:pPr>
        <w:spacing w:before="0"/>
      </w:pPr>
      <w:r>
        <w:rPr>
          <w:b w:val="0"/>
        </w:rPr>
        <w:t>• Hiuen Tsang's detailed accounts provide valuable insights into the political, social, and religious life of India during this period.</w:t>
      </w:r>
    </w:p>
    <w:p>
      <w:pPr>
        <w:spacing w:before="0"/>
      </w:pPr>
      <w:r>
        <w:rPr>
          <w:b w:val="0"/>
        </w:rPr>
        <w:t>• He attended the assembly at Prayag (Allahabad) organized by King Harsha, which was a significant religious gathering attended by scholars, monks, and dignitaries from different parts.</w:t>
      </w:r>
    </w:p>
    <w:p>
      <w:pPr>
        <w:spacing w:before="0"/>
      </w:pPr>
      <w:r>
        <w:rPr>
          <w:b w:val="0"/>
        </w:rPr>
        <w:t>• His works, especially the Si-Yu-Ki or the Records of the Western World, are crucial sources of historical information not only about India but also about other regions in Central Asia.</w:t>
      </w:r>
    </w:p>
    <w:p>
      <w:pPr>
        <w:spacing w:before="0"/>
      </w:pPr>
      <w:r>
        <w:rPr>
          <w:b w:val="0"/>
        </w:rPr>
      </w:r>
    </w:p>
    <w:p>
      <w:pPr>
        <w:spacing w:after="100" w:line="360" w:lineRule="auto" w:before="0"/>
      </w:pPr>
      <w:r>
        <w:rPr>
          <w:b w:val="0"/>
        </w:rPr>
        <w:t>106. The Constitution (Scheduled Tribes) Order (Fourth Amendment) Bill, 2022 was passed in Rajya Sabha in December 2022. It seeks to amend the Constitution (Scheduled Tribes) Order, 1950, with respect to its application to the State of _________.</w:t>
      </w:r>
    </w:p>
    <w:p>
      <w:pPr>
        <w:spacing w:before="0"/>
      </w:pPr>
      <w:r>
        <w:rPr>
          <w:b w:val="0"/>
        </w:rPr>
      </w:r>
    </w:p>
    <w:p>
      <w:pPr>
        <w:spacing w:after="100" w:before="0"/>
      </w:pPr>
      <w:r>
        <w:rPr>
          <w:b w:val="0"/>
        </w:rPr>
        <w:t>A. Karnataka</w:t>
      </w:r>
    </w:p>
    <w:p>
      <w:pPr>
        <w:spacing w:after="100" w:before="0"/>
      </w:pPr>
      <w:r>
        <w:rPr>
          <w:b w:val="0"/>
        </w:rPr>
        <w:t>B. Rajasthan</w:t>
      </w:r>
    </w:p>
    <w:p>
      <w:pPr>
        <w:spacing w:after="100" w:before="0"/>
      </w:pPr>
      <w:r>
        <w:rPr>
          <w:b w:val="0"/>
        </w:rPr>
        <w:t>C. Goa</w:t>
      </w:r>
    </w:p>
    <w:p>
      <w:pPr>
        <w:spacing w:after="100" w:before="0"/>
      </w:pPr>
      <w:r>
        <w:rPr>
          <w:b w:val="0"/>
        </w:rPr>
        <w:t>D. Manipur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Additional Information **Scheduled Tribes in India** are specific indigenous communities that are recognized by the Indian Constitution. They are provided with certain benefits and protections to promote social and economic development. These communities are identified in the **Scheduled Tribes list** which is periodically updated by the government. Term Description Scheduled Tribes Indigenous communities recognized by the Indian Constitution for special benefits. Constitution (Scheduled Tribes) Order, 1950 An order that lists the recognized Scheduled Tribes across various states in India. Rajya Sabha The upper house of India's Parliament where the bill was passed. Amendment Bill A formal change or addition proposed during the process of legislation. Karnataka A state in India to which the amendment bill pertains.</w:t>
      </w:r>
    </w:p>
    <w:p>
      <w:pPr>
        <w:spacing w:before="0"/>
      </w:pPr>
      <w:r>
        <w:rPr>
          <w:b w:val="0"/>
        </w:rPr>
        <w:t>• The Constitution (Scheduled Tribes) Order (Fourth Amendment) Bill, 2022 aims to amend the **Constitution (Scheduled Tribes) Order, 1950**.</w:t>
      </w:r>
    </w:p>
    <w:p>
      <w:pPr>
        <w:spacing w:before="0"/>
      </w:pPr>
      <w:r>
        <w:rPr>
          <w:b w:val="0"/>
        </w:rPr>
        <w:t>• The amendment specifically pertains to its application to the state of **Karnataka**.</w:t>
      </w:r>
    </w:p>
    <w:p>
      <w:pPr>
        <w:spacing w:before="0"/>
      </w:pPr>
      <w:r>
        <w:rPr>
          <w:b w:val="0"/>
        </w:rPr>
        <w:t>• The bill was passed in the **Rajya Sabha** in December 2022.</w:t>
      </w:r>
    </w:p>
    <w:p>
      <w:pPr>
        <w:spacing w:before="0"/>
      </w:pPr>
      <w:r>
        <w:rPr>
          <w:b w:val="0"/>
        </w:rPr>
        <w:t>• The amendment aims to include certain communities in the list of **Scheduled Tribes** in Karnataka.</w:t>
      </w:r>
    </w:p>
    <w:p>
      <w:pPr>
        <w:spacing w:before="0"/>
      </w:pPr>
      <w:r>
        <w:rPr>
          <w:b w:val="0"/>
        </w:rPr>
        <w:t>• This move is intended to provide these communities with the benefits and protections accorded to Scheduled Tribes under the **Indian Constitution**.</w:t>
      </w:r>
    </w:p>
    <w:p>
      <w:pPr>
        <w:spacing w:before="0"/>
      </w:pPr>
      <w:r>
        <w:rPr>
          <w:b w:val="0"/>
        </w:rPr>
      </w:r>
    </w:p>
    <w:p>
      <w:pPr>
        <w:spacing w:after="100" w:line="360" w:lineRule="auto" w:before="0"/>
      </w:pPr>
      <w:r>
        <w:rPr>
          <w:b w:val="0"/>
        </w:rPr>
        <w:t>107. Match the following subject matters with their concerned Articles. a b 1. Superintendence, direction and control of elections to be vested in an Election commission A. Article 329 2. Power of parliament to make provision with respect to election to legislature B. Article 324 3. Bar of interference by courts in electoral matters C. Article 327</w:t>
      </w:r>
    </w:p>
    <w:p>
      <w:pPr>
        <w:spacing w:before="0"/>
      </w:pPr>
      <w:r>
        <w:rPr>
          <w:b w:val="0"/>
        </w:rPr>
      </w:r>
    </w:p>
    <w:p>
      <w:pPr>
        <w:spacing w:after="100" w:before="0"/>
      </w:pPr>
      <w:r>
        <w:rPr>
          <w:b w:val="0"/>
        </w:rPr>
        <w:t>A. 1 - C, 2 - B, 3 - A</w:t>
      </w:r>
    </w:p>
    <w:p>
      <w:pPr>
        <w:spacing w:after="100" w:before="0"/>
      </w:pPr>
      <w:r>
        <w:rPr>
          <w:b w:val="0"/>
        </w:rPr>
        <w:t>B. 1 - A, 2 - C, 3 - B</w:t>
      </w:r>
    </w:p>
    <w:p>
      <w:pPr>
        <w:spacing w:after="100" w:before="0"/>
      </w:pPr>
      <w:r>
        <w:rPr>
          <w:b w:val="0"/>
        </w:rPr>
        <w:t>C. 1 - A, 2 - B, 3 - C</w:t>
      </w:r>
    </w:p>
    <w:p>
      <w:pPr>
        <w:spacing w:after="100" w:before="0"/>
      </w:pPr>
      <w:r>
        <w:rPr>
          <w:b w:val="0"/>
        </w:rPr>
        <w:t>D. 1 - B, 2 - C, 3 -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1 - B, 2 - C, 3 - A. Key Points Additional Information Article Description Article 324 Provides the Election Commission the authority to direct, control, and conduct elections to Parliament and to the legislatures of the states, and elections to the offices of President and Vice-President. Article 327 Empowers Parliament to make laws concerning the conduct of elections to both Houses of Parliament and to the House or Houses of the Legislature of each State. Article 329 Bars courts from interfering in electoral matters, especially once the writs for elections have been issued.</w:t>
      </w:r>
    </w:p>
    <w:p>
      <w:pPr>
        <w:spacing w:before="0"/>
      </w:pPr>
      <w:r>
        <w:rPr>
          <w:b w:val="0"/>
        </w:rPr>
        <w:t>• Article 324 pertains to the superintendence, direction, and control of elections to be vested in an Election Commission.</w:t>
      </w:r>
    </w:p>
    <w:p>
      <w:pPr>
        <w:spacing w:before="0"/>
      </w:pPr>
      <w:r>
        <w:rPr>
          <w:b w:val="0"/>
        </w:rPr>
        <w:t>• Article 327 deals with the power of Parliament to make provision with respect to elections to the legislature.</w:t>
      </w:r>
    </w:p>
    <w:p>
      <w:pPr>
        <w:spacing w:before="0"/>
      </w:pPr>
      <w:r>
        <w:rPr>
          <w:b w:val="0"/>
        </w:rPr>
        <w:t>• Article 329 establishes a bar of interference by courts in electoral matters.</w:t>
      </w:r>
    </w:p>
    <w:p>
      <w:pPr>
        <w:spacing w:before="0"/>
      </w:pPr>
      <w:r>
        <w:rPr>
          <w:b w:val="0"/>
        </w:rPr>
      </w:r>
    </w:p>
    <w:p>
      <w:pPr>
        <w:spacing w:after="100" w:line="360" w:lineRule="auto" w:before="0"/>
      </w:pPr>
      <w:r>
        <w:rPr>
          <w:b w:val="0"/>
        </w:rPr>
        <w:t>108. Match the positions in List I with the states in List II, related to the 36th National Games 2022, and select the correct answer from the codes below. List I (Positions) List II (States) A I position in medal tally (i) Maharashtra B II position in medal tally (ii) Haryana C III position in medal tally (iii) Karnataka D IV position in medal tally (iv) Services sports control board</w:t>
      </w:r>
    </w:p>
    <w:p>
      <w:pPr>
        <w:spacing w:before="0"/>
      </w:pPr>
      <w:r>
        <w:rPr>
          <w:b w:val="0"/>
        </w:rPr>
      </w:r>
    </w:p>
    <w:p>
      <w:pPr>
        <w:spacing w:after="100" w:before="0"/>
      </w:pPr>
      <w:r>
        <w:rPr>
          <w:b w:val="0"/>
        </w:rPr>
        <w:t>A. A - i, B - iii, C - ii, D - iv</w:t>
      </w:r>
    </w:p>
    <w:p>
      <w:pPr>
        <w:spacing w:after="100" w:before="0"/>
      </w:pPr>
      <w:r>
        <w:rPr>
          <w:b w:val="0"/>
        </w:rPr>
        <w:t>B. A - iv, B - i, C - ii, D - iii</w:t>
      </w:r>
    </w:p>
    <w:p>
      <w:pPr>
        <w:spacing w:after="100" w:before="0"/>
      </w:pPr>
      <w:r>
        <w:rPr>
          <w:b w:val="0"/>
        </w:rPr>
        <w:t>C. A - i, B - ii, C - iii, D - iv</w:t>
      </w:r>
    </w:p>
    <w:p>
      <w:pPr>
        <w:spacing w:after="100" w:before="0"/>
      </w:pPr>
      <w:r>
        <w:rPr>
          <w:b w:val="0"/>
        </w:rPr>
        <w:t>D. A - ii, B - i, C - iii, D -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 iv, B - i, C - ii, D - iii. Key Points Additional Information</w:t>
      </w:r>
    </w:p>
    <w:p>
      <w:pPr>
        <w:spacing w:before="0"/>
      </w:pPr>
      <w:r>
        <w:rPr>
          <w:b w:val="0"/>
        </w:rPr>
        <w:t>• Services Sports Control Board took the I position in the medal tally.</w:t>
      </w:r>
    </w:p>
    <w:p>
      <w:pPr>
        <w:spacing w:before="0"/>
      </w:pPr>
      <w:r>
        <w:rPr>
          <w:b w:val="0"/>
        </w:rPr>
        <w:t>• Maharashtra secured the II position in the medal tally.</w:t>
      </w:r>
    </w:p>
    <w:p>
      <w:pPr>
        <w:spacing w:before="0"/>
      </w:pPr>
      <w:r>
        <w:rPr>
          <w:b w:val="0"/>
        </w:rPr>
        <w:t>• Haryana was in the III position in the medal tally.</w:t>
      </w:r>
    </w:p>
    <w:p>
      <w:pPr>
        <w:spacing w:before="0"/>
      </w:pPr>
      <w:r>
        <w:rPr>
          <w:b w:val="0"/>
        </w:rPr>
        <w:t>• Karnataka achieved the IV position in the medal tally.</w:t>
      </w:r>
    </w:p>
    <w:p>
      <w:pPr>
        <w:spacing w:before="0"/>
      </w:pPr>
      <w:r>
        <w:rPr>
          <w:b w:val="0"/>
        </w:rPr>
        <w:t>• The 36th National Games 2022 was hosted by Gujarat, India, marking the return of the event after a seven-year break.</w:t>
      </w:r>
    </w:p>
    <w:p>
      <w:pPr>
        <w:spacing w:before="0"/>
      </w:pPr>
      <w:r>
        <w:rPr>
          <w:b w:val="0"/>
        </w:rPr>
        <w:t>• It featured participation from all Indian states and union territories, as well as teams from various Indian Armed Forces.</w:t>
      </w:r>
    </w:p>
    <w:p>
      <w:pPr>
        <w:spacing w:before="0"/>
      </w:pPr>
      <w:r>
        <w:rPr>
          <w:b w:val="0"/>
        </w:rPr>
        <w:t>• The event spanned across six cities in Gujarat including Ahmedabad, Surat, and Vadodara, featuring competitions in over 30 sports.</w:t>
      </w:r>
    </w:p>
    <w:p>
      <w:pPr>
        <w:spacing w:before="0"/>
      </w:pPr>
      <w:r>
        <w:rPr>
          <w:b w:val="0"/>
        </w:rPr>
        <w:t>• The Services Sports Control Board dominated the games, finishing at the top of the medal tally, while Maharashtra and Haryana followed in second and third places, respectively.</w:t>
      </w:r>
    </w:p>
    <w:p>
      <w:pPr>
        <w:spacing w:before="0"/>
      </w:pPr>
      <w:r>
        <w:rPr>
          <w:b w:val="0"/>
        </w:rPr>
      </w:r>
    </w:p>
    <w:p>
      <w:pPr>
        <w:spacing w:after="100" w:line="360" w:lineRule="auto" w:before="0"/>
      </w:pPr>
      <w:r>
        <w:rPr>
          <w:b w:val="0"/>
        </w:rPr>
        <w:t>109. Which of the following are some regions in the world, known for their thriving citrus fruit production?</w:t>
      </w:r>
    </w:p>
    <w:p>
      <w:pPr>
        <w:spacing w:before="0"/>
      </w:pPr>
      <w:r>
        <w:rPr>
          <w:b w:val="0"/>
        </w:rPr>
      </w:r>
    </w:p>
    <w:p>
      <w:pPr>
        <w:spacing w:after="100" w:before="0"/>
      </w:pPr>
      <w:r>
        <w:rPr>
          <w:b w:val="0"/>
        </w:rPr>
        <w:t>A. Africa</w:t>
      </w:r>
    </w:p>
    <w:p>
      <w:pPr>
        <w:spacing w:after="100" w:before="0"/>
      </w:pPr>
      <w:r>
        <w:rPr>
          <w:b w:val="0"/>
        </w:rPr>
        <w:t>B. Equatorial regions</w:t>
      </w:r>
    </w:p>
    <w:p>
      <w:pPr>
        <w:spacing w:after="100" w:before="0"/>
      </w:pPr>
      <w:r>
        <w:rPr>
          <w:b w:val="0"/>
        </w:rPr>
        <w:t>C. Caribbean</w:t>
      </w:r>
    </w:p>
    <w:p>
      <w:pPr>
        <w:spacing w:after="100" w:before="0"/>
      </w:pPr>
      <w:r>
        <w:rPr>
          <w:b w:val="0"/>
        </w:rPr>
        <w:t>D. Mediterranean regions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Mediterranean regions. Key Points Additional Information Citrus fruits are not only vital for the economy of Mediterranean regions but also have numerous health benefits, such as being rich in vitamin C, dietary fiber, and various antioxidants. They play a crucial role in human nutrition and the prevention of diseases. Citrus farming also supports millions of jobs in agriculture, processing, and distribution, highlighting its importance beyond just food production.</w:t>
      </w:r>
    </w:p>
    <w:p>
      <w:pPr>
        <w:spacing w:before="0"/>
      </w:pPr>
      <w:r>
        <w:rPr>
          <w:b w:val="0"/>
        </w:rPr>
        <w:t>• Mediterranean regions are known for their ideal climate for citrus fruit production, which includes warm, sunny days and cool nights.</w:t>
      </w:r>
    </w:p>
    <w:p>
      <w:pPr>
        <w:spacing w:before="0"/>
      </w:pPr>
      <w:r>
        <w:rPr>
          <w:b w:val="0"/>
        </w:rPr>
        <w:t>• These regions provide a long growing season with sufficient rainfall and well-drained soil, which are critical for citrus growth.</w:t>
      </w:r>
    </w:p>
    <w:p>
      <w:pPr>
        <w:spacing w:before="0"/>
      </w:pPr>
      <w:r>
        <w:rPr>
          <w:b w:val="0"/>
        </w:rPr>
        <w:t>• Countries like Spain, Italy, and Greece in the Mediterranean basin are among the top producers of citrus fruits globally.</w:t>
      </w:r>
    </w:p>
    <w:p>
      <w:pPr>
        <w:spacing w:before="0"/>
      </w:pPr>
      <w:r>
        <w:rPr>
          <w:b w:val="0"/>
        </w:rPr>
        <w:t>• Citrus fruits, including oranges, lemons, limes, and grapefruits, are significant agricultural exports for these countries.</w:t>
      </w:r>
    </w:p>
    <w:p>
      <w:pPr>
        <w:spacing w:before="0"/>
      </w:pPr>
      <w:r>
        <w:rPr>
          <w:b w:val="0"/>
        </w:rPr>
      </w:r>
    </w:p>
    <w:p>
      <w:pPr>
        <w:spacing w:after="100" w:line="360" w:lineRule="auto" w:before="0"/>
      </w:pPr>
      <w:r>
        <w:rPr>
          <w:b w:val="0"/>
        </w:rPr>
        <w:t>110. Based on current scientific knowledge, it is currently postulated that the Earth has an estimated age of:</w:t>
      </w:r>
    </w:p>
    <w:p>
      <w:pPr>
        <w:spacing w:before="0"/>
      </w:pPr>
      <w:r>
        <w:rPr>
          <w:b w:val="0"/>
        </w:rPr>
      </w:r>
    </w:p>
    <w:p>
      <w:pPr>
        <w:spacing w:after="100" w:before="0"/>
      </w:pPr>
      <w:r>
        <w:rPr>
          <w:b w:val="0"/>
        </w:rPr>
        <w:t>A. about 4,50,00,00,000 years</w:t>
      </w:r>
    </w:p>
    <w:p>
      <w:pPr>
        <w:spacing w:after="100" w:before="0"/>
      </w:pPr>
      <w:r>
        <w:rPr>
          <w:b w:val="0"/>
        </w:rPr>
        <w:t>B. about 95,00,00, 00 years</w:t>
      </w:r>
    </w:p>
    <w:p>
      <w:pPr>
        <w:spacing w:after="100" w:before="0"/>
      </w:pPr>
      <w:r>
        <w:rPr>
          <w:b w:val="0"/>
        </w:rPr>
        <w:t>C. about 45,00,000 years</w:t>
      </w:r>
    </w:p>
    <w:p>
      <w:pPr>
        <w:spacing w:after="100" w:before="0"/>
      </w:pPr>
      <w:r>
        <w:rPr>
          <w:b w:val="0"/>
        </w:rPr>
        <w:t>D. about 65,00,000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about 4,50,00,00,000 years. Key Points Additional Information The age of the Earth is a critical piece of information for understanding the history and formation of our planet. The estimation of Earth's age has evolved over centuries through advancements in scientific techniques and understanding. Method Description Radiometric Dating Uses the decay of radioactive isotopes to date materials and determine the age of rocks and fossils. Uranium-Lead Dating A radiometric dating method that uses the decay of uranium isotopes into lead to determine the age of a mineral. Carbon Dating Used to date organic materials by measuring the decay of carbon-14, effective for up to 50,000 years. Geological Stratigraphy Studies the layers of rock (strata) to understand the sequence of geological events and the relative age of rocks.</w:t>
      </w:r>
    </w:p>
    <w:p>
      <w:pPr>
        <w:spacing w:before="0"/>
      </w:pPr>
      <w:r>
        <w:rPr>
          <w:b w:val="0"/>
        </w:rPr>
        <w:t>• Scientific consensus estimates the age of the Earth to be about 4.5 billion years.</w:t>
      </w:r>
    </w:p>
    <w:p>
      <w:pPr>
        <w:spacing w:before="0"/>
      </w:pPr>
      <w:r>
        <w:rPr>
          <w:b w:val="0"/>
        </w:rPr>
        <w:t>• This age is determined using radiometric age dating of meteorite material and Earth's oldest rocks.</w:t>
      </w:r>
    </w:p>
    <w:p>
      <w:pPr>
        <w:spacing w:before="0"/>
      </w:pPr>
      <w:r>
        <w:rPr>
          <w:b w:val="0"/>
        </w:rPr>
        <w:t>• The age of the Earth is consistent with the age of the solar system, which is also about 4.5 billion years.</w:t>
      </w:r>
    </w:p>
    <w:p>
      <w:pPr>
        <w:spacing w:before="0"/>
      </w:pPr>
      <w:r>
        <w:rPr>
          <w:b w:val="0"/>
        </w:rPr>
        <w:t>• Techniques such as uranium-lead dating are commonly used to determine these ages.</w:t>
      </w:r>
    </w:p>
    <w:p>
      <w:pPr>
        <w:spacing w:before="0"/>
      </w:pPr>
      <w:r>
        <w:rPr>
          <w:b w:val="0"/>
        </w:rPr>
      </w:r>
    </w:p>
    <w:p>
      <w:pPr>
        <w:spacing w:after="100" w:line="360" w:lineRule="auto" w:before="0"/>
      </w:pPr>
      <w:r>
        <w:rPr>
          <w:b w:val="0"/>
        </w:rPr>
        <w:t>111. What kind of energy is associated with falling coconuts, speeding cars, rolling stones and flying aircraft?</w:t>
      </w:r>
    </w:p>
    <w:p>
      <w:pPr>
        <w:spacing w:before="0"/>
      </w:pPr>
      <w:r>
        <w:rPr>
          <w:b w:val="0"/>
        </w:rPr>
      </w:r>
    </w:p>
    <w:p>
      <w:pPr>
        <w:spacing w:after="100" w:before="0"/>
      </w:pPr>
      <w:r>
        <w:rPr>
          <w:b w:val="0"/>
        </w:rPr>
        <w:t>A. Potential energy</w:t>
      </w:r>
    </w:p>
    <w:p>
      <w:pPr>
        <w:spacing w:after="100" w:before="0"/>
      </w:pPr>
      <w:r>
        <w:rPr>
          <w:b w:val="0"/>
        </w:rPr>
        <w:t>B. Kinetic Energy</w:t>
      </w:r>
    </w:p>
    <w:p>
      <w:pPr>
        <w:spacing w:after="100" w:before="0"/>
      </w:pPr>
      <w:r>
        <w:rPr>
          <w:b w:val="0"/>
        </w:rPr>
        <w:t>C. Radiant energy</w:t>
      </w:r>
    </w:p>
    <w:p>
      <w:pPr>
        <w:spacing w:after="100" w:before="0"/>
      </w:pPr>
      <w:r>
        <w:rPr>
          <w:b w:val="0"/>
        </w:rPr>
        <w:t>D. Elastic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Kinetic Energy. Key Points Additional Information Kinetic Energy plays a crucial role in various physical phenomena and engineering applications:</w:t>
      </w:r>
    </w:p>
    <w:p>
      <w:pPr>
        <w:spacing w:before="0"/>
      </w:pPr>
      <w:r>
        <w:rPr>
          <w:b w:val="0"/>
        </w:rPr>
        <w:t>• Kinetic energy is the energy that an object possesses due to its motion.</w:t>
      </w:r>
    </w:p>
    <w:p>
      <w:pPr>
        <w:spacing w:before="0"/>
      </w:pPr>
      <w:r>
        <w:rPr>
          <w:b w:val="0"/>
        </w:rPr>
        <w:t>• It depends on the mass of the object and the square of its velocity, showing a direct proportionality to both.</w:t>
      </w:r>
    </w:p>
    <w:p>
      <w:pPr>
        <w:spacing w:before="0"/>
      </w:pPr>
      <w:r>
        <w:rPr>
          <w:b w:val="0"/>
        </w:rPr>
        <w:t>• The formula for kinetic energy is KE = 1/2 mv^2, where m is mass and v is velocity.</w:t>
      </w:r>
    </w:p>
    <w:p>
      <w:pPr>
        <w:spacing w:before="0"/>
      </w:pPr>
      <w:r>
        <w:rPr>
          <w:b w:val="0"/>
        </w:rPr>
        <w:t>• Objects like falling coconuts, speeding cars, rolling stones, and flying aircraft all have kinetic energy because they are in motion.</w:t>
      </w:r>
    </w:p>
    <w:p>
      <w:pPr>
        <w:spacing w:before="0"/>
      </w:pPr>
      <w:r>
        <w:rPr>
          <w:b w:val="0"/>
        </w:rPr>
        <w:t>• Kinetic energy can be transformed into other forms of energy, such as potential energy, but cannot be destroyed.</w:t>
      </w:r>
    </w:p>
    <w:p>
      <w:pPr>
        <w:spacing w:before="0"/>
      </w:pPr>
      <w:r>
        <w:rPr>
          <w:b w:val="0"/>
        </w:rPr>
        <w:t>• It is a key factor in the work-energy principle, which is used in physics to solve problems related to motion and force.</w:t>
      </w:r>
    </w:p>
    <w:p>
      <w:pPr>
        <w:spacing w:before="0"/>
      </w:pPr>
      <w:r>
        <w:rPr>
          <w:b w:val="0"/>
        </w:rPr>
        <w:t>• In renewable energy technologies, such as wind turbines, kinetic energy from wind is converted into electrical energy.</w:t>
      </w:r>
    </w:p>
    <w:p>
      <w:pPr>
        <w:spacing w:before="0"/>
      </w:pPr>
      <w:r>
        <w:rPr>
          <w:b w:val="0"/>
        </w:rPr>
        <w:t>• In automobile safety, understanding kinetic energy helps in designing more effective safety features like airbags and crumple zones, which absorb kinetic energy during a crash.</w:t>
      </w:r>
    </w:p>
    <w:p>
      <w:pPr>
        <w:spacing w:before="0"/>
      </w:pPr>
      <w:r>
        <w:rPr>
          <w:b w:val="0"/>
        </w:rPr>
        <w:t>• The concept of kinetic energy is also applied in sports science to enhance the performance of athletes by optimizing their motion.</w:t>
      </w:r>
    </w:p>
    <w:p>
      <w:pPr>
        <w:spacing w:before="0"/>
      </w:pPr>
      <w:r>
        <w:rPr>
          <w:b w:val="0"/>
        </w:rPr>
        <w:t>• In astrophysics, kinetic energy is a key factor in understanding celestial phenomena, such as the impact of meteorites on planets.</w:t>
      </w:r>
    </w:p>
    <w:p>
      <w:pPr>
        <w:spacing w:before="0"/>
      </w:pPr>
      <w:r>
        <w:rPr>
          <w:b w:val="0"/>
        </w:rPr>
      </w:r>
    </w:p>
    <w:p>
      <w:pPr>
        <w:spacing w:after="100" w:line="360" w:lineRule="auto" w:before="0"/>
      </w:pPr>
      <w:r>
        <w:rPr>
          <w:b w:val="0"/>
        </w:rPr>
        <w:t>112. Match the following details regarding Phase-I of Bharatmala Project. Scheme Targeted Length (in km) A. Economic corridors 1. 9000 B. Border and international connectivity roads 2. 2000 C. Expressways 3. 800 D. Inter-corridors and feeder roads 4. 6000</w:t>
      </w:r>
    </w:p>
    <w:p>
      <w:pPr>
        <w:spacing w:before="0"/>
      </w:pPr>
      <w:r>
        <w:rPr>
          <w:b w:val="0"/>
        </w:rPr>
      </w:r>
    </w:p>
    <w:p>
      <w:pPr>
        <w:spacing w:after="100" w:before="0"/>
      </w:pPr>
      <w:r>
        <w:rPr>
          <w:b w:val="0"/>
        </w:rPr>
        <w:t>A. A - 1, B - 3, C - 2, D - 4</w:t>
      </w:r>
    </w:p>
    <w:p>
      <w:pPr>
        <w:spacing w:after="100" w:before="0"/>
      </w:pPr>
      <w:r>
        <w:rPr>
          <w:b w:val="0"/>
        </w:rPr>
        <w:t>B. A - 4, B - 2, C - 3, D - 1</w:t>
      </w:r>
    </w:p>
    <w:p>
      <w:pPr>
        <w:spacing w:after="100" w:before="0"/>
      </w:pPr>
      <w:r>
        <w:rPr>
          <w:b w:val="0"/>
        </w:rPr>
        <w:t>C. A - 1, B - 2, C - 3, D - 4</w:t>
      </w:r>
    </w:p>
    <w:p>
      <w:pPr>
        <w:spacing w:after="100" w:before="0"/>
      </w:pPr>
      <w:r>
        <w:rPr>
          <w:b w:val="0"/>
        </w:rPr>
        <w:t>D. A - 1, B - 2, C - 4, D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- 1, B - 2, C - 3, D - 4. Key Points Additional Information</w:t>
      </w:r>
    </w:p>
    <w:p>
      <w:pPr>
        <w:spacing w:before="0"/>
      </w:pPr>
      <w:r>
        <w:rPr>
          <w:b w:val="0"/>
        </w:rPr>
        <w:t>• Bharatmala Pariyojana: It is an umbrella program for the highways sector envisaged by the Ministry of Road Transport and Highways. Hence, Option 1 is correct.</w:t>
      </w:r>
    </w:p>
    <w:p>
      <w:pPr>
        <w:spacing w:before="0"/>
      </w:pPr>
      <w:r>
        <w:rPr>
          <w:b w:val="0"/>
        </w:rPr>
        <w:t>• Under Phase-I of Bharatmala Pariyojana, implementation of 34,800 km of national highways in 5 years (from 2017 to 2022) has been approved at an estimated outlay of Rs. 5,35,000 crore.</w:t>
      </w:r>
    </w:p>
    <w:p>
      <w:pPr>
        <w:spacing w:before="0"/>
      </w:pPr>
      <w:r>
        <w:rPr>
          <w:b w:val="0"/>
        </w:rPr>
        <w:t>• National Highways Authority of India (NHAI) has mandated the development of about 27,500 km of national highways under Phase-I.</w:t>
      </w:r>
    </w:p>
    <w:p>
      <w:pPr>
        <w:spacing w:before="0"/>
      </w:pPr>
      <w:r>
        <w:rPr>
          <w:b w:val="0"/>
        </w:rPr>
        <w:t>• However, as per ICRA Limited, Phase-I is likely to be delayed by four years due to the prevailing uncertainty due to Covid-19 and the consequent impact on valuations.</w:t>
      </w:r>
    </w:p>
    <w:p>
      <w:pPr>
        <w:spacing w:before="0"/>
      </w:pPr>
      <w:r>
        <w:rPr>
          <w:b w:val="0"/>
        </w:rPr>
        <w:t>• ICRA Limited is an Indian independent and professional investment information and credit rating agency.</w:t>
      </w:r>
    </w:p>
    <w:p>
      <w:pPr>
        <w:spacing w:before="0"/>
      </w:pPr>
      <w:r>
        <w:rPr>
          <w:b w:val="0"/>
        </w:rPr>
        <w:t>• Phase-II envisages around 48,000 km of road network across India by 2024.</w:t>
      </w:r>
    </w:p>
    <w:p>
      <w:pPr>
        <w:spacing w:before="0"/>
      </w:pPr>
      <w:r>
        <w:rPr>
          <w:b w:val="0"/>
        </w:rPr>
        <w:t>• Objectives of Bharatmala Pariyojana: To optimize the efficiency of freight and passenger movement across the country by bridging critical infrastructure gaps through effective interventions.</w:t>
      </w:r>
    </w:p>
    <w:p>
      <w:pPr>
        <w:spacing w:before="0"/>
      </w:pPr>
      <w:r>
        <w:rPr>
          <w:b w:val="0"/>
        </w:rPr>
        <w:t>• The effective interventions include the development of economic corridors, inter corridors and feeder routes, national corridor efficiency improvement, border, and international connectivity roads, coastal and port connectivity roads, and greenfield expressways.</w:t>
      </w:r>
    </w:p>
    <w:p>
      <w:pPr>
        <w:spacing w:before="0"/>
      </w:pPr>
      <w:r>
        <w:rPr>
          <w:b w:val="0"/>
        </w:rPr>
        <w:t>• Economic Corridors: These are integrated networks of infrastructure within a geographical area designed to stimulate economic development.</w:t>
      </w:r>
    </w:p>
    <w:p>
      <w:pPr>
        <w:spacing w:before="0"/>
      </w:pPr>
      <w:r>
        <w:rPr>
          <w:b w:val="0"/>
        </w:rPr>
        <w:t>• Greenfield Projects: They lack constraints imposed by prior work on the site. Typically, it entails development on a completely vacant site and architects start completely from scratch.</w:t>
      </w:r>
    </w:p>
    <w:p>
      <w:pPr>
        <w:spacing w:before="0"/>
      </w:pPr>
      <w:r>
        <w:rPr>
          <w:b w:val="0"/>
        </w:rPr>
        <w:t>• Brownfield Projects: They carry constraints related to the current state of the site and might be contaminated or have existing structures that architects have to tear down or modify in some way before the project can move forward.</w:t>
      </w:r>
    </w:p>
    <w:p>
      <w:pPr>
        <w:spacing w:before="0"/>
      </w:pPr>
      <w:r>
        <w:rPr>
          <w:b w:val="0"/>
        </w:rPr>
        <w:t>• To generate a large number of direct and indirect employment opportunities in the construction and infrastructure sector and also as part of the enhanced economic activity resulting from better road connectivity across the country.</w:t>
      </w:r>
    </w:p>
    <w:p>
      <w:pPr>
        <w:spacing w:before="0"/>
      </w:pPr>
      <w:r>
        <w:rPr>
          <w:b w:val="0"/>
        </w:rPr>
        <w:t>• To connect 550 districts in the country through national highway linkages.</w:t>
      </w:r>
    </w:p>
    <w:p>
      <w:pPr>
        <w:spacing w:before="0"/>
      </w:pPr>
      <w:r>
        <w:rPr>
          <w:b w:val="0"/>
        </w:rPr>
      </w:r>
    </w:p>
    <w:p>
      <w:pPr>
        <w:spacing w:after="100" w:line="360" w:lineRule="auto" w:before="0"/>
      </w:pPr>
      <w:r>
        <w:rPr>
          <w:b w:val="0"/>
        </w:rPr>
        <w:t>113. In September 2022, the Government of _____________ decided to launch a campaign aimed at women’s safety titled ‘Hamar Beti Hamar Maan’ (our daughter, our honour). Its focus will be creating awareness on safety measures among school- and college going girls and prioritising registration and investigation of women-related crimes.</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Jharkhand</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Chhattisgarh. Key Points Additional Information Keyword Description Women's Safety Refers to measures and policies aimed at protecting women from violence and ensuring their safety in public and private spaces. Gender-Based Violence Any harmful act directed at an individual based on their gender, including physical, sexual, and psychological abuse. Awareness Campaign A series of activities and initiatives designed to inform and educate the public about a specific issue. Registration of Crimes The official recording of a crime by the authorities, which is the first step in the investigation process. Investigation The process of inquiring into a crime or incident to gather evidence and determine the facts.</w:t>
      </w:r>
    </w:p>
    <w:p>
      <w:pPr>
        <w:spacing w:before="0"/>
      </w:pPr>
      <w:r>
        <w:rPr>
          <w:b w:val="0"/>
        </w:rPr>
        <w:t>• Chhattisgarh launched the 'Hamar Beti Hamar Maan' campaign in September 2022.</w:t>
      </w:r>
    </w:p>
    <w:p>
      <w:pPr>
        <w:spacing w:before="0"/>
      </w:pPr>
      <w:r>
        <w:rPr>
          <w:b w:val="0"/>
        </w:rPr>
        <w:t>• The campaign aims to create awareness on women's safety among school and college-going girls.</w:t>
      </w:r>
    </w:p>
    <w:p>
      <w:pPr>
        <w:spacing w:before="0"/>
      </w:pPr>
      <w:r>
        <w:rPr>
          <w:b w:val="0"/>
        </w:rPr>
        <w:t>• It emphasizes the registration and investigation of women-related crimes.</w:t>
      </w:r>
    </w:p>
    <w:p>
      <w:pPr>
        <w:spacing w:before="0"/>
      </w:pPr>
      <w:r>
        <w:rPr>
          <w:b w:val="0"/>
        </w:rPr>
        <w:t>• The initiative reflects the state's commitment to prioritizing women's safety and addressing gender-based violence.</w:t>
      </w:r>
    </w:p>
    <w:p>
      <w:pPr>
        <w:spacing w:before="0"/>
      </w:pPr>
      <w:r>
        <w:rPr>
          <w:b w:val="0"/>
        </w:rPr>
      </w:r>
    </w:p>
    <w:p>
      <w:pPr>
        <w:spacing w:after="100" w:line="360" w:lineRule="auto" w:before="0"/>
      </w:pPr>
      <w:r>
        <w:rPr>
          <w:b w:val="0"/>
        </w:rPr>
        <w:t>114. According to Census of India 2011, in which of the following states was the gap in the literacy rates of males and females, highest?</w:t>
      </w:r>
    </w:p>
    <w:p>
      <w:pPr>
        <w:spacing w:before="0"/>
      </w:pPr>
      <w:r>
        <w:rPr>
          <w:b w:val="0"/>
        </w:rPr>
      </w:r>
    </w:p>
    <w:p>
      <w:pPr>
        <w:spacing w:after="100" w:before="0"/>
      </w:pPr>
      <w:r>
        <w:rPr>
          <w:b w:val="0"/>
        </w:rPr>
        <w:t>A. Meghalaya</w:t>
      </w:r>
    </w:p>
    <w:p>
      <w:pPr>
        <w:spacing w:after="100" w:before="0"/>
      </w:pPr>
      <w:r>
        <w:rPr>
          <w:b w:val="0"/>
        </w:rPr>
        <w:t>B. Mizoram</w:t>
      </w:r>
    </w:p>
    <w:p>
      <w:pPr>
        <w:spacing w:after="100" w:before="0"/>
      </w:pPr>
      <w:r>
        <w:rPr>
          <w:b w:val="0"/>
        </w:rPr>
        <w:t>C. Rajasthan</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state with the highest gender gap in literacy rates according to the Census of India 2011 was Rajasthan. Male literacy was 80.51% while female literacy was 52.66%, highlighting significant gender inequality in education.</w:t>
      </w:r>
    </w:p>
    <w:p>
      <w:pPr>
        <w:spacing w:before="0"/>
      </w:pPr>
      <w:r>
        <w:rPr>
          <w:b w:val="0"/>
        </w:rPr>
      </w:r>
    </w:p>
    <w:p>
      <w:pPr>
        <w:spacing w:after="100" w:line="360" w:lineRule="auto" w:before="0"/>
      </w:pPr>
      <w:r>
        <w:rPr>
          <w:b w:val="0"/>
        </w:rPr>
        <w:t>115. Match the following Prime Ministers of India with the Five-Year Plans they initiated. List-1 (Prime Ministers) List-2 (Five-Year Plans) i. Jawaharlal Nehru (a) Second Five-Year Plan ii. Manmohan Singh (b) Tenth Five-Year Plan iii. Atal Bihari Vajpayee (c) Eleventh Five-Year Plan</w:t>
      </w:r>
    </w:p>
    <w:p>
      <w:pPr>
        <w:spacing w:before="0"/>
      </w:pPr>
      <w:r>
        <w:rPr>
          <w:b w:val="0"/>
        </w:rPr>
      </w:r>
    </w:p>
    <w:p>
      <w:pPr>
        <w:spacing w:after="100" w:before="0"/>
      </w:pPr>
      <w:r>
        <w:rPr>
          <w:b w:val="0"/>
        </w:rPr>
        <w:t>A. i - b, ii - c, iii - a</w:t>
      </w:r>
    </w:p>
    <w:p>
      <w:pPr>
        <w:spacing w:after="100" w:before="0"/>
      </w:pPr>
      <w:r>
        <w:rPr>
          <w:b w:val="0"/>
        </w:rPr>
        <w:t>B. i - c, ii - b, iii - a</w:t>
      </w:r>
    </w:p>
    <w:p>
      <w:pPr>
        <w:spacing w:after="100" w:before="0"/>
      </w:pPr>
      <w:r>
        <w:rPr>
          <w:b w:val="0"/>
        </w:rPr>
        <w:t>C. i - b, ii - a, iii - c</w:t>
      </w:r>
    </w:p>
    <w:p>
      <w:pPr>
        <w:spacing w:after="100" w:before="0"/>
      </w:pPr>
      <w:r>
        <w:rPr>
          <w:b w:val="0"/>
        </w:rPr>
        <w:t>D. i - a, ii - c, iii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a, ii - c, iii - b. Key Points</w:t>
      </w:r>
    </w:p>
    <w:p>
      <w:pPr>
        <w:spacing w:before="0"/>
      </w:pPr>
      <w:r>
        <w:rPr>
          <w:b w:val="0"/>
        </w:rPr>
        <w:t>• Second five-year plan The Second five-year plan was based on the Mahalanobis model, an economic development model developed by the Indian statistician Prasanta Chandra Mahalanobis in 1953.</w:t>
      </w:r>
    </w:p>
    <w:p>
      <w:pPr>
        <w:spacing w:before="0"/>
      </w:pPr>
      <w:r>
        <w:rPr>
          <w:b w:val="0"/>
        </w:rPr>
        <w:t>• PC Mahalanobis established the Indian Statistical Institute (ISI) in Calcutta in 1931 and for the same reason, he is known as the father of Indian Statistics. He was a member of the first Planning Commission of free India.</w:t>
      </w:r>
    </w:p>
    <w:p>
      <w:pPr>
        <w:spacing w:before="0"/>
      </w:pPr>
      <w:r>
        <w:rPr>
          <w:b w:val="0"/>
        </w:rPr>
        <w:t>• The second five-year plan was for the year 1956-1961, this plan was based on the Russian model of industrialization.</w:t>
      </w:r>
    </w:p>
    <w:p>
      <w:pPr>
        <w:spacing w:before="0"/>
      </w:pPr>
      <w:r>
        <w:rPr>
          <w:b w:val="0"/>
        </w:rPr>
        <w:t>• The second five-year plan focused on the development of the public sector and rapid Industrialisation. The plan attempted to determine a balanced allocation of investment between productive sectors in order to maximize long-run economic growth.</w:t>
      </w:r>
    </w:p>
    <w:p>
      <w:pPr>
        <w:spacing w:before="0"/>
      </w:pPr>
      <w:r>
        <w:rPr>
          <w:b w:val="0"/>
        </w:rPr>
        <w:t>• Tenth Five Year Plan (2002-07): Its duration was from 2002 to 2007, under the leadership of Atal Bihari Vajpayee and Manmohan Singh.</w:t>
      </w:r>
    </w:p>
    <w:p>
      <w:pPr>
        <w:spacing w:before="0"/>
      </w:pPr>
      <w:r>
        <w:rPr>
          <w:b w:val="0"/>
        </w:rPr>
        <w:t>• This plan aimed to double the Per Capita Income of India in the next 10 years.</w:t>
      </w:r>
    </w:p>
    <w:p>
      <w:pPr>
        <w:spacing w:before="0"/>
      </w:pPr>
      <w:r>
        <w:rPr>
          <w:b w:val="0"/>
        </w:rPr>
        <w:t>• The features of this plan were to promote inclusive growth and equitable development.</w:t>
      </w:r>
    </w:p>
    <w:p>
      <w:pPr>
        <w:spacing w:before="0"/>
      </w:pPr>
      <w:r>
        <w:rPr>
          <w:b w:val="0"/>
        </w:rPr>
        <w:t>• It intended for an 8% GDP growth per year.</w:t>
      </w:r>
    </w:p>
    <w:p>
      <w:pPr>
        <w:spacing w:before="0"/>
      </w:pPr>
      <w:r>
        <w:rPr>
          <w:b w:val="0"/>
        </w:rPr>
        <w:t>• It aimed at reducing the poverty by half and creating employment for 80million people.</w:t>
      </w:r>
    </w:p>
    <w:p>
      <w:pPr>
        <w:spacing w:before="0"/>
      </w:pPr>
      <w:r>
        <w:rPr>
          <w:b w:val="0"/>
        </w:rPr>
        <w:t>• Further, it aimed to reduce regional inequalities.</w:t>
      </w:r>
    </w:p>
    <w:p>
      <w:pPr>
        <w:spacing w:before="0"/>
      </w:pPr>
      <w:r>
        <w:rPr>
          <w:b w:val="0"/>
        </w:rPr>
        <w:t>• It also emphasised reducing the gender gaps in the field of education and wage rates by 2007.</w:t>
      </w:r>
    </w:p>
    <w:p>
      <w:pPr>
        <w:spacing w:before="0"/>
      </w:pPr>
      <w:r>
        <w:rPr>
          <w:b w:val="0"/>
        </w:rPr>
        <w:t>• The target growth rate was 8.1% while the actual growth was 7.6%.</w:t>
      </w:r>
    </w:p>
    <w:p>
      <w:pPr>
        <w:spacing w:before="0"/>
      </w:pPr>
      <w:r>
        <w:rPr>
          <w:b w:val="0"/>
        </w:rPr>
        <w:t>• Eleventh Five Year Plan The duration of the "Eleventh Five Year Plan" was from 2007 to 2012, under the leadership of Manmohan Singh.</w:t>
      </w:r>
    </w:p>
    <w:p>
      <w:pPr>
        <w:spacing w:before="0"/>
      </w:pPr>
      <w:r>
        <w:rPr>
          <w:b w:val="0"/>
        </w:rPr>
        <w:t>• It was prepared by the C. Rangarajan.</w:t>
      </w:r>
    </w:p>
    <w:p>
      <w:pPr>
        <w:spacing w:before="0"/>
      </w:pPr>
      <w:r>
        <w:rPr>
          <w:b w:val="0"/>
        </w:rPr>
        <w:t>• It achieved a growth rate of 8% against a target of 9% growth.</w:t>
      </w:r>
    </w:p>
    <w:p>
      <w:pPr>
        <w:spacing w:before="0"/>
      </w:pPr>
      <w:r>
        <w:rPr>
          <w:b w:val="0"/>
        </w:rPr>
      </w:r>
    </w:p>
    <w:p>
      <w:pPr>
        <w:spacing w:after="100" w:line="360" w:lineRule="auto" w:before="0"/>
      </w:pPr>
      <w:r>
        <w:rPr>
          <w:b w:val="0"/>
        </w:rPr>
        <w:t>116. Which Committee had suggested a penalty or punishment for the non-performance of Fundamental Duties?</w:t>
      </w:r>
    </w:p>
    <w:p>
      <w:pPr>
        <w:spacing w:before="0"/>
      </w:pPr>
      <w:r>
        <w:rPr>
          <w:b w:val="0"/>
        </w:rPr>
      </w:r>
    </w:p>
    <w:p>
      <w:pPr>
        <w:spacing w:after="100" w:before="0"/>
      </w:pPr>
      <w:r>
        <w:rPr>
          <w:b w:val="0"/>
        </w:rPr>
        <w:t>A. Indira Gandhi Committee</w:t>
      </w:r>
    </w:p>
    <w:p>
      <w:pPr>
        <w:spacing w:after="100" w:before="0"/>
      </w:pPr>
      <w:r>
        <w:rPr>
          <w:b w:val="0"/>
        </w:rPr>
        <w:t>B. Morarji Desai Committee</w:t>
      </w:r>
    </w:p>
    <w:p>
      <w:pPr>
        <w:spacing w:after="100" w:before="0"/>
      </w:pPr>
      <w:r>
        <w:rPr>
          <w:b w:val="0"/>
        </w:rPr>
        <w:t>C. Verma Committee</w:t>
      </w:r>
    </w:p>
    <w:p>
      <w:pPr>
        <w:spacing w:after="100" w:before="0"/>
      </w:pPr>
      <w:r>
        <w:rPr>
          <w:b w:val="0"/>
        </w:rPr>
        <w:t>D. Swaran Singh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Swaran Singh Committee. Key Points Additional Information Amendment Description 42nd Amendment Act, 1976 Known as the "Mini-Constitution", it made significant changes to the Constitution, including the addition of Fundamental Duties. Article 51A Specifies the Fundamental Duties of the citizens of India, encouraging respect for the Constitution, national symbols, and promoting harmony. Penalty for Non-Performance Although suggested by the Swaran Singh Committee, no direct penalty or punishment was incorporated for non-performance of Fundamental Duties. Constitutional Amendments The introduction of Fundamental Duties was part of broader efforts to amend the Constitution to address emerging challenges and strengthen the nation's fabric. Current Scenario As of now, Fundamental Duties are considered moral obligations for all citizens but are not enforceable by law.</w:t>
      </w:r>
    </w:p>
    <w:p>
      <w:pPr>
        <w:spacing w:before="0"/>
      </w:pPr>
      <w:r>
        <w:rPr>
          <w:b w:val="0"/>
        </w:rPr>
        <w:t>• The Swaran Singh Committee was constituted by the Government of India in 1976.</w:t>
      </w:r>
    </w:p>
    <w:p>
      <w:pPr>
        <w:spacing w:before="0"/>
      </w:pPr>
      <w:r>
        <w:rPr>
          <w:b w:val="0"/>
        </w:rPr>
        <w:t>• It was formed to study the Constitution of India and suggest amendments.</w:t>
      </w:r>
    </w:p>
    <w:p>
      <w:pPr>
        <w:spacing w:before="0"/>
      </w:pPr>
      <w:r>
        <w:rPr>
          <w:b w:val="0"/>
        </w:rPr>
        <w:t>• One of the notable recommendations was the inclusion of a list of Fundamental Duties for the citizens of India.</w:t>
      </w:r>
    </w:p>
    <w:p>
      <w:pPr>
        <w:spacing w:before="0"/>
      </w:pPr>
      <w:r>
        <w:rPr>
          <w:b w:val="0"/>
        </w:rPr>
        <w:t>• The committee suggested that there should be a penalty or punishment for the non-performance of these duties.</w:t>
      </w:r>
    </w:p>
    <w:p>
      <w:pPr>
        <w:spacing w:before="0"/>
      </w:pPr>
      <w:r>
        <w:rPr>
          <w:b w:val="0"/>
        </w:rPr>
        <w:t>• Based on its recommendations, the 42nd Amendment Act of 1976 was enacted, which added the Fundamental Duties to the Constitution under Article 51A.</w:t>
      </w:r>
    </w:p>
    <w:p>
      <w:pPr>
        <w:spacing w:before="0"/>
      </w:pPr>
      <w:r>
        <w:rPr>
          <w:b w:val="0"/>
        </w:rPr>
      </w:r>
    </w:p>
    <w:p>
      <w:pPr>
        <w:spacing w:after="100" w:line="360" w:lineRule="auto" w:before="0"/>
      </w:pPr>
      <w:r>
        <w:rPr>
          <w:b w:val="0"/>
        </w:rPr>
        <w:t>117. Among the choices listed, which one is NOT a form of cancer?</w:t>
      </w:r>
    </w:p>
    <w:p>
      <w:pPr>
        <w:spacing w:before="0"/>
      </w:pPr>
      <w:r>
        <w:rPr>
          <w:b w:val="0"/>
        </w:rPr>
      </w:r>
    </w:p>
    <w:p>
      <w:pPr>
        <w:spacing w:after="100" w:before="0"/>
      </w:pPr>
      <w:r>
        <w:rPr>
          <w:b w:val="0"/>
        </w:rPr>
        <w:t>A. Glaucoma</w:t>
      </w:r>
    </w:p>
    <w:p>
      <w:pPr>
        <w:spacing w:after="100" w:before="0"/>
      </w:pPr>
      <w:r>
        <w:rPr>
          <w:b w:val="0"/>
        </w:rPr>
        <w:t>B. Carcinoma</w:t>
      </w:r>
    </w:p>
    <w:p>
      <w:pPr>
        <w:spacing w:after="100" w:before="0"/>
      </w:pPr>
      <w:r>
        <w:rPr>
          <w:b w:val="0"/>
        </w:rPr>
        <w:t>C. Lymphoma</w:t>
      </w:r>
    </w:p>
    <w:p>
      <w:pPr>
        <w:spacing w:after="100" w:before="0"/>
      </w:pPr>
      <w:r>
        <w:rPr>
          <w:b w:val="0"/>
        </w:rPr>
        <w:t>D. Sarcoma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Glaucoma. Key Points Additional Information Glaucoma is often called the "silent thief of sight" because in its early stages, it may not show symptoms and can gradually lead to loss of vision without warning. Early detection and treatment are crucial to prevent optic nerve damage and protect vision.</w:t>
      </w:r>
    </w:p>
    <w:p>
      <w:pPr>
        <w:spacing w:before="0"/>
      </w:pPr>
      <w:r>
        <w:rPr>
          <w:b w:val="0"/>
        </w:rPr>
        <w:t>• Glaucoma is a group of eye conditions that damage the optic nerve, crucial for good vision.</w:t>
      </w:r>
    </w:p>
    <w:p>
      <w:pPr>
        <w:spacing w:before="0"/>
      </w:pPr>
      <w:r>
        <w:rPr>
          <w:b w:val="0"/>
        </w:rPr>
        <w:t>• This damage is often caused by an abnormally high pressure in your eye.</w:t>
      </w:r>
    </w:p>
    <w:p>
      <w:pPr>
        <w:spacing w:before="0"/>
      </w:pPr>
      <w:r>
        <w:rPr>
          <w:b w:val="0"/>
        </w:rPr>
        <w:t>• Glaucoma is one of the leading causes of blindness for people over the age of 60.</w:t>
      </w:r>
    </w:p>
    <w:p>
      <w:pPr>
        <w:spacing w:before="0"/>
      </w:pPr>
      <w:r>
        <w:rPr>
          <w:b w:val="0"/>
        </w:rPr>
        <w:t>• It can occur at any age but is more common in older adults.</w:t>
      </w:r>
    </w:p>
    <w:p>
      <w:pPr>
        <w:spacing w:before="0"/>
      </w:pPr>
      <w:r>
        <w:rPr>
          <w:b w:val="0"/>
        </w:rPr>
        <w:t>• The most common form of glaucoma, primary open-angle glaucoma, has no noticeable signs or symptoms except gradual vision loss.</w:t>
      </w:r>
    </w:p>
    <w:p>
      <w:pPr>
        <w:spacing w:before="0"/>
      </w:pPr>
      <w:r>
        <w:rPr>
          <w:b w:val="0"/>
        </w:rPr>
      </w:r>
    </w:p>
    <w:p>
      <w:pPr>
        <w:spacing w:after="100" w:line="360" w:lineRule="auto" w:before="0"/>
      </w:pPr>
      <w:r>
        <w:rPr>
          <w:b w:val="0"/>
        </w:rPr>
        <w:t>118. In September 2022, the _____________ Assembly sets aside one day for women MLAs to speak about women issues such as safety, health, hygiene and education.</w:t>
      </w:r>
    </w:p>
    <w:p>
      <w:pPr>
        <w:spacing w:before="0"/>
      </w:pPr>
      <w:r>
        <w:rPr>
          <w:b w:val="0"/>
        </w:rPr>
      </w:r>
    </w:p>
    <w:p>
      <w:pPr>
        <w:spacing w:after="100" w:before="0"/>
      </w:pPr>
      <w:r>
        <w:rPr>
          <w:b w:val="0"/>
        </w:rPr>
        <w:t>A. Rajasthan</w:t>
      </w:r>
    </w:p>
    <w:p>
      <w:pPr>
        <w:spacing w:after="100" w:before="0"/>
      </w:pPr>
      <w:r>
        <w:rPr>
          <w:b w:val="0"/>
        </w:rPr>
        <w:t>B. Punjab</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 Topic Description Women Safety Measures and policies to protect women from violence and harassment. Health Initiatives aimed at improving the overall health and well-being of women. Hygiene Programs focused on menstrual hygiene and sanitation for women. Education Efforts to enhance educational opportunities and literacy rates among women.</w:t>
      </w:r>
    </w:p>
    <w:p>
      <w:pPr>
        <w:spacing w:before="0"/>
      </w:pPr>
      <w:r>
        <w:rPr>
          <w:b w:val="0"/>
        </w:rPr>
        <w:t>• Uttar Pradesh Assembly reserved a day in September 2022 for women MLAs to discuss issues related to women.</w:t>
      </w:r>
    </w:p>
    <w:p>
      <w:pPr>
        <w:spacing w:before="0"/>
      </w:pPr>
      <w:r>
        <w:rPr>
          <w:b w:val="0"/>
        </w:rPr>
        <w:t>• This initiative was aimed at addressing crucial topics such as safety, health, hygiene, and education of women.</w:t>
      </w:r>
    </w:p>
    <w:p>
      <w:pPr>
        <w:spacing w:before="0"/>
      </w:pPr>
      <w:r>
        <w:rPr>
          <w:b w:val="0"/>
        </w:rPr>
        <w:t>• It provided a platform for women MLAs to voice their concerns and contribute to policy-making.</w:t>
      </w:r>
    </w:p>
    <w:p>
      <w:pPr>
        <w:spacing w:before="0"/>
      </w:pPr>
      <w:r>
        <w:rPr>
          <w:b w:val="0"/>
        </w:rPr>
        <w:t>• This move was widely appreciated as a step towards gender inclusivity in the legislative process.</w:t>
      </w:r>
    </w:p>
    <w:p>
      <w:pPr>
        <w:spacing w:before="0"/>
      </w:pPr>
      <w:r>
        <w:rPr>
          <w:b w:val="0"/>
        </w:rPr>
      </w:r>
    </w:p>
    <w:p>
      <w:pPr>
        <w:spacing w:after="100" w:line="360" w:lineRule="auto" w:before="0"/>
      </w:pPr>
      <w:r>
        <w:rPr>
          <w:b w:val="0"/>
        </w:rPr>
        <w:t>119. Who among the following has written the ‘Badshah Nama’?</w:t>
      </w:r>
    </w:p>
    <w:p>
      <w:pPr>
        <w:spacing w:before="0"/>
      </w:pPr>
      <w:r>
        <w:rPr>
          <w:b w:val="0"/>
        </w:rPr>
      </w:r>
    </w:p>
    <w:p>
      <w:pPr>
        <w:spacing w:after="100" w:before="0"/>
      </w:pPr>
      <w:r>
        <w:rPr>
          <w:b w:val="0"/>
        </w:rPr>
        <w:t>A. Babur</w:t>
      </w:r>
    </w:p>
    <w:p>
      <w:pPr>
        <w:spacing w:after="100" w:before="0"/>
      </w:pPr>
      <w:r>
        <w:rPr>
          <w:b w:val="0"/>
        </w:rPr>
        <w:t>B. Abdul Hamid Lahori</w:t>
      </w:r>
    </w:p>
    <w:p>
      <w:pPr>
        <w:spacing w:after="100" w:before="0"/>
      </w:pPr>
      <w:r>
        <w:rPr>
          <w:b w:val="0"/>
        </w:rPr>
        <w:t>C. Inayat Khan</w:t>
      </w:r>
    </w:p>
    <w:p>
      <w:pPr>
        <w:spacing w:after="100" w:before="0"/>
      </w:pPr>
      <w:r>
        <w:rPr>
          <w:b w:val="0"/>
        </w:rPr>
        <w:t>D. Abul Fazl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Abdul Hamid Lahori. Key Points Additional Information Term Description Badshah Nama A historical account of the reign of Mughal Emperor Shah Jahan, written by Abdul Hamid Lahori. Shah Jahan The fifth Mughal Emperor, known for commissioning the Taj Mahal. Mughal Empire A major empire in Indian history, known for its rich cultural and architectural achievements. Persian Language The language in which the 'Badshah Nama' was written; it was the official language of the Mughal court. Historian An expert in or student of history, especially that of a particular period, geographical region, or social phenomenon.</w:t>
      </w:r>
    </w:p>
    <w:p>
      <w:pPr>
        <w:spacing w:before="0"/>
      </w:pPr>
      <w:r>
        <w:rPr>
          <w:b w:val="0"/>
        </w:rPr>
        <w:t>• Abdul Hamid Lahori was a court historian during the reign of Mughal Emperor Shah Jahan.</w:t>
      </w:r>
    </w:p>
    <w:p>
      <w:pPr>
        <w:spacing w:before="0"/>
      </w:pPr>
      <w:r>
        <w:rPr>
          <w:b w:val="0"/>
        </w:rPr>
        <w:t>• He is best known for writing the 'Badshah Nama', an official history of Shah Jahan's reign.</w:t>
      </w:r>
    </w:p>
    <w:p>
      <w:pPr>
        <w:spacing w:before="0"/>
      </w:pPr>
      <w:r>
        <w:rPr>
          <w:b w:val="0"/>
        </w:rPr>
        <w:t>• The 'Badshah Nama' is written in Persian and is considered an important source of information about the Mughal Empire.</w:t>
      </w:r>
    </w:p>
    <w:p>
      <w:pPr>
        <w:spacing w:before="0"/>
      </w:pPr>
      <w:r>
        <w:rPr>
          <w:b w:val="0"/>
        </w:rPr>
        <w:t>• It provides detailed accounts of Shah Jahan's administration, military campaigns, and architectural projects, including the construction of the Taj Mahal.</w:t>
      </w:r>
    </w:p>
    <w:p>
      <w:pPr>
        <w:spacing w:before="0"/>
      </w:pPr>
      <w:r>
        <w:rPr>
          <w:b w:val="0"/>
        </w:rPr>
      </w:r>
    </w:p>
    <w:p>
      <w:pPr>
        <w:spacing w:after="100" w:line="360" w:lineRule="auto" w:before="0"/>
      </w:pPr>
      <w:r>
        <w:rPr>
          <w:b w:val="0"/>
        </w:rPr>
        <w:t>120. What will be the average kinetic energy per molecule in SI units for an ideal gas at a temperature of 25°C?</w:t>
      </w:r>
    </w:p>
    <w:p>
      <w:pPr>
        <w:spacing w:before="0"/>
      </w:pPr>
      <w:r>
        <w:rPr>
          <w:b w:val="0"/>
        </w:rPr>
      </w:r>
    </w:p>
    <w:p>
      <w:pPr>
        <w:spacing w:after="100" w:before="0"/>
      </w:pPr>
      <w:r>
        <w:rPr>
          <w:b w:val="0"/>
        </w:rPr>
        <w:t>A. 9.17 × 10−22 J</w:t>
      </w:r>
    </w:p>
    <w:p>
      <w:pPr>
        <w:spacing w:after="100" w:before="0"/>
      </w:pPr>
      <w:r>
        <w:rPr>
          <w:b w:val="0"/>
        </w:rPr>
        <w:t>B. 6.17 × 10−21 J</w:t>
      </w:r>
    </w:p>
    <w:p>
      <w:pPr>
        <w:spacing w:after="100" w:before="0"/>
      </w:pPr>
      <w:r>
        <w:rPr>
          <w:b w:val="0"/>
        </w:rPr>
        <w:t>C. 7.17 × 10−20 J</w:t>
      </w:r>
    </w:p>
    <w:p>
      <w:pPr>
        <w:spacing w:after="100" w:before="0"/>
      </w:pPr>
      <w:r>
        <w:rPr>
          <w:b w:val="0"/>
        </w:rPr>
        <w:t>D. 8.17 × 10−22 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6.17 × 10^-21 J. Key Points Additional Information Ideal Gas: An ideal gas is a theoretical gas composed of many randomly moving point particles that interact only through elastic collisions. Parameter Description Pressure (P) The force exerted by the gas particles per unit area on the walls of the container. Volume (V) The space occupied by the gas. Temperature (T) A measure of the average kinetic energy of the gas particles. Boltzmann Constant (k) A physical constant relating the average kinetic energy of particles in a gas with the temperature of the gas. Ideal Gas Law PV = nRT, where n is the number of moles and R is the universal gas constant.</w:t>
      </w:r>
    </w:p>
    <w:p>
      <w:pPr>
        <w:spacing w:before="0"/>
      </w:pPr>
      <w:r>
        <w:rPr>
          <w:b w:val="0"/>
        </w:rPr>
        <w:t>• Temperature Conversion: The temperature of 25ºC needs to be converted to Kelvin, which is 25 + 273.15 = 298.15 K.</w:t>
      </w:r>
    </w:p>
    <w:p>
      <w:pPr>
        <w:spacing w:before="0"/>
      </w:pPr>
      <w:r>
        <w:rPr>
          <w:b w:val="0"/>
        </w:rPr>
        <w:t>• Formula: The average kinetic energy per molecule in an ideal gas is given by (3/2)kT, where k is the Boltzmann constant (1.38 × 10^-23 J/K).</w:t>
      </w:r>
    </w:p>
    <w:p>
      <w:pPr>
        <w:spacing w:before="0"/>
      </w:pPr>
      <w:r>
        <w:rPr>
          <w:b w:val="0"/>
        </w:rPr>
        <w:t>• Calculation: Substituting the values, KE = (3/2) × 1.38 × 10^-23 J/K × 298.15 K.</w:t>
      </w:r>
    </w:p>
    <w:p>
      <w:pPr>
        <w:spacing w:before="0"/>
      </w:pPr>
      <w:r>
        <w:rPr>
          <w:b w:val="0"/>
        </w:rPr>
        <w:t>• Result: After performing the multiplication, KE ≈ 6.17 × 10^-21 J.</w:t>
      </w:r>
    </w:p>
    <w:p>
      <w:pPr>
        <w:spacing w:before="0"/>
      </w:pPr>
      <w:r>
        <w:rPr>
          <w:b w:val="0"/>
        </w:rPr>
      </w:r>
    </w:p>
    <w:p>
      <w:pPr>
        <w:spacing w:after="100" w:line="360" w:lineRule="auto" w:before="0"/>
      </w:pPr>
      <w:r>
        <w:rPr>
          <w:b w:val="0"/>
        </w:rPr>
        <w:t>121. Which of the following is a possible criticism of privatisation?</w:t>
      </w:r>
    </w:p>
    <w:p>
      <w:pPr>
        <w:spacing w:before="0"/>
      </w:pPr>
      <w:r>
        <w:rPr>
          <w:b w:val="0"/>
        </w:rPr>
      </w:r>
    </w:p>
    <w:p>
      <w:pPr>
        <w:spacing w:after="100" w:before="0"/>
      </w:pPr>
      <w:r>
        <w:rPr>
          <w:b w:val="0"/>
        </w:rPr>
        <w:t>A. Expansion of bureaucracy and efficiency in public enterprises</w:t>
      </w:r>
    </w:p>
    <w:p>
      <w:pPr>
        <w:spacing w:after="100" w:before="0"/>
      </w:pPr>
      <w:r>
        <w:rPr>
          <w:b w:val="0"/>
        </w:rPr>
        <w:t>B. Excessive government interference into private businesses</w:t>
      </w:r>
    </w:p>
    <w:p>
      <w:pPr>
        <w:spacing w:after="100" w:before="0"/>
      </w:pPr>
      <w:r>
        <w:rPr>
          <w:b w:val="0"/>
        </w:rPr>
        <w:t>C. Limited access to essential services for marginalised populations</w:t>
      </w:r>
    </w:p>
    <w:p>
      <w:pPr>
        <w:spacing w:after="100" w:before="0"/>
      </w:pPr>
      <w:r>
        <w:rPr>
          <w:b w:val="0"/>
        </w:rPr>
        <w:t>D. Reduced competition and innovation in the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Limited access to essential services for marginalised populations. Key Points Additional Information Aspect Description Privatisation The transfer of ownership, property, or business from the government to the private sector. Public Services Services provided by the government to its citizens, either directly or through financing private provision of services. Market Efficiency The extent to which market prices reflect all available, relevant information. Profit Motive The intent to achieve monetary gain in a transaction or material endeavor. Regulation Rules or directives made and maintained by an authority to regulate private sector activities.</w:t>
      </w:r>
    </w:p>
    <w:p>
      <w:pPr>
        <w:spacing w:before="0"/>
      </w:pPr>
      <w:r>
        <w:rPr>
          <w:b w:val="0"/>
        </w:rPr>
        <w:t>• Equity Issues: Privatisation can lead to inequitable access to essential services, as private entities may prioritize profit over service provision to marginalized groups.</w:t>
      </w:r>
    </w:p>
    <w:p>
      <w:pPr>
        <w:spacing w:before="0"/>
      </w:pPr>
      <w:r>
        <w:rPr>
          <w:b w:val="0"/>
        </w:rPr>
        <w:t>• Service Costs: Private companies may increase the cost of services, making them less affordable for low-income populations.</w:t>
      </w:r>
    </w:p>
    <w:p>
      <w:pPr>
        <w:spacing w:before="0"/>
      </w:pPr>
      <w:r>
        <w:rPr>
          <w:b w:val="0"/>
        </w:rPr>
        <w:t>• Quality of Service: There is a risk that private companies may cut corners in service quality to maximize profits.</w:t>
      </w:r>
    </w:p>
    <w:p>
      <w:pPr>
        <w:spacing w:before="0"/>
      </w:pPr>
      <w:r>
        <w:rPr>
          <w:b w:val="0"/>
        </w:rPr>
        <w:t>• Accountability: Public accountability might decrease, as private companies are not subject to the same level of scrutiny as public entities.</w:t>
      </w:r>
    </w:p>
    <w:p>
      <w:pPr>
        <w:spacing w:before="0"/>
      </w:pPr>
      <w:r>
        <w:rPr>
          <w:b w:val="0"/>
        </w:rPr>
      </w:r>
    </w:p>
    <w:p>
      <w:pPr>
        <w:spacing w:after="100" w:line="360" w:lineRule="auto" w:before="0"/>
      </w:pPr>
      <w:r>
        <w:rPr>
          <w:b w:val="0"/>
        </w:rPr>
        <w:t>122. What are the elements in group zero commonly known as?</w:t>
      </w:r>
    </w:p>
    <w:p>
      <w:pPr>
        <w:spacing w:before="0"/>
      </w:pPr>
      <w:r>
        <w:rPr>
          <w:b w:val="0"/>
        </w:rPr>
      </w:r>
    </w:p>
    <w:p>
      <w:pPr>
        <w:spacing w:after="100" w:before="0"/>
      </w:pPr>
      <w:r>
        <w:rPr>
          <w:b w:val="0"/>
        </w:rPr>
        <w:t>A. Reactive</w:t>
      </w:r>
    </w:p>
    <w:p>
      <w:pPr>
        <w:spacing w:after="100" w:before="0"/>
      </w:pPr>
      <w:r>
        <w:rPr>
          <w:b w:val="0"/>
        </w:rPr>
        <w:t>B. Inert gases</w:t>
      </w:r>
    </w:p>
    <w:p>
      <w:pPr>
        <w:spacing w:after="100" w:before="0"/>
      </w:pPr>
      <w:r>
        <w:rPr>
          <w:b w:val="0"/>
        </w:rPr>
        <w:t>C. Radioactive</w:t>
      </w:r>
    </w:p>
    <w:p>
      <w:pPr>
        <w:spacing w:after="100" w:before="0"/>
      </w:pPr>
      <w:r>
        <w:rPr>
          <w:b w:val="0"/>
        </w:rPr>
        <w:t>D. Volatile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Inert gases. Key Points Additional Information</w:t>
      </w:r>
    </w:p>
    <w:p>
      <w:pPr>
        <w:spacing w:before="0"/>
      </w:pPr>
      <w:r>
        <w:rPr>
          <w:b w:val="0"/>
        </w:rPr>
        <w:t>• Group 0 elements are located at the far right of the periodic table.</w:t>
      </w:r>
    </w:p>
    <w:p>
      <w:pPr>
        <w:spacing w:before="0"/>
      </w:pPr>
      <w:r>
        <w:rPr>
          <w:b w:val="0"/>
        </w:rPr>
        <w:t>• These elements are also known as noble gases due to their lack of reactivity under most conditions.</w:t>
      </w:r>
    </w:p>
    <w:p>
      <w:pPr>
        <w:spacing w:before="0"/>
      </w:pPr>
      <w:r>
        <w:rPr>
          <w:b w:val="0"/>
        </w:rPr>
        <w:t>• They have a complete valence shell of electrons, making them very stable and unlikely to participate in chemical reactions.</w:t>
      </w:r>
    </w:p>
    <w:p>
      <w:pPr>
        <w:spacing w:before="0"/>
      </w:pPr>
      <w:r>
        <w:rPr>
          <w:b w:val="0"/>
        </w:rPr>
        <w:t>• The group includes Helium (He), Neon (Ne), Argon (Ar), Krypton (Kr), Xenon (Xe), and Radon (Rn).</w:t>
      </w:r>
    </w:p>
    <w:p>
      <w:pPr>
        <w:spacing w:before="0"/>
      </w:pPr>
      <w:r>
        <w:rPr>
          <w:b w:val="0"/>
        </w:rPr>
        <w:t>• Helium (He) has the lowest boiling and melting points among the elements, making it useful in cryogenics and as a cooling medium for nuclear reactors.</w:t>
      </w:r>
    </w:p>
    <w:p>
      <w:pPr>
        <w:spacing w:before="0"/>
      </w:pPr>
      <w:r>
        <w:rPr>
          <w:b w:val="0"/>
        </w:rPr>
        <w:t>• Neon (Ne) is widely used in advertising signs due to its ability to emit bright light when electrified.</w:t>
      </w:r>
    </w:p>
    <w:p>
      <w:pPr>
        <w:spacing w:before="0"/>
      </w:pPr>
      <w:r>
        <w:rPr>
          <w:b w:val="0"/>
        </w:rPr>
        <w:t>• Argon (Ar) is commonly used in welding and in incandescent light bulbs to prevent the tungsten filament from oxidizing.</w:t>
      </w:r>
    </w:p>
    <w:p>
      <w:pPr>
        <w:spacing w:before="0"/>
      </w:pPr>
      <w:r>
        <w:rPr>
          <w:b w:val="0"/>
        </w:rPr>
        <w:t>• Krypton (Kr) and Xenon (Xe) are used in lighting and photography. Xenon is also used in ion propulsion systems for spacecraft.</w:t>
      </w:r>
    </w:p>
    <w:p>
      <w:pPr>
        <w:spacing w:before="0"/>
      </w:pPr>
      <w:r>
        <w:rPr>
          <w:b w:val="0"/>
        </w:rPr>
        <w:t>• Radon (Rn), being radioactive, poses health risks and is a concern in homes as it can accumulate in basements.</w:t>
      </w:r>
    </w:p>
    <w:p>
      <w:pPr>
        <w:spacing w:before="0"/>
      </w:pPr>
      <w:r>
        <w:rPr>
          <w:b w:val="0"/>
        </w:rPr>
      </w:r>
    </w:p>
    <w:p>
      <w:pPr>
        <w:spacing w:after="100" w:line="360" w:lineRule="auto" w:before="0"/>
      </w:pPr>
      <w:r>
        <w:rPr>
          <w:b w:val="0"/>
        </w:rPr>
        <w:t>123. Match List-I with List-II. List - I (Acid) List - II (Food Source) A. Carbonic acid 1. Mustard oil B. Lauric acid 2. Butter C. Butyric acid 3. Soda Water D. Erucic acid 4. Coconut milk</w:t>
      </w:r>
    </w:p>
    <w:p>
      <w:pPr>
        <w:spacing w:before="0"/>
      </w:pPr>
      <w:r>
        <w:rPr>
          <w:b w:val="0"/>
        </w:rPr>
      </w:r>
    </w:p>
    <w:p>
      <w:pPr>
        <w:spacing w:after="100" w:before="0"/>
      </w:pPr>
      <w:r>
        <w:rPr>
          <w:b w:val="0"/>
        </w:rPr>
        <w:t>A. A - 1, B - 4, C - 2, D - 3</w:t>
      </w:r>
    </w:p>
    <w:p>
      <w:pPr>
        <w:spacing w:after="100" w:before="0"/>
      </w:pPr>
      <w:r>
        <w:rPr>
          <w:b w:val="0"/>
        </w:rPr>
        <w:t>B. A - 3, B - 4, C - 2, D - 1</w:t>
      </w:r>
    </w:p>
    <w:p>
      <w:pPr>
        <w:spacing w:after="100" w:before="0"/>
      </w:pPr>
      <w:r>
        <w:rPr>
          <w:b w:val="0"/>
        </w:rPr>
        <w:t>C. A - 2, B - 3, C - 1, D - 4</w:t>
      </w:r>
    </w:p>
    <w:p>
      <w:pPr>
        <w:spacing w:after="100" w:before="0"/>
      </w:pPr>
      <w:r>
        <w:rPr>
          <w:b w:val="0"/>
        </w:rPr>
        <w:t>D. A - 4, B - 2, C - 3, D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- 3, B - 4, C - 2, D - 1. Key Points Thus, butyric acid is found in butter.</w:t>
      </w:r>
    </w:p>
    <w:p>
      <w:pPr>
        <w:spacing w:before="0"/>
      </w:pPr>
      <w:r>
        <w:rPr>
          <w:b w:val="0"/>
        </w:rPr>
        <w:t>• Carbonic acid Carbonic acid is a chemical compound with the chemical formula H2CO3 (equivalently OC(OH)2).</w:t>
      </w:r>
    </w:p>
    <w:p>
      <w:pPr>
        <w:spacing w:before="0"/>
      </w:pPr>
      <w:r>
        <w:rPr>
          <w:b w:val="0"/>
        </w:rPr>
        <w:t>• It is also a name sometimes given to solutions of carbon dioxide in water (carbonated water) because such solutions contain small amounts of H2CO3.</w:t>
      </w:r>
    </w:p>
    <w:p>
      <w:pPr>
        <w:spacing w:before="0"/>
      </w:pPr>
      <w:r>
        <w:rPr>
          <w:b w:val="0"/>
        </w:rPr>
        <w:t>• In physiology, carbonic acid is described as volatile acid or respiratory acid, because it is the only acid excreted as a gas by the lungs.</w:t>
      </w:r>
    </w:p>
    <w:p>
      <w:pPr>
        <w:spacing w:before="0"/>
      </w:pPr>
      <w:r>
        <w:rPr>
          <w:b w:val="0"/>
        </w:rPr>
        <w:t>• Lauric acid It is a saturated medium-chain fatty acid with a 12-carbon backbone.</w:t>
      </w:r>
    </w:p>
    <w:p>
      <w:pPr>
        <w:spacing w:before="0"/>
      </w:pPr>
      <w:r>
        <w:rPr>
          <w:b w:val="0"/>
        </w:rPr>
        <w:t>• It is found in many vegetable fats and in coconut and palm kernel oils.</w:t>
      </w:r>
    </w:p>
    <w:p>
      <w:pPr>
        <w:spacing w:before="0"/>
      </w:pPr>
      <w:r>
        <w:rPr>
          <w:b w:val="0"/>
        </w:rPr>
        <w:t>• It is a solid at room temperature but melts easily in boiling water, so liquid lauric acid can be treated with various solutes and used to determine their molecular masses.</w:t>
      </w:r>
    </w:p>
    <w:p>
      <w:pPr>
        <w:spacing w:before="0"/>
      </w:pPr>
      <w:r>
        <w:rPr>
          <w:b w:val="0"/>
        </w:rPr>
        <w:t>• Butyric acid: Butyric acid is a colourless liquid.</w:t>
      </w:r>
    </w:p>
    <w:p>
      <w:pPr>
        <w:spacing w:before="0"/>
      </w:pPr>
      <w:r>
        <w:rPr>
          <w:b w:val="0"/>
        </w:rPr>
        <w:t>• It is soluble in ethanol, water, and ether.</w:t>
      </w:r>
    </w:p>
    <w:p>
      <w:pPr>
        <w:spacing w:before="0"/>
      </w:pPr>
      <w:r>
        <w:rPr>
          <w:b w:val="0"/>
        </w:rPr>
        <w:t>• Butyric acid is found in rancid butter.</w:t>
      </w:r>
    </w:p>
    <w:p>
      <w:pPr>
        <w:spacing w:before="0"/>
      </w:pPr>
      <w:r>
        <w:rPr>
          <w:b w:val="0"/>
        </w:rPr>
        <w:t>• It is also found in milk and parmesan cheese.</w:t>
      </w:r>
    </w:p>
    <w:p>
      <w:pPr>
        <w:spacing w:before="0"/>
      </w:pPr>
      <w:r>
        <w:rPr>
          <w:b w:val="0"/>
        </w:rPr>
        <w:t>• Butyric acid is used to make esters.</w:t>
      </w:r>
    </w:p>
    <w:p>
      <w:pPr>
        <w:spacing w:before="0"/>
      </w:pPr>
      <w:r>
        <w:rPr>
          <w:b w:val="0"/>
        </w:rPr>
        <w:t>• It is also used as a fishing bait additive.</w:t>
      </w:r>
    </w:p>
    <w:p>
      <w:pPr>
        <w:spacing w:before="0"/>
      </w:pPr>
      <w:r>
        <w:rPr>
          <w:b w:val="0"/>
        </w:rPr>
        <w:t>• Erucic acid Mustard oil contains Erucic Acid, which is a monounsaturated omega-9 fatty acid.</w:t>
      </w:r>
    </w:p>
    <w:p>
      <w:pPr>
        <w:spacing w:before="0"/>
      </w:pPr>
      <w:r>
        <w:rPr>
          <w:b w:val="0"/>
        </w:rPr>
        <w:t>• Erucic Acid is also found in rapeseed oil and is used in the production of industrial lubricants and in the manufacture of biodiesel.</w:t>
      </w:r>
    </w:p>
    <w:p>
      <w:pPr>
        <w:spacing w:before="0"/>
      </w:pPr>
      <w:r>
        <w:rPr>
          <w:b w:val="0"/>
        </w:rPr>
      </w:r>
    </w:p>
    <w:p>
      <w:pPr>
        <w:spacing w:after="100" w:line="360" w:lineRule="auto" w:before="0"/>
      </w:pPr>
      <w:r>
        <w:rPr>
          <w:b w:val="0"/>
        </w:rPr>
        <w:t>124. Identify the INCORRECTLY matched pair(s) of the British Governor-Generals of India and the events with which they are associated. (i) Lord Dalhousie - Revolt of 1857 (ii) Lord Auckland - First Afghan War (iii) Lord Canning - Wood's Despatch 1854</w:t>
      </w:r>
    </w:p>
    <w:p>
      <w:pPr>
        <w:spacing w:before="0"/>
      </w:pPr>
      <w:r>
        <w:rPr>
          <w:b w:val="0"/>
        </w:rPr>
      </w:r>
    </w:p>
    <w:p>
      <w:pPr>
        <w:spacing w:after="100" w:before="0"/>
      </w:pPr>
      <w:r>
        <w:rPr>
          <w:b w:val="0"/>
        </w:rPr>
        <w:t>A. Only (ii) and (iii)</w:t>
      </w:r>
    </w:p>
    <w:p>
      <w:pPr>
        <w:spacing w:after="100" w:before="0"/>
      </w:pPr>
      <w:r>
        <w:rPr>
          <w:b w:val="0"/>
        </w:rPr>
        <w:t>B. Only (ii)</w:t>
      </w:r>
    </w:p>
    <w:p>
      <w:pPr>
        <w:spacing w:after="100" w:before="0"/>
      </w:pPr>
      <w:r>
        <w:rPr>
          <w:b w:val="0"/>
        </w:rPr>
        <w:t>C. Only (i) and (iii)</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matched pairs are (i) and (iii). Lord Dalhousie is not associated with the Revolt of 1857, as it occurred during Lord Canning's tenure. Similarly, Wood's Despatch 1854 was issued before Lord Canning became Governor-General. Thus, the correct answer is option 3.</w:t>
      </w:r>
    </w:p>
    <w:p>
      <w:pPr>
        <w:spacing w:before="0"/>
      </w:pPr>
      <w:r>
        <w:rPr>
          <w:b w:val="0"/>
        </w:rPr>
      </w:r>
    </w:p>
    <w:p>
      <w:pPr>
        <w:spacing w:after="100" w:line="360" w:lineRule="auto" w:before="0"/>
      </w:pPr>
      <w:r>
        <w:rPr>
          <w:b w:val="0"/>
        </w:rPr>
        <w:t>125. Among the following diseases, which one is NOT inherited?</w:t>
      </w:r>
    </w:p>
    <w:p>
      <w:pPr>
        <w:spacing w:before="0"/>
      </w:pPr>
      <w:r>
        <w:rPr>
          <w:b w:val="0"/>
        </w:rPr>
      </w:r>
    </w:p>
    <w:p>
      <w:pPr>
        <w:spacing w:after="100" w:before="0"/>
      </w:pPr>
      <w:r>
        <w:rPr>
          <w:b w:val="0"/>
        </w:rPr>
        <w:t>A. Down syndrome</w:t>
      </w:r>
    </w:p>
    <w:p>
      <w:pPr>
        <w:spacing w:after="100" w:before="0"/>
      </w:pPr>
      <w:r>
        <w:rPr>
          <w:b w:val="0"/>
        </w:rPr>
        <w:t>B. Cystic fibrosis</w:t>
      </w:r>
    </w:p>
    <w:p>
      <w:pPr>
        <w:spacing w:after="100" w:before="0"/>
      </w:pPr>
      <w:r>
        <w:rPr>
          <w:b w:val="0"/>
        </w:rPr>
        <w:t>C. Malaria</w:t>
      </w:r>
    </w:p>
    <w:p>
      <w:pPr>
        <w:spacing w:after="100" w:before="0"/>
      </w:pPr>
      <w:r>
        <w:rPr>
          <w:b w:val="0"/>
        </w:rPr>
        <w:t>D. Muscular dystrophy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Malaria. Key Points Additional Information Disease Type Description Genetic Disorders Conditions caused by abnormalities in genes or chromosomes. Some may be inherited, while others occur due to mutations or changes in genes. Infectious Diseases Diseases caused by pathogenic microorganisms, such as bacteria, viruses, parasites, or fungi; can be spread, directly or indirectly, from one person to another. Malaria An infectious disease caused by Plasmodium parasites, transmitted to humans through the bite of infected Anopheles mosquitoes.</w:t>
      </w:r>
    </w:p>
    <w:p>
      <w:pPr>
        <w:spacing w:before="0"/>
      </w:pPr>
      <w:r>
        <w:rPr>
          <w:b w:val="0"/>
        </w:rPr>
        <w:t>• Down syndrome, Cystic fibrosis, and Muscular dystrophy are genetic disorders passed from parents to children through genes.</w:t>
      </w:r>
    </w:p>
    <w:p>
      <w:pPr>
        <w:spacing w:before="0"/>
      </w:pPr>
      <w:r>
        <w:rPr>
          <w:b w:val="0"/>
        </w:rPr>
        <w:t>• Malaria is caused by the Plasmodium parasites, which are transmitted to people through the bites of infected female Anopheles mosquitoes.</w:t>
      </w:r>
    </w:p>
    <w:p>
      <w:pPr>
        <w:spacing w:before="0"/>
      </w:pPr>
      <w:r>
        <w:rPr>
          <w:b w:val="0"/>
        </w:rPr>
        <w:t>• Genetic disorders are inherited and are part of an individual's genetic makeup, whereas malaria is an infectious disease not determined by genetics.</w:t>
      </w:r>
    </w:p>
    <w:p>
      <w:pPr>
        <w:spacing w:before="0"/>
      </w:pPr>
      <w:r>
        <w:rPr>
          <w:b w:val="0"/>
        </w:rPr>
        <w:t>• Understanding the difference between genetic and infectious diseases is crucial for diagnosis, treatment, and prevention strategies.</w:t>
      </w:r>
    </w:p>
    <w:p>
      <w:pPr>
        <w:spacing w:before="0"/>
      </w:pPr>
      <w:r>
        <w:rPr>
          <w:b w:val="0"/>
        </w:rPr>
      </w:r>
    </w:p>
    <w:p>
      <w:pPr>
        <w:spacing w:after="100" w:line="360" w:lineRule="auto" w:before="0"/>
      </w:pPr>
      <w:r>
        <w:rPr>
          <w:b w:val="0"/>
        </w:rPr>
        <w:t>126. A/An _______ is an organisation that connects its subscriber's computer using modem to the Internet.</w:t>
      </w:r>
    </w:p>
    <w:p>
      <w:pPr>
        <w:spacing w:before="0"/>
      </w:pPr>
      <w:r>
        <w:rPr>
          <w:b w:val="0"/>
        </w:rPr>
      </w:r>
    </w:p>
    <w:p>
      <w:pPr>
        <w:spacing w:after="100" w:before="0"/>
      </w:pPr>
      <w:r>
        <w:rPr>
          <w:b w:val="0"/>
        </w:rPr>
        <w:t>A. Uniform Resource Locator</w:t>
      </w:r>
    </w:p>
    <w:p>
      <w:pPr>
        <w:spacing w:after="100" w:before="0"/>
      </w:pPr>
      <w:r>
        <w:rPr>
          <w:b w:val="0"/>
        </w:rPr>
        <w:t>B. Web Browser</w:t>
      </w:r>
    </w:p>
    <w:p>
      <w:pPr>
        <w:spacing w:after="100" w:before="0"/>
      </w:pPr>
      <w:r>
        <w:rPr>
          <w:b w:val="0"/>
        </w:rPr>
        <w:t>C. Web Server</w:t>
      </w:r>
    </w:p>
    <w:p>
      <w:pPr>
        <w:spacing w:after="100" w:before="0"/>
      </w:pPr>
      <w:r>
        <w:rPr>
          <w:b w:val="0"/>
        </w:rPr>
        <w:t>D. Internet Service Provider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Internet Service Provider Key Points Internet Service Provider (ISP): Uniform Resource Locator (URL): Web Browser: Web Server:</w:t>
      </w:r>
    </w:p>
    <w:p>
      <w:pPr>
        <w:spacing w:before="0"/>
      </w:pPr>
      <w:r>
        <w:rPr>
          <w:b w:val="0"/>
        </w:rPr>
        <w:t>• An ISP is an organization that provides services for accessing, using, or participating in the Internet.</w:t>
      </w:r>
    </w:p>
    <w:p>
      <w:pPr>
        <w:spacing w:before="0"/>
      </w:pPr>
      <w:r>
        <w:rPr>
          <w:b w:val="0"/>
        </w:rPr>
        <w:t>• ISPs supply Internet access, employing a range of technologies to connect users to their network.</w:t>
      </w:r>
    </w:p>
    <w:p>
      <w:pPr>
        <w:spacing w:before="0"/>
      </w:pPr>
      <w:r>
        <w:rPr>
          <w:b w:val="0"/>
        </w:rPr>
        <w:t>• They use modem and broadband links to provide the connection needed for accessing the internet.</w:t>
      </w:r>
    </w:p>
    <w:p>
      <w:pPr>
        <w:spacing w:before="0"/>
      </w:pPr>
      <w:r>
        <w:rPr>
          <w:b w:val="0"/>
        </w:rPr>
        <w:t>• A URL is a reference or address used to access resources on the internet.</w:t>
      </w:r>
    </w:p>
    <w:p>
      <w:pPr>
        <w:spacing w:before="0"/>
      </w:pPr>
      <w:r>
        <w:rPr>
          <w:b w:val="0"/>
        </w:rPr>
        <w:t>• This might include websites, files, or other data.</w:t>
      </w:r>
    </w:p>
    <w:p>
      <w:pPr>
        <w:spacing w:before="0"/>
      </w:pPr>
      <w:r>
        <w:rPr>
          <w:b w:val="0"/>
        </w:rPr>
        <w:t>• It specifies the location of a resource as well as the protocol used to access it, such as HTTP, HTTPS, or FTP.</w:t>
      </w:r>
    </w:p>
    <w:p>
      <w:pPr>
        <w:spacing w:before="0"/>
      </w:pPr>
      <w:r>
        <w:rPr>
          <w:b w:val="0"/>
        </w:rPr>
        <w:t>• A web browser is a software application used to access and view websites.</w:t>
      </w:r>
    </w:p>
    <w:p>
      <w:pPr>
        <w:spacing w:before="0"/>
      </w:pPr>
      <w:r>
        <w:rPr>
          <w:b w:val="0"/>
        </w:rPr>
        <w:t>• Common web browsers include Google Chrome, Mozilla Firefox, and Safari.</w:t>
      </w:r>
    </w:p>
    <w:p>
      <w:pPr>
        <w:spacing w:before="0"/>
      </w:pPr>
      <w:r>
        <w:rPr>
          <w:b w:val="0"/>
        </w:rPr>
        <w:t>• Browsers interpret and display HTML documents and allow users to navigate between them using hyperlinks.</w:t>
      </w:r>
    </w:p>
    <w:p>
      <w:pPr>
        <w:spacing w:before="0"/>
      </w:pPr>
      <w:r>
        <w:rPr>
          <w:b w:val="0"/>
        </w:rPr>
        <w:t>• A web server is a computer system that hosts websites.</w:t>
      </w:r>
    </w:p>
    <w:p>
      <w:pPr>
        <w:spacing w:before="0"/>
      </w:pPr>
      <w:r>
        <w:rPr>
          <w:b w:val="0"/>
        </w:rPr>
        <w:t>• It delivers content to users' computers over the internet when requested through a web browser.</w:t>
      </w:r>
    </w:p>
    <w:p>
      <w:pPr>
        <w:spacing w:before="0"/>
      </w:pPr>
      <w:r>
        <w:rPr>
          <w:b w:val="0"/>
        </w:rPr>
        <w:t>• This content typically includes web pages, images, and other types of files.</w:t>
      </w:r>
    </w:p>
    <w:p>
      <w:pPr>
        <w:spacing w:before="0"/>
      </w:pPr>
      <w:r>
        <w:rPr>
          <w:b w:val="0"/>
        </w:rPr>
      </w:r>
    </w:p>
    <w:p>
      <w:pPr>
        <w:spacing w:after="100" w:line="360" w:lineRule="auto" w:before="0"/>
      </w:pPr>
      <w:r>
        <w:rPr>
          <w:b w:val="0"/>
        </w:rPr>
        <w:t>127. Which of the following is an example of GUI-based user agent in email?</w:t>
      </w:r>
    </w:p>
    <w:p>
      <w:pPr>
        <w:spacing w:before="0"/>
      </w:pPr>
      <w:r>
        <w:rPr>
          <w:b w:val="0"/>
        </w:rPr>
      </w:r>
    </w:p>
    <w:p>
      <w:pPr>
        <w:spacing w:after="100" w:before="0"/>
      </w:pPr>
      <w:r>
        <w:rPr>
          <w:b w:val="0"/>
        </w:rPr>
        <w:t>A. Elm</w:t>
      </w:r>
    </w:p>
    <w:p>
      <w:pPr>
        <w:spacing w:after="100" w:before="0"/>
      </w:pPr>
      <w:r>
        <w:rPr>
          <w:b w:val="0"/>
        </w:rPr>
        <w:t>B. Mail</w:t>
      </w:r>
    </w:p>
    <w:p>
      <w:pPr>
        <w:spacing w:after="100" w:before="0"/>
      </w:pPr>
      <w:r>
        <w:rPr>
          <w:b w:val="0"/>
        </w:rPr>
        <w:t>C. Pine</w:t>
      </w:r>
    </w:p>
    <w:p>
      <w:pPr>
        <w:spacing w:after="100" w:before="0"/>
      </w:pPr>
      <w:r>
        <w:rPr>
          <w:b w:val="0"/>
        </w:rPr>
        <w:t>D. Netscape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Netscape is an example of a GUI-based user agent in email. Unlike command-line interfaces like Elm, Mail, and Pine, Netscape provides a graphical user interface, making it more user-friendly for managing emails.</w:t>
      </w:r>
    </w:p>
    <w:p>
      <w:pPr>
        <w:spacing w:before="0"/>
      </w:pPr>
      <w:r>
        <w:rPr>
          <w:b w:val="0"/>
        </w:rPr>
      </w:r>
    </w:p>
    <w:p>
      <w:pPr>
        <w:spacing w:after="100" w:line="360" w:lineRule="auto" w:before="0"/>
      </w:pPr>
      <w:r>
        <w:rPr>
          <w:b w:val="0"/>
        </w:rPr>
        <w:t>128. In MS Office 365, the Page Setup dialog box can be found under which of the following tabs?</w:t>
      </w:r>
    </w:p>
    <w:p>
      <w:pPr>
        <w:spacing w:before="0"/>
      </w:pPr>
      <w:r>
        <w:rPr>
          <w:b w:val="0"/>
        </w:rPr>
      </w:r>
    </w:p>
    <w:p>
      <w:pPr>
        <w:spacing w:after="100" w:before="0"/>
      </w:pPr>
      <w:r>
        <w:rPr>
          <w:b w:val="0"/>
        </w:rPr>
        <w:t>A. Home</w:t>
      </w:r>
    </w:p>
    <w:p>
      <w:pPr>
        <w:spacing w:after="100" w:before="0"/>
      </w:pPr>
      <w:r>
        <w:rPr>
          <w:b w:val="0"/>
        </w:rPr>
        <w:t>B. Draw</w:t>
      </w:r>
    </w:p>
    <w:p>
      <w:pPr>
        <w:spacing w:after="100" w:before="0"/>
      </w:pPr>
      <w:r>
        <w:rPr>
          <w:b w:val="0"/>
        </w:rPr>
        <w:t>C. Layout</w:t>
      </w:r>
    </w:p>
    <w:p>
      <w:pPr>
        <w:spacing w:after="100" w:before="0"/>
      </w:pPr>
      <w:r>
        <w:rPr>
          <w:b w:val="0"/>
        </w:rPr>
        <w:t>D. Insert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Layout Key Points Layout: Home: Draw: Insert:</w:t>
      </w:r>
    </w:p>
    <w:p>
      <w:pPr>
        <w:spacing w:before="0"/>
      </w:pPr>
      <w:r>
        <w:rPr>
          <w:b w:val="0"/>
        </w:rPr>
        <w:t>• This is the correct tab for accessing the Page Setup dialog box.</w:t>
      </w:r>
    </w:p>
    <w:p>
      <w:pPr>
        <w:spacing w:before="0"/>
      </w:pPr>
      <w:r>
        <w:rPr>
          <w:b w:val="0"/>
        </w:rPr>
        <w:t>• It includes options to set margins, orientation, size, columns, spacing, breaks, line numbers, and hyphenation, among other layout-related settings.</w:t>
      </w:r>
    </w:p>
    <w:p>
      <w:pPr>
        <w:spacing w:before="0"/>
      </w:pPr>
      <w:r>
        <w:rPr>
          <w:b w:val="0"/>
        </w:rPr>
        <w:t>• This tab includes basic formatting options such as font style, size, color, paragraph alignment, and other text formatting tools.</w:t>
      </w:r>
    </w:p>
    <w:p>
      <w:pPr>
        <w:spacing w:before="0"/>
      </w:pPr>
      <w:r>
        <w:rPr>
          <w:b w:val="0"/>
        </w:rPr>
        <w:t>• It's primarily used for editing and styling the content of the document.</w:t>
      </w:r>
    </w:p>
    <w:p>
      <w:pPr>
        <w:spacing w:before="0"/>
      </w:pPr>
      <w:r>
        <w:rPr>
          <w:b w:val="0"/>
        </w:rPr>
        <w:t>• This tab is available in newer versions of Office and is used for drawing, annotating, and handwriting within the document, utilizing various pens and drawing tools.</w:t>
      </w:r>
    </w:p>
    <w:p>
      <w:pPr>
        <w:spacing w:before="0"/>
      </w:pPr>
      <w:r>
        <w:rPr>
          <w:b w:val="0"/>
        </w:rPr>
        <w:t>• This tab allows you to add various elements to your document such as tables, pictures, charts, links, headers, footers, text boxes, and other media files.</w:t>
      </w:r>
    </w:p>
    <w:p>
      <w:pPr>
        <w:spacing w:before="0"/>
      </w:pPr>
      <w:r>
        <w:rPr>
          <w:b w:val="0"/>
        </w:rPr>
      </w:r>
    </w:p>
    <w:p>
      <w:pPr>
        <w:spacing w:after="100" w:line="360" w:lineRule="auto" w:before="0"/>
      </w:pPr>
      <w:r>
        <w:rPr>
          <w:b w:val="0"/>
        </w:rPr>
        <w:t>129. When the sender and receiver of an email are on the same system, we need only _______ user agents.</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the sender and receiver of an email are on the same system, only one user agent is needed because both the sending and receiving functions can be handled by the same software on the same machine.</w:t>
      </w:r>
    </w:p>
    <w:p>
      <w:pPr>
        <w:spacing w:before="0"/>
      </w:pPr>
      <w:r>
        <w:rPr>
          <w:b w:val="0"/>
        </w:rPr>
      </w:r>
    </w:p>
    <w:p>
      <w:pPr>
        <w:spacing w:after="100" w:line="360" w:lineRule="auto" w:before="0"/>
      </w:pPr>
      <w:r>
        <w:rPr>
          <w:b w:val="0"/>
        </w:rPr>
        <w:t>130. In File Explorer of Windows 11, which of the following tabs includes the 'hidden items' option?</w:t>
      </w:r>
    </w:p>
    <w:p>
      <w:pPr>
        <w:spacing w:before="0"/>
      </w:pPr>
      <w:r>
        <w:rPr>
          <w:b w:val="0"/>
        </w:rPr>
      </w:r>
    </w:p>
    <w:p>
      <w:pPr>
        <w:spacing w:after="100" w:before="0"/>
      </w:pPr>
      <w:r>
        <w:rPr>
          <w:b w:val="0"/>
        </w:rPr>
        <w:t>A. Home</w:t>
      </w:r>
    </w:p>
    <w:p>
      <w:pPr>
        <w:spacing w:after="100" w:before="0"/>
      </w:pPr>
      <w:r>
        <w:rPr>
          <w:b w:val="0"/>
        </w:rPr>
        <w:t>B. File</w:t>
      </w:r>
    </w:p>
    <w:p>
      <w:pPr>
        <w:spacing w:after="100" w:before="0"/>
      </w:pPr>
      <w:r>
        <w:rPr>
          <w:b w:val="0"/>
        </w:rPr>
        <w:t>C. View</w:t>
      </w:r>
    </w:p>
    <w:p>
      <w:pPr>
        <w:spacing w:after="100" w:before="0"/>
      </w:pPr>
      <w:r>
        <w:rPr>
          <w:b w:val="0"/>
        </w:rPr>
        <w:t>D. Share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View Key Points View: Home: File: Share:</w:t>
      </w:r>
    </w:p>
    <w:p>
      <w:pPr>
        <w:spacing w:before="0"/>
      </w:pPr>
      <w:r>
        <w:rPr>
          <w:b w:val="0"/>
        </w:rPr>
        <w:t>• This is the correct tab for accessing display options in File Explorer.</w:t>
      </w:r>
    </w:p>
    <w:p>
      <w:pPr>
        <w:spacing w:before="0"/>
      </w:pPr>
      <w:r>
        <w:rPr>
          <w:b w:val="0"/>
        </w:rPr>
        <w:t>• The 'hidden items' checkbox is located here, along with other view-related settings like 'details pane', 'preview pane', file and folder layout options (e.g., list, tiles, icons), and other tools to customize how contents are displayed in File Explorer.</w:t>
      </w:r>
    </w:p>
    <w:p>
      <w:pPr>
        <w:spacing w:before="0"/>
      </w:pPr>
      <w:r>
        <w:rPr>
          <w:b w:val="0"/>
        </w:rPr>
        <w:t>• This tab features commands for common tasks such as Copy, Paste, Move to, Delete, Rename, and New Folder.</w:t>
      </w:r>
    </w:p>
    <w:p>
      <w:pPr>
        <w:spacing w:before="0"/>
      </w:pPr>
      <w:r>
        <w:rPr>
          <w:b w:val="0"/>
        </w:rPr>
        <w:t>• It focuses on file and folder management actions but does not include options related to the display or visibility settings of files and folders.</w:t>
      </w:r>
    </w:p>
    <w:p>
      <w:pPr>
        <w:spacing w:before="0"/>
      </w:pPr>
      <w:r>
        <w:rPr>
          <w:b w:val="0"/>
        </w:rPr>
        <w:t>• This tab typically provides access to file-specific actions and settings such as opening a new window, changing folder and search options, and accessing properties.</w:t>
      </w:r>
    </w:p>
    <w:p>
      <w:pPr>
        <w:spacing w:before="0"/>
      </w:pPr>
      <w:r>
        <w:rPr>
          <w:b w:val="0"/>
        </w:rPr>
        <w:t>• It’s more about global settings and less about specific file visibility.</w:t>
      </w:r>
    </w:p>
    <w:p>
      <w:pPr>
        <w:spacing w:before="0"/>
      </w:pPr>
      <w:r>
        <w:rPr>
          <w:b w:val="0"/>
        </w:rPr>
        <w:t>• This tab is used for sharing files and folders with other users.</w:t>
      </w:r>
    </w:p>
    <w:p>
      <w:pPr>
        <w:spacing w:before="0"/>
      </w:pPr>
      <w:r>
        <w:rPr>
          <w:b w:val="0"/>
        </w:rPr>
        <w:t>• It includes options like share, email, zip, print, etc., focusing on how files can be distributed or accessed by others, not on how they are displayed in the explorer.</w:t>
      </w:r>
    </w:p>
    <w:p>
      <w:pPr>
        <w:spacing w:before="0"/>
      </w:pPr>
      <w:r>
        <w:rPr>
          <w:b w:val="0"/>
        </w:rPr>
      </w:r>
    </w:p>
    <w:p>
      <w:pPr>
        <w:spacing w:after="100" w:line="360" w:lineRule="auto" w:before="0"/>
      </w:pPr>
      <w:r>
        <w:rPr>
          <w:b w:val="0"/>
        </w:rPr>
        <w:t>131. What is the primary purpose of RAM (Random Access Memory) in a computer?</w:t>
      </w:r>
    </w:p>
    <w:p>
      <w:pPr>
        <w:spacing w:before="0"/>
      </w:pPr>
      <w:r>
        <w:rPr>
          <w:b w:val="0"/>
        </w:rPr>
      </w:r>
    </w:p>
    <w:p>
      <w:pPr>
        <w:spacing w:after="100" w:before="0"/>
      </w:pPr>
      <w:r>
        <w:rPr>
          <w:b w:val="0"/>
        </w:rPr>
        <w:t>A. Storing permanent data and files</w:t>
      </w:r>
    </w:p>
    <w:p>
      <w:pPr>
        <w:spacing w:after="100" w:before="0"/>
      </w:pPr>
      <w:r>
        <w:rPr>
          <w:b w:val="0"/>
        </w:rPr>
        <w:t>B. Providing long-term storage for programs</w:t>
      </w:r>
    </w:p>
    <w:p>
      <w:pPr>
        <w:spacing w:after="100" w:before="0"/>
      </w:pPr>
      <w:r>
        <w:rPr>
          <w:b w:val="0"/>
        </w:rPr>
        <w:t>C. Providing temporary storage for data that the CPU is currently processing</w:t>
      </w:r>
    </w:p>
    <w:p>
      <w:pPr>
        <w:spacing w:after="100" w:before="0"/>
      </w:pPr>
      <w:r>
        <w:rPr>
          <w:b w:val="0"/>
        </w:rPr>
        <w:t>D. Managing peripheral devices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 provides temporary storage for data that the CPU is actively processing. Unlike ROM, it allows both reading and writing of data and is volatile, meaning its contents are erased when the computer is powered off. To save data permanently, it must be transferred to secondary storage devices.</w:t>
      </w:r>
    </w:p>
    <w:p>
      <w:pPr>
        <w:spacing w:before="0"/>
      </w:pPr>
      <w:r>
        <w:rPr>
          <w:b w:val="0"/>
        </w:rPr>
      </w:r>
    </w:p>
    <w:p>
      <w:pPr>
        <w:spacing w:after="100" w:line="360" w:lineRule="auto" w:before="0"/>
      </w:pPr>
      <w:r>
        <w:rPr>
          <w:b w:val="0"/>
        </w:rPr>
        <w:t>132. What is a cell in Microsoft Excel?</w:t>
      </w:r>
    </w:p>
    <w:p>
      <w:pPr>
        <w:spacing w:before="0"/>
      </w:pPr>
      <w:r>
        <w:rPr>
          <w:b w:val="0"/>
        </w:rPr>
      </w:r>
    </w:p>
    <w:p>
      <w:pPr>
        <w:spacing w:after="100" w:before="0"/>
      </w:pPr>
      <w:r>
        <w:rPr>
          <w:b w:val="0"/>
        </w:rPr>
        <w:t>A. A separate file used to store data.</w:t>
      </w:r>
    </w:p>
    <w:p>
      <w:pPr>
        <w:spacing w:after="100" w:before="0"/>
      </w:pPr>
      <w:r>
        <w:rPr>
          <w:b w:val="0"/>
        </w:rPr>
        <w:t>B. A single worksheet within a workbook.</w:t>
      </w:r>
    </w:p>
    <w:p>
      <w:pPr>
        <w:spacing w:after="100" w:before="0"/>
      </w:pPr>
      <w:r>
        <w:rPr>
          <w:b w:val="0"/>
        </w:rPr>
        <w:t>C. The intersection of a row and a column in a worksheet.</w:t>
      </w:r>
    </w:p>
    <w:p>
      <w:pPr>
        <w:spacing w:after="100" w:before="0"/>
      </w:pPr>
      <w:r>
        <w:rPr>
          <w:b w:val="0"/>
        </w:rPr>
        <w:t>D. A small diagram or chart.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intersection of a row and a column in a worksheet. Key Points Concept:- you can activate a cell in Excel. Additional Information</w:t>
      </w:r>
    </w:p>
    <w:p>
      <w:pPr>
        <w:spacing w:before="0"/>
      </w:pPr>
      <w:r>
        <w:rPr>
          <w:b w:val="0"/>
        </w:rPr>
        <w:t>• By pressing the Tab key</w:t>
      </w:r>
    </w:p>
    <w:p>
      <w:pPr>
        <w:spacing w:before="0"/>
      </w:pPr>
      <w:r>
        <w:rPr>
          <w:b w:val="0"/>
        </w:rPr>
        <w:t>• By pressing the cell.</w:t>
      </w:r>
    </w:p>
    <w:p>
      <w:pPr>
        <w:spacing w:before="0"/>
      </w:pPr>
      <w:r>
        <w:rPr>
          <w:b w:val="0"/>
        </w:rPr>
        <w:t>• Utilizing the arrow keys.</w:t>
      </w:r>
    </w:p>
    <w:p>
      <w:pPr>
        <w:spacing w:before="0"/>
      </w:pPr>
      <w:r>
        <w:rPr>
          <w:b w:val="0"/>
        </w:rPr>
        <w:t>• A cell is simply activated and made editable by double-clicking on it. Additionally, you can change a cell by clicking on the formula bar.</w:t>
      </w:r>
    </w:p>
    <w:p>
      <w:pPr>
        <w:spacing w:before="0"/>
      </w:pPr>
      <w:r>
        <w:rPr>
          <w:b w:val="0"/>
        </w:rPr>
        <w:t>• The cell next to the active cell will become active when you press the Tab key. The cell you want to activate can be clicked to do so.</w:t>
      </w:r>
    </w:p>
    <w:p>
      <w:pPr>
        <w:spacing w:before="0"/>
      </w:pPr>
      <w:r>
        <w:rPr>
          <w:b w:val="0"/>
        </w:rPr>
        <w:t>• Go to the Formulas tab, the Formula Auditing group, and click the Show Formulas button in your Excel worksheet.</w:t>
      </w:r>
    </w:p>
    <w:p>
      <w:pPr>
        <w:spacing w:before="0"/>
      </w:pPr>
      <w:r>
        <w:rPr>
          <w:b w:val="0"/>
        </w:rPr>
        <w:t>• Microsoft Excel does not immediately show the results of formulas in cells. Toggle the Show Formulas button back off to restore the calculated values.</w:t>
      </w:r>
    </w:p>
    <w:p>
      <w:pPr>
        <w:spacing w:before="0"/>
      </w:pPr>
      <w:r>
        <w:rPr>
          <w:b w:val="0"/>
        </w:rPr>
      </w:r>
    </w:p>
    <w:p>
      <w:pPr>
        <w:spacing w:after="100" w:line="360" w:lineRule="auto" w:before="0"/>
      </w:pPr>
      <w:r>
        <w:rPr>
          <w:b w:val="0"/>
        </w:rPr>
        <w:t>133. Which networking device operates at Layer 2 of the OSI model and forwards data based on MAC addresses?</w:t>
      </w:r>
    </w:p>
    <w:p>
      <w:pPr>
        <w:spacing w:before="0"/>
      </w:pPr>
      <w:r>
        <w:rPr>
          <w:b w:val="0"/>
        </w:rPr>
      </w:r>
    </w:p>
    <w:p>
      <w:pPr>
        <w:spacing w:after="100" w:before="0"/>
      </w:pPr>
      <w:r>
        <w:rPr>
          <w:b w:val="0"/>
        </w:rPr>
        <w:t>A. Switch</w:t>
      </w:r>
    </w:p>
    <w:p>
      <w:pPr>
        <w:spacing w:after="100" w:before="0"/>
      </w:pPr>
      <w:r>
        <w:rPr>
          <w:b w:val="0"/>
        </w:rPr>
        <w:t>B. Hub</w:t>
      </w:r>
    </w:p>
    <w:p>
      <w:pPr>
        <w:spacing w:after="100" w:before="0"/>
      </w:pPr>
      <w:r>
        <w:rPr>
          <w:b w:val="0"/>
        </w:rPr>
        <w:t>C. Firewall</w:t>
      </w:r>
    </w:p>
    <w:p>
      <w:pPr>
        <w:spacing w:after="100" w:before="0"/>
      </w:pPr>
      <w:r>
        <w:rPr>
          <w:b w:val="0"/>
        </w:rPr>
        <w:t>D. Router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Switch. Key Points Additional Information</w:t>
      </w:r>
    </w:p>
    <w:p>
      <w:pPr>
        <w:spacing w:before="0"/>
      </w:pPr>
      <w:r>
        <w:rPr>
          <w:b w:val="0"/>
        </w:rPr>
        <w:t>• Switch A switch operates at Layer 2 of the OSI model, known as the Data Link layer.</w:t>
      </w:r>
    </w:p>
    <w:p>
      <w:pPr>
        <w:spacing w:before="0"/>
      </w:pPr>
      <w:r>
        <w:rPr>
          <w:b w:val="0"/>
        </w:rPr>
        <w:t>• It uses MAC addresses to forward data packets between devices on the same network.</w:t>
      </w:r>
    </w:p>
    <w:p>
      <w:pPr>
        <w:spacing w:before="0"/>
      </w:pPr>
      <w:r>
        <w:rPr>
          <w:b w:val="0"/>
        </w:rPr>
        <w:t>• Switches create a separate collision domain for each port, which helps in reducing packet collisions, leading to an efficient handling of network traffic.</w:t>
      </w:r>
    </w:p>
    <w:p>
      <w:pPr>
        <w:spacing w:before="0"/>
      </w:pPr>
      <w:r>
        <w:rPr>
          <w:b w:val="0"/>
        </w:rPr>
        <w:t>• This device enhances network performance by learning the MAC addresses of connected devices and selectively forwarding data to the intended recipient.</w:t>
      </w:r>
    </w:p>
    <w:p>
      <w:pPr>
        <w:spacing w:before="0"/>
      </w:pPr>
      <w:r>
        <w:rPr>
          <w:b w:val="0"/>
        </w:rPr>
        <w:t>• Hub A hub operates at Layer 1 of the OSI model, the Physical layer. It does not perform any data filtering or addressing, simply rebroadcasting incoming data packets to all connected devices, except the sender.</w:t>
      </w:r>
    </w:p>
    <w:p>
      <w:pPr>
        <w:spacing w:before="0"/>
      </w:pPr>
      <w:r>
        <w:rPr>
          <w:b w:val="0"/>
        </w:rPr>
        <w:t>• Hubs create a single collision domain and a single broadcast domain, which can lead to network inefficiencies and higher collision rates.</w:t>
      </w:r>
    </w:p>
    <w:p>
      <w:pPr>
        <w:spacing w:before="0"/>
      </w:pPr>
      <w:r>
        <w:rPr>
          <w:b w:val="0"/>
        </w:rPr>
        <w:t>• They are less intelligent than switches and routers and are generally used in small or less complex networks.</w:t>
      </w:r>
    </w:p>
    <w:p>
      <w:pPr>
        <w:spacing w:before="0"/>
      </w:pPr>
      <w:r>
        <w:rPr>
          <w:b w:val="0"/>
        </w:rPr>
        <w:t>• firewall A firewall operates at various layers of the OSI model, primarily between Layer 3 (Network layer) and Layer 7 (Application layer), depending on its configuration.</w:t>
      </w:r>
    </w:p>
    <w:p>
      <w:pPr>
        <w:spacing w:before="0"/>
      </w:pPr>
      <w:r>
        <w:rPr>
          <w:b w:val="0"/>
        </w:rPr>
        <w:t>• It is designed to block unauthorized access while permitting outward communication.</w:t>
      </w:r>
    </w:p>
    <w:p>
      <w:pPr>
        <w:spacing w:before="0"/>
      </w:pPr>
      <w:r>
        <w:rPr>
          <w:b w:val="0"/>
        </w:rPr>
        <w:t>• Firewalls use predetermined security rules to inspect incoming and outgoing traffic and make decisions about which traffic is allowed through based on these rules.</w:t>
      </w:r>
    </w:p>
    <w:p>
      <w:pPr>
        <w:spacing w:before="0"/>
      </w:pPr>
      <w:r>
        <w:rPr>
          <w:b w:val="0"/>
        </w:rPr>
        <w:t>• They are crucial for network security.</w:t>
      </w:r>
    </w:p>
    <w:p>
      <w:pPr>
        <w:spacing w:before="0"/>
      </w:pPr>
      <w:r>
        <w:rPr>
          <w:b w:val="0"/>
        </w:rPr>
        <w:t>• Router A router operates at Layer 3, the Network layer. It uses IP addresses to route packets between different networks.</w:t>
      </w:r>
    </w:p>
    <w:p>
      <w:pPr>
        <w:spacing w:before="0"/>
      </w:pPr>
      <w:r>
        <w:rPr>
          <w:b w:val="0"/>
        </w:rPr>
        <w:t>• Routers are responsible for making decisions about which of several paths network traffic will follow. By doing so, they connect different subnets and manage traffic within a large or complex network by using routing tables and policies.</w:t>
      </w:r>
    </w:p>
    <w:p>
      <w:pPr>
        <w:spacing w:before="0"/>
      </w:pPr>
      <w:r>
        <w:rPr>
          <w:b w:val="0"/>
        </w:rPr>
        <w:t>• They create and manage a routing table that keeps track of paths and uses protocols such as ICMP to communicate with other routers.</w:t>
      </w:r>
    </w:p>
    <w:p>
      <w:pPr>
        <w:spacing w:before="0"/>
      </w:pPr>
      <w:r>
        <w:rPr>
          <w:b w:val="0"/>
        </w:rPr>
      </w:r>
    </w:p>
    <w:p>
      <w:pPr>
        <w:spacing w:after="100" w:line="360" w:lineRule="auto" w:before="0"/>
      </w:pPr>
      <w:r>
        <w:rPr>
          <w:b w:val="0"/>
        </w:rPr>
        <w:t>134. Which backup device provides a convenient way to create system images and complete backups, but may require a lengthy restoration process?</w:t>
      </w:r>
    </w:p>
    <w:p>
      <w:pPr>
        <w:spacing w:before="0"/>
      </w:pPr>
      <w:r>
        <w:rPr>
          <w:b w:val="0"/>
        </w:rPr>
      </w:r>
    </w:p>
    <w:p>
      <w:pPr>
        <w:spacing w:after="100" w:before="0"/>
      </w:pPr>
      <w:r>
        <w:rPr>
          <w:b w:val="0"/>
        </w:rPr>
        <w:t>A. Tape drive</w:t>
      </w:r>
    </w:p>
    <w:p>
      <w:pPr>
        <w:spacing w:after="100" w:before="0"/>
      </w:pPr>
      <w:r>
        <w:rPr>
          <w:b w:val="0"/>
        </w:rPr>
        <w:t>B. Network-attached storage (NAS)</w:t>
      </w:r>
    </w:p>
    <w:p>
      <w:pPr>
        <w:spacing w:after="100" w:before="0"/>
      </w:pPr>
      <w:r>
        <w:rPr>
          <w:b w:val="0"/>
        </w:rPr>
        <w:t>C. Solid-state drive (SSD)</w:t>
      </w:r>
    </w:p>
    <w:p>
      <w:pPr>
        <w:spacing w:after="100" w:before="0"/>
      </w:pPr>
      <w:r>
        <w:rPr>
          <w:b w:val="0"/>
        </w:rPr>
        <w:t>D. DVD-RW disc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Tape drives are a reliable backup device that can store large amounts of data, including system images and complete backups. However, they often require a lengthy restoration process due to the sequential nature of data access on tapes.</w:t>
      </w:r>
    </w:p>
    <w:p>
      <w:pPr>
        <w:spacing w:before="0"/>
      </w:pPr>
      <w:r>
        <w:rPr>
          <w:b w:val="0"/>
        </w:rPr>
      </w:r>
    </w:p>
    <w:p>
      <w:pPr>
        <w:spacing w:after="100" w:line="360" w:lineRule="auto" w:before="0"/>
      </w:pPr>
      <w:r>
        <w:rPr>
          <w:b w:val="0"/>
        </w:rPr>
        <w:t>135. In MS-Excel 2019, what does the SUM function do?</w:t>
      </w:r>
    </w:p>
    <w:p>
      <w:pPr>
        <w:spacing w:before="0"/>
      </w:pPr>
      <w:r>
        <w:rPr>
          <w:b w:val="0"/>
        </w:rPr>
      </w:r>
    </w:p>
    <w:p>
      <w:pPr>
        <w:spacing w:after="100" w:before="0"/>
      </w:pPr>
      <w:r>
        <w:rPr>
          <w:b w:val="0"/>
        </w:rPr>
        <w:t>A. It multiplies the values in a range.</w:t>
      </w:r>
    </w:p>
    <w:p>
      <w:pPr>
        <w:spacing w:after="100" w:before="0"/>
      </w:pPr>
      <w:r>
        <w:rPr>
          <w:b w:val="0"/>
        </w:rPr>
        <w:t>B. It adds up the values in a range.</w:t>
      </w:r>
    </w:p>
    <w:p>
      <w:pPr>
        <w:spacing w:after="100" w:before="0"/>
      </w:pPr>
      <w:r>
        <w:rPr>
          <w:b w:val="0"/>
        </w:rPr>
        <w:t>C. It counts the number of cells in a range.</w:t>
      </w:r>
    </w:p>
    <w:p>
      <w:pPr>
        <w:spacing w:after="100" w:before="0"/>
      </w:pPr>
      <w:r>
        <w:rPr>
          <w:b w:val="0"/>
        </w:rPr>
        <w:t>D. It finds the average of values in a 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adds up the values in a range. Key Points</w:t>
      </w:r>
    </w:p>
    <w:p>
      <w:pPr>
        <w:spacing w:before="0"/>
      </w:pPr>
      <w:r>
        <w:rPr>
          <w:b w:val="0"/>
        </w:rPr>
        <w:t>• The SUM function adds values.</w:t>
      </w:r>
    </w:p>
    <w:p>
      <w:pPr>
        <w:spacing w:before="0"/>
      </w:pPr>
      <w:r>
        <w:rPr>
          <w:b w:val="0"/>
        </w:rPr>
        <w:t>• You can add individual values, cell references or ranges or a mix of all three.</w:t>
      </w:r>
    </w:p>
    <w:p>
      <w:pPr>
        <w:spacing w:before="0"/>
      </w:pPr>
      <w:r>
        <w:rPr>
          <w:b w:val="0"/>
        </w:rPr>
        <w:t>• For example: =SUM(A2:A10) - Adds the values in cells A2:10.</w:t>
      </w:r>
    </w:p>
    <w:p>
      <w:pPr>
        <w:spacing w:before="0"/>
      </w:pPr>
      <w:r>
        <w:rPr>
          <w:b w:val="0"/>
        </w:rPr>
      </w:r>
    </w:p>
    <w:p>
      <w:pPr>
        <w:spacing w:after="100" w:line="360" w:lineRule="auto" w:before="0"/>
      </w:pPr>
      <w:r>
        <w:rPr>
          <w:b w:val="0"/>
        </w:rPr>
        <w:t>136. Which of the following is NOT an example of web browser?</w:t>
      </w:r>
    </w:p>
    <w:p>
      <w:pPr>
        <w:spacing w:before="0"/>
      </w:pPr>
      <w:r>
        <w:rPr>
          <w:b w:val="0"/>
        </w:rPr>
      </w:r>
    </w:p>
    <w:p>
      <w:pPr>
        <w:spacing w:after="100" w:before="0"/>
      </w:pPr>
      <w:r>
        <w:rPr>
          <w:b w:val="0"/>
        </w:rPr>
        <w:t>A. Facebook</w:t>
      </w:r>
    </w:p>
    <w:p>
      <w:pPr>
        <w:spacing w:after="100" w:before="0"/>
      </w:pPr>
      <w:r>
        <w:rPr>
          <w:b w:val="0"/>
        </w:rPr>
        <w:t>B. Apple Safari</w:t>
      </w:r>
    </w:p>
    <w:p>
      <w:pPr>
        <w:spacing w:after="100" w:before="0"/>
      </w:pPr>
      <w:r>
        <w:rPr>
          <w:b w:val="0"/>
        </w:rPr>
        <w:t>C. Google Chrome</w:t>
      </w:r>
    </w:p>
    <w:p>
      <w:pPr>
        <w:spacing w:after="100" w:before="0"/>
      </w:pPr>
      <w:r>
        <w:rPr>
          <w:b w:val="0"/>
        </w:rPr>
        <w:t>D. Opera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Facebook. Key Points Browser:</w:t>
      </w:r>
    </w:p>
    <w:p>
      <w:pPr>
        <w:spacing w:before="0"/>
      </w:pPr>
      <w:r>
        <w:rPr>
          <w:b w:val="0"/>
        </w:rPr>
        <w:t>• A web browser is a software application for accessing the information on the World Wide Web.</w:t>
      </w:r>
    </w:p>
    <w:p>
      <w:pPr>
        <w:spacing w:before="0"/>
      </w:pPr>
      <w:r>
        <w:rPr>
          <w:b w:val="0"/>
        </w:rPr>
        <w:t>• When a user requests a web page from a particular website, the web browser retrieves the necessary content from a web server and then displays the page on the user's device.</w:t>
      </w:r>
    </w:p>
    <w:p>
      <w:pPr>
        <w:spacing w:before="0"/>
      </w:pPr>
      <w:r>
        <w:rPr>
          <w:b w:val="0"/>
        </w:rPr>
        <w:t>• It is an application used to access and view websites.</w:t>
      </w:r>
    </w:p>
    <w:p>
      <w:pPr>
        <w:spacing w:before="0"/>
      </w:pPr>
      <w:r>
        <w:rPr>
          <w:b w:val="0"/>
        </w:rPr>
        <w:t>• Microsoft Internet Explorer, Maxthon 6 Cloud Browser, Google Chrome, Opera, Mozilla Firefox, Apple Safari, etc. are some of examples of web browser</w:t>
      </w:r>
    </w:p>
    <w:p>
      <w:pPr>
        <w:spacing w:before="0"/>
      </w:pPr>
      <w:r>
        <w:rPr>
          <w:b w:val="0"/>
        </w:rPr>
        <w:t>• A web browser is a computer program you use to view web pages</w:t>
      </w:r>
    </w:p>
    <w:p>
      <w:pPr>
        <w:spacing w:before="0"/>
      </w:pPr>
      <w:r>
        <w:rPr>
          <w:b w:val="0"/>
        </w:rPr>
        <w:t>• A web browser helps in receiving the web-page matter through the internet.</w:t>
      </w:r>
    </w:p>
    <w:p>
      <w:pPr>
        <w:spacing w:before="0"/>
      </w:pPr>
      <w:r>
        <w:rPr>
          <w:b w:val="0"/>
        </w:rPr>
      </w:r>
    </w:p>
    <w:p>
      <w:pPr>
        <w:spacing w:after="100" w:line="360" w:lineRule="auto" w:before="0"/>
      </w:pPr>
      <w:r>
        <w:rPr>
          <w:b w:val="0"/>
        </w:rPr>
        <w:t>137. What is the function of the cache memory in a computer's memory hierarchy?</w:t>
      </w:r>
    </w:p>
    <w:p>
      <w:pPr>
        <w:spacing w:before="0"/>
      </w:pPr>
      <w:r>
        <w:rPr>
          <w:b w:val="0"/>
        </w:rPr>
      </w:r>
    </w:p>
    <w:p>
      <w:pPr>
        <w:spacing w:after="100" w:before="0"/>
      </w:pPr>
      <w:r>
        <w:rPr>
          <w:b w:val="0"/>
        </w:rPr>
        <w:t>A. To provide permanent storage for data and files.</w:t>
      </w:r>
    </w:p>
    <w:p>
      <w:pPr>
        <w:spacing w:after="100" w:before="0"/>
      </w:pPr>
      <w:r>
        <w:rPr>
          <w:b w:val="0"/>
        </w:rPr>
        <w:t>B. To store frequently used data for faster access by the CPU.</w:t>
      </w:r>
    </w:p>
    <w:p>
      <w:pPr>
        <w:spacing w:after="100" w:before="0"/>
      </w:pPr>
      <w:r>
        <w:rPr>
          <w:b w:val="0"/>
        </w:rPr>
        <w:t>C. To control the flow of data between the CPU and memory.</w:t>
      </w:r>
    </w:p>
    <w:p>
      <w:pPr>
        <w:spacing w:after="100" w:before="0"/>
      </w:pPr>
      <w:r>
        <w:rPr>
          <w:b w:val="0"/>
        </w:rPr>
        <w:t>D. To manage the allocation of memory resources to different programs.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store frequently used data for faster access by the CPU. Key Points The ability of cache memory to improve a computer's performance relies on the concept of locality of reference. Locality of reference refers to the tendency of the computer program to access the same set of memory locations for a particular time period. Cache memory creates a pattern in which CPU, While accessing or requesting data first checks with cache memory. Let's analyze the options one by one. Option 1-It's the correct answer as explained above. Option 2- It's a concept of software engineering, which states that 90 % of program execution time is spent executing 10% of code. Option 3- References do not cluster all the time. So, if they cluster also it's not guaranteed that the CPU will request the same cluster address.</w:t>
      </w:r>
    </w:p>
    <w:p>
      <w:pPr>
        <w:spacing w:before="0"/>
      </w:pPr>
      <w:r>
        <w:rPr>
          <w:b w:val="0"/>
        </w:rPr>
      </w:r>
    </w:p>
    <w:p>
      <w:pPr>
        <w:spacing w:after="100" w:line="360" w:lineRule="auto" w:before="0"/>
      </w:pPr>
      <w:r>
        <w:rPr>
          <w:b w:val="0"/>
        </w:rPr>
        <w:t>138. What is the keyboard shortcut for 'Copy' in most Windows applications?</w:t>
      </w:r>
    </w:p>
    <w:p>
      <w:pPr>
        <w:spacing w:before="0"/>
      </w:pPr>
      <w:r>
        <w:rPr>
          <w:b w:val="0"/>
        </w:rPr>
      </w:r>
    </w:p>
    <w:p>
      <w:pPr>
        <w:spacing w:after="100" w:before="0"/>
      </w:pPr>
      <w:r>
        <w:rPr>
          <w:b w:val="0"/>
        </w:rPr>
        <w:t>A. Ctrl + Z</w:t>
      </w:r>
    </w:p>
    <w:p>
      <w:pPr>
        <w:spacing w:after="100" w:before="0"/>
      </w:pPr>
      <w:r>
        <w:rPr>
          <w:b w:val="0"/>
        </w:rPr>
        <w:t>B. Ctrl + C</w:t>
      </w:r>
    </w:p>
    <w:p>
      <w:pPr>
        <w:spacing w:after="100" w:before="0"/>
      </w:pPr>
      <w:r>
        <w:rPr>
          <w:b w:val="0"/>
        </w:rPr>
        <w:t>C. Ctrl + X</w:t>
      </w:r>
    </w:p>
    <w:p>
      <w:pPr>
        <w:spacing w:after="100" w:before="0"/>
      </w:pPr>
      <w:r>
        <w:rPr>
          <w:b w:val="0"/>
        </w:rPr>
        <w:t>D. Ctrl +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 + C. Key Points Additional Information</w:t>
      </w:r>
    </w:p>
    <w:p>
      <w:pPr>
        <w:spacing w:before="0"/>
      </w:pPr>
      <w:r>
        <w:rPr>
          <w:b w:val="0"/>
        </w:rPr>
        <w:t>• Ctrl + C</w:t>
      </w:r>
    </w:p>
    <w:p>
      <w:pPr>
        <w:spacing w:before="0"/>
      </w:pPr>
      <w:r>
        <w:rPr>
          <w:b w:val="0"/>
        </w:rPr>
        <w:t>• Ctrl + C is the keyboard shortcut for 'Copy' in most Windows applications.</w:t>
      </w:r>
    </w:p>
    <w:p>
      <w:pPr>
        <w:spacing w:before="0"/>
      </w:pPr>
      <w:r>
        <w:rPr>
          <w:b w:val="0"/>
        </w:rPr>
        <w:t>• This command copies the selected text, image, or other data to the clipboard, allowing it to be pasted elsewhere.</w:t>
      </w:r>
    </w:p>
    <w:p>
      <w:pPr>
        <w:spacing w:before="0"/>
      </w:pPr>
      <w:r>
        <w:rPr>
          <w:b w:val="0"/>
        </w:rPr>
        <w:t>• It is an essential shortcut for efficiently moving or duplicating data within and between applications.</w:t>
      </w:r>
    </w:p>
    <w:p>
      <w:pPr>
        <w:spacing w:before="0"/>
      </w:pPr>
      <w:r>
        <w:rPr>
          <w:b w:val="0"/>
        </w:rPr>
        <w:t>• Ctrl + Z</w:t>
      </w:r>
    </w:p>
    <w:p>
      <w:pPr>
        <w:spacing w:before="0"/>
      </w:pPr>
      <w:r>
        <w:rPr>
          <w:b w:val="0"/>
        </w:rPr>
        <w:t>• Ctrl + Z is the keyboard shortcut for 'Undo' in most Windows applications. This command reverts the last action taken by the user, effectively undoing mistakes or unwanted changes. It is a useful shortcut for quickly correcting errors without navigating through menus.</w:t>
      </w:r>
    </w:p>
    <w:p>
      <w:pPr>
        <w:spacing w:before="0"/>
      </w:pPr>
      <w:r>
        <w:rPr>
          <w:b w:val="0"/>
        </w:rPr>
        <w:t>• Ctrl + X</w:t>
      </w:r>
    </w:p>
    <w:p>
      <w:pPr>
        <w:spacing w:before="0"/>
      </w:pPr>
      <w:r>
        <w:rPr>
          <w:b w:val="0"/>
        </w:rPr>
        <w:t>• Ctrl + X is the keyboard shortcut for 'Cut' in most Windows applications. This command removes the selected text, image, or other data from its original location and copies it to the clipboard. It allows users to move data from one place to another.</w:t>
      </w:r>
    </w:p>
    <w:p>
      <w:pPr>
        <w:spacing w:before="0"/>
      </w:pPr>
      <w:r>
        <w:rPr>
          <w:b w:val="0"/>
        </w:rPr>
        <w:t>• Ctrl + V</w:t>
      </w:r>
    </w:p>
    <w:p>
      <w:pPr>
        <w:spacing w:before="0"/>
      </w:pPr>
      <w:r>
        <w:rPr>
          <w:b w:val="0"/>
        </w:rPr>
        <w:t>• Ctrl + V is the keyboard shortcut for 'Paste' in most Windows applications. This command inserts the data from the clipboard into the current cursor location. It works in conjunction with the 'Copy' and 'Cut' commands to place the copied or cut data into a new location.</w:t>
      </w:r>
    </w:p>
    <w:p>
      <w:pPr>
        <w:spacing w:before="0"/>
      </w:pPr>
      <w:r>
        <w:rPr>
          <w:b w:val="0"/>
        </w:rPr>
      </w:r>
    </w:p>
    <w:p>
      <w:pPr>
        <w:spacing w:after="100" w:line="360" w:lineRule="auto" w:before="0"/>
      </w:pPr>
      <w:r>
        <w:rPr>
          <w:b w:val="0"/>
        </w:rPr>
        <w:t>139. What is a 'Firewall' in the context of network security?</w:t>
      </w:r>
    </w:p>
    <w:p>
      <w:pPr>
        <w:spacing w:before="0"/>
      </w:pPr>
      <w:r>
        <w:rPr>
          <w:b w:val="0"/>
        </w:rPr>
      </w:r>
    </w:p>
    <w:p>
      <w:pPr>
        <w:spacing w:after="100" w:before="0"/>
      </w:pPr>
      <w:r>
        <w:rPr>
          <w:b w:val="0"/>
        </w:rPr>
        <w:t>A. A software application for managing files and folders.</w:t>
      </w:r>
    </w:p>
    <w:p>
      <w:pPr>
        <w:spacing w:after="100" w:before="0"/>
      </w:pPr>
      <w:r>
        <w:rPr>
          <w:b w:val="0"/>
        </w:rPr>
        <w:t>B. A type of malware that spreads through email attachments.</w:t>
      </w:r>
    </w:p>
    <w:p>
      <w:pPr>
        <w:spacing w:after="100" w:before="0"/>
      </w:pPr>
      <w:r>
        <w:rPr>
          <w:b w:val="0"/>
        </w:rPr>
        <w:t>C. A security mechanism that filters and controls network traffic.</w:t>
      </w:r>
    </w:p>
    <w:p>
      <w:pPr>
        <w:spacing w:after="100" w:before="0"/>
      </w:pPr>
      <w:r>
        <w:rPr>
          <w:b w:val="0"/>
        </w:rPr>
        <w:t>D. A hardware device used to boost network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firewall is a security mechanism that filters and controls incoming and outgoing network traffic based on predetermined security rules. It acts as a barrier between a trusted network and an untrusted network, such as the internet, to prevent unauthorized access and cyber threats.</w:t>
      </w:r>
    </w:p>
    <w:p>
      <w:pPr>
        <w:spacing w:before="0"/>
      </w:pPr>
      <w:r>
        <w:rPr>
          <w:b w:val="0"/>
        </w:rPr>
      </w:r>
    </w:p>
    <w:p>
      <w:pPr>
        <w:spacing w:after="100" w:line="360" w:lineRule="auto" w:before="0"/>
      </w:pPr>
      <w:r>
        <w:rPr>
          <w:b w:val="0"/>
        </w:rPr>
        <w:t>140. A high speed memory is placed between the Central Processing Unit (CPU) and the primary memory known as _______ memory.</w:t>
      </w:r>
    </w:p>
    <w:p>
      <w:pPr>
        <w:spacing w:before="0"/>
      </w:pPr>
      <w:r>
        <w:rPr>
          <w:b w:val="0"/>
        </w:rPr>
      </w:r>
    </w:p>
    <w:p>
      <w:pPr>
        <w:spacing w:after="100" w:before="0"/>
      </w:pPr>
      <w:r>
        <w:rPr>
          <w:b w:val="0"/>
        </w:rPr>
        <w:t>A. read only</w:t>
      </w:r>
    </w:p>
    <w:p>
      <w:pPr>
        <w:spacing w:after="100" w:before="0"/>
      </w:pPr>
      <w:r>
        <w:rPr>
          <w:b w:val="0"/>
        </w:rPr>
        <w:t>B. virtual</w:t>
      </w:r>
    </w:p>
    <w:p>
      <w:pPr>
        <w:spacing w:after="100" w:before="0"/>
      </w:pPr>
      <w:r>
        <w:rPr>
          <w:b w:val="0"/>
        </w:rPr>
        <w:t>C. cache</w:t>
      </w:r>
    </w:p>
    <w:p>
      <w:pPr>
        <w:spacing w:after="100" w:before="0"/>
      </w:pPr>
      <w:r>
        <w:rPr>
          <w:b w:val="0"/>
        </w:rPr>
        <w:t>D. secondary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Cache memory is high speed storage between the CPU and RAM that stores frequently accessed data to enhance processing speed. Meanwhile, read only memory stores permanent firmware, and secondary memory provides long term storage. Virtual memory differs by using disk space to temporarily extend physical RAM during memory shortages.</w:t>
      </w:r>
    </w:p>
    <w:p>
      <w:pPr>
        <w:spacing w:before="0"/>
      </w:pPr>
      <w:r>
        <w:rPr>
          <w:b w:val="0"/>
        </w:rPr>
      </w:r>
    </w:p>
    <w:p>
      <w:pPr>
        <w:spacing w:after="100" w:line="360" w:lineRule="auto" w:before="0"/>
      </w:pPr>
      <w:r>
        <w:rPr>
          <w:b w:val="0"/>
        </w:rPr>
        <w:t>141. In computer registers, MAR stands for __________.</w:t>
      </w:r>
    </w:p>
    <w:p>
      <w:pPr>
        <w:spacing w:before="0"/>
      </w:pPr>
      <w:r>
        <w:rPr>
          <w:b w:val="0"/>
        </w:rPr>
      </w:r>
    </w:p>
    <w:p>
      <w:pPr>
        <w:spacing w:after="100" w:before="0"/>
      </w:pPr>
      <w:r>
        <w:rPr>
          <w:b w:val="0"/>
        </w:rPr>
        <w:t>A. Main Access Register</w:t>
      </w:r>
    </w:p>
    <w:p>
      <w:pPr>
        <w:spacing w:after="100" w:before="0"/>
      </w:pPr>
      <w:r>
        <w:rPr>
          <w:b w:val="0"/>
        </w:rPr>
        <w:t>B. Memory Access Register</w:t>
      </w:r>
    </w:p>
    <w:p>
      <w:pPr>
        <w:spacing w:after="100" w:before="0"/>
      </w:pPr>
      <w:r>
        <w:rPr>
          <w:b w:val="0"/>
        </w:rPr>
        <w:t>C. Memory Address Register</w:t>
      </w:r>
    </w:p>
    <w:p>
      <w:pPr>
        <w:spacing w:after="100" w:before="0"/>
      </w:pPr>
      <w:r>
        <w:rPr>
          <w:b w:val="0"/>
        </w:rPr>
        <w:t>D. Main Address Register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Memory Address Register. Key Points Memory Address Register:</w:t>
      </w:r>
    </w:p>
    <w:p>
      <w:pPr>
        <w:spacing w:before="0"/>
      </w:pPr>
      <w:r>
        <w:rPr>
          <w:b w:val="0"/>
        </w:rPr>
        <w:t>• The ‘MAR’ (Memory Address Register) is the CPU register that either stores the memory address from which data will be fetched to the CPU or the address to which data will be sent and stored.</w:t>
      </w:r>
    </w:p>
    <w:p>
      <w:pPr>
        <w:spacing w:before="0"/>
      </w:pPr>
      <w:r>
        <w:rPr>
          <w:b w:val="0"/>
        </w:rPr>
        <w:t>• MAR holds the address of the location to be accessed from memory.</w:t>
      </w:r>
    </w:p>
    <w:p>
      <w:pPr>
        <w:spacing w:before="0"/>
      </w:pPr>
      <w:r>
        <w:rPr>
          <w:b w:val="0"/>
        </w:rPr>
      </w:r>
    </w:p>
    <w:p>
      <w:pPr>
        <w:spacing w:after="100" w:line="360" w:lineRule="auto" w:before="0"/>
      </w:pPr>
      <w:r>
        <w:rPr>
          <w:b w:val="0"/>
        </w:rPr>
        <w:t>142. What is a 'Trojan' in the context of network security?</w:t>
      </w:r>
    </w:p>
    <w:p>
      <w:pPr>
        <w:spacing w:before="0"/>
      </w:pPr>
      <w:r>
        <w:rPr>
          <w:b w:val="0"/>
        </w:rPr>
      </w:r>
    </w:p>
    <w:p>
      <w:pPr>
        <w:spacing w:after="100" w:before="0"/>
      </w:pPr>
      <w:r>
        <w:rPr>
          <w:b w:val="0"/>
        </w:rPr>
        <w:t>A. A protocol used for secure communication between devices on a network.</w:t>
      </w:r>
    </w:p>
    <w:p>
      <w:pPr>
        <w:spacing w:after="100" w:before="0"/>
      </w:pPr>
      <w:r>
        <w:rPr>
          <w:b w:val="0"/>
        </w:rPr>
        <w:t>B. A program that monitors network traffic for security breaches.</w:t>
      </w:r>
    </w:p>
    <w:p>
      <w:pPr>
        <w:spacing w:after="100" w:before="0"/>
      </w:pPr>
      <w:r>
        <w:rPr>
          <w:b w:val="0"/>
        </w:rPr>
        <w:t>C. A type of firewall that protects against viruses and malware.</w:t>
      </w:r>
    </w:p>
    <w:p>
      <w:pPr>
        <w:spacing w:after="100" w:before="0"/>
      </w:pPr>
      <w:r>
        <w:rPr>
          <w:b w:val="0"/>
        </w:rPr>
        <w:t>D. Malicious software disguised as legitimate software to gain unauthorised access.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Malicious software disguised as legitimate software to gain unauthorised access. Key Points Trojan Horse: Additional Information</w:t>
      </w:r>
    </w:p>
    <w:p>
      <w:pPr>
        <w:spacing w:before="0"/>
      </w:pPr>
      <w:r>
        <w:rPr>
          <w:b w:val="0"/>
        </w:rPr>
        <w:t>• A Trojan horse is a hidden piece of code.</w:t>
      </w:r>
    </w:p>
    <w:p>
      <w:pPr>
        <w:spacing w:before="0"/>
      </w:pPr>
      <w:r>
        <w:rPr>
          <w:b w:val="0"/>
        </w:rPr>
        <w:t>• Viruses enter a system secretly where the Trojan horse enters by deceiving a user.</w:t>
      </w:r>
    </w:p>
    <w:p>
      <w:pPr>
        <w:spacing w:before="0"/>
      </w:pPr>
      <w:r>
        <w:rPr>
          <w:b w:val="0"/>
        </w:rPr>
        <w:t>• A user allows or invites a Trojan into the system, believing in it, but actually, the Trojan horse contains some malicious code to perform some malicious activity.</w:t>
      </w:r>
    </w:p>
    <w:p>
      <w:pPr>
        <w:spacing w:before="0"/>
      </w:pPr>
      <w:r>
        <w:rPr>
          <w:b w:val="0"/>
        </w:rPr>
        <w:t>• Before a Trojan can attack, it must find a way to entice the victim to copy, download, and run it.</w:t>
      </w:r>
    </w:p>
    <w:p>
      <w:pPr>
        <w:spacing w:before="0"/>
      </w:pPr>
      <w:r>
        <w:rPr>
          <w:b w:val="0"/>
        </w:rPr>
        <w:t>• Trojan horse is not sent as an email attachment.</w:t>
      </w:r>
    </w:p>
    <w:p>
      <w:pPr>
        <w:spacing w:before="0"/>
      </w:pPr>
      <w:r>
        <w:rPr>
          <w:b w:val="0"/>
        </w:rPr>
        <w:t>• Since few people would knowingly run a malicious program, Trojan must disguise themselves as other programs that the victim believes to be harmless (such as games, utilities, or popular applications).</w:t>
      </w:r>
    </w:p>
    <w:p>
      <w:pPr>
        <w:spacing w:before="0"/>
      </w:pPr>
      <w:r>
        <w:rPr>
          <w:b w:val="0"/>
        </w:rPr>
        <w:t>• A computer virus is a type of malevolent code or program written to alter the way a computer operates and is designed to spread from one computer to another.</w:t>
      </w:r>
    </w:p>
    <w:p>
      <w:pPr>
        <w:spacing w:before="0"/>
      </w:pPr>
      <w:r>
        <w:rPr>
          <w:b w:val="0"/>
        </w:rPr>
        <w:t>• A virus is corporate by inserting or attaching itself to a lawful program or document that supports macros in order to execute its code.</w:t>
      </w:r>
    </w:p>
    <w:p>
      <w:pPr>
        <w:spacing w:before="0"/>
      </w:pPr>
      <w:r>
        <w:rPr>
          <w:b w:val="0"/>
        </w:rPr>
        <w:t>• In the procedure, a virus has the prospective to cause unannounced or damaging effects, such as harming the system software by corrupting or destroying data.</w:t>
      </w:r>
    </w:p>
    <w:p>
      <w:pPr>
        <w:spacing w:before="0"/>
      </w:pPr>
      <w:r>
        <w:rPr>
          <w:b w:val="0"/>
        </w:rPr>
        <w:t>• Common types of Computer Viruses are: File Infecting Virus</w:t>
      </w:r>
    </w:p>
    <w:p>
      <w:pPr>
        <w:spacing w:before="0"/>
      </w:pPr>
      <w:r>
        <w:rPr>
          <w:b w:val="0"/>
        </w:rPr>
        <w:t>• Macro Virus</w:t>
      </w:r>
    </w:p>
    <w:p>
      <w:pPr>
        <w:spacing w:before="0"/>
      </w:pPr>
      <w:r>
        <w:rPr>
          <w:b w:val="0"/>
        </w:rPr>
        <w:t>• Trojan Horse</w:t>
      </w:r>
    </w:p>
    <w:p>
      <w:pPr>
        <w:spacing w:before="0"/>
      </w:pPr>
      <w:r>
        <w:rPr>
          <w:b w:val="0"/>
        </w:rPr>
        <w:t>• Browser Hijacker</w:t>
      </w:r>
    </w:p>
    <w:p>
      <w:pPr>
        <w:spacing w:before="0"/>
      </w:pPr>
      <w:r>
        <w:rPr>
          <w:b w:val="0"/>
        </w:rPr>
        <w:t>• Web Scripting Virus</w:t>
      </w:r>
    </w:p>
    <w:p>
      <w:pPr>
        <w:spacing w:before="0"/>
      </w:pPr>
      <w:r>
        <w:rPr>
          <w:b w:val="0"/>
        </w:rPr>
        <w:t>• Boot Sector Virus</w:t>
      </w:r>
    </w:p>
    <w:p>
      <w:pPr>
        <w:spacing w:before="0"/>
      </w:pPr>
      <w:r>
        <w:rPr>
          <w:b w:val="0"/>
        </w:rPr>
        <w:t>• Polymorphic Virus</w:t>
      </w:r>
    </w:p>
    <w:p>
      <w:pPr>
        <w:spacing w:before="0"/>
      </w:pPr>
      <w:r>
        <w:rPr>
          <w:b w:val="0"/>
        </w:rPr>
        <w:t>• Resident Virus</w:t>
      </w:r>
    </w:p>
    <w:p>
      <w:pPr>
        <w:spacing w:before="0"/>
      </w:pPr>
      <w:r>
        <w:rPr>
          <w:b w:val="0"/>
        </w:rPr>
        <w:t>• Multipartite Virus</w:t>
      </w:r>
    </w:p>
    <w:p>
      <w:pPr>
        <w:spacing w:before="0"/>
      </w:pPr>
      <w:r>
        <w:rPr>
          <w:b w:val="0"/>
        </w:rPr>
      </w:r>
    </w:p>
    <w:p>
      <w:pPr>
        <w:spacing w:after="100" w:line="360" w:lineRule="auto" w:before="0"/>
      </w:pPr>
      <w:r>
        <w:rPr>
          <w:b w:val="0"/>
        </w:rPr>
        <w:t>143. In Microsoft Word, what is the purpose of the 'Print Preview' feature?</w:t>
      </w:r>
    </w:p>
    <w:p>
      <w:pPr>
        <w:spacing w:before="0"/>
      </w:pPr>
      <w:r>
        <w:rPr>
          <w:b w:val="0"/>
        </w:rPr>
      </w:r>
    </w:p>
    <w:p>
      <w:pPr>
        <w:spacing w:after="100" w:before="0"/>
      </w:pPr>
      <w:r>
        <w:rPr>
          <w:b w:val="0"/>
        </w:rPr>
        <w:t>A. To insert images and graphics into the document.</w:t>
      </w:r>
    </w:p>
    <w:p>
      <w:pPr>
        <w:spacing w:after="100" w:before="0"/>
      </w:pPr>
      <w:r>
        <w:rPr>
          <w:b w:val="0"/>
        </w:rPr>
        <w:t>B. To format the font and style of the document.</w:t>
      </w:r>
    </w:p>
    <w:p>
      <w:pPr>
        <w:spacing w:after="100" w:before="0"/>
      </w:pPr>
      <w:r>
        <w:rPr>
          <w:b w:val="0"/>
        </w:rPr>
        <w:t>C. To check the spelling and grammar of the document.</w:t>
      </w:r>
    </w:p>
    <w:p>
      <w:pPr>
        <w:spacing w:after="100" w:before="0"/>
      </w:pPr>
      <w:r>
        <w:rPr>
          <w:b w:val="0"/>
        </w:rPr>
        <w:t>D. To view how the document will appear when printed.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view how the document will appear when printed. Key Points Additional Information</w:t>
      </w:r>
    </w:p>
    <w:p>
      <w:pPr>
        <w:spacing w:before="0"/>
      </w:pPr>
      <w:r>
        <w:rPr>
          <w:b w:val="0"/>
        </w:rPr>
        <w:t>• Print Preview is a feature that displays on the screen what a hard copy would look like when printed. Press Ctrl + F2 to open the print preview for the document.</w:t>
      </w:r>
    </w:p>
    <w:p>
      <w:pPr>
        <w:spacing w:before="0"/>
      </w:pPr>
      <w:r>
        <w:rPr>
          <w:b w:val="0"/>
        </w:rPr>
        <w:t>• By using the print preview, you can find any errors that may exist or fix the layout before printing, which can save ink or toner and paper by not having to print more than once.</w:t>
      </w:r>
    </w:p>
    <w:p>
      <w:pPr>
        <w:spacing w:before="0"/>
      </w:pPr>
      <w:r>
        <w:rPr>
          <w:b w:val="0"/>
        </w:rPr>
        <w:t>• To open the print preview feature, click the print preview icon on the toolbar, like that shown in the picture, or click File and choose the Print Preview option.</w:t>
      </w:r>
    </w:p>
    <w:p>
      <w:pPr>
        <w:spacing w:before="0"/>
      </w:pPr>
      <w:r>
        <w:rPr>
          <w:b w:val="0"/>
        </w:rPr>
        <w:t>• Some programs, like newer versions of Microsoft Office applications, show a print preview on the Print page.</w:t>
      </w:r>
    </w:p>
    <w:p>
      <w:pPr>
        <w:spacing w:before="0"/>
      </w:pPr>
      <w:r>
        <w:rPr>
          <w:b w:val="0"/>
        </w:rPr>
        <w:t>• In these cases, there is no Print Preview option in the program's menu.</w:t>
      </w:r>
    </w:p>
    <w:p>
      <w:pPr>
        <w:spacing w:before="0"/>
      </w:pPr>
      <w:r>
        <w:rPr>
          <w:b w:val="0"/>
        </w:rPr>
        <w:t>• Many programs do not have a shortcut key for the print preview feature.</w:t>
      </w:r>
    </w:p>
    <w:p>
      <w:pPr>
        <w:spacing w:before="0"/>
      </w:pPr>
      <w:r>
        <w:rPr>
          <w:b w:val="0"/>
        </w:rPr>
        <w:t>• However, you can press Alt+F to open the file menu and press V, R, or the other underlined character (Mnemonic) for the Print Preview option.</w:t>
      </w:r>
    </w:p>
    <w:p>
      <w:pPr>
        <w:spacing w:before="0"/>
      </w:pPr>
      <w:r>
        <w:rPr>
          <w:b w:val="0"/>
        </w:rPr>
        <w:t>• In programs like Microsoft Word, while in the print preview, you can change the page orientation from Portrait Orientation to Landscape.</w:t>
      </w:r>
    </w:p>
    <w:p>
      <w:pPr>
        <w:spacing w:before="0"/>
      </w:pPr>
      <w:r>
        <w:rPr>
          <w:b w:val="0"/>
        </w:rPr>
        <w:t>• Orientation to view the page in landscape.</w:t>
      </w:r>
    </w:p>
    <w:p>
      <w:pPr>
        <w:spacing w:before="0"/>
      </w:pPr>
      <w:r>
        <w:rPr>
          <w:b w:val="0"/>
        </w:rPr>
        <w:t>• Unfortunately, not all programs support this ability.</w:t>
      </w:r>
    </w:p>
    <w:p>
      <w:pPr>
        <w:spacing w:before="0"/>
      </w:pPr>
      <w:r>
        <w:rPr>
          <w:b w:val="0"/>
        </w:rPr>
        <w:t>• If the program you're using has no settings or options in print preview, you cannot view how your page would print in landscape mode.</w:t>
      </w:r>
    </w:p>
    <w:p>
      <w:pPr>
        <w:spacing w:before="0"/>
      </w:pPr>
      <w:r>
        <w:rPr>
          <w:b w:val="0"/>
        </w:rPr>
      </w:r>
    </w:p>
    <w:p>
      <w:pPr>
        <w:spacing w:after="100" w:line="360" w:lineRule="auto" w:before="0"/>
      </w:pPr>
      <w:r>
        <w:rPr>
          <w:b w:val="0"/>
        </w:rPr>
        <w:t>144. In File Explorer of Windows 10, the keyboard shortcut 'Num Lock + Asterisk sign (*)' is used to ___________.</w:t>
      </w:r>
    </w:p>
    <w:p>
      <w:pPr>
        <w:spacing w:before="0"/>
      </w:pPr>
      <w:r>
        <w:rPr>
          <w:b w:val="0"/>
        </w:rPr>
      </w:r>
    </w:p>
    <w:p>
      <w:pPr>
        <w:spacing w:after="100" w:before="0"/>
      </w:pPr>
      <w:r>
        <w:rPr>
          <w:b w:val="0"/>
        </w:rPr>
        <w:t>A. display all subfolders under the selected folder</w:t>
      </w:r>
    </w:p>
    <w:p>
      <w:pPr>
        <w:spacing w:after="100" w:before="0"/>
      </w:pPr>
      <w:r>
        <w:rPr>
          <w:b w:val="0"/>
        </w:rPr>
        <w:t>B. open the properties dialog box for the selected item</w:t>
      </w:r>
    </w:p>
    <w:p>
      <w:pPr>
        <w:spacing w:after="100" w:before="0"/>
      </w:pPr>
      <w:r>
        <w:rPr>
          <w:b w:val="0"/>
        </w:rPr>
        <w:t>C. display the contents of the selected folder</w:t>
      </w:r>
    </w:p>
    <w:p>
      <w:pPr>
        <w:spacing w:after="100" w:before="0"/>
      </w:pPr>
      <w:r>
        <w:rPr>
          <w:b w:val="0"/>
        </w:rPr>
        <w:t>D. collapse the selected folder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File Explorer of Windows 10, pressing the keyboard shortcut 'Num Lock + Asterisk sign (*)' expands and displays all subfolders under the selected folder. This shortcut helps in quickly navigating through the folder structure by revealing all nested subfolders.</w:t>
      </w:r>
    </w:p>
    <w:p>
      <w:pPr>
        <w:spacing w:before="0"/>
      </w:pPr>
      <w:r>
        <w:rPr>
          <w:b w:val="0"/>
        </w:rPr>
      </w:r>
    </w:p>
    <w:p>
      <w:pPr>
        <w:spacing w:after="100" w:line="360" w:lineRule="auto" w:before="0"/>
      </w:pPr>
      <w:r>
        <w:rPr>
          <w:b w:val="0"/>
        </w:rPr>
        <w:t>145. Which of the following is an example of the input device in a computer?</w:t>
      </w:r>
    </w:p>
    <w:p>
      <w:pPr>
        <w:spacing w:before="0"/>
      </w:pPr>
      <w:r>
        <w:rPr>
          <w:b w:val="0"/>
        </w:rPr>
      </w:r>
    </w:p>
    <w:p>
      <w:pPr>
        <w:spacing w:after="100" w:before="0"/>
      </w:pPr>
      <w:r>
        <w:rPr>
          <w:b w:val="0"/>
        </w:rPr>
        <w:t>A. Monitor</w:t>
      </w:r>
    </w:p>
    <w:p>
      <w:pPr>
        <w:spacing w:after="100" w:before="0"/>
      </w:pPr>
      <w:r>
        <w:rPr>
          <w:b w:val="0"/>
        </w:rPr>
        <w:t>B. Touchscreen</w:t>
      </w:r>
    </w:p>
    <w:p>
      <w:pPr>
        <w:spacing w:after="100" w:before="0"/>
      </w:pPr>
      <w:r>
        <w:rPr>
          <w:b w:val="0"/>
        </w:rPr>
        <w:t>C. Printer</w:t>
      </w:r>
    </w:p>
    <w:p>
      <w:pPr>
        <w:spacing w:after="100" w:before="0"/>
      </w:pPr>
      <w:r>
        <w:rPr>
          <w:b w:val="0"/>
        </w:rPr>
        <w:t>D. Speaker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Touchscreen. Key Points Additional Information</w:t>
      </w:r>
    </w:p>
    <w:p>
      <w:pPr>
        <w:spacing w:before="0"/>
      </w:pPr>
      <w:r>
        <w:rPr>
          <w:b w:val="0"/>
        </w:rPr>
        <w:t>• Touchscreen A touchscreen is an input device that allows users to interact with the computer by touching the screen.</w:t>
      </w:r>
    </w:p>
    <w:p>
      <w:pPr>
        <w:spacing w:before="0"/>
      </w:pPr>
      <w:r>
        <w:rPr>
          <w:b w:val="0"/>
        </w:rPr>
        <w:t>• It combines the functions of a display (output) and input by detecting touch gestures.</w:t>
      </w:r>
    </w:p>
    <w:p>
      <w:pPr>
        <w:spacing w:before="0"/>
      </w:pPr>
      <w:r>
        <w:rPr>
          <w:b w:val="0"/>
        </w:rPr>
        <w:t>• Touchscreens are used in various devices such as smartphones, tablets, and some laptops.</w:t>
      </w:r>
    </w:p>
    <w:p>
      <w:pPr>
        <w:spacing w:before="0"/>
      </w:pPr>
      <w:r>
        <w:rPr>
          <w:b w:val="0"/>
        </w:rPr>
        <w:t>• Monitor A monitor is an output device that displays visual information from the computer.</w:t>
      </w:r>
    </w:p>
    <w:p>
      <w:pPr>
        <w:spacing w:before="0"/>
      </w:pPr>
      <w:r>
        <w:rPr>
          <w:b w:val="0"/>
        </w:rPr>
        <w:t>• It shows images, videos, and the graphical user interface (GUI) for user interaction.</w:t>
      </w:r>
    </w:p>
    <w:p>
      <w:pPr>
        <w:spacing w:before="0"/>
      </w:pPr>
      <w:r>
        <w:rPr>
          <w:b w:val="0"/>
        </w:rPr>
        <w:t>• Monitors do not input data into the computer; they only present data to the user.</w:t>
      </w:r>
    </w:p>
    <w:p>
      <w:pPr>
        <w:spacing w:before="0"/>
      </w:pPr>
      <w:r>
        <w:rPr>
          <w:b w:val="0"/>
        </w:rPr>
        <w:t>• Printer A printer is an output device that produces a physical copy of digital documents.</w:t>
      </w:r>
    </w:p>
    <w:p>
      <w:pPr>
        <w:spacing w:before="0"/>
      </w:pPr>
      <w:r>
        <w:rPr>
          <w:b w:val="0"/>
        </w:rPr>
        <w:t>• It transfers text and images from the computer to paper or other media.</w:t>
      </w:r>
    </w:p>
    <w:p>
      <w:pPr>
        <w:spacing w:before="0"/>
      </w:pPr>
      <w:r>
        <w:rPr>
          <w:b w:val="0"/>
        </w:rPr>
        <w:t>• Printers do not input data into the computer; they output data in a printed format.</w:t>
      </w:r>
    </w:p>
    <w:p>
      <w:pPr>
        <w:spacing w:before="0"/>
      </w:pPr>
      <w:r>
        <w:rPr>
          <w:b w:val="0"/>
        </w:rPr>
        <w:t>• Speaker A speaker is an output device that produces audio signals from the computer.</w:t>
      </w:r>
    </w:p>
    <w:p>
      <w:pPr>
        <w:spacing w:before="0"/>
      </w:pPr>
      <w:r>
        <w:rPr>
          <w:b w:val="0"/>
        </w:rPr>
        <w:t>• It converts digital audio data into sound waves that can be heard by the user.</w:t>
      </w:r>
    </w:p>
    <w:p>
      <w:pPr>
        <w:spacing w:before="0"/>
      </w:pPr>
      <w:r>
        <w:rPr>
          <w:b w:val="0"/>
        </w:rPr>
        <w:t>• Speakers do not input data into the computer; they output sound.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