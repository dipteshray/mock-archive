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correct option that indicates the arrangement of the given words in the order in which they appear in an English dictionary. 1. Illegitimate 2. Illegality 3. Illuminate 4. Illiterate 5. Illegible</w:t>
      </w:r>
    </w:p>
    <w:p>
      <w:pPr>
        <w:spacing w:before="0"/>
      </w:pPr>
      <w:r>
        <w:rPr>
          <w:b w:val="0"/>
        </w:rPr>
      </w:r>
    </w:p>
    <w:p>
      <w:pPr>
        <w:spacing w:after="100" w:before="0"/>
      </w:pPr>
      <w:r>
        <w:rPr>
          <w:b w:val="0"/>
        </w:rPr>
        <w:t>A. 1, 2, 3, 4, 5</w:t>
      </w:r>
    </w:p>
    <w:p>
      <w:pPr>
        <w:spacing w:after="100" w:before="0"/>
      </w:pPr>
      <w:r>
        <w:rPr>
          <w:b w:val="0"/>
        </w:rPr>
        <w:t>B. 2, 5, 1, 4, 3</w:t>
      </w:r>
    </w:p>
    <w:p>
      <w:pPr>
        <w:spacing w:after="100" w:before="0"/>
      </w:pPr>
      <w:r>
        <w:rPr>
          <w:b w:val="0"/>
        </w:rPr>
        <w:t>C. 3, 5, 1, 2, 4</w:t>
      </w:r>
    </w:p>
    <w:p>
      <w:pPr>
        <w:spacing w:after="100" w:before="0"/>
      </w:pPr>
      <w:r>
        <w:rPr>
          <w:b w:val="0"/>
        </w:rPr>
        <w:t>D. 3, 5, 2, 4,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arrangement of the given words in the order in which they appear in an English dictionary is given below:- First, come 2. Illegality then 5. Illegible 1. Illegitimate 4. Illiterate 3. Illuminate. So, the correct sequence is 2, 5, 1, 4, 3. Hence, "option 2" is the correct answer.</w:t>
      </w:r>
    </w:p>
    <w:p>
      <w:pPr>
        <w:spacing w:before="0"/>
      </w:pPr>
      <w:r>
        <w:rPr>
          <w:b w:val="0"/>
        </w:rPr>
      </w:r>
    </w:p>
    <w:p>
      <w:pPr>
        <w:spacing w:after="100" w:line="360" w:lineRule="auto" w:before="0"/>
      </w:pPr>
      <w:r>
        <w:rPr>
          <w:b w:val="0"/>
        </w:rPr>
        <w:t>2. Select the option that represents the correct order of the given words as they would appear in an English dictionary. 1.Assertive 2.Astringent 3.Astronomy 4.Aspirations 5.Ascertain</w:t>
      </w:r>
    </w:p>
    <w:p>
      <w:pPr>
        <w:spacing w:before="0"/>
      </w:pPr>
      <w:r>
        <w:rPr>
          <w:b w:val="0"/>
        </w:rPr>
      </w:r>
    </w:p>
    <w:p>
      <w:pPr>
        <w:spacing w:after="100" w:before="0"/>
      </w:pPr>
      <w:r>
        <w:rPr>
          <w:b w:val="0"/>
        </w:rPr>
        <w:t>A. 4, 5, 1 ,2, 3</w:t>
      </w:r>
    </w:p>
    <w:p>
      <w:pPr>
        <w:spacing w:after="100" w:before="0"/>
      </w:pPr>
      <w:r>
        <w:rPr>
          <w:b w:val="0"/>
        </w:rPr>
        <w:t>B. 4, 2, 1, 3, 5</w:t>
      </w:r>
    </w:p>
    <w:p>
      <w:pPr>
        <w:spacing w:after="100" w:before="0"/>
      </w:pPr>
      <w:r>
        <w:rPr>
          <w:b w:val="0"/>
        </w:rPr>
        <w:t>C. 5, 4, 1, 2, 3</w:t>
      </w:r>
    </w:p>
    <w:p>
      <w:pPr>
        <w:spacing w:after="100" w:before="0"/>
      </w:pPr>
      <w:r>
        <w:rPr>
          <w:b w:val="0"/>
        </w:rPr>
        <w:t>D. 3, 4, 1, 2,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option that represents the correct order of the given words as they would appear in an English dictionary is shown below: 5.Ascertain, 4.Aspirations, 1.Assertive, 2.Astringent, 3.Astronomy</w:t>
      </w:r>
    </w:p>
    <w:p>
      <w:pPr>
        <w:spacing w:before="0"/>
      </w:pPr>
      <w:r>
        <w:rPr>
          <w:b w:val="0"/>
        </w:rPr>
      </w:r>
    </w:p>
    <w:p>
      <w:pPr>
        <w:spacing w:after="100" w:line="360" w:lineRule="auto" w:before="0"/>
      </w:pPr>
      <w:r>
        <w:rPr>
          <w:b w:val="0"/>
        </w:rPr>
        <w:t>3. Select the option that represents the correct order of the given words as they would appear in an English dictionary. 1. Necessary 2. Networks 3. Negotiate 4. Needlework 5. Neigh</w:t>
      </w:r>
    </w:p>
    <w:p>
      <w:pPr>
        <w:spacing w:before="0"/>
      </w:pPr>
      <w:r>
        <w:rPr>
          <w:b w:val="0"/>
        </w:rPr>
      </w:r>
    </w:p>
    <w:p>
      <w:pPr>
        <w:spacing w:after="100" w:before="0"/>
      </w:pPr>
      <w:r>
        <w:rPr>
          <w:b w:val="0"/>
        </w:rPr>
        <w:t>A. 4, 1, 3, 5, 2</w:t>
      </w:r>
    </w:p>
    <w:p>
      <w:pPr>
        <w:spacing w:after="100" w:before="0"/>
      </w:pPr>
      <w:r>
        <w:rPr>
          <w:b w:val="0"/>
        </w:rPr>
        <w:t>B. 1, 4, 3, 5, 2</w:t>
      </w:r>
    </w:p>
    <w:p>
      <w:pPr>
        <w:spacing w:after="100" w:before="0"/>
      </w:pPr>
      <w:r>
        <w:rPr>
          <w:b w:val="0"/>
        </w:rPr>
        <w:t>C. 3, 4, 1, 5, 2</w:t>
      </w:r>
    </w:p>
    <w:p>
      <w:pPr>
        <w:spacing w:after="100" w:before="0"/>
      </w:pPr>
      <w:r>
        <w:rPr>
          <w:b w:val="0"/>
        </w:rPr>
        <w:t>D. 3, 1, 5, 4,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option that represents the correct order of the given words as they would appear in an English dictionary is shown below: 1. Necessary, 4. Needlework, 3. Negotiate, 5. Neigh, 2. Networks</w:t>
      </w:r>
    </w:p>
    <w:p>
      <w:pPr>
        <w:spacing w:before="0"/>
      </w:pPr>
      <w:r>
        <w:rPr>
          <w:b w:val="0"/>
        </w:rPr>
      </w:r>
    </w:p>
    <w:p>
      <w:pPr>
        <w:spacing w:after="100" w:line="360" w:lineRule="auto" w:before="0"/>
      </w:pPr>
      <w:r>
        <w:rPr>
          <w:b w:val="0"/>
        </w:rPr>
        <w:t>4. Select the correct option that indicates the arrangement of the given words in the order in which they appear in an English dictionary. 1. Hypodermic 2. Hypocrite 3. Hysterical 4. Hypothermia 5. Hypotenuse</w:t>
      </w:r>
    </w:p>
    <w:p>
      <w:pPr>
        <w:spacing w:before="0"/>
      </w:pPr>
      <w:r>
        <w:rPr>
          <w:b w:val="0"/>
        </w:rPr>
      </w:r>
    </w:p>
    <w:p>
      <w:pPr>
        <w:spacing w:after="100" w:before="0"/>
      </w:pPr>
      <w:r>
        <w:rPr>
          <w:b w:val="0"/>
        </w:rPr>
        <w:t>A. 1, 2, 3, 4, 5</w:t>
      </w:r>
    </w:p>
    <w:p>
      <w:pPr>
        <w:spacing w:after="100" w:before="0"/>
      </w:pPr>
      <w:r>
        <w:rPr>
          <w:b w:val="0"/>
        </w:rPr>
        <w:t>B. 4, 3, 5, 1, 2</w:t>
      </w:r>
    </w:p>
    <w:p>
      <w:pPr>
        <w:spacing w:after="100" w:before="0"/>
      </w:pPr>
      <w:r>
        <w:rPr>
          <w:b w:val="0"/>
        </w:rPr>
        <w:t>C. 3, 5, 1, 2, 4</w:t>
      </w:r>
    </w:p>
    <w:p>
      <w:pPr>
        <w:spacing w:after="100" w:before="0"/>
      </w:pPr>
      <w:r>
        <w:rPr>
          <w:b w:val="0"/>
        </w:rPr>
        <w:t>D. 2, 1, 5, 4,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sequence in the dictionary: The correct order of the given words is: 2. Hypocrite 1. Hypodermic 5. Hypotenuse 4. Hypothermia 3. Hysterical Hence, the correct answer is "2, 1, 5, 4, 3".</w:t>
      </w:r>
    </w:p>
    <w:p>
      <w:pPr>
        <w:spacing w:before="0"/>
      </w:pPr>
      <w:r>
        <w:rPr>
          <w:b w:val="0"/>
        </w:rPr>
      </w:r>
    </w:p>
    <w:p>
      <w:pPr>
        <w:spacing w:after="100" w:line="360" w:lineRule="auto" w:before="0"/>
      </w:pPr>
      <w:r>
        <w:rPr>
          <w:b w:val="0"/>
        </w:rPr>
        <w:t>5. Which option represents the correct order of the given words as they would appear in the English dictionary? 1. Measurement 2. Methodology 3. Melanin 4. Metaphor 5. Meritorious</w:t>
      </w:r>
    </w:p>
    <w:p>
      <w:pPr>
        <w:spacing w:before="0"/>
      </w:pPr>
      <w:r>
        <w:rPr>
          <w:b w:val="0"/>
        </w:rPr>
      </w:r>
    </w:p>
    <w:p>
      <w:pPr>
        <w:spacing w:after="100" w:before="0"/>
      </w:pPr>
      <w:r>
        <w:rPr>
          <w:b w:val="0"/>
        </w:rPr>
        <w:t>A. 3, 1, 5, 4, 2</w:t>
      </w:r>
    </w:p>
    <w:p>
      <w:pPr>
        <w:spacing w:after="100" w:before="0"/>
      </w:pPr>
      <w:r>
        <w:rPr>
          <w:b w:val="0"/>
        </w:rPr>
        <w:t>B. 1, 3, 5, 4, 2</w:t>
      </w:r>
    </w:p>
    <w:p>
      <w:pPr>
        <w:spacing w:after="100" w:before="0"/>
      </w:pPr>
      <w:r>
        <w:rPr>
          <w:b w:val="0"/>
        </w:rPr>
        <w:t>C. 1, 4, 2, 5, 3</w:t>
      </w:r>
    </w:p>
    <w:p>
      <w:pPr>
        <w:spacing w:after="100" w:before="0"/>
      </w:pPr>
      <w:r>
        <w:rPr>
          <w:b w:val="0"/>
        </w:rPr>
        <w:t>D. 1, 5, 3, 2,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The correct order according to the English dictionary is: 1. Measurement 3. Melanin 5. Meritorious 4. Metaphor 2. Methodology So the correct order 1, 3, 5, 4, 2. Hence, the correct answer is option 2.</w:t>
      </w:r>
    </w:p>
    <w:p>
      <w:pPr>
        <w:spacing w:before="0"/>
      </w:pPr>
      <w:r>
        <w:rPr>
          <w:b w:val="0"/>
        </w:rPr>
      </w:r>
    </w:p>
    <w:p>
      <w:pPr>
        <w:spacing w:after="100" w:line="360" w:lineRule="auto" w:before="0"/>
      </w:pPr>
      <w:r>
        <w:rPr>
          <w:b w:val="0"/>
        </w:rPr>
        <w:t>6. Arrange the given words in the sequence in which they occur in the dictionary. 1. Heal 2. Head 3. Health 4. Heap 5. Heat</w:t>
      </w:r>
    </w:p>
    <w:p>
      <w:pPr>
        <w:spacing w:before="0"/>
      </w:pPr>
      <w:r>
        <w:rPr>
          <w:b w:val="0"/>
        </w:rPr>
      </w:r>
    </w:p>
    <w:p>
      <w:pPr>
        <w:spacing w:after="100" w:before="0"/>
      </w:pPr>
      <w:r>
        <w:rPr>
          <w:b w:val="0"/>
        </w:rPr>
        <w:t>A. 1,4,2,5,3</w:t>
      </w:r>
    </w:p>
    <w:p>
      <w:pPr>
        <w:spacing w:after="100" w:before="0"/>
      </w:pPr>
      <w:r>
        <w:rPr>
          <w:b w:val="0"/>
        </w:rPr>
        <w:t>B. 1,4,2,3,5</w:t>
      </w:r>
    </w:p>
    <w:p>
      <w:pPr>
        <w:spacing w:after="100" w:before="0"/>
      </w:pPr>
      <w:r>
        <w:rPr>
          <w:b w:val="0"/>
        </w:rPr>
        <w:t>C. 2,1,3,5,4</w:t>
      </w:r>
    </w:p>
    <w:p>
      <w:pPr>
        <w:spacing w:after="100" w:before="0"/>
      </w:pPr>
      <w:r>
        <w:rPr>
          <w:b w:val="0"/>
        </w:rPr>
        <w:t>D. 2,1,3,4,5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sequence of the given words in the dictionary order is: Head, Heal, Health, Heap, Heat</w:t>
      </w:r>
    </w:p>
    <w:p>
      <w:pPr>
        <w:spacing w:before="0"/>
      </w:pPr>
      <w:r>
        <w:rPr>
          <w:b w:val="0"/>
        </w:rPr>
      </w:r>
    </w:p>
    <w:p>
      <w:pPr>
        <w:spacing w:after="100" w:line="360" w:lineRule="auto" w:before="0"/>
      </w:pPr>
      <w:r>
        <w:rPr>
          <w:b w:val="0"/>
        </w:rPr>
        <w:t>7. Select the option that represents the correct order of the given words as they would appear in an English dictionary. (Note: the given words may or may not be meaningful words). 1.Generation 2.Govern 3.Gender 4.Geothermal 5.Generous</w:t>
      </w:r>
    </w:p>
    <w:p>
      <w:pPr>
        <w:spacing w:before="0"/>
      </w:pPr>
      <w:r>
        <w:rPr>
          <w:b w:val="0"/>
        </w:rPr>
      </w:r>
    </w:p>
    <w:p>
      <w:pPr>
        <w:spacing w:after="100" w:before="0"/>
      </w:pPr>
      <w:r>
        <w:rPr>
          <w:b w:val="0"/>
        </w:rPr>
        <w:t>A. 2, 1, 5, 4, 3</w:t>
      </w:r>
    </w:p>
    <w:p>
      <w:pPr>
        <w:spacing w:after="100" w:before="0"/>
      </w:pPr>
      <w:r>
        <w:rPr>
          <w:b w:val="0"/>
        </w:rPr>
        <w:t>B. 2, 1, 5, 3, 4</w:t>
      </w:r>
    </w:p>
    <w:p>
      <w:pPr>
        <w:spacing w:after="100" w:before="0"/>
      </w:pPr>
      <w:r>
        <w:rPr>
          <w:b w:val="0"/>
        </w:rPr>
        <w:t>C. 3, 1, 5, 2, 4</w:t>
      </w:r>
    </w:p>
    <w:p>
      <w:pPr>
        <w:spacing w:after="100" w:before="0"/>
      </w:pPr>
      <w:r>
        <w:rPr>
          <w:b w:val="0"/>
        </w:rPr>
        <w:t>D. 3, 1, 5, 4,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words arranged in the English dictionary order as: 3. Gender 1. Generation 5. Generous 4. Geothermal 2. Govern Thus, the words arranged in English dictionary order as '3, 1, 5, 4, 2'. Hence, the correct answer is 'option 4'.</w:t>
      </w:r>
    </w:p>
    <w:p>
      <w:pPr>
        <w:spacing w:before="0"/>
      </w:pPr>
      <w:r>
        <w:rPr>
          <w:b w:val="0"/>
        </w:rPr>
      </w:r>
    </w:p>
    <w:p>
      <w:pPr>
        <w:spacing w:after="100" w:line="360" w:lineRule="auto" w:before="0"/>
      </w:pPr>
      <w:r>
        <w:rPr>
          <w:b w:val="0"/>
        </w:rPr>
        <w:t>8. After arranging the given words according to dictionary order, which word will come at ‘Third’ position? 1. Telescope 2. Telephone 3. Telegram 4. Telecast 5. Telepath</w:t>
      </w:r>
    </w:p>
    <w:p>
      <w:pPr>
        <w:spacing w:before="0"/>
      </w:pPr>
      <w:r>
        <w:rPr>
          <w:b w:val="0"/>
        </w:rPr>
      </w:r>
    </w:p>
    <w:p>
      <w:pPr>
        <w:spacing w:after="100" w:before="0"/>
      </w:pPr>
      <w:r>
        <w:rPr>
          <w:b w:val="0"/>
        </w:rPr>
        <w:t>A. Telepath</w:t>
      </w:r>
    </w:p>
    <w:p>
      <w:pPr>
        <w:spacing w:after="100" w:before="0"/>
      </w:pPr>
      <w:r>
        <w:rPr>
          <w:b w:val="0"/>
        </w:rPr>
        <w:t>B. Telegram</w:t>
      </w:r>
    </w:p>
    <w:p>
      <w:pPr>
        <w:spacing w:after="100" w:before="0"/>
      </w:pPr>
      <w:r>
        <w:rPr>
          <w:b w:val="0"/>
        </w:rPr>
        <w:t>C. Telephone</w:t>
      </w:r>
    </w:p>
    <w:p>
      <w:pPr>
        <w:spacing w:after="100" w:before="0"/>
      </w:pPr>
      <w:r>
        <w:rPr>
          <w:b w:val="0"/>
        </w:rPr>
        <w:t>D. Telecast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order of words according to dictionary, 4. Telecast 3. Telegram 5. Telepath 2. Telephone 1. Telescope Here Telepath will come at ‘Third’ position. Hence, 'Option 1' is the correct answer.</w:t>
      </w:r>
    </w:p>
    <w:p>
      <w:pPr>
        <w:spacing w:before="0"/>
      </w:pPr>
      <w:r>
        <w:rPr>
          <w:b w:val="0"/>
        </w:rPr>
      </w:r>
    </w:p>
    <w:p>
      <w:pPr>
        <w:spacing w:after="100" w:line="360" w:lineRule="auto" w:before="0"/>
      </w:pPr>
      <w:r>
        <w:rPr>
          <w:b w:val="0"/>
        </w:rPr>
        <w:t>9. Select the option that represents the correct order of the given words as they would appear in an English dictionary. 1. Facsimile 2. Frightful 3. Favourable 4. Fructification 5. Fanatical</w:t>
      </w:r>
    </w:p>
    <w:p>
      <w:pPr>
        <w:spacing w:before="0"/>
      </w:pPr>
      <w:r>
        <w:rPr>
          <w:b w:val="0"/>
        </w:rPr>
      </w:r>
    </w:p>
    <w:p>
      <w:pPr>
        <w:spacing w:after="100" w:before="0"/>
      </w:pPr>
      <w:r>
        <w:rPr>
          <w:b w:val="0"/>
        </w:rPr>
        <w:t>A. 1, 4, 2, 5, 3</w:t>
      </w:r>
    </w:p>
    <w:p>
      <w:pPr>
        <w:spacing w:after="100" w:before="0"/>
      </w:pPr>
      <w:r>
        <w:rPr>
          <w:b w:val="0"/>
        </w:rPr>
        <w:t>B. 1, 3, 4, 2, 5</w:t>
      </w:r>
    </w:p>
    <w:p>
      <w:pPr>
        <w:spacing w:after="100" w:before="0"/>
      </w:pPr>
      <w:r>
        <w:rPr>
          <w:b w:val="0"/>
        </w:rPr>
        <w:t>C. 1, 5, 3, 2, 4</w:t>
      </w:r>
    </w:p>
    <w:p>
      <w:pPr>
        <w:spacing w:after="100" w:before="0"/>
      </w:pPr>
      <w:r>
        <w:rPr>
          <w:b w:val="0"/>
        </w:rPr>
        <w:t>D. 1, 3, 4, 5,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option that represents the correct order of the given words as they would appear in an english dictionary is shown below : 1. Facsimile, 5. Fanatical, 3. Favourable, 2. Frightful, 4. Fructification</w:t>
      </w:r>
    </w:p>
    <w:p>
      <w:pPr>
        <w:spacing w:before="0"/>
      </w:pPr>
      <w:r>
        <w:rPr>
          <w:b w:val="0"/>
        </w:rPr>
      </w:r>
    </w:p>
    <w:p>
      <w:pPr>
        <w:spacing w:after="100" w:line="360" w:lineRule="auto" w:before="0"/>
      </w:pPr>
      <w:r>
        <w:rPr>
          <w:b w:val="0"/>
        </w:rPr>
        <w:t>10. Select the option that represents the correct order of the given words as they would appear in an English dictionary. 1. Elegant 2. Electrician 3. Elephant 4. Elated 5. Elongated</w:t>
      </w:r>
    </w:p>
    <w:p>
      <w:pPr>
        <w:spacing w:before="0"/>
      </w:pPr>
      <w:r>
        <w:rPr>
          <w:b w:val="0"/>
        </w:rPr>
      </w:r>
    </w:p>
    <w:p>
      <w:pPr>
        <w:spacing w:after="100" w:before="0"/>
      </w:pPr>
      <w:r>
        <w:rPr>
          <w:b w:val="0"/>
        </w:rPr>
        <w:t>A. 4, 5, 3, 1, 2</w:t>
      </w:r>
    </w:p>
    <w:p>
      <w:pPr>
        <w:spacing w:after="100" w:before="0"/>
      </w:pPr>
      <w:r>
        <w:rPr>
          <w:b w:val="0"/>
        </w:rPr>
        <w:t>B. 3, 5, 4, 1, 2</w:t>
      </w:r>
    </w:p>
    <w:p>
      <w:pPr>
        <w:spacing w:after="100" w:before="0"/>
      </w:pPr>
      <w:r>
        <w:rPr>
          <w:b w:val="0"/>
        </w:rPr>
        <w:t>C. 3, 4, 1, 2, 5</w:t>
      </w:r>
    </w:p>
    <w:p>
      <w:pPr>
        <w:spacing w:after="100" w:before="0"/>
      </w:pPr>
      <w:r>
        <w:rPr>
          <w:b w:val="0"/>
        </w:rPr>
        <w:t>D. 4, 2, 1, 3,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option that represents the correct order of the given words as they would appear in english dictionary shown below 4. Elated, 2. Electrician, 1. Elegant, 3. Elephant, 5. Elongated</w:t>
      </w:r>
    </w:p>
    <w:p>
      <w:pPr>
        <w:spacing w:before="0"/>
      </w:pPr>
      <w:r>
        <w:rPr>
          <w:b w:val="0"/>
        </w:rPr>
      </w:r>
    </w:p>
    <w:p>
      <w:pPr>
        <w:spacing w:after="100" w:line="360" w:lineRule="auto" w:before="0"/>
      </w:pPr>
      <w:r>
        <w:rPr>
          <w:b w:val="0"/>
        </w:rPr>
        <w:t>11. Select the option that represents the correct order of the given words as they would appear in an English dictionary. 1. Sarcastic 2. Satisfaction 3. Salutation 4. Sanction 5. Sacrifice</w:t>
      </w:r>
    </w:p>
    <w:p>
      <w:pPr>
        <w:spacing w:before="0"/>
      </w:pPr>
      <w:r>
        <w:rPr>
          <w:b w:val="0"/>
        </w:rPr>
      </w:r>
    </w:p>
    <w:p>
      <w:pPr>
        <w:spacing w:after="100" w:before="0"/>
      </w:pPr>
      <w:r>
        <w:rPr>
          <w:b w:val="0"/>
        </w:rPr>
        <w:t>A. 3, 5, 4, 1, 2</w:t>
      </w:r>
    </w:p>
    <w:p>
      <w:pPr>
        <w:spacing w:after="100" w:before="0"/>
      </w:pPr>
      <w:r>
        <w:rPr>
          <w:b w:val="0"/>
        </w:rPr>
        <w:t>B. 5, 3, 4, 1, 2</w:t>
      </w:r>
    </w:p>
    <w:p>
      <w:pPr>
        <w:spacing w:after="100" w:before="0"/>
      </w:pPr>
      <w:r>
        <w:rPr>
          <w:b w:val="0"/>
        </w:rPr>
        <w:t>C. 4, 5, 3, 1, 2</w:t>
      </w:r>
    </w:p>
    <w:p>
      <w:pPr>
        <w:spacing w:after="100" w:before="0"/>
      </w:pPr>
      <w:r>
        <w:rPr>
          <w:b w:val="0"/>
        </w:rPr>
        <w:t>D. 4, 5, 2, 1,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we need to arrange the words in alphabetic order. So, the dictionary order arrangement would be: 5. Sacrifice, 3. Salutation, 4. Sanction, 1. Sarcastic, 2. Satisfaction</w:t>
      </w:r>
    </w:p>
    <w:p>
      <w:pPr>
        <w:spacing w:before="0"/>
      </w:pPr>
      <w:r>
        <w:rPr>
          <w:b w:val="0"/>
        </w:rPr>
      </w:r>
    </w:p>
    <w:p>
      <w:pPr>
        <w:spacing w:after="100" w:line="360" w:lineRule="auto" w:before="0"/>
      </w:pPr>
      <w:r>
        <w:rPr>
          <w:b w:val="0"/>
        </w:rPr>
        <w:t>12. Select the correct option that indicates the arrangement of the given words in the order in which they appear in an English dictionary. 1. Deceive 2. Deceptive 3. Decapitate 4. Decency 5. Decamp</w:t>
      </w:r>
    </w:p>
    <w:p>
      <w:pPr>
        <w:spacing w:before="0"/>
      </w:pPr>
      <w:r>
        <w:rPr>
          <w:b w:val="0"/>
        </w:rPr>
      </w:r>
    </w:p>
    <w:p>
      <w:pPr>
        <w:spacing w:after="100" w:before="0"/>
      </w:pPr>
      <w:r>
        <w:rPr>
          <w:b w:val="0"/>
        </w:rPr>
        <w:t>A. 3, 2, 1, 5, 4</w:t>
      </w:r>
    </w:p>
    <w:p>
      <w:pPr>
        <w:spacing w:after="100" w:before="0"/>
      </w:pPr>
      <w:r>
        <w:rPr>
          <w:b w:val="0"/>
        </w:rPr>
        <w:t>B. 4, 2, 1, 3, 5</w:t>
      </w:r>
    </w:p>
    <w:p>
      <w:pPr>
        <w:spacing w:after="100" w:before="0"/>
      </w:pPr>
      <w:r>
        <w:rPr>
          <w:b w:val="0"/>
        </w:rPr>
        <w:t>C. 5, 3, 1, 2, 4</w:t>
      </w:r>
    </w:p>
    <w:p>
      <w:pPr>
        <w:spacing w:after="100" w:before="0"/>
      </w:pPr>
      <w:r>
        <w:rPr>
          <w:b w:val="0"/>
        </w:rPr>
        <w:t>D. 5, 3, 1, 4,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Arranging all the words as per their order in the dictionary: 5. Decamp 3. Decapitate 1. Deceive 4. Decency 2. Deceptive Hence, 5, 3, 1, 4, 2 is the correct order.</w:t>
      </w:r>
    </w:p>
    <w:p>
      <w:pPr>
        <w:spacing w:before="0"/>
      </w:pPr>
      <w:r>
        <w:rPr>
          <w:b w:val="0"/>
        </w:rPr>
      </w:r>
    </w:p>
    <w:p>
      <w:pPr>
        <w:spacing w:after="100" w:line="360" w:lineRule="auto" w:before="0"/>
      </w:pPr>
      <w:r>
        <w:rPr>
          <w:b w:val="0"/>
        </w:rPr>
        <w:t>13. Select the option that represents the correct order of the given words as they would appear in an English dictionary. 1. Moulder 2. Mother 3. Motet 4. Moth 5. Motif</w:t>
      </w:r>
    </w:p>
    <w:p>
      <w:pPr>
        <w:spacing w:before="0"/>
      </w:pPr>
      <w:r>
        <w:rPr>
          <w:b w:val="0"/>
        </w:rPr>
      </w:r>
    </w:p>
    <w:p>
      <w:pPr>
        <w:spacing w:after="100" w:before="0"/>
      </w:pPr>
      <w:r>
        <w:rPr>
          <w:b w:val="0"/>
        </w:rPr>
        <w:t>A. 3, 4, 2, 5, 1</w:t>
      </w:r>
    </w:p>
    <w:p>
      <w:pPr>
        <w:spacing w:after="100" w:before="0"/>
      </w:pPr>
      <w:r>
        <w:rPr>
          <w:b w:val="0"/>
        </w:rPr>
        <w:t>B. 4, 2, 5, 3, 1</w:t>
      </w:r>
    </w:p>
    <w:p>
      <w:pPr>
        <w:spacing w:after="100" w:before="0"/>
      </w:pPr>
      <w:r>
        <w:rPr>
          <w:b w:val="0"/>
        </w:rPr>
        <w:t>C. 5, 3, 1, 4, 2</w:t>
      </w:r>
    </w:p>
    <w:p>
      <w:pPr>
        <w:spacing w:after="100" w:before="0"/>
      </w:pPr>
      <w:r>
        <w:rPr>
          <w:b w:val="0"/>
        </w:rPr>
        <w:t>D. 2, 5, 3, 1,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Dictionary order of the given word is: 3. Motet 4. Moth 2. Mother 5. Motif 1. Moulder Hence, "Option 1" is the correct answer.</w:t>
      </w:r>
    </w:p>
    <w:p>
      <w:pPr>
        <w:spacing w:before="0"/>
      </w:pPr>
      <w:r>
        <w:rPr>
          <w:b w:val="0"/>
        </w:rPr>
      </w:r>
    </w:p>
    <w:p>
      <w:pPr>
        <w:spacing w:after="100" w:line="360" w:lineRule="auto" w:before="0"/>
      </w:pPr>
      <w:r>
        <w:rPr>
          <w:b w:val="0"/>
        </w:rPr>
        <w:t>14. Select the correct option that indicates the arrangement of the given words in the order in which they appear in an English dictionary. 1. Permanent 2. Pedalogy 3. Permutation 4. Pensioner 5. Peculation</w:t>
      </w:r>
    </w:p>
    <w:p>
      <w:pPr>
        <w:spacing w:before="0"/>
      </w:pPr>
      <w:r>
        <w:rPr>
          <w:b w:val="0"/>
        </w:rPr>
      </w:r>
    </w:p>
    <w:p>
      <w:pPr>
        <w:spacing w:after="100" w:before="0"/>
      </w:pPr>
      <w:r>
        <w:rPr>
          <w:b w:val="0"/>
        </w:rPr>
        <w:t>A. 5, 4, 2, 1, 3</w:t>
      </w:r>
    </w:p>
    <w:p>
      <w:pPr>
        <w:spacing w:after="100" w:before="0"/>
      </w:pPr>
      <w:r>
        <w:rPr>
          <w:b w:val="0"/>
        </w:rPr>
        <w:t>B. 2, 5, 3, 1, 4, 3</w:t>
      </w:r>
    </w:p>
    <w:p>
      <w:pPr>
        <w:spacing w:after="100" w:before="0"/>
      </w:pPr>
      <w:r>
        <w:rPr>
          <w:b w:val="0"/>
        </w:rPr>
        <w:t>C. 2, 5, 1, 4, 3</w:t>
      </w:r>
    </w:p>
    <w:p>
      <w:pPr>
        <w:spacing w:after="100" w:before="0"/>
      </w:pPr>
      <w:r>
        <w:rPr>
          <w:b w:val="0"/>
        </w:rPr>
        <w:t>D. 5, 2, 4, 1,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that indicates the arrangement of the given words in the order in which they appear in an English dictionary is shown below: 5. Peculation 2. Pedalogy 4. Pensioner 1. Permanent 3. Permutation Hence, ‘5, 2, 4, 1, 3’ is the correct answer.</w:t>
      </w:r>
    </w:p>
    <w:p>
      <w:pPr>
        <w:spacing w:before="0"/>
      </w:pPr>
      <w:r>
        <w:rPr>
          <w:b w:val="0"/>
        </w:rPr>
      </w:r>
    </w:p>
    <w:p>
      <w:pPr>
        <w:spacing w:after="100" w:line="360" w:lineRule="auto" w:before="0"/>
      </w:pPr>
      <w:r>
        <w:rPr>
          <w:b w:val="0"/>
        </w:rPr>
        <w:t>15. Select the option that represents the correct order of the given words as they would appear in an English dictionary. 1. Perilous 2. Pessimist 3. Pedestrian 4. Perceive 5. Perfect 6. Peasant</w:t>
      </w:r>
    </w:p>
    <w:p>
      <w:pPr>
        <w:spacing w:before="0"/>
      </w:pPr>
      <w:r>
        <w:rPr>
          <w:b w:val="0"/>
        </w:rPr>
      </w:r>
    </w:p>
    <w:p>
      <w:pPr>
        <w:spacing w:after="100" w:before="0"/>
      </w:pPr>
      <w:r>
        <w:rPr>
          <w:b w:val="0"/>
        </w:rPr>
        <w:t>A. 6, 4, 3, 1, 2, 5</w:t>
      </w:r>
    </w:p>
    <w:p>
      <w:pPr>
        <w:spacing w:after="100" w:before="0"/>
      </w:pPr>
      <w:r>
        <w:rPr>
          <w:b w:val="0"/>
        </w:rPr>
        <w:t>B. 6, 3, 4, 5, 1, 2</w:t>
      </w:r>
    </w:p>
    <w:p>
      <w:pPr>
        <w:spacing w:after="100" w:before="0"/>
      </w:pPr>
      <w:r>
        <w:rPr>
          <w:b w:val="0"/>
        </w:rPr>
        <w:t>C. 3, 6, 5, 4, 2, 1</w:t>
      </w:r>
    </w:p>
    <w:p>
      <w:pPr>
        <w:spacing w:after="100" w:before="0"/>
      </w:pPr>
      <w:r>
        <w:rPr>
          <w:b w:val="0"/>
        </w:rPr>
        <w:t>D. 3, 5, 4, 6, 1,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option that represents the correct order of the given words as they would appear in an English dictionary is shown below: 6. Peasant, 3. Pedestrian, 4. Perceive, 5. Perfect, 1. Perilous, 2. Pessimist</w:t>
      </w:r>
    </w:p>
    <w:p>
      <w:pPr>
        <w:spacing w:before="0"/>
      </w:pPr>
      <w:r>
        <w:rPr>
          <w:b w:val="0"/>
        </w:rPr>
      </w:r>
    </w:p>
    <w:p>
      <w:pPr>
        <w:spacing w:after="100" w:line="360" w:lineRule="auto" w:before="0"/>
      </w:pPr>
      <w:r>
        <w:rPr>
          <w:b w:val="0"/>
        </w:rPr>
        <w:t>16. Select the correct option that indicates the arrangement of the given words in the order in which they appear in an English dictionary. 1. Expanse 2. Expansive 3. Expandable 4. Expansion 5. Expanded</w:t>
      </w:r>
    </w:p>
    <w:p>
      <w:pPr>
        <w:spacing w:before="0"/>
      </w:pPr>
      <w:r>
        <w:rPr>
          <w:b w:val="0"/>
        </w:rPr>
      </w:r>
    </w:p>
    <w:p>
      <w:pPr>
        <w:spacing w:after="100" w:before="0"/>
      </w:pPr>
      <w:r>
        <w:rPr>
          <w:b w:val="0"/>
        </w:rPr>
        <w:t>A. 3-2-1-5-4</w:t>
      </w:r>
    </w:p>
    <w:p>
      <w:pPr>
        <w:spacing w:after="100" w:before="0"/>
      </w:pPr>
      <w:r>
        <w:rPr>
          <w:b w:val="0"/>
        </w:rPr>
        <w:t>B. 5-3-1-2-4</w:t>
      </w:r>
    </w:p>
    <w:p>
      <w:pPr>
        <w:spacing w:after="100" w:before="0"/>
      </w:pPr>
      <w:r>
        <w:rPr>
          <w:b w:val="0"/>
        </w:rPr>
        <w:t>C. 3-5-1-4-2</w:t>
      </w:r>
    </w:p>
    <w:p>
      <w:pPr>
        <w:spacing w:after="100" w:before="0"/>
      </w:pPr>
      <w:r>
        <w:rPr>
          <w:b w:val="0"/>
        </w:rPr>
        <w:t>D. 1-2-5-3-4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Arranging all the words as per their order in the dictionary: 3. Expandable 5. Expanded 1. Expanse 4. Expansion 2. Expansive Hence, 3-5-1-4-2 is the correct answer.</w:t>
      </w:r>
    </w:p>
    <w:p>
      <w:pPr>
        <w:spacing w:before="0"/>
      </w:pPr>
      <w:r>
        <w:rPr>
          <w:b w:val="0"/>
        </w:rPr>
      </w:r>
    </w:p>
    <w:p>
      <w:pPr>
        <w:spacing w:after="100" w:line="360" w:lineRule="auto" w:before="0"/>
      </w:pPr>
      <w:r>
        <w:rPr>
          <w:b w:val="0"/>
        </w:rPr>
        <w:t>17. Select the option that represents the correct order of the given words as they would appear in an English dictionary. 1. Tattoo 2. Tatters 3. Tatting 4. Tattle 5. Taut</w:t>
      </w:r>
    </w:p>
    <w:p>
      <w:pPr>
        <w:spacing w:before="0"/>
      </w:pPr>
      <w:r>
        <w:rPr>
          <w:b w:val="0"/>
        </w:rPr>
      </w:r>
    </w:p>
    <w:p>
      <w:pPr>
        <w:spacing w:after="100" w:before="0"/>
      </w:pPr>
      <w:r>
        <w:rPr>
          <w:b w:val="0"/>
        </w:rPr>
        <w:t>A. 2, 3, 4, 1, 5</w:t>
      </w:r>
    </w:p>
    <w:p>
      <w:pPr>
        <w:spacing w:after="100" w:before="0"/>
      </w:pPr>
      <w:r>
        <w:rPr>
          <w:b w:val="0"/>
        </w:rPr>
        <w:t>B. 2, 4, 5, 3, 1</w:t>
      </w:r>
    </w:p>
    <w:p>
      <w:pPr>
        <w:spacing w:after="100" w:before="0"/>
      </w:pPr>
      <w:r>
        <w:rPr>
          <w:b w:val="0"/>
        </w:rPr>
        <w:t>C. 5, 4, 3, 2, 1</w:t>
      </w:r>
    </w:p>
    <w:p>
      <w:pPr>
        <w:spacing w:after="100" w:before="0"/>
      </w:pPr>
      <w:r>
        <w:rPr>
          <w:b w:val="0"/>
        </w:rPr>
        <w:t>D. 4, 5, 1, 2,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order arranged in English dictionary is: 2. Tatters 3. Tatting 4. Tattle 1. Tattoo 5. Taut Thus, the order of words arranged in English dictionary is '2, 3, 4, 1, 5'. Hence, the correct answer is 'option 1'.</w:t>
      </w:r>
    </w:p>
    <w:p>
      <w:pPr>
        <w:spacing w:before="0"/>
      </w:pPr>
      <w:r>
        <w:rPr>
          <w:b w:val="0"/>
        </w:rPr>
      </w:r>
    </w:p>
    <w:p>
      <w:pPr>
        <w:spacing w:after="100" w:line="360" w:lineRule="auto" w:before="0"/>
      </w:pPr>
      <w:r>
        <w:rPr>
          <w:b w:val="0"/>
        </w:rPr>
        <w:t>18. Arrange the following words in the order in which they would appear in an English dictionary. 1. Temper 2. Temple 3. Tamarind 4. Tender 5. Tenacity</w:t>
      </w:r>
    </w:p>
    <w:p>
      <w:pPr>
        <w:spacing w:before="0"/>
      </w:pPr>
      <w:r>
        <w:rPr>
          <w:b w:val="0"/>
        </w:rPr>
      </w:r>
    </w:p>
    <w:p>
      <w:pPr>
        <w:spacing w:after="100" w:before="0"/>
      </w:pPr>
      <w:r>
        <w:rPr>
          <w:b w:val="0"/>
        </w:rPr>
        <w:t>A. 3, 2, 1, 4, 5</w:t>
      </w:r>
    </w:p>
    <w:p>
      <w:pPr>
        <w:spacing w:after="100" w:before="0"/>
      </w:pPr>
      <w:r>
        <w:rPr>
          <w:b w:val="0"/>
        </w:rPr>
        <w:t>B. 3, 1, 2, 5, 4</w:t>
      </w:r>
    </w:p>
    <w:p>
      <w:pPr>
        <w:spacing w:after="100" w:before="0"/>
      </w:pPr>
      <w:r>
        <w:rPr>
          <w:b w:val="0"/>
        </w:rPr>
        <w:t>C. 1, 3, 2, 5, 4</w:t>
      </w:r>
    </w:p>
    <w:p>
      <w:pPr>
        <w:spacing w:after="100" w:before="0"/>
      </w:pPr>
      <w:r>
        <w:rPr>
          <w:b w:val="0"/>
        </w:rPr>
        <w:t>D. 3, 1, 5, 4,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Tamarind comes first in the order. It is followed by Temper. Temper is followed by Temple. Temple is followed by Tenacity. Tenacity is followed by Tender. The correct dictionary order is, Tamarind (3) → Temper (1) → Temple (2) → Tenacity (5) → Tender (4) Hence, option 2 is the correct answer.</w:t>
      </w:r>
    </w:p>
    <w:p>
      <w:pPr>
        <w:spacing w:before="0"/>
      </w:pPr>
      <w:r>
        <w:rPr>
          <w:b w:val="0"/>
        </w:rPr>
      </w:r>
    </w:p>
    <w:p>
      <w:pPr>
        <w:spacing w:after="100" w:line="360" w:lineRule="auto" w:before="0"/>
      </w:pPr>
      <w:r>
        <w:rPr>
          <w:b w:val="0"/>
        </w:rPr>
        <w:t>19. Arrange the given words in the sequence in which they occur in the dictionary. 1. Maternity 2. Mundane 3. Maternal 4. Motor 5. Mother</w:t>
      </w:r>
    </w:p>
    <w:p>
      <w:pPr>
        <w:spacing w:before="0"/>
      </w:pPr>
      <w:r>
        <w:rPr>
          <w:b w:val="0"/>
        </w:rPr>
      </w:r>
    </w:p>
    <w:p>
      <w:pPr>
        <w:spacing w:after="100" w:before="0"/>
      </w:pPr>
      <w:r>
        <w:rPr>
          <w:b w:val="0"/>
        </w:rPr>
        <w:t>A. 3, 2, 4, 5, 1</w:t>
      </w:r>
    </w:p>
    <w:p>
      <w:pPr>
        <w:spacing w:after="100" w:before="0"/>
      </w:pPr>
      <w:r>
        <w:rPr>
          <w:b w:val="0"/>
        </w:rPr>
        <w:t>B. 3, 1, 4, 2, 5</w:t>
      </w:r>
    </w:p>
    <w:p>
      <w:pPr>
        <w:spacing w:after="100" w:before="0"/>
      </w:pPr>
      <w:r>
        <w:rPr>
          <w:b w:val="0"/>
        </w:rPr>
        <w:t>C. 3, 1, 5, 4, 2</w:t>
      </w:r>
    </w:p>
    <w:p>
      <w:pPr>
        <w:spacing w:after="100" w:before="0"/>
      </w:pPr>
      <w:r>
        <w:rPr>
          <w:b w:val="0"/>
        </w:rPr>
        <w:t>D. 1, 4, 5, 2,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dictionary order for the give words are: 3. Maternal, 1. Maternity, 5. Mother, 4. Motor, 2. Mundane</w:t>
      </w:r>
    </w:p>
    <w:p>
      <w:pPr>
        <w:spacing w:before="0"/>
      </w:pPr>
      <w:r>
        <w:rPr>
          <w:b w:val="0"/>
        </w:rPr>
      </w:r>
    </w:p>
    <w:p>
      <w:pPr>
        <w:spacing w:after="100" w:line="360" w:lineRule="auto" w:before="0"/>
      </w:pPr>
      <w:r>
        <w:rPr>
          <w:b w:val="0"/>
        </w:rPr>
        <w:t>20. After arranging the given words according to dictionary order, which word will come at ‘Fifth’ position? 1. Version 2. Versus 3. Versicolour 4. Verse 5. Verso</w:t>
      </w:r>
    </w:p>
    <w:p>
      <w:pPr>
        <w:spacing w:before="0"/>
      </w:pPr>
      <w:r>
        <w:rPr>
          <w:b w:val="0"/>
        </w:rPr>
      </w:r>
    </w:p>
    <w:p>
      <w:pPr>
        <w:spacing w:after="100" w:before="0"/>
      </w:pPr>
      <w:r>
        <w:rPr>
          <w:b w:val="0"/>
        </w:rPr>
        <w:t>A. Verso</w:t>
      </w:r>
    </w:p>
    <w:p>
      <w:pPr>
        <w:spacing w:after="100" w:before="0"/>
      </w:pPr>
      <w:r>
        <w:rPr>
          <w:b w:val="0"/>
        </w:rPr>
        <w:t>B. Versus</w:t>
      </w:r>
    </w:p>
    <w:p>
      <w:pPr>
        <w:spacing w:after="100" w:before="0"/>
      </w:pPr>
      <w:r>
        <w:rPr>
          <w:b w:val="0"/>
        </w:rPr>
        <w:t>C. Version</w:t>
      </w:r>
    </w:p>
    <w:p>
      <w:pPr>
        <w:spacing w:after="100" w:before="0"/>
      </w:pPr>
      <w:r>
        <w:rPr>
          <w:b w:val="0"/>
        </w:rPr>
        <w:t>D. Verse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All the given words are arranged as per dictionary order. 4. Verse 3. Versicolour 1. Version 5. Verso 2. Versus So, the word Versus has come at the 'Fifth' position. Hence, the correct answer is "Versus".</w:t>
      </w:r>
    </w:p>
    <w:p>
      <w:pPr>
        <w:spacing w:before="0"/>
      </w:pPr>
      <w:r>
        <w:rPr>
          <w:b w:val="0"/>
        </w:rPr>
      </w:r>
    </w:p>
    <w:p>
      <w:pPr>
        <w:spacing w:after="100" w:line="360" w:lineRule="auto" w:before="0"/>
      </w:pPr>
      <w:r>
        <w:rPr>
          <w:b w:val="0"/>
        </w:rPr>
        <w:t>21. Select the correct option that indicates the arrangement of the given words in the order in which they appear in and English dictionary. 1. Player 2. Plaster 3. Placard 4. Planner 5. Pleader</w:t>
      </w:r>
    </w:p>
    <w:p>
      <w:pPr>
        <w:spacing w:before="0"/>
      </w:pPr>
      <w:r>
        <w:rPr>
          <w:b w:val="0"/>
        </w:rPr>
      </w:r>
    </w:p>
    <w:p>
      <w:pPr>
        <w:spacing w:after="100" w:before="0"/>
      </w:pPr>
      <w:r>
        <w:rPr>
          <w:b w:val="0"/>
        </w:rPr>
        <w:t>A. 4,3,2,1,5</w:t>
      </w:r>
    </w:p>
    <w:p>
      <w:pPr>
        <w:spacing w:after="100" w:before="0"/>
      </w:pPr>
      <w:r>
        <w:rPr>
          <w:b w:val="0"/>
        </w:rPr>
        <w:t>B. 5,4,2,1,3</w:t>
      </w:r>
    </w:p>
    <w:p>
      <w:pPr>
        <w:spacing w:after="100" w:before="0"/>
      </w:pPr>
      <w:r>
        <w:rPr>
          <w:b w:val="0"/>
        </w:rPr>
        <w:t>C. 2,4,3,1,5</w:t>
      </w:r>
    </w:p>
    <w:p>
      <w:pPr>
        <w:spacing w:after="100" w:before="0"/>
      </w:pPr>
      <w:r>
        <w:rPr>
          <w:b w:val="0"/>
        </w:rPr>
        <w:t>D. 3,4,2,1,5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that indicates the arrangement of the given words in the order in which they appear in and English dictionary is shown below: 3. Placard 4. Planner 2. Plaster 1. Player 5. Pleader Hence, '3,4,2,1,5' is the correct answer.</w:t>
      </w:r>
    </w:p>
    <w:p>
      <w:pPr>
        <w:spacing w:before="0"/>
      </w:pPr>
      <w:r>
        <w:rPr>
          <w:b w:val="0"/>
        </w:rPr>
      </w:r>
    </w:p>
    <w:p>
      <w:pPr>
        <w:spacing w:after="100" w:line="360" w:lineRule="auto" w:before="0"/>
      </w:pPr>
      <w:r>
        <w:rPr>
          <w:b w:val="0"/>
        </w:rPr>
        <w:t>22. Select the correct option that indicates the arrangement of the given words in the order in which they appear in an English dictionary. 1. Marathon 2. Manuscript 3. Marvellous 4. Manipulation 5. Management 6. Mandatory</w:t>
      </w:r>
    </w:p>
    <w:p>
      <w:pPr>
        <w:spacing w:before="0"/>
      </w:pPr>
      <w:r>
        <w:rPr>
          <w:b w:val="0"/>
        </w:rPr>
      </w:r>
    </w:p>
    <w:p>
      <w:pPr>
        <w:spacing w:after="100" w:before="0"/>
      </w:pPr>
      <w:r>
        <w:rPr>
          <w:b w:val="0"/>
        </w:rPr>
        <w:t>A. 6, 5, 2, 4, 3, 1</w:t>
      </w:r>
    </w:p>
    <w:p>
      <w:pPr>
        <w:spacing w:after="100" w:before="0"/>
      </w:pPr>
      <w:r>
        <w:rPr>
          <w:b w:val="0"/>
        </w:rPr>
        <w:t>B. 5, 4, 6, 1, 2, 3</w:t>
      </w:r>
    </w:p>
    <w:p>
      <w:pPr>
        <w:spacing w:after="100" w:before="0"/>
      </w:pPr>
      <w:r>
        <w:rPr>
          <w:b w:val="0"/>
        </w:rPr>
        <w:t>C. 4, 5, 1, 6, 3, 2</w:t>
      </w:r>
    </w:p>
    <w:p>
      <w:pPr>
        <w:spacing w:after="100" w:before="0"/>
      </w:pPr>
      <w:r>
        <w:rPr>
          <w:b w:val="0"/>
        </w:rPr>
        <w:t>D. 5, 6, 4, 2, 1,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sequence the correct order of word is. 5. Management, 6. Mandatory, 4. Manipulation, 2. Manuscript 1. Marathon, 3. Marvellous</w:t>
      </w:r>
    </w:p>
    <w:p>
      <w:pPr>
        <w:spacing w:before="0"/>
      </w:pPr>
      <w:r>
        <w:rPr>
          <w:b w:val="0"/>
        </w:rPr>
      </w:r>
    </w:p>
    <w:p>
      <w:pPr>
        <w:spacing w:after="100" w:line="360" w:lineRule="auto" w:before="0"/>
      </w:pPr>
      <w:r>
        <w:rPr>
          <w:b w:val="0"/>
        </w:rPr>
        <w:t>23. Select the correct option that indicates the arrangement of the given the words in the order in which they appear in an English dictionary. 1. Photographic 2. Photocopier 3. Photography 4. Photographer 5. Photocopy</w:t>
      </w:r>
    </w:p>
    <w:p>
      <w:pPr>
        <w:spacing w:before="0"/>
      </w:pPr>
      <w:r>
        <w:rPr>
          <w:b w:val="0"/>
        </w:rPr>
      </w:r>
    </w:p>
    <w:p>
      <w:pPr>
        <w:spacing w:after="100" w:before="0"/>
      </w:pPr>
      <w:r>
        <w:rPr>
          <w:b w:val="0"/>
        </w:rPr>
        <w:t>A. 1, 2, 3, 4, 5</w:t>
      </w:r>
    </w:p>
    <w:p>
      <w:pPr>
        <w:spacing w:after="100" w:before="0"/>
      </w:pPr>
      <w:r>
        <w:rPr>
          <w:b w:val="0"/>
        </w:rPr>
        <w:t>B. 3, 5, 1, 4, 2</w:t>
      </w:r>
    </w:p>
    <w:p>
      <w:pPr>
        <w:spacing w:after="100" w:before="0"/>
      </w:pPr>
      <w:r>
        <w:rPr>
          <w:b w:val="0"/>
        </w:rPr>
        <w:t>C. 2, 5, 4, 1, 3</w:t>
      </w:r>
    </w:p>
    <w:p>
      <w:pPr>
        <w:spacing w:after="100" w:before="0"/>
      </w:pPr>
      <w:r>
        <w:rPr>
          <w:b w:val="0"/>
        </w:rPr>
        <w:t>D. 4, 1, 5, 3,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sequence in the dictionary: 2. Photocopier 5. Photocopy 4. Photographer 1. Photographic 3. Photography Hence, the correct option is "2, 5, 4, 1, 3".</w:t>
      </w:r>
    </w:p>
    <w:p>
      <w:pPr>
        <w:spacing w:before="0"/>
      </w:pPr>
      <w:r>
        <w:rPr>
          <w:b w:val="0"/>
        </w:rPr>
      </w:r>
    </w:p>
    <w:p>
      <w:pPr>
        <w:spacing w:after="100" w:line="360" w:lineRule="auto" w:before="0"/>
      </w:pPr>
      <w:r>
        <w:rPr>
          <w:b w:val="0"/>
        </w:rPr>
        <w:t>24. Arrange the given words in the sequence in which they occur in the dictionary. 1. Manger 2. Mango 3. Mangrove 4. Manage 5. Manager</w:t>
      </w:r>
    </w:p>
    <w:p>
      <w:pPr>
        <w:spacing w:before="0"/>
      </w:pPr>
      <w:r>
        <w:rPr>
          <w:b w:val="0"/>
        </w:rPr>
      </w:r>
    </w:p>
    <w:p>
      <w:pPr>
        <w:spacing w:after="100" w:before="0"/>
      </w:pPr>
      <w:r>
        <w:rPr>
          <w:b w:val="0"/>
        </w:rPr>
        <w:t>A. 4, 5, 3, 2, 1</w:t>
      </w:r>
    </w:p>
    <w:p>
      <w:pPr>
        <w:spacing w:after="100" w:before="0"/>
      </w:pPr>
      <w:r>
        <w:rPr>
          <w:b w:val="0"/>
        </w:rPr>
        <w:t>B. 4, 5, 1, 2, 3</w:t>
      </w:r>
    </w:p>
    <w:p>
      <w:pPr>
        <w:spacing w:after="100" w:before="0"/>
      </w:pPr>
      <w:r>
        <w:rPr>
          <w:b w:val="0"/>
        </w:rPr>
        <w:t>C. 4, 5, 3, 1, 2</w:t>
      </w:r>
    </w:p>
    <w:p>
      <w:pPr>
        <w:spacing w:after="100" w:before="0"/>
      </w:pPr>
      <w:r>
        <w:rPr>
          <w:b w:val="0"/>
        </w:rPr>
        <w:t>D. 4, 5, 1, 3,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order as per the dictionary is: 4. Manage, 5. Manager, 1. Manger, 2. Mango, 3. Mangrove</w:t>
      </w:r>
    </w:p>
    <w:p>
      <w:pPr>
        <w:spacing w:before="0"/>
      </w:pPr>
      <w:r>
        <w:rPr>
          <w:b w:val="0"/>
        </w:rPr>
      </w:r>
    </w:p>
    <w:p>
      <w:pPr>
        <w:spacing w:after="100" w:line="360" w:lineRule="auto" w:before="0"/>
      </w:pPr>
      <w:r>
        <w:rPr>
          <w:b w:val="0"/>
        </w:rPr>
        <w:t>25. Arrange the given words in the sequence in which they occur in the dictionary. 1. Mayor 2. Maybe 3. May 4. Mayst 5. Mayfly</w:t>
      </w:r>
    </w:p>
    <w:p>
      <w:pPr>
        <w:spacing w:before="0"/>
      </w:pPr>
      <w:r>
        <w:rPr>
          <w:b w:val="0"/>
        </w:rPr>
      </w:r>
    </w:p>
    <w:p>
      <w:pPr>
        <w:spacing w:after="100" w:before="0"/>
      </w:pPr>
      <w:r>
        <w:rPr>
          <w:b w:val="0"/>
        </w:rPr>
        <w:t>A. 3, 2, 1, 5, 4</w:t>
      </w:r>
    </w:p>
    <w:p>
      <w:pPr>
        <w:spacing w:after="100" w:before="0"/>
      </w:pPr>
      <w:r>
        <w:rPr>
          <w:b w:val="0"/>
        </w:rPr>
        <w:t>B. 3, 2, 4, 5, 1</w:t>
      </w:r>
    </w:p>
    <w:p>
      <w:pPr>
        <w:spacing w:after="100" w:before="0"/>
      </w:pPr>
      <w:r>
        <w:rPr>
          <w:b w:val="0"/>
        </w:rPr>
        <w:t>C. 3, 2, 1, 4, 5</w:t>
      </w:r>
    </w:p>
    <w:p>
      <w:pPr>
        <w:spacing w:after="100" w:before="0"/>
      </w:pPr>
      <w:r>
        <w:rPr>
          <w:b w:val="0"/>
        </w:rPr>
        <w:t>D. 3, 2, 5, 1,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of words according to the English alphabet is: 3. May, 2. Maybe, 5. Mayfly, 1. Mayor, 4. Mayst</w:t>
      </w:r>
    </w:p>
    <w:p>
      <w:pPr>
        <w:spacing w:before="0"/>
      </w:pPr>
      <w:r>
        <w:rPr>
          <w:b w:val="0"/>
        </w:rPr>
      </w:r>
    </w:p>
    <w:p>
      <w:pPr>
        <w:spacing w:after="100" w:line="360" w:lineRule="auto" w:before="0"/>
      </w:pPr>
      <w:r>
        <w:rPr>
          <w:b w:val="0"/>
        </w:rPr>
        <w:t>26. Select the correct option that indicates the arrangement of the given words in the order in which they appear in an English dictionary. 1. Hatchability 2. Hatchel 3. Hatchers 4. Hatchback 5. Hatchings</w:t>
      </w:r>
    </w:p>
    <w:p>
      <w:pPr>
        <w:spacing w:before="0"/>
      </w:pPr>
      <w:r>
        <w:rPr>
          <w:b w:val="0"/>
        </w:rPr>
      </w:r>
    </w:p>
    <w:p>
      <w:pPr>
        <w:spacing w:after="100" w:before="0"/>
      </w:pPr>
      <w:r>
        <w:rPr>
          <w:b w:val="0"/>
        </w:rPr>
        <w:t>A. 4, 1, 2, 3, 5</w:t>
      </w:r>
    </w:p>
    <w:p>
      <w:pPr>
        <w:spacing w:after="100" w:before="0"/>
      </w:pPr>
      <w:r>
        <w:rPr>
          <w:b w:val="0"/>
        </w:rPr>
        <w:t>B. 4, 1, 2, 5, 3</w:t>
      </w:r>
    </w:p>
    <w:p>
      <w:pPr>
        <w:spacing w:after="100" w:before="0"/>
      </w:pPr>
      <w:r>
        <w:rPr>
          <w:b w:val="0"/>
        </w:rPr>
        <w:t>C. 1, 4, 2, 5, 3</w:t>
      </w:r>
    </w:p>
    <w:p>
      <w:pPr>
        <w:spacing w:after="100" w:before="0"/>
      </w:pPr>
      <w:r>
        <w:rPr>
          <w:b w:val="0"/>
        </w:rPr>
        <w:t>D. 1, 4, 2, 3,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of the given words according to the English dictionary is: 1. Hatchability, 4. Hatchback, 2. Hatchel, 3. Hatchers, 5. Hatchings</w:t>
      </w:r>
    </w:p>
    <w:p>
      <w:pPr>
        <w:spacing w:before="0"/>
      </w:pPr>
      <w:r>
        <w:rPr>
          <w:b w:val="0"/>
        </w:rPr>
      </w:r>
    </w:p>
    <w:p>
      <w:pPr>
        <w:spacing w:after="100" w:line="360" w:lineRule="auto" w:before="0"/>
      </w:pPr>
      <w:r>
        <w:rPr>
          <w:b w:val="0"/>
        </w:rPr>
        <w:t>27. Arrange the given words in the sequence in which they occur in the dictionary. 1. Taken 2. Tactless 3. Tackle 4. Tactful 5. Talent</w:t>
      </w:r>
    </w:p>
    <w:p>
      <w:pPr>
        <w:spacing w:before="0"/>
      </w:pPr>
      <w:r>
        <w:rPr>
          <w:b w:val="0"/>
        </w:rPr>
      </w:r>
    </w:p>
    <w:p>
      <w:pPr>
        <w:spacing w:after="100" w:before="0"/>
      </w:pPr>
      <w:r>
        <w:rPr>
          <w:b w:val="0"/>
        </w:rPr>
        <w:t>A. 24351</w:t>
      </w:r>
    </w:p>
    <w:p>
      <w:pPr>
        <w:spacing w:after="100" w:before="0"/>
      </w:pPr>
      <w:r>
        <w:rPr>
          <w:b w:val="0"/>
        </w:rPr>
        <w:t>B. 12543</w:t>
      </w:r>
    </w:p>
    <w:p>
      <w:pPr>
        <w:spacing w:after="100" w:before="0"/>
      </w:pPr>
      <w:r>
        <w:rPr>
          <w:b w:val="0"/>
        </w:rPr>
        <w:t>C. 34215</w:t>
      </w:r>
    </w:p>
    <w:p>
      <w:pPr>
        <w:spacing w:after="100" w:before="0"/>
      </w:pPr>
      <w:r>
        <w:rPr>
          <w:b w:val="0"/>
        </w:rPr>
        <w:t>D. 54132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order according to the English dictionary is: 3. Tackle, 4. Tactful, 2. Tactless, 1. Taken, 5. Talent</w:t>
      </w:r>
    </w:p>
    <w:p>
      <w:pPr>
        <w:spacing w:before="0"/>
      </w:pPr>
      <w:r>
        <w:rPr>
          <w:b w:val="0"/>
        </w:rPr>
      </w:r>
    </w:p>
    <w:p>
      <w:pPr>
        <w:spacing w:after="100" w:line="360" w:lineRule="auto" w:before="0"/>
      </w:pPr>
      <w:r>
        <w:rPr>
          <w:b w:val="0"/>
        </w:rPr>
        <w:t>28. Arrange the given words in the sequence in which they occur in the dictionary. 1. Engine 2. Emergence 3. Energetic 4. Ectasia 5. Envelope</w:t>
      </w:r>
    </w:p>
    <w:p>
      <w:pPr>
        <w:spacing w:before="0"/>
      </w:pPr>
      <w:r>
        <w:rPr>
          <w:b w:val="0"/>
        </w:rPr>
      </w:r>
    </w:p>
    <w:p>
      <w:pPr>
        <w:spacing w:after="100" w:before="0"/>
      </w:pPr>
      <w:r>
        <w:rPr>
          <w:b w:val="0"/>
        </w:rPr>
        <w:t>A. 3,2,4,1,5</w:t>
      </w:r>
    </w:p>
    <w:p>
      <w:pPr>
        <w:spacing w:after="100" w:before="0"/>
      </w:pPr>
      <w:r>
        <w:rPr>
          <w:b w:val="0"/>
        </w:rPr>
        <w:t>B. 2,5,1,4,3</w:t>
      </w:r>
    </w:p>
    <w:p>
      <w:pPr>
        <w:spacing w:after="100" w:before="0"/>
      </w:pPr>
      <w:r>
        <w:rPr>
          <w:b w:val="0"/>
        </w:rPr>
        <w:t>C. 4,2,3,1,5</w:t>
      </w:r>
    </w:p>
    <w:p>
      <w:pPr>
        <w:spacing w:after="100" w:before="0"/>
      </w:pPr>
      <w:r>
        <w:rPr>
          <w:b w:val="0"/>
        </w:rPr>
        <w:t>D. 5,2,3,4,1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order of the given words is: 4. Ectasia, 2. Emergence, 3. Energetic, 1. Engine, 5. Envelope</w:t>
      </w:r>
    </w:p>
    <w:p>
      <w:pPr>
        <w:spacing w:before="0"/>
      </w:pPr>
      <w:r>
        <w:rPr>
          <w:b w:val="0"/>
        </w:rPr>
      </w:r>
    </w:p>
    <w:p>
      <w:pPr>
        <w:spacing w:after="100" w:line="360" w:lineRule="auto" w:before="0"/>
      </w:pPr>
      <w:r>
        <w:rPr>
          <w:b w:val="0"/>
        </w:rPr>
        <w:t>29. Arrange the following words in the order in which they would appear in an English dictionary. 1. Candid 2. Cancel 3. Cachet 4. Cable 5. Canary</w:t>
      </w:r>
    </w:p>
    <w:p>
      <w:pPr>
        <w:spacing w:before="0"/>
      </w:pPr>
      <w:r>
        <w:rPr>
          <w:b w:val="0"/>
        </w:rPr>
      </w:r>
    </w:p>
    <w:p>
      <w:pPr>
        <w:spacing w:after="100" w:before="0"/>
      </w:pPr>
      <w:r>
        <w:rPr>
          <w:b w:val="0"/>
        </w:rPr>
        <w:t>A. 4, 2, 1, 3, 5</w:t>
      </w:r>
    </w:p>
    <w:p>
      <w:pPr>
        <w:spacing w:after="100" w:before="0"/>
      </w:pPr>
      <w:r>
        <w:rPr>
          <w:b w:val="0"/>
        </w:rPr>
        <w:t>B. 4, 3, 5, 2, 1</w:t>
      </w:r>
    </w:p>
    <w:p>
      <w:pPr>
        <w:spacing w:after="100" w:before="0"/>
      </w:pPr>
      <w:r>
        <w:rPr>
          <w:b w:val="0"/>
        </w:rPr>
        <w:t>C. 4, 3, 2, 1, 5</w:t>
      </w:r>
    </w:p>
    <w:p>
      <w:pPr>
        <w:spacing w:after="100" w:before="0"/>
      </w:pPr>
      <w:r>
        <w:rPr>
          <w:b w:val="0"/>
        </w:rPr>
        <w:t>D. 3, 5, 4, 1,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Cable comes first in the order. It is followed by Cachet. Cachet is followed by Canary. Canary is followed by Cancel. Cancel is followed by Candid. The correct dictionary order is, Cable (4) → Cachet (3) → Canary (5) → Cancel (2) → Candid (1) Hence, option 2 is the correct answer.</w:t>
      </w:r>
    </w:p>
    <w:p>
      <w:pPr>
        <w:spacing w:before="0"/>
      </w:pPr>
      <w:r>
        <w:rPr>
          <w:b w:val="0"/>
        </w:rPr>
      </w:r>
    </w:p>
    <w:p>
      <w:pPr>
        <w:spacing w:after="100" w:line="360" w:lineRule="auto" w:before="0"/>
      </w:pPr>
      <w:r>
        <w:rPr>
          <w:b w:val="0"/>
        </w:rPr>
        <w:t>30. Select the option that represents the correct order of the given words as they would appear in an English dictionary. 1. Primary 2. Pristine 3. Predator 4. Precaution 5. Preserve</w:t>
      </w:r>
    </w:p>
    <w:p>
      <w:pPr>
        <w:spacing w:before="0"/>
      </w:pPr>
      <w:r>
        <w:rPr>
          <w:b w:val="0"/>
        </w:rPr>
      </w:r>
    </w:p>
    <w:p>
      <w:pPr>
        <w:spacing w:after="100" w:before="0"/>
      </w:pPr>
      <w:r>
        <w:rPr>
          <w:b w:val="0"/>
        </w:rPr>
        <w:t>A. 4, 3, 5, 2, 1</w:t>
      </w:r>
    </w:p>
    <w:p>
      <w:pPr>
        <w:spacing w:after="100" w:before="0"/>
      </w:pPr>
      <w:r>
        <w:rPr>
          <w:b w:val="0"/>
        </w:rPr>
        <w:t>B. 4, 3, 5, 1, 2</w:t>
      </w:r>
    </w:p>
    <w:p>
      <w:pPr>
        <w:spacing w:after="100" w:before="0"/>
      </w:pPr>
      <w:r>
        <w:rPr>
          <w:b w:val="0"/>
        </w:rPr>
        <w:t>C. 3, 4, 5, 1, 2</w:t>
      </w:r>
    </w:p>
    <w:p>
      <w:pPr>
        <w:spacing w:after="100" w:before="0"/>
      </w:pPr>
      <w:r>
        <w:rPr>
          <w:b w:val="0"/>
        </w:rPr>
        <w:t>D. 4, 5, 3, 1,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sequence in the dictionary: The correct order of the given words is: 4. Precaution 3. Predator 5. Preserve 1. Primary 2. Pristine Hence, the correct answer is "4, 3, 5, 1, 2".</w:t>
      </w:r>
    </w:p>
    <w:p>
      <w:pPr>
        <w:spacing w:before="0"/>
      </w:pPr>
      <w:r>
        <w:rPr>
          <w:b w:val="0"/>
        </w:rPr>
      </w:r>
    </w:p>
    <w:p>
      <w:pPr>
        <w:spacing w:after="100" w:line="360" w:lineRule="auto" w:before="0"/>
      </w:pPr>
      <w:r>
        <w:rPr>
          <w:b w:val="0"/>
        </w:rPr>
        <w:t>31. Select the option that represents the correct order of the given words as they would appear in an English dictionary. 1. Sanitization 2. Sanctuary 3. Salvation 4. Salmon 5. Salesman</w:t>
      </w:r>
    </w:p>
    <w:p>
      <w:pPr>
        <w:spacing w:before="0"/>
      </w:pPr>
      <w:r>
        <w:rPr>
          <w:b w:val="0"/>
        </w:rPr>
      </w:r>
    </w:p>
    <w:p>
      <w:pPr>
        <w:spacing w:after="100" w:before="0"/>
      </w:pPr>
      <w:r>
        <w:rPr>
          <w:b w:val="0"/>
        </w:rPr>
        <w:t>A. 5, 3, 4, 1, 2</w:t>
      </w:r>
    </w:p>
    <w:p>
      <w:pPr>
        <w:spacing w:after="100" w:before="0"/>
      </w:pPr>
      <w:r>
        <w:rPr>
          <w:b w:val="0"/>
        </w:rPr>
        <w:t>B. 4, 5, 3, 2, 1</w:t>
      </w:r>
    </w:p>
    <w:p>
      <w:pPr>
        <w:spacing w:after="100" w:before="0"/>
      </w:pPr>
      <w:r>
        <w:rPr>
          <w:b w:val="0"/>
        </w:rPr>
        <w:t>C. 5, 4, 3, 2, 1</w:t>
      </w:r>
    </w:p>
    <w:p>
      <w:pPr>
        <w:spacing w:after="100" w:before="0"/>
      </w:pPr>
      <w:r>
        <w:rPr>
          <w:b w:val="0"/>
        </w:rPr>
        <w:t>D. 4, 3, 2, 1,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 Salesman , 4. Salmon, 3. Salvation, 2. Sanctuary, 1. Sanitization</w:t>
      </w:r>
    </w:p>
    <w:p>
      <w:pPr>
        <w:spacing w:before="0"/>
      </w:pPr>
      <w:r>
        <w:rPr>
          <w:b w:val="0"/>
        </w:rPr>
      </w:r>
    </w:p>
    <w:p>
      <w:pPr>
        <w:spacing w:after="100" w:line="360" w:lineRule="auto" w:before="0"/>
      </w:pPr>
      <w:r>
        <w:rPr>
          <w:b w:val="0"/>
        </w:rPr>
        <w:t>32. Select the option that represents the correct order of the given words as they would appear in an English dictionary. 1. Goodness 2. Gooseberry 3. Goodbye 4. Goodwill 5. Goodies</w:t>
      </w:r>
    </w:p>
    <w:p>
      <w:pPr>
        <w:spacing w:before="0"/>
      </w:pPr>
      <w:r>
        <w:rPr>
          <w:b w:val="0"/>
        </w:rPr>
      </w:r>
    </w:p>
    <w:p>
      <w:pPr>
        <w:spacing w:after="100" w:before="0"/>
      </w:pPr>
      <w:r>
        <w:rPr>
          <w:b w:val="0"/>
        </w:rPr>
        <w:t>A. 4, 1, 5, 2, 3</w:t>
      </w:r>
    </w:p>
    <w:p>
      <w:pPr>
        <w:spacing w:after="100" w:before="0"/>
      </w:pPr>
      <w:r>
        <w:rPr>
          <w:b w:val="0"/>
        </w:rPr>
        <w:t>B. 2, 4, 5, 1, 3</w:t>
      </w:r>
    </w:p>
    <w:p>
      <w:pPr>
        <w:spacing w:after="100" w:before="0"/>
      </w:pPr>
      <w:r>
        <w:rPr>
          <w:b w:val="0"/>
        </w:rPr>
        <w:t>C. 3, 5, 1, 4, 2</w:t>
      </w:r>
    </w:p>
    <w:p>
      <w:pPr>
        <w:spacing w:after="100" w:before="0"/>
      </w:pPr>
      <w:r>
        <w:rPr>
          <w:b w:val="0"/>
        </w:rPr>
        <w:t>D. 1, 2, 3, 4,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order of words as they would appear in the English dictionary is: 3. Goodbye, 5. Goodies, 1. Goodness, 4. Goodwill, 2. Gooseberry</w:t>
      </w:r>
    </w:p>
    <w:p>
      <w:pPr>
        <w:spacing w:before="0"/>
      </w:pPr>
      <w:r>
        <w:rPr>
          <w:b w:val="0"/>
        </w:rPr>
      </w:r>
    </w:p>
    <w:p>
      <w:pPr>
        <w:spacing w:after="100" w:line="360" w:lineRule="auto" w:before="0"/>
      </w:pPr>
      <w:r>
        <w:rPr>
          <w:b w:val="0"/>
        </w:rPr>
        <w:t>33. Select the option that represents the correct order of the given words as they would appear in an English dictionary. 1. Manuscript 2. Minor 3. Melody 4. Malicious 5. Memory</w:t>
      </w:r>
    </w:p>
    <w:p>
      <w:pPr>
        <w:spacing w:before="0"/>
      </w:pPr>
      <w:r>
        <w:rPr>
          <w:b w:val="0"/>
        </w:rPr>
      </w:r>
    </w:p>
    <w:p>
      <w:pPr>
        <w:spacing w:after="100" w:before="0"/>
      </w:pPr>
      <w:r>
        <w:rPr>
          <w:b w:val="0"/>
        </w:rPr>
        <w:t>A. 4, 1, 3, 5, 2</w:t>
      </w:r>
    </w:p>
    <w:p>
      <w:pPr>
        <w:spacing w:after="100" w:before="0"/>
      </w:pPr>
      <w:r>
        <w:rPr>
          <w:b w:val="0"/>
        </w:rPr>
        <w:t>B. 4, 1, 5, 2, 3</w:t>
      </w:r>
    </w:p>
    <w:p>
      <w:pPr>
        <w:spacing w:after="100" w:before="0"/>
      </w:pPr>
      <w:r>
        <w:rPr>
          <w:b w:val="0"/>
        </w:rPr>
        <w:t>C. 1, 3, 4, 5, 2</w:t>
      </w:r>
    </w:p>
    <w:p>
      <w:pPr>
        <w:spacing w:after="100" w:before="0"/>
      </w:pPr>
      <w:r>
        <w:rPr>
          <w:b w:val="0"/>
        </w:rPr>
        <w:t>D. 1, 4, 3, 5,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order of the given words as they would appear in an English dictionary is: 4. Malicious 1. Manuscript 3. Melody 5. Memory 2. Minor Hence, ‘4, 1, 3, 5, 2’ is the correct answer.</w:t>
      </w:r>
    </w:p>
    <w:p>
      <w:pPr>
        <w:spacing w:before="0"/>
      </w:pPr>
      <w:r>
        <w:rPr>
          <w:b w:val="0"/>
        </w:rPr>
      </w:r>
    </w:p>
    <w:p>
      <w:pPr>
        <w:spacing w:after="100" w:line="360" w:lineRule="auto" w:before="0"/>
      </w:pPr>
      <w:r>
        <w:rPr>
          <w:b w:val="0"/>
        </w:rPr>
        <w:t>34. Select the option that represents the correct order of the given words as they would appear in an English dictionary. 1. Pristine 2. Precious 3. pressure 4. Presume 5. Precaution</w:t>
      </w:r>
    </w:p>
    <w:p>
      <w:pPr>
        <w:spacing w:before="0"/>
      </w:pPr>
      <w:r>
        <w:rPr>
          <w:b w:val="0"/>
        </w:rPr>
      </w:r>
    </w:p>
    <w:p>
      <w:pPr>
        <w:spacing w:after="100" w:before="0"/>
      </w:pPr>
      <w:r>
        <w:rPr>
          <w:b w:val="0"/>
        </w:rPr>
        <w:t>A. 1, 2, 3, 4, 5</w:t>
      </w:r>
    </w:p>
    <w:p>
      <w:pPr>
        <w:spacing w:after="100" w:before="0"/>
      </w:pPr>
      <w:r>
        <w:rPr>
          <w:b w:val="0"/>
        </w:rPr>
        <w:t>B. 5, 2, 3, 4, 1</w:t>
      </w:r>
    </w:p>
    <w:p>
      <w:pPr>
        <w:spacing w:after="100" w:before="0"/>
      </w:pPr>
      <w:r>
        <w:rPr>
          <w:b w:val="0"/>
        </w:rPr>
        <w:t>C. 5, 2, 4, 3, 1</w:t>
      </w:r>
    </w:p>
    <w:p>
      <w:pPr>
        <w:spacing w:after="100" w:before="0"/>
      </w:pPr>
      <w:r>
        <w:rPr>
          <w:b w:val="0"/>
        </w:rPr>
        <w:t>D. 5, 3, 2, 4,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sequence in the dictionary: The correct order of the given words is: v) Precaution ii) Precious iii) Pressure iv) Presume i) Pristine Hence, the correct answer is "5, 2, 3, 4, 1". Important Points 1. First of all, check the common letter in all. 2. Arrange them according to the alphabet they come first. 3. When common letters are arranged, then go for the rest.</w:t>
      </w:r>
    </w:p>
    <w:p>
      <w:pPr>
        <w:spacing w:before="0"/>
      </w:pPr>
      <w:r>
        <w:rPr>
          <w:b w:val="0"/>
        </w:rPr>
      </w:r>
    </w:p>
    <w:p>
      <w:pPr>
        <w:spacing w:after="100" w:line="360" w:lineRule="auto" w:before="0"/>
      </w:pPr>
      <w:r>
        <w:rPr>
          <w:b w:val="0"/>
        </w:rPr>
        <w:t>35. Select the option that represents the correct order of the given words as they would appear in an English dictionary. 1. Martial 2. Margin 3. Martyr 4. Marking 5. Marvel</w:t>
      </w:r>
    </w:p>
    <w:p>
      <w:pPr>
        <w:spacing w:before="0"/>
      </w:pPr>
      <w:r>
        <w:rPr>
          <w:b w:val="0"/>
        </w:rPr>
      </w:r>
    </w:p>
    <w:p>
      <w:pPr>
        <w:spacing w:after="100" w:before="0"/>
      </w:pPr>
      <w:r>
        <w:rPr>
          <w:b w:val="0"/>
        </w:rPr>
        <w:t>A. 2, 1, 4, 3, 5</w:t>
      </w:r>
    </w:p>
    <w:p>
      <w:pPr>
        <w:spacing w:after="100" w:before="0"/>
      </w:pPr>
      <w:r>
        <w:rPr>
          <w:b w:val="0"/>
        </w:rPr>
        <w:t>B. 2, 4, 3, 1, 5</w:t>
      </w:r>
    </w:p>
    <w:p>
      <w:pPr>
        <w:spacing w:after="100" w:before="0"/>
      </w:pPr>
      <w:r>
        <w:rPr>
          <w:b w:val="0"/>
        </w:rPr>
        <w:t>C. 1, 2, 4, 5, 3</w:t>
      </w:r>
    </w:p>
    <w:p>
      <w:pPr>
        <w:spacing w:after="100" w:before="0"/>
      </w:pPr>
      <w:r>
        <w:rPr>
          <w:b w:val="0"/>
        </w:rPr>
        <w:t>D. 2, 4, 1, 3,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 Martial 2. Margin 3. Martyr 4. Marking 5. Marvel The above words in dictionary order, 2. Margin 4. Marking 1. Martial 3. Martyr 5. Marvel Therefore, the correct order of the given words as they would appear in an English dictionary is 2, 4, 1, 3, 5. Hence, the correct answer is '2, 4, 1, 3, 5'.</w:t>
      </w:r>
    </w:p>
    <w:p>
      <w:pPr>
        <w:spacing w:before="0"/>
      </w:pPr>
      <w:r>
        <w:rPr>
          <w:b w:val="0"/>
        </w:rPr>
      </w:r>
    </w:p>
    <w:p>
      <w:pPr>
        <w:spacing w:after="100" w:line="360" w:lineRule="auto" w:before="0"/>
      </w:pPr>
      <w:r>
        <w:rPr>
          <w:b w:val="0"/>
        </w:rPr>
        <w:t>36. Select the correct option that indicates the arrangement of the given words in the order in which they appear in an English dictionary. 1. Publicity 2. Precision 3. Puberty 4. Pneumonia 5. Perturb</w:t>
      </w:r>
    </w:p>
    <w:p>
      <w:pPr>
        <w:spacing w:before="0"/>
      </w:pPr>
      <w:r>
        <w:rPr>
          <w:b w:val="0"/>
        </w:rPr>
      </w:r>
    </w:p>
    <w:p>
      <w:pPr>
        <w:spacing w:after="100" w:before="0"/>
      </w:pPr>
      <w:r>
        <w:rPr>
          <w:b w:val="0"/>
        </w:rPr>
        <w:t>A. 5, 4, 2, 1, 3</w:t>
      </w:r>
    </w:p>
    <w:p>
      <w:pPr>
        <w:spacing w:after="100" w:before="0"/>
      </w:pPr>
      <w:r>
        <w:rPr>
          <w:b w:val="0"/>
        </w:rPr>
        <w:t>B. 5, 4, 2, 3, 1</w:t>
      </w:r>
    </w:p>
    <w:p>
      <w:pPr>
        <w:spacing w:after="100" w:before="0"/>
      </w:pPr>
      <w:r>
        <w:rPr>
          <w:b w:val="0"/>
        </w:rPr>
        <w:t>C. 5, 2, 4, 1, 3</w:t>
      </w:r>
    </w:p>
    <w:p>
      <w:pPr>
        <w:spacing w:after="100" w:before="0"/>
      </w:pPr>
      <w:r>
        <w:rPr>
          <w:b w:val="0"/>
        </w:rPr>
        <w:t>D. 5, 3, 2, 4,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sequence in the dictionary: The correct order of the given words is: 5. Perturb 4. Pneumonia 2. Precision 3. Puberty 1. Publicity Hence, the correct answer is "5, 4, 2, 3, 1".</w:t>
      </w:r>
    </w:p>
    <w:p>
      <w:pPr>
        <w:spacing w:before="0"/>
      </w:pPr>
      <w:r>
        <w:rPr>
          <w:b w:val="0"/>
        </w:rPr>
      </w:r>
    </w:p>
    <w:p>
      <w:pPr>
        <w:spacing w:after="100" w:line="360" w:lineRule="auto" w:before="0"/>
      </w:pPr>
      <w:r>
        <w:rPr>
          <w:b w:val="0"/>
        </w:rPr>
        <w:t>37. Select the correct option that indicates the arrangement of the given words in the order in which they appear in an English dictionary. 1. Ecology 2. Enormous 3. Electric 4. Exterior 5. Ecliptic</w:t>
      </w:r>
    </w:p>
    <w:p>
      <w:pPr>
        <w:spacing w:before="0"/>
      </w:pPr>
      <w:r>
        <w:rPr>
          <w:b w:val="0"/>
        </w:rPr>
      </w:r>
    </w:p>
    <w:p>
      <w:pPr>
        <w:spacing w:after="100" w:before="0"/>
      </w:pPr>
      <w:r>
        <w:rPr>
          <w:b w:val="0"/>
        </w:rPr>
        <w:t>A. 5, 1, 2, 3, 4</w:t>
      </w:r>
    </w:p>
    <w:p>
      <w:pPr>
        <w:spacing w:after="100" w:before="0"/>
      </w:pPr>
      <w:r>
        <w:rPr>
          <w:b w:val="0"/>
        </w:rPr>
        <w:t>B. 1, 5, 2, 3, 4</w:t>
      </w:r>
    </w:p>
    <w:p>
      <w:pPr>
        <w:spacing w:after="100" w:before="0"/>
      </w:pPr>
      <w:r>
        <w:rPr>
          <w:b w:val="0"/>
        </w:rPr>
        <w:t>C. 1, 5, 4, 3, 2</w:t>
      </w:r>
    </w:p>
    <w:p>
      <w:pPr>
        <w:spacing w:after="100" w:before="0"/>
      </w:pPr>
      <w:r>
        <w:rPr>
          <w:b w:val="0"/>
        </w:rPr>
        <w:t>D. 5, 1, 3, 2,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the dictionary, the given words can be arranged as: 5. Ecliptic 1. Ecology 3. Electric 2. Enormous 4. Exterior The correct sequence is 5, 1, 3, 2, 4. Hence, "option 4" is the correct answer.</w:t>
      </w:r>
    </w:p>
    <w:p>
      <w:pPr>
        <w:spacing w:before="0"/>
      </w:pPr>
      <w:r>
        <w:rPr>
          <w:b w:val="0"/>
        </w:rPr>
      </w:r>
    </w:p>
    <w:p>
      <w:pPr>
        <w:spacing w:after="100" w:line="360" w:lineRule="auto" w:before="0"/>
      </w:pPr>
      <w:r>
        <w:rPr>
          <w:b w:val="0"/>
        </w:rPr>
        <w:t>38. Select the correct option that indicates the arrangement of the given words in the order in which they appear in an English dictionary. 1. Gravity 2. Glycogen 3. Gestation 4. Glycerine 5. Gesture</w:t>
      </w:r>
    </w:p>
    <w:p>
      <w:pPr>
        <w:spacing w:before="0"/>
      </w:pPr>
      <w:r>
        <w:rPr>
          <w:b w:val="0"/>
        </w:rPr>
      </w:r>
    </w:p>
    <w:p>
      <w:pPr>
        <w:spacing w:after="100" w:before="0"/>
      </w:pPr>
      <w:r>
        <w:rPr>
          <w:b w:val="0"/>
        </w:rPr>
        <w:t>A. 3, 1, 2, 4, 5</w:t>
      </w:r>
    </w:p>
    <w:p>
      <w:pPr>
        <w:spacing w:after="100" w:before="0"/>
      </w:pPr>
      <w:r>
        <w:rPr>
          <w:b w:val="0"/>
        </w:rPr>
        <w:t>B. 3, 5, 4, 2, 1</w:t>
      </w:r>
    </w:p>
    <w:p>
      <w:pPr>
        <w:spacing w:after="100" w:before="0"/>
      </w:pPr>
      <w:r>
        <w:rPr>
          <w:b w:val="0"/>
        </w:rPr>
        <w:t>C. 3, 5, 2, 4, 1</w:t>
      </w:r>
    </w:p>
    <w:p>
      <w:pPr>
        <w:spacing w:after="100" w:before="0"/>
      </w:pPr>
      <w:r>
        <w:rPr>
          <w:b w:val="0"/>
        </w:rPr>
        <w:t>D. 3, 2, 5, 1,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Arranging all the words as per their order in the dictionary: 3. Gestation 5. Gesture 4. Glycerine 2. Glycogen 1. Gravity Hence, "3, 5, 4, 2, 1" is the correct order.</w:t>
      </w:r>
    </w:p>
    <w:p>
      <w:pPr>
        <w:spacing w:before="0"/>
      </w:pPr>
      <w:r>
        <w:rPr>
          <w:b w:val="0"/>
        </w:rPr>
      </w:r>
    </w:p>
    <w:p>
      <w:pPr>
        <w:spacing w:after="100" w:line="360" w:lineRule="auto" w:before="0"/>
      </w:pPr>
      <w:r>
        <w:rPr>
          <w:b w:val="0"/>
        </w:rPr>
        <w:t>39. Select the option that represents the correct order of the given words as they would appear in an English dictionary. 1. Speaking 2. Standardize 3. Southern 4. Stampede 5. Spacious 6. Sovereignty</w:t>
      </w:r>
    </w:p>
    <w:p>
      <w:pPr>
        <w:spacing w:before="0"/>
      </w:pPr>
      <w:r>
        <w:rPr>
          <w:b w:val="0"/>
        </w:rPr>
      </w:r>
    </w:p>
    <w:p>
      <w:pPr>
        <w:spacing w:after="100" w:before="0"/>
      </w:pPr>
      <w:r>
        <w:rPr>
          <w:b w:val="0"/>
        </w:rPr>
        <w:t>A. 3, 4, 6, 5, 1, 2</w:t>
      </w:r>
    </w:p>
    <w:p>
      <w:pPr>
        <w:spacing w:after="100" w:before="0"/>
      </w:pPr>
      <w:r>
        <w:rPr>
          <w:b w:val="0"/>
        </w:rPr>
        <w:t>B. 3, 6, 5, 1, 4, 2</w:t>
      </w:r>
    </w:p>
    <w:p>
      <w:pPr>
        <w:spacing w:after="100" w:before="0"/>
      </w:pPr>
      <w:r>
        <w:rPr>
          <w:b w:val="0"/>
        </w:rPr>
        <w:t>C. 3, 6, 2, 4, 1, 5</w:t>
      </w:r>
    </w:p>
    <w:p>
      <w:pPr>
        <w:spacing w:after="100" w:before="0"/>
      </w:pPr>
      <w:r>
        <w:rPr>
          <w:b w:val="0"/>
        </w:rPr>
        <w:t>D. 3, 2, 6, 1, 4,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sequence in the dictionary. 3. Southern, 6. Sovereignty, 5. Spacious, 1. Speaking, 4. Stampede 2. Standardize</w:t>
      </w:r>
    </w:p>
    <w:p>
      <w:pPr>
        <w:spacing w:before="0"/>
      </w:pPr>
      <w:r>
        <w:rPr>
          <w:b w:val="0"/>
        </w:rPr>
      </w:r>
    </w:p>
    <w:p>
      <w:pPr>
        <w:spacing w:after="100" w:line="360" w:lineRule="auto" w:before="0"/>
      </w:pPr>
      <w:r>
        <w:rPr>
          <w:b w:val="0"/>
        </w:rPr>
        <w:t>40. Select the correct option that indicates the arrangement of the following words as they appear in an English dictionary. 1. Boatyard 2. Boathouse 3. Boater 4. Boatman 5. Boating</w:t>
      </w:r>
    </w:p>
    <w:p>
      <w:pPr>
        <w:spacing w:before="0"/>
      </w:pPr>
      <w:r>
        <w:rPr>
          <w:b w:val="0"/>
        </w:rPr>
      </w:r>
    </w:p>
    <w:p>
      <w:pPr>
        <w:spacing w:after="100" w:before="0"/>
      </w:pPr>
      <w:r>
        <w:rPr>
          <w:b w:val="0"/>
        </w:rPr>
        <w:t>A. 3 - 2 - 5 - 4 - 1</w:t>
      </w:r>
    </w:p>
    <w:p>
      <w:pPr>
        <w:spacing w:after="100" w:before="0"/>
      </w:pPr>
      <w:r>
        <w:rPr>
          <w:b w:val="0"/>
        </w:rPr>
        <w:t>B. 3 - 2 - 5 - 1 - 4</w:t>
      </w:r>
    </w:p>
    <w:p>
      <w:pPr>
        <w:spacing w:after="100" w:before="0"/>
      </w:pPr>
      <w:r>
        <w:rPr>
          <w:b w:val="0"/>
        </w:rPr>
        <w:t>C. 2 - 5 - 3 - 1 - 4</w:t>
      </w:r>
    </w:p>
    <w:p>
      <w:pPr>
        <w:spacing w:after="100" w:before="0"/>
      </w:pPr>
      <w:r>
        <w:rPr>
          <w:b w:val="0"/>
        </w:rPr>
        <w:t>D. 2 - 3 - 5 - 4 - 1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order as they appear in an English dictionary is: 3. Boater 2. Boathouse 5. Boating 4. Boatman 1. Boatyard So, the correct order is 3 - 2 - 5 - 4 - 1. Hence, the correct answer is Option 1.</w:t>
      </w:r>
    </w:p>
    <w:p>
      <w:pPr>
        <w:spacing w:before="0"/>
      </w:pPr>
      <w:r>
        <w:rPr>
          <w:b w:val="0"/>
        </w:rPr>
      </w:r>
    </w:p>
    <w:p>
      <w:pPr>
        <w:spacing w:after="100" w:line="360" w:lineRule="auto" w:before="0"/>
      </w:pPr>
      <w:r>
        <w:rPr>
          <w:b w:val="0"/>
        </w:rPr>
        <w:t>41. Select the correct option that indicates the arrangement of the given words in the order in which they appear in an English dictionary. 1. Sorting 2. Solitary 3. Solution 4. Sophisticate 5. Solvent</w:t>
      </w:r>
    </w:p>
    <w:p>
      <w:pPr>
        <w:spacing w:before="0"/>
      </w:pPr>
      <w:r>
        <w:rPr>
          <w:b w:val="0"/>
        </w:rPr>
      </w:r>
    </w:p>
    <w:p>
      <w:pPr>
        <w:spacing w:after="100" w:before="0"/>
      </w:pPr>
      <w:r>
        <w:rPr>
          <w:b w:val="0"/>
        </w:rPr>
        <w:t>A. 2, 5, 3, 4, 1</w:t>
      </w:r>
    </w:p>
    <w:p>
      <w:pPr>
        <w:spacing w:after="100" w:before="0"/>
      </w:pPr>
      <w:r>
        <w:rPr>
          <w:b w:val="0"/>
        </w:rPr>
        <w:t>B. 2, 4, 1, 5, 3</w:t>
      </w:r>
    </w:p>
    <w:p>
      <w:pPr>
        <w:spacing w:after="100" w:before="0"/>
      </w:pPr>
      <w:r>
        <w:rPr>
          <w:b w:val="0"/>
        </w:rPr>
        <w:t>C. 2, 3, 1, 4, 5</w:t>
      </w:r>
    </w:p>
    <w:p>
      <w:pPr>
        <w:spacing w:after="100" w:before="0"/>
      </w:pPr>
      <w:r>
        <w:rPr>
          <w:b w:val="0"/>
        </w:rPr>
        <w:t>D. 2, 3, 5, 4,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that indicates the arrangement of the given words in the order in which they appear in an English dictionary is shown below: 2. Solitary 3. Solution 5. Solvent 4. Sophisticate 1. Sorting Hence, ‘2, 3, 5, 4, 1’ is the correct answer.</w:t>
      </w:r>
    </w:p>
    <w:p>
      <w:pPr>
        <w:spacing w:before="0"/>
      </w:pPr>
      <w:r>
        <w:rPr>
          <w:b w:val="0"/>
        </w:rPr>
      </w:r>
    </w:p>
    <w:p>
      <w:pPr>
        <w:spacing w:after="100" w:line="360" w:lineRule="auto" w:before="0"/>
      </w:pPr>
      <w:r>
        <w:rPr>
          <w:b w:val="0"/>
        </w:rPr>
        <w:t>42. Arrange the given words in the sequence in which they occur in the dictionary. 1. Wage 2. Waist 3. Waste 4. West 5. Wave</w:t>
      </w:r>
    </w:p>
    <w:p>
      <w:pPr>
        <w:spacing w:before="0"/>
      </w:pPr>
      <w:r>
        <w:rPr>
          <w:b w:val="0"/>
        </w:rPr>
      </w:r>
    </w:p>
    <w:p>
      <w:pPr>
        <w:spacing w:after="100" w:before="0"/>
      </w:pPr>
      <w:r>
        <w:rPr>
          <w:b w:val="0"/>
        </w:rPr>
        <w:t>A. 12354</w:t>
      </w:r>
    </w:p>
    <w:p>
      <w:pPr>
        <w:spacing w:after="100" w:before="0"/>
      </w:pPr>
      <w:r>
        <w:rPr>
          <w:b w:val="0"/>
        </w:rPr>
        <w:t>B. 42135</w:t>
      </w:r>
    </w:p>
    <w:p>
      <w:pPr>
        <w:spacing w:after="100" w:before="0"/>
      </w:pPr>
      <w:r>
        <w:rPr>
          <w:b w:val="0"/>
        </w:rPr>
        <w:t>C. 35241</w:t>
      </w:r>
    </w:p>
    <w:p>
      <w:pPr>
        <w:spacing w:after="100" w:before="0"/>
      </w:pPr>
      <w:r>
        <w:rPr>
          <w:b w:val="0"/>
        </w:rPr>
        <w:t>D. 24351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order according to the English dictionary is: 1. Wage, 2. Waist, 3. Waste, 5. Wave, 4. West</w:t>
      </w:r>
    </w:p>
    <w:p>
      <w:pPr>
        <w:spacing w:before="0"/>
      </w:pPr>
      <w:r>
        <w:rPr>
          <w:b w:val="0"/>
        </w:rPr>
      </w:r>
    </w:p>
    <w:p>
      <w:pPr>
        <w:spacing w:after="100" w:line="360" w:lineRule="auto" w:before="0"/>
      </w:pPr>
      <w:r>
        <w:rPr>
          <w:b w:val="0"/>
        </w:rPr>
        <w:t>43. Select the option that represents the correct order of the given words as they would appear in an English dictionary. 1.Absorption 2.Absolutely 3.Abduct 4.Abbreviation 5.Accurate</w:t>
      </w:r>
    </w:p>
    <w:p>
      <w:pPr>
        <w:spacing w:before="0"/>
      </w:pPr>
      <w:r>
        <w:rPr>
          <w:b w:val="0"/>
        </w:rPr>
      </w:r>
    </w:p>
    <w:p>
      <w:pPr>
        <w:spacing w:after="100" w:before="0"/>
      </w:pPr>
      <w:r>
        <w:rPr>
          <w:b w:val="0"/>
        </w:rPr>
        <w:t>A. 3, 4, 2, 1, 5</w:t>
      </w:r>
    </w:p>
    <w:p>
      <w:pPr>
        <w:spacing w:after="100" w:before="0"/>
      </w:pPr>
      <w:r>
        <w:rPr>
          <w:b w:val="0"/>
        </w:rPr>
        <w:t>B. 4, 3, 2, 1, 5</w:t>
      </w:r>
    </w:p>
    <w:p>
      <w:pPr>
        <w:spacing w:after="100" w:before="0"/>
      </w:pPr>
      <w:r>
        <w:rPr>
          <w:b w:val="0"/>
        </w:rPr>
        <w:t>C. 1, 2, 3, 4, 5</w:t>
      </w:r>
    </w:p>
    <w:p>
      <w:pPr>
        <w:spacing w:after="100" w:before="0"/>
      </w:pPr>
      <w:r>
        <w:rPr>
          <w:b w:val="0"/>
        </w:rPr>
        <w:t>D. 3, 2, 4, 1,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will arrange the given words in alphabetical order as shown below: 4. Abbreviation, 3. Abduct, 2. Absolutely, 1. Absorption, 5. Accurate</w:t>
      </w:r>
    </w:p>
    <w:p>
      <w:pPr>
        <w:spacing w:before="0"/>
      </w:pPr>
      <w:r>
        <w:rPr>
          <w:b w:val="0"/>
        </w:rPr>
      </w:r>
    </w:p>
    <w:p>
      <w:pPr>
        <w:spacing w:after="100" w:line="360" w:lineRule="auto" w:before="0"/>
      </w:pPr>
      <w:r>
        <w:rPr>
          <w:b w:val="0"/>
        </w:rPr>
        <w:t>44. Select the option that represents the correct order of the given words as they would appear in an English dictionary. 1. Flexible 2. Flower 3. Flooring 4. Flood 5. Floater</w:t>
      </w:r>
    </w:p>
    <w:p>
      <w:pPr>
        <w:spacing w:before="0"/>
      </w:pPr>
      <w:r>
        <w:rPr>
          <w:b w:val="0"/>
        </w:rPr>
      </w:r>
    </w:p>
    <w:p>
      <w:pPr>
        <w:spacing w:after="100" w:before="0"/>
      </w:pPr>
      <w:r>
        <w:rPr>
          <w:b w:val="0"/>
        </w:rPr>
        <w:t>A. 3, 5, 4, 2, 1</w:t>
      </w:r>
    </w:p>
    <w:p>
      <w:pPr>
        <w:spacing w:after="100" w:before="0"/>
      </w:pPr>
      <w:r>
        <w:rPr>
          <w:b w:val="0"/>
        </w:rPr>
        <w:t>B. 1, 5, 4, 3, 2</w:t>
      </w:r>
    </w:p>
    <w:p>
      <w:pPr>
        <w:spacing w:after="100" w:before="0"/>
      </w:pPr>
      <w:r>
        <w:rPr>
          <w:b w:val="0"/>
        </w:rPr>
        <w:t>C. 2, 5, 4, 3, 1</w:t>
      </w:r>
    </w:p>
    <w:p>
      <w:pPr>
        <w:spacing w:after="100" w:before="0"/>
      </w:pPr>
      <w:r>
        <w:rPr>
          <w:b w:val="0"/>
        </w:rPr>
        <w:t>D. 1, 5, 3, 4,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Below given is an order, which represents the correct sequence of words as they would appear in a dictionary: 1. Flexible 5. Floater 4. Flood 3. Flooring 2. Flower Hence, 1, 5, 4, 3, 2 is correct.</w:t>
      </w:r>
    </w:p>
    <w:p>
      <w:pPr>
        <w:spacing w:before="0"/>
      </w:pPr>
      <w:r>
        <w:rPr>
          <w:b w:val="0"/>
        </w:rPr>
      </w:r>
    </w:p>
    <w:p>
      <w:pPr>
        <w:spacing w:after="100" w:line="360" w:lineRule="auto" w:before="0"/>
      </w:pPr>
      <w:r>
        <w:rPr>
          <w:b w:val="0"/>
        </w:rPr>
        <w:t>45. Select the correct option that indicates the arrangement of the given words in the order in which they appear in an English dictionary. 1. Topology 2. Topper 3. Tolerance 4. Together 5. Tomorrow</w:t>
      </w:r>
    </w:p>
    <w:p>
      <w:pPr>
        <w:spacing w:before="0"/>
      </w:pPr>
      <w:r>
        <w:rPr>
          <w:b w:val="0"/>
        </w:rPr>
      </w:r>
    </w:p>
    <w:p>
      <w:pPr>
        <w:spacing w:after="100" w:before="0"/>
      </w:pPr>
      <w:r>
        <w:rPr>
          <w:b w:val="0"/>
        </w:rPr>
        <w:t>A. 4, 5, 3, 1, 2</w:t>
      </w:r>
    </w:p>
    <w:p>
      <w:pPr>
        <w:spacing w:after="100" w:before="0"/>
      </w:pPr>
      <w:r>
        <w:rPr>
          <w:b w:val="0"/>
        </w:rPr>
        <w:t>B. 4, 3, 5, 1, 2</w:t>
      </w:r>
    </w:p>
    <w:p>
      <w:pPr>
        <w:spacing w:after="100" w:before="0"/>
      </w:pPr>
      <w:r>
        <w:rPr>
          <w:b w:val="0"/>
        </w:rPr>
        <w:t>C. 4, 2, 3, 1, 5</w:t>
      </w:r>
    </w:p>
    <w:p>
      <w:pPr>
        <w:spacing w:after="100" w:before="0"/>
      </w:pPr>
      <w:r>
        <w:rPr>
          <w:b w:val="0"/>
        </w:rPr>
        <w:t>D. 4, 2, 1, 5,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words in the order in which they appear in an English dictionary order is:- 4. Together, then come 3. Tolerance, then come 5. Tomorrow, then come 1. Topology, and then come 2. Topper So, the sequence is 4, 3, 5, 1, 2. Hence, "option 2" is the correct answer.</w:t>
      </w:r>
    </w:p>
    <w:p>
      <w:pPr>
        <w:spacing w:before="0"/>
      </w:pPr>
      <w:r>
        <w:rPr>
          <w:b w:val="0"/>
        </w:rPr>
      </w:r>
    </w:p>
    <w:p>
      <w:pPr>
        <w:spacing w:after="100" w:line="360" w:lineRule="auto" w:before="0"/>
      </w:pPr>
      <w:r>
        <w:rPr>
          <w:b w:val="0"/>
        </w:rPr>
        <w:t>46. Select the correct option that indicates the arrangement of the given words in the order in which they appear in an English dictionary. 1. Success 2. Surreal 3. Succumb 4. Suction 5. Surrogate 6. Surprise</w:t>
      </w:r>
    </w:p>
    <w:p>
      <w:pPr>
        <w:spacing w:before="0"/>
      </w:pPr>
      <w:r>
        <w:rPr>
          <w:b w:val="0"/>
        </w:rPr>
      </w:r>
    </w:p>
    <w:p>
      <w:pPr>
        <w:spacing w:after="100" w:before="0"/>
      </w:pPr>
      <w:r>
        <w:rPr>
          <w:b w:val="0"/>
        </w:rPr>
        <w:t>A. 1, 4, 3, 6, 2, 5</w:t>
      </w:r>
    </w:p>
    <w:p>
      <w:pPr>
        <w:spacing w:after="100" w:before="0"/>
      </w:pPr>
      <w:r>
        <w:rPr>
          <w:b w:val="0"/>
        </w:rPr>
        <w:t>B. 1, 3, 6, 4, 2, 5</w:t>
      </w:r>
    </w:p>
    <w:p>
      <w:pPr>
        <w:spacing w:after="100" w:before="0"/>
      </w:pPr>
      <w:r>
        <w:rPr>
          <w:b w:val="0"/>
        </w:rPr>
        <w:t>C. 1, 3, 4, 6, 5, 2</w:t>
      </w:r>
    </w:p>
    <w:p>
      <w:pPr>
        <w:spacing w:after="100" w:before="0"/>
      </w:pPr>
      <w:r>
        <w:rPr>
          <w:b w:val="0"/>
        </w:rPr>
        <w:t>D. 1, 3, 4, 6, 2,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Arranging all the words as per their order in the dictionary: 1. Success 3. Succumb 4. Suction 6. Surprise 2. Surreal 5. Surrogate Hence, 1, 3, 4, 6, 2, 5 is the correct order.</w:t>
      </w:r>
    </w:p>
    <w:p>
      <w:pPr>
        <w:spacing w:before="0"/>
      </w:pPr>
      <w:r>
        <w:rPr>
          <w:b w:val="0"/>
        </w:rPr>
      </w:r>
    </w:p>
    <w:p>
      <w:pPr>
        <w:spacing w:after="100" w:line="360" w:lineRule="auto" w:before="0"/>
      </w:pPr>
      <w:r>
        <w:rPr>
          <w:b w:val="0"/>
        </w:rPr>
        <w:t>47. After arranging the given words according to dictionary order, which word will come at ‘Third’ position? 1. Oblivion 2. Oblique 3. Oblige 4. Oblate 5. Oblong</w:t>
      </w:r>
    </w:p>
    <w:p>
      <w:pPr>
        <w:spacing w:before="0"/>
      </w:pPr>
      <w:r>
        <w:rPr>
          <w:b w:val="0"/>
        </w:rPr>
      </w:r>
    </w:p>
    <w:p>
      <w:pPr>
        <w:spacing w:after="100" w:before="0"/>
      </w:pPr>
      <w:r>
        <w:rPr>
          <w:b w:val="0"/>
        </w:rPr>
        <w:t>A. Oblate</w:t>
      </w:r>
    </w:p>
    <w:p>
      <w:pPr>
        <w:spacing w:after="100" w:before="0"/>
      </w:pPr>
      <w:r>
        <w:rPr>
          <w:b w:val="0"/>
        </w:rPr>
        <w:t>B. Oblique</w:t>
      </w:r>
    </w:p>
    <w:p>
      <w:pPr>
        <w:spacing w:after="100" w:before="0"/>
      </w:pPr>
      <w:r>
        <w:rPr>
          <w:b w:val="0"/>
        </w:rPr>
        <w:t>C. Oblige</w:t>
      </w:r>
    </w:p>
    <w:p>
      <w:pPr>
        <w:spacing w:after="100" w:before="0"/>
      </w:pPr>
      <w:r>
        <w:rPr>
          <w:b w:val="0"/>
        </w:rPr>
        <w:t>D. Oblivion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sequence in the dictionary: 4. Oblate 3. Oblige 2. Oblique 1. Oblivion 5. Oblong Hence, the correct option is "Oblique".</w:t>
      </w:r>
    </w:p>
    <w:p>
      <w:pPr>
        <w:spacing w:before="0"/>
      </w:pPr>
      <w:r>
        <w:rPr>
          <w:b w:val="0"/>
        </w:rPr>
      </w:r>
    </w:p>
    <w:p>
      <w:pPr>
        <w:spacing w:after="100" w:line="360" w:lineRule="auto" w:before="0"/>
      </w:pPr>
      <w:r>
        <w:rPr>
          <w:b w:val="0"/>
        </w:rPr>
        <w:t>48. Which option represents the correct order of the given words as they would appear in English dictionary? 1. Rumoured 2. Rudiment 3. Rumanian 4. Royalties 5. Rigorous</w:t>
      </w:r>
    </w:p>
    <w:p>
      <w:pPr>
        <w:spacing w:before="0"/>
      </w:pPr>
      <w:r>
        <w:rPr>
          <w:b w:val="0"/>
        </w:rPr>
      </w:r>
    </w:p>
    <w:p>
      <w:pPr>
        <w:spacing w:after="100" w:before="0"/>
      </w:pPr>
      <w:r>
        <w:rPr>
          <w:b w:val="0"/>
        </w:rPr>
        <w:t>A. 5, 4, 2, 1, 3</w:t>
      </w:r>
    </w:p>
    <w:p>
      <w:pPr>
        <w:spacing w:after="100" w:before="0"/>
      </w:pPr>
      <w:r>
        <w:rPr>
          <w:b w:val="0"/>
        </w:rPr>
        <w:t>B. 5, 4, 2, 3, 1</w:t>
      </w:r>
    </w:p>
    <w:p>
      <w:pPr>
        <w:spacing w:after="100" w:before="0"/>
      </w:pPr>
      <w:r>
        <w:rPr>
          <w:b w:val="0"/>
        </w:rPr>
        <w:t>C. 4, 5, 2, 3, 1</w:t>
      </w:r>
    </w:p>
    <w:p>
      <w:pPr>
        <w:spacing w:after="100" w:before="0"/>
      </w:pPr>
      <w:r>
        <w:rPr>
          <w:b w:val="0"/>
        </w:rPr>
        <w:t>D. 4, 5, 2, 1,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:- 5. Rigorous 4. Royalties 2. Rudiment 3. Rumanian 1. Rumoured Thus, the correct answer is "5, 4, 2, 3, 1".</w:t>
      </w:r>
    </w:p>
    <w:p>
      <w:pPr>
        <w:spacing w:before="0"/>
      </w:pPr>
      <w:r>
        <w:rPr>
          <w:b w:val="0"/>
        </w:rPr>
      </w:r>
    </w:p>
    <w:p>
      <w:pPr>
        <w:spacing w:after="100" w:line="360" w:lineRule="auto" w:before="0"/>
      </w:pPr>
      <w:r>
        <w:rPr>
          <w:b w:val="0"/>
        </w:rPr>
        <w:t>49. Arrange the given words in the sequence in which they occur in the dictionary. 1. Gain 2. Gaiter 3. Gainsay 4. Gaiety 5. Gauge</w:t>
      </w:r>
    </w:p>
    <w:p>
      <w:pPr>
        <w:spacing w:before="0"/>
      </w:pPr>
      <w:r>
        <w:rPr>
          <w:b w:val="0"/>
        </w:rPr>
      </w:r>
    </w:p>
    <w:p>
      <w:pPr>
        <w:spacing w:after="100" w:before="0"/>
      </w:pPr>
      <w:r>
        <w:rPr>
          <w:b w:val="0"/>
        </w:rPr>
        <w:t>A. 4,1,2,3,5</w:t>
      </w:r>
    </w:p>
    <w:p>
      <w:pPr>
        <w:spacing w:after="100" w:before="0"/>
      </w:pPr>
      <w:r>
        <w:rPr>
          <w:b w:val="0"/>
        </w:rPr>
        <w:t>B. 4,1,5,3,2</w:t>
      </w:r>
    </w:p>
    <w:p>
      <w:pPr>
        <w:spacing w:after="100" w:before="0"/>
      </w:pPr>
      <w:r>
        <w:rPr>
          <w:b w:val="0"/>
        </w:rPr>
        <w:t>C. 4,1,5,2,3</w:t>
      </w:r>
    </w:p>
    <w:p>
      <w:pPr>
        <w:spacing w:after="100" w:before="0"/>
      </w:pPr>
      <w:r>
        <w:rPr>
          <w:b w:val="0"/>
        </w:rPr>
        <w:t>D. 4,1,3,2,5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as per the dictionary is: 4) Gaiety, 1) Gain, 3) Gainsay, 2) Gaiter, 5) Gauge</w:t>
      </w:r>
    </w:p>
    <w:p>
      <w:pPr>
        <w:spacing w:before="0"/>
      </w:pPr>
      <w:r>
        <w:rPr>
          <w:b w:val="0"/>
        </w:rPr>
      </w:r>
    </w:p>
    <w:p>
      <w:pPr>
        <w:spacing w:after="100" w:line="360" w:lineRule="auto" w:before="0"/>
      </w:pPr>
      <w:r>
        <w:rPr>
          <w:b w:val="0"/>
        </w:rPr>
        <w:t>50. After arranging the given words according to dictionary order, which word will come at ‘Third’ position? 1. Overwork 2. Overwrought 3. Overwhelming 4. Overweight 5. Overweening</w:t>
      </w:r>
    </w:p>
    <w:p>
      <w:pPr>
        <w:spacing w:before="0"/>
      </w:pPr>
      <w:r>
        <w:rPr>
          <w:b w:val="0"/>
        </w:rPr>
      </w:r>
    </w:p>
    <w:p>
      <w:pPr>
        <w:spacing w:after="100" w:before="0"/>
      </w:pPr>
      <w:r>
        <w:rPr>
          <w:b w:val="0"/>
        </w:rPr>
        <w:t>A. Overwhelming</w:t>
      </w:r>
    </w:p>
    <w:p>
      <w:pPr>
        <w:spacing w:after="100" w:before="0"/>
      </w:pPr>
      <w:r>
        <w:rPr>
          <w:b w:val="0"/>
        </w:rPr>
        <w:t>B. Overwrought</w:t>
      </w:r>
    </w:p>
    <w:p>
      <w:pPr>
        <w:spacing w:after="100" w:before="0"/>
      </w:pPr>
      <w:r>
        <w:rPr>
          <w:b w:val="0"/>
        </w:rPr>
        <w:t>C. Overweight</w:t>
      </w:r>
    </w:p>
    <w:p>
      <w:pPr>
        <w:spacing w:after="100" w:before="0"/>
      </w:pPr>
      <w:r>
        <w:rPr>
          <w:b w:val="0"/>
        </w:rPr>
        <w:t>D. Overweening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sequence in the dictionary: 5. Overweening 4. Overweight 3. Overwhelming 1. Overwork 2. Overwrought Hence, the correct option is "Overwhelming".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