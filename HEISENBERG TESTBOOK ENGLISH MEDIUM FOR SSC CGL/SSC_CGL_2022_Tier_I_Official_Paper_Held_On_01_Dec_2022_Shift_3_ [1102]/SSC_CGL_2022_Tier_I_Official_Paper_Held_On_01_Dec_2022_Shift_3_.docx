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will replace the question mark (?) in the given series? 1331, 2197, ?, 6859</w:t>
      </w:r>
    </w:p>
    <w:p>
      <w:pPr>
        <w:spacing w:before="0"/>
      </w:pPr>
      <w:r>
        <w:rPr>
          <w:b w:val="0"/>
        </w:rPr>
      </w:r>
    </w:p>
    <w:p>
      <w:pPr>
        <w:spacing w:after="100" w:before="0"/>
      </w:pPr>
      <w:r>
        <w:rPr>
          <w:b w:val="0"/>
        </w:rPr>
        <w:t>A. 4913</w:t>
      </w:r>
    </w:p>
    <w:p>
      <w:pPr>
        <w:spacing w:after="100" w:before="0"/>
      </w:pPr>
      <w:r>
        <w:rPr>
          <w:b w:val="0"/>
        </w:rPr>
        <w:t>B. 5832</w:t>
      </w:r>
    </w:p>
    <w:p>
      <w:pPr>
        <w:spacing w:after="100" w:before="0"/>
      </w:pPr>
      <w:r>
        <w:rPr>
          <w:b w:val="0"/>
        </w:rPr>
        <w:t>C. 4096</w:t>
      </w:r>
    </w:p>
    <w:p>
      <w:pPr>
        <w:spacing w:after="100" w:before="0"/>
      </w:pPr>
      <w:r>
        <w:rPr>
          <w:b w:val="0"/>
        </w:rPr>
        <w:t>D. 3375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Consecutive cube of the prime number series. Hence, "4913" is the correct answer.</w:t>
      </w:r>
    </w:p>
    <w:p>
      <w:pPr>
        <w:spacing w:before="0"/>
      </w:pPr>
      <w:r>
        <w:rPr>
          <w:b w:val="0"/>
        </w:rPr>
      </w:r>
    </w:p>
    <w:p>
      <w:pPr>
        <w:spacing w:after="100" w:line="360" w:lineRule="auto" w:before="0"/>
      </w:pPr>
      <w:r>
        <w:rPr>
          <w:b w:val="0"/>
        </w:rPr>
        <w:t>2. In a certain code language, ‘CRUST’ is written as ‘201921183’ and ‘BLAME’ is written as ‘5131122’. How will ‘PLASTIC’ be written in that language?</w:t>
      </w:r>
    </w:p>
    <w:p>
      <w:pPr>
        <w:spacing w:before="0"/>
      </w:pPr>
      <w:r>
        <w:rPr>
          <w:b w:val="0"/>
        </w:rPr>
      </w:r>
    </w:p>
    <w:p>
      <w:pPr>
        <w:spacing w:after="100" w:before="0"/>
      </w:pPr>
      <w:r>
        <w:rPr>
          <w:b w:val="0"/>
        </w:rPr>
        <w:t>A. 18204165138</w:t>
      </w:r>
    </w:p>
    <w:p>
      <w:pPr>
        <w:spacing w:after="100" w:before="0"/>
      </w:pPr>
      <w:r>
        <w:rPr>
          <w:b w:val="0"/>
        </w:rPr>
        <w:t>B. 73110209325</w:t>
      </w:r>
    </w:p>
    <w:p>
      <w:pPr>
        <w:spacing w:after="100" w:before="0"/>
      </w:pPr>
      <w:r>
        <w:rPr>
          <w:b w:val="0"/>
        </w:rPr>
        <w:t>C. 71642578102</w:t>
      </w:r>
    </w:p>
    <w:p>
      <w:pPr>
        <w:spacing w:after="100" w:before="0"/>
      </w:pPr>
      <w:r>
        <w:rPr>
          <w:b w:val="0"/>
        </w:rPr>
        <w:t>D. 39201911216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ROSE : IVQS :: SUIT : XLWT :: TIME : ?</w:t>
      </w:r>
    </w:p>
    <w:p>
      <w:pPr>
        <w:spacing w:before="0"/>
      </w:pPr>
      <w:r>
        <w:rPr>
          <w:b w:val="0"/>
        </w:rPr>
      </w:r>
    </w:p>
    <w:p>
      <w:pPr>
        <w:spacing w:after="100" w:before="0"/>
      </w:pPr>
      <w:r>
        <w:rPr>
          <w:b w:val="0"/>
        </w:rPr>
        <w:t>A. IPKU</w:t>
      </w:r>
    </w:p>
    <w:p>
      <w:pPr>
        <w:spacing w:after="100" w:before="0"/>
      </w:pPr>
      <w:r>
        <w:rPr>
          <w:b w:val="0"/>
        </w:rPr>
        <w:t>B. IPKV</w:t>
      </w:r>
    </w:p>
    <w:p>
      <w:pPr>
        <w:spacing w:after="100" w:before="0"/>
      </w:pPr>
      <w:r>
        <w:rPr>
          <w:b w:val="0"/>
        </w:rPr>
        <w:t>C. JPKU</w:t>
      </w:r>
    </w:p>
    <w:p>
      <w:pPr>
        <w:spacing w:after="100" w:before="0"/>
      </w:pPr>
      <w:r>
        <w:rPr>
          <w:b w:val="0"/>
        </w:rPr>
        <w:t>D. JPKV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Three of the following four letter-clusters are alike in a certain way and one is different. Pick the odd one out.</w:t>
      </w:r>
    </w:p>
    <w:p>
      <w:pPr>
        <w:spacing w:before="0"/>
      </w:pPr>
      <w:r>
        <w:rPr>
          <w:b w:val="0"/>
        </w:rPr>
      </w:r>
    </w:p>
    <w:p>
      <w:pPr>
        <w:spacing w:after="100" w:before="0"/>
      </w:pPr>
      <w:r>
        <w:rPr>
          <w:b w:val="0"/>
        </w:rPr>
        <w:t>A. FDB</w:t>
      </w:r>
    </w:p>
    <w:p>
      <w:pPr>
        <w:spacing w:after="100" w:before="0"/>
      </w:pPr>
      <w:r>
        <w:rPr>
          <w:b w:val="0"/>
        </w:rPr>
        <w:t>B. ZXV</w:t>
      </w:r>
    </w:p>
    <w:p>
      <w:pPr>
        <w:spacing w:after="100" w:before="0"/>
      </w:pPr>
      <w:r>
        <w:rPr>
          <w:b w:val="0"/>
        </w:rPr>
        <w:t>C. JIG</w:t>
      </w:r>
    </w:p>
    <w:p>
      <w:pPr>
        <w:spacing w:after="100" w:before="0"/>
      </w:pPr>
      <w:r>
        <w:rPr>
          <w:b w:val="0"/>
        </w:rPr>
        <w:t>D. LJH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English alphabetic series the difference between the position values of first letter and second letter is (2).</w:t>
      </w:r>
    </w:p>
    <w:p>
      <w:pPr>
        <w:spacing w:before="0"/>
      </w:pPr>
      <w:r>
        <w:rPr>
          <w:b w:val="0"/>
        </w:rPr>
      </w:r>
    </w:p>
    <w:p>
      <w:pPr>
        <w:spacing w:after="100" w:line="360" w:lineRule="auto" w:before="0"/>
      </w:pPr>
      <w:r>
        <w:rPr>
          <w:b w:val="0"/>
        </w:rPr>
        <w:t>5.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(9, 81, 729) (14, 196, 2744)</w:t>
      </w:r>
    </w:p>
    <w:p>
      <w:pPr>
        <w:spacing w:before="0"/>
      </w:pPr>
      <w:r>
        <w:rPr>
          <w:b w:val="0"/>
        </w:rPr>
      </w:r>
    </w:p>
    <w:p>
      <w:pPr>
        <w:spacing w:after="100" w:before="0"/>
      </w:pPr>
      <w:r>
        <w:rPr>
          <w:b w:val="0"/>
        </w:rPr>
        <w:t>A. (11, 212, 464)</w:t>
      </w:r>
    </w:p>
    <w:p>
      <w:pPr>
        <w:spacing w:after="100" w:before="0"/>
      </w:pPr>
      <w:r>
        <w:rPr>
          <w:b w:val="0"/>
        </w:rPr>
        <w:t>B. (17, 289, 4913)</w:t>
      </w:r>
    </w:p>
    <w:p>
      <w:pPr>
        <w:spacing w:after="100" w:before="0"/>
      </w:pPr>
      <w:r>
        <w:rPr>
          <w:b w:val="0"/>
        </w:rPr>
        <w:t>C. (25, 625, 9375)</w:t>
      </w:r>
    </w:p>
    <w:p>
      <w:pPr>
        <w:spacing w:after="100" w:before="0"/>
      </w:pPr>
      <w:r>
        <w:rPr>
          <w:b w:val="0"/>
        </w:rPr>
        <w:t>D. (15, 375, 1125)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Given : 81 = (9)^2 81 = 81 (LHS = RHS) And, 729 = (9)^3 729 = 729 (LHS = RHS) And, 196 = (14)^2 196 = 196 (LHS = RHS) And, 2744 = (14)^3 2744 = 2744 (LHS = RHS) So, 212 = (11)^2 212 ≠ 121 (LHS ≠ RHS) And, 464 = (11)^3 464 ≠ 1331 (LHS ≠ RHS) 289 = (17)^2 289 = 289 (LHS = RHS) And, 4913 = (17)^3 4913 = 4913 (LHS = RHS) 625 = (25)^2 625 = 625 (LHS = RHS) And, 9375 = (25)^3 9375 = 15625 (LHS ≠ RHS) 375 = (15)^2 375 ≠ 225 (LHS ≠ RHS) And, 1125 = (15)^3 1125 ≠ 3375 (LHS ≠ RHS) Hence, "Option - (2)" is the correct answer.</w:t>
      </w:r>
    </w:p>
    <w:p>
      <w:pPr>
        <w:spacing w:before="0"/>
      </w:pPr>
      <w:r>
        <w:rPr>
          <w:b w:val="0"/>
        </w:rPr>
        <w:t>• 2nd number = Square of 1st number</w:t>
      </w:r>
    </w:p>
    <w:p>
      <w:pPr>
        <w:spacing w:before="0"/>
      </w:pPr>
      <w:r>
        <w:rPr>
          <w:b w:val="0"/>
        </w:rPr>
        <w:t>• 3rd number = Cube of 1st number</w:t>
      </w:r>
    </w:p>
    <w:p>
      <w:pPr>
        <w:spacing w:before="0"/>
      </w:pPr>
      <w:r>
        <w:rPr>
          <w:b w:val="0"/>
        </w:rPr>
        <w:t>• (9, 81, 729)</w:t>
      </w:r>
    </w:p>
    <w:p>
      <w:pPr>
        <w:spacing w:before="0"/>
      </w:pPr>
      <w:r>
        <w:rPr>
          <w:b w:val="0"/>
        </w:rPr>
        <w:t>• (14, 196, 2744)</w:t>
      </w:r>
    </w:p>
    <w:p>
      <w:pPr>
        <w:spacing w:before="0"/>
      </w:pPr>
      <w:r>
        <w:rPr>
          <w:b w:val="0"/>
        </w:rPr>
        <w:t>• Option - (1) : (11, 212, 464)</w:t>
      </w:r>
    </w:p>
    <w:p>
      <w:pPr>
        <w:spacing w:before="0"/>
      </w:pPr>
      <w:r>
        <w:rPr>
          <w:b w:val="0"/>
        </w:rPr>
        <w:t>• Option - (2) : (17, 289, 4913)</w:t>
      </w:r>
    </w:p>
    <w:p>
      <w:pPr>
        <w:spacing w:before="0"/>
      </w:pPr>
      <w:r>
        <w:rPr>
          <w:b w:val="0"/>
        </w:rPr>
        <w:t>• Option - (3) : (25, 625, 9375)</w:t>
      </w:r>
    </w:p>
    <w:p>
      <w:pPr>
        <w:spacing w:before="0"/>
      </w:pPr>
      <w:r>
        <w:rPr>
          <w:b w:val="0"/>
        </w:rPr>
        <w:t>• Option - (4) : (15, 375, 1125)</w:t>
      </w:r>
    </w:p>
    <w:p>
      <w:pPr>
        <w:spacing w:before="0"/>
      </w:pPr>
      <w:r>
        <w:rPr>
          <w:b w:val="0"/>
        </w:rPr>
      </w:r>
    </w:p>
    <w:p>
      <w:pPr>
        <w:spacing w:after="100" w:line="360" w:lineRule="auto" w:before="0"/>
      </w:pPr>
      <w:r>
        <w:rPr>
          <w:b w:val="0"/>
        </w:rPr>
        <w:t>6. If A + B means that A is the father of B, A – B means that A is the mother of B, A × B means that A is the brother of B then which of the following expression shows that Q is the son of P?</w:t>
      </w:r>
    </w:p>
    <w:p>
      <w:pPr>
        <w:spacing w:before="0"/>
      </w:pPr>
      <w:r>
        <w:rPr>
          <w:b w:val="0"/>
        </w:rPr>
      </w:r>
    </w:p>
    <w:p>
      <w:pPr>
        <w:spacing w:after="100" w:before="0"/>
      </w:pPr>
      <w:r>
        <w:rPr>
          <w:b w:val="0"/>
        </w:rPr>
        <w:t>A. P × P – Q</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P – Q + R → P is the mother of Q who is the father of R. Here, Q is the son of P.</w:t>
      </w:r>
    </w:p>
    <w:p>
      <w:pPr>
        <w:spacing w:before="0"/>
      </w:pPr>
      <w:r>
        <w:rPr>
          <w:b w:val="0"/>
        </w:rPr>
      </w:r>
    </w:p>
    <w:p>
      <w:pPr>
        <w:spacing w:after="100" w:line="360" w:lineRule="auto" w:before="0"/>
      </w:pPr>
      <w:r>
        <w:rPr>
          <w:b w:val="0"/>
        </w:rPr>
        <w:t>7. A # B means ‘A is the sister of B’. A @ B means ‘A is the son of B’. A &amp; B means ‘A is the father of B’. A % B means ‘A is the mother of B’. If W @ Q # T &amp; Y @ M % K, then how is Q related to K?</w:t>
      </w:r>
    </w:p>
    <w:p>
      <w:pPr>
        <w:spacing w:before="0"/>
      </w:pPr>
      <w:r>
        <w:rPr>
          <w:b w:val="0"/>
        </w:rPr>
      </w:r>
    </w:p>
    <w:p>
      <w:pPr>
        <w:spacing w:after="100" w:before="0"/>
      </w:pPr>
      <w:r>
        <w:rPr>
          <w:b w:val="0"/>
        </w:rPr>
        <w:t>A. Mother’s sister</w:t>
      </w:r>
    </w:p>
    <w:p>
      <w:pPr>
        <w:spacing w:after="100" w:before="0"/>
      </w:pPr>
      <w:r>
        <w:rPr>
          <w:b w:val="0"/>
        </w:rPr>
        <w:t>B. Sister</w:t>
      </w:r>
    </w:p>
    <w:p>
      <w:pPr>
        <w:spacing w:after="100" w:before="0"/>
      </w:pPr>
      <w:r>
        <w:rPr>
          <w:b w:val="0"/>
        </w:rPr>
        <w:t>C. Mother</w:t>
      </w:r>
    </w:p>
    <w:p>
      <w:pPr>
        <w:spacing w:after="100" w:before="0"/>
      </w:pPr>
      <w:r>
        <w:rPr>
          <w:b w:val="0"/>
        </w:rPr>
        <w:t>D. Father’s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 is the paternal aunt or father's sister of K.</w:t>
      </w:r>
    </w:p>
    <w:p>
      <w:pPr>
        <w:spacing w:before="0"/>
      </w:pPr>
      <w:r>
        <w:rPr>
          <w:b w:val="0"/>
        </w:rPr>
      </w:r>
    </w:p>
    <w:p>
      <w:pPr>
        <w:spacing w:after="100" w:line="360" w:lineRule="auto" w:before="0"/>
      </w:pPr>
      <w:r>
        <w:rPr>
          <w:b w:val="0"/>
        </w:rPr>
        <w:t>8. By Interchanging the given two numbers which of the following equation will be not correct? 3 and 8</w:t>
      </w:r>
    </w:p>
    <w:p>
      <w:pPr>
        <w:spacing w:before="0"/>
      </w:pPr>
      <w:r>
        <w:rPr>
          <w:b w:val="0"/>
        </w:rPr>
      </w:r>
    </w:p>
    <w:p>
      <w:pPr>
        <w:spacing w:after="100" w:before="0"/>
      </w:pPr>
      <w:r>
        <w:rPr>
          <w:b w:val="0"/>
        </w:rPr>
        <w:t>A. 7 + 3 – 4 ÷ 2 × 8 = 9</w:t>
      </w:r>
    </w:p>
    <w:p>
      <w:pPr>
        <w:spacing w:after="100" w:before="0"/>
      </w:pPr>
      <w:r>
        <w:rPr>
          <w:b w:val="0"/>
        </w:rPr>
        <w:t>B. 6 ÷ 2 × 8 + 3 – 1 = 17</w:t>
      </w:r>
    </w:p>
    <w:p>
      <w:pPr>
        <w:spacing w:after="100" w:before="0"/>
      </w:pPr>
      <w:r>
        <w:rPr>
          <w:b w:val="0"/>
        </w:rPr>
        <w:t>C. 8 – 3 + 6 × 2 ÷ 4 = –2</w:t>
      </w:r>
    </w:p>
    <w:p>
      <w:pPr>
        <w:spacing w:after="100" w:before="0"/>
      </w:pPr>
      <w:r>
        <w:rPr>
          <w:b w:val="0"/>
        </w:rPr>
        <w:t>D. 2 + 3 – 6 ÷ 2 × 8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interchanging the number 3 and 8: So, 7 + 8 – 4 ÷ 2 × 3 = 9 7 + 8 - 2 × 3 = 9 7 + 8 - 6 = 9 15 - 6 = 9 9 = 9 (LHS = RHS) 6 ÷ 2 × 3 + 8 – 1 = 17 3 × 3 + 8 – 1 = 17 9 + 8 – 1 = 17 17 - 1 = 17 16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17 (LHS ≠"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id="MathJax-Element-1-Frame" role="presentation" style="box-sizing: inherit; margin: 0px; padding: 1px 0px; border: 0px; font-variant-numeric: inherit; font-variant-east-asian: inherit; font-stretch: inherit; line-height: 0; vertical-align: middle; overflow: auto hidden; display: inline-block; max-width: none; overflow-wrap: normal; white-space: nowrap; float: none; direction: ltr; max-height: none; min-width: 0px; min-height: 0px; position: relative;"&gt; ≠ RHS) 3 – 8 + 6 × 2 ÷ 4 = –2 3 – 8 + 6 × 0.5 = -2 3 + 3 - 8 = -2 6 - 8 = -2 -2 = -2 (LHS = RHS) 2 + 8 – 6 ÷ 2 × 3 = 1 2 + 8 – 3 × 3 = 1 2 + 8 - 9 = 1 10 - 9 = 1 1 = 1 (LHS = RHS) Hence, "Option - (2)" is the correct answer.</w:t>
      </w:r>
    </w:p>
    <w:p>
      <w:pPr>
        <w:spacing w:before="0"/>
      </w:pPr>
      <w:r>
        <w:rPr>
          <w:b w:val="0"/>
        </w:rPr>
        <w:t>• Option - (1) : 7 + 3 – 4 ÷ 2 × 8 = 9</w:t>
      </w:r>
    </w:p>
    <w:p>
      <w:pPr>
        <w:spacing w:before="0"/>
      </w:pPr>
      <w:r>
        <w:rPr>
          <w:b w:val="0"/>
        </w:rPr>
        <w:t>• Option - (2) : 6 ÷ 2 × 8 + 3 – 1 = 17</w:t>
      </w:r>
    </w:p>
    <w:p>
      <w:pPr>
        <w:spacing w:before="0"/>
      </w:pPr>
      <w:r>
        <w:rPr>
          <w:b w:val="0"/>
        </w:rPr>
        <w:t>• Option - (3) : 8 – 3 + 6 × 2 ÷ 4 = –2</w:t>
      </w:r>
    </w:p>
    <w:p>
      <w:pPr>
        <w:spacing w:before="0"/>
      </w:pPr>
      <w:r>
        <w:rPr>
          <w:b w:val="0"/>
        </w:rPr>
        <w:t>• Option - (4) : 2 + 3 – 6 ÷ 2 × 8 = 1</w:t>
      </w:r>
    </w:p>
    <w:p>
      <w:pPr>
        <w:spacing w:before="0"/>
      </w:pPr>
      <w:r>
        <w:rPr>
          <w:b w:val="0"/>
        </w:rPr>
      </w:r>
    </w:p>
    <w:p>
      <w:pPr>
        <w:spacing w:after="100" w:line="360" w:lineRule="auto" w:before="0"/>
      </w:pPr>
      <w:r>
        <w:rPr>
          <w:b w:val="0"/>
        </w:rPr>
        <w:t>9. In a certain code language, ‘HYPOCRISY’ is written as ‘YPHOCIRYS’, and ‘IMPORTANT’ is written as ‘MPIORATTN’. How will ‘INTEGRITY’ be written in that language?</w:t>
      </w:r>
    </w:p>
    <w:p>
      <w:pPr>
        <w:spacing w:before="0"/>
      </w:pPr>
      <w:r>
        <w:rPr>
          <w:b w:val="0"/>
        </w:rPr>
      </w:r>
    </w:p>
    <w:p>
      <w:pPr>
        <w:spacing w:after="100" w:before="0"/>
      </w:pPr>
      <w:r>
        <w:rPr>
          <w:b w:val="0"/>
        </w:rPr>
        <w:t>A. NTIEGIRYT</w:t>
      </w:r>
    </w:p>
    <w:p>
      <w:pPr>
        <w:spacing w:after="100" w:before="0"/>
      </w:pPr>
      <w:r>
        <w:rPr>
          <w:b w:val="0"/>
        </w:rPr>
        <w:t>B. NTIEGRIYT</w:t>
      </w:r>
    </w:p>
    <w:p>
      <w:pPr>
        <w:spacing w:after="100" w:before="0"/>
      </w:pPr>
      <w:r>
        <w:rPr>
          <w:b w:val="0"/>
        </w:rPr>
        <w:t>C. NTIGEIRYT</w:t>
      </w:r>
    </w:p>
    <w:p>
      <w:pPr>
        <w:spacing w:after="100" w:before="0"/>
      </w:pPr>
      <w:r>
        <w:rPr>
          <w:b w:val="0"/>
        </w:rPr>
        <w:t>D. NITEGIRYT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What day of the week will be on 1st January 2033?</w:t>
      </w:r>
    </w:p>
    <w:p>
      <w:pPr>
        <w:spacing w:before="0"/>
      </w:pPr>
      <w:r>
        <w:rPr>
          <w:b w:val="0"/>
        </w:rPr>
      </w:r>
    </w:p>
    <w:p>
      <w:pPr>
        <w:spacing w:after="100" w:before="0"/>
      </w:pPr>
      <w:r>
        <w:rPr>
          <w:b w:val="0"/>
        </w:rPr>
        <w:t>A. Saturday</w:t>
      </w:r>
    </w:p>
    <w:p>
      <w:pPr>
        <w:spacing w:after="100" w:before="0"/>
      </w:pPr>
      <w:r>
        <w:rPr>
          <w:b w:val="0"/>
        </w:rPr>
        <w:t>B. Monday</w:t>
      </w:r>
    </w:p>
    <w:p>
      <w:pPr>
        <w:spacing w:after="100" w:before="0"/>
      </w:pPr>
      <w:r>
        <w:rPr>
          <w:b w:val="0"/>
        </w:rPr>
        <w:t>C. Sunday</w:t>
      </w:r>
    </w:p>
    <w:p>
      <w:pPr>
        <w:spacing w:after="100" w:before="0"/>
      </w:pPr>
      <w:r>
        <w:rPr>
          <w:b w:val="0"/>
        </w:rPr>
        <w:t>D. Tuesday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Since 2032 is a leap year, so the number of odd days in 2032 is 2. ⇒ The number of odd days from 31st December 2032 to 1st January 2033 is 1. ⇒ 1st January 2033 is Saturday.</w:t>
      </w:r>
    </w:p>
    <w:p>
      <w:pPr>
        <w:spacing w:before="0"/>
      </w:pPr>
      <w:r>
        <w:rPr>
          <w:b w:val="0"/>
        </w:rPr>
      </w:r>
    </w:p>
    <w:p>
      <w:pPr>
        <w:spacing w:after="100" w:line="360" w:lineRule="auto" w:before="0"/>
      </w:pPr>
      <w:r>
        <w:rPr>
          <w:b w:val="0"/>
        </w:rPr>
        <w:t>11.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Earth : Planet :: Moon : ?</w:t>
      </w:r>
    </w:p>
    <w:p>
      <w:pPr>
        <w:spacing w:before="0"/>
      </w:pPr>
      <w:r>
        <w:rPr>
          <w:b w:val="0"/>
        </w:rPr>
      </w:r>
    </w:p>
    <w:p>
      <w:pPr>
        <w:spacing w:after="100" w:before="0"/>
      </w:pPr>
      <w:r>
        <w:rPr>
          <w:b w:val="0"/>
        </w:rPr>
        <w:t>A. Rocket</w:t>
      </w:r>
    </w:p>
    <w:p>
      <w:pPr>
        <w:spacing w:after="100" w:before="0"/>
      </w:pPr>
      <w:r>
        <w:rPr>
          <w:b w:val="0"/>
        </w:rPr>
        <w:t>B. Space</w:t>
      </w:r>
    </w:p>
    <w:p>
      <w:pPr>
        <w:spacing w:after="100" w:before="0"/>
      </w:pPr>
      <w:r>
        <w:rPr>
          <w:b w:val="0"/>
        </w:rPr>
        <w:t>C. Satellite</w:t>
      </w:r>
    </w:p>
    <w:p>
      <w:pPr>
        <w:spacing w:after="100" w:before="0"/>
      </w:pPr>
      <w:r>
        <w:rPr>
          <w:b w:val="0"/>
        </w:rPr>
        <w:t>D.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 Similarly Hence, "Satellite" is the correct answer. Additional Information</w:t>
      </w:r>
    </w:p>
    <w:p>
      <w:pPr>
        <w:spacing w:before="0"/>
      </w:pPr>
      <w:r>
        <w:rPr>
          <w:b w:val="0"/>
        </w:rPr>
        <w:t>• Earth is a planet.</w:t>
      </w:r>
    </w:p>
    <w:p>
      <w:pPr>
        <w:spacing w:before="0"/>
      </w:pPr>
      <w:r>
        <w:rPr>
          <w:b w:val="0"/>
        </w:rPr>
        <w:t>• Moon is a satellite.</w:t>
      </w:r>
    </w:p>
    <w:p>
      <w:pPr>
        <w:spacing w:before="0"/>
      </w:pPr>
      <w:r>
        <w:rPr>
          <w:b w:val="0"/>
        </w:rPr>
        <w:t>• Rocket - It is a space vehicle or missile.</w:t>
      </w:r>
    </w:p>
    <w:p>
      <w:pPr>
        <w:spacing w:before="0"/>
      </w:pPr>
      <w:r>
        <w:rPr>
          <w:b w:val="0"/>
        </w:rPr>
        <w:t>• Space - It is boundless three-dimensional extent in which the object and events have relative position and direction.</w:t>
      </w:r>
    </w:p>
    <w:p>
      <w:pPr>
        <w:spacing w:before="0"/>
      </w:pPr>
      <w:r>
        <w:rPr>
          <w:b w:val="0"/>
        </w:rPr>
        <w:t>• Satellite - An object that moves around another object.</w:t>
      </w:r>
    </w:p>
    <w:p>
      <w:pPr>
        <w:spacing w:before="0"/>
      </w:pPr>
      <w:r>
        <w:rPr>
          <w:b w:val="0"/>
        </w:rPr>
        <w:t>• Orbit - An regular repeating path that one object in space takes around another one.</w:t>
      </w:r>
    </w:p>
    <w:p>
      <w:pPr>
        <w:spacing w:before="0"/>
      </w:pPr>
      <w:r>
        <w:rPr>
          <w:b w:val="0"/>
        </w:rPr>
      </w:r>
    </w:p>
    <w:p>
      <w:pPr>
        <w:spacing w:after="100" w:line="360" w:lineRule="auto" w:before="0"/>
      </w:pPr>
      <w:r>
        <w:rPr>
          <w:b w:val="0"/>
        </w:rPr>
        <w:t>12. Three statements are given followed by three conclusions numbered I, II and III. Assuming the statements to be true, even if they seem to be at variance with commonly known facts, decide which of the conclusions logically follow(s) from the statements. Statements: Some dogs are animals. Some animals are pet. All pets are white. Conclusions: I. Some dogs are white. II. Some animals are white. III. Some animals are dogs.</w:t>
      </w:r>
    </w:p>
    <w:p>
      <w:pPr>
        <w:spacing w:before="0"/>
      </w:pPr>
      <w:r>
        <w:rPr>
          <w:b w:val="0"/>
        </w:rPr>
      </w:r>
    </w:p>
    <w:p>
      <w:pPr>
        <w:spacing w:after="100" w:before="0"/>
      </w:pPr>
      <w:r>
        <w:rPr>
          <w:b w:val="0"/>
        </w:rPr>
        <w:t>A. All conclusions follow.</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dogs are white → Does not follow (As some dogs are animals, some animals are pet and all pets are white. So, it is possible but not definitely true) II. Some animals are white → Follow (As some animals are pet and all pets are white. So, it is definitely true) III. Some animals are dogs → Follow (As some dogs are animals. So, it is definitely true)</w:t>
      </w:r>
    </w:p>
    <w:p>
      <w:pPr>
        <w:spacing w:before="0"/>
      </w:pPr>
      <w:r>
        <w:rPr>
          <w:b w:val="0"/>
        </w:rPr>
      </w:r>
    </w:p>
    <w:p>
      <w:pPr>
        <w:spacing w:after="100" w:line="360" w:lineRule="auto" w:before="0"/>
      </w:pPr>
      <w:r>
        <w:rPr>
          <w:b w:val="0"/>
        </w:rPr>
        <w:t>13. By interchanging the given two signs which of the following equation will be correct? ÷ and +</w:t>
      </w:r>
    </w:p>
    <w:p>
      <w:pPr>
        <w:spacing w:before="0"/>
      </w:pPr>
      <w:r>
        <w:rPr>
          <w:b w:val="0"/>
        </w:rPr>
      </w:r>
    </w:p>
    <w:p>
      <w:pPr>
        <w:spacing w:after="100" w:before="0"/>
      </w:pPr>
      <w:r>
        <w:rPr>
          <w:b w:val="0"/>
        </w:rPr>
        <w:t>A. 8 + 4 × 5 ÷ 2 – 6 = 7</w:t>
      </w:r>
    </w:p>
    <w:p>
      <w:pPr>
        <w:spacing w:after="100" w:before="0"/>
      </w:pPr>
      <w:r>
        <w:rPr>
          <w:b w:val="0"/>
        </w:rPr>
        <w:t>B. 16 + 8 × 2 ÷ 6 – 4 = 8</w:t>
      </w:r>
    </w:p>
    <w:p>
      <w:pPr>
        <w:spacing w:after="100" w:before="0"/>
      </w:pPr>
      <w:r>
        <w:rPr>
          <w:b w:val="0"/>
        </w:rPr>
        <w:t>C. 18 + 2 × 6 ÷ 3 – 7 = 50</w:t>
      </w:r>
    </w:p>
    <w:p>
      <w:pPr>
        <w:spacing w:after="100" w:before="0"/>
      </w:pPr>
      <w:r>
        <w:rPr>
          <w:b w:val="0"/>
        </w:rPr>
        <w:t>D. 11 + 8 × 16 ÷ 4 – 7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replacing the signs ÷ and +: So, 8 ÷ 4 × 5 + 2 – 6 = 7 2 × 5 + 2 – 6 = 7 10 + 2 – 6 = 7 12 - 6 = 7 6 ≠ 7 (LHS ≠ RHS) 16 ÷ 8 × 2 + 6 – 4 = 8 2 × 2 + 6 – 4 = 8 4 + 6 - 4 = 8 10 - 4 = 8 6 ≠ 8 (LHS ≠ RHS) 18 ÷ 2 × 6 + 3 – 7 = 50 9 × 6 + 3 – 7 = 50 54 + 3 - 7 = 50 57 - 7 = 50 50 = 50 (LHS = RHS) 11 ÷ 8 × 16 + 4 – 7 = 20 1.375 × 16 + 4 – 7 = 20 22 + 4 - 7 = 20 26 - 7 = 20 19 ≠ 20 (LHS ≠ RHS) Hence, "Option - (3)" is the correct answer.</w:t>
      </w:r>
    </w:p>
    <w:p>
      <w:pPr>
        <w:spacing w:before="0"/>
      </w:pPr>
      <w:r>
        <w:rPr>
          <w:b w:val="0"/>
        </w:rPr>
        <w:t>• Option - (1) : 8 + 4 × 5 ÷ 2 – 6 = 7</w:t>
      </w:r>
    </w:p>
    <w:p>
      <w:pPr>
        <w:spacing w:before="0"/>
      </w:pPr>
      <w:r>
        <w:rPr>
          <w:b w:val="0"/>
        </w:rPr>
        <w:t>• Option - (2) : 16 + 8 × 2 ÷ 6 – 4 = 8</w:t>
      </w:r>
    </w:p>
    <w:p>
      <w:pPr>
        <w:spacing w:before="0"/>
      </w:pPr>
      <w:r>
        <w:rPr>
          <w:b w:val="0"/>
        </w:rPr>
        <w:t>• Option - (3) : 18 + 2 × 6 ÷ 3 – 7 = 50</w:t>
      </w:r>
    </w:p>
    <w:p>
      <w:pPr>
        <w:spacing w:before="0"/>
      </w:pPr>
      <w:r>
        <w:rPr>
          <w:b w:val="0"/>
        </w:rPr>
        <w:t>• Option - (4) : 11 + 8 × 16 ÷ 4 – 7 = 20</w:t>
      </w:r>
    </w:p>
    <w:p>
      <w:pPr>
        <w:spacing w:before="0"/>
      </w:pPr>
      <w:r>
        <w:rPr>
          <w:b w:val="0"/>
        </w:rPr>
      </w:r>
    </w:p>
    <w:p>
      <w:pPr>
        <w:spacing w:after="100" w:line="360" w:lineRule="auto" w:before="0"/>
      </w:pPr>
      <w:r>
        <w:rPr>
          <w:b w:val="0"/>
        </w:rPr>
        <w:t>14. Which letter-cluster will replace the question mark (?) to complete the given series? ABCD, BDFD, CFID, ?, EJOD</w:t>
      </w:r>
    </w:p>
    <w:p>
      <w:pPr>
        <w:spacing w:before="0"/>
      </w:pPr>
      <w:r>
        <w:rPr>
          <w:b w:val="0"/>
        </w:rPr>
      </w:r>
    </w:p>
    <w:p>
      <w:pPr>
        <w:spacing w:after="100" w:before="0"/>
      </w:pPr>
      <w:r>
        <w:rPr>
          <w:b w:val="0"/>
        </w:rPr>
        <w:t>A. DHED</w:t>
      </w:r>
    </w:p>
    <w:p>
      <w:pPr>
        <w:spacing w:after="100" w:before="0"/>
      </w:pPr>
      <w:r>
        <w:rPr>
          <w:b w:val="0"/>
        </w:rPr>
        <w:t>B. DHDD</w:t>
      </w:r>
    </w:p>
    <w:p>
      <w:pPr>
        <w:spacing w:after="100" w:before="0"/>
      </w:pPr>
      <w:r>
        <w:rPr>
          <w:b w:val="0"/>
        </w:rPr>
        <w:t>C. DLHD</w:t>
      </w:r>
    </w:p>
    <w:p>
      <w:pPr>
        <w:spacing w:after="100" w:before="0"/>
      </w:pPr>
      <w:r>
        <w:rPr>
          <w:b w:val="0"/>
        </w:rPr>
        <w:t>D. DHLD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So, Hence, "DHLD" is the correct answer.</w:t>
      </w:r>
    </w:p>
    <w:p>
      <w:pPr>
        <w:spacing w:before="0"/>
      </w:pPr>
      <w:r>
        <w:rPr>
          <w:b w:val="0"/>
        </w:rPr>
        <w:t>• First letter → (1) is added to the position value according to the English alphabetic series.</w:t>
      </w:r>
    </w:p>
    <w:p>
      <w:pPr>
        <w:spacing w:before="0"/>
      </w:pPr>
      <w:r>
        <w:rPr>
          <w:b w:val="0"/>
        </w:rPr>
        <w:t>• Second letter → (2) is added to the position value according to the English alphabetic series.</w:t>
      </w:r>
    </w:p>
    <w:p>
      <w:pPr>
        <w:spacing w:before="0"/>
      </w:pPr>
      <w:r>
        <w:rPr>
          <w:b w:val="0"/>
        </w:rPr>
        <w:t>• Third letter → (3) is added to the position value according to the English alphabetic series.</w:t>
      </w:r>
    </w:p>
    <w:p>
      <w:pPr>
        <w:spacing w:before="0"/>
      </w:pPr>
      <w:r>
        <w:rPr>
          <w:b w:val="0"/>
        </w:rPr>
        <w:t>• Fourth letter → No change</w:t>
      </w:r>
    </w:p>
    <w:p>
      <w:pPr>
        <w:spacing w:before="0"/>
      </w:pPr>
      <w:r>
        <w:rPr>
          <w:b w:val="0"/>
        </w:rPr>
      </w:r>
    </w:p>
    <w:p>
      <w:pPr>
        <w:spacing w:after="100" w:line="360" w:lineRule="auto" w:before="0"/>
      </w:pPr>
      <w:r>
        <w:rPr>
          <w:b w:val="0"/>
        </w:rPr>
        <w:t>15.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(92 –72 –52)</w:t>
      </w:r>
    </w:p>
    <w:p>
      <w:pPr>
        <w:spacing w:after="100" w:before="0"/>
      </w:pPr>
      <w:r>
        <w:rPr>
          <w:b w:val="0"/>
        </w:rPr>
        <w:t>B. (76 –56 –36)</w:t>
      </w:r>
    </w:p>
    <w:p>
      <w:pPr>
        <w:spacing w:after="100" w:before="0"/>
      </w:pPr>
      <w:r>
        <w:rPr>
          <w:b w:val="0"/>
        </w:rPr>
        <w:t>C. (98–78 –56)</w:t>
      </w:r>
    </w:p>
    <w:p>
      <w:pPr>
        <w:spacing w:after="100" w:before="0"/>
      </w:pPr>
      <w:r>
        <w:rPr>
          <w:b w:val="0"/>
        </w:rPr>
        <w:t>D. (88 –68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(2nd number - 3rd number) (98–78 –56) ⇒ 98 - 78 = 78 - 56 ⇒ 20 ≠ 22 (LHS ≠ RHS)</w:t>
      </w:r>
    </w:p>
    <w:p>
      <w:pPr>
        <w:spacing w:before="0"/>
      </w:pPr>
      <w:r>
        <w:rPr>
          <w:b w:val="0"/>
        </w:rPr>
      </w:r>
    </w:p>
    <w:p>
      <w:pPr>
        <w:spacing w:after="100" w:line="360" w:lineRule="auto" w:before="0"/>
      </w:pPr>
      <w:r>
        <w:rPr>
          <w:b w:val="0"/>
        </w:rPr>
        <w:t>16. Which two numbers, from amongst the given options, should be interchanged to make the given equation correct? (6)^3 ÷12+ [(√(81)) × 4] - (28 ÷ 2) + 24 = 43</w:t>
      </w:r>
    </w:p>
    <w:p>
      <w:pPr>
        <w:spacing w:before="0"/>
      </w:pPr>
      <w:r>
        <w:rPr>
          <w:b w:val="0"/>
        </w:rPr>
      </w:r>
    </w:p>
    <w:p>
      <w:pPr>
        <w:spacing w:after="100" w:before="0"/>
      </w:pPr>
      <w:r>
        <w:rPr>
          <w:b w:val="0"/>
        </w:rPr>
        <w:t>A. 12 and 24</w:t>
      </w:r>
    </w:p>
    <w:p>
      <w:pPr>
        <w:spacing w:after="100" w:before="0"/>
      </w:pPr>
      <w:r>
        <w:rPr>
          <w:b w:val="0"/>
        </w:rPr>
        <w:t>B. 6 and 24</w:t>
      </w:r>
    </w:p>
    <w:p>
      <w:pPr>
        <w:spacing w:after="100" w:before="0"/>
      </w:pPr>
      <w:r>
        <w:rPr>
          <w:b w:val="0"/>
        </w:rPr>
        <w:t>C. 81 and 4</w:t>
      </w:r>
    </w:p>
    <w:p>
      <w:pPr>
        <w:spacing w:after="100" w:before="0"/>
      </w:pPr>
      <w:r>
        <w:rPr>
          <w:b w:val="0"/>
        </w:rPr>
        <w:t>D. 28 and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(6)^3 ÷ 12+ [(√(81)) × 4] - (28 ÷ 2) + 24 = 43 According to the question, after interchanging the numbers: So, (6)^3 ÷ 24 + [(√(81)) × 4] - (28 ÷ 2) + 12 = 43 216 ÷ 24 + (9 × 4) - (28 ÷ 2) + 12 = 43 216 ÷ 24 + 36 - 14 + 12 = 43 9 + 36 + 12 - 14 = 43 57 - 14 = 43 43 = 43 (LHS = RHS) (24)^3 ÷ 12 + [(√(81)) × 4] - (28 ÷ 2) + 6 = 43 13824 ÷ 12 + (9 × 4) - (28 ÷ 2) + 6 = 43 13824 ÷ 12 + 36 - 14 + 6 = 43 1152 + 36 + 6 - 14 = 43 1194 - 14 = 43 1180 ≠ 43 (LHS ≠ RHS) (6)^3 ÷ 12 + [(√(4)) × 81] - (28 ÷ 2) + 24 = 43 216 ÷ 12 + (2 × 81) - (28 ÷ 2) + 24 = 43 216 ÷ 12 + 162 - 14 + 24 = 43 18 + 162 + 24 - 14 = 43 204 - 14 = 43 190 ≠ 43 (LHS ≠ RHS) (6)^3 ÷ 12 + [(√(81)) × 4] - (24 ÷ 2) + 28 = 43 216 ÷ 12 + (9 × 4) - (24 ÷ 2) + 28 = 43 216 ÷ 12 + 36 - 12 + 28 = 43 18 + 36 + 28 - 12 = 43 82 - 14 = 43 68 ≠ 43 (LHS ≠ RHS) Hence, "Option - (1)" is the correct answer.</w:t>
      </w:r>
    </w:p>
    <w:p>
      <w:pPr>
        <w:spacing w:before="0"/>
      </w:pPr>
      <w:r>
        <w:rPr>
          <w:b w:val="0"/>
        </w:rPr>
        <w:t>• Option - (1) : 12 and 24</w:t>
      </w:r>
    </w:p>
    <w:p>
      <w:pPr>
        <w:spacing w:before="0"/>
      </w:pPr>
      <w:r>
        <w:rPr>
          <w:b w:val="0"/>
        </w:rPr>
        <w:t>• Option - (2) : 6 and 24</w:t>
      </w:r>
    </w:p>
    <w:p>
      <w:pPr>
        <w:spacing w:before="0"/>
      </w:pPr>
      <w:r>
        <w:rPr>
          <w:b w:val="0"/>
        </w:rPr>
        <w:t>• Option - (3) : 81 and 4</w:t>
      </w:r>
    </w:p>
    <w:p>
      <w:pPr>
        <w:spacing w:before="0"/>
      </w:pPr>
      <w:r>
        <w:rPr>
          <w:b w:val="0"/>
        </w:rPr>
        <w:t>• Option - (4) : 28 and 24</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and the sixth number is related to the fifth number. 37 : 100 :: 24 : ? :: 29 : 76</w:t>
      </w:r>
    </w:p>
    <w:p>
      <w:pPr>
        <w:spacing w:before="0"/>
      </w:pPr>
      <w:r>
        <w:rPr>
          <w:b w:val="0"/>
        </w:rPr>
      </w:r>
    </w:p>
    <w:p>
      <w:pPr>
        <w:spacing w:after="100" w:before="0"/>
      </w:pPr>
      <w:r>
        <w:rPr>
          <w:b w:val="0"/>
        </w:rPr>
        <w:t>A. 64</w:t>
      </w:r>
    </w:p>
    <w:p>
      <w:pPr>
        <w:spacing w:after="100" w:before="0"/>
      </w:pPr>
      <w:r>
        <w:rPr>
          <w:b w:val="0"/>
        </w:rPr>
        <w:t>B. 61</w:t>
      </w:r>
    </w:p>
    <w:p>
      <w:pPr>
        <w:spacing w:after="100" w:before="0"/>
      </w:pPr>
      <w:r>
        <w:rPr>
          <w:b w:val="0"/>
        </w:rPr>
        <w:t>C. 75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 - 11 = 2nd number So, (37 × 3) - 11 = 100 111 - 11 = 100 100 = 100 (LHS = RHS) And, (29 × 3) - 11 = 76 87 - 11 = 76 76 = 76 (LHS = RHS) Similarly, (24 × 3) - 11 = ? 72 - 11 = ? 61 = ? Hence, "61" is the correct answer.</w:t>
      </w:r>
    </w:p>
    <w:p>
      <w:pPr>
        <w:spacing w:before="0"/>
      </w:pPr>
      <w:r>
        <w:rPr>
          <w:b w:val="0"/>
        </w:rPr>
        <w:t>• 37 : 100</w:t>
      </w:r>
    </w:p>
    <w:p>
      <w:pPr>
        <w:spacing w:before="0"/>
      </w:pPr>
      <w:r>
        <w:rPr>
          <w:b w:val="0"/>
        </w:rPr>
        <w:t>• 29 : 76</w:t>
      </w:r>
    </w:p>
    <w:p>
      <w:pPr>
        <w:spacing w:before="0"/>
      </w:pPr>
      <w:r>
        <w:rPr>
          <w:b w:val="0"/>
        </w:rPr>
        <w:t>• 24 : ?</w:t>
      </w:r>
    </w:p>
    <w:p>
      <w:pPr>
        <w:spacing w:before="0"/>
      </w:pPr>
      <w:r>
        <w:rPr>
          <w:b w:val="0"/>
        </w:rPr>
      </w:r>
    </w:p>
    <w:p>
      <w:pPr>
        <w:spacing w:after="100" w:line="360" w:lineRule="auto" w:before="0"/>
      </w:pPr>
      <w:r>
        <w:rPr>
          <w:b w:val="0"/>
        </w:rPr>
        <w:t>18.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(23, 14, 9) (37, 19, 18)</w:t>
      </w:r>
    </w:p>
    <w:p>
      <w:pPr>
        <w:spacing w:before="0"/>
      </w:pPr>
      <w:r>
        <w:rPr>
          <w:b w:val="0"/>
        </w:rPr>
      </w:r>
    </w:p>
    <w:p>
      <w:pPr>
        <w:spacing w:after="100" w:before="0"/>
      </w:pPr>
      <w:r>
        <w:rPr>
          <w:b w:val="0"/>
        </w:rPr>
        <w:t>A. (125, 25, 5)</w:t>
      </w:r>
    </w:p>
    <w:p>
      <w:pPr>
        <w:spacing w:after="100" w:before="0"/>
      </w:pPr>
      <w:r>
        <w:rPr>
          <w:b w:val="0"/>
        </w:rPr>
        <w:t>B. (125, 100, 5)</w:t>
      </w:r>
    </w:p>
    <w:p>
      <w:pPr>
        <w:spacing w:after="100" w:before="0"/>
      </w:pPr>
      <w:r>
        <w:rPr>
          <w:b w:val="0"/>
        </w:rPr>
        <w:t>C. (125, 25, 100)</w:t>
      </w:r>
    </w:p>
    <w:p>
      <w:pPr>
        <w:spacing w:after="100" w:before="0"/>
      </w:pPr>
      <w:r>
        <w:rPr>
          <w:b w:val="0"/>
        </w:rPr>
        <w:t>D. (125, 5,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(2nd number + 3rd number) = 1st number Given : 14 + 9 = 23 23 = 23 (LHS = RHS) And, 19 + 18 = 37 37 = 37 (LHS = RHS) So, 25 + 5 = 125 30 ≠ 125 (LHS ≠ RHS) 100 + 5 = 125 105 ≠ 125 (LHS ≠ RHS) 25 + 100 = 125 125 = 125 (LHS = RHS) 5 + 25 = 125 30 ≠ 125 (LHS ≠ RHS) Hence, "Option - (3)" is the correct answer.</w:t>
      </w:r>
    </w:p>
    <w:p>
      <w:pPr>
        <w:spacing w:before="0"/>
      </w:pPr>
      <w:r>
        <w:rPr>
          <w:b w:val="0"/>
        </w:rPr>
        <w:t>• (23, 14, 9)</w:t>
      </w:r>
    </w:p>
    <w:p>
      <w:pPr>
        <w:spacing w:before="0"/>
      </w:pPr>
      <w:r>
        <w:rPr>
          <w:b w:val="0"/>
        </w:rPr>
        <w:t>• (37, 19, 18)</w:t>
      </w:r>
    </w:p>
    <w:p>
      <w:pPr>
        <w:spacing w:before="0"/>
      </w:pPr>
      <w:r>
        <w:rPr>
          <w:b w:val="0"/>
        </w:rPr>
        <w:t>• Option - (1) : (125, 25, 5)</w:t>
      </w:r>
    </w:p>
    <w:p>
      <w:pPr>
        <w:spacing w:before="0"/>
      </w:pPr>
      <w:r>
        <w:rPr>
          <w:b w:val="0"/>
        </w:rPr>
        <w:t>• Option - (2) : (125, 100, 5)</w:t>
      </w:r>
    </w:p>
    <w:p>
      <w:pPr>
        <w:spacing w:before="0"/>
      </w:pPr>
      <w:r>
        <w:rPr>
          <w:b w:val="0"/>
        </w:rPr>
        <w:t>• Option - (3) : (125, 25, 100)</w:t>
      </w:r>
    </w:p>
    <w:p>
      <w:pPr>
        <w:spacing w:before="0"/>
      </w:pPr>
      <w:r>
        <w:rPr>
          <w:b w:val="0"/>
        </w:rPr>
        <w:t>• Option - (4) : (125, 5, 25)</w:t>
      </w:r>
    </w:p>
    <w:p>
      <w:pPr>
        <w:spacing w:before="0"/>
      </w:pPr>
      <w:r>
        <w:rPr>
          <w:b w:val="0"/>
        </w:rPr>
      </w:r>
    </w:p>
    <w:p>
      <w:pPr>
        <w:spacing w:after="100" w:line="360" w:lineRule="auto" w:before="0"/>
      </w:pPr>
      <w:r>
        <w:rPr>
          <w:b w:val="0"/>
        </w:rPr>
        <w:t>19. Which of the following terms will replace the question mark (?) in the given series? FOX ? JSX LUX NWX</w:t>
      </w:r>
    </w:p>
    <w:p>
      <w:pPr>
        <w:spacing w:before="0"/>
      </w:pPr>
      <w:r>
        <w:rPr>
          <w:b w:val="0"/>
        </w:rPr>
      </w:r>
    </w:p>
    <w:p>
      <w:pPr>
        <w:spacing w:after="100" w:before="0"/>
      </w:pPr>
      <w:r>
        <w:rPr>
          <w:b w:val="0"/>
        </w:rPr>
        <w:t>A. HQS</w:t>
      </w:r>
    </w:p>
    <w:p>
      <w:pPr>
        <w:spacing w:after="100" w:before="0"/>
      </w:pPr>
      <w:r>
        <w:rPr>
          <w:b w:val="0"/>
        </w:rPr>
        <w:t>B. HQX</w:t>
      </w:r>
    </w:p>
    <w:p>
      <w:pPr>
        <w:spacing w:after="100" w:before="0"/>
      </w:pPr>
      <w:r>
        <w:rPr>
          <w:b w:val="0"/>
        </w:rPr>
        <w:t>C. HXQ</w:t>
      </w:r>
    </w:p>
    <w:p>
      <w:pPr>
        <w:spacing w:after="100" w:before="0"/>
      </w:pPr>
      <w:r>
        <w:rPr>
          <w:b w:val="0"/>
        </w:rPr>
        <w:t>D. HEX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(+2) is added to each position value according to English alphabetic series. So, Hence, the correct answer is "HQX".</w:t>
      </w:r>
    </w:p>
    <w:p>
      <w:pPr>
        <w:spacing w:before="0"/>
      </w:pPr>
      <w:r>
        <w:rPr>
          <w:b w:val="0"/>
        </w:rPr>
      </w:r>
    </w:p>
    <w:p>
      <w:pPr>
        <w:spacing w:after="100" w:line="360" w:lineRule="auto" w:before="0"/>
      </w:pPr>
      <w:r>
        <w:rPr>
          <w:b w:val="0"/>
        </w:rPr>
        <w:t>20.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J are B. II. Some D are B. Conclusions: I. Some D are not J. II. Some B are not J.</w:t>
      </w:r>
    </w:p>
    <w:p>
      <w:pPr>
        <w:spacing w:before="0"/>
      </w:pPr>
      <w:r>
        <w:rPr>
          <w:b w:val="0"/>
        </w:rPr>
      </w:r>
    </w:p>
    <w:p>
      <w:pPr>
        <w:spacing w:after="100" w:before="0"/>
      </w:pPr>
      <w:r>
        <w:rPr>
          <w:b w:val="0"/>
        </w:rPr>
        <w:t>A. Only conclusion I follows</w:t>
      </w:r>
    </w:p>
    <w:p>
      <w:pPr>
        <w:spacing w:after="100" w:before="0"/>
      </w:pPr>
      <w:r>
        <w:rPr>
          <w:b w:val="0"/>
        </w:rPr>
        <w:t>B. Neither conclusion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D are not J → Does not follow (As there is no negative relation given between D and J, definite negative conclusion will be false.) II. Some B are not J → Does not follow (it is possible that some B are not J but not definitely. So, it will be considered as false conclusion)</w:t>
      </w:r>
    </w:p>
    <w:p>
      <w:pPr>
        <w:spacing w:before="0"/>
      </w:pPr>
      <w:r>
        <w:rPr>
          <w:b w:val="0"/>
        </w:rPr>
      </w:r>
    </w:p>
    <w:p>
      <w:pPr>
        <w:spacing w:after="100" w:line="360" w:lineRule="auto" w:before="0"/>
      </w:pPr>
      <w:r>
        <w:rPr>
          <w:b w:val="0"/>
        </w:rPr>
        <w:t>21. The railway system connecting St-Petersburg to Vladivostok is ______.</w:t>
      </w:r>
    </w:p>
    <w:p>
      <w:pPr>
        <w:spacing w:before="0"/>
      </w:pPr>
      <w:r>
        <w:rPr>
          <w:b w:val="0"/>
        </w:rPr>
      </w:r>
    </w:p>
    <w:p>
      <w:pPr>
        <w:spacing w:after="100" w:before="0"/>
      </w:pPr>
      <w:r>
        <w:rPr>
          <w:b w:val="0"/>
        </w:rPr>
        <w:t>A. The Altai Railway</w:t>
      </w:r>
    </w:p>
    <w:p>
      <w:pPr>
        <w:spacing w:after="100" w:before="0"/>
      </w:pPr>
      <w:r>
        <w:rPr>
          <w:b w:val="0"/>
        </w:rPr>
        <w:t>B. The Amur Railways</w:t>
      </w:r>
    </w:p>
    <w:p>
      <w:pPr>
        <w:spacing w:after="100" w:before="0"/>
      </w:pPr>
      <w:r>
        <w:rPr>
          <w:b w:val="0"/>
        </w:rPr>
        <w:t>C. Trans – Baikal Railway</w:t>
      </w:r>
    </w:p>
    <w:p>
      <w:pPr>
        <w:spacing w:after="100" w:before="0"/>
      </w:pPr>
      <w:r>
        <w:rPr>
          <w:b w:val="0"/>
        </w:rPr>
        <w:t>D. Trans – Siberian Railways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Trans-Siberian Railways. It is a major rail route of Russia that runs from St. Petersburg to Vladivostok, passing through Moscow, Ufa, Novosibirsk, Irkutsk, Chita and Khabarovsk. It is the longest double-tracked and electrified transcontinental railway in the world, and has helped open up Asia to West European markets. It runs across the Ural Mountains, Ob and Yenisei rivers, and has important agro and fur centres.</w:t>
      </w:r>
    </w:p>
    <w:p>
      <w:pPr>
        <w:spacing w:before="0"/>
      </w:pPr>
      <w:r>
        <w:rPr>
          <w:b w:val="0"/>
        </w:rPr>
      </w:r>
    </w:p>
    <w:p>
      <w:pPr>
        <w:spacing w:after="100" w:line="360" w:lineRule="auto" w:before="0"/>
      </w:pPr>
      <w:r>
        <w:rPr>
          <w:b w:val="0"/>
        </w:rPr>
        <w:t>22. As of 10 April 2022, who among the following is serving as the Chief Minister of Chhattisgarh?</w:t>
      </w:r>
    </w:p>
    <w:p>
      <w:pPr>
        <w:spacing w:before="0"/>
      </w:pPr>
      <w:r>
        <w:rPr>
          <w:b w:val="0"/>
        </w:rPr>
      </w:r>
    </w:p>
    <w:p>
      <w:pPr>
        <w:spacing w:after="100" w:before="0"/>
      </w:pPr>
      <w:r>
        <w:rPr>
          <w:b w:val="0"/>
        </w:rPr>
        <w:t>A. Kawasi Lakhma</w:t>
      </w:r>
    </w:p>
    <w:p>
      <w:pPr>
        <w:spacing w:after="100" w:before="0"/>
      </w:pPr>
      <w:r>
        <w:rPr>
          <w:b w:val="0"/>
        </w:rPr>
        <w:t>B. Tamradhwaj Sahu</w:t>
      </w:r>
    </w:p>
    <w:p>
      <w:pPr>
        <w:spacing w:after="100" w:before="0"/>
      </w:pPr>
      <w:r>
        <w:rPr>
          <w:b w:val="0"/>
        </w:rPr>
        <w:t>C. TS Singh Deo</w:t>
      </w:r>
    </w:p>
    <w:p>
      <w:pPr>
        <w:spacing w:after="100" w:before="0"/>
      </w:pPr>
      <w:r>
        <w:rPr>
          <w:b w:val="0"/>
        </w:rPr>
        <w:t>D. Bhupesh Baghel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Bhupesh Baghel became Chief Minister of the Chhattisgarh on 17 December 2018 and succeeded Raman Singh. He belongs to Indian National Congress and Patan Assembly constituency.</w:t>
      </w:r>
    </w:p>
    <w:p>
      <w:pPr>
        <w:spacing w:before="0"/>
      </w:pPr>
      <w:r>
        <w:rPr>
          <w:b w:val="0"/>
        </w:rPr>
      </w:r>
    </w:p>
    <w:p>
      <w:pPr>
        <w:spacing w:after="100" w:line="360" w:lineRule="auto" w:before="0"/>
      </w:pPr>
      <w:r>
        <w:rPr>
          <w:b w:val="0"/>
        </w:rPr>
        <w:t>23. The Electricity (Amendment) Bill, 2022 was introduced in Lok Sabha on August 8, 2022. The Bill amends the Electricity Act established in _______.</w:t>
      </w:r>
    </w:p>
    <w:p>
      <w:pPr>
        <w:spacing w:before="0"/>
      </w:pPr>
      <w:r>
        <w:rPr>
          <w:b w:val="0"/>
        </w:rPr>
      </w:r>
    </w:p>
    <w:p>
      <w:pPr>
        <w:spacing w:after="100" w:before="0"/>
      </w:pPr>
      <w:r>
        <w:rPr>
          <w:b w:val="0"/>
        </w:rPr>
        <w:t>A. 2005</w:t>
      </w:r>
    </w:p>
    <w:p>
      <w:pPr>
        <w:spacing w:after="100" w:before="0"/>
      </w:pPr>
      <w:r>
        <w:rPr>
          <w:b w:val="0"/>
        </w:rPr>
        <w:t>B. 2007</w:t>
      </w:r>
    </w:p>
    <w:p>
      <w:pPr>
        <w:spacing w:after="100" w:before="0"/>
      </w:pPr>
      <w:r>
        <w:rPr>
          <w:b w:val="0"/>
        </w:rPr>
        <w:t>C. 2001</w:t>
      </w:r>
    </w:p>
    <w:p>
      <w:pPr>
        <w:spacing w:after="100" w:before="0"/>
      </w:pPr>
      <w:r>
        <w:rPr>
          <w:b w:val="0"/>
        </w:rPr>
        <w:t>D. 2003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2003. The Electricity (Amendment) Bill, 2022 aims to amend the Electricity Act established in 2003. This act was introduced to transform the power sector in India and consolidate the laws relating to the generation, transmission, distribution, trading and use of electricity. It promotes competition, protects the interest of consumers, and ensures the supply of electricity to all areas. The act was amended in 2007 and the latest amendment bill was introduced in Lok Sabha on August 8, 2022.</w:t>
      </w:r>
    </w:p>
    <w:p>
      <w:pPr>
        <w:spacing w:before="0"/>
      </w:pPr>
      <w:r>
        <w:rPr>
          <w:b w:val="0"/>
        </w:rPr>
      </w:r>
    </w:p>
    <w:p>
      <w:pPr>
        <w:spacing w:after="100" w:line="360" w:lineRule="auto" w:before="0"/>
      </w:pPr>
      <w:r>
        <w:rPr>
          <w:b w:val="0"/>
        </w:rPr>
        <w:t>24. Which of the following sites is located on the hills near the Brahmaputra valley on the way to China and Myanmar?</w:t>
      </w:r>
    </w:p>
    <w:p>
      <w:pPr>
        <w:spacing w:before="0"/>
      </w:pPr>
      <w:r>
        <w:rPr>
          <w:b w:val="0"/>
        </w:rPr>
      </w:r>
    </w:p>
    <w:p>
      <w:pPr>
        <w:spacing w:after="100" w:before="0"/>
      </w:pPr>
      <w:r>
        <w:rPr>
          <w:b w:val="0"/>
        </w:rPr>
        <w:t>A. Mehrgarh</w:t>
      </w:r>
    </w:p>
    <w:p>
      <w:pPr>
        <w:spacing w:after="100" w:before="0"/>
      </w:pPr>
      <w:r>
        <w:rPr>
          <w:b w:val="0"/>
        </w:rPr>
        <w:t>B. Paiyampalli</w:t>
      </w:r>
    </w:p>
    <w:p>
      <w:pPr>
        <w:spacing w:after="100" w:before="0"/>
      </w:pPr>
      <w:r>
        <w:rPr>
          <w:b w:val="0"/>
        </w:rPr>
        <w:t>C. Gufkral</w:t>
      </w:r>
    </w:p>
    <w:p>
      <w:pPr>
        <w:spacing w:after="100" w:before="0"/>
      </w:pPr>
      <w:r>
        <w:rPr>
          <w:b w:val="0"/>
        </w:rPr>
        <w:t>D. Daojali Hading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Daojali Hading. It is a neolithic site in Assam, with stone tools and the first stratified neolithic site in Northeast India. Located on hills near the Brahmaputra valley, the river is one of the largest in the world, originating from the Kailash ranges of the Himalayas.</w:t>
      </w:r>
    </w:p>
    <w:p>
      <w:pPr>
        <w:spacing w:before="0"/>
      </w:pPr>
      <w:r>
        <w:rPr>
          <w:b w:val="0"/>
        </w:rPr>
      </w:r>
    </w:p>
    <w:p>
      <w:pPr>
        <w:spacing w:after="100" w:line="360" w:lineRule="auto" w:before="0"/>
      </w:pPr>
      <w:r>
        <w:rPr>
          <w:b w:val="0"/>
        </w:rPr>
        <w:t>25. With which of the following states is the folk dance Tarangmel associated?</w:t>
      </w:r>
    </w:p>
    <w:p>
      <w:pPr>
        <w:spacing w:before="0"/>
      </w:pPr>
      <w:r>
        <w:rPr>
          <w:b w:val="0"/>
        </w:rPr>
      </w:r>
    </w:p>
    <w:p>
      <w:pPr>
        <w:spacing w:after="100" w:before="0"/>
      </w:pPr>
      <w:r>
        <w:rPr>
          <w:b w:val="0"/>
        </w:rPr>
        <w:t>A. Goa</w:t>
      </w:r>
    </w:p>
    <w:p>
      <w:pPr>
        <w:spacing w:after="100" w:before="0"/>
      </w:pPr>
      <w:r>
        <w:rPr>
          <w:b w:val="0"/>
        </w:rPr>
        <w:t>B. Madhya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Tarangmel is a folk dance of Goa, which is performed during the festivals of Dussehra and Holi. It is a celebration of the youthfulness of the region. The other options mentioned in the question are associated with classical dances recognized by the Government of India, which are Bharatnatyam, Kathakali, Kuchipudi, Mohiniyattam, Kathak, Manipuri, Odissi, and Sattriya.</w:t>
      </w:r>
    </w:p>
    <w:p>
      <w:pPr>
        <w:spacing w:before="0"/>
      </w:pPr>
      <w:r>
        <w:rPr>
          <w:b w:val="0"/>
        </w:rPr>
      </w:r>
    </w:p>
    <w:p>
      <w:pPr>
        <w:spacing w:after="100" w:line="360" w:lineRule="auto" w:before="0"/>
      </w:pPr>
      <w:r>
        <w:rPr>
          <w:b w:val="0"/>
        </w:rPr>
        <w:t>26. Distance covered by object is ______ to time.</w:t>
      </w:r>
    </w:p>
    <w:p>
      <w:pPr>
        <w:spacing w:before="0"/>
      </w:pPr>
      <w:r>
        <w:rPr>
          <w:b w:val="0"/>
        </w:rPr>
      </w:r>
    </w:p>
    <w:p>
      <w:pPr>
        <w:spacing w:after="100" w:before="0"/>
      </w:pPr>
      <w:r>
        <w:rPr>
          <w:b w:val="0"/>
        </w:rPr>
        <w:t>A. equal proportional</w:t>
      </w:r>
    </w:p>
    <w:p>
      <w:pPr>
        <w:spacing w:after="100" w:before="0"/>
      </w:pPr>
      <w:r>
        <w:rPr>
          <w:b w:val="0"/>
        </w:rPr>
        <w:t>B. directly proportional</w:t>
      </w:r>
    </w:p>
    <w:p>
      <w:pPr>
        <w:spacing w:after="100" w:before="0"/>
      </w:pPr>
      <w:r>
        <w:rPr>
          <w:b w:val="0"/>
        </w:rPr>
        <w:t>C. inversely proportional</w:t>
      </w:r>
    </w:p>
    <w:p>
      <w:pPr>
        <w:spacing w:after="100" w:before="0"/>
      </w:pPr>
      <w:r>
        <w:rPr>
          <w:b w:val="0"/>
        </w:rPr>
        <w:t>D. double proportional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distance travelled by an object is directly proportional to time, assuming speed is constant. This is known as uniform motion. Velocity is the rate and direction of motion, while acceleration is the rate of change in velocity.</w:t>
      </w:r>
    </w:p>
    <w:p>
      <w:pPr>
        <w:spacing w:before="0"/>
      </w:pPr>
      <w:r>
        <w:rPr>
          <w:b w:val="0"/>
        </w:rPr>
      </w:r>
    </w:p>
    <w:p>
      <w:pPr>
        <w:spacing w:after="100" w:line="360" w:lineRule="auto" w:before="0"/>
      </w:pPr>
      <w:r>
        <w:rPr>
          <w:b w:val="0"/>
        </w:rPr>
        <w:t>27. The ‘Family Doctor’ programme launched on a pilot basis in the first week of September 2022. This programme was launched by which state government?</w:t>
      </w:r>
    </w:p>
    <w:p>
      <w:pPr>
        <w:spacing w:before="0"/>
      </w:pPr>
      <w:r>
        <w:rPr>
          <w:b w:val="0"/>
        </w:rPr>
      </w:r>
    </w:p>
    <w:p>
      <w:pPr>
        <w:spacing w:after="100" w:before="0"/>
      </w:pPr>
      <w:r>
        <w:rPr>
          <w:b w:val="0"/>
        </w:rPr>
        <w:t>A. Haryana</w:t>
      </w:r>
    </w:p>
    <w:p>
      <w:pPr>
        <w:spacing w:after="100" w:before="0"/>
      </w:pPr>
      <w:r>
        <w:rPr>
          <w:b w:val="0"/>
        </w:rPr>
        <w:t>B. Odisha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Andhra Pradesh will implement the “Family Doctor Project” on a pilot basis in Padmanabham Mandal of Visakhapatnam district. It will establish village health clinics in every village.</w:t>
      </w:r>
    </w:p>
    <w:p>
      <w:pPr>
        <w:spacing w:before="0"/>
      </w:pPr>
      <w:r>
        <w:rPr>
          <w:b w:val="0"/>
        </w:rPr>
      </w:r>
    </w:p>
    <w:p>
      <w:pPr>
        <w:spacing w:after="100" w:line="360" w:lineRule="auto" w:before="0"/>
      </w:pPr>
      <w:r>
        <w:rPr>
          <w:b w:val="0"/>
        </w:rPr>
        <w:t>28. Which of the following facts is NOT associated with PC Mahalanobis who contributed to the formulation of India’s Five Year Plans?</w:t>
      </w:r>
    </w:p>
    <w:p>
      <w:pPr>
        <w:spacing w:before="0"/>
      </w:pPr>
      <w:r>
        <w:rPr>
          <w:b w:val="0"/>
        </w:rPr>
      </w:r>
    </w:p>
    <w:p>
      <w:pPr>
        <w:spacing w:after="100" w:before="0"/>
      </w:pPr>
      <w:r>
        <w:rPr>
          <w:b w:val="0"/>
        </w:rPr>
        <w:t>A. He established the Indian Statistical Institute.</w:t>
      </w:r>
    </w:p>
    <w:p>
      <w:pPr>
        <w:spacing w:after="100" w:before="0"/>
      </w:pPr>
      <w:r>
        <w:rPr>
          <w:b w:val="0"/>
        </w:rPr>
        <w:t>B. He started the journal Sankhya.</w:t>
      </w:r>
    </w:p>
    <w:p>
      <w:pPr>
        <w:spacing w:after="100" w:before="0"/>
      </w:pPr>
      <w:r>
        <w:rPr>
          <w:b w:val="0"/>
        </w:rPr>
        <w:t>C. He is known as the architect of Indian planning.</w:t>
      </w:r>
    </w:p>
    <w:p>
      <w:pPr>
        <w:spacing w:after="100" w:before="0"/>
      </w:pPr>
      <w:r>
        <w:rPr>
          <w:b w:val="0"/>
        </w:rPr>
        <w:t>D. Mahalanobis was born in 1983 in Calcutta.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PC Mahalanobis was born on 29th June 1893 in Calcutta. He was known as the "Father of Indian Statistics" and established the Indian Statistical Institute in 1931. He also started the journal Sankhya and is known as the architect of Indian planning. India celebrates June 29th as National Statistics Day to recognize his contribution.</w:t>
      </w:r>
    </w:p>
    <w:p>
      <w:pPr>
        <w:spacing w:before="0"/>
      </w:pPr>
      <w:r>
        <w:rPr>
          <w:b w:val="0"/>
        </w:rPr>
      </w:r>
    </w:p>
    <w:p>
      <w:pPr>
        <w:spacing w:after="100" w:line="360" w:lineRule="auto" w:before="0"/>
      </w:pPr>
      <w:r>
        <w:rPr>
          <w:b w:val="0"/>
        </w:rPr>
        <w:t>29. The Winter Youth Olympic Games 2024 will be held in ________.</w:t>
      </w:r>
    </w:p>
    <w:p>
      <w:pPr>
        <w:spacing w:before="0"/>
      </w:pPr>
      <w:r>
        <w:rPr>
          <w:b w:val="0"/>
        </w:rPr>
      </w:r>
    </w:p>
    <w:p>
      <w:pPr>
        <w:spacing w:after="100" w:before="0"/>
      </w:pPr>
      <w:r>
        <w:rPr>
          <w:b w:val="0"/>
        </w:rPr>
        <w:t>A. Gangwon</w:t>
      </w:r>
    </w:p>
    <w:p>
      <w:pPr>
        <w:spacing w:after="100" w:before="0"/>
      </w:pPr>
      <w:r>
        <w:rPr>
          <w:b w:val="0"/>
        </w:rPr>
        <w:t>B. Lausanne</w:t>
      </w:r>
    </w:p>
    <w:p>
      <w:pPr>
        <w:spacing w:after="100" w:before="0"/>
      </w:pPr>
      <w:r>
        <w:rPr>
          <w:b w:val="0"/>
        </w:rPr>
        <w:t>C. Dakar</w:t>
      </w:r>
    </w:p>
    <w:p>
      <w:pPr>
        <w:spacing w:after="100" w:before="0"/>
      </w:pPr>
      <w:r>
        <w:rPr>
          <w:b w:val="0"/>
        </w:rPr>
        <w:t>D. Singapore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fourth edition of the Winter Youth Olympic Games 2024 will be held in Gangwon province in the cities of Pyeongchang and Gangneung (Republic of Korea). The motto of the 4th Edition is " Grow Together, Shine Together".</w:t>
      </w:r>
    </w:p>
    <w:p>
      <w:pPr>
        <w:spacing w:before="0"/>
      </w:pPr>
      <w:r>
        <w:rPr>
          <w:b w:val="0"/>
        </w:rPr>
      </w:r>
    </w:p>
    <w:p>
      <w:pPr>
        <w:spacing w:after="100" w:line="360" w:lineRule="auto" w:before="0"/>
      </w:pPr>
      <w:r>
        <w:rPr>
          <w:b w:val="0"/>
        </w:rPr>
        <w:t>30. “All India Muslim League” was established in 1906 at ______.</w:t>
      </w:r>
    </w:p>
    <w:p>
      <w:pPr>
        <w:spacing w:before="0"/>
      </w:pPr>
      <w:r>
        <w:rPr>
          <w:b w:val="0"/>
        </w:rPr>
      </w:r>
    </w:p>
    <w:p>
      <w:pPr>
        <w:spacing w:after="100" w:before="0"/>
      </w:pPr>
      <w:r>
        <w:rPr>
          <w:b w:val="0"/>
        </w:rPr>
        <w:t>A. Dhaka</w:t>
      </w:r>
    </w:p>
    <w:p>
      <w:pPr>
        <w:spacing w:after="100" w:before="0"/>
      </w:pPr>
      <w:r>
        <w:rPr>
          <w:b w:val="0"/>
        </w:rPr>
        <w:t>B. Bombay</w:t>
      </w:r>
    </w:p>
    <w:p>
      <w:pPr>
        <w:spacing w:after="100" w:before="0"/>
      </w:pPr>
      <w:r>
        <w:rPr>
          <w:b w:val="0"/>
        </w:rPr>
        <w:t>C. Madras</w:t>
      </w:r>
    </w:p>
    <w:p>
      <w:pPr>
        <w:spacing w:after="100" w:before="0"/>
      </w:pPr>
      <w:r>
        <w:rPr>
          <w:b w:val="0"/>
        </w:rPr>
        <w:t>D. Surat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All India Muslim League was founded in Dhaka in 1906. The constitution of this league was made in 1907 in Karachi Pakistan. Its first session was held in 1907 in Karachi and was presided over by Aga Kha. It supported the partition of Bengal to discourage Hindu and Muslim unity.</w:t>
      </w:r>
    </w:p>
    <w:p>
      <w:pPr>
        <w:spacing w:before="0"/>
      </w:pPr>
      <w:r>
        <w:rPr>
          <w:b w:val="0"/>
        </w:rPr>
      </w:r>
    </w:p>
    <w:p>
      <w:pPr>
        <w:spacing w:after="100" w:line="360" w:lineRule="auto" w:before="0"/>
      </w:pPr>
      <w:r>
        <w:rPr>
          <w:b w:val="0"/>
        </w:rPr>
        <w:t>31. Which of the following is NOT a Fundamental Right?</w:t>
      </w:r>
    </w:p>
    <w:p>
      <w:pPr>
        <w:spacing w:before="0"/>
      </w:pPr>
      <w:r>
        <w:rPr>
          <w:b w:val="0"/>
        </w:rPr>
      </w:r>
    </w:p>
    <w:p>
      <w:pPr>
        <w:spacing w:after="100" w:before="0"/>
      </w:pPr>
      <w:r>
        <w:rPr>
          <w:b w:val="0"/>
        </w:rPr>
        <w:t>A. Right to Freedom of Religion</w:t>
      </w:r>
    </w:p>
    <w:p>
      <w:pPr>
        <w:spacing w:after="100" w:before="0"/>
      </w:pPr>
      <w:r>
        <w:rPr>
          <w:b w:val="0"/>
        </w:rPr>
        <w:t>B. Right against Exploitation</w:t>
      </w:r>
    </w:p>
    <w:p>
      <w:pPr>
        <w:spacing w:after="100" w:before="0"/>
      </w:pPr>
      <w:r>
        <w:rPr>
          <w:b w:val="0"/>
        </w:rPr>
        <w:t>C. Right to Equality</w:t>
      </w:r>
    </w:p>
    <w:p>
      <w:pPr>
        <w:spacing w:after="100" w:before="0"/>
      </w:pPr>
      <w:r>
        <w:rPr>
          <w:b w:val="0"/>
        </w:rPr>
        <w:t>D. Right to Vote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right to vote is not a Fundamental Right in India, but a Constitutional Right. Every citizen over 18 years of age has the right to vote under Article 326 of the Constitution. However, this right is subject to certain limitations. The Constitution and the Representation of the People Act, 1951 guarantee the right to vote, but it is not included in the six Fundamental Rights recognized by the Indian Constitution.</w:t>
      </w:r>
    </w:p>
    <w:p>
      <w:pPr>
        <w:spacing w:before="0"/>
      </w:pPr>
      <w:r>
        <w:rPr>
          <w:b w:val="0"/>
        </w:rPr>
      </w:r>
    </w:p>
    <w:p>
      <w:pPr>
        <w:spacing w:after="100" w:line="360" w:lineRule="auto" w:before="0"/>
      </w:pPr>
      <w:r>
        <w:rPr>
          <w:b w:val="0"/>
        </w:rPr>
        <w:t>32. The Trimbakeshwar is the origin of which of the following rivers?</w:t>
      </w:r>
    </w:p>
    <w:p>
      <w:pPr>
        <w:spacing w:before="0"/>
      </w:pPr>
      <w:r>
        <w:rPr>
          <w:b w:val="0"/>
        </w:rPr>
      </w:r>
    </w:p>
    <w:p>
      <w:pPr>
        <w:spacing w:after="100" w:before="0"/>
      </w:pPr>
      <w:r>
        <w:rPr>
          <w:b w:val="0"/>
        </w:rPr>
        <w:t>A. Mahanadi</w:t>
      </w:r>
    </w:p>
    <w:p>
      <w:pPr>
        <w:spacing w:after="100" w:before="0"/>
      </w:pPr>
      <w:r>
        <w:rPr>
          <w:b w:val="0"/>
        </w:rPr>
        <w:t>B. Tapti</w:t>
      </w:r>
    </w:p>
    <w:p>
      <w:pPr>
        <w:spacing w:after="100" w:before="0"/>
      </w:pPr>
      <w:r>
        <w:rPr>
          <w:b w:val="0"/>
        </w:rPr>
        <w:t>C. Ravi</w:t>
      </w:r>
    </w:p>
    <w:p>
      <w:pPr>
        <w:spacing w:after="100" w:before="0"/>
      </w:pPr>
      <w:r>
        <w:rPr>
          <w:b w:val="0"/>
        </w:rPr>
        <w:t>D.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Godavari River originates from Trimbakeshwar in the Nashik district of Maharashtra. It is the second-longest river in India and is also known as the Dakshin Ganga. Major dams on the Godavari include the Polavaram Dam and Pochampad Dam.</w:t>
      </w:r>
    </w:p>
    <w:p>
      <w:pPr>
        <w:spacing w:before="0"/>
      </w:pPr>
      <w:r>
        <w:rPr>
          <w:b w:val="0"/>
        </w:rPr>
      </w:r>
    </w:p>
    <w:p>
      <w:pPr>
        <w:spacing w:after="100" w:line="360" w:lineRule="auto" w:before="0"/>
      </w:pPr>
      <w:r>
        <w:rPr>
          <w:b w:val="0"/>
        </w:rPr>
        <w:t>33. Who among the following was the guru of Pandit Ravi Shankar?</w:t>
      </w:r>
    </w:p>
    <w:p>
      <w:pPr>
        <w:spacing w:before="0"/>
      </w:pPr>
      <w:r>
        <w:rPr>
          <w:b w:val="0"/>
        </w:rPr>
      </w:r>
    </w:p>
    <w:p>
      <w:pPr>
        <w:spacing w:after="100" w:before="0"/>
      </w:pPr>
      <w:r>
        <w:rPr>
          <w:b w:val="0"/>
        </w:rPr>
        <w:t>A. Bismillah Khan</w:t>
      </w:r>
    </w:p>
    <w:p>
      <w:pPr>
        <w:spacing w:after="100" w:before="0"/>
      </w:pPr>
      <w:r>
        <w:rPr>
          <w:b w:val="0"/>
        </w:rPr>
        <w:t>B. Amjad Ali Khan</w:t>
      </w:r>
    </w:p>
    <w:p>
      <w:pPr>
        <w:spacing w:after="100" w:before="0"/>
      </w:pPr>
      <w:r>
        <w:rPr>
          <w:b w:val="0"/>
        </w:rPr>
        <w:t>C. Ali Akbar Khan</w:t>
      </w:r>
    </w:p>
    <w:p>
      <w:pPr>
        <w:spacing w:after="100" w:before="0"/>
      </w:pPr>
      <w:r>
        <w:rPr>
          <w:b w:val="0"/>
        </w:rPr>
        <w:t>D. Allaudin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Allauddin Khan, also known as Baba Allauddin Khan, was an Indian sarod player who reshaped Indian classical music's Maihar Gharana. He was the guru of Pandit Ravi Shankar, a sitar player and composer who became the world's best-known exponent of North Indian classical music in the second half of the 20th century.</w:t>
      </w:r>
    </w:p>
    <w:p>
      <w:pPr>
        <w:spacing w:before="0"/>
      </w:pPr>
      <w:r>
        <w:rPr>
          <w:b w:val="0"/>
        </w:rPr>
      </w:r>
    </w:p>
    <w:p>
      <w:pPr>
        <w:spacing w:after="100" w:line="360" w:lineRule="auto" w:before="0"/>
      </w:pPr>
      <w:r>
        <w:rPr>
          <w:b w:val="0"/>
        </w:rPr>
        <w:t>34. Match Column - A with Column - B. Column-A (Vitamin) Alternative name i. Vitamin A a. Ascorbic acid ii. Vitamin B12 b. Retinol iii. Vitamin C c. Cobalamin iv. Vitamin D d. Ergocalciferol</w:t>
      </w:r>
    </w:p>
    <w:p>
      <w:pPr>
        <w:spacing w:before="0"/>
      </w:pPr>
      <w:r>
        <w:rPr>
          <w:b w:val="0"/>
        </w:rPr>
      </w:r>
    </w:p>
    <w:p>
      <w:pPr>
        <w:spacing w:after="100" w:before="0"/>
      </w:pPr>
      <w:r>
        <w:rPr>
          <w:b w:val="0"/>
        </w:rPr>
        <w:t>A. i - b, ii - a, iii - c, iv - d</w:t>
      </w:r>
    </w:p>
    <w:p>
      <w:pPr>
        <w:spacing w:after="100" w:before="0"/>
      </w:pPr>
      <w:r>
        <w:rPr>
          <w:b w:val="0"/>
        </w:rPr>
        <w:t>B. i - a, ii - b, iii - c, iv - d</w:t>
      </w:r>
    </w:p>
    <w:p>
      <w:pPr>
        <w:spacing w:after="100" w:before="0"/>
      </w:pPr>
      <w:r>
        <w:rPr>
          <w:b w:val="0"/>
        </w:rPr>
        <w:t>C. i - c, ii - b, iii - d, iv - a</w:t>
      </w:r>
    </w:p>
    <w:p>
      <w:pPr>
        <w:spacing w:after="100" w:before="0"/>
      </w:pPr>
      <w:r>
        <w:rPr>
          <w:b w:val="0"/>
        </w:rPr>
        <w:t>D. i - b, ii - c, iii - a, iv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A (Retinol) is fat-soluble. Vitamin B12, or Cobalamin, aids key bodily functions. Vitamin C (Ascorbic acid) is water-soluble &amp; crucial for health. Vitamin D, a fat-soluble secosteroid group, boosts calcium, magnesium &amp; phosphate absorption. Notably, D3 (Cholecalciferol) &amp; D2 (Ergocalciferol) are vital.</w:t>
      </w:r>
    </w:p>
    <w:p>
      <w:pPr>
        <w:spacing w:before="0"/>
      </w:pPr>
      <w:r>
        <w:rPr>
          <w:b w:val="0"/>
        </w:rPr>
      </w:r>
    </w:p>
    <w:p>
      <w:pPr>
        <w:spacing w:after="100" w:line="360" w:lineRule="auto" w:before="0"/>
      </w:pPr>
      <w:r>
        <w:rPr>
          <w:b w:val="0"/>
        </w:rPr>
        <w:t>35. In AIBA Boxing Junior Boys and Girls Competitions, the bouts must consist of each round of ____ minutes.</w:t>
      </w:r>
    </w:p>
    <w:p>
      <w:pPr>
        <w:spacing w:before="0"/>
      </w:pPr>
      <w:r>
        <w:rPr>
          <w:b w:val="0"/>
        </w:rPr>
      </w:r>
    </w:p>
    <w:p>
      <w:pPr>
        <w:spacing w:after="100" w:before="0"/>
      </w:pPr>
      <w:r>
        <w:rPr>
          <w:b w:val="0"/>
        </w:rPr>
        <w:t>A. 5 min</w:t>
      </w:r>
    </w:p>
    <w:p>
      <w:pPr>
        <w:spacing w:after="100" w:before="0"/>
      </w:pPr>
      <w:r>
        <w:rPr>
          <w:b w:val="0"/>
        </w:rPr>
        <w:t>B. 3 min</w:t>
      </w:r>
    </w:p>
    <w:p>
      <w:pPr>
        <w:spacing w:after="100" w:before="0"/>
      </w:pPr>
      <w:r>
        <w:rPr>
          <w:b w:val="0"/>
        </w:rPr>
        <w:t>C. 1 min</w:t>
      </w:r>
    </w:p>
    <w:p>
      <w:pPr>
        <w:spacing w:after="100" w:before="0"/>
      </w:pPr>
      <w:r>
        <w:rPr>
          <w:b w:val="0"/>
        </w:rPr>
        <w:t>D. 2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AIBA Boxing Junior Boys and Girls Competitions, the bouts consist of three rounds of two minutes each, with one minute of rest time between rounds. This is stated in Rule 7 of the AIBA Boxing competition Rules. The correct option is 4, which states that each round is 2 minutes long. AIBA is headquartered in Lausanne, Switzerland and was founded in November 1946. The current President is Umar Nazarovich Kremlev from Russia.</w:t>
      </w:r>
    </w:p>
    <w:p>
      <w:pPr>
        <w:spacing w:before="0"/>
      </w:pPr>
      <w:r>
        <w:rPr>
          <w:b w:val="0"/>
        </w:rPr>
      </w:r>
    </w:p>
    <w:p>
      <w:pPr>
        <w:spacing w:after="100" w:line="360" w:lineRule="auto" w:before="0"/>
      </w:pPr>
      <w:r>
        <w:rPr>
          <w:b w:val="0"/>
        </w:rPr>
        <w:t>36. Which of the following river rises in the Indian Himalayan?</w:t>
      </w:r>
    </w:p>
    <w:p>
      <w:pPr>
        <w:spacing w:before="0"/>
      </w:pPr>
      <w:r>
        <w:rPr>
          <w:b w:val="0"/>
        </w:rPr>
      </w:r>
    </w:p>
    <w:p>
      <w:pPr>
        <w:spacing w:after="100" w:before="0"/>
      </w:pPr>
      <w:r>
        <w:rPr>
          <w:b w:val="0"/>
        </w:rPr>
        <w:t>A. Kosi</w:t>
      </w:r>
    </w:p>
    <w:p>
      <w:pPr>
        <w:spacing w:after="100" w:before="0"/>
      </w:pPr>
      <w:r>
        <w:rPr>
          <w:b w:val="0"/>
        </w:rPr>
        <w:t>B. Yamuna</w:t>
      </w:r>
    </w:p>
    <w:p>
      <w:pPr>
        <w:spacing w:after="100" w:before="0"/>
      </w:pPr>
      <w:r>
        <w:rPr>
          <w:b w:val="0"/>
        </w:rPr>
        <w:t>C. Gandak</w:t>
      </w:r>
    </w:p>
    <w:p>
      <w:pPr>
        <w:spacing w:after="100" w:before="0"/>
      </w:pPr>
      <w:r>
        <w:rPr>
          <w:b w:val="0"/>
        </w:rPr>
        <w:t>D. Ghaghra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Yamuna river rises in the Indian Himalayan region and is the largest tributary of the Ganges river. It originates from Yamunotri and flows from North to South, passing through major cities like Delhi and Agra. Its major tributaries are Chambal, Sengar, Choti Indus, Betwa, and Ken. Knowing about Yamuna's origin and course is important for understanding India's geography and river systems.</w:t>
      </w:r>
    </w:p>
    <w:p>
      <w:pPr>
        <w:spacing w:before="0"/>
      </w:pPr>
      <w:r>
        <w:rPr>
          <w:b w:val="0"/>
        </w:rPr>
      </w:r>
    </w:p>
    <w:p>
      <w:pPr>
        <w:spacing w:after="100" w:line="360" w:lineRule="auto" w:before="0"/>
      </w:pPr>
      <w:r>
        <w:rPr>
          <w:b w:val="0"/>
        </w:rPr>
        <w:t>37. Which of the following town was built by the ruler Vijayalaya in Kaveri delta?</w:t>
      </w:r>
    </w:p>
    <w:p>
      <w:pPr>
        <w:spacing w:before="0"/>
      </w:pPr>
      <w:r>
        <w:rPr>
          <w:b w:val="0"/>
        </w:rPr>
      </w:r>
    </w:p>
    <w:p>
      <w:pPr>
        <w:spacing w:after="100" w:before="0"/>
      </w:pPr>
      <w:r>
        <w:rPr>
          <w:b w:val="0"/>
        </w:rPr>
        <w:t>A. Tiruchirappalli</w:t>
      </w:r>
    </w:p>
    <w:p>
      <w:pPr>
        <w:spacing w:after="100" w:before="0"/>
      </w:pPr>
      <w:r>
        <w:rPr>
          <w:b w:val="0"/>
        </w:rPr>
        <w:t>B. Tiruppur</w:t>
      </w:r>
    </w:p>
    <w:p>
      <w:pPr>
        <w:spacing w:after="100" w:before="0"/>
      </w:pPr>
      <w:r>
        <w:rPr>
          <w:b w:val="0"/>
        </w:rPr>
        <w:t>C. Madurai</w:t>
      </w:r>
    </w:p>
    <w:p>
      <w:pPr>
        <w:spacing w:after="100" w:before="0"/>
      </w:pPr>
      <w:r>
        <w:rPr>
          <w:b w:val="0"/>
        </w:rPr>
        <w:t>D. Thanjavur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Thanjavur was built by the ruler Vijayalaya in Kaveri delta. He captured the region from the Muttaraiyar and established the Chola Dynasty. Thanjavur is the 7th biggest city in Tamil Nadu and is known for the Brihadeswara Temple and Tanjore painting.</w:t>
      </w:r>
    </w:p>
    <w:p>
      <w:pPr>
        <w:spacing w:before="0"/>
      </w:pPr>
      <w:r>
        <w:rPr>
          <w:b w:val="0"/>
        </w:rPr>
      </w:r>
    </w:p>
    <w:p>
      <w:pPr>
        <w:spacing w:after="100" w:line="360" w:lineRule="auto" w:before="0"/>
      </w:pPr>
      <w:r>
        <w:rPr>
          <w:b w:val="0"/>
        </w:rPr>
        <w:t>38. The first complete census taken in India is in the year ______.</w:t>
      </w:r>
    </w:p>
    <w:p>
      <w:pPr>
        <w:spacing w:before="0"/>
      </w:pPr>
      <w:r>
        <w:rPr>
          <w:b w:val="0"/>
        </w:rPr>
      </w:r>
    </w:p>
    <w:p>
      <w:pPr>
        <w:spacing w:after="100" w:before="0"/>
      </w:pPr>
      <w:r>
        <w:rPr>
          <w:b w:val="0"/>
        </w:rPr>
        <w:t>A. 1881</w:t>
      </w:r>
    </w:p>
    <w:p>
      <w:pPr>
        <w:spacing w:after="100" w:before="0"/>
      </w:pPr>
      <w:r>
        <w:rPr>
          <w:b w:val="0"/>
        </w:rPr>
        <w:t>B. 1872</w:t>
      </w:r>
    </w:p>
    <w:p>
      <w:pPr>
        <w:spacing w:after="100" w:before="0"/>
      </w:pPr>
      <w:r>
        <w:rPr>
          <w:b w:val="0"/>
        </w:rPr>
        <w:t>C. 1900</w:t>
      </w:r>
    </w:p>
    <w:p>
      <w:pPr>
        <w:spacing w:after="100" w:before="0"/>
      </w:pPr>
      <w:r>
        <w:rPr>
          <w:b w:val="0"/>
        </w:rPr>
        <w:t>D. 1860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complete Census in India was conducted in the year 1881. Although the first Census was held in 1872, it was not a complete one. Since then, Censuses have been conducted every tenth year. The Indian Census is an important source of demographic, social and economic data.</w:t>
      </w:r>
    </w:p>
    <w:p>
      <w:pPr>
        <w:spacing w:before="0"/>
      </w:pPr>
      <w:r>
        <w:rPr>
          <w:b w:val="0"/>
        </w:rPr>
      </w:r>
    </w:p>
    <w:p>
      <w:pPr>
        <w:spacing w:after="100" w:line="360" w:lineRule="auto" w:before="0"/>
      </w:pPr>
      <w:r>
        <w:rPr>
          <w:b w:val="0"/>
        </w:rPr>
        <w:t>39. Which of the following is NOT the function of the central bank of the country?</w:t>
      </w:r>
    </w:p>
    <w:p>
      <w:pPr>
        <w:spacing w:before="0"/>
      </w:pPr>
      <w:r>
        <w:rPr>
          <w:b w:val="0"/>
        </w:rPr>
      </w:r>
    </w:p>
    <w:p>
      <w:pPr>
        <w:spacing w:after="100" w:before="0"/>
      </w:pPr>
      <w:r>
        <w:rPr>
          <w:b w:val="0"/>
        </w:rPr>
        <w:t>A. It controls money supply of the country.</w:t>
      </w:r>
    </w:p>
    <w:p>
      <w:pPr>
        <w:spacing w:after="100" w:before="0"/>
      </w:pPr>
      <w:r>
        <w:rPr>
          <w:b w:val="0"/>
        </w:rPr>
        <w:t>B. It acts as a banker to the government.</w:t>
      </w:r>
    </w:p>
    <w:p>
      <w:pPr>
        <w:spacing w:after="100" w:before="0"/>
      </w:pPr>
      <w:r>
        <w:rPr>
          <w:b w:val="0"/>
        </w:rPr>
        <w:t>C. It accepts deposits from the public.</w:t>
      </w:r>
    </w:p>
    <w:p>
      <w:pPr>
        <w:spacing w:after="100" w:before="0"/>
      </w:pPr>
      <w:r>
        <w:rPr>
          <w:b w:val="0"/>
        </w:rPr>
        <w:t>D. It issues the currency of the country.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Central banks have various functions, including controlling the money supply, acting as a banker to the government, issuing the currency, and protecting depositor's interests. However, accepting deposits from the public is not one of the primary functions of a central bank.</w:t>
      </w:r>
    </w:p>
    <w:p>
      <w:pPr>
        <w:spacing w:before="0"/>
      </w:pPr>
      <w:r>
        <w:rPr>
          <w:b w:val="0"/>
        </w:rPr>
      </w:r>
    </w:p>
    <w:p>
      <w:pPr>
        <w:spacing w:after="100" w:line="360" w:lineRule="auto" w:before="0"/>
      </w:pPr>
      <w:r>
        <w:rPr>
          <w:b w:val="0"/>
        </w:rPr>
        <w:t>40. The ‘Rann Utsav’ is organised in which of the following states of India to promote tourism?</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Rann Utsav is celebrated in the state of Gujarat to promote tourism. This annual festival is held in the Kutch district of Gujarat from December to February every year. It showcases the varied cultural ethos of the region and is known for its ethnic flavor and celebrative zest. The semi-parched grasslands of Banni host this festival, making it a unique experience for visitors.</w:t>
      </w:r>
    </w:p>
    <w:p>
      <w:pPr>
        <w:spacing w:before="0"/>
      </w:pPr>
      <w:r>
        <w:rPr>
          <w:b w:val="0"/>
        </w:rPr>
      </w:r>
    </w:p>
    <w:p>
      <w:pPr>
        <w:spacing w:after="100" w:line="360" w:lineRule="auto" w:before="0"/>
      </w:pPr>
      <w:r>
        <w:rPr>
          <w:b w:val="0"/>
        </w:rPr>
        <w:t>41. Which of the following states has got first of its kind state-level bird atlas in India?</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Rajasthan</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Kerala Bird Atlas is a first-of-a-kind state-level bird atlas in India. It is Asia’s largest bird atlas in terms of geographical extent, sampling efforts, and species coverage derived from the aggregation of 25,000 checklists.</w:t>
      </w:r>
    </w:p>
    <w:p>
      <w:pPr>
        <w:spacing w:before="0"/>
      </w:pPr>
      <w:r>
        <w:rPr>
          <w:b w:val="0"/>
        </w:rPr>
      </w:r>
    </w:p>
    <w:p>
      <w:pPr>
        <w:spacing w:after="100" w:line="360" w:lineRule="auto" w:before="0"/>
      </w:pPr>
      <w:r>
        <w:rPr>
          <w:b w:val="0"/>
        </w:rPr>
        <w:t>42. Identify the correct statement about inertia.</w:t>
      </w:r>
    </w:p>
    <w:p>
      <w:pPr>
        <w:spacing w:before="0"/>
      </w:pPr>
      <w:r>
        <w:rPr>
          <w:b w:val="0"/>
        </w:rPr>
      </w:r>
    </w:p>
    <w:p>
      <w:pPr>
        <w:spacing w:after="100" w:before="0"/>
      </w:pPr>
      <w:r>
        <w:rPr>
          <w:b w:val="0"/>
        </w:rPr>
        <w:t>A. Greater the mass, greater the inertia</w:t>
      </w:r>
    </w:p>
    <w:p>
      <w:pPr>
        <w:spacing w:after="100" w:before="0"/>
      </w:pPr>
      <w:r>
        <w:rPr>
          <w:b w:val="0"/>
        </w:rPr>
        <w:t>B. Lesser the weight, greater the inertia</w:t>
      </w:r>
    </w:p>
    <w:p>
      <w:pPr>
        <w:spacing w:after="100" w:before="0"/>
      </w:pPr>
      <w:r>
        <w:rPr>
          <w:b w:val="0"/>
        </w:rPr>
        <w:t>C. Lesser the mass, greater the inertia</w:t>
      </w:r>
    </w:p>
    <w:p>
      <w:pPr>
        <w:spacing w:after="100" w:before="0"/>
      </w:pPr>
      <w:r>
        <w:rPr>
          <w:b w:val="0"/>
        </w:rPr>
        <w:t>D. Greater the mass, lesser the inertia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Inertia is an inherent property of all bodies that resists a change in their state of rest or uniform motion. It is directly proportional to the mass of the body. Therefore, the greater the mass of a body, the greater its inertia.</w:t>
      </w:r>
    </w:p>
    <w:p>
      <w:pPr>
        <w:spacing w:before="0"/>
      </w:pPr>
      <w:r>
        <w:rPr>
          <w:b w:val="0"/>
        </w:rPr>
      </w:r>
    </w:p>
    <w:p>
      <w:pPr>
        <w:spacing w:after="100" w:line="360" w:lineRule="auto" w:before="0"/>
      </w:pPr>
      <w:r>
        <w:rPr>
          <w:b w:val="0"/>
        </w:rPr>
        <w:t>43. The Anantraj Sagar Tank was built by the ______ rulers.</w:t>
      </w:r>
    </w:p>
    <w:p>
      <w:pPr>
        <w:spacing w:before="0"/>
      </w:pPr>
      <w:r>
        <w:rPr>
          <w:b w:val="0"/>
        </w:rPr>
      </w:r>
    </w:p>
    <w:p>
      <w:pPr>
        <w:spacing w:after="100" w:before="0"/>
      </w:pPr>
      <w:r>
        <w:rPr>
          <w:b w:val="0"/>
        </w:rPr>
        <w:t>A. Vijayanagara</w:t>
      </w:r>
    </w:p>
    <w:p>
      <w:pPr>
        <w:spacing w:after="100" w:before="0"/>
      </w:pPr>
      <w:r>
        <w:rPr>
          <w:b w:val="0"/>
        </w:rPr>
        <w:t>B. Maratha</w:t>
      </w:r>
    </w:p>
    <w:p>
      <w:pPr>
        <w:spacing w:after="100" w:before="0"/>
      </w:pPr>
      <w:r>
        <w:rPr>
          <w:b w:val="0"/>
        </w:rPr>
        <w:t>C. Pala</w:t>
      </w:r>
    </w:p>
    <w:p>
      <w:pPr>
        <w:spacing w:after="100" w:before="0"/>
      </w:pPr>
      <w:r>
        <w:rPr>
          <w:b w:val="0"/>
        </w:rPr>
        <w:t>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Anantraj Sagar Tank was constructed by the Vijayanagara rulers (1336-1546 A.D.) who were keen on building storage tanks. They issued gold, silver, and copper coins, had major port cities, and demarcated land boundaries. They also issued thousands of inscriptions in various languages and played a significant role in protecting Hindu culture in South India.</w:t>
      </w:r>
    </w:p>
    <w:p>
      <w:pPr>
        <w:spacing w:before="0"/>
      </w:pPr>
      <w:r>
        <w:rPr>
          <w:b w:val="0"/>
        </w:rPr>
      </w:r>
    </w:p>
    <w:p>
      <w:pPr>
        <w:spacing w:after="100" w:line="360" w:lineRule="auto" w:before="0"/>
      </w:pPr>
      <w:r>
        <w:rPr>
          <w:b w:val="0"/>
        </w:rPr>
        <w:t>44. Who among the following choreographers from Bollywood was a three-time National Award winner in 2003, 2007 and 2009? He/She worked in many Hindi movies including Sanjay Leela Bhansali’s movie ‘Devdas’?</w:t>
      </w:r>
    </w:p>
    <w:p>
      <w:pPr>
        <w:spacing w:before="0"/>
      </w:pPr>
      <w:r>
        <w:rPr>
          <w:b w:val="0"/>
        </w:rPr>
      </w:r>
    </w:p>
    <w:p>
      <w:pPr>
        <w:spacing w:after="100" w:before="0"/>
      </w:pPr>
      <w:r>
        <w:rPr>
          <w:b w:val="0"/>
        </w:rPr>
        <w:t>A. Geeta Kapoor</w:t>
      </w:r>
    </w:p>
    <w:p>
      <w:pPr>
        <w:spacing w:after="100" w:before="0"/>
      </w:pPr>
      <w:r>
        <w:rPr>
          <w:b w:val="0"/>
        </w:rPr>
        <w:t>B. Saroj Khan</w:t>
      </w:r>
    </w:p>
    <w:p>
      <w:pPr>
        <w:spacing w:after="100" w:before="0"/>
      </w:pPr>
      <w:r>
        <w:rPr>
          <w:b w:val="0"/>
        </w:rPr>
        <w:t>C. Farah Khan</w:t>
      </w:r>
    </w:p>
    <w:p>
      <w:pPr>
        <w:spacing w:after="100" w:before="0"/>
      </w:pPr>
      <w:r>
        <w:rPr>
          <w:b w:val="0"/>
        </w:rPr>
        <w:t>D. Vaibhavi Marchant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Saroj Khan, a renowned Bollywood choreographer, passed away in July 2020. She won three National Awards for her work in Devdas, Sringaram, and Jab We Met. In a career spanning over four decades, she choreographed more than 2000 songs and holds the record for winning eight Filmfare best choreography awards. Some of her iconic choreography includes Ek Do Teen, Dola Re Dola, and Ye Ishq Haaye.</w:t>
      </w:r>
    </w:p>
    <w:p>
      <w:pPr>
        <w:spacing w:before="0"/>
      </w:pPr>
      <w:r>
        <w:rPr>
          <w:b w:val="0"/>
        </w:rPr>
      </w:r>
    </w:p>
    <w:p>
      <w:pPr>
        <w:spacing w:after="100" w:line="360" w:lineRule="auto" w:before="0"/>
      </w:pPr>
      <w:r>
        <w:rPr>
          <w:b w:val="0"/>
        </w:rPr>
        <w:t>45. In what form is the energy derived from the food that we eat is stored in our body?</w:t>
      </w:r>
    </w:p>
    <w:p>
      <w:pPr>
        <w:spacing w:before="0"/>
      </w:pPr>
      <w:r>
        <w:rPr>
          <w:b w:val="0"/>
        </w:rPr>
      </w:r>
    </w:p>
    <w:p>
      <w:pPr>
        <w:spacing w:after="100" w:before="0"/>
      </w:pPr>
      <w:r>
        <w:rPr>
          <w:b w:val="0"/>
        </w:rPr>
        <w:t>A. Maltose</w:t>
      </w:r>
    </w:p>
    <w:p>
      <w:pPr>
        <w:spacing w:after="100" w:before="0"/>
      </w:pPr>
      <w:r>
        <w:rPr>
          <w:b w:val="0"/>
        </w:rPr>
        <w:t>B. Glucose</w:t>
      </w:r>
    </w:p>
    <w:p>
      <w:pPr>
        <w:spacing w:after="100" w:before="0"/>
      </w:pPr>
      <w:r>
        <w:rPr>
          <w:b w:val="0"/>
        </w:rPr>
        <w:t>C. Glycogen</w:t>
      </w:r>
    </w:p>
    <w:p>
      <w:pPr>
        <w:spacing w:after="100" w:before="0"/>
      </w:pPr>
      <w:r>
        <w:rPr>
          <w:b w:val="0"/>
        </w:rPr>
        <w:t>D. Starch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energy derived from the food we eat is stored in our body in the form of glycogen. Glycogen is a complex carbohydrate that is stored in the liver and muscles. It is formed by the process of glycogenesis, where excess glucose is converted into glycogen. When the body requires energy, glycogen is broken down into glucose through the process of glycogenolysis.</w:t>
      </w:r>
    </w:p>
    <w:p>
      <w:pPr>
        <w:spacing w:before="0"/>
      </w:pPr>
      <w:r>
        <w:rPr>
          <w:b w:val="0"/>
        </w:rPr>
      </w:r>
    </w:p>
    <w:p>
      <w:pPr>
        <w:spacing w:after="100" w:line="360" w:lineRule="auto" w:before="0"/>
      </w:pPr>
      <w:r>
        <w:rPr>
          <w:b w:val="0"/>
        </w:rPr>
        <w:t>46. The simple interest on a certain sum for 3 years at 14% p.a. is ₹4,200 less than the simple interest on the same sum for 5 years at the same rate. Find the sum.</w:t>
      </w:r>
    </w:p>
    <w:p>
      <w:pPr>
        <w:spacing w:before="0"/>
      </w:pPr>
      <w:r>
        <w:rPr>
          <w:b w:val="0"/>
        </w:rPr>
      </w:r>
    </w:p>
    <w:p>
      <w:pPr>
        <w:spacing w:after="100" w:before="0"/>
      </w:pPr>
      <w:r>
        <w:rPr>
          <w:b w:val="0"/>
        </w:rPr>
        <w:t>A. ₹16,000</w:t>
      </w:r>
    </w:p>
    <w:p>
      <w:pPr>
        <w:spacing w:after="100" w:before="0"/>
      </w:pPr>
      <w:r>
        <w:rPr>
          <w:b w:val="0"/>
        </w:rPr>
        <w:t>B. ₹10,000</w:t>
      </w:r>
    </w:p>
    <w:p>
      <w:pPr>
        <w:spacing w:after="100" w:before="0"/>
      </w:pPr>
      <w:r>
        <w:rPr>
          <w:b w:val="0"/>
        </w:rPr>
        <w:t>C. ₹15,000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principal amount be P. So according to the question, (P × 14 × 5)/100 - (P × 14 × 3)/100 = 4200 ⇒ (P × 14 × 2)/100 = 4200 ⇒ P = 15000</w:t>
      </w:r>
    </w:p>
    <w:p>
      <w:pPr>
        <w:spacing w:before="0"/>
      </w:pPr>
      <w:r>
        <w:rPr>
          <w:b w:val="0"/>
        </w:rPr>
      </w:r>
    </w:p>
    <w:p>
      <w:pPr>
        <w:spacing w:after="100" w:line="360" w:lineRule="auto" w:before="0"/>
      </w:pPr>
      <w:r>
        <w:rPr>
          <w:b w:val="0"/>
        </w:rPr>
        <w:t>47. If 450 men can finish construction of an apartment in 20 days, then how many men are needed to complete the same work in 30 days?</w:t>
      </w:r>
    </w:p>
    <w:p>
      <w:pPr>
        <w:spacing w:before="0"/>
      </w:pPr>
      <w:r>
        <w:rPr>
          <w:b w:val="0"/>
        </w:rPr>
      </w:r>
    </w:p>
    <w:p>
      <w:pPr>
        <w:spacing w:after="100" w:before="0"/>
      </w:pPr>
      <w:r>
        <w:rPr>
          <w:b w:val="0"/>
        </w:rPr>
        <w:t>A. 150</w:t>
      </w:r>
    </w:p>
    <w:p>
      <w:pPr>
        <w:spacing w:after="100" w:before="0"/>
      </w:pPr>
      <w:r>
        <w:rPr>
          <w:b w:val="0"/>
        </w:rPr>
        <w:t>B. 300</w:t>
      </w:r>
    </w:p>
    <w:p>
      <w:pPr>
        <w:spacing w:after="100" w:before="0"/>
      </w:pPr>
      <w:r>
        <w:rPr>
          <w:b w:val="0"/>
        </w:rPr>
        <w:t>C. 400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each man = M. Total work = 450 × M × 20 = 9000M Men required to complete the task = 9000M ÷ (M × 30) = 300</w:t>
      </w:r>
    </w:p>
    <w:p>
      <w:pPr>
        <w:spacing w:before="0"/>
      </w:pPr>
      <w:r>
        <w:rPr>
          <w:b w:val="0"/>
        </w:rPr>
      </w:r>
    </w:p>
    <w:p>
      <w:pPr>
        <w:spacing w:after="100" w:line="360" w:lineRule="auto" w:before="0"/>
      </w:pPr>
      <w:r>
        <w:rPr>
          <w:b w:val="0"/>
        </w:rPr>
        <w:t>48. If a + b =11 and ab = 35, then what is the value of (a4 + b4)?</w:t>
      </w:r>
    </w:p>
    <w:p>
      <w:pPr>
        <w:spacing w:before="0"/>
      </w:pPr>
      <w:r>
        <w:rPr>
          <w:b w:val="0"/>
        </w:rPr>
      </w:r>
    </w:p>
    <w:p>
      <w:pPr>
        <w:spacing w:after="100" w:before="0"/>
      </w:pPr>
      <w:r>
        <w:rPr>
          <w:b w:val="0"/>
        </w:rPr>
        <w:t>A. 151</w:t>
      </w:r>
    </w:p>
    <w:p>
      <w:pPr>
        <w:spacing w:after="100" w:before="0"/>
      </w:pPr>
      <w:r>
        <w:rPr>
          <w:b w:val="0"/>
        </w:rPr>
        <w:t>B. 261</w:t>
      </w:r>
    </w:p>
    <w:p>
      <w:pPr>
        <w:spacing w:after="100" w:before="0"/>
      </w:pPr>
      <w:r>
        <w:rPr>
          <w:b w:val="0"/>
        </w:rPr>
        <w:t>C. 124</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11 ⇒ (a + b)2 = 112 ⇒ a2 + 2ab + b2 = 121 ⇒ (a2 + b2) = 121 - 2 × 35 ⇒ (a2 + b2) = 51 ....(1) Now, (a4 + b4) ⇒ (a2)2 + (b2)2 ⇒ (a2 + b2)2 - 2a2b2 ⇒ (51)2 - 2 × 352 ⇒ 151</w:t>
      </w:r>
    </w:p>
    <w:p>
      <w:pPr>
        <w:spacing w:before="0"/>
      </w:pPr>
      <w:r>
        <w:rPr>
          <w:b w:val="0"/>
        </w:rPr>
      </w:r>
    </w:p>
    <w:p>
      <w:pPr>
        <w:spacing w:after="100" w:line="360" w:lineRule="auto" w:before="0"/>
      </w:pPr>
      <w:r>
        <w:rPr>
          <w:b w:val="0"/>
        </w:rPr>
        <w:t>49. Two numbers are in the ratio of 6 ∶ 5. If their HCF is 3, then what is the LCM of the two numbers?</w:t>
      </w:r>
    </w:p>
    <w:p>
      <w:pPr>
        <w:spacing w:before="0"/>
      </w:pPr>
      <w:r>
        <w:rPr>
          <w:b w:val="0"/>
        </w:rPr>
      </w:r>
    </w:p>
    <w:p>
      <w:pPr>
        <w:spacing w:after="100" w:before="0"/>
      </w:pPr>
      <w:r>
        <w:rPr>
          <w:b w:val="0"/>
        </w:rPr>
        <w:t>A. 64</w:t>
      </w:r>
    </w:p>
    <w:p>
      <w:pPr>
        <w:spacing w:after="100" w:before="0"/>
      </w:pPr>
      <w:r>
        <w:rPr>
          <w:b w:val="0"/>
        </w:rPr>
        <w:t>B. 110</w:t>
      </w:r>
    </w:p>
    <w:p>
      <w:pPr>
        <w:spacing w:after="100" w:before="0"/>
      </w:pPr>
      <w:r>
        <w:rPr>
          <w:b w:val="0"/>
        </w:rPr>
        <w:t>C. 90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numbers are in the ratio of 6 ∶ 5 and their HCF is 3 So, first number = 6 × 3 = 18 and second number = 5 × 3 = 15 Now, LCM of (18, 15) = 3 × 6 × 5 = 90</w:t>
      </w:r>
    </w:p>
    <w:p>
      <w:pPr>
        <w:spacing w:before="0"/>
      </w:pPr>
      <w:r>
        <w:rPr>
          <w:b w:val="0"/>
        </w:rPr>
      </w:r>
    </w:p>
    <w:p>
      <w:pPr>
        <w:spacing w:after="100" w:line="360" w:lineRule="auto" w:before="0"/>
      </w:pPr>
      <w:r>
        <w:rPr>
          <w:b w:val="0"/>
        </w:rPr>
        <w:t>50. A container contains 25 litre of milk. From this container, 5 litre of milk is taken out and replaced by water. This process is further repeated two times. How much milk is there in the container now?</w:t>
      </w:r>
    </w:p>
    <w:p>
      <w:pPr>
        <w:spacing w:before="0"/>
      </w:pPr>
      <w:r>
        <w:rPr>
          <w:b w:val="0"/>
        </w:rPr>
      </w:r>
    </w:p>
    <w:p>
      <w:pPr>
        <w:spacing w:after="100" w:before="0"/>
      </w:pPr>
      <w:r>
        <w:rPr>
          <w:b w:val="0"/>
        </w:rPr>
        <w:t>A. 11.5 litre</w:t>
      </w:r>
    </w:p>
    <w:p>
      <w:pPr>
        <w:spacing w:after="100" w:before="0"/>
      </w:pPr>
      <w:r>
        <w:rPr>
          <w:b w:val="0"/>
        </w:rPr>
        <w:t>B. 14.8 litre</w:t>
      </w:r>
    </w:p>
    <w:p>
      <w:pPr>
        <w:spacing w:after="100" w:before="0"/>
      </w:pPr>
      <w:r>
        <w:rPr>
          <w:b w:val="0"/>
        </w:rPr>
        <w:t>C. 13.5 litre</w:t>
      </w:r>
    </w:p>
    <w:p>
      <w:pPr>
        <w:spacing w:after="100" w:before="0"/>
      </w:pPr>
      <w:r>
        <w:rPr>
          <w:b w:val="0"/>
        </w:rPr>
        <w:t>D. 12.8 litre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Fraction of milk removed = 5/25 = 1/5 Milk left in the container ⇒ 25(1 - 1/5)3 ⇒ 25 × (4/5)3 ⇒ 25 × 64/125 ⇒ 12.8 litre</w:t>
      </w:r>
    </w:p>
    <w:p>
      <w:pPr>
        <w:spacing w:before="0"/>
      </w:pPr>
      <w:r>
        <w:rPr>
          <w:b w:val="0"/>
        </w:rPr>
      </w:r>
    </w:p>
    <w:p>
      <w:pPr>
        <w:spacing w:after="100" w:line="360" w:lineRule="auto" w:before="0"/>
      </w:pPr>
      <w:r>
        <w:rPr>
          <w:b w:val="0"/>
        </w:rPr>
        <w:t>51. If x + y = 36, then find (x - 27)3 + (y - 9)3.</w:t>
      </w:r>
    </w:p>
    <w:p>
      <w:pPr>
        <w:spacing w:before="0"/>
      </w:pPr>
      <w:r>
        <w:rPr>
          <w:b w:val="0"/>
        </w:rPr>
      </w:r>
    </w:p>
    <w:p>
      <w:pPr>
        <w:spacing w:after="100" w:before="0"/>
      </w:pPr>
      <w:r>
        <w:rPr>
          <w:b w:val="0"/>
        </w:rPr>
        <w:t>A. 1</w:t>
      </w:r>
    </w:p>
    <w:p>
      <w:pPr>
        <w:spacing w:after="100" w:before="0"/>
      </w:pPr>
      <w:r>
        <w:rPr>
          <w:b w:val="0"/>
        </w:rPr>
        <w:t>B. 81</w:t>
      </w:r>
    </w:p>
    <w:p>
      <w:pPr>
        <w:spacing w:after="100" w:before="0"/>
      </w:pPr>
      <w:r>
        <w:rPr>
          <w:b w:val="0"/>
        </w:rPr>
        <w:t>C. 2y</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 36 ⇒ x + y = 27 + 9 ⇒ (x - 27) + (y - 9) = 0 ⇒ {(x - 27) + (y - 9)}3 = 03 ⇒ (x - 27)3 + (y - 9)3 = 0</w:t>
      </w:r>
    </w:p>
    <w:p>
      <w:pPr>
        <w:spacing w:before="0"/>
      </w:pPr>
      <w:r>
        <w:rPr>
          <w:b w:val="0"/>
        </w:rPr>
      </w:r>
    </w:p>
    <w:p>
      <w:pPr>
        <w:spacing w:after="100" w:line="360" w:lineRule="auto" w:before="0"/>
      </w:pPr>
      <w:r>
        <w:rPr>
          <w:b w:val="0"/>
        </w:rPr>
        <w:t>52. If y + 1 y = 3, then what is the value of 1 y^3 + y^3 + 2?</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20</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 + 1 y = 3 ⇒ (y + 1 y)^3 = 27 ⇒ y^3 + 1 y^3 +3(y +(1/y))= 27 ⇒ y^3 + 1 y^3 +9= 27 ⇒ y^3 + 1 y^3= 18 ⇒ 1 y^3 + y^3 + 2 = 20</w:t>
      </w:r>
    </w:p>
    <w:p>
      <w:pPr>
        <w:spacing w:before="0"/>
      </w:pPr>
      <w:r>
        <w:rPr>
          <w:b w:val="0"/>
        </w:rPr>
      </w:r>
    </w:p>
    <w:p>
      <w:pPr>
        <w:spacing w:after="100" w:line="360" w:lineRule="auto" w:before="0"/>
      </w:pPr>
      <w:r>
        <w:rPr>
          <w:b w:val="0"/>
        </w:rPr>
        <w:t>53. The value of 2 60° 1+ ^260° is:</w:t>
      </w:r>
    </w:p>
    <w:p>
      <w:pPr>
        <w:spacing w:before="0"/>
      </w:pPr>
      <w:r>
        <w:rPr>
          <w:b w:val="0"/>
        </w:rPr>
      </w:r>
    </w:p>
    <w:p>
      <w:pPr>
        <w:spacing w:after="100" w:before="0"/>
      </w:pPr>
      <w:r>
        <w:rPr>
          <w:b w:val="0"/>
        </w:rPr>
        <w:t>A. cos 60°</w:t>
      </w:r>
    </w:p>
    <w:p>
      <w:pPr>
        <w:spacing w:after="100" w:before="0"/>
      </w:pPr>
      <w:r>
        <w:rPr>
          <w:b w:val="0"/>
        </w:rPr>
        <w:t>B. tan 60°</w:t>
      </w:r>
    </w:p>
    <w:p>
      <w:pPr>
        <w:spacing w:after="100" w:before="0"/>
      </w:pPr>
      <w:r>
        <w:rPr>
          <w:b w:val="0"/>
        </w:rPr>
        <w:t>C. sin 60°</w:t>
      </w:r>
    </w:p>
    <w:p>
      <w:pPr>
        <w:spacing w:after="100" w:before="0"/>
      </w:pPr>
      <w:r>
        <w:rPr>
          <w:b w:val="0"/>
        </w:rPr>
        <w:t>D. sin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60° 1+ ^260° ⇒ 23 1+3 ⇒ 23 4 ⇒ 3 2 ⇒ 3 2 = sin 60°</w:t>
      </w:r>
    </w:p>
    <w:p>
      <w:pPr>
        <w:spacing w:before="0"/>
      </w:pPr>
      <w:r>
        <w:rPr>
          <w:b w:val="0"/>
        </w:rPr>
      </w:r>
    </w:p>
    <w:p>
      <w:pPr>
        <w:spacing w:after="100" w:line="360" w:lineRule="auto" w:before="0"/>
      </w:pPr>
      <w:r>
        <w:rPr>
          <w:b w:val="0"/>
        </w:rPr>
        <w:t>54. What is the value of tan 240°?</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3</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tan240° ⇒ tan(180 + 60)° ⇒ tan60° ⇒ √3</w:t>
      </w:r>
    </w:p>
    <w:p>
      <w:pPr>
        <w:spacing w:before="0"/>
      </w:pPr>
      <w:r>
        <w:rPr>
          <w:b w:val="0"/>
        </w:rPr>
      </w:r>
    </w:p>
    <w:p>
      <w:pPr>
        <w:spacing w:after="100" w:line="360" w:lineRule="auto" w:before="0"/>
      </w:pPr>
      <w:r>
        <w:rPr>
          <w:b w:val="0"/>
        </w:rPr>
        <w:t>55. The table given below shows the income of two companies C1 and C2 in 6 years. Company Year C1 C2 P 750 850 Q 200 250 R 330 350 S 550 650 T 530 270 U 370 390 Which of the following statement is NOT correct? I. The income of C1 in year P is 33.33 percent of the income of C2 in year Q. II. The average income of C1 and C2 in year T is 400.</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income of C1 in year P = 750 Total income of C2 in year Q = 250 So, required % = (750/250) × 100 ⇒ 300% Total income of C1 and C2 in T year = 530 + 270 ⇒ 800 Average income = 800/2 = 400</w:t>
      </w:r>
    </w:p>
    <w:p>
      <w:pPr>
        <w:spacing w:before="0"/>
      </w:pPr>
      <w:r>
        <w:rPr>
          <w:b w:val="0"/>
        </w:rPr>
      </w:r>
    </w:p>
    <w:p>
      <w:pPr>
        <w:spacing w:after="100" w:line="360" w:lineRule="auto" w:before="0"/>
      </w:pPr>
      <w:r>
        <w:rPr>
          <w:b w:val="0"/>
        </w:rPr>
        <w:t>56. The single discount equivalent to two successive discounts of 15% and 12% on an article is:</w:t>
      </w:r>
    </w:p>
    <w:p>
      <w:pPr>
        <w:spacing w:before="0"/>
      </w:pPr>
      <w:r>
        <w:rPr>
          <w:b w:val="0"/>
        </w:rPr>
      </w:r>
    </w:p>
    <w:p>
      <w:pPr>
        <w:spacing w:after="100" w:before="0"/>
      </w:pPr>
      <w:r>
        <w:rPr>
          <w:b w:val="0"/>
        </w:rPr>
        <w:t>A. 3%</w:t>
      </w:r>
    </w:p>
    <w:p>
      <w:pPr>
        <w:spacing w:after="100" w:before="0"/>
      </w:pPr>
      <w:r>
        <w:rPr>
          <w:b w:val="0"/>
        </w:rPr>
        <w:t>B. 25.2%</w:t>
      </w:r>
    </w:p>
    <w:p>
      <w:pPr>
        <w:spacing w:after="100" w:before="0"/>
      </w:pPr>
      <w:r>
        <w:rPr>
          <w:b w:val="0"/>
        </w:rPr>
        <w:t>C. 74.8%</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Two successive discounts of 15% and 12% are equivalent to ⇒ 2 + 15 - (15 × 12)/100 ⇒ 27 - 180/100 ⇒ 25.2%</w:t>
      </w:r>
    </w:p>
    <w:p>
      <w:pPr>
        <w:spacing w:before="0"/>
      </w:pPr>
      <w:r>
        <w:rPr>
          <w:b w:val="0"/>
        </w:rPr>
      </w:r>
    </w:p>
    <w:p>
      <w:pPr>
        <w:spacing w:after="100" w:line="360" w:lineRule="auto" w:before="0"/>
      </w:pPr>
      <w:r>
        <w:rPr>
          <w:b w:val="0"/>
        </w:rPr>
        <w:t>57. A copper sphere of diameter 18 cm is drawn into a wire of diameter 6 mm. Find the length of the wire.</w:t>
      </w:r>
    </w:p>
    <w:p>
      <w:pPr>
        <w:spacing w:before="0"/>
      </w:pPr>
      <w:r>
        <w:rPr>
          <w:b w:val="0"/>
        </w:rPr>
      </w:r>
    </w:p>
    <w:p>
      <w:pPr>
        <w:spacing w:after="100" w:before="0"/>
      </w:pPr>
      <w:r>
        <w:rPr>
          <w:b w:val="0"/>
        </w:rPr>
        <w:t>A. 143 m</w:t>
      </w:r>
    </w:p>
    <w:p>
      <w:pPr>
        <w:spacing w:after="100" w:before="0"/>
      </w:pPr>
      <w:r>
        <w:rPr>
          <w:b w:val="0"/>
        </w:rPr>
        <w:t>B. 108 m</w:t>
      </w:r>
    </w:p>
    <w:p>
      <w:pPr>
        <w:spacing w:after="100" w:before="0"/>
      </w:pPr>
      <w:r>
        <w:rPr>
          <w:b w:val="0"/>
        </w:rPr>
        <w:t>C. 324 m</w:t>
      </w:r>
    </w:p>
    <w:p>
      <w:pPr>
        <w:spacing w:after="100" w:before="0"/>
      </w:pPr>
      <w:r>
        <w:rPr>
          <w:b w:val="0"/>
        </w:rPr>
        <w:t>D. 234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Volume of cylinder ⇒ 4/3π93 = π0.32x ⇒ 4/3 × 729 = 0.32x ⇒ 4 × 243 = 0.09x ⇒ x = 10800 cm = 108 m</w:t>
      </w:r>
    </w:p>
    <w:p>
      <w:pPr>
        <w:spacing w:before="0"/>
      </w:pPr>
      <w:r>
        <w:rPr>
          <w:b w:val="0"/>
        </w:rPr>
      </w:r>
    </w:p>
    <w:p>
      <w:pPr>
        <w:spacing w:after="100" w:line="360" w:lineRule="auto" w:before="0"/>
      </w:pPr>
      <w:r>
        <w:rPr>
          <w:b w:val="0"/>
        </w:rPr>
        <w:t>58. A solid metallic sphere of radius 13 cm is melted and recast into a cone having diameter of the base as 13 cm. What is the height of the cone?</w:t>
      </w:r>
    </w:p>
    <w:p>
      <w:pPr>
        <w:spacing w:before="0"/>
      </w:pPr>
      <w:r>
        <w:rPr>
          <w:b w:val="0"/>
        </w:rPr>
      </w:r>
    </w:p>
    <w:p>
      <w:pPr>
        <w:spacing w:after="100" w:before="0"/>
      </w:pPr>
      <w:r>
        <w:rPr>
          <w:b w:val="0"/>
        </w:rPr>
        <w:t>A. 246 cm</w:t>
      </w:r>
    </w:p>
    <w:p>
      <w:pPr>
        <w:spacing w:after="100" w:before="0"/>
      </w:pPr>
      <w:r>
        <w:rPr>
          <w:b w:val="0"/>
        </w:rPr>
        <w:t>B. 152 cm</w:t>
      </w:r>
    </w:p>
    <w:p>
      <w:pPr>
        <w:spacing w:after="100" w:before="0"/>
      </w:pPr>
      <w:r>
        <w:rPr>
          <w:b w:val="0"/>
        </w:rPr>
        <w:t>C. 174 cm</w:t>
      </w:r>
    </w:p>
    <w:p>
      <w:pPr>
        <w:spacing w:after="100" w:before="0"/>
      </w:pPr>
      <w:r>
        <w:rPr>
          <w:b w:val="0"/>
        </w:rPr>
        <w:t>D. 208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4/3πr3 = 1/3πr2h 4 × 133 = (13/2)2 × h ⇒ h = 4 × 133 × (2/13)2 ⇒ h = 16 × 13 ⇒ h = 208</w:t>
      </w:r>
    </w:p>
    <w:p>
      <w:pPr>
        <w:spacing w:before="0"/>
      </w:pPr>
      <w:r>
        <w:rPr>
          <w:b w:val="0"/>
        </w:rPr>
      </w:r>
    </w:p>
    <w:p>
      <w:pPr>
        <w:spacing w:after="100" w:line="360" w:lineRule="auto" w:before="0"/>
      </w:pPr>
      <w:r>
        <w:rPr>
          <w:b w:val="0"/>
        </w:rPr>
        <w:t>59. If tan θ + sec θ= 7, θ being acute, then the value of 5 sin θ is:</w:t>
      </w:r>
    </w:p>
    <w:p>
      <w:pPr>
        <w:spacing w:before="0"/>
      </w:pPr>
      <w:r>
        <w:rPr>
          <w:b w:val="0"/>
        </w:rPr>
      </w:r>
    </w:p>
    <w:p>
      <w:pPr>
        <w:spacing w:after="100" w:before="0"/>
      </w:pPr>
      <w:r>
        <w:rPr>
          <w:b w:val="0"/>
        </w:rPr>
        <w:t>A. 25 24</w:t>
      </w:r>
    </w:p>
    <w:p>
      <w:pPr>
        <w:spacing w:after="100" w:before="0"/>
      </w:pPr>
      <w:r>
        <w:rPr>
          <w:b w:val="0"/>
        </w:rPr>
        <w:t>B. 24 25</w:t>
      </w:r>
    </w:p>
    <w:p>
      <w:pPr>
        <w:spacing w:after="100" w:before="0"/>
      </w:pPr>
      <w:r>
        <w:rPr>
          <w:b w:val="0"/>
        </w:rPr>
        <w:t>C. 1 24</w:t>
      </w:r>
    </w:p>
    <w:p>
      <w:pPr>
        <w:spacing w:after="100" w:before="0"/>
      </w:pPr>
      <w:r>
        <w:rPr>
          <w:b w:val="0"/>
        </w:rPr>
        <w:t>D. 24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θ + tan θ = 7 … (i) Then, sec θ - tan θ = `1/7… (ii) (as, sec2θ - tan2θ = 1) Adding the equations we get 2sec θ = 50/7 ⇒ sec θ = 25/7 = Hypo/Base So, sin θ = 24/25 ⇒ 5sin θ = 24/25 × 5 = 24/5</w:t>
      </w:r>
    </w:p>
    <w:p>
      <w:pPr>
        <w:spacing w:before="0"/>
      </w:pPr>
      <w:r>
        <w:rPr>
          <w:b w:val="0"/>
        </w:rPr>
      </w:r>
    </w:p>
    <w:p>
      <w:pPr>
        <w:spacing w:after="100" w:line="360" w:lineRule="auto" w:before="0"/>
      </w:pPr>
      <w:r>
        <w:rPr>
          <w:b w:val="0"/>
        </w:rPr>
        <w:t>60. The ratio of expenditure to savings of a woman is 5 ∶ 1. If her income and expenditure are increased by 10% and 20%, respectively, then find the percentage change in her savings.</w:t>
      </w:r>
    </w:p>
    <w:p>
      <w:pPr>
        <w:spacing w:before="0"/>
      </w:pPr>
      <w:r>
        <w:rPr>
          <w:b w:val="0"/>
        </w:rPr>
      </w:r>
    </w:p>
    <w:p>
      <w:pPr>
        <w:spacing w:after="100" w:before="0"/>
      </w:pPr>
      <w:r>
        <w:rPr>
          <w:b w:val="0"/>
        </w:rPr>
        <w:t>A. 55%</w:t>
      </w:r>
    </w:p>
    <w:p>
      <w:pPr>
        <w:spacing w:after="100" w:before="0"/>
      </w:pPr>
      <w:r>
        <w:rPr>
          <w:b w:val="0"/>
        </w:rPr>
        <w:t>B. 60%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Exp (5) S (1) Income (6) +20% +10% ⇒ Total Income Increase = 6 × 10% = 0.6 ⇒ Total Exp. Increase = 5 × 20% = 1.0 ⇒ Change in Savings = 0.6 − 1.0 = −0.4 ∴ Answer = 0.4</w:t>
      </w:r>
    </w:p>
    <w:p>
      <w:pPr>
        <w:spacing w:before="0"/>
      </w:pPr>
      <w:r>
        <w:rPr>
          <w:b w:val="0"/>
        </w:rPr>
      </w:r>
    </w:p>
    <w:p>
      <w:pPr>
        <w:spacing w:after="100" w:line="360" w:lineRule="auto" w:before="0"/>
      </w:pPr>
      <w:r>
        <w:rPr>
          <w:b w:val="0"/>
        </w:rPr>
        <w:t>61. What will be the remainder when 2727 + 27 is divided by 28?</w:t>
      </w:r>
    </w:p>
    <w:p>
      <w:pPr>
        <w:spacing w:before="0"/>
      </w:pPr>
      <w:r>
        <w:rPr>
          <w:b w:val="0"/>
        </w:rPr>
      </w:r>
    </w:p>
    <w:p>
      <w:pPr>
        <w:spacing w:after="100" w:before="0"/>
      </w:pPr>
      <w:r>
        <w:rPr>
          <w:b w:val="0"/>
        </w:rPr>
        <w:t>A. 28</w:t>
      </w:r>
    </w:p>
    <w:p>
      <w:pPr>
        <w:spacing w:after="100" w:before="0"/>
      </w:pPr>
      <w:r>
        <w:rPr>
          <w:b w:val="0"/>
        </w:rPr>
        <w:t>B. 27</w:t>
      </w:r>
    </w:p>
    <w:p>
      <w:pPr>
        <w:spacing w:after="100" w:before="0"/>
      </w:pPr>
      <w:r>
        <w:rPr>
          <w:b w:val="0"/>
        </w:rPr>
        <w:t>C. 25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 Bn is divisible by (A + B) when n is odd. Then, (2727 + 27) ⇒ (2727 + 127 + 27 - 1) ⇒ (2727 + 127) + 26 According to the concept, (2727 + 127) is divisible by (27 + 1) i.e. 28 Hence, the remainder = 26</w:t>
      </w:r>
    </w:p>
    <w:p>
      <w:pPr>
        <w:spacing w:before="0"/>
      </w:pPr>
      <w:r>
        <w:rPr>
          <w:b w:val="0"/>
        </w:rPr>
      </w:r>
    </w:p>
    <w:p>
      <w:pPr>
        <w:spacing w:after="100" w:line="360" w:lineRule="auto" w:before="0"/>
      </w:pPr>
      <w:r>
        <w:rPr>
          <w:b w:val="0"/>
        </w:rPr>
        <w:t>62. Study the following table and answer the question below. School name Total number of students enrolled Percentage of enrolled students, opted Biology Ratio of male to female students who opted Biology A 900 30 7 ∶ 8 B 400 36 5 ∶ 7 C 1000 24 5 ∶ 19 D 800 18 3 ∶ 9 Find the ratio of the number of female students who opted biology in school B and school D.</w:t>
      </w:r>
    </w:p>
    <w:p>
      <w:pPr>
        <w:spacing w:before="0"/>
      </w:pPr>
      <w:r>
        <w:rPr>
          <w:b w:val="0"/>
        </w:rPr>
      </w:r>
    </w:p>
    <w:p>
      <w:pPr>
        <w:spacing w:after="100" w:before="0"/>
      </w:pPr>
      <w:r>
        <w:rPr>
          <w:b w:val="0"/>
        </w:rPr>
        <w:t>A. 7 ∶ 9</w:t>
      </w:r>
    </w:p>
    <w:p>
      <w:pPr>
        <w:spacing w:after="100" w:before="0"/>
      </w:pPr>
      <w:r>
        <w:rPr>
          <w:b w:val="0"/>
        </w:rPr>
        <w:t>B. 9 ∶ 7</w:t>
      </w:r>
    </w:p>
    <w:p>
      <w:pPr>
        <w:spacing w:after="100" w:before="0"/>
      </w:pPr>
      <w:r>
        <w:rPr>
          <w:b w:val="0"/>
        </w:rPr>
        <w:t>C. 3 ∶ 5</w:t>
      </w:r>
    </w:p>
    <w:p>
      <w:pPr>
        <w:spacing w:after="100" w:before="0"/>
      </w:pPr>
      <w:r>
        <w:rPr>
          <w:b w:val="0"/>
        </w:rPr>
        <w:t>D.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female students who opted biology in school B = 400 × 36% × 7/(7 + 5) = 84 Number of female students who opted biology in school D = 800 × 18% × 9/(3 + 9) = 108 Now, the ratio = 84 : 108 = 7 : 9</w:t>
      </w:r>
    </w:p>
    <w:p>
      <w:pPr>
        <w:spacing w:before="0"/>
      </w:pPr>
      <w:r>
        <w:rPr>
          <w:b w:val="0"/>
        </w:rPr>
      </w:r>
    </w:p>
    <w:p>
      <w:pPr>
        <w:spacing w:after="100" w:line="360" w:lineRule="auto" w:before="0"/>
      </w:pPr>
      <w:r>
        <w:rPr>
          <w:b w:val="0"/>
        </w:rPr>
        <w:t>63. In triangle ABC, the bisector of angle BAC cuts the line BC at D. If BD = 6 and BC = 14 then what is the value of AB ∶ AC?</w:t>
      </w:r>
    </w:p>
    <w:p>
      <w:pPr>
        <w:spacing w:before="0"/>
      </w:pPr>
      <w:r>
        <w:rPr>
          <w:b w:val="0"/>
        </w:rPr>
      </w:r>
    </w:p>
    <w:p>
      <w:pPr>
        <w:spacing w:after="100" w:before="0"/>
      </w:pPr>
      <w:r>
        <w:rPr>
          <w:b w:val="0"/>
        </w:rPr>
        <w:t>A. 3 ∶ 4</w:t>
      </w:r>
    </w:p>
    <w:p>
      <w:pPr>
        <w:spacing w:after="100" w:before="0"/>
      </w:pPr>
      <w:r>
        <w:rPr>
          <w:b w:val="0"/>
        </w:rPr>
        <w:t>B. 7 ∶ 3</w:t>
      </w:r>
    </w:p>
    <w:p>
      <w:pPr>
        <w:spacing w:after="100" w:before="0"/>
      </w:pPr>
      <w:r>
        <w:rPr>
          <w:b w:val="0"/>
        </w:rPr>
        <w:t>C. 3 ∶ 10</w:t>
      </w:r>
    </w:p>
    <w:p>
      <w:pPr>
        <w:spacing w:after="100" w:before="0"/>
      </w:pPr>
      <w:r>
        <w:rPr>
          <w:b w:val="0"/>
        </w:rPr>
        <w:t>D. 3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DC = BC - BD = 14 - 6 = 8 cm According to the Angle Bisector Theorem, BD/CD = AB/AC ⇒ 6/8 = AB/AC ⇒ AB : AC = 3 : 4</w:t>
      </w:r>
    </w:p>
    <w:p>
      <w:pPr>
        <w:spacing w:before="0"/>
      </w:pPr>
      <w:r>
        <w:rPr>
          <w:b w:val="0"/>
        </w:rPr>
      </w:r>
    </w:p>
    <w:p>
      <w:pPr>
        <w:spacing w:after="100" w:line="360" w:lineRule="auto" w:before="0"/>
      </w:pPr>
      <w:r>
        <w:rPr>
          <w:b w:val="0"/>
        </w:rPr>
        <w:t>64. A takes 4 times as much time as B or 5 times as much time as C to finish a piece of work. Working together, they can finish the work in 4 days. B can do the work alone in:</w:t>
      </w:r>
    </w:p>
    <w:p>
      <w:pPr>
        <w:spacing w:before="0"/>
      </w:pPr>
      <w:r>
        <w:rPr>
          <w:b w:val="0"/>
        </w:rPr>
      </w:r>
    </w:p>
    <w:p>
      <w:pPr>
        <w:spacing w:after="100" w:before="0"/>
      </w:pPr>
      <w:r>
        <w:rPr>
          <w:b w:val="0"/>
        </w:rPr>
        <w:t>A. 10 days</w:t>
      </w:r>
    </w:p>
    <w:p>
      <w:pPr>
        <w:spacing w:after="100" w:before="0"/>
      </w:pPr>
      <w:r>
        <w:rPr>
          <w:b w:val="0"/>
        </w:rPr>
        <w:t>B. 15 days</w:t>
      </w:r>
    </w:p>
    <w:p>
      <w:pPr>
        <w:spacing w:after="100" w:before="0"/>
      </w:pPr>
      <w:r>
        <w:rPr>
          <w:b w:val="0"/>
        </w:rPr>
        <w:t>C. 12 days</w:t>
      </w:r>
    </w:p>
    <w:p>
      <w:pPr>
        <w:spacing w:after="100" w:before="0"/>
      </w:pPr>
      <w:r>
        <w:rPr>
          <w:b w:val="0"/>
        </w:rPr>
        <w:t>D. 20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Efficiencies of B and C are 4P and 5P respectively. Total work = 4 × (P + 4P + 5P) = 40P units Now, B can do the work alone in = 40P/4P = 10 days</w:t>
      </w:r>
    </w:p>
    <w:p>
      <w:pPr>
        <w:spacing w:before="0"/>
      </w:pPr>
      <w:r>
        <w:rPr>
          <w:b w:val="0"/>
        </w:rPr>
      </w:r>
    </w:p>
    <w:p>
      <w:pPr>
        <w:spacing w:after="100" w:line="360" w:lineRule="auto" w:before="0"/>
      </w:pPr>
      <w:r>
        <w:rPr>
          <w:b w:val="0"/>
        </w:rPr>
        <w:t>65. A swimmer swims from a point P against the current for 6 min and then swims back along the current for next 6 min and reaches at a point Q. If the distance between P and Q is 120 m then the speed of the current (in km/h) is:</w:t>
      </w:r>
    </w:p>
    <w:p>
      <w:pPr>
        <w:spacing w:before="0"/>
      </w:pPr>
      <w:r>
        <w:rPr>
          <w:b w:val="0"/>
        </w:rPr>
      </w:r>
    </w:p>
    <w:p>
      <w:pPr>
        <w:spacing w:after="100" w:before="0"/>
      </w:pPr>
      <w:r>
        <w:rPr>
          <w:b w:val="0"/>
        </w:rPr>
        <w:t>A. 0.4</w:t>
      </w:r>
    </w:p>
    <w:p>
      <w:pPr>
        <w:spacing w:after="100" w:before="0"/>
      </w:pPr>
      <w:r>
        <w:rPr>
          <w:b w:val="0"/>
        </w:rPr>
        <w:t>B. 0.2</w:t>
      </w:r>
    </w:p>
    <w:p>
      <w:pPr>
        <w:spacing w:after="100" w:before="0"/>
      </w:pPr>
      <w:r>
        <w:rPr>
          <w:b w:val="0"/>
        </w:rPr>
        <w:t>C. 1</w:t>
      </w:r>
    </w:p>
    <w:p>
      <w:pPr>
        <w:spacing w:after="100" w:before="0"/>
      </w:pPr>
      <w:r>
        <w:rPr>
          <w:b w:val="0"/>
        </w:rPr>
        <w:t>D. 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Swimmer started from P, and swam to R against the current for 360 seconds. Speed of swimmer in still water = S m/s, speed of current = R m/s. PR = 360(S - R) ....(1) QR = 360(S + R) ....(2) PQ = QR - PR ⇒ 120 = 360(S + R - S + R) (From 1 and 2) ⇒ R(The speed of the current) = 1/6 m/s = 0.6 km/h</w:t>
      </w:r>
    </w:p>
    <w:p>
      <w:pPr>
        <w:spacing w:before="0"/>
      </w:pPr>
      <w:r>
        <w:rPr>
          <w:b w:val="0"/>
        </w:rPr>
      </w:r>
    </w:p>
    <w:p>
      <w:pPr>
        <w:spacing w:after="100" w:line="360" w:lineRule="auto" w:before="0"/>
      </w:pPr>
      <w:r>
        <w:rPr>
          <w:b w:val="0"/>
        </w:rPr>
        <w:t>66. Kapil sells a mobile to Sachin at a gain of 15% and Sachin again sells it to Rohit at a profit of 12%. If Rohit pays Rs.322, what is the cost price of the mobile for Kapil?</w:t>
      </w:r>
    </w:p>
    <w:p>
      <w:pPr>
        <w:spacing w:before="0"/>
      </w:pPr>
      <w:r>
        <w:rPr>
          <w:b w:val="0"/>
        </w:rPr>
      </w:r>
    </w:p>
    <w:p>
      <w:pPr>
        <w:spacing w:after="100" w:before="0"/>
      </w:pPr>
      <w:r>
        <w:rPr>
          <w:b w:val="0"/>
        </w:rPr>
        <w:t>A. Rs. 350</w:t>
      </w:r>
    </w:p>
    <w:p>
      <w:pPr>
        <w:spacing w:after="100" w:before="0"/>
      </w:pPr>
      <w:r>
        <w:rPr>
          <w:b w:val="0"/>
        </w:rPr>
        <w:t>B. Rs. 450</w:t>
      </w:r>
    </w:p>
    <w:p>
      <w:pPr>
        <w:spacing w:after="100" w:before="0"/>
      </w:pPr>
      <w:r>
        <w:rPr>
          <w:b w:val="0"/>
        </w:rPr>
        <w:t>C. Rs. 250</w:t>
      </w:r>
    </w:p>
    <w:p>
      <w:pPr>
        <w:spacing w:after="100" w:before="0"/>
      </w:pPr>
      <w:r>
        <w:rPr>
          <w:b w:val="0"/>
        </w:rPr>
        <w:t>D. Rs.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1st transaction at 15% profit, Kapil : Sachin = 20 : 23 In the 2nd transaction at 12% profit Sachin : Rohit = 25 : 28 So, Kapil : Sachin : Rohit = 500 : 575 : 644 Here, 644 unit → Rs.322 Then, 500 unit → 322/644 × 500 = Rs.250</w:t>
      </w:r>
    </w:p>
    <w:p>
      <w:pPr>
        <w:spacing w:before="0"/>
      </w:pPr>
      <w:r>
        <w:rPr>
          <w:b w:val="0"/>
        </w:rPr>
      </w:r>
    </w:p>
    <w:p>
      <w:pPr>
        <w:spacing w:after="100" w:line="360" w:lineRule="auto" w:before="0"/>
      </w:pPr>
      <w:r>
        <w:rPr>
          <w:b w:val="0"/>
        </w:rPr>
        <w:t>67. Select the most appropriate ANTONYM of the word ‘fertile’ in the given sentence. The teacher asked, “Wheat is grown in which kind of land – rich, wet, barren and fecund?”</w:t>
      </w:r>
    </w:p>
    <w:p>
      <w:pPr>
        <w:spacing w:before="0"/>
      </w:pPr>
      <w:r>
        <w:rPr>
          <w:b w:val="0"/>
        </w:rPr>
      </w:r>
    </w:p>
    <w:p>
      <w:pPr>
        <w:spacing w:after="100" w:before="0"/>
      </w:pPr>
      <w:r>
        <w:rPr>
          <w:b w:val="0"/>
        </w:rPr>
        <w:t>A. Fecund</w:t>
      </w:r>
    </w:p>
    <w:p>
      <w:pPr>
        <w:spacing w:after="100" w:before="0"/>
      </w:pPr>
      <w:r>
        <w:rPr>
          <w:b w:val="0"/>
        </w:rPr>
        <w:t>B. Rich</w:t>
      </w:r>
    </w:p>
    <w:p>
      <w:pPr>
        <w:spacing w:after="100" w:before="0"/>
      </w:pPr>
      <w:r>
        <w:rPr>
          <w:b w:val="0"/>
        </w:rPr>
        <w:t>C. Barren</w:t>
      </w:r>
    </w:p>
    <w:p>
      <w:pPr>
        <w:spacing w:after="100" w:before="0"/>
      </w:pPr>
      <w:r>
        <w:rPr>
          <w:b w:val="0"/>
        </w:rPr>
        <w:t>D. Wet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'Barren'. Key Points Correct Answer: Barren. Additional Information</w:t>
      </w:r>
    </w:p>
    <w:p>
      <w:pPr>
        <w:spacing w:before="0"/>
      </w:pPr>
      <w:r>
        <w:rPr>
          <w:b w:val="0"/>
        </w:rPr>
        <w:t>• The most appropriate antonym of the given word 'Fertile' is 'Barren'</w:t>
      </w:r>
    </w:p>
    <w:p>
      <w:pPr>
        <w:spacing w:before="0"/>
      </w:pPr>
      <w:r>
        <w:rPr>
          <w:b w:val="0"/>
        </w:rPr>
        <w:t>• Fertile: (used about land or soil) that plants grow well in. [(ज़मीन या मिट्टी) उपजाऊ] Example: The ploughed earth looked rich and dark and fertile.</w:t>
      </w:r>
    </w:p>
    <w:p>
      <w:pPr>
        <w:spacing w:before="0"/>
      </w:pPr>
      <w:r>
        <w:rPr>
          <w:b w:val="0"/>
        </w:rPr>
        <w:t>• Barren: (used about land or soil) not good enough for plants to grow on. [(भूमि या मिट्टी) पौधों वृद्धि के लिए अनुपयुक्त, ऊसर, बंजर] Example: He also wants to use the water to irrigate barren desert land.</w:t>
      </w:r>
    </w:p>
    <w:p>
      <w:pPr>
        <w:spacing w:before="0"/>
      </w:pPr>
      <w:r>
        <w:rPr>
          <w:b w:val="0"/>
        </w:rPr>
        <w:t>• Let's look at the meaning of other words: Fecund: able to produce a lot of children, crops, young animals, etc. [(बच्चे, फ़सल आदि) ऊर्वर, बहुफलदायक, उपजाऊ, बहु प्रसव]</w:t>
      </w:r>
    </w:p>
    <w:p>
      <w:pPr>
        <w:spacing w:before="0"/>
      </w:pPr>
      <w:r>
        <w:rPr>
          <w:b w:val="0"/>
        </w:rPr>
        <w:t>• Rich: having a lot of money or property; not poor. [धनी, अमीरी (धन और संपत्ति वाला); ग़रीब नहीं]</w:t>
      </w:r>
    </w:p>
    <w:p>
      <w:pPr>
        <w:spacing w:before="0"/>
      </w:pPr>
      <w:r>
        <w:rPr>
          <w:b w:val="0"/>
        </w:rPr>
        <w:t>• Wet: covered in a liquid, especially water. [(पानी या अन् य द्रव से) गीला, तर, भीगा हुआ, आर्द्र, नम]</w:t>
      </w:r>
    </w:p>
    <w:p>
      <w:pPr>
        <w:spacing w:before="0"/>
      </w:pPr>
      <w:r>
        <w:rPr>
          <w:b w:val="0"/>
        </w:rPr>
      </w:r>
    </w:p>
    <w:p>
      <w:pPr>
        <w:spacing w:after="100" w:line="360" w:lineRule="auto" w:before="0"/>
      </w:pPr>
      <w:r>
        <w:rPr>
          <w:b w:val="0"/>
        </w:rPr>
        <w:t>68. Select the correct passive form of the given sentence. The manager explained the latest assignment to Lana.</w:t>
      </w:r>
    </w:p>
    <w:p>
      <w:pPr>
        <w:spacing w:before="0"/>
      </w:pPr>
      <w:r>
        <w:rPr>
          <w:b w:val="0"/>
        </w:rPr>
      </w:r>
    </w:p>
    <w:p>
      <w:pPr>
        <w:spacing w:after="100" w:before="0"/>
      </w:pPr>
      <w:r>
        <w:rPr>
          <w:b w:val="0"/>
        </w:rPr>
        <w:t>A. The latest assignment was explained to Lana by the manager.</w:t>
      </w:r>
    </w:p>
    <w:p>
      <w:pPr>
        <w:spacing w:after="100" w:before="0"/>
      </w:pPr>
      <w:r>
        <w:rPr>
          <w:b w:val="0"/>
        </w:rPr>
        <w:t>B. The latest assignment had explained to Lana by the manager.</w:t>
      </w:r>
    </w:p>
    <w:p>
      <w:pPr>
        <w:spacing w:after="100" w:before="0"/>
      </w:pPr>
      <w:r>
        <w:rPr>
          <w:b w:val="0"/>
        </w:rPr>
        <w:t>C. The latest assignment had been explained to Lana by the manager.</w:t>
      </w:r>
    </w:p>
    <w:p>
      <w:pPr>
        <w:spacing w:after="100" w:before="0"/>
      </w:pPr>
      <w:r>
        <w:rPr>
          <w:b w:val="0"/>
        </w:rPr>
        <w:t>D. The latest assignment had been explain to Lana by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'The manager' &amp; the object is 'the latest assignment. The subject will be put in place of the object and the object will be put in place of the subject. Moreover, 'explained' will be changed into 'was explained' &amp; the preposition 'by' will be added. Hence, the Correct Sentence: The latest assignment was explained to Lana by the manager.</w:t>
      </w:r>
    </w:p>
    <w:p>
      <w:pPr>
        <w:spacing w:before="0"/>
      </w:pPr>
      <w:r>
        <w:rPr>
          <w:b w:val="0"/>
        </w:rPr>
      </w:r>
    </w:p>
    <w:p>
      <w:pPr>
        <w:spacing w:after="100" w:line="360" w:lineRule="auto" w:before="0"/>
      </w:pPr>
      <w:r>
        <w:rPr>
          <w:b w:val="0"/>
        </w:rPr>
        <w:t>69. Select the most appropriate synonym of the given word. Transient</w:t>
      </w:r>
    </w:p>
    <w:p>
      <w:pPr>
        <w:spacing w:before="0"/>
      </w:pPr>
      <w:r>
        <w:rPr>
          <w:b w:val="0"/>
        </w:rPr>
      </w:r>
    </w:p>
    <w:p>
      <w:pPr>
        <w:spacing w:after="100" w:before="0"/>
      </w:pPr>
      <w:r>
        <w:rPr>
          <w:b w:val="0"/>
        </w:rPr>
        <w:t>A. Transform</w:t>
      </w:r>
    </w:p>
    <w:p>
      <w:pPr>
        <w:spacing w:after="100" w:before="0"/>
      </w:pPr>
      <w:r>
        <w:rPr>
          <w:b w:val="0"/>
        </w:rPr>
        <w:t>B. Temporary</w:t>
      </w:r>
    </w:p>
    <w:p>
      <w:pPr>
        <w:spacing w:after="100" w:before="0"/>
      </w:pPr>
      <w:r>
        <w:rPr>
          <w:b w:val="0"/>
        </w:rPr>
        <w:t>C. Transmit</w:t>
      </w:r>
    </w:p>
    <w:p>
      <w:pPr>
        <w:spacing w:after="100" w:before="0"/>
      </w:pPr>
      <w:r>
        <w:rPr>
          <w:b w:val="0"/>
        </w:rPr>
        <w:t>D. Trap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Temporary. The word "Transient" refers to something that lasts for only a short time or is impermanent. The meanings of the other words are: Transform: To change in form or appearance; Transmit: To pass on from one place to another; Trap: A device for catching something.</w:t>
      </w:r>
    </w:p>
    <w:p>
      <w:pPr>
        <w:spacing w:before="0"/>
      </w:pPr>
      <w:r>
        <w:rPr>
          <w:b w:val="0"/>
        </w:rPr>
      </w:r>
    </w:p>
    <w:p>
      <w:pPr>
        <w:spacing w:after="100" w:line="360" w:lineRule="auto" w:before="0"/>
      </w:pPr>
      <w:r>
        <w:rPr>
          <w:b w:val="0"/>
        </w:rPr>
        <w:t>70. Select the correct direct form of the given sentence. She asked me why I had been smoking that day.</w:t>
      </w:r>
    </w:p>
    <w:p>
      <w:pPr>
        <w:spacing w:before="0"/>
      </w:pPr>
      <w:r>
        <w:rPr>
          <w:b w:val="0"/>
        </w:rPr>
      </w:r>
    </w:p>
    <w:p>
      <w:pPr>
        <w:spacing w:after="100" w:before="0"/>
      </w:pPr>
      <w:r>
        <w:rPr>
          <w:b w:val="0"/>
        </w:rPr>
        <w:t>A. She said to me, “Why were you smoking today?”</w:t>
      </w:r>
    </w:p>
    <w:p>
      <w:pPr>
        <w:spacing w:after="100" w:before="0"/>
      </w:pPr>
      <w:r>
        <w:rPr>
          <w:b w:val="0"/>
        </w:rPr>
        <w:t>B. She said to me, “Why are you smoking today?”</w:t>
      </w:r>
    </w:p>
    <w:p>
      <w:pPr>
        <w:spacing w:after="100" w:before="0"/>
      </w:pPr>
      <w:r>
        <w:rPr>
          <w:b w:val="0"/>
        </w:rPr>
        <w:t>C. She said to me, “Why you smoke today?”</w:t>
      </w:r>
    </w:p>
    <w:p>
      <w:pPr>
        <w:spacing w:after="100" w:before="0"/>
      </w:pPr>
      <w:r>
        <w:rPr>
          <w:b w:val="0"/>
        </w:rPr>
        <w:t>D. She says to me, “Why were you smoking this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'Indirect to Direct' transformation 'past perfect continuous' tense is changed into 'past continuous tense'.' Asked' will be 'said to'(interrogative sentence). 'had been smoking' will be 'were smoking'. 'I' will be 'you' because the first-person pronoun is changed according to the subject of the reporting verb. 'Why' will be used as a conjunction because an interrogative sentence with a question word.</w:t>
      </w:r>
    </w:p>
    <w:p>
      <w:pPr>
        <w:spacing w:before="0"/>
      </w:pPr>
      <w:r>
        <w:rPr>
          <w:b w:val="0"/>
        </w:rPr>
      </w:r>
    </w:p>
    <w:p>
      <w:pPr>
        <w:spacing w:after="100" w:line="360" w:lineRule="auto" w:before="0"/>
      </w:pPr>
      <w:r>
        <w:rPr>
          <w:b w:val="0"/>
        </w:rPr>
        <w:t>71. Choose the option that can substitute the underlined segment correctly and complete the meaning of the sentence. Navika is a superb and impressive child in her class.</w:t>
      </w:r>
    </w:p>
    <w:p>
      <w:pPr>
        <w:spacing w:before="0"/>
      </w:pPr>
      <w:r>
        <w:rPr>
          <w:b w:val="0"/>
        </w:rPr>
      </w:r>
    </w:p>
    <w:p>
      <w:pPr>
        <w:spacing w:after="100" w:before="0"/>
      </w:pPr>
      <w:r>
        <w:rPr>
          <w:b w:val="0"/>
        </w:rPr>
        <w:t>A. Splendid</w:t>
      </w:r>
    </w:p>
    <w:p>
      <w:pPr>
        <w:spacing w:after="100" w:before="0"/>
      </w:pPr>
      <w:r>
        <w:rPr>
          <w:b w:val="0"/>
        </w:rPr>
        <w:t>B. Brilliant</w:t>
      </w:r>
    </w:p>
    <w:p>
      <w:pPr>
        <w:spacing w:after="100" w:before="0"/>
      </w:pPr>
      <w:r>
        <w:rPr>
          <w:b w:val="0"/>
        </w:rPr>
        <w:t>C. Dazzling</w:t>
      </w:r>
    </w:p>
    <w:p>
      <w:pPr>
        <w:spacing w:after="100" w:before="0"/>
      </w:pPr>
      <w:r>
        <w:rPr>
          <w:b w:val="0"/>
        </w:rPr>
        <w:t>D. Vivid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'Brilliant'. Key Points Correct Answer: Navika is a brilliant child in her class. Additional Information</w:t>
      </w:r>
    </w:p>
    <w:p>
      <w:pPr>
        <w:spacing w:before="0"/>
      </w:pPr>
      <w:r>
        <w:rPr>
          <w:b w:val="0"/>
        </w:rPr>
        <w:t>• The most appropriate word for the underlined part is 'Brilliant'.</w:t>
      </w:r>
    </w:p>
    <w:p>
      <w:pPr>
        <w:spacing w:before="0"/>
      </w:pPr>
      <w:r>
        <w:rPr>
          <w:b w:val="0"/>
        </w:rPr>
        <w:t>• Brilliant: extremely intelligent or skilled. (अत्यंत बुद्धिमान या कुशल) Example: She seemed to have a brilliant career ahead of her</w:t>
      </w:r>
    </w:p>
    <w:p>
      <w:pPr>
        <w:spacing w:before="0"/>
      </w:pPr>
      <w:r>
        <w:rPr>
          <w:b w:val="0"/>
        </w:rPr>
        <w:t>• The correct collocation here is brilliant. We say 'a brilliant student' rather than 'a splendid/dazzling/vivid student'.</w:t>
      </w:r>
    </w:p>
    <w:p>
      <w:pPr>
        <w:spacing w:before="0"/>
      </w:pPr>
      <w:r>
        <w:rPr>
          <w:b w:val="0"/>
        </w:rPr>
        <w:t>• Thus, the correct answer is Option 2.</w:t>
      </w:r>
    </w:p>
    <w:p>
      <w:pPr>
        <w:spacing w:before="0"/>
      </w:pPr>
      <w:r>
        <w:rPr>
          <w:b w:val="0"/>
        </w:rPr>
        <w:t>• Let's look at the meaning of other words: Splendid: very good; excellent. (बहुत अच् छा; अत् युत्तम)</w:t>
      </w:r>
    </w:p>
    <w:p>
      <w:pPr>
        <w:spacing w:before="0"/>
      </w:pPr>
      <w:r>
        <w:rPr>
          <w:b w:val="0"/>
        </w:rPr>
        <w:t>• Dazzling: extremely bright, especially so as to blind the eyes temporarily. (चौंधिया देने वाला)</w:t>
      </w:r>
    </w:p>
    <w:p>
      <w:pPr>
        <w:spacing w:before="0"/>
      </w:pPr>
      <w:r>
        <w:rPr>
          <w:b w:val="0"/>
        </w:rPr>
        <w:t>• Vivid: having or producing a strong, clear picture in your mind. [सजीव और सुस् पष् ट (प्रभाव होने व उत् पन् न करने वाला)]</w:t>
      </w:r>
    </w:p>
    <w:p>
      <w:pPr>
        <w:spacing w:before="0"/>
      </w:pPr>
      <w:r>
        <w:rPr>
          <w:b w:val="0"/>
        </w:rPr>
      </w:r>
    </w:p>
    <w:p>
      <w:pPr>
        <w:spacing w:after="100" w:line="360" w:lineRule="auto" w:before="0"/>
      </w:pPr>
      <w:r>
        <w:rPr>
          <w:b w:val="0"/>
        </w:rPr>
        <w:t>72. Select the most appropriate ANTONYM of the given word. Casual</w:t>
      </w:r>
    </w:p>
    <w:p>
      <w:pPr>
        <w:spacing w:before="0"/>
      </w:pPr>
      <w:r>
        <w:rPr>
          <w:b w:val="0"/>
        </w:rPr>
      </w:r>
    </w:p>
    <w:p>
      <w:pPr>
        <w:spacing w:after="100" w:before="0"/>
      </w:pPr>
      <w:r>
        <w:rPr>
          <w:b w:val="0"/>
        </w:rPr>
        <w:t>A. Spiritual</w:t>
      </w:r>
    </w:p>
    <w:p>
      <w:pPr>
        <w:spacing w:after="100" w:before="0"/>
      </w:pPr>
      <w:r>
        <w:rPr>
          <w:b w:val="0"/>
        </w:rPr>
        <w:t>B. Personal</w:t>
      </w:r>
    </w:p>
    <w:p>
      <w:pPr>
        <w:spacing w:after="100" w:before="0"/>
      </w:pPr>
      <w:r>
        <w:rPr>
          <w:b w:val="0"/>
        </w:rPr>
        <w:t>C. Formal</w:t>
      </w:r>
    </w:p>
    <w:p>
      <w:pPr>
        <w:spacing w:after="100" w:before="0"/>
      </w:pPr>
      <w:r>
        <w:rPr>
          <w:b w:val="0"/>
        </w:rPr>
        <w:t>D. Traditional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'Casual' means relaxed and not worried. Example: Casual attire is perfect for Friday workdays. 'Formal' is used when you want to appear serious or official. Example: ‘Yours faithfully’ is a formal way of ending a letter.</w:t>
      </w:r>
    </w:p>
    <w:p>
      <w:pPr>
        <w:spacing w:before="0"/>
      </w:pPr>
      <w:r>
        <w:rPr>
          <w:b w:val="0"/>
        </w:rPr>
      </w:r>
    </w:p>
    <w:p>
      <w:pPr>
        <w:spacing w:after="100" w:line="360" w:lineRule="auto" w:before="0"/>
      </w:pPr>
      <w:r>
        <w:rPr>
          <w:b w:val="0"/>
        </w:rPr>
        <w:t>73. Select the appropriate option to replace the underlined word with the adverb of time. I went to Paris regularly.</w:t>
      </w:r>
    </w:p>
    <w:p>
      <w:pPr>
        <w:spacing w:before="0"/>
      </w:pPr>
      <w:r>
        <w:rPr>
          <w:b w:val="0"/>
        </w:rPr>
      </w:r>
    </w:p>
    <w:p>
      <w:pPr>
        <w:spacing w:after="100" w:before="0"/>
      </w:pPr>
      <w:r>
        <w:rPr>
          <w:b w:val="0"/>
        </w:rPr>
        <w:t>A. twice</w:t>
      </w:r>
    </w:p>
    <w:p>
      <w:pPr>
        <w:spacing w:after="100" w:before="0"/>
      </w:pPr>
      <w:r>
        <w:rPr>
          <w:b w:val="0"/>
        </w:rPr>
        <w:t>B. often</w:t>
      </w:r>
    </w:p>
    <w:p>
      <w:pPr>
        <w:spacing w:after="100" w:before="0"/>
      </w:pPr>
      <w:r>
        <w:rPr>
          <w:b w:val="0"/>
        </w:rPr>
        <w:t>C. yesterday</w:t>
      </w:r>
    </w:p>
    <w:p>
      <w:pPr>
        <w:spacing w:after="100" w:before="0"/>
      </w:pPr>
      <w:r>
        <w:rPr>
          <w:b w:val="0"/>
        </w:rPr>
        <w:t>D. happily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replacement of the underlined word with the adverb of time is 'yesterday'. The other options are not adverbs of time. Option A, "twice", is an adverb of frequency, but it does not accurately describe how often the person went to Paris. Last month, tonight, last week, immediately, etc. are some examples of adverbs of time. Correct Sentence: I went to Paris yesterday.</w:t>
      </w:r>
    </w:p>
    <w:p>
      <w:pPr>
        <w:spacing w:before="0"/>
      </w:pPr>
      <w:r>
        <w:rPr>
          <w:b w:val="0"/>
        </w:rPr>
      </w:r>
    </w:p>
    <w:p>
      <w:pPr>
        <w:spacing w:after="100" w:line="360" w:lineRule="auto" w:before="0"/>
      </w:pPr>
      <w:r>
        <w:rPr>
          <w:b w:val="0"/>
        </w:rPr>
        <w:t>74. Select the most appropriate ANTONYM of the given word. Conceit</w:t>
      </w:r>
    </w:p>
    <w:p>
      <w:pPr>
        <w:spacing w:before="0"/>
      </w:pPr>
      <w:r>
        <w:rPr>
          <w:b w:val="0"/>
        </w:rPr>
      </w:r>
    </w:p>
    <w:p>
      <w:pPr>
        <w:spacing w:after="100" w:before="0"/>
      </w:pPr>
      <w:r>
        <w:rPr>
          <w:b w:val="0"/>
        </w:rPr>
        <w:t>A. Concealment</w:t>
      </w:r>
    </w:p>
    <w:p>
      <w:pPr>
        <w:spacing w:after="100" w:before="0"/>
      </w:pPr>
      <w:r>
        <w:rPr>
          <w:b w:val="0"/>
        </w:rPr>
        <w:t>B. Reveal</w:t>
      </w:r>
    </w:p>
    <w:p>
      <w:pPr>
        <w:spacing w:after="100" w:before="0"/>
      </w:pPr>
      <w:r>
        <w:rPr>
          <w:b w:val="0"/>
        </w:rPr>
        <w:t>C. Modesty</w:t>
      </w:r>
    </w:p>
    <w:p>
      <w:pPr>
        <w:spacing w:after="100" w:before="0"/>
      </w:pPr>
      <w:r>
        <w:rPr>
          <w:b w:val="0"/>
        </w:rPr>
        <w:t>D. Hidden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'Modesty'. Key Points Correct Answer: Modesty. Additional Information</w:t>
      </w:r>
    </w:p>
    <w:p>
      <w:pPr>
        <w:spacing w:before="0"/>
      </w:pPr>
      <w:r>
        <w:rPr>
          <w:b w:val="0"/>
        </w:rPr>
        <w:t>• The most appropriate antonym of the given word 'Conceit' is 'Modesty'.</w:t>
      </w:r>
    </w:p>
    <w:p>
      <w:pPr>
        <w:spacing w:before="0"/>
      </w:pPr>
      <w:r>
        <w:rPr>
          <w:b w:val="0"/>
        </w:rPr>
        <w:t>• Conceit: too much pride in yourself and your abilities and importance. (अहंकार, घमंड) Example: He may be so conceited to believe that he is competent when he is not.</w:t>
      </w:r>
    </w:p>
    <w:p>
      <w:pPr>
        <w:spacing w:before="0"/>
      </w:pPr>
      <w:r>
        <w:rPr>
          <w:b w:val="0"/>
        </w:rPr>
        <w:t>• Modesty: the quality of not talking about or not trying to make people notice your abilities and achievements. (लोगों को आपकी क्षमताओं और उपलब्धियों के बारे में बात न करने या न करने की कोशिश करने का गुण) Example: She does a lot of work for charities, but her modesty forbids her from talking about it.</w:t>
      </w:r>
    </w:p>
    <w:p>
      <w:pPr>
        <w:spacing w:before="0"/>
      </w:pPr>
      <w:r>
        <w:rPr>
          <w:b w:val="0"/>
        </w:rPr>
        <w:t>• Let's look at the meaning of other words: Concealment: the action of hiding something or preventing it from being known. (किसी चीज को छिपाने या ज्ञात होने से रोकने की क्रिया)</w:t>
      </w:r>
    </w:p>
    <w:p>
      <w:pPr>
        <w:spacing w:before="0"/>
      </w:pPr>
      <w:r>
        <w:rPr>
          <w:b w:val="0"/>
        </w:rPr>
        <w:t>• Reveal: to make something known that was secret or unknown before. [(गुप् त या पूर्वतः अज्ञात वस् तु को) प्रकट करना, रहस् य खोल लेना]</w:t>
      </w:r>
    </w:p>
    <w:p>
      <w:pPr>
        <w:spacing w:before="0"/>
      </w:pPr>
      <w:r>
        <w:rPr>
          <w:b w:val="0"/>
        </w:rPr>
        <w:t>• Hidden: to put or keep somebody/something in a place where he/she/it cannot be seen; to cover something so that it cannot be seen. (व् यक्ति या वस् तु को ऐसी जगह रखना जहाँ कोई देख न सके, छिपाना; किसी वस् तु को ऐसे ढकना कि वह दिखाई न दे, छिपा देना)</w:t>
      </w:r>
    </w:p>
    <w:p>
      <w:pPr>
        <w:spacing w:before="0"/>
      </w:pPr>
      <w:r>
        <w:rPr>
          <w:b w:val="0"/>
        </w:rPr>
      </w:r>
    </w:p>
    <w:p>
      <w:pPr>
        <w:spacing w:after="100" w:line="360" w:lineRule="auto" w:before="0"/>
      </w:pPr>
      <w:r>
        <w:rPr>
          <w:b w:val="0"/>
        </w:rPr>
        <w:t>75. Select the option that can be used as a one-word substitute for the given group of words. Feeling or showing extreme tiredness</w:t>
      </w:r>
    </w:p>
    <w:p>
      <w:pPr>
        <w:spacing w:before="0"/>
      </w:pPr>
      <w:r>
        <w:rPr>
          <w:b w:val="0"/>
        </w:rPr>
      </w:r>
    </w:p>
    <w:p>
      <w:pPr>
        <w:spacing w:after="100" w:before="0"/>
      </w:pPr>
      <w:r>
        <w:rPr>
          <w:b w:val="0"/>
        </w:rPr>
        <w:t>A. Vitalised</w:t>
      </w:r>
    </w:p>
    <w:p>
      <w:pPr>
        <w:spacing w:after="100" w:before="0"/>
      </w:pPr>
      <w:r>
        <w:rPr>
          <w:b w:val="0"/>
        </w:rPr>
        <w:t>B. Nervous</w:t>
      </w:r>
    </w:p>
    <w:p>
      <w:pPr>
        <w:spacing w:after="100" w:before="0"/>
      </w:pPr>
      <w:r>
        <w:rPr>
          <w:b w:val="0"/>
        </w:rPr>
        <w:t>C. Weary</w:t>
      </w:r>
    </w:p>
    <w:p>
      <w:pPr>
        <w:spacing w:after="100" w:before="0"/>
      </w:pPr>
      <w:r>
        <w:rPr>
          <w:b w:val="0"/>
        </w:rPr>
        <w:t>D. Drowsy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'Weary' means very tired, especially after you have been doing something for a long time. Example: He gave a weary smile.</w:t>
      </w:r>
    </w:p>
    <w:p>
      <w:pPr>
        <w:spacing w:before="0"/>
      </w:pPr>
      <w:r>
        <w:rPr>
          <w:b w:val="0"/>
        </w:rPr>
      </w:r>
    </w:p>
    <w:p>
      <w:pPr>
        <w:spacing w:after="100" w:line="360" w:lineRule="auto" w:before="0"/>
      </w:pPr>
      <w:r>
        <w:rPr>
          <w:b w:val="0"/>
        </w:rPr>
        <w:t>76. The question below consists of a set of labeled sentences. Out of the four options given, select the most logical order of the sentences to form a coherent paragraph. P. We are naturally social creatures. Q. A bit of solitude—as everyone from Thoreau to Proust have written about—is one of our most powerful tools for disconnecting and recharging. R. This does not mean you need to lock yourself away in a room at the end of the day. S. However, all that time with people takes its toll.</w:t>
      </w:r>
    </w:p>
    <w:p>
      <w:pPr>
        <w:spacing w:before="0"/>
      </w:pPr>
      <w:r>
        <w:rPr>
          <w:b w:val="0"/>
        </w:rPr>
      </w:r>
    </w:p>
    <w:p>
      <w:pPr>
        <w:spacing w:after="100" w:before="0"/>
      </w:pPr>
      <w:r>
        <w:rPr>
          <w:b w:val="0"/>
        </w:rPr>
        <w:t>A. PQRS</w:t>
      </w:r>
    </w:p>
    <w:p>
      <w:pPr>
        <w:spacing w:after="100" w:before="0"/>
      </w:pPr>
      <w:r>
        <w:rPr>
          <w:b w:val="0"/>
        </w:rPr>
        <w:t>B. QSRP</w:t>
      </w:r>
    </w:p>
    <w:p>
      <w:pPr>
        <w:spacing w:after="100" w:before="0"/>
      </w:pPr>
      <w:r>
        <w:rPr>
          <w:b w:val="0"/>
        </w:rPr>
        <w:t>C. SPQR</w:t>
      </w:r>
    </w:p>
    <w:p>
      <w:pPr>
        <w:spacing w:after="100" w:before="0"/>
      </w:pPr>
      <w:r>
        <w:rPr>
          <w:b w:val="0"/>
        </w:rPr>
        <w:t>D. PSQR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sequence: P: We are naturally social creatures.S: However, all that time with people takes its toll. Q: A bit of solitude—as everyone from Thoreau to Proust have written about—is one of our most powerful tools for disconnecting and recharging. R: This does not mean you need to lock yourself away in a room at the end of the day.</w:t>
      </w:r>
    </w:p>
    <w:p>
      <w:pPr>
        <w:spacing w:before="0"/>
      </w:pPr>
      <w:r>
        <w:rPr>
          <w:b w:val="0"/>
        </w:rPr>
      </w:r>
    </w:p>
    <w:p>
      <w:pPr>
        <w:spacing w:after="100" w:line="360" w:lineRule="auto" w:before="0"/>
      </w:pPr>
      <w:r>
        <w:rPr>
          <w:b w:val="0"/>
        </w:rPr>
        <w:t>77. Rearrange the parts of the sentence in correct order. Michael Holding, who P. 20 years, has finally drawn curtains on Q. commentary panel for more than R. was a member of the Sky Sports S. his stint behind the microphone</w:t>
      </w:r>
    </w:p>
    <w:p>
      <w:pPr>
        <w:spacing w:before="0"/>
      </w:pPr>
      <w:r>
        <w:rPr>
          <w:b w:val="0"/>
        </w:rPr>
      </w:r>
    </w:p>
    <w:p>
      <w:pPr>
        <w:spacing w:after="100" w:before="0"/>
      </w:pPr>
      <w:r>
        <w:rPr>
          <w:b w:val="0"/>
        </w:rPr>
        <w:t>A. RQPS</w:t>
      </w:r>
    </w:p>
    <w:p>
      <w:pPr>
        <w:spacing w:after="100" w:before="0"/>
      </w:pPr>
      <w:r>
        <w:rPr>
          <w:b w:val="0"/>
        </w:rPr>
        <w:t>B. QPRS</w:t>
      </w:r>
    </w:p>
    <w:p>
      <w:pPr>
        <w:spacing w:after="100" w:before="0"/>
      </w:pPr>
      <w:r>
        <w:rPr>
          <w:b w:val="0"/>
        </w:rPr>
        <w:t>C. SPQR</w:t>
      </w:r>
    </w:p>
    <w:p>
      <w:pPr>
        <w:spacing w:after="100" w:before="0"/>
      </w:pPr>
      <w:r>
        <w:rPr>
          <w:b w:val="0"/>
        </w:rPr>
        <w:t>D. PSQR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 Michael Holding, who - R: was a member of the Sky Sports .Q: commentary panel for more than. P: 20 years, has finally drawn curtains on. S: his stint behind the microphone</w:t>
      </w:r>
    </w:p>
    <w:p>
      <w:pPr>
        <w:spacing w:before="0"/>
      </w:pPr>
      <w:r>
        <w:rPr>
          <w:b w:val="0"/>
        </w:rPr>
      </w:r>
    </w:p>
    <w:p>
      <w:pPr>
        <w:spacing w:after="100" w:line="360" w:lineRule="auto" w:before="0"/>
      </w:pPr>
      <w:r>
        <w:rPr>
          <w:b w:val="0"/>
        </w:rPr>
        <w:t>78. Select the option that expresses the given sentence in passive voice. Robin rolled the marble through a small plastic pipe.</w:t>
      </w:r>
    </w:p>
    <w:p>
      <w:pPr>
        <w:spacing w:before="0"/>
      </w:pPr>
      <w:r>
        <w:rPr>
          <w:b w:val="0"/>
        </w:rPr>
      </w:r>
    </w:p>
    <w:p>
      <w:pPr>
        <w:spacing w:after="100" w:before="0"/>
      </w:pPr>
      <w:r>
        <w:rPr>
          <w:b w:val="0"/>
        </w:rPr>
        <w:t>A. The marble was rolled by Robin in a small plastic pipe.</w:t>
      </w:r>
    </w:p>
    <w:p>
      <w:pPr>
        <w:spacing w:after="100" w:before="0"/>
      </w:pPr>
      <w:r>
        <w:rPr>
          <w:b w:val="0"/>
        </w:rPr>
        <w:t>B. A small plastic pipe was rolled through a marble by Robin.</w:t>
      </w:r>
    </w:p>
    <w:p>
      <w:pPr>
        <w:spacing w:after="100" w:before="0"/>
      </w:pPr>
      <w:r>
        <w:rPr>
          <w:b w:val="0"/>
        </w:rPr>
        <w:t>C. The marble was rolled through a small plastic pipe by Robin.</w:t>
      </w:r>
    </w:p>
    <w:p>
      <w:pPr>
        <w:spacing w:after="100" w:before="0"/>
      </w:pPr>
      <w:r>
        <w:rPr>
          <w:b w:val="0"/>
        </w:rPr>
        <w:t>D. The marble through a small plastic pipe was rolled by Robin.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'Robin'. The object of the given sentence is 'The marble'. The subject will be put in place of the object and the object will be put in place of the subject. Moreover, 'rolled' will be changed into 'was rolled'. Lastly, the preposition 'by' will be added. Hence, Correct Sentence: The marble was rolled through a small plastic pipe by Robin.</w:t>
      </w:r>
    </w:p>
    <w:p>
      <w:pPr>
        <w:spacing w:before="0"/>
      </w:pPr>
      <w:r>
        <w:rPr>
          <w:b w:val="0"/>
        </w:rPr>
      </w:r>
    </w:p>
    <w:p>
      <w:pPr>
        <w:spacing w:after="100" w:line="360" w:lineRule="auto" w:before="0"/>
      </w:pPr>
      <w:r>
        <w:rPr>
          <w:b w:val="0"/>
        </w:rPr>
        <w:t>79. Choose the correct meaning of the given idiom Bag and baggage</w:t>
      </w:r>
    </w:p>
    <w:p>
      <w:pPr>
        <w:spacing w:before="0"/>
      </w:pPr>
      <w:r>
        <w:rPr>
          <w:b w:val="0"/>
        </w:rPr>
      </w:r>
    </w:p>
    <w:p>
      <w:pPr>
        <w:spacing w:after="100" w:before="0"/>
      </w:pPr>
      <w:r>
        <w:rPr>
          <w:b w:val="0"/>
        </w:rPr>
        <w:t>A. With burden</w:t>
      </w:r>
    </w:p>
    <w:p>
      <w:pPr>
        <w:spacing w:after="100" w:before="0"/>
      </w:pPr>
      <w:r>
        <w:rPr>
          <w:b w:val="0"/>
        </w:rPr>
        <w:t>B. Without any aim</w:t>
      </w:r>
    </w:p>
    <w:p>
      <w:pPr>
        <w:spacing w:after="100" w:before="0"/>
      </w:pPr>
      <w:r>
        <w:rPr>
          <w:b w:val="0"/>
        </w:rPr>
        <w:t>C. Without happiness</w:t>
      </w:r>
    </w:p>
    <w:p>
      <w:pPr>
        <w:spacing w:after="100" w:before="0"/>
      </w:pPr>
      <w:r>
        <w:rPr>
          <w:b w:val="0"/>
        </w:rPr>
        <w:t>D. With all of one’s possessions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meaning of the idiom 'Bag and baggage' is 'With all of one's possessions.' For example, if someone is leaving a place and taking all their belongings with them, they can say they are leaving bag and baggage. It means they are taking everything they own with them.</w:t>
      </w:r>
    </w:p>
    <w:p>
      <w:pPr>
        <w:spacing w:before="0"/>
      </w:pPr>
      <w:r>
        <w:rPr>
          <w:b w:val="0"/>
        </w:rPr>
      </w:r>
    </w:p>
    <w:p>
      <w:pPr>
        <w:spacing w:after="100" w:line="360" w:lineRule="auto" w:before="0"/>
      </w:pPr>
      <w:r>
        <w:rPr>
          <w:b w:val="0"/>
        </w:rPr>
        <w:t>80. Select the most appropriate option to fill in the blank. It is very difficult for her to ___________.</w:t>
      </w:r>
    </w:p>
    <w:p>
      <w:pPr>
        <w:spacing w:before="0"/>
      </w:pPr>
      <w:r>
        <w:rPr>
          <w:b w:val="0"/>
        </w:rPr>
      </w:r>
    </w:p>
    <w:p>
      <w:pPr>
        <w:spacing w:after="100" w:before="0"/>
      </w:pPr>
      <w:r>
        <w:rPr>
          <w:b w:val="0"/>
        </w:rPr>
        <w:t>A. keep a secret</w:t>
      </w:r>
    </w:p>
    <w:p>
      <w:pPr>
        <w:spacing w:after="100" w:before="0"/>
      </w:pPr>
      <w:r>
        <w:rPr>
          <w:b w:val="0"/>
        </w:rPr>
        <w:t>B. touch a secret</w:t>
      </w:r>
    </w:p>
    <w:p>
      <w:pPr>
        <w:spacing w:after="100" w:before="0"/>
      </w:pPr>
      <w:r>
        <w:rPr>
          <w:b w:val="0"/>
        </w:rPr>
        <w:t>C. make a secret</w:t>
      </w:r>
    </w:p>
    <w:p>
      <w:pPr>
        <w:spacing w:after="100" w:before="0"/>
      </w:pPr>
      <w:r>
        <w:rPr>
          <w:b w:val="0"/>
        </w:rPr>
        <w:t>D. cry a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'keep a secret' means 'to not tell anyone else information that is meant to be hidden from other people'. Example: He knows how to keep a secret.</w:t>
      </w:r>
    </w:p>
    <w:p>
      <w:pPr>
        <w:spacing w:before="0"/>
      </w:pPr>
      <w:r>
        <w:rPr>
          <w:b w:val="0"/>
        </w:rPr>
      </w:r>
    </w:p>
    <w:p>
      <w:pPr>
        <w:spacing w:after="100" w:line="360" w:lineRule="auto" w:before="0"/>
      </w:pPr>
      <w:r>
        <w:rPr>
          <w:b w:val="0"/>
        </w:rPr>
        <w:t>81. Choose the incorrectly spelt word.</w:t>
      </w:r>
    </w:p>
    <w:p>
      <w:pPr>
        <w:spacing w:before="0"/>
      </w:pPr>
      <w:r>
        <w:rPr>
          <w:b w:val="0"/>
        </w:rPr>
      </w:r>
    </w:p>
    <w:p>
      <w:pPr>
        <w:spacing w:after="100" w:before="0"/>
      </w:pPr>
      <w:r>
        <w:rPr>
          <w:b w:val="0"/>
        </w:rPr>
        <w:t>A. Slaughter</w:t>
      </w:r>
    </w:p>
    <w:p>
      <w:pPr>
        <w:spacing w:after="100" w:before="0"/>
      </w:pPr>
      <w:r>
        <w:rPr>
          <w:b w:val="0"/>
        </w:rPr>
        <w:t>B. Cropping</w:t>
      </w:r>
    </w:p>
    <w:p>
      <w:pPr>
        <w:spacing w:after="100" w:before="0"/>
      </w:pPr>
      <w:r>
        <w:rPr>
          <w:b w:val="0"/>
        </w:rPr>
        <w:t>C. Traffickng</w:t>
      </w:r>
    </w:p>
    <w:p>
      <w:pPr>
        <w:spacing w:after="100" w:before="0"/>
      </w:pPr>
      <w:r>
        <w:rPr>
          <w:b w:val="0"/>
        </w:rPr>
        <w:t>D. Tyrannical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'Traffickng'. Its correct spelling is 'Trafficking'. It means 'deal or trade in something illegal. Example: The government has undertaken a massive drive against drug trafficking.</w:t>
      </w:r>
    </w:p>
    <w:p>
      <w:pPr>
        <w:spacing w:before="0"/>
      </w:pPr>
      <w:r>
        <w:rPr>
          <w:b w:val="0"/>
        </w:rPr>
      </w:r>
    </w:p>
    <w:p>
      <w:pPr>
        <w:spacing w:after="100" w:line="360" w:lineRule="auto" w:before="0"/>
      </w:pPr>
      <w:r>
        <w:rPr>
          <w:b w:val="0"/>
        </w:rPr>
        <w:t>82. Select the most appropriate meaning of the underlined idiom that can be substituted in the following sentence. He was murdered in cold blood.</w:t>
      </w:r>
    </w:p>
    <w:p>
      <w:pPr>
        <w:spacing w:before="0"/>
      </w:pPr>
      <w:r>
        <w:rPr>
          <w:b w:val="0"/>
        </w:rPr>
      </w:r>
    </w:p>
    <w:p>
      <w:pPr>
        <w:spacing w:after="100" w:before="0"/>
      </w:pPr>
      <w:r>
        <w:rPr>
          <w:b w:val="0"/>
        </w:rPr>
        <w:t>A. in cold weather</w:t>
      </w:r>
    </w:p>
    <w:p>
      <w:pPr>
        <w:spacing w:after="100" w:before="0"/>
      </w:pPr>
      <w:r>
        <w:rPr>
          <w:b w:val="0"/>
        </w:rPr>
        <w:t>B. deliberately</w:t>
      </w:r>
    </w:p>
    <w:p>
      <w:pPr>
        <w:spacing w:after="100" w:before="0"/>
      </w:pPr>
      <w:r>
        <w:rPr>
          <w:b w:val="0"/>
        </w:rPr>
        <w:t>C. when blood was cold</w:t>
      </w:r>
    </w:p>
    <w:p>
      <w:pPr>
        <w:spacing w:after="100" w:before="0"/>
      </w:pPr>
      <w:r>
        <w:rPr>
          <w:b w:val="0"/>
        </w:rPr>
        <w:t>D. regretfully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underlined idiomatic expression 'in cold blood' means 'deliberately'. Example: to kill somebody in cold blood .</w:t>
      </w:r>
    </w:p>
    <w:p>
      <w:pPr>
        <w:spacing w:before="0"/>
      </w:pPr>
      <w:r>
        <w:rPr>
          <w:b w:val="0"/>
        </w:rPr>
      </w:r>
    </w:p>
    <w:p>
      <w:pPr>
        <w:spacing w:after="100" w:line="360" w:lineRule="auto" w:before="0"/>
      </w:pPr>
      <w:r>
        <w:rPr>
          <w:b w:val="0"/>
        </w:rPr>
        <w:t>83. Rectify the sentence by selecting the correct spelling of the underlined word. David was put off by the glamming eyes in the dark.</w:t>
      </w:r>
    </w:p>
    <w:p>
      <w:pPr>
        <w:spacing w:before="0"/>
      </w:pPr>
      <w:r>
        <w:rPr>
          <w:b w:val="0"/>
        </w:rPr>
      </w:r>
    </w:p>
    <w:p>
      <w:pPr>
        <w:spacing w:after="100" w:before="0"/>
      </w:pPr>
      <w:r>
        <w:rPr>
          <w:b w:val="0"/>
        </w:rPr>
        <w:t>A. glamning</w:t>
      </w:r>
    </w:p>
    <w:p>
      <w:pPr>
        <w:spacing w:after="100" w:before="0"/>
      </w:pPr>
      <w:r>
        <w:rPr>
          <w:b w:val="0"/>
        </w:rPr>
        <w:t>B. gleaning</w:t>
      </w:r>
    </w:p>
    <w:p>
      <w:pPr>
        <w:spacing w:after="100" w:before="0"/>
      </w:pPr>
      <w:r>
        <w:rPr>
          <w:b w:val="0"/>
        </w:rPr>
        <w:t>C. gleaming</w:t>
      </w:r>
    </w:p>
    <w:p>
      <w:pPr>
        <w:spacing w:after="100" w:before="0"/>
      </w:pPr>
      <w:r>
        <w:rPr>
          <w:b w:val="0"/>
        </w:rPr>
        <w:t>D. glaming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'gleaming. It means '(of a smooth surface) reflecting light, typically because very clean or polished'. Example: gleaming white teeth.</w:t>
      </w:r>
    </w:p>
    <w:p>
      <w:pPr>
        <w:spacing w:before="0"/>
      </w:pPr>
      <w:r>
        <w:rPr>
          <w:b w:val="0"/>
        </w:rPr>
      </w:r>
    </w:p>
    <w:p>
      <w:pPr>
        <w:spacing w:after="100" w:line="360" w:lineRule="auto" w:before="0"/>
      </w:pPr>
      <w:r>
        <w:rPr>
          <w:b w:val="0"/>
        </w:rPr>
        <w:t>84. Select the most appropriate option to fill in the blank. The planets are ______ around the sun.</w:t>
      </w:r>
    </w:p>
    <w:p>
      <w:pPr>
        <w:spacing w:before="0"/>
      </w:pPr>
      <w:r>
        <w:rPr>
          <w:b w:val="0"/>
        </w:rPr>
      </w:r>
    </w:p>
    <w:p>
      <w:pPr>
        <w:spacing w:after="100" w:before="0"/>
      </w:pPr>
      <w:r>
        <w:rPr>
          <w:b w:val="0"/>
        </w:rPr>
        <w:t>A. revolving</w:t>
      </w:r>
    </w:p>
    <w:p>
      <w:pPr>
        <w:spacing w:after="100" w:before="0"/>
      </w:pPr>
      <w:r>
        <w:rPr>
          <w:b w:val="0"/>
        </w:rPr>
        <w:t>B. circling</w:t>
      </w:r>
    </w:p>
    <w:p>
      <w:pPr>
        <w:spacing w:after="100" w:before="0"/>
      </w:pPr>
      <w:r>
        <w:rPr>
          <w:b w:val="0"/>
        </w:rPr>
        <w:t>C. rotating</w:t>
      </w:r>
    </w:p>
    <w:p>
      <w:pPr>
        <w:spacing w:after="100" w:before="0"/>
      </w:pPr>
      <w:r>
        <w:rPr>
          <w:b w:val="0"/>
        </w:rPr>
        <w:t>D. rounding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context the correct collocation is 'revolving'. It means 'that goes round in a circle'. Example: revolving doors...</w:t>
      </w:r>
    </w:p>
    <w:p>
      <w:pPr>
        <w:spacing w:before="0"/>
      </w:pPr>
      <w:r>
        <w:rPr>
          <w:b w:val="0"/>
        </w:rPr>
      </w:r>
    </w:p>
    <w:p>
      <w:pPr>
        <w:spacing w:after="100" w:line="360" w:lineRule="auto" w:before="0"/>
      </w:pPr>
      <w:r>
        <w:rPr>
          <w:b w:val="0"/>
        </w:rPr>
        <w:t>85. The following sentence has been divided into parts. One of them may contain an error. Select the part that contains the error from the given options. If you don’t find any error, mark ‘No error’ as your answer. The child was / gazing longingly / at the toy.</w:t>
      </w:r>
    </w:p>
    <w:p>
      <w:pPr>
        <w:spacing w:before="0"/>
      </w:pPr>
      <w:r>
        <w:rPr>
          <w:b w:val="0"/>
        </w:rPr>
      </w:r>
    </w:p>
    <w:p>
      <w:pPr>
        <w:spacing w:after="100" w:before="0"/>
      </w:pPr>
      <w:r>
        <w:rPr>
          <w:b w:val="0"/>
        </w:rPr>
        <w:t>A. gazing longingly</w:t>
      </w:r>
    </w:p>
    <w:p>
      <w:pPr>
        <w:spacing w:after="100" w:before="0"/>
      </w:pPr>
      <w:r>
        <w:rPr>
          <w:b w:val="0"/>
        </w:rPr>
        <w:t>B. at the toy</w:t>
      </w:r>
    </w:p>
    <w:p>
      <w:pPr>
        <w:spacing w:after="100" w:before="0"/>
      </w:pPr>
      <w:r>
        <w:rPr>
          <w:b w:val="0"/>
        </w:rPr>
        <w:t>C. No error</w:t>
      </w:r>
    </w:p>
    <w:p>
      <w:pPr>
        <w:spacing w:after="100" w:before="0"/>
      </w:pPr>
      <w:r>
        <w:rPr>
          <w:b w:val="0"/>
        </w:rPr>
        <w:t>D. The child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correct. "The child was" is a correct subject and verb construction. "Gazing longingly" is a correct verb phrase with an adverb modifying the verb "gazing". "At the toy" is a correct prepositional phrase which provides more information about where the child was gazing.</w:t>
      </w:r>
    </w:p>
    <w:p>
      <w:pPr>
        <w:spacing w:before="0"/>
      </w:pPr>
      <w:r>
        <w:rPr>
          <w:b w:val="0"/>
        </w:rPr>
      </w:r>
    </w:p>
    <w:p>
      <w:pPr>
        <w:spacing w:after="100" w:line="360" w:lineRule="auto" w:before="0"/>
      </w:pPr>
      <w:r>
        <w:rPr>
          <w:b w:val="0"/>
        </w:rPr>
        <w:t>86. A sentence has been given with a blank to be filled with an appropriate word. Choose the correct alternative. If you are the one who is planning to lose weight, remember to keep your snacking_______.</w:t>
      </w:r>
    </w:p>
    <w:p>
      <w:pPr>
        <w:spacing w:before="0"/>
      </w:pPr>
      <w:r>
        <w:rPr>
          <w:b w:val="0"/>
        </w:rPr>
      </w:r>
    </w:p>
    <w:p>
      <w:pPr>
        <w:spacing w:after="100" w:before="0"/>
      </w:pPr>
      <w:r>
        <w:rPr>
          <w:b w:val="0"/>
        </w:rPr>
        <w:t>A. outgoing</w:t>
      </w:r>
    </w:p>
    <w:p>
      <w:pPr>
        <w:spacing w:after="100" w:before="0"/>
      </w:pPr>
      <w:r>
        <w:rPr>
          <w:b w:val="0"/>
        </w:rPr>
        <w:t>B. prejudiced</w:t>
      </w:r>
    </w:p>
    <w:p>
      <w:pPr>
        <w:spacing w:after="100" w:before="0"/>
      </w:pPr>
      <w:r>
        <w:rPr>
          <w:b w:val="0"/>
        </w:rPr>
        <w:t>C. uncontrolled</w:t>
      </w:r>
    </w:p>
    <w:p>
      <w:pPr>
        <w:spacing w:after="100" w:before="0"/>
      </w:pPr>
      <w:r>
        <w:rPr>
          <w:b w:val="0"/>
        </w:rPr>
        <w:t>D. moderate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'Moderate' means 'being, having, using, etc. neither too much nor too little of something'. Example: a moderate speed...</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optionally</w:t>
      </w:r>
    </w:p>
    <w:p>
      <w:pPr>
        <w:spacing w:after="100" w:before="0"/>
      </w:pPr>
      <w:r>
        <w:rPr>
          <w:b w:val="0"/>
        </w:rPr>
        <w:t>B. needlessly</w:t>
      </w:r>
    </w:p>
    <w:p>
      <w:pPr>
        <w:spacing w:after="100" w:before="0"/>
      </w:pPr>
      <w:r>
        <w:rPr>
          <w:b w:val="0"/>
        </w:rPr>
        <w:t>C. essentially</w:t>
      </w:r>
    </w:p>
    <w:p>
      <w:pPr>
        <w:spacing w:after="100" w:before="0"/>
      </w:pPr>
      <w:r>
        <w:rPr>
          <w:b w:val="0"/>
        </w:rPr>
        <w:t>D. unnecessarily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'essentially'. Key Points Correct Passage: If writers only dared to dare, a Suetonius or a Tacitus of the Novel could exist, for the Novel is essentially the history of manners, turned into a story and a play, as is History itself often enough. And there is no other (2) _____________ than this: that the one, the Novel, cloaks its manners (3) ______________ the disguise of invented characters, while the other, History, (4) _______________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first blank, the most appropriate word is 'essentially'.</w:t>
      </w:r>
    </w:p>
    <w:p>
      <w:pPr>
        <w:spacing w:before="0"/>
      </w:pPr>
      <w:r>
        <w:rPr>
          <w:b w:val="0"/>
        </w:rPr>
        <w:t>• It means 'when you consider the basic or most important part of something'. (मूल रूप से, मूलतः) Example: The problem is essentially one of money.</w:t>
      </w:r>
    </w:p>
    <w:p>
      <w:pPr>
        <w:spacing w:before="0"/>
      </w:pPr>
      <w:r>
        <w:rPr>
          <w:b w:val="0"/>
        </w:rPr>
        <w:t>• Let's look at the meaning of other words: optionally: left to one's choice; not required or mandatory. (अपनी पसंद पर छोड़ दिया; आवश्यक या अनिवार्य नहीं)</w:t>
      </w:r>
    </w:p>
    <w:p>
      <w:pPr>
        <w:spacing w:before="0"/>
      </w:pPr>
      <w:r>
        <w:rPr>
          <w:b w:val="0"/>
        </w:rPr>
        <w:t>• needlessly: in a way that is unnecessary because it is avoidable. (एक तरह से जो अनावश्यक है क्योंकि इससे बचा जा सकता है)</w:t>
      </w:r>
    </w:p>
    <w:p>
      <w:pPr>
        <w:spacing w:before="0"/>
      </w:pPr>
      <w:r>
        <w:rPr>
          <w:b w:val="0"/>
        </w:rPr>
        <w:t>• unnecessarily: in a way that is unnecessary because it is avoidable. (एक तरह से जो अनावश्यक है क्योंकि इससे बचा जा सकता है)</w:t>
      </w:r>
    </w:p>
    <w:p>
      <w:pPr>
        <w:spacing w:before="0"/>
      </w:pPr>
      <w:r>
        <w:rPr>
          <w:b w:val="0"/>
        </w:rPr>
        <w:t>• Thus, the correct answer is Option 3.</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difference</w:t>
      </w:r>
    </w:p>
    <w:p>
      <w:pPr>
        <w:spacing w:after="100" w:before="0"/>
      </w:pPr>
      <w:r>
        <w:rPr>
          <w:b w:val="0"/>
        </w:rPr>
        <w:t>B. pragmatism</w:t>
      </w:r>
    </w:p>
    <w:p>
      <w:pPr>
        <w:spacing w:after="100" w:before="0"/>
      </w:pPr>
      <w:r>
        <w:rPr>
          <w:b w:val="0"/>
        </w:rPr>
        <w:t>C. matter</w:t>
      </w:r>
    </w:p>
    <w:p>
      <w:pPr>
        <w:spacing w:after="100" w:before="0"/>
      </w:pPr>
      <w:r>
        <w:rPr>
          <w:b w:val="0"/>
        </w:rPr>
        <w:t>D. sample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'difference'.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(3) ______________ the disguise of invented characters, while the other, History, (4) _______________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second blank, the most appropriate word is 'difference'.</w:t>
      </w:r>
    </w:p>
    <w:p>
      <w:pPr>
        <w:spacing w:before="0"/>
      </w:pPr>
      <w:r>
        <w:rPr>
          <w:b w:val="0"/>
        </w:rPr>
        <w:t>• It means 'the way that people or things are not the same or the way that somebody/something has changed'. (अंतर, भेद, फ़र्क़) Example: What’s the difference between this computer and that cheaper one?</w:t>
      </w:r>
    </w:p>
    <w:p>
      <w:pPr>
        <w:spacing w:before="0"/>
      </w:pPr>
      <w:r>
        <w:rPr>
          <w:b w:val="0"/>
        </w:rPr>
        <w:t>• Let's look at the meaning of other words: pragmatism: thinking about solving problems in a practical and sensible way rather than by having fixed ideas. [व् यावहारिकता, यथार्थवादिता (न कि सिद्घांतप्रियता)]</w:t>
      </w:r>
    </w:p>
    <w:p>
      <w:pPr>
        <w:spacing w:before="0"/>
      </w:pPr>
      <w:r>
        <w:rPr>
          <w:b w:val="0"/>
        </w:rPr>
        <w:t>• matter: a subject or situation that you must think about and give your attention to. (विचारणीय और ध् यान देने योग् य विषय या प्रसंग)</w:t>
      </w:r>
    </w:p>
    <w:p>
      <w:pPr>
        <w:spacing w:before="0"/>
      </w:pPr>
      <w:r>
        <w:rPr>
          <w:b w:val="0"/>
        </w:rPr>
        <w:t>• sample: a small number or amount of somebody/something that is looked at, tested, examined, etc. to find out what the rest is like. [नमूना (व् यक्तियों की थोड़ी संख् या या वस् तुओं की थोड़ी मात्रा जिसकी जाँच के आधार पर शेष व् यक्ति या वस् तु के विषय में पता चले कि वे कैसे या कैसी हैं)]</w:t>
      </w:r>
    </w:p>
    <w:p>
      <w:pPr>
        <w:spacing w:before="0"/>
      </w:pPr>
      <w:r>
        <w:rPr>
          <w:b w:val="0"/>
        </w:rPr>
        <w:t>• Thus, the correct answer is Option 1.</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under</w:t>
      </w:r>
    </w:p>
    <w:p>
      <w:pPr>
        <w:spacing w:after="100" w:before="0"/>
      </w:pPr>
      <w:r>
        <w:rPr>
          <w:b w:val="0"/>
        </w:rPr>
        <w:t>B. beside</w:t>
      </w:r>
    </w:p>
    <w:p>
      <w:pPr>
        <w:spacing w:after="100" w:before="0"/>
      </w:pPr>
      <w:r>
        <w:rPr>
          <w:b w:val="0"/>
        </w:rPr>
        <w:t>C. around</w:t>
      </w:r>
    </w:p>
    <w:p>
      <w:pPr>
        <w:spacing w:after="100" w:before="0"/>
      </w:pPr>
      <w:r>
        <w:rPr>
          <w:b w:val="0"/>
        </w:rPr>
        <w:t>D. among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(4) _______________ names and addresses. Only, the Novel (5) ___________ much deeper than History.</w:t>
      </w:r>
    </w:p>
    <w:p>
      <w:pPr>
        <w:spacing w:before="0"/>
      </w:pPr>
      <w:r>
        <w:rPr>
          <w:b w:val="0"/>
        </w:rPr>
        <w:t>• In the third blank, the most appropriate word is 'under'.</w:t>
      </w:r>
    </w:p>
    <w:p>
      <w:pPr>
        <w:spacing w:before="0"/>
      </w:pPr>
      <w:r>
        <w:rPr>
          <w:b w:val="0"/>
        </w:rPr>
        <w:t>• In the given context it means 'experiencing a particular feeling, process or effect'. (किसी मनोभाव, प्रक्रिया या प्रभाव में से गुज़रते हुए, के प्रभाव में; के अधीन) Example: The manager is under pressure to resign.</w:t>
      </w:r>
    </w:p>
    <w:p>
      <w:pPr>
        <w:spacing w:before="0"/>
      </w:pPr>
      <w:r>
        <w:rPr>
          <w:b w:val="0"/>
        </w:rPr>
        <w:t>• Thus, the correct answer is Option 1.</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provides</w:t>
      </w:r>
    </w:p>
    <w:p>
      <w:pPr>
        <w:spacing w:after="100" w:before="0"/>
      </w:pPr>
      <w:r>
        <w:rPr>
          <w:b w:val="0"/>
        </w:rPr>
        <w:t>B. negates</w:t>
      </w:r>
    </w:p>
    <w:p>
      <w:pPr>
        <w:spacing w:after="100" w:before="0"/>
      </w:pPr>
      <w:r>
        <w:rPr>
          <w:b w:val="0"/>
        </w:rPr>
        <w:t>C. removes</w:t>
      </w:r>
    </w:p>
    <w:p>
      <w:pPr>
        <w:spacing w:after="100" w:before="0"/>
      </w:pPr>
      <w:r>
        <w:rPr>
          <w:b w:val="0"/>
        </w:rPr>
        <w:t>D. strangulates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'provides'.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provides names and addresses. Only, the Novel (5) ___________ much deeper than History.</w:t>
      </w:r>
    </w:p>
    <w:p>
      <w:pPr>
        <w:spacing w:before="0"/>
      </w:pPr>
      <w:r>
        <w:rPr>
          <w:b w:val="0"/>
        </w:rPr>
        <w:t>• The most appropriate title of the given passage is 'The Historical Work of Tacitus'.</w:t>
      </w:r>
    </w:p>
    <w:p>
      <w:pPr>
        <w:spacing w:before="0"/>
      </w:pPr>
      <w:r>
        <w:rPr>
          <w:b w:val="0"/>
        </w:rPr>
        <w:t>• In the fourth blank, the most appropriate word is 'provides'.</w:t>
      </w:r>
    </w:p>
    <w:p>
      <w:pPr>
        <w:spacing w:before="0"/>
      </w:pPr>
      <w:r>
        <w:rPr>
          <w:b w:val="0"/>
        </w:rPr>
        <w:t>• It means 'to give something to somebody or make something available for somebody to use; to supply something'. (किसी को कुछ देना या प्रयोग के लिए उपलब् ध कराना; किसी वस् तु की आपूर्ति) Example: This book will provide you with all the information you need.</w:t>
      </w:r>
    </w:p>
    <w:p>
      <w:pPr>
        <w:spacing w:before="0"/>
      </w:pPr>
      <w:r>
        <w:rPr>
          <w:b w:val="0"/>
        </w:rPr>
        <w:t>• Let's look at the meaning of other words: negates: to stop something from having any effect. (बेअसर या अशक्त करना; बेकार करना; निष्फल करना)</w:t>
      </w:r>
    </w:p>
    <w:p>
      <w:pPr>
        <w:spacing w:before="0"/>
      </w:pPr>
      <w:r>
        <w:rPr>
          <w:b w:val="0"/>
        </w:rPr>
        <w:t>• removes: to take somebody/something off or away. (व् यक्ति या वस् तु को हटा या मिटा देना)</w:t>
      </w:r>
    </w:p>
    <w:p>
      <w:pPr>
        <w:spacing w:before="0"/>
      </w:pPr>
      <w:r>
        <w:rPr>
          <w:b w:val="0"/>
        </w:rPr>
        <w:t>• strangulates: strangle; throttle. (दबाना; गला घोंटना)</w:t>
      </w:r>
    </w:p>
    <w:p>
      <w:pPr>
        <w:spacing w:before="0"/>
      </w:pPr>
      <w:r>
        <w:rPr>
          <w:b w:val="0"/>
        </w:rPr>
        <w:t>• Thus, the correct answer is Option 1.</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bargains</w:t>
      </w:r>
    </w:p>
    <w:p>
      <w:pPr>
        <w:spacing w:after="100" w:before="0"/>
      </w:pPr>
      <w:r>
        <w:rPr>
          <w:b w:val="0"/>
        </w:rPr>
        <w:t>B. listens</w:t>
      </w:r>
    </w:p>
    <w:p>
      <w:pPr>
        <w:spacing w:after="100" w:before="0"/>
      </w:pPr>
      <w:r>
        <w:rPr>
          <w:b w:val="0"/>
        </w:rPr>
        <w:t>C. probes</w:t>
      </w:r>
    </w:p>
    <w:p>
      <w:pPr>
        <w:spacing w:after="100" w:before="0"/>
      </w:pPr>
      <w:r>
        <w:rPr>
          <w:b w:val="0"/>
        </w:rPr>
        <w:t>D. imbibes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'probes'. Key Points Correct Passage: If writers only dared to dare, a Suetonius or a Tacitus of the Novel could exist, for the Novel is essentially the history of manners, turned into a story and a play, as is History itself often enough. And there is no other difference than this: that the one, the Novel, cloaks its manners under the disguise of invented characters, while the other, History, provides names and addresses. Only, the Novel probes much deeper than History.</w:t>
      </w:r>
    </w:p>
    <w:p>
      <w:pPr>
        <w:spacing w:before="0"/>
      </w:pPr>
      <w:r>
        <w:rPr>
          <w:b w:val="0"/>
        </w:rPr>
        <w:t>• The most appropriate title of the given passage is 'The Historical Work of Tacitus'.</w:t>
      </w:r>
    </w:p>
    <w:p>
      <w:pPr>
        <w:spacing w:before="0"/>
      </w:pPr>
      <w:r>
        <w:rPr>
          <w:b w:val="0"/>
        </w:rPr>
        <w:t>• In the fifth blank, the most appropriate word is 'probes'.</w:t>
      </w:r>
    </w:p>
    <w:p>
      <w:pPr>
        <w:spacing w:before="0"/>
      </w:pPr>
      <w:r>
        <w:rPr>
          <w:b w:val="0"/>
        </w:rPr>
        <w:t>• It means 'to ask questions in order to find out secret or hidden information'. (रहस् य या गुप् त बातें मालूम करने के लिए सवाल पूछना) Example: The newspapers are now probing into the President’s past.</w:t>
      </w:r>
    </w:p>
    <w:p>
      <w:pPr>
        <w:spacing w:before="0"/>
      </w:pPr>
      <w:r>
        <w:rPr>
          <w:b w:val="0"/>
        </w:rPr>
        <w:t>• Let's look at the meaning of other words: bargains: something that is cheaper or at a lower price than usual. (सस् ता सौदा, लोगों अथवा समूहों के बीच परस्पर सहयोग का समझौता)</w:t>
      </w:r>
    </w:p>
    <w:p>
      <w:pPr>
        <w:spacing w:before="0"/>
      </w:pPr>
      <w:r>
        <w:rPr>
          <w:b w:val="0"/>
        </w:rPr>
        <w:t>• listens: to pay attention to somebody/something in order to hear him/her/it. (किसी बात को सुनने के लिए उस पर ध्यान देना)</w:t>
      </w:r>
    </w:p>
    <w:p>
      <w:pPr>
        <w:spacing w:before="0"/>
      </w:pPr>
      <w:r>
        <w:rPr>
          <w:b w:val="0"/>
        </w:rPr>
        <w:t>• imbibes: to absorb something, especially information. (ग्रहण करना या आत्मसात करना, विशेषकर सूचना; अन्तःशोषण करना)</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