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following table and answer the question that follows. Expenditures of a Company (in Lakh Rupees) Per Annum over Different Heads in the Given Years Item of Expenditure: Year Salary Fuel and Transport Bonus Interest on Loans Taxes 2010 310 98 3.84 23.4 83 2011 324 112 3.68 32.5 108 2012 338 101 3 41.6 74 2013 346 133 2.52 36.4 88 2014 410 142 3.96 49.4 98 The total amount of bonus paid by the company during the given period is approximately what percentage of the total amount of salary paid during this period? (Rounded off to the nearest integer.)</w:t>
      </w:r>
    </w:p>
    <w:p>
      <w:pPr>
        <w:spacing w:before="0"/>
      </w:pPr>
      <w:r>
        <w:rPr>
          <w:b w:val="0"/>
        </w:rPr>
      </w:r>
    </w:p>
    <w:p>
      <w:pPr>
        <w:spacing w:after="100" w:before="0"/>
      </w:pPr>
      <w:r>
        <w:rPr>
          <w:b w:val="0"/>
        </w:rPr>
        <w:t>A. 2%</w:t>
      </w:r>
    </w:p>
    <w:p>
      <w:pPr>
        <w:spacing w:after="100" w:before="0"/>
      </w:pPr>
      <w:r>
        <w:rPr>
          <w:b w:val="0"/>
        </w:rPr>
        <w:t>B. 15%</w:t>
      </w:r>
    </w:p>
    <w:p>
      <w:pPr>
        <w:spacing w:after="100" w:before="0"/>
      </w:pPr>
      <w:r>
        <w:rPr>
          <w:b w:val="0"/>
        </w:rPr>
        <w:t>C. 2.5%</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Bonus = 3.84 + 3.68 + 3.00 + 2.52 + 3.96 = 16.99 Lakh ₹ Total Salary = 310 + 324 + 338 + 346 + 410 = 1728 Lakh ₹ Percentage = (Total Bonus / Total Salary) × 100 Percentage = (16.99 / 1728) × 100 Percentage ≈ 0.98%</w:t>
      </w:r>
    </w:p>
    <w:p>
      <w:pPr>
        <w:spacing w:before="0"/>
      </w:pPr>
      <w:r>
        <w:rPr>
          <w:b w:val="0"/>
        </w:rPr>
      </w:r>
    </w:p>
    <w:p>
      <w:pPr>
        <w:spacing w:after="100" w:line="360" w:lineRule="auto" w:before="0"/>
      </w:pPr>
      <w:r>
        <w:rPr>
          <w:b w:val="0"/>
        </w:rPr>
        <w:t>2. Two candidates contested in an election. 80% of the voters cast their votes, out of which 5% of the polled votes were invalid. The winning candidate got 70% of valid votes and won by a majority of 36,480 votes. Find the total number of voters.</w:t>
      </w:r>
    </w:p>
    <w:p>
      <w:pPr>
        <w:spacing w:before="0"/>
      </w:pPr>
      <w:r>
        <w:rPr>
          <w:b w:val="0"/>
        </w:rPr>
      </w:r>
    </w:p>
    <w:p>
      <w:pPr>
        <w:spacing w:after="100" w:before="0"/>
      </w:pPr>
      <w:r>
        <w:rPr>
          <w:b w:val="0"/>
        </w:rPr>
        <w:t>A. 1,15,000</w:t>
      </w:r>
    </w:p>
    <w:p>
      <w:pPr>
        <w:spacing w:after="100" w:before="0"/>
      </w:pPr>
      <w:r>
        <w:rPr>
          <w:b w:val="0"/>
        </w:rPr>
        <w:t>B. 1,20,000</w:t>
      </w:r>
    </w:p>
    <w:p>
      <w:pPr>
        <w:spacing w:after="100" w:before="0"/>
      </w:pPr>
      <w:r>
        <w:rPr>
          <w:b w:val="0"/>
        </w:rPr>
        <w:t>C. 1,25,000</w:t>
      </w:r>
    </w:p>
    <w:p>
      <w:pPr>
        <w:spacing w:after="100" w:before="0"/>
      </w:pPr>
      <w:r>
        <w:rPr>
          <w:b w:val="0"/>
        </w:rPr>
        <w:t>D. 1,18,000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voters be N. Votes cast = 0.8N Invalid votes = 5% of 0.8N = 0.05 × 0.8N = 0.04N Valid votes = 0.8N - 0.04N = 0.76N Votes for the winning candidate = 70% of valid votes = 0.7 × 0.76N = 0.532N Votes for the other candidate = 30% of valid votes = 0.3 × 0.76N = 0.228N The majority = Votes for the winning candidate - Votes for the other candidate ⇒ 0.532N - 0.228N = 36,480 ⇒ N = (36,480/0.304) ⇒ N = 1,20,000</w:t>
      </w:r>
    </w:p>
    <w:p>
      <w:pPr>
        <w:spacing w:before="0"/>
      </w:pPr>
      <w:r>
        <w:rPr>
          <w:b w:val="0"/>
        </w:rPr>
      </w:r>
    </w:p>
    <w:p>
      <w:pPr>
        <w:spacing w:after="100" w:line="360" w:lineRule="auto" w:before="0"/>
      </w:pPr>
      <w:r>
        <w:rPr>
          <w:b w:val="0"/>
        </w:rPr>
        <w:t>3. M and N are, respectively, the centres of two circles of radii 12 cm and 8 cm. QR is the common tangent to the circles. If MN = 16 cm, then what will be the length of QR?</w:t>
      </w:r>
    </w:p>
    <w:p>
      <w:pPr>
        <w:spacing w:before="0"/>
      </w:pPr>
      <w:r>
        <w:rPr>
          <w:b w:val="0"/>
        </w:rPr>
      </w:r>
    </w:p>
    <w:p>
      <w:pPr>
        <w:spacing w:after="100" w:before="0"/>
      </w:pPr>
      <w:r>
        <w:rPr>
          <w:b w:val="0"/>
        </w:rPr>
        <w:t>A. 5√(17) cm</w:t>
      </w:r>
    </w:p>
    <w:p>
      <w:pPr>
        <w:spacing w:after="100" w:before="0"/>
      </w:pPr>
      <w:r>
        <w:rPr>
          <w:b w:val="0"/>
        </w:rPr>
        <w:t>B. 4√(15) cm</w:t>
      </w:r>
    </w:p>
    <w:p>
      <w:pPr>
        <w:spacing w:after="100" w:before="0"/>
      </w:pPr>
      <w:r>
        <w:rPr>
          <w:b w:val="0"/>
        </w:rPr>
        <w:t>C. 3√(19) cm</w:t>
      </w:r>
    </w:p>
    <w:p>
      <w:pPr>
        <w:spacing w:after="100" w:before="0"/>
      </w:pPr>
      <w:r>
        <w:rPr>
          <w:b w:val="0"/>
        </w:rPr>
        <w:t>D. 6√(8 )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R1 = 12 cm, R2 = 8 cm, d = 16 cm Length of QR = √(d2 - (R1 - R2)2) ⇒ Length of QR = √(162 - (12 - 8)2) ⇒ Length of QR = √(240) ⇒ Length of QR = 4√(15) cm</w:t>
      </w:r>
    </w:p>
    <w:p>
      <w:pPr>
        <w:spacing w:before="0"/>
      </w:pPr>
      <w:r>
        <w:rPr>
          <w:b w:val="0"/>
        </w:rPr>
      </w:r>
    </w:p>
    <w:p>
      <w:pPr>
        <w:spacing w:after="100" w:line="360" w:lineRule="auto" w:before="0"/>
      </w:pPr>
      <w:r>
        <w:rPr>
          <w:b w:val="0"/>
        </w:rPr>
        <w:t>4. Simplify the following. ≤ft( 5 - (15/16) ) × 1 (12/13)</w:t>
      </w:r>
    </w:p>
    <w:p>
      <w:pPr>
        <w:spacing w:before="0"/>
      </w:pPr>
      <w:r>
        <w:rPr>
          <w:b w:val="0"/>
        </w:rPr>
      </w:r>
    </w:p>
    <w:p>
      <w:pPr>
        <w:spacing w:after="100" w:before="0"/>
      </w:pPr>
      <w:r>
        <w:rPr>
          <w:b w:val="0"/>
        </w:rPr>
        <w:t>A. 7 (13/16)</w:t>
      </w:r>
    </w:p>
    <w:p>
      <w:pPr>
        <w:spacing w:after="100" w:before="0"/>
      </w:pPr>
      <w:r>
        <w:rPr>
          <w:b w:val="0"/>
        </w:rPr>
        <w:t>B. 7 (11/16)</w:t>
      </w:r>
    </w:p>
    <w:p>
      <w:pPr>
        <w:spacing w:after="100" w:before="0"/>
      </w:pPr>
      <w:r>
        <w:rPr>
          <w:b w:val="0"/>
        </w:rPr>
        <w:t>C. 5 (13/16)</w:t>
      </w:r>
    </w:p>
    <w:p>
      <w:pPr>
        <w:spacing w:after="100" w:before="0"/>
      </w:pPr>
      <w:r>
        <w:rPr>
          <w:b w:val="0"/>
        </w:rPr>
        <w:t>D. 5 (11/16)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≤ft( 5 - (15/16) ) × 1 (12/13) ⇒ ≤ft( (80 - 15/16) ) × 1 (12/13) ⇒ ≤ft( (65/16) ) × (25/13) ⇒ ≤ft( (5/16) ) × (25/1) ⇒ (125/16) = 7(13/16)</w:t>
      </w:r>
    </w:p>
    <w:p>
      <w:pPr>
        <w:spacing w:before="0"/>
      </w:pPr>
      <w:r>
        <w:rPr>
          <w:b w:val="0"/>
        </w:rPr>
      </w:r>
    </w:p>
    <w:p>
      <w:pPr>
        <w:spacing w:after="100" w:line="360" w:lineRule="auto" w:before="0"/>
      </w:pPr>
      <w:r>
        <w:rPr>
          <w:b w:val="0"/>
        </w:rPr>
        <w:t>5. A group of 30 students appeared in a test. The average score of 12 students is 62, and that of the rest is 76. What is the average score of the group?</w:t>
      </w:r>
    </w:p>
    <w:p>
      <w:pPr>
        <w:spacing w:before="0"/>
      </w:pPr>
      <w:r>
        <w:rPr>
          <w:b w:val="0"/>
        </w:rPr>
      </w:r>
    </w:p>
    <w:p>
      <w:pPr>
        <w:spacing w:after="100" w:before="0"/>
      </w:pPr>
      <w:r>
        <w:rPr>
          <w:b w:val="0"/>
        </w:rPr>
        <w:t>A. 71.4</w:t>
      </w:r>
    </w:p>
    <w:p>
      <w:pPr>
        <w:spacing w:after="100" w:before="0"/>
      </w:pPr>
      <w:r>
        <w:rPr>
          <w:b w:val="0"/>
        </w:rPr>
        <w:t>B. 68.4</w:t>
      </w:r>
    </w:p>
    <w:p>
      <w:pPr>
        <w:spacing w:after="100" w:before="0"/>
      </w:pPr>
      <w:r>
        <w:rPr>
          <w:b w:val="0"/>
        </w:rPr>
        <w:t>C. 69.4</w:t>
      </w:r>
    </w:p>
    <w:p>
      <w:pPr>
        <w:spacing w:after="100" w:before="0"/>
      </w:pPr>
      <w:r>
        <w:rPr>
          <w:b w:val="0"/>
        </w:rPr>
        <w:t>D. 70.4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12 students = 12 × 62 = 744 Total score of 18 students = 18 × 76 = 1368 Total score of the group = 744 + 1368 = 2112 Average score of the group = 2112 / 30 = 70.4</w:t>
      </w:r>
    </w:p>
    <w:p>
      <w:pPr>
        <w:spacing w:before="0"/>
      </w:pPr>
      <w:r>
        <w:rPr>
          <w:b w:val="0"/>
        </w:rPr>
      </w:r>
    </w:p>
    <w:p>
      <w:pPr>
        <w:spacing w:after="100" w:line="360" w:lineRule="auto" w:before="0"/>
      </w:pPr>
      <w:r>
        <w:rPr>
          <w:b w:val="0"/>
        </w:rPr>
        <w:t>6. AB and CD are two parallel chords drawn in a circle with centre O. The distance between the two chords is 21 cm. If the lengths of AB and CD are 24 cm and 18 cm, respectively, then the radius of the circle is equal to:</w:t>
      </w:r>
    </w:p>
    <w:p>
      <w:pPr>
        <w:spacing w:before="0"/>
      </w:pPr>
      <w:r>
        <w:rPr>
          <w:b w:val="0"/>
        </w:rPr>
      </w:r>
    </w:p>
    <w:p>
      <w:pPr>
        <w:spacing w:after="100" w:before="0"/>
      </w:pPr>
      <w:r>
        <w:rPr>
          <w:b w:val="0"/>
        </w:rPr>
        <w:t>A. 15 cm</w:t>
      </w:r>
    </w:p>
    <w:p>
      <w:pPr>
        <w:spacing w:after="100" w:before="0"/>
      </w:pPr>
      <w:r>
        <w:rPr>
          <w:b w:val="0"/>
        </w:rPr>
        <w:t>B. 20 cm</w:t>
      </w:r>
    </w:p>
    <w:p>
      <w:pPr>
        <w:spacing w:after="100" w:before="0"/>
      </w:pPr>
      <w:r>
        <w:rPr>
          <w:b w:val="0"/>
        </w:rPr>
        <w:t>C. 18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 = 24 cm, CD = 18 cm, distance = 21 cm Half-lengths: AB/2 = 12 cm, CD/2 = 9 cm d1 + d2 = 21 Using r2 = d2 + (l/2)2: r2 = d12 + 122 r2 = d22 + 92 d12 + 144 = d22 + 81 (21 - d2)2 + 144 = d22 + 81 441 - 42d2 + 144 = 81 585 - 42d2 = 81 d2 = 12 cm, d1 = 9 cm r2 = 122 + 92 r2 = 144 + 81 r = √225 = 15 cm</w:t>
      </w:r>
    </w:p>
    <w:p>
      <w:pPr>
        <w:spacing w:before="0"/>
      </w:pPr>
      <w:r>
        <w:rPr>
          <w:b w:val="0"/>
        </w:rPr>
      </w:r>
    </w:p>
    <w:p>
      <w:pPr>
        <w:spacing w:after="100" w:line="360" w:lineRule="auto" w:before="0"/>
      </w:pPr>
      <w:r>
        <w:rPr>
          <w:b w:val="0"/>
        </w:rPr>
        <w:t>7. A cistern can be filled by two pipes in 8 minutes and 10 minutes, separately. Both the pipes are opened together for a certain time, but due to an obstruction, only 5/8 of the full quantity of water flowed through the former pipe and 3/5 through the latter pipe. However, the obstruction was suddenly removed, and the cistern was filled in 3 minutes from that moment. How long did it take before the full flow began?</w:t>
      </w:r>
    </w:p>
    <w:p>
      <w:pPr>
        <w:spacing w:before="0"/>
      </w:pPr>
      <w:r>
        <w:rPr>
          <w:b w:val="0"/>
        </w:rPr>
      </w:r>
    </w:p>
    <w:p>
      <w:pPr>
        <w:spacing w:after="100" w:before="0"/>
      </w:pPr>
      <w:r>
        <w:rPr>
          <w:b w:val="0"/>
        </w:rPr>
        <w:t>A. 3 (1/16) minutes</w:t>
      </w:r>
    </w:p>
    <w:p>
      <w:pPr>
        <w:spacing w:after="100" w:before="0"/>
      </w:pPr>
      <w:r>
        <w:rPr>
          <w:b w:val="0"/>
        </w:rPr>
        <w:t>B. 2 (6/17) minutes</w:t>
      </w:r>
    </w:p>
    <w:p>
      <w:pPr>
        <w:spacing w:after="100" w:before="0"/>
      </w:pPr>
      <w:r>
        <w:rPr>
          <w:b w:val="0"/>
        </w:rPr>
        <w:t>C. 9 (6/7) minutes</w:t>
      </w:r>
    </w:p>
    <w:p>
      <w:pPr>
        <w:spacing w:after="100" w:before="0"/>
      </w:pPr>
      <w:r>
        <w:rPr>
          <w:b w:val="0"/>
        </w:rPr>
        <w:t>D. 2 (30/37)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LCM of 8 and 10 = 40 (Total work is taken as 40 units of work). Efficiency of Pipe A = 40/8 = 5 units/min Efficiency of Pipe B = 40/10 = 4 units/min Pipe A works at 5/8 efficiency: (5 × 5/8) = 25/8 units/min Pipe B works at 3/5 efficiency: (4 × 3/5) = 12/5 units/min Combined efficiency = (25/8 + 12/5) units/min = 221/40 units/min Let time before full flow begins = t minutes. Work done during obstruction = t × (221/40) units Efficiency after obstruction removed: 5 + 4 = 9 units/min Work done in 3 minutes = 9 × 3 = 27 units t × (221/40) + 27 = 40 t × (221/40) = 40 - 27 = 13 t = 13 × (40/221) = 520/221 = 2 (6/17) minutes</w:t>
      </w:r>
    </w:p>
    <w:p>
      <w:pPr>
        <w:spacing w:before="0"/>
      </w:pPr>
      <w:r>
        <w:rPr>
          <w:b w:val="0"/>
        </w:rPr>
      </w:r>
    </w:p>
    <w:p>
      <w:pPr>
        <w:spacing w:after="100" w:line="360" w:lineRule="auto" w:before="0"/>
      </w:pPr>
      <w:r>
        <w:rPr>
          <w:b w:val="0"/>
        </w:rPr>
        <w:t>8. If a = xcosθ + ysinθ and b = xsinθ - ycosθ, then a² + b² is equal to:</w:t>
      </w:r>
    </w:p>
    <w:p>
      <w:pPr>
        <w:spacing w:before="0"/>
      </w:pPr>
      <w:r>
        <w:rPr>
          <w:b w:val="0"/>
        </w:rPr>
      </w:r>
    </w:p>
    <w:p>
      <w:pPr>
        <w:spacing w:after="100" w:before="0"/>
      </w:pPr>
      <w:r>
        <w:rPr>
          <w:b w:val="0"/>
        </w:rPr>
        <w:t>A. x + y</w:t>
      </w:r>
    </w:p>
    <w:p>
      <w:pPr>
        <w:spacing w:after="100" w:before="0"/>
      </w:pPr>
      <w:r>
        <w:rPr>
          <w:b w:val="0"/>
        </w:rPr>
        <w:t>B. x² − y²</w:t>
      </w:r>
    </w:p>
    <w:p>
      <w:pPr>
        <w:spacing w:after="100" w:before="0"/>
      </w:pPr>
      <w:r>
        <w:rPr>
          <w:b w:val="0"/>
        </w:rPr>
        <w:t>C. x² + y²</w:t>
      </w:r>
    </w:p>
    <w:p>
      <w:pPr>
        <w:spacing w:after="100" w:before="0"/>
      </w:pPr>
      <w:r>
        <w:rPr>
          <w:b w:val="0"/>
        </w:rPr>
        <w:t>D. x − 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q)2 = p2 + q2 + 2pq Step 1: Square the expressions for a and b: a2 = (xcosθ + ysinθ)2, b2 = (xsinθ - ycosθ)2 Step 2: Expand a2: a2 = (xcosθ)2 + (ysinθ)2 + 2(xcosθ)(ysinθ) a2 = x2cos2θ + y2sin2θ + 2xycosθsinθ Step 3: Expand b2: b2 = (xsinθ)2 + (ycosθ)2 - 2(xsinθ)(ycosθ) b2 = x2sin2θ + y2cos2θ - 2xycosθsinθ Step 4: Add a2 and b2: a2 + b2 = [x2cos2θ + y2sin2θ + 2xycosθsinθ] + [x2sin2θ + y2cos2θ - 2xycosθsinθ] Combine like terms: a2 + b2 = x2(cos2θ + sin2θ) + y2(sin2θ + cos2θ) Note that cos2θ + sin2θ = 1: a2 + b2 = x2(1) + y2(1) a2 + b2 = x2 + y2</w:t>
      </w:r>
    </w:p>
    <w:p>
      <w:pPr>
        <w:spacing w:before="0"/>
      </w:pPr>
      <w:r>
        <w:rPr>
          <w:b w:val="0"/>
        </w:rPr>
      </w:r>
    </w:p>
    <w:p>
      <w:pPr>
        <w:spacing w:after="100" w:line="360" w:lineRule="auto" w:before="0"/>
      </w:pPr>
      <w:r>
        <w:rPr>
          <w:b w:val="0"/>
        </w:rPr>
        <w:t>9. For what value of k, the system of equations 4x + 12y + 36 = 0 and 5x + ky + 45 = 0 has an infinite number of solutions?</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22</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a system of equations to have an infinite number of solutions, the ratios of the coefficients must be equal. (a1/a2) = (b1/b2) = (c1/c2) For the given equations: a1 = 4 , b1 = 12 , c1 = 36 a2 = 5 , b2 = k , c2 = 45 (a1/a2) = (4/5) (b1/b2) = (12/k) (c1/c2) = (36/45) = (4/5) For infinite solutions: (4/5) = (12/k) Cross-multiplying: ⇒ 4k = 60 ⇒ k = 15</w:t>
      </w:r>
    </w:p>
    <w:p>
      <w:pPr>
        <w:spacing w:before="0"/>
      </w:pPr>
      <w:r>
        <w:rPr>
          <w:b w:val="0"/>
        </w:rPr>
      </w:r>
    </w:p>
    <w:p>
      <w:pPr>
        <w:spacing w:after="100" w:line="360" w:lineRule="auto" w:before="0"/>
      </w:pPr>
      <w:r>
        <w:rPr>
          <w:b w:val="0"/>
        </w:rPr>
        <w:t>10. A motorboat takes 18 hours to go downstream, and it takes 36 hours to return the same distance. Find the ratio of the speed of the boat in still water to the speed of the stream.</w:t>
      </w:r>
    </w:p>
    <w:p>
      <w:pPr>
        <w:spacing w:before="0"/>
      </w:pPr>
      <w:r>
        <w:rPr>
          <w:b w:val="0"/>
        </w:rPr>
      </w:r>
    </w:p>
    <w:p>
      <w:pPr>
        <w:spacing w:after="100" w:before="0"/>
      </w:pPr>
      <w:r>
        <w:rPr>
          <w:b w:val="0"/>
        </w:rPr>
        <w:t>A. 3 : 1</w:t>
      </w:r>
    </w:p>
    <w:p>
      <w:pPr>
        <w:spacing w:after="100" w:before="0"/>
      </w:pPr>
      <w:r>
        <w:rPr>
          <w:b w:val="0"/>
        </w:rPr>
        <w:t>B. 2 : 3</w:t>
      </w:r>
    </w:p>
    <w:p>
      <w:pPr>
        <w:spacing w:after="100" w:before="0"/>
      </w:pPr>
      <w:r>
        <w:rPr>
          <w:b w:val="0"/>
        </w:rPr>
        <w:t>C. 2 : 1</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downstream = b + s Speed upstream = b - s Distance = Speed × Time Since the distance is the same in both cases: Distance downstream = Distance upstream (b + s) × 18 = (b - s) × 36 18(b + s) = 36(b - s) Divide both sides by 18: b + s = 2(b - s) 3s = b b / s = 3 / 1 The ratio of the speed of the boat in still water to the speed of the stream is 3:1.</w:t>
      </w:r>
    </w:p>
    <w:p>
      <w:pPr>
        <w:spacing w:before="0"/>
      </w:pPr>
      <w:r>
        <w:rPr>
          <w:b w:val="0"/>
        </w:rPr>
      </w:r>
    </w:p>
    <w:p>
      <w:pPr>
        <w:spacing w:after="100" w:line="360" w:lineRule="auto" w:before="0"/>
      </w:pPr>
      <w:r>
        <w:rPr>
          <w:b w:val="0"/>
        </w:rPr>
        <w:t>11. In right-angled triangle ABC, ∠C=90, CM is perpendicular on AB. If AB = 18 cm and BM = 6 cm, then find the length of CM.</w:t>
      </w:r>
    </w:p>
    <w:p>
      <w:pPr>
        <w:spacing w:before="0"/>
      </w:pPr>
      <w:r>
        <w:rPr>
          <w:b w:val="0"/>
        </w:rPr>
      </w:r>
    </w:p>
    <w:p>
      <w:pPr>
        <w:spacing w:after="100" w:before="0"/>
      </w:pPr>
      <w:r>
        <w:rPr>
          <w:b w:val="0"/>
        </w:rPr>
        <w:t>A. 6√2 cm</w:t>
      </w:r>
    </w:p>
    <w:p>
      <w:pPr>
        <w:spacing w:after="100" w:before="0"/>
      </w:pPr>
      <w:r>
        <w:rPr>
          <w:b w:val="0"/>
        </w:rPr>
        <w:t>B. 4√2 cm</w:t>
      </w:r>
    </w:p>
    <w:p>
      <w:pPr>
        <w:spacing w:after="100" w:before="0"/>
      </w:pPr>
      <w:r>
        <w:rPr>
          <w:b w:val="0"/>
        </w:rPr>
        <w:t>C. 7√2 cm</w:t>
      </w:r>
    </w:p>
    <w:p>
      <w:pPr>
        <w:spacing w:after="100" w:before="0"/>
      </w:pPr>
      <w:r>
        <w:rPr>
          <w:b w:val="0"/>
        </w:rPr>
        <w:t>D. 2√2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18 cm, BM = 6 cm, AM = 18 - 6 = 12 cm. Using Pythagoras theorem in ΔABC: a2 + b2 = c2 Area of ΔABC = Area of ΔAMC + Area of ΔCMB (1/2) × 18 × h = (1/2) × 12 × h + (1/2) × 6 × h 9h = 6h + 3h , 9h = 9h , h = 6√2</w:t>
      </w:r>
    </w:p>
    <w:p>
      <w:pPr>
        <w:spacing w:before="0"/>
      </w:pPr>
      <w:r>
        <w:rPr>
          <w:b w:val="0"/>
        </w:rPr>
      </w:r>
    </w:p>
    <w:p>
      <w:pPr>
        <w:spacing w:after="100" w:line="360" w:lineRule="auto" w:before="0"/>
      </w:pPr>
      <w:r>
        <w:rPr>
          <w:b w:val="0"/>
        </w:rPr>
        <w:t>12. Find the least value of x for which 57x716 is divisible by 9.</w:t>
      </w:r>
    </w:p>
    <w:p>
      <w:pPr>
        <w:spacing w:before="0"/>
      </w:pPr>
      <w:r>
        <w:rPr>
          <w:b w:val="0"/>
        </w:rPr>
      </w:r>
    </w:p>
    <w:p>
      <w:pPr>
        <w:spacing w:after="100" w:before="0"/>
      </w:pPr>
      <w:r>
        <w:rPr>
          <w:b w:val="0"/>
        </w:rPr>
        <w:t>A. 1</w:t>
      </w:r>
    </w:p>
    <w:p>
      <w:pPr>
        <w:spacing w:after="100" w:before="0"/>
      </w:pPr>
      <w:r>
        <w:rPr>
          <w:b w:val="0"/>
        </w:rPr>
        <w:t>B. 9</w:t>
      </w:r>
    </w:p>
    <w:p>
      <w:pPr>
        <w:spacing w:after="100" w:before="0"/>
      </w:pPr>
      <w:r>
        <w:rPr>
          <w:b w:val="0"/>
        </w:rPr>
        <w:t>C. 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number is divisible by 9 if the sum of its digits is a multiple of 9. Sum of digits = 5 + 7 + x + 7 + 1 + 6 = 26 + x. The nearest multiple of 9 greater than 26 is 27. 26 + x = 27 ⇒ x = 1. ∴ The correct answer is 1. Alternate Method Given: The number is 57x716, which is completely divisible by 9. Concept Used: For a number to be perfectly divisible by 9, the sum of all its digits must be a multiple of 9. Calculations: ⇒ Sum of the digits of 57x716 = 5 + 7 + x + 7 + 1 + 6 ⇒ Sum = 26 + x ⇒ Possible values for (26 + x) that are multiples of 9 are 27, 36, 45, etc. ⇒ Since x is a single-digit positive integer (from 0 to 9), the maximum possible sum can be 26 + 9 = 35. ⇒ Therefore, the only possible multiple of 9 in this range is 27. ⇒ 26 + x = 27 ⇒ x = 27 − 26 = 1 ∴ The correct answer is 1. Additional Information Divisibility Rule of 3 A number is completely divisible by 3 if the sum of its digits is divisible by 3. Divisibility Rule of 4 A number is divisible by 4 if the number formed by its last two digits is perfectly divisible by 4. Divisibility Rule of 11 A number is divisible by 11 if the difference between the sum of digits at odd positions and the sum of digits at even positions is 0 or a multiple of 11. Divisibility Rule of 8 A number is divisible by 8 if the number formed by its last three digits is perfectly divisible by 8.</w:t>
      </w:r>
    </w:p>
    <w:p>
      <w:pPr>
        <w:spacing w:before="0"/>
      </w:pPr>
      <w:r>
        <w:rPr>
          <w:b w:val="0"/>
        </w:rPr>
      </w:r>
    </w:p>
    <w:p>
      <w:pPr>
        <w:spacing w:after="100" w:line="360" w:lineRule="auto" w:before="0"/>
      </w:pPr>
      <w:r>
        <w:rPr>
          <w:b w:val="0"/>
        </w:rPr>
        <w:t>13. In a rhombus PQRS, O is any interior point such that OP = OR. What is the degree measure of ∠SOQ?</w:t>
      </w:r>
    </w:p>
    <w:p>
      <w:pPr>
        <w:spacing w:before="0"/>
      </w:pPr>
      <w:r>
        <w:rPr>
          <w:b w:val="0"/>
        </w:rPr>
      </w:r>
    </w:p>
    <w:p>
      <w:pPr>
        <w:spacing w:after="100" w:before="0"/>
      </w:pPr>
      <w:r>
        <w:rPr>
          <w:b w:val="0"/>
        </w:rPr>
        <w:t>A. 120°</w:t>
      </w:r>
    </w:p>
    <w:p>
      <w:pPr>
        <w:spacing w:after="100" w:before="0"/>
      </w:pPr>
      <w:r>
        <w:rPr>
          <w:b w:val="0"/>
        </w:rPr>
        <w:t>B. 180°</w:t>
      </w:r>
    </w:p>
    <w:p>
      <w:pPr>
        <w:spacing w:after="100" w:before="0"/>
      </w:pPr>
      <w:r>
        <w:rPr>
          <w:b w:val="0"/>
        </w:rPr>
        <w:t>C. 240°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locus of a point equidistant from two vertices (P and R) is their perpendicular bisector. In a rhombus, the diagonal SQ is the perpendicular bisector of the diagonal PR. Since OP = OR, the point O must lie exactly on the diagonal SQ. Because O is an interior point, S, O, and Q lie on the same straight line. A straight line always forms an angle of 180°. ∴ The correct answer is 180°. Alternate Method Given: PQRS is a rhombus. O is an interior point such that OP = OR. Formula / Concept Used: The diagonals of a rhombus bisect each other at 90°. The set of all points equidistant from two given points forms the perpendicular bisector of the segment connecting them. M O P S R Q OP OR Calculations: ⇒ Let the diagonals PR and SQ intersect at point M. ⇒ In rhombus PQRS, SQ ⊥ PR and PM = MR. ⇒ This implies that the diagonal SQ acts as the perpendicular bisector of the diagonal PR. ⇒ We are given that OP = OR, which means O is perfectly equidistant from the endpoints P and R. ⇒ By the locus theorem, any point equidistant from P and R must lie exactly on the perpendicular bisector of PR. ⇒ Therefore, the point O must lie completely on the line segment SQ. ⇒ Since O is placed strictly inside the rhombus on the diagonal SQ, the points S, O, and Q are collinear. ⇒ A collinear arrangement forms a straight angle. ⇒ ∠SOQ = 180° ∴ The correct answer is 180°. Additional Information Properties of a Rhombus All four sides are equal in length. The diagonals bisect each other at right angles (90°) and also perfectly bisect the opposite interior angles. Locus of Equidistant Point The locus of a point that is completely equidistant from two given points A and B is the perpendicular bisector of the line segment AB. Collinear Points Three or more points that lie directly on the same straight line are termed collinear points. The angle formed by three collinear points with the middle point acting as the vertex is exactly 180°.</w:t>
      </w:r>
    </w:p>
    <w:p>
      <w:pPr>
        <w:spacing w:before="0"/>
      </w:pPr>
      <w:r>
        <w:rPr>
          <w:b w:val="0"/>
        </w:rPr>
      </w:r>
    </w:p>
    <w:p>
      <w:pPr>
        <w:spacing w:after="100" w:line="360" w:lineRule="auto" w:before="0"/>
      </w:pPr>
      <w:r>
        <w:rPr>
          <w:b w:val="0"/>
        </w:rPr>
        <w:t>14. A shopkeeper allows 40% discount on his goods. He further gives 20% discount. What is the single discount equivalent to these two successive discounts?</w:t>
      </w:r>
    </w:p>
    <w:p>
      <w:pPr>
        <w:spacing w:before="0"/>
      </w:pPr>
      <w:r>
        <w:rPr>
          <w:b w:val="0"/>
        </w:rPr>
      </w:r>
    </w:p>
    <w:p>
      <w:pPr>
        <w:spacing w:after="100" w:before="0"/>
      </w:pPr>
      <w:r>
        <w:rPr>
          <w:b w:val="0"/>
        </w:rPr>
        <w:t>A. 62%</w:t>
      </w:r>
    </w:p>
    <w:p>
      <w:pPr>
        <w:spacing w:after="100" w:before="0"/>
      </w:pPr>
      <w:r>
        <w:rPr>
          <w:b w:val="0"/>
        </w:rPr>
        <w:t>B. 52%</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Single equivalent discount formula for successive discounts: D = A + B - ≤ft((A × B/100)) Let A = 40% and B = 20%. ⇒ D = A + B − (A × B ÷ 100) ⇒ D = 40 + 20 − (40 × 20 ÷ 100) = 60 − 8 = 52%</w:t>
      </w:r>
    </w:p>
    <w:p>
      <w:pPr>
        <w:spacing w:before="0"/>
      </w:pPr>
      <w:r>
        <w:rPr>
          <w:b w:val="0"/>
        </w:rPr>
      </w:r>
    </w:p>
    <w:p>
      <w:pPr>
        <w:spacing w:after="100" w:line="360" w:lineRule="auto" w:before="0"/>
      </w:pPr>
      <w:r>
        <w:rPr>
          <w:b w:val="0"/>
        </w:rPr>
        <w:t>15. The following table shows the categorisation of 100 students based on their marks in Physics and Chemistry in an examination. Marks out of 50 Subject 40 and above 30 and above 20 and above 10 and above 0 and above Physics 9 32 80 92 100 Chemistry 4 21 66 81 100 If a minimum of 40% marks in Chemistry is required to pursue higher studies in Chemistry, how many students will be eligible to pursue higher studies in Chemistry?</w:t>
      </w:r>
    </w:p>
    <w:p>
      <w:pPr>
        <w:spacing w:before="0"/>
      </w:pPr>
      <w:r>
        <w:rPr>
          <w:b w:val="0"/>
        </w:rPr>
      </w:r>
    </w:p>
    <w:p>
      <w:pPr>
        <w:spacing w:after="100" w:before="0"/>
      </w:pPr>
      <w:r>
        <w:rPr>
          <w:b w:val="0"/>
        </w:rPr>
        <w:t>A. 66</w:t>
      </w:r>
    </w:p>
    <w:p>
      <w:pPr>
        <w:spacing w:after="100" w:before="0"/>
      </w:pPr>
      <w:r>
        <w:rPr>
          <w:b w:val="0"/>
        </w:rPr>
        <w:t>B. 25</w:t>
      </w:r>
    </w:p>
    <w:p>
      <w:pPr>
        <w:spacing w:after="100" w:before="0"/>
      </w:pPr>
      <w:r>
        <w:rPr>
          <w:b w:val="0"/>
        </w:rPr>
        <w:t>C. 45</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Determine what 40% of 50 marks is: 40% of 50 = (40/100) × 50 = 20 marks. Identify the students who scored 20 or more in Chemistry: 20 and above = 66 students</w:t>
      </w:r>
    </w:p>
    <w:p>
      <w:pPr>
        <w:spacing w:before="0"/>
      </w:pPr>
      <w:r>
        <w:rPr>
          <w:b w:val="0"/>
        </w:rPr>
      </w:r>
    </w:p>
    <w:p>
      <w:pPr>
        <w:spacing w:after="100" w:line="360" w:lineRule="auto" w:before="0"/>
      </w:pPr>
      <w:r>
        <w:rPr>
          <w:b w:val="0"/>
        </w:rPr>
        <w:t>16. If 8a3 + b3 + 27c3 = 18 abc, then the relation among a, b and c is:</w:t>
      </w:r>
    </w:p>
    <w:p>
      <w:pPr>
        <w:spacing w:before="0"/>
      </w:pPr>
      <w:r>
        <w:rPr>
          <w:b w:val="0"/>
        </w:rPr>
      </w:r>
    </w:p>
    <w:p>
      <w:pPr>
        <w:spacing w:after="100" w:before="0"/>
      </w:pPr>
      <w:r>
        <w:rPr>
          <w:b w:val="0"/>
        </w:rPr>
        <w:t>A. b + 3c = 2a</w:t>
      </w:r>
    </w:p>
    <w:p>
      <w:pPr>
        <w:spacing w:after="100" w:before="0"/>
      </w:pPr>
      <w:r>
        <w:rPr>
          <w:b w:val="0"/>
        </w:rPr>
        <w:t>B. 2a + b = 3c</w:t>
      </w:r>
    </w:p>
    <w:p>
      <w:pPr>
        <w:spacing w:after="100" w:before="0"/>
      </w:pPr>
      <w:r>
        <w:rPr>
          <w:b w:val="0"/>
        </w:rPr>
        <w:t>C. 2a + 3c = b</w:t>
      </w:r>
    </w:p>
    <w:p>
      <w:pPr>
        <w:spacing w:after="100" w:before="0"/>
      </w:pPr>
      <w:r>
        <w:rPr>
          <w:b w:val="0"/>
        </w:rPr>
        <w:t>D. b + 3c = −2a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Standard Identity: If x3 + y3 + z3 = 3xyz, then x + y + z = 0. Given equation: 8a3 + b3 + 27c3 = 18abc Rewrite as: (2a)3 + (b)3 + (3c)3 = 3 × (2a) × (b) × (3c) Here x = 2a, y = b, and z = 3c. ⇒ 2a + b + 3c = 0 ⇒ b + 3c = −2a ∴ The correct answer is b + 3c = −2a. Alternate Method Given: 8a3 + b3 + 27c3 = 18abc Formula Used: x3 + y3 + z3 − 3xyz = (x + y + z)(x2 + y2 + z2 − xy − yz − zx) If x3 + y3 + z3 = 3xyz, then either x + y + z = 0 or x = y = z. Calculations: ⇒ The given expression can be arranged as follows by bringing all terms to one side: ⇒ 8a3 + b3 + 27c3 − 18abc = 0 ⇒ Now, represent each term as a perfect cube: ⇒ (2a)3 + (b)3 + (3c)3 − 3 × (2a) × (b) × (3c) = 0 ⇒ Comparing this directly with the algebraic identity, we can substitute x = 2a, y = b, and z = 3c. ⇒ According to the identity rule, for the expression to be zero, the sum of the base variables must be zero. ⇒ x + y + z = 0 ⇒ 2a + b + 3c = 0 ⇒ Moving 2a to the right side of the equation: ⇒ b + 3c = −2a This strictly matches the relation given in the options. ∴ The correct answer is b + 3c = −2a. Additional Information Core Algebraic Identity a3 + b3 + c3 − 3abc = (a + b + c)(a2 + b2 + c2 − ab − bc − ca). Conditional Cubes Identity If a + b + c = 0, then substituting this into the main identity simplifies to a3 + b3 + c3 = 3abc. Sum of Squares Form a2 + b2 + c2 − ab − bc − ca = ½[(a − b)2 + (b − c)2 + (c − a)2]. Equality Condition If a3 + b3 + c3 = 3abc and a + b + c ≠ 0, it strictly means a = b = c.</w:t>
      </w:r>
    </w:p>
    <w:p>
      <w:pPr>
        <w:spacing w:before="0"/>
      </w:pPr>
      <w:r>
        <w:rPr>
          <w:b w:val="0"/>
        </w:rPr>
      </w:r>
    </w:p>
    <w:p>
      <w:pPr>
        <w:spacing w:after="100" w:line="360" w:lineRule="auto" w:before="0"/>
      </w:pPr>
      <w:r>
        <w:rPr>
          <w:b w:val="0"/>
        </w:rPr>
        <w:t>17. An article passing through two hands is sold at a total profit of 40% of the original cost price. If the first dealer makes a profit of 30%, then the profit percentage made by the second dealer is:</w:t>
      </w:r>
    </w:p>
    <w:p>
      <w:pPr>
        <w:spacing w:before="0"/>
      </w:pPr>
      <w:r>
        <w:rPr>
          <w:b w:val="0"/>
        </w:rPr>
      </w:r>
    </w:p>
    <w:p>
      <w:pPr>
        <w:spacing w:after="100" w:before="0"/>
      </w:pPr>
      <w:r>
        <w:rPr>
          <w:b w:val="0"/>
        </w:rPr>
        <w:t>A. 8 (6/13) \%</w:t>
      </w:r>
    </w:p>
    <w:p>
      <w:pPr>
        <w:spacing w:after="100" w:before="0"/>
      </w:pPr>
      <w:r>
        <w:rPr>
          <w:b w:val="0"/>
        </w:rPr>
        <w:t>B. 6 (3/13) \%</w:t>
      </w:r>
    </w:p>
    <w:p>
      <w:pPr>
        <w:spacing w:after="100" w:before="0"/>
      </w:pPr>
      <w:r>
        <w:rPr>
          <w:b w:val="0"/>
        </w:rPr>
        <w:t>C. 7 (1/13) \%</w:t>
      </w:r>
    </w:p>
    <w:p>
      <w:pPr>
        <w:spacing w:after="100" w:before="0"/>
      </w:pPr>
      <w:r>
        <w:rPr>
          <w:b w:val="0"/>
        </w:rPr>
        <w:t>D. 7 (9/13)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original Cost Price = 100 units. First dealer makes 30% profit ⇒ SP1 = Cost Price for second dealer = 130 units. Total profit is 40% on original Cost Price ⇒ Final SP = 140 units. Profit for the second dealer = Final SP − CP2 = 140 − 130 = 10 units. Profit % for second dealer = (10 ÷ 130) × 100 = 100 ÷ 13 = 7 9/13 %. ∴ The correct answer is 7 9/13 %. Alternate Method Given: Total profit on the article = 40% Profit made by the first dealer = 30% Formula Used: Successive Percentage Formula: Net Profit % = a + b + (a × b) ÷ 100 Calculations: ⇒ Let the profit percentage made by the second dealer be b. ⇒ By applying the successive percentage formula we equate it to the total profit of 40%. ⇒ 40 = 30 + b + (30 × b) ÷ 100 ⇒ 40 − 30 = b + 0.3b ⇒ 10 = 1.3b ⇒ b = 10 ÷ 1.3 = 100 ÷ 13 ⇒ b = 7 9/13 % ∴ The correct answer is 7 9/13 %. Additional Information Successive Profits When an item is sold multiple times sequentially, the net profit percentage is calculated using the successive percentage formula: Net % = a + b + (a × b) ÷ 100. Marked Price &amp; Discount Discount is always given on the Marked Price (MP). The resulting selling price is: SP = MP × (100 − Discount%) ÷ 100. Dishonest Dealer If a dealer sells goods at Cost Price but uses false weight, the actual profit percentage is calculated as: Profit % = (True Weight − False Weight) ÷ False Weight × 100.</w:t>
      </w:r>
    </w:p>
    <w:p>
      <w:pPr>
        <w:spacing w:before="0"/>
      </w:pPr>
      <w:r>
        <w:rPr>
          <w:b w:val="0"/>
        </w:rPr>
      </w:r>
    </w:p>
    <w:p>
      <w:pPr>
        <w:spacing w:after="100" w:line="360" w:lineRule="auto" w:before="0"/>
      </w:pPr>
      <w:r>
        <w:rPr>
          <w:b w:val="0"/>
        </w:rPr>
        <w:t>18. In a company, the ratio of men and women is 5 : 3, respectively. When 150 additional women are employed in the company, the ratio becomes 5 : 4. How many men are employed in the company?</w:t>
      </w:r>
    </w:p>
    <w:p>
      <w:pPr>
        <w:spacing w:before="0"/>
      </w:pPr>
      <w:r>
        <w:rPr>
          <w:b w:val="0"/>
        </w:rPr>
      </w:r>
    </w:p>
    <w:p>
      <w:pPr>
        <w:spacing w:after="100" w:before="0"/>
      </w:pPr>
      <w:r>
        <w:rPr>
          <w:b w:val="0"/>
        </w:rPr>
        <w:t>A. 850</w:t>
      </w:r>
    </w:p>
    <w:p>
      <w:pPr>
        <w:spacing w:after="100" w:before="0"/>
      </w:pPr>
      <w:r>
        <w:rPr>
          <w:b w:val="0"/>
        </w:rPr>
        <w:t>B. 750</w:t>
      </w:r>
    </w:p>
    <w:p>
      <w:pPr>
        <w:spacing w:after="100" w:before="0"/>
      </w:pPr>
      <w:r>
        <w:rPr>
          <w:b w:val="0"/>
        </w:rPr>
        <w:t>C. 550</w:t>
      </w:r>
    </w:p>
    <w:p>
      <w:pPr>
        <w:spacing w:after="100" w:before="0"/>
      </w:pPr>
      <w:r>
        <w:rPr>
          <w:b w:val="0"/>
        </w:rPr>
        <w:t>D. 950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ratio of Men to Women = 5 : 3 Final ratio of Men to Women = 5 : 4 Men's ratio part (5) remains constant as only women are added. Increase in women's ratio = 4 − 3 = 1 part. 1 part = 150 women ⇒ Men = 5 parts = 150 × 5 = 750. ∴ The correct answer is 750 men. Alternate Method Given: Initial ratio of Men to Women = 5 : 3 Number of additional women employed = 150 Final ratio of Men to Women = 5 : 4 Calculation: ⇒ Let the initial number of men and women be 5x and 3x respectively. ⇒ After adding 150 women, the number of women becomes (3x + 150). ⇒ The new ratio of men to women is 5 : 4. ⇒ 5x / (3x + 150) = 5 / 4 ⇒ 20x = 5 × (3x + 150) ⇒ 20x = 15x + 750 ⇒ 20x − 15x = 750 ⇒ 5x = 750 ⇒ The number of men is 5x, which is exactly 750. ∴ The correct answer is 750 men. Additional Information Compound Ratio When two or more ratios are multiplied together, it is called a compound ratio. For individual ratios a : b and c : d, the compound ratio is ac : bd. Duplicate &amp; Triplicate Ratio The duplicate ratio of a : b is a2 : b2. The triplicate ratio is a3 : b3. Componendo and Dividendo If a / b = c / d, then (a + b) / (a − b) = (c + d) / (c − d). This rule is very helpful in quickly solving proportional equations.</w:t>
      </w:r>
    </w:p>
    <w:p>
      <w:pPr>
        <w:spacing w:before="0"/>
      </w:pPr>
      <w:r>
        <w:rPr>
          <w:b w:val="0"/>
        </w:rPr>
      </w:r>
    </w:p>
    <w:p>
      <w:pPr>
        <w:spacing w:after="100" w:line="360" w:lineRule="auto" w:before="0"/>
      </w:pPr>
      <w:r>
        <w:rPr>
          <w:b w:val="0"/>
        </w:rPr>
        <w:t>19. If sin A + cos A = 12√(2), then find the value of sin4A + cos4A.</w:t>
      </w:r>
    </w:p>
    <w:p>
      <w:pPr>
        <w:spacing w:before="0"/>
      </w:pPr>
      <w:r>
        <w:rPr>
          <w:b w:val="0"/>
        </w:rPr>
      </w:r>
    </w:p>
    <w:p>
      <w:pPr>
        <w:spacing w:after="100" w:before="0"/>
      </w:pPr>
      <w:r>
        <w:rPr>
          <w:b w:val="0"/>
        </w:rPr>
        <w:t>A. (79/128)</w:t>
      </w:r>
    </w:p>
    <w:p>
      <w:pPr>
        <w:spacing w:after="100" w:before="0"/>
      </w:pPr>
      <w:r>
        <w:rPr>
          <w:b w:val="0"/>
        </w:rPr>
        <w:t>B. (7/13)</w:t>
      </w:r>
    </w:p>
    <w:p>
      <w:pPr>
        <w:spacing w:after="100" w:before="0"/>
      </w:pPr>
      <w:r>
        <w:rPr>
          <w:b w:val="0"/>
        </w:rPr>
        <w:t>C. (79/126)</w:t>
      </w:r>
    </w:p>
    <w:p>
      <w:pPr>
        <w:spacing w:after="100" w:before="0"/>
      </w:pPr>
      <w:r>
        <w:rPr>
          <w:b w:val="0"/>
        </w:rPr>
        <w:t>D. (5/13)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If sin A + cos A = k, then we directly find sin A cos A = (k2 − 1) ÷ 2. Here, k = 1 / 2√2, so k2 = 1 / 8. sin A cos A = (1/8 − 1) ÷ 2 = −7 / 16. We know the identity, sin4A + cos4A = 1 − 2(sin A cos A)2. Result = 1 − 2(−7 / 16)2 = 1 − 2(49 / 256) = 1 − 49 / 128 = 79 / 128. ∴ The correct answer is 79/128. Alternate Method Given: sin A + cos A = 1 / 2√2 Formula Used: (a + b)2 = a2 + b2 + 2ab sin2A + cos2A = 1 a4 + b4 = (a2 + b2)2 − 2a2b2 Calculations: Squaring both sides of the given equation: ⇒ (sin A + cos A)2 = (1 / 2√2)2 ⇒ sin2A + cos2A + 2 sin A cos A = 1 / 8 ⇒ 1 + 2 sin A cos A = 1 / 8 ⇒ 2 sin A cos A = 1/8 − 1 ⇒ 2 sin A cos A = −7 / 8 ⇒ sin A cos A = −7 / 16 Now, finding the value of sin4A + cos4A: ⇒ sin4A + cos4A = (sin2A + cos2A)2 − 2 sin2A cos2A ⇒ sin4A + cos4A = 12 − 2(sin A cos A)2 ⇒ sin4A + cos4A = 1 − 2(−7 / 16)2 ⇒ sin4A + cos4A = 1 − 2(49 / 256) ⇒ sin4A + cos4A = 1 − 49 / 128 ⇒ sin4A + cos4A = (128 − 49) / 128 = 79 / 128 ∴ The correct answer is 79/128. Additional Information Sum of 4th Powers sin4θ + cos4θ = 1 − 2 sin2θ cos2θ Sum of 6th Powers sin6θ + cos6θ = 1 − 3 sin2θ cos2θ Difference to Sum Relation If sin θ + cos θ = x, then sin θ − cos θ = ±√(2 − x2).</w:t>
      </w:r>
    </w:p>
    <w:p>
      <w:pPr>
        <w:spacing w:before="0"/>
      </w:pPr>
      <w:r>
        <w:rPr>
          <w:b w:val="0"/>
        </w:rPr>
      </w:r>
    </w:p>
    <w:p>
      <w:pPr>
        <w:spacing w:after="100" w:line="360" w:lineRule="auto" w:before="0"/>
      </w:pPr>
      <w:r>
        <w:rPr>
          <w:b w:val="0"/>
        </w:rPr>
        <w:t>20. ≤ft[ (4 (90 - θ) ^3(90 + θ) - 4 (90 + θ) ^3(90 - θ)/≤ft((180 + 8θ/2))) ] = ?</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basic reductions: cos(90° − θ) = sinθ and sin(90° + θ) = cosθ. Numerator = 4sinθcos3θ − 4cosθsin3θ = 4sinθcosθ(cos2θ − sin2θ). Using double angle formulas: Numerator = 2 × (2sinθcosθ) × cos2θ = 2sin2θcos2θ = sin4θ. Denominator = cos(90° + 4θ) = −sin4θ. Result = sin4θ ÷ (−sin4θ) = −1. ∴ The correct answer is -1. Alternate Method Given: [4cos(90° − θ)sin3(90° + θ) − 4sin(90° + θ)cos3(90° − θ)] ÷ cos((180° + 8θ) ÷ 2) Formula Used: cos(90° − θ) = sinθ sin(90° + θ) = cosθ cos(90° + x) = −sinx sin2x = 2sinxcosx cos2x = cos2x − sin2x Calculations: ⇒ Simplifying the numerator: ⇒ 4sinθcos3θ − 4cosθsin3θ ⇒ 4sinθcosθ(cos2θ − sin2θ) ⇒ 2 × (2sinθcosθ) × (cos2θ − sin2θ) ⇒ 2 × sin2θ × cos2θ ⇒ sin4θ ⇒ Simplifying the denominator: ⇒ cos(180° ÷ 2 + 8θ ÷ 2) ⇒ cos(90° + 4θ) ⇒ −sin4θ ⇒ Now, substituting both values into the given expression: ⇒ Expression = sin4θ ÷ (−sin4θ) ⇒ Expression = −1 ∴ The correct answer is -1. Additional Information Trigonometric Signs in Quadrants (ASTC Rule) Quadrant I (0° to 90°): All functions are positive.Quadrant II (90° to 180°): Only sin and cosec are positive.Quadrant III (180° to 270°): Only tan and cot are positive.Quadrant IV (270° to 360°): Only cos and sec are positive. Double Angle Formulas sin2x = 2sinxcosx = (2tanx) ÷ (1 + tan2x)cos2x = cos2x − sin2x = 2cos2x − 1 = 1 − 2sin2x Complementary and Supplementary Angles sin(90° − x) = cosx and cos(90° − x) = sinxsin(180° − x) = sinx and cos(180° − x) = −cosx</w:t>
      </w:r>
    </w:p>
    <w:p>
      <w:pPr>
        <w:spacing w:before="0"/>
      </w:pPr>
      <w:r>
        <w:rPr>
          <w:b w:val="0"/>
        </w:rPr>
      </w:r>
    </w:p>
    <w:p>
      <w:pPr>
        <w:spacing w:after="100" w:line="360" w:lineRule="auto" w:before="0"/>
      </w:pPr>
      <w:r>
        <w:rPr>
          <w:b w:val="0"/>
        </w:rPr>
        <w:t>21. If a^3 + 3a^2 + 3a = 7, then the value of a^2 + 2a is:</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By adding 1 to both sides, the given expression becomes a perfect cube. a3 + 3a2 + 3a + 1 = 7 + 1 ⇒ (a + 1)3 = 8 ⇒ a + 1 = 2 ⇒ a = 1 Substitute a = 1 into a2 + 2a ⇒ 12 + 2(1) = 3 ∴ The correct answer is 3. Alternate Method Given: a3 + 3a2 + 3a = 7 Formula Used: (x + y)3 = x3 + y3 + 3x2y + 3xy2 Calculations: We know that the given expression is very close to the expansion of (a + 1)3. Add 1 to both sides of the equation to complete the perfect cube on the left side: ⇒ a3 + 3a2 + 3a + 1 = 7 + 1 ⇒ a3 + 3(a2)(1) + 3(a)(1)2 + 13 = 8 ⇒ (a + 1)3 = 23 Taking the cube root on both sides: ⇒ a + 1 = 2 ⇒ a = 2 − 1 = 1 Now, substitute the value of a = 1 in the required expression a2 + 2a: ⇒ (1)2 + 2(1) ⇒ 1 + 2 = 3 ∴ The correct answer is 3. Additional Information Perfect Cube Expansion (a + b)3 = a3 + b3 + 3ab(a + b) = a3 + b3 + 3a2b + 3ab2 Negative Perfect Cube (a − b)3 = a3 − b3 − 3ab(a − b) = a3 − b3 − 3a2b + 3ab2 Sum and Difference of Cubes a3 + b3 = (a + b)(a2 − ab + b2) and a3 − b3 = (a − b)(a2 + ab + b2)</w:t>
      </w:r>
    </w:p>
    <w:p>
      <w:pPr>
        <w:spacing w:before="0"/>
      </w:pPr>
      <w:r>
        <w:rPr>
          <w:b w:val="0"/>
        </w:rPr>
      </w:r>
    </w:p>
    <w:p>
      <w:pPr>
        <w:spacing w:after="100" w:line="360" w:lineRule="auto" w:before="0"/>
      </w:pPr>
      <w:r>
        <w:rPr>
          <w:b w:val="0"/>
        </w:rPr>
        <w:t>22. What is the rate of interest per annum for simple interest at which ₹1,040 amounts to ₹1,230 in 1(1/2) years?</w:t>
      </w:r>
    </w:p>
    <w:p>
      <w:pPr>
        <w:spacing w:before="0"/>
      </w:pPr>
      <w:r>
        <w:rPr>
          <w:b w:val="0"/>
        </w:rPr>
      </w:r>
    </w:p>
    <w:p>
      <w:pPr>
        <w:spacing w:after="100" w:before="0"/>
      </w:pPr>
      <w:r>
        <w:rPr>
          <w:b w:val="0"/>
        </w:rPr>
        <w:t>A. 11 (7/39) \%</w:t>
      </w:r>
    </w:p>
    <w:p>
      <w:pPr>
        <w:spacing w:after="100" w:before="0"/>
      </w:pPr>
      <w:r>
        <w:rPr>
          <w:b w:val="0"/>
        </w:rPr>
        <w:t>B. 10 (7/39) \%</w:t>
      </w:r>
    </w:p>
    <w:p>
      <w:pPr>
        <w:spacing w:after="100" w:before="0"/>
      </w:pPr>
      <w:r>
        <w:rPr>
          <w:b w:val="0"/>
        </w:rPr>
        <w:t>C. 12 (7/39) \%</w:t>
      </w:r>
    </w:p>
    <w:p>
      <w:pPr>
        <w:spacing w:after="100" w:before="0"/>
      </w:pPr>
      <w:r>
        <w:rPr>
          <w:b w:val="0"/>
        </w:rPr>
        <w:t>D. 13 (7/39)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Interest (SI) = Amount − Principal = 1230 − 1040 = ₹190. Interest for 1 year = Total Interest ÷ Time = 190 ÷ 1.5 = 190 × (2/3) = ₹380/3. Rate % = (Interest for 1 year ÷ Principal) × 100. Rate % = (380/3 ÷ 1040) × 100 = 38000 ÷ 3120 = 475 ÷ 39 = 12 7/39 %. ∴ The correct answer is 12 7/39 %. Alternate Method Given: Principal (P) = ₹1040 Amount (A) = ₹1230 Time (T) = 1.5 years = 3/2 years Formula Used: Simple Interest (SI) = A − P SI = (P × R × T) ÷ 100 Calculations: ⇒ SI = 1230 − 1040 = ₹190 ⇒ 190 = [1040 × R × (3/2)] ÷ 100 ⇒ 190 = (520 × R × 3) ÷ 100 ⇒ 190 × 100 = 1560 × R ⇒ 19000 = 1560 × R ⇒ R = 19000 ÷ 1560 ⇒ R = 1900 ÷ 156 ⇒ R = 475 ÷ 39 = 12 7/39 % ∴ The correct answer is 12 7/39 %. Additional Information Simple Interest Amount Formula The total amount after simple interest is accumulated over T years is calculated as A = P × [1 + (R × T) ÷ 100]. Compound Interest (CI) In Compound Interest, interest is earned on both the principal and previously accumulated interest. Formula: A = P × (1 + R ÷ 100)T. SI vs CI Difference For a time period of 2 years, the difference between Compound Interest and Simple Interest on the same principal and rate is given by D = P × (R ÷ 100)2.</w:t>
      </w:r>
    </w:p>
    <w:p>
      <w:pPr>
        <w:spacing w:before="0"/>
      </w:pPr>
      <w:r>
        <w:rPr>
          <w:b w:val="0"/>
        </w:rPr>
      </w:r>
    </w:p>
    <w:p>
      <w:pPr>
        <w:spacing w:after="100" w:line="360" w:lineRule="auto" w:before="0"/>
      </w:pPr>
      <w:r>
        <w:rPr>
          <w:b w:val="0"/>
        </w:rPr>
        <w:t>23. The table shows the production of different types of bikes (in thousands). Years 2015 2016 2017 2018 Bikes A 157 194 271 290 B 138 225 146 206 C 255 227 213 239 D 196 304 162 224 The number of years, in which the production of bikes of type C is less than the average production of type A bikes over the years is</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Calculations: Step 1: Calculate the average production of type A bikes over the years: Total production of type A = 157 + 194 + 271 + 290 = 912. Average production = Total production / Number of years = 912 / 4 = 228. Step 2: Compare the production of type C bikes with 228 for each year: 2015: Production of type C = 255 (greater than 228). 2016: Production of type C = 227 (less than 228). 2017: Production of type C = 213 (less than 228). 2018: Production of type C = 239 (greater than 228). Step 3: Count the number of years where production of type C is less than 228: Years: 2016 and 2017 (2 years). The number of years is 2.</w:t>
      </w:r>
    </w:p>
    <w:p>
      <w:pPr>
        <w:spacing w:before="0"/>
      </w:pPr>
      <w:r>
        <w:rPr>
          <w:b w:val="0"/>
        </w:rPr>
      </w:r>
    </w:p>
    <w:p>
      <w:pPr>
        <w:spacing w:after="100" w:line="360" w:lineRule="auto" w:before="0"/>
      </w:pPr>
      <w:r>
        <w:rPr>
          <w:b w:val="0"/>
        </w:rPr>
        <w:t>24. If the height and diameter of a cylinder are 12 cm and 28 cm, respectively, then find the ratio of the total surface area to the curved surface area.</w:t>
      </w:r>
    </w:p>
    <w:p>
      <w:pPr>
        <w:spacing w:before="0"/>
      </w:pPr>
      <w:r>
        <w:rPr>
          <w:b w:val="0"/>
        </w:rPr>
      </w:r>
    </w:p>
    <w:p>
      <w:pPr>
        <w:spacing w:after="100" w:before="0"/>
      </w:pPr>
      <w:r>
        <w:rPr>
          <w:b w:val="0"/>
        </w:rPr>
        <w:t>A. 13 : 5</w:t>
      </w:r>
    </w:p>
    <w:p>
      <w:pPr>
        <w:spacing w:after="100" w:before="0"/>
      </w:pPr>
      <w:r>
        <w:rPr>
          <w:b w:val="0"/>
        </w:rPr>
        <w:t>B. 10 : 3</w:t>
      </w:r>
    </w:p>
    <w:p>
      <w:pPr>
        <w:spacing w:after="100" w:before="0"/>
      </w:pPr>
      <w:r>
        <w:rPr>
          <w:b w:val="0"/>
        </w:rPr>
        <w:t>C. 13 : 6</w:t>
      </w:r>
    </w:p>
    <w:p>
      <w:pPr>
        <w:spacing w:after="100" w:before="0"/>
      </w:pPr>
      <w:r>
        <w:rPr>
          <w:b w:val="0"/>
        </w:rPr>
        <w:t>D. 11 :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given cylinder, the ratio of Total Surface Area (TSA) to Curved Surface Area (CSA) is derived directly as (h + r) / h. Given, height (h) = 12 cm and diameter = 28 cm ⇒ radius (r) = 14 cm. Required Ratio = (12 + 14) / 12 Required Ratio = 26 / 12 = 13 / 6 ∴ The correct answer is 13 : 6. Alternate Method Given: ⇒ Height of the cylinder (h) = 12 cm ⇒ Diameter of the cylinder (d) = 28 cm ⇒ Radius (r) = d ÷ 2 = 28 ÷ 2 = 14 cm Formulas Used: ⇒ Total Surface Area (TSA) = 2πr(h + r) ⇒ Curved Surface Area (CSA) = 2πrh Calculation: ⇒ Ratio = TSA ÷ CSA ⇒ Ratio = [2 × π × r × (h + r)] ÷ [2 × π × r × h] ⇒ Ratio = (h + r) ÷ h ⇒ Ratio = (12 + 14) ÷ 12 ⇒ Ratio = 26 ÷ 12 ⇒ Ratio = 13 ÷ 6 ⇒ Ratio = 13 : 6 ∴ The correct answer is 13 : 6. Additional Information Volume of a Cylinder The capacity of a cylinder is calculated using the formula: Volume = πr2h. Surface Area of a Cone Curved Surface Area = πrl and Total Surface Area = πr(l + r), where slant height l = √(r2 + h2). Surface Area of a Sphere The total curved surface of a sphere is given by Surface Area = 4πr2.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