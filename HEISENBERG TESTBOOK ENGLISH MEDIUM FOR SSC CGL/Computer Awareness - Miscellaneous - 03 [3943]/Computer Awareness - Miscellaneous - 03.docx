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related to MS Word 365 is/are correct? 1) ‘Save’ allows you to update a previously saved file with new content. 2) ‘Save As’ allows you to save a new file or an existing file to a new place with the same name or a different name.</w:t>
      </w:r>
    </w:p>
    <w:p>
      <w:pPr>
        <w:spacing w:before="0"/>
      </w:pPr>
      <w:r>
        <w:rPr>
          <w:b w:val="0"/>
        </w:rPr>
      </w:r>
    </w:p>
    <w:p>
      <w:pPr>
        <w:spacing w:after="100" w:before="0"/>
      </w:pPr>
      <w:r>
        <w:rPr>
          <w:b w:val="0"/>
        </w:rPr>
        <w:t>A. Neither (1) nor (2)</w:t>
      </w:r>
    </w:p>
    <w:p>
      <w:pPr>
        <w:spacing w:after="100" w:before="0"/>
      </w:pPr>
      <w:r>
        <w:rPr>
          <w:b w:val="0"/>
        </w:rPr>
        <w:t>B. Only (1)</w:t>
      </w:r>
    </w:p>
    <w:p>
      <w:pPr>
        <w:spacing w:after="100" w:before="0"/>
      </w:pPr>
      <w:r>
        <w:rPr>
          <w:b w:val="0"/>
        </w:rPr>
        <w:t>C. Both (1) and (2)</w:t>
      </w:r>
    </w:p>
    <w:p>
      <w:pPr>
        <w:spacing w:after="100" w:before="0"/>
      </w:pPr>
      <w:r>
        <w:rPr>
          <w:b w:val="0"/>
        </w:rPr>
        <w:t>D. Only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'Save' allows you to update a previously saved file with new content. This means any changes made to the document will be stored in the same file without creating a new file.</w:t>
      </w:r>
    </w:p>
    <w:p>
      <w:pPr>
        <w:spacing w:before="0"/>
      </w:pPr>
      <w:r>
        <w:rPr>
          <w:b w:val="0"/>
        </w:rPr>
        <w:t>• 'Save As' allows you to save a new file or an existing file to a new place with the same name or a different name. This is useful when you want to keep the original file unchanged and create a new file with the changes.</w:t>
      </w:r>
    </w:p>
    <w:p>
      <w:pPr>
        <w:spacing w:before="0"/>
      </w:pPr>
      <w:r>
        <w:rPr>
          <w:b w:val="0"/>
        </w:rPr>
        <w:t>• MS Word 365 is a part of the Microsoft Office 365 suite that includes a range of tools for document creation, editing, and collaboration.</w:t>
      </w:r>
    </w:p>
    <w:p>
      <w:pPr>
        <w:spacing w:before="0"/>
      </w:pPr>
      <w:r>
        <w:rPr>
          <w:b w:val="0"/>
        </w:rPr>
        <w:t>• Using 'Save' and 'Save As' appropriately can help manage versions of documents and ensure important data is not overwritten unintentionally.</w:t>
      </w:r>
    </w:p>
    <w:p>
      <w:pPr>
        <w:spacing w:before="0"/>
      </w:pPr>
      <w:r>
        <w:rPr>
          <w:b w:val="0"/>
        </w:rPr>
        <w:t>• Save: The 'Save' function in MS Word updates the last saved version of the document with the current changes made.</w:t>
      </w:r>
    </w:p>
    <w:p>
      <w:pPr>
        <w:spacing w:before="0"/>
      </w:pPr>
      <w:r>
        <w:rPr>
          <w:b w:val="0"/>
        </w:rPr>
        <w:t>• This command is used when you are working on a document and want to ensure that all recent changes are stored in the same file.</w:t>
      </w:r>
    </w:p>
    <w:p>
      <w:pPr>
        <w:spacing w:before="0"/>
      </w:pPr>
      <w:r>
        <w:rPr>
          <w:b w:val="0"/>
        </w:rPr>
        <w:t>• The shortcut for 'Save' is Ctrl + S (Windows) or Command + S (Mac).</w:t>
      </w:r>
    </w:p>
    <w:p>
      <w:pPr>
        <w:spacing w:before="0"/>
      </w:pPr>
      <w:r>
        <w:rPr>
          <w:b w:val="0"/>
        </w:rPr>
        <w:t>• Save As: The 'Save As' function allows you to save the document in a different location, with a different name, or in a different format.</w:t>
      </w:r>
    </w:p>
    <w:p>
      <w:pPr>
        <w:spacing w:before="0"/>
      </w:pPr>
      <w:r>
        <w:rPr>
          <w:b w:val="0"/>
        </w:rPr>
        <w:t>• This is particularly useful when you want to create a copy of the document and retain the original.</w:t>
      </w:r>
    </w:p>
    <w:p>
      <w:pPr>
        <w:spacing w:before="0"/>
      </w:pPr>
      <w:r>
        <w:rPr>
          <w:b w:val="0"/>
        </w:rPr>
        <w:t>• It also allows saving the document in formats compatible with other software or older versions of MS Word.</w:t>
      </w:r>
    </w:p>
    <w:p>
      <w:pPr>
        <w:spacing w:before="0"/>
      </w:pPr>
      <w:r>
        <w:rPr>
          <w:b w:val="0"/>
        </w:rPr>
        <w:t>• The shortcut for 'Save As' is F12 (Windows) or Shift + Command + S (Mac).</w:t>
      </w:r>
    </w:p>
    <w:p>
      <w:pPr>
        <w:spacing w:before="0"/>
      </w:pPr>
      <w:r>
        <w:rPr>
          <w:b w:val="0"/>
        </w:rPr>
      </w:r>
    </w:p>
    <w:p>
      <w:pPr>
        <w:spacing w:after="100" w:line="360" w:lineRule="auto" w:before="0"/>
      </w:pPr>
      <w:r>
        <w:rPr>
          <w:b w:val="0"/>
        </w:rPr>
        <w:t>2. In dotted-decimal notation, an IP version 4 address is represented by using exactly ______ dot (.) symbols.</w:t>
      </w:r>
    </w:p>
    <w:p>
      <w:pPr>
        <w:spacing w:before="0"/>
      </w:pPr>
      <w:r>
        <w:rPr>
          <w:b w:val="0"/>
        </w:rPr>
      </w:r>
    </w:p>
    <w:p>
      <w:pPr>
        <w:spacing w:after="100" w:before="0"/>
      </w:pPr>
      <w:r>
        <w:rPr>
          <w:b w:val="0"/>
        </w:rPr>
        <w:t>A. three</w:t>
      </w:r>
    </w:p>
    <w:p>
      <w:pPr>
        <w:spacing w:after="100" w:before="0"/>
      </w:pPr>
      <w:r>
        <w:rPr>
          <w:b w:val="0"/>
        </w:rPr>
        <w:t>B. four</w:t>
      </w:r>
    </w:p>
    <w:p>
      <w:pPr>
        <w:spacing w:after="100" w:before="0"/>
      </w:pPr>
      <w:r>
        <w:rPr>
          <w:b w:val="0"/>
        </w:rPr>
        <w:t>C. five</w:t>
      </w:r>
    </w:p>
    <w:p>
      <w:pPr>
        <w:spacing w:after="100" w:before="0"/>
      </w:pPr>
      <w:r>
        <w:rPr>
          <w:b w:val="0"/>
        </w:rPr>
        <w:t>D. two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In dotted-decimal notation, Internet Protocol Version 4 (IPv4) addresses are commonly written using the quad-dotted notation of four decimal integers, ranging from 0 to 255 each.</w:t>
      </w:r>
    </w:p>
    <w:p>
      <w:pPr>
        <w:spacing w:before="0"/>
      </w:pPr>
      <w:r>
        <w:rPr>
          <w:b w:val="0"/>
        </w:rPr>
        <w:t>• Dotted decimal notation provides a convenient way to work with IP addresses when communicating amongst humans.</w:t>
      </w:r>
    </w:p>
    <w:p>
      <w:pPr>
        <w:spacing w:before="0"/>
      </w:pPr>
      <w:r>
        <w:rPr>
          <w:b w:val="0"/>
        </w:rPr>
      </w:r>
    </w:p>
    <w:p>
      <w:pPr>
        <w:spacing w:after="100" w:line="360" w:lineRule="auto" w:before="0"/>
      </w:pPr>
      <w:r>
        <w:rPr>
          <w:b w:val="0"/>
        </w:rPr>
        <w:t>3. Which of the following is NOT a characteristic of communication on the internet?</w:t>
      </w:r>
    </w:p>
    <w:p>
      <w:pPr>
        <w:spacing w:before="0"/>
      </w:pPr>
      <w:r>
        <w:rPr>
          <w:b w:val="0"/>
        </w:rPr>
      </w:r>
    </w:p>
    <w:p>
      <w:pPr>
        <w:spacing w:after="100" w:before="0"/>
      </w:pPr>
      <w:r>
        <w:rPr>
          <w:b w:val="0"/>
        </w:rPr>
        <w:t>A. It is asynchronous.</w:t>
      </w:r>
    </w:p>
    <w:p>
      <w:pPr>
        <w:spacing w:after="100" w:before="0"/>
      </w:pPr>
      <w:r>
        <w:rPr>
          <w:b w:val="0"/>
        </w:rPr>
        <w:t>B. It is interactive.</w:t>
      </w:r>
    </w:p>
    <w:p>
      <w:pPr>
        <w:spacing w:after="100" w:before="0"/>
      </w:pPr>
      <w:r>
        <w:rPr>
          <w:b w:val="0"/>
        </w:rPr>
        <w:t>C. It is global.</w:t>
      </w:r>
    </w:p>
    <w:p>
      <w:pPr>
        <w:spacing w:after="100" w:before="0"/>
      </w:pPr>
      <w:r>
        <w:rPr>
          <w:b w:val="0"/>
        </w:rPr>
        <w:t>D. It is always private.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is always private. Key Points Additional Information</w:t>
      </w:r>
    </w:p>
    <w:p>
      <w:pPr>
        <w:spacing w:before="0"/>
      </w:pPr>
      <w:r>
        <w:rPr>
          <w:b w:val="0"/>
        </w:rPr>
        <w:t>• Communication on the internet is not always private because online interactions can be subject to surveillance, hacking, data breaches, or monitoring by third parties.</w:t>
      </w:r>
    </w:p>
    <w:p>
      <w:pPr>
        <w:spacing w:before="0"/>
      </w:pPr>
      <w:r>
        <w:rPr>
          <w:b w:val="0"/>
        </w:rPr>
        <w:t>• Many platforms and services collect user data for analytics, personalization, and advertising, which compromises privacy.</w:t>
      </w:r>
    </w:p>
    <w:p>
      <w:pPr>
        <w:spacing w:before="0"/>
      </w:pPr>
      <w:r>
        <w:rPr>
          <w:b w:val="0"/>
        </w:rPr>
        <w:t>• Activities like email exchanges, social media interactions, and file sharing often involve third-party servers or intermediaries, which can access or store data.</w:t>
      </w:r>
    </w:p>
    <w:p>
      <w:pPr>
        <w:spacing w:before="0"/>
      </w:pPr>
      <w:r>
        <w:rPr>
          <w:b w:val="0"/>
        </w:rPr>
        <w:t>• Encryption and other security measures can improve privacy, but they do not guarantee absolute confidentiality.</w:t>
      </w:r>
    </w:p>
    <w:p>
      <w:pPr>
        <w:spacing w:before="0"/>
      </w:pPr>
      <w:r>
        <w:rPr>
          <w:b w:val="0"/>
        </w:rPr>
        <w:t>• Users often rely on terms of service and privacy policies of platforms, which might include clauses allowing data usage or sharing.</w:t>
      </w:r>
    </w:p>
    <w:p>
      <w:pPr>
        <w:spacing w:before="0"/>
      </w:pPr>
      <w:r>
        <w:rPr>
          <w:b w:val="0"/>
        </w:rPr>
        <w:t>• Even private conversations can be exposed due to phishing attacks, malware, or inadequate security practices.</w:t>
      </w:r>
    </w:p>
    <w:p>
      <w:pPr>
        <w:spacing w:before="0"/>
      </w:pPr>
      <w:r>
        <w:rPr>
          <w:b w:val="0"/>
        </w:rPr>
        <w:t>• Thus, while the internet enables global and interactive communication, it is inaccurate to consider it always private.</w:t>
      </w:r>
    </w:p>
    <w:p>
      <w:pPr>
        <w:spacing w:before="0"/>
      </w:pPr>
      <w:r>
        <w:rPr>
          <w:b w:val="0"/>
        </w:rPr>
        <w:t>• It is asynchronous Asynchronous communication refers to interactions where participants do not need to be present at the same time, such as emails, forums, and text messages.</w:t>
      </w:r>
    </w:p>
    <w:p>
      <w:pPr>
        <w:spacing w:before="0"/>
      </w:pPr>
      <w:r>
        <w:rPr>
          <w:b w:val="0"/>
        </w:rPr>
        <w:t>• The internet facilitates asynchronous communication, allowing users to respond at their convenience.</w:t>
      </w:r>
    </w:p>
    <w:p>
      <w:pPr>
        <w:spacing w:before="0"/>
      </w:pPr>
      <w:r>
        <w:rPr>
          <w:b w:val="0"/>
        </w:rPr>
        <w:t>• This characteristic makes the internet suitable for remote work, education, and collaborative projects.</w:t>
      </w:r>
    </w:p>
    <w:p>
      <w:pPr>
        <w:spacing w:before="0"/>
      </w:pPr>
      <w:r>
        <w:rPr>
          <w:b w:val="0"/>
        </w:rPr>
        <w:t>• It is interactive The internet is inherently interactive, enabling real-time communication through chats, video calls, and collaborative tools.</w:t>
      </w:r>
    </w:p>
    <w:p>
      <w:pPr>
        <w:spacing w:before="0"/>
      </w:pPr>
      <w:r>
        <w:rPr>
          <w:b w:val="0"/>
        </w:rPr>
        <w:t>• It supports user engagement through features like comments, likes, and feedback on social media platforms and websites.</w:t>
      </w:r>
    </w:p>
    <w:p>
      <w:pPr>
        <w:spacing w:before="0"/>
      </w:pPr>
      <w:r>
        <w:rPr>
          <w:b w:val="0"/>
        </w:rPr>
        <w:t>• Interactive communication is essential for education, entertainment, and business applications.</w:t>
      </w:r>
    </w:p>
    <w:p>
      <w:pPr>
        <w:spacing w:before="0"/>
      </w:pPr>
      <w:r>
        <w:rPr>
          <w:b w:val="0"/>
        </w:rPr>
        <w:t>• It is global The internet connects people across the world, enabling global communication, collaboration, and access to information.</w:t>
      </w:r>
    </w:p>
    <w:p>
      <w:pPr>
        <w:spacing w:before="0"/>
      </w:pPr>
      <w:r>
        <w:rPr>
          <w:b w:val="0"/>
        </w:rPr>
        <w:t>• It has revolutionized industries like trade, education, and media by removing geographical barriers.</w:t>
      </w:r>
    </w:p>
    <w:p>
      <w:pPr>
        <w:spacing w:before="0"/>
      </w:pPr>
      <w:r>
        <w:rPr>
          <w:b w:val="0"/>
        </w:rPr>
        <w:t>• Examples include international e-commerce platforms, remote work, and social media networks.</w:t>
      </w:r>
    </w:p>
    <w:p>
      <w:pPr>
        <w:spacing w:before="0"/>
      </w:pPr>
      <w:r>
        <w:rPr>
          <w:b w:val="0"/>
        </w:rPr>
      </w:r>
    </w:p>
    <w:p>
      <w:pPr>
        <w:spacing w:after="100" w:line="360" w:lineRule="auto" w:before="0"/>
      </w:pPr>
      <w:r>
        <w:rPr>
          <w:b w:val="0"/>
        </w:rPr>
        <w:t>4. Which of the following is a type of internet connection that uses a telephone line for data transmission?</w:t>
      </w:r>
    </w:p>
    <w:p>
      <w:pPr>
        <w:spacing w:before="0"/>
      </w:pPr>
      <w:r>
        <w:rPr>
          <w:b w:val="0"/>
        </w:rPr>
      </w:r>
    </w:p>
    <w:p>
      <w:pPr>
        <w:spacing w:after="100" w:before="0"/>
      </w:pPr>
      <w:r>
        <w:rPr>
          <w:b w:val="0"/>
        </w:rPr>
        <w:t>A. Satellite</w:t>
      </w:r>
    </w:p>
    <w:p>
      <w:pPr>
        <w:spacing w:after="100" w:before="0"/>
      </w:pPr>
      <w:r>
        <w:rPr>
          <w:b w:val="0"/>
        </w:rPr>
        <w:t>B. Broadband</w:t>
      </w:r>
    </w:p>
    <w:p>
      <w:pPr>
        <w:spacing w:after="100" w:before="0"/>
      </w:pPr>
      <w:r>
        <w:rPr>
          <w:b w:val="0"/>
        </w:rPr>
        <w:t>C. Dial up</w:t>
      </w:r>
    </w:p>
    <w:p>
      <w:pPr>
        <w:spacing w:after="100" w:before="0"/>
      </w:pPr>
      <w:r>
        <w:rPr>
          <w:b w:val="0"/>
        </w:rPr>
        <w:t>D. Fibre optic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Dial upKey Points Additional Information</w:t>
      </w:r>
    </w:p>
    <w:p>
      <w:pPr>
        <w:spacing w:before="0"/>
      </w:pPr>
      <w:r>
        <w:rPr>
          <w:b w:val="0"/>
        </w:rPr>
        <w:t>• The type of internet connection that uses a telephone line for data transmission is Dial up.</w:t>
      </w:r>
    </w:p>
    <w:p>
      <w:pPr>
        <w:spacing w:before="0"/>
      </w:pPr>
      <w:r>
        <w:rPr>
          <w:b w:val="0"/>
        </w:rPr>
        <w:t>• Dial-up internet directly utilizes the existing telephone line to connect to the internet, requiring you to "dial" a number to establish a connection.</w:t>
      </w:r>
    </w:p>
    <w:p>
      <w:pPr>
        <w:spacing w:before="0"/>
      </w:pPr>
      <w:r>
        <w:rPr>
          <w:b w:val="0"/>
        </w:rPr>
        <w:t>• It is an older, slower internet connection that uses a standard phone line to connect</w:t>
      </w:r>
    </w:p>
    <w:p>
      <w:pPr>
        <w:spacing w:before="0"/>
      </w:pPr>
      <w:r>
        <w:rPr>
          <w:b w:val="0"/>
        </w:rPr>
        <w:t>• Dial-up is prone to interruptions and slowdowns</w:t>
      </w:r>
    </w:p>
    <w:p>
      <w:pPr>
        <w:spacing w:before="0"/>
      </w:pPr>
      <w:r>
        <w:rPr>
          <w:b w:val="0"/>
        </w:rPr>
        <w:t>• Satellite: A type of internet connection that uses orbiting satellites to transmit data,</w:t>
      </w:r>
    </w:p>
    <w:p>
      <w:pPr>
        <w:spacing w:before="0"/>
      </w:pPr>
      <w:r>
        <w:rPr>
          <w:b w:val="0"/>
        </w:rPr>
        <w:t>• It is often used in remote areas where other options are unavailable; considered a form of broadband when delivering high speeds.</w:t>
      </w:r>
    </w:p>
    <w:p>
      <w:pPr>
        <w:spacing w:before="0"/>
      </w:pPr>
      <w:r>
        <w:rPr>
          <w:b w:val="0"/>
        </w:rPr>
        <w:t>• Broadband: It is a general term for high-speed internet connections</w:t>
      </w:r>
    </w:p>
    <w:p>
      <w:pPr>
        <w:spacing w:before="0"/>
      </w:pPr>
      <w:r>
        <w:rPr>
          <w:b w:val="0"/>
        </w:rPr>
        <w:t>• It includes options like cable, DSL, and fiber optic, offering significantly faster speeds than dial-up.</w:t>
      </w:r>
    </w:p>
    <w:p>
      <w:pPr>
        <w:spacing w:before="0"/>
      </w:pPr>
      <w:r>
        <w:rPr>
          <w:b w:val="0"/>
        </w:rPr>
        <w:t>• Fibre optic: It is a type of broadband connection that transmits data using light signals through glass fibers, considered the fastest and most reliable wired internet option.</w:t>
      </w:r>
    </w:p>
    <w:p>
      <w:pPr>
        <w:spacing w:before="0"/>
      </w:pPr>
      <w:r>
        <w:rPr>
          <w:b w:val="0"/>
        </w:rPr>
      </w:r>
    </w:p>
    <w:p>
      <w:pPr>
        <w:spacing w:after="100" w:line="360" w:lineRule="auto" w:before="0"/>
      </w:pPr>
      <w:r>
        <w:rPr>
          <w:b w:val="0"/>
        </w:rPr>
        <w:t>5. Which of the following components is responsible for translating domain names (e.g., www.example.com) into IP addresses (e.g. 192.168.1.1) to enable communication over the internet?</w:t>
      </w:r>
    </w:p>
    <w:p>
      <w:pPr>
        <w:spacing w:before="0"/>
      </w:pPr>
      <w:r>
        <w:rPr>
          <w:b w:val="0"/>
        </w:rPr>
      </w:r>
    </w:p>
    <w:p>
      <w:pPr>
        <w:spacing w:after="100" w:before="0"/>
      </w:pPr>
      <w:r>
        <w:rPr>
          <w:b w:val="0"/>
        </w:rPr>
        <w:t>A. Firewall</w:t>
      </w:r>
    </w:p>
    <w:p>
      <w:pPr>
        <w:spacing w:after="100" w:before="0"/>
      </w:pPr>
      <w:r>
        <w:rPr>
          <w:b w:val="0"/>
        </w:rPr>
        <w:t>B. Modem</w:t>
      </w:r>
    </w:p>
    <w:p>
      <w:pPr>
        <w:spacing w:after="100" w:before="0"/>
      </w:pPr>
      <w:r>
        <w:rPr>
          <w:b w:val="0"/>
        </w:rPr>
        <w:t>C. DNS Server</w:t>
      </w:r>
    </w:p>
    <w:p>
      <w:pPr>
        <w:spacing w:after="100" w:before="0"/>
      </w:pPr>
      <w:r>
        <w:rPr>
          <w:b w:val="0"/>
        </w:rPr>
        <w:t>D. Router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DNS Server. Key Points Additional Information</w:t>
      </w:r>
    </w:p>
    <w:p>
      <w:pPr>
        <w:spacing w:before="0"/>
      </w:pPr>
      <w:r>
        <w:rPr>
          <w:b w:val="0"/>
        </w:rPr>
        <w:t>• DNS Server (Domain Name System Server): Translates human-readable website addresses (like [invalid URL removed]) into machine-readable IP addresses (like 172.217.160.142).</w:t>
      </w:r>
    </w:p>
    <w:p>
      <w:pPr>
        <w:spacing w:before="0"/>
      </w:pPr>
      <w:r>
        <w:rPr>
          <w:b w:val="0"/>
        </w:rPr>
        <w:t>• Enables users to access websites by their names instead of memorizing complex IP addresses.</w:t>
      </w:r>
    </w:p>
    <w:p>
      <w:pPr>
        <w:spacing w:before="0"/>
      </w:pPr>
      <w:r>
        <w:rPr>
          <w:b w:val="0"/>
        </w:rPr>
        <w:t>• Plays a crucial role in how the internet functions.</w:t>
      </w:r>
    </w:p>
    <w:p>
      <w:pPr>
        <w:spacing w:before="0"/>
      </w:pPr>
      <w:r>
        <w:rPr>
          <w:b w:val="0"/>
        </w:rPr>
        <w:t>• Firewall: Acts as a security barrier between your computer and the internet.</w:t>
      </w:r>
    </w:p>
    <w:p>
      <w:pPr>
        <w:spacing w:before="0"/>
      </w:pPr>
      <w:r>
        <w:rPr>
          <w:b w:val="0"/>
        </w:rPr>
        <w:t>• Monitors incoming and outgoing network traffic, blocking malicious attempts to access your computer or network.</w:t>
      </w:r>
    </w:p>
    <w:p>
      <w:pPr>
        <w:spacing w:before="0"/>
      </w:pPr>
      <w:r>
        <w:rPr>
          <w:b w:val="0"/>
        </w:rPr>
        <w:t>• Helps prevent unauthorized access, viruses, and other cyber threats.</w:t>
      </w:r>
    </w:p>
    <w:p>
      <w:pPr>
        <w:spacing w:before="0"/>
      </w:pPr>
      <w:r>
        <w:rPr>
          <w:b w:val="0"/>
        </w:rPr>
        <w:t>• Modem: Modulates and demodulates data signals.</w:t>
      </w:r>
    </w:p>
    <w:p>
      <w:pPr>
        <w:spacing w:before="0"/>
      </w:pPr>
      <w:r>
        <w:rPr>
          <w:b w:val="0"/>
        </w:rPr>
        <w:t>• Converts digital data from your computer into analog signals for transmission over communication lines (like phone lines or cable lines).</w:t>
      </w:r>
    </w:p>
    <w:p>
      <w:pPr>
        <w:spacing w:before="0"/>
      </w:pPr>
      <w:r>
        <w:rPr>
          <w:b w:val="0"/>
        </w:rPr>
        <w:t>• Enables your computer to connect to the internet through your internet service provider (ISP).</w:t>
      </w:r>
    </w:p>
    <w:p>
      <w:pPr>
        <w:spacing w:before="0"/>
      </w:pPr>
      <w:r>
        <w:rPr>
          <w:b w:val="0"/>
        </w:rPr>
        <w:t>• Router: Directs network traffic between different devices on a network.</w:t>
      </w:r>
    </w:p>
    <w:p>
      <w:pPr>
        <w:spacing w:before="0"/>
      </w:pPr>
      <w:r>
        <w:rPr>
          <w:b w:val="0"/>
        </w:rPr>
        <w:t>• Connects multiple devices (like computers, smartphones, and smart home devices) to a single internet connection.</w:t>
      </w:r>
    </w:p>
    <w:p>
      <w:pPr>
        <w:spacing w:before="0"/>
      </w:pPr>
      <w:r>
        <w:rPr>
          <w:b w:val="0"/>
        </w:rPr>
        <w:t>• Allows devices to communicate with each other within the network and with the internet</w:t>
      </w:r>
    </w:p>
    <w:p>
      <w:pPr>
        <w:spacing w:before="0"/>
      </w:pPr>
      <w:r>
        <w:rPr>
          <w:b w:val="0"/>
        </w:rPr>
      </w:r>
    </w:p>
    <w:p>
      <w:pPr>
        <w:spacing w:after="100" w:line="360" w:lineRule="auto" w:before="0"/>
      </w:pPr>
      <w:r>
        <w:rPr>
          <w:b w:val="0"/>
        </w:rPr>
        <w:t>6. Which of the following shortcut keys is used to open the help tab in the menu bar in MS Word 365?</w:t>
      </w:r>
    </w:p>
    <w:p>
      <w:pPr>
        <w:spacing w:before="0"/>
      </w:pPr>
      <w:r>
        <w:rPr>
          <w:b w:val="0"/>
        </w:rPr>
      </w:r>
    </w:p>
    <w:p>
      <w:pPr>
        <w:spacing w:after="100" w:before="0"/>
      </w:pPr>
      <w:r>
        <w:rPr>
          <w:b w:val="0"/>
        </w:rPr>
        <w:t>A. F12</w:t>
      </w:r>
    </w:p>
    <w:p>
      <w:pPr>
        <w:spacing w:after="100" w:before="0"/>
      </w:pPr>
      <w:r>
        <w:rPr>
          <w:b w:val="0"/>
        </w:rPr>
        <w:t>B. F1</w:t>
      </w:r>
    </w:p>
    <w:p>
      <w:pPr>
        <w:spacing w:after="100" w:before="0"/>
      </w:pPr>
      <w:r>
        <w:rPr>
          <w:b w:val="0"/>
        </w:rPr>
        <w:t>C. F4</w:t>
      </w:r>
    </w:p>
    <w:p>
      <w:pPr>
        <w:spacing w:after="100" w:before="0"/>
      </w:pPr>
      <w:r>
        <w:rPr>
          <w:b w:val="0"/>
        </w:rPr>
        <w:t>D. F2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F1. Key Points Additional Information</w:t>
      </w:r>
    </w:p>
    <w:p>
      <w:pPr>
        <w:spacing w:before="0"/>
      </w:pPr>
      <w:r>
        <w:rPr>
          <w:b w:val="0"/>
        </w:rPr>
        <w:t>• Pressing the F1 key opens the Help pane in Microsoft Office applications, including MS Word 365.</w:t>
      </w:r>
    </w:p>
    <w:p>
      <w:pPr>
        <w:spacing w:before="0"/>
      </w:pPr>
      <w:r>
        <w:rPr>
          <w:b w:val="0"/>
        </w:rPr>
        <w:t>• The Help pane provides users with assistance related to the features and functionalities of MS Word 365.</w:t>
      </w:r>
    </w:p>
    <w:p>
      <w:pPr>
        <w:spacing w:before="0"/>
      </w:pPr>
      <w:r>
        <w:rPr>
          <w:b w:val="0"/>
        </w:rPr>
        <w:t>• Users can search for specific topics or browse through different help articles to find solutions to their queries.</w:t>
      </w:r>
    </w:p>
    <w:p>
      <w:pPr>
        <w:spacing w:before="0"/>
      </w:pPr>
      <w:r>
        <w:rPr>
          <w:b w:val="0"/>
        </w:rPr>
        <w:t>• The Help tab is an essential tool for users who need guidance on how to use various features of MS Word 365 efficiently.</w:t>
      </w:r>
    </w:p>
    <w:p>
      <w:pPr>
        <w:spacing w:before="0"/>
      </w:pPr>
      <w:r>
        <w:rPr>
          <w:b w:val="0"/>
        </w:rPr>
        <w:t>• Shortcut Keys in MS Word 365 F12: This key opens the "Save As" dialog box, allowing users to save the current document under a different name or format.</w:t>
      </w:r>
    </w:p>
    <w:p>
      <w:pPr>
        <w:spacing w:before="0"/>
      </w:pPr>
      <w:r>
        <w:rPr>
          <w:b w:val="0"/>
        </w:rPr>
        <w:t>• F4: This key repeats the last action performed by the user. It is useful for repetitive tasks.</w:t>
      </w:r>
    </w:p>
    <w:p>
      <w:pPr>
        <w:spacing w:before="0"/>
      </w:pPr>
      <w:r>
        <w:rPr>
          <w:b w:val="0"/>
        </w:rPr>
        <w:t>• F2: This key allows users to move text or graphics by opening the Move Text or Move Graphic dialog box.</w:t>
      </w:r>
    </w:p>
    <w:p>
      <w:pPr>
        <w:spacing w:before="0"/>
      </w:pPr>
      <w:r>
        <w:rPr>
          <w:b w:val="0"/>
        </w:rPr>
        <w:t>• F1: As mentioned, this key opens the Help pane where users can find assistance and troubleshooting tips for MS Word 365.</w:t>
      </w:r>
    </w:p>
    <w:p>
      <w:pPr>
        <w:spacing w:before="0"/>
      </w:pPr>
      <w:r>
        <w:rPr>
          <w:b w:val="0"/>
        </w:rPr>
        <w:t>• Other Shortcut Keys: MS Word 365 has numerous other shortcut keys that can enhance productivity. For example, Ctrl+C for copying text, Ctrl+V for pasting text, Ctrl+S for saving the document, etc.</w:t>
      </w:r>
    </w:p>
    <w:p>
      <w:pPr>
        <w:spacing w:before="0"/>
      </w:pPr>
      <w:r>
        <w:rPr>
          <w:b w:val="0"/>
        </w:rPr>
        <w:t>• Importance of Help Tab The Help tab is crucial for both beginners and experienced users as it provides valuable information on using MS Word effectively.</w:t>
      </w:r>
    </w:p>
    <w:p>
      <w:pPr>
        <w:spacing w:before="0"/>
      </w:pPr>
      <w:r>
        <w:rPr>
          <w:b w:val="0"/>
        </w:rPr>
        <w:t>• It includes tutorials, troubleshooting guides, and tips to improve document creation and editing skills.</w:t>
      </w:r>
    </w:p>
    <w:p>
      <w:pPr>
        <w:spacing w:before="0"/>
      </w:pPr>
      <w:r>
        <w:rPr>
          <w:b w:val="0"/>
        </w:rPr>
        <w:t>• Online support and community forums can also be accessed via the Help tab, providing a platform for users to seek help from other users and experts.</w:t>
      </w:r>
    </w:p>
    <w:p>
      <w:pPr>
        <w:spacing w:before="0"/>
      </w:pPr>
      <w:r>
        <w:rPr>
          <w:b w:val="0"/>
        </w:rPr>
      </w:r>
    </w:p>
    <w:p>
      <w:pPr>
        <w:spacing w:after="100" w:line="360" w:lineRule="auto" w:before="0"/>
      </w:pPr>
      <w:r>
        <w:rPr>
          <w:b w:val="0"/>
        </w:rPr>
        <w:t>7. Which of the following options in MS Word 365 means the page is oriented vertically?</w:t>
      </w:r>
    </w:p>
    <w:p>
      <w:pPr>
        <w:spacing w:before="0"/>
      </w:pPr>
      <w:r>
        <w:rPr>
          <w:b w:val="0"/>
        </w:rPr>
      </w:r>
    </w:p>
    <w:p>
      <w:pPr>
        <w:spacing w:after="100" w:before="0"/>
      </w:pPr>
      <w:r>
        <w:rPr>
          <w:b w:val="0"/>
        </w:rPr>
        <w:t>A. PageSet</w:t>
      </w:r>
    </w:p>
    <w:p>
      <w:pPr>
        <w:spacing w:after="100" w:before="0"/>
      </w:pPr>
      <w:r>
        <w:rPr>
          <w:b w:val="0"/>
        </w:rPr>
        <w:t>B. Landscape</w:t>
      </w:r>
    </w:p>
    <w:p>
      <w:pPr>
        <w:spacing w:after="100" w:before="0"/>
      </w:pPr>
      <w:r>
        <w:rPr>
          <w:b w:val="0"/>
        </w:rPr>
        <w:t>C. Portrait</w:t>
      </w:r>
    </w:p>
    <w:p>
      <w:pPr>
        <w:spacing w:after="100" w:before="0"/>
      </w:pPr>
      <w:r>
        <w:rPr>
          <w:b w:val="0"/>
        </w:rPr>
        <w:t>D. Page Setup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Portrait. Key Points Additional Information</w:t>
      </w:r>
    </w:p>
    <w:p>
      <w:pPr>
        <w:spacing w:before="0"/>
      </w:pPr>
      <w:r>
        <w:rPr>
          <w:b w:val="0"/>
        </w:rPr>
        <w:t>• Portrait orientation means that the page is taller than it is wide, similar to a standard book or document.</w:t>
      </w:r>
    </w:p>
    <w:p>
      <w:pPr>
        <w:spacing w:before="0"/>
      </w:pPr>
      <w:r>
        <w:rPr>
          <w:b w:val="0"/>
        </w:rPr>
        <w:t>• It is the default orientation in MS Word and most word processing applications.</w:t>
      </w:r>
    </w:p>
    <w:p>
      <w:pPr>
        <w:spacing w:before="0"/>
      </w:pPr>
      <w:r>
        <w:rPr>
          <w:b w:val="0"/>
        </w:rPr>
        <w:t>• Portrait orientation is typically used for text-heavy documents, such as letters, reports, and essays.</w:t>
      </w:r>
    </w:p>
    <w:p>
      <w:pPr>
        <w:spacing w:before="0"/>
      </w:pPr>
      <w:r>
        <w:rPr>
          <w:b w:val="0"/>
        </w:rPr>
        <w:t>• In MS Word 365, you can set the page orientation to Portrait by navigating to the Layout tab and selecting Orientation, then choosing Portrait.</w:t>
      </w:r>
    </w:p>
    <w:p>
      <w:pPr>
        <w:spacing w:before="0"/>
      </w:pPr>
      <w:r>
        <w:rPr>
          <w:b w:val="0"/>
        </w:rPr>
        <w:t>• Changing the orientation affects the entire document unless you specify different sections for different orientations.</w:t>
      </w:r>
    </w:p>
    <w:p>
      <w:pPr>
        <w:spacing w:before="0"/>
      </w:pPr>
      <w:r>
        <w:rPr>
          <w:b w:val="0"/>
        </w:rPr>
        <w:t>• Landscape Orientation This orientation means the page is wider than it is tall, resembling a landscape picture.</w:t>
      </w:r>
    </w:p>
    <w:p>
      <w:pPr>
        <w:spacing w:before="0"/>
      </w:pPr>
      <w:r>
        <w:rPr>
          <w:b w:val="0"/>
        </w:rPr>
        <w:t>• It is often used for documents that require wide tables, charts, or diagrams.</w:t>
      </w:r>
    </w:p>
    <w:p>
      <w:pPr>
        <w:spacing w:before="0"/>
      </w:pPr>
      <w:r>
        <w:rPr>
          <w:b w:val="0"/>
        </w:rPr>
        <w:t>• In MS Word 365, you can set the page orientation to Landscape by navigating to the Layout tab and selecting Orientation, then choosing Landscape.</w:t>
      </w:r>
    </w:p>
    <w:p>
      <w:pPr>
        <w:spacing w:before="0"/>
      </w:pPr>
      <w:r>
        <w:rPr>
          <w:b w:val="0"/>
        </w:rPr>
        <w:t>• Page Setup This is a feature in MS Word that allows you to customize the layout of your document, including orientation, margins, and paper size.</w:t>
      </w:r>
    </w:p>
    <w:p>
      <w:pPr>
        <w:spacing w:before="0"/>
      </w:pPr>
      <w:r>
        <w:rPr>
          <w:b w:val="0"/>
        </w:rPr>
        <w:t>• Accessed through the Layout tab, it provides comprehensive control over the document's appearance.</w:t>
      </w:r>
    </w:p>
    <w:p>
      <w:pPr>
        <w:spacing w:before="0"/>
      </w:pPr>
      <w:r>
        <w:rPr>
          <w:b w:val="0"/>
        </w:rPr>
        <w:t>• Default Settings The default orientation setting in MS Word is Portrait.</w:t>
      </w:r>
    </w:p>
    <w:p>
      <w:pPr>
        <w:spacing w:before="0"/>
      </w:pPr>
      <w:r>
        <w:rPr>
          <w:b w:val="0"/>
        </w:rPr>
        <w:t>• Default settings can be changed in the Page Setup dialog box under the Layout tab.</w:t>
      </w:r>
    </w:p>
    <w:p>
      <w:pPr>
        <w:spacing w:before="0"/>
      </w:pPr>
      <w:r>
        <w:rPr>
          <w:b w:val="0"/>
        </w:rPr>
      </w:r>
    </w:p>
    <w:p>
      <w:pPr>
        <w:spacing w:after="100" w:line="360" w:lineRule="auto" w:before="0"/>
      </w:pPr>
      <w:r>
        <w:rPr>
          <w:b w:val="0"/>
        </w:rPr>
        <w:t>8. Which of the following is NOT a search engine?</w:t>
      </w:r>
    </w:p>
    <w:p>
      <w:pPr>
        <w:spacing w:before="0"/>
      </w:pPr>
      <w:r>
        <w:rPr>
          <w:b w:val="0"/>
        </w:rPr>
      </w:r>
    </w:p>
    <w:p>
      <w:pPr>
        <w:spacing w:after="100" w:before="0"/>
      </w:pPr>
      <w:r>
        <w:rPr>
          <w:b w:val="0"/>
        </w:rPr>
        <w:t>A. Bing</w:t>
      </w:r>
    </w:p>
    <w:p>
      <w:pPr>
        <w:spacing w:after="100" w:before="0"/>
      </w:pPr>
      <w:r>
        <w:rPr>
          <w:b w:val="0"/>
        </w:rPr>
        <w:t>B. Ask</w:t>
      </w:r>
    </w:p>
    <w:p>
      <w:pPr>
        <w:spacing w:after="100" w:before="0"/>
      </w:pPr>
      <w:r>
        <w:rPr>
          <w:b w:val="0"/>
        </w:rPr>
        <w:t>C. Yahoo</w:t>
      </w:r>
    </w:p>
    <w:p>
      <w:pPr>
        <w:spacing w:after="100" w:before="0"/>
      </w:pPr>
      <w:r>
        <w:rPr>
          <w:b w:val="0"/>
        </w:rPr>
        <w:t>D. Safari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Safari is not a search engine. Safari is a browser for IOS. IOS is used only in Apple phones. Search Engines are websites available on the Internet that provide information on any topic that you want. Search engines contain a program that collects information from other websites.</w:t>
      </w:r>
    </w:p>
    <w:p>
      <w:pPr>
        <w:spacing w:before="0"/>
      </w:pPr>
      <w:r>
        <w:rPr>
          <w:b w:val="0"/>
        </w:rPr>
      </w:r>
    </w:p>
    <w:p>
      <w:pPr>
        <w:spacing w:after="100" w:line="360" w:lineRule="auto" w:before="0"/>
      </w:pPr>
      <w:r>
        <w:rPr>
          <w:b w:val="0"/>
        </w:rPr>
        <w:t>9. Which of the following is the core of an operating system?</w:t>
      </w:r>
    </w:p>
    <w:p>
      <w:pPr>
        <w:spacing w:before="0"/>
      </w:pPr>
      <w:r>
        <w:rPr>
          <w:b w:val="0"/>
        </w:rPr>
      </w:r>
    </w:p>
    <w:p>
      <w:pPr>
        <w:spacing w:after="100" w:before="0"/>
      </w:pPr>
      <w:r>
        <w:rPr>
          <w:b w:val="0"/>
        </w:rPr>
        <w:t>A. Ventura</w:t>
      </w:r>
    </w:p>
    <w:p>
      <w:pPr>
        <w:spacing w:after="100" w:before="0"/>
      </w:pPr>
      <w:r>
        <w:rPr>
          <w:b w:val="0"/>
        </w:rPr>
        <w:t>B. Kernel</w:t>
      </w:r>
    </w:p>
    <w:p>
      <w:pPr>
        <w:spacing w:after="100" w:before="0"/>
      </w:pPr>
      <w:r>
        <w:rPr>
          <w:b w:val="0"/>
        </w:rPr>
        <w:t>C. Xenix</w:t>
      </w:r>
    </w:p>
    <w:p>
      <w:pPr>
        <w:spacing w:after="100" w:before="0"/>
      </w:pPr>
      <w:r>
        <w:rPr>
          <w:b w:val="0"/>
        </w:rPr>
        <w:t>D. Device Driver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kernel is the core of an operating system, serving as the essential center that provides basic services for all other parts of the OS. It acts as an interface between applications and hardware, managing processes, memory, file systems, device control, and networking. It is the first program loaded after the bootloader and controls all aspects of the OS. The kernel types include microkernel, monolithic kernel, hybrid kernel, exokernel, and nanokernel.</w:t>
      </w:r>
    </w:p>
    <w:p>
      <w:pPr>
        <w:spacing w:before="0"/>
      </w:pPr>
      <w:r>
        <w:rPr>
          <w:b w:val="0"/>
        </w:rPr>
      </w:r>
    </w:p>
    <w:p>
      <w:pPr>
        <w:spacing w:after="100" w:line="360" w:lineRule="auto" w:before="0"/>
      </w:pPr>
      <w:r>
        <w:rPr>
          <w:b w:val="0"/>
        </w:rPr>
        <w:t>10. What is the keyboard shortcut for inserting a new slide into an MS-PowerPoint presentation?</w:t>
      </w:r>
    </w:p>
    <w:p>
      <w:pPr>
        <w:spacing w:before="0"/>
      </w:pPr>
      <w:r>
        <w:rPr>
          <w:b w:val="0"/>
        </w:rPr>
      </w:r>
    </w:p>
    <w:p>
      <w:pPr>
        <w:spacing w:after="100" w:before="0"/>
      </w:pPr>
      <w:r>
        <w:rPr>
          <w:b w:val="0"/>
        </w:rPr>
        <w:t>A. Ctrl + X</w:t>
      </w:r>
    </w:p>
    <w:p>
      <w:pPr>
        <w:spacing w:after="100" w:before="0"/>
      </w:pPr>
      <w:r>
        <w:rPr>
          <w:b w:val="0"/>
        </w:rPr>
        <w:t>B. Ctrl + M</w:t>
      </w:r>
    </w:p>
    <w:p>
      <w:pPr>
        <w:spacing w:after="100" w:before="0"/>
      </w:pPr>
      <w:r>
        <w:rPr>
          <w:b w:val="0"/>
        </w:rPr>
        <w:t>C. Ctrl + S</w:t>
      </w:r>
    </w:p>
    <w:p>
      <w:pPr>
        <w:spacing w:after="100" w:before="0"/>
      </w:pPr>
      <w:r>
        <w:rPr>
          <w:b w:val="0"/>
        </w:rPr>
        <w:t>D. Ctrl + 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keyboard shortcut for inserting a new slide in MS-PowerPoint is Ctrl + M, which enhances productivity and efficiency. Familiarity with keyboard shortcuts can streamline tasks, reducing the need for mouse use. Common shortcuts like Ctrl + M for new slides save time in presentation creation. Additionally, Ctrl + X cuts selected content, Ctrl + S saves the presentation, and Ctrl + N creates a new presentation. Learning and using these shortcuts can significantly improve workflow efficiency in MS-PowerPoint and other software applications.</w:t>
      </w:r>
    </w:p>
    <w:p>
      <w:pPr>
        <w:spacing w:before="0"/>
      </w:pPr>
      <w:r>
        <w:rPr>
          <w:b w:val="0"/>
        </w:rPr>
      </w:r>
    </w:p>
    <w:p>
      <w:pPr>
        <w:spacing w:after="100" w:line="360" w:lineRule="auto" w:before="0"/>
      </w:pPr>
      <w:r>
        <w:rPr>
          <w:b w:val="0"/>
        </w:rPr>
        <w:t>11. What is the function of the ‘Superscript’ feature in Microsoft Word 365?</w:t>
      </w:r>
    </w:p>
    <w:p>
      <w:pPr>
        <w:spacing w:before="0"/>
      </w:pPr>
      <w:r>
        <w:rPr>
          <w:b w:val="0"/>
        </w:rPr>
      </w:r>
    </w:p>
    <w:p>
      <w:pPr>
        <w:spacing w:after="100" w:before="0"/>
      </w:pPr>
      <w:r>
        <w:rPr>
          <w:b w:val="0"/>
        </w:rPr>
        <w:t>A. Makes the text bold and italic</w:t>
      </w:r>
    </w:p>
    <w:p>
      <w:pPr>
        <w:spacing w:after="100" w:before="0"/>
      </w:pPr>
      <w:r>
        <w:rPr>
          <w:b w:val="0"/>
        </w:rPr>
        <w:t>B. Adds a line under the text</w:t>
      </w:r>
    </w:p>
    <w:p>
      <w:pPr>
        <w:spacing w:after="100" w:before="0"/>
      </w:pPr>
      <w:r>
        <w:rPr>
          <w:b w:val="0"/>
        </w:rPr>
        <w:t>C. Makes the text larger and below the baseline</w:t>
      </w:r>
    </w:p>
    <w:p>
      <w:pPr>
        <w:spacing w:after="100" w:before="0"/>
      </w:pPr>
      <w:r>
        <w:rPr>
          <w:b w:val="0"/>
        </w:rPr>
        <w:t>D. Makes the text smaller and above the baseline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Makes the text smaller and above the baseline. Key Points</w:t>
      </w:r>
    </w:p>
    <w:p>
      <w:pPr>
        <w:spacing w:before="0"/>
      </w:pPr>
      <w:r>
        <w:rPr>
          <w:b w:val="0"/>
        </w:rPr>
        <w:t>• The "Superscript" feature in Microsoft Word 365 is a text formatting tool that allows you to raise the selected characters slightly above the baseline of the normal text.</w:t>
      </w:r>
    </w:p>
    <w:p>
      <w:pPr>
        <w:spacing w:before="0"/>
      </w:pPr>
      <w:r>
        <w:rPr>
          <w:b w:val="0"/>
        </w:rPr>
        <w:t>• Its function and common uses: Appearance: Superscripted text appears smaller than the surrounding text and is positioned higher, giving it a distinct visual appearance.</w:t>
      </w:r>
    </w:p>
    <w:p>
      <w:pPr>
        <w:spacing w:before="0"/>
      </w:pPr>
      <w:r>
        <w:rPr>
          <w:b w:val="0"/>
        </w:rPr>
        <w:t>• Common Uses:</w:t>
      </w:r>
    </w:p>
    <w:p>
      <w:pPr>
        <w:spacing w:before="0"/>
      </w:pPr>
      <w:r>
        <w:rPr>
          <w:b w:val="0"/>
        </w:rPr>
        <w:t>• Mathematical Expressions:</w:t>
      </w:r>
    </w:p>
    <w:p>
      <w:pPr>
        <w:spacing w:before="0"/>
      </w:pPr>
      <w:r>
        <w:rPr>
          <w:b w:val="0"/>
        </w:rPr>
        <w:t>• Exponents: For example, "x²" (where the "2" is superscripted to indicate "x squared").</w:t>
      </w:r>
    </w:p>
    <w:p>
      <w:pPr>
        <w:spacing w:before="0"/>
      </w:pPr>
      <w:r>
        <w:rPr>
          <w:b w:val="0"/>
        </w:rPr>
        <w:t>• Chemical Formulas: Representing chemical compounds with superscripts for charges or isotopes.</w:t>
      </w:r>
    </w:p>
    <w:p>
      <w:pPr>
        <w:spacing w:before="0"/>
      </w:pPr>
      <w:r>
        <w:rPr>
          <w:b w:val="0"/>
        </w:rPr>
        <w:t>• Footnotes and Endnotes:</w:t>
      </w:r>
    </w:p>
    <w:p>
      <w:pPr>
        <w:spacing w:before="0"/>
      </w:pPr>
      <w:r>
        <w:rPr>
          <w:b w:val="0"/>
        </w:rPr>
        <w:t>• Displaying small, raised numbers or symbols to indicate references or additional information.</w:t>
      </w:r>
    </w:p>
    <w:p>
      <w:pPr>
        <w:spacing w:before="0"/>
      </w:pPr>
      <w:r>
        <w:rPr>
          <w:b w:val="0"/>
        </w:rPr>
        <w:t>• Ordinal Numbers:</w:t>
      </w:r>
    </w:p>
    <w:p>
      <w:pPr>
        <w:spacing w:before="0"/>
      </w:pPr>
      <w:r>
        <w:rPr>
          <w:b w:val="0"/>
        </w:rPr>
        <w:t>• Representing ordinal numbers like "1st," "2nd," "3rd," where the "st," "nd," and "rd" are superscripted.</w:t>
      </w:r>
    </w:p>
    <w:p>
      <w:pPr>
        <w:spacing w:before="0"/>
      </w:pPr>
      <w:r>
        <w:rPr>
          <w:b w:val="0"/>
        </w:rPr>
        <w:t>• Trademarks and Symbols:</w:t>
      </w:r>
    </w:p>
    <w:p>
      <w:pPr>
        <w:spacing w:before="0"/>
      </w:pPr>
      <w:r>
        <w:rPr>
          <w:b w:val="0"/>
        </w:rPr>
        <w:t>• Displaying symbols like ® (registered trademark), ™ (trademark), and © (copyright) as superscripts.</w:t>
      </w:r>
    </w:p>
    <w:p>
      <w:pPr>
        <w:spacing w:before="0"/>
      </w:pPr>
      <w:r>
        <w:rPr>
          <w:b w:val="0"/>
        </w:rPr>
        <w:t>• Units of Measurement: Representing units like degrees Celsius (°C) or Fahrenheit (°F) with the degree symbol as a superscript.</w:t>
      </w:r>
    </w:p>
    <w:p>
      <w:pPr>
        <w:spacing w:before="0"/>
      </w:pPr>
      <w:r>
        <w:rPr>
          <w:b w:val="0"/>
        </w:rPr>
        <w:t>• How to Use the Superscript Feature in Word 365:</w:t>
      </w:r>
    </w:p>
    <w:p>
      <w:pPr>
        <w:spacing w:before="0"/>
      </w:pPr>
      <w:r>
        <w:rPr>
          <w:b w:val="0"/>
        </w:rPr>
        <w:t>• Using the Ribbon:</w:t>
      </w:r>
    </w:p>
    <w:p>
      <w:pPr>
        <w:spacing w:before="0"/>
      </w:pPr>
      <w:r>
        <w:rPr>
          <w:b w:val="0"/>
        </w:rPr>
        <w:t>• Select the text you want to format as superscript.</w:t>
      </w:r>
    </w:p>
    <w:p>
      <w:pPr>
        <w:spacing w:before="0"/>
      </w:pPr>
      <w:r>
        <w:rPr>
          <w:b w:val="0"/>
        </w:rPr>
        <w:t>• Go to the "Home" tab in the Ribbon.</w:t>
      </w:r>
    </w:p>
    <w:p>
      <w:pPr>
        <w:spacing w:before="0"/>
      </w:pPr>
      <w:r>
        <w:rPr>
          <w:b w:val="0"/>
        </w:rPr>
        <w:t>• In the "Font" group, click the "Superscript" button.</w:t>
      </w:r>
    </w:p>
    <w:p>
      <w:pPr>
        <w:spacing w:before="0"/>
      </w:pPr>
      <w:r>
        <w:rPr>
          <w:b w:val="0"/>
        </w:rPr>
        <w:t>• Using the Keyboard Shortcut:</w:t>
      </w:r>
    </w:p>
    <w:p>
      <w:pPr>
        <w:spacing w:before="0"/>
      </w:pPr>
      <w:r>
        <w:rPr>
          <w:b w:val="0"/>
        </w:rPr>
        <w:t>• Select the text you want to format as superscript.</w:t>
      </w:r>
    </w:p>
    <w:p>
      <w:pPr>
        <w:spacing w:before="0"/>
      </w:pPr>
      <w:r>
        <w:rPr>
          <w:b w:val="0"/>
        </w:rPr>
        <w:t>• Press and hold the Ctrl key, Shift key, and the "+" key simultaneously.</w:t>
      </w:r>
    </w:p>
    <w:p>
      <w:pPr>
        <w:spacing w:before="0"/>
      </w:pPr>
      <w:r>
        <w:rPr>
          <w:b w:val="0"/>
        </w:rPr>
      </w:r>
    </w:p>
    <w:p>
      <w:pPr>
        <w:spacing w:after="100" w:line="360" w:lineRule="auto" w:before="0"/>
      </w:pPr>
      <w:r>
        <w:rPr>
          <w:b w:val="0"/>
        </w:rPr>
        <w:t>12. Which of the following is a small piece of software that uses computer networks and security holes to replicate itself?</w:t>
      </w:r>
    </w:p>
    <w:p>
      <w:pPr>
        <w:spacing w:before="0"/>
      </w:pPr>
      <w:r>
        <w:rPr>
          <w:b w:val="0"/>
        </w:rPr>
      </w:r>
    </w:p>
    <w:p>
      <w:pPr>
        <w:spacing w:after="100" w:before="0"/>
      </w:pPr>
      <w:r>
        <w:rPr>
          <w:b w:val="0"/>
        </w:rPr>
        <w:t>A. Worm</w:t>
      </w:r>
    </w:p>
    <w:p>
      <w:pPr>
        <w:spacing w:after="100" w:before="0"/>
      </w:pPr>
      <w:r>
        <w:rPr>
          <w:b w:val="0"/>
        </w:rPr>
        <w:t>B. Trojan horse</w:t>
      </w:r>
    </w:p>
    <w:p>
      <w:pPr>
        <w:spacing w:after="100" w:before="0"/>
      </w:pPr>
      <w:r>
        <w:rPr>
          <w:b w:val="0"/>
        </w:rPr>
        <w:t>C. Application</w:t>
      </w:r>
    </w:p>
    <w:p>
      <w:pPr>
        <w:spacing w:after="100" w:before="0"/>
      </w:pPr>
      <w:r>
        <w:rPr>
          <w:b w:val="0"/>
        </w:rPr>
        <w:t>D. Operating System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Worm. Key Points Additional Information</w:t>
      </w:r>
    </w:p>
    <w:p>
      <w:pPr>
        <w:spacing w:before="0"/>
      </w:pPr>
      <w:r>
        <w:rPr>
          <w:b w:val="0"/>
        </w:rPr>
        <w:t>• Worm A worm is a small piece of software that uses computer networks and security holes to replicate itself.</w:t>
      </w:r>
    </w:p>
    <w:p>
      <w:pPr>
        <w:spacing w:before="0"/>
      </w:pPr>
      <w:r>
        <w:rPr>
          <w:b w:val="0"/>
        </w:rPr>
        <w:t>• A copy of the worm scans the network for another machine that has a specific security hole.</w:t>
      </w:r>
    </w:p>
    <w:p>
      <w:pPr>
        <w:spacing w:before="0"/>
      </w:pPr>
      <w:r>
        <w:rPr>
          <w:b w:val="0"/>
        </w:rPr>
        <w:t>• Worm Uses computer networks and security holes to replicate itself.</w:t>
      </w:r>
    </w:p>
    <w:p>
      <w:pPr>
        <w:spacing w:before="0"/>
      </w:pPr>
      <w:r>
        <w:rPr>
          <w:b w:val="0"/>
        </w:rPr>
        <w:t>• Many worms are designed only to spread and do not attempt to change the systems they pass through.</w:t>
      </w:r>
    </w:p>
    <w:p>
      <w:pPr>
        <w:spacing w:before="0"/>
      </w:pPr>
      <w:r>
        <w:rPr>
          <w:b w:val="0"/>
        </w:rPr>
        <w:t>• The first-ever computer worm was devised to be anti-virus software.</w:t>
      </w:r>
    </w:p>
    <w:p>
      <w:pPr>
        <w:spacing w:before="0"/>
      </w:pPr>
      <w:r>
        <w:rPr>
          <w:b w:val="0"/>
        </w:rPr>
        <w:t>• Trojan horse A Trojan horse is a type of malicious code or software that looks legitimate but takes control of your computer.</w:t>
      </w:r>
    </w:p>
    <w:p>
      <w:pPr>
        <w:spacing w:before="0"/>
      </w:pPr>
      <w:r>
        <w:rPr>
          <w:b w:val="0"/>
        </w:rPr>
        <w:t>• A Trojan is designed to damage, disrupt, steal, or in general, inflict some other harmful action on your data or network.</w:t>
      </w:r>
    </w:p>
    <w:p>
      <w:pPr>
        <w:spacing w:before="0"/>
      </w:pPr>
      <w:r>
        <w:rPr>
          <w:b w:val="0"/>
        </w:rPr>
        <w:t>• A Trojan acts as a bona fide application or file to trick you.</w:t>
      </w:r>
    </w:p>
    <w:p>
      <w:pPr>
        <w:spacing w:before="0"/>
      </w:pPr>
      <w:r>
        <w:rPr>
          <w:b w:val="0"/>
        </w:rPr>
        <w:t>• Application An application program is a computer program designed to carry out a specific task other than one relating to the operation of the computer itself, typically to be used by end-users.</w:t>
      </w:r>
    </w:p>
    <w:p>
      <w:pPr>
        <w:spacing w:before="0"/>
      </w:pPr>
      <w:r>
        <w:rPr>
          <w:b w:val="0"/>
        </w:rPr>
        <w:t>• Applications may be bundled with the computer and its system software or published separately and may be coded as proprietary, open-source, or projects.</w:t>
      </w:r>
    </w:p>
    <w:p>
      <w:pPr>
        <w:spacing w:before="0"/>
      </w:pPr>
      <w:r>
        <w:rPr>
          <w:b w:val="0"/>
        </w:rPr>
        <w:t>• Operating System An operating system is a software program required to manage and operate a computing device like smartphones, tablets, computers, supercomputers, web servers, cars, network towers, etc.</w:t>
      </w:r>
    </w:p>
    <w:p>
      <w:pPr>
        <w:spacing w:before="0"/>
      </w:pPr>
      <w:r>
        <w:rPr>
          <w:b w:val="0"/>
        </w:rPr>
        <w:t>• It is the operating system that eliminates the need to know coding language to interact with computing devices.</w:t>
      </w:r>
    </w:p>
    <w:p>
      <w:pPr>
        <w:spacing w:before="0"/>
      </w:pPr>
      <w:r>
        <w:rPr>
          <w:b w:val="0"/>
        </w:rPr>
      </w:r>
    </w:p>
    <w:p>
      <w:pPr>
        <w:spacing w:after="100" w:line="360" w:lineRule="auto" w:before="0"/>
      </w:pPr>
      <w:r>
        <w:rPr>
          <w:b w:val="0"/>
        </w:rPr>
        <w:t>13. Which of the following shortcut keys is used in MS Word 365 to move by one preview page when zoomed out?</w:t>
      </w:r>
    </w:p>
    <w:p>
      <w:pPr>
        <w:spacing w:before="0"/>
      </w:pPr>
      <w:r>
        <w:rPr>
          <w:b w:val="0"/>
        </w:rPr>
      </w:r>
    </w:p>
    <w:p>
      <w:pPr>
        <w:spacing w:after="100" w:before="0"/>
      </w:pPr>
      <w:r>
        <w:rPr>
          <w:b w:val="0"/>
        </w:rPr>
        <w:t>A. Ctrl + Alt + I</w:t>
      </w:r>
    </w:p>
    <w:p>
      <w:pPr>
        <w:spacing w:after="100" w:before="0"/>
      </w:pPr>
      <w:r>
        <w:rPr>
          <w:b w:val="0"/>
        </w:rPr>
        <w:t>B. Page UP or Page Down</w:t>
      </w:r>
    </w:p>
    <w:p>
      <w:pPr>
        <w:spacing w:after="100" w:before="0"/>
      </w:pPr>
      <w:r>
        <w:rPr>
          <w:b w:val="0"/>
        </w:rPr>
        <w:t>C. Ctrl + P</w:t>
      </w:r>
    </w:p>
    <w:p>
      <w:pPr>
        <w:spacing w:after="100" w:before="0"/>
      </w:pPr>
      <w:r>
        <w:rPr>
          <w:b w:val="0"/>
        </w:rPr>
        <w:t>D. Ctrl +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Page UP or Page Down. Key Points Additional Information</w:t>
      </w:r>
    </w:p>
    <w:p>
      <w:pPr>
        <w:spacing w:before="0"/>
      </w:pPr>
      <w:r>
        <w:rPr>
          <w:b w:val="0"/>
        </w:rPr>
        <w:t>• Page UP and Page Down are used to move by one preview page when zoomed out in MS Word 365.</w:t>
      </w:r>
    </w:p>
    <w:p>
      <w:pPr>
        <w:spacing w:before="0"/>
      </w:pPr>
      <w:r>
        <w:rPr>
          <w:b w:val="0"/>
        </w:rPr>
        <w:t>• These keys help in quickly navigating through the document without using the mouse.</w:t>
      </w:r>
    </w:p>
    <w:p>
      <w:pPr>
        <w:spacing w:before="0"/>
      </w:pPr>
      <w:r>
        <w:rPr>
          <w:b w:val="0"/>
        </w:rPr>
        <w:t>• Page UP moves the view to the previous page, while Page Down moves the view to the next page.</w:t>
      </w:r>
    </w:p>
    <w:p>
      <w:pPr>
        <w:spacing w:before="0"/>
      </w:pPr>
      <w:r>
        <w:rPr>
          <w:b w:val="0"/>
        </w:rPr>
        <w:t>• This functionality is especially useful when working with large documents.</w:t>
      </w:r>
    </w:p>
    <w:p>
      <w:pPr>
        <w:spacing w:before="0"/>
      </w:pPr>
      <w:r>
        <w:rPr>
          <w:b w:val="0"/>
        </w:rPr>
        <w:t>• Ctrl + Alt + I: This shortcut key is used to switch in and out of Print Preview mode.</w:t>
      </w:r>
    </w:p>
    <w:p>
      <w:pPr>
        <w:spacing w:before="0"/>
      </w:pPr>
      <w:r>
        <w:rPr>
          <w:b w:val="0"/>
        </w:rPr>
        <w:t>• Ctrl + P: This shortcut key is commonly used to open the Print dialog box in many applications, including MS Word.</w:t>
      </w:r>
    </w:p>
    <w:p>
      <w:pPr>
        <w:spacing w:before="0"/>
      </w:pPr>
      <w:r>
        <w:rPr>
          <w:b w:val="0"/>
        </w:rPr>
        <w:t>• Ctrl + D: In MS Word, this shortcut key opens the Font dialog box to change font settings.</w:t>
      </w:r>
    </w:p>
    <w:p>
      <w:pPr>
        <w:spacing w:before="0"/>
      </w:pPr>
      <w:r>
        <w:rPr>
          <w:b w:val="0"/>
        </w:rPr>
      </w:r>
    </w:p>
    <w:p>
      <w:pPr>
        <w:spacing w:after="100" w:line="360" w:lineRule="auto" w:before="0"/>
      </w:pPr>
      <w:r>
        <w:rPr>
          <w:b w:val="0"/>
        </w:rPr>
        <w:t>14. Which of the following represents the Two - Factor Authentication (2FA)?</w:t>
      </w:r>
    </w:p>
    <w:p>
      <w:pPr>
        <w:spacing w:before="0"/>
      </w:pPr>
      <w:r>
        <w:rPr>
          <w:b w:val="0"/>
        </w:rPr>
      </w:r>
    </w:p>
    <w:p>
      <w:pPr>
        <w:spacing w:after="100" w:before="0"/>
      </w:pPr>
      <w:r>
        <w:rPr>
          <w:b w:val="0"/>
        </w:rPr>
        <w:t>A. The use of two different credentials to verify identity</w:t>
      </w:r>
    </w:p>
    <w:p>
      <w:pPr>
        <w:spacing w:after="100" w:before="0"/>
      </w:pPr>
      <w:r>
        <w:rPr>
          <w:b w:val="0"/>
        </w:rPr>
        <w:t>B. A technique for organising files and folders on a PC</w:t>
      </w:r>
    </w:p>
    <w:p>
      <w:pPr>
        <w:spacing w:after="100" w:before="0"/>
      </w:pPr>
      <w:r>
        <w:rPr>
          <w:b w:val="0"/>
        </w:rPr>
        <w:t>C. A tool for optimising system resources</w:t>
      </w:r>
    </w:p>
    <w:p>
      <w:pPr>
        <w:spacing w:after="100" w:before="0"/>
      </w:pPr>
      <w:r>
        <w:rPr>
          <w:b w:val="0"/>
        </w:rPr>
        <w:t>D. A security measure to prevent physical damage to a PC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Two-Factor Authentication (2FA) involves using two different credentials to verify a user's identity, typically something the user knows (password) and something the user has (mobile device or hardware token). This additional layer of verification enhances security and makes unauthorized access more difficult. Common 2FA methods include SMS-based codes, authenticator apps, and biometric methods. 2FA is a subset of multi-factor authentication (MFA) and is widely used in online banking, email services, and corporate environments to reduce the risk of identity theft, phishing attacks, and other cyber threats. Popular tools include Google Authenticator and YubiKey.</w:t>
      </w:r>
    </w:p>
    <w:p>
      <w:pPr>
        <w:spacing w:before="0"/>
      </w:pPr>
      <w:r>
        <w:rPr>
          <w:b w:val="0"/>
        </w:rPr>
      </w:r>
    </w:p>
    <w:p>
      <w:pPr>
        <w:spacing w:after="100" w:line="360" w:lineRule="auto" w:before="0"/>
      </w:pPr>
      <w:r>
        <w:rPr>
          <w:b w:val="0"/>
        </w:rPr>
        <w:t>15. How do we combine regions from multiple authors into a single Microsoft Word 365 document ?</w:t>
      </w:r>
    </w:p>
    <w:p>
      <w:pPr>
        <w:spacing w:before="0"/>
      </w:pPr>
      <w:r>
        <w:rPr>
          <w:b w:val="0"/>
        </w:rPr>
      </w:r>
    </w:p>
    <w:p>
      <w:pPr>
        <w:spacing w:after="100" w:before="0"/>
      </w:pPr>
      <w:r>
        <w:rPr>
          <w:b w:val="0"/>
        </w:rPr>
        <w:t>A. By Combine</w:t>
      </w:r>
    </w:p>
    <w:p>
      <w:pPr>
        <w:spacing w:after="100" w:before="0"/>
      </w:pPr>
      <w:r>
        <w:rPr>
          <w:b w:val="0"/>
        </w:rPr>
        <w:t>B. By Block Authors</w:t>
      </w:r>
    </w:p>
    <w:p>
      <w:pPr>
        <w:spacing w:after="100" w:before="0"/>
      </w:pPr>
      <w:r>
        <w:rPr>
          <w:b w:val="0"/>
        </w:rPr>
        <w:t>C. By Restrict Editing</w:t>
      </w:r>
    </w:p>
    <w:p>
      <w:pPr>
        <w:spacing w:after="100" w:before="0"/>
      </w:pPr>
      <w:r>
        <w:rPr>
          <w:b w:val="0"/>
        </w:rPr>
        <w:t>D. By Compare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combine regions from multiple authors into a single Microsoft Word 365 document, use the "Combine" feature. This feature allows you to merge different documents, preserving the contributions and changes made by each author. You can access this feature under the "Review" tab.</w:t>
      </w:r>
    </w:p>
    <w:p>
      <w:pPr>
        <w:spacing w:before="0"/>
      </w:pPr>
      <w:r>
        <w:rPr>
          <w:b w:val="0"/>
        </w:rPr>
      </w:r>
    </w:p>
    <w:p>
      <w:pPr>
        <w:spacing w:after="100" w:line="360" w:lineRule="auto" w:before="0"/>
      </w:pPr>
      <w:r>
        <w:rPr>
          <w:b w:val="0"/>
        </w:rPr>
        <w:t>16. Which of the following keyboard shortcuts is used to move to the right of the current tab in a Chrome browser?</w:t>
      </w:r>
    </w:p>
    <w:p>
      <w:pPr>
        <w:spacing w:before="0"/>
      </w:pPr>
      <w:r>
        <w:rPr>
          <w:b w:val="0"/>
        </w:rPr>
      </w:r>
    </w:p>
    <w:p>
      <w:pPr>
        <w:spacing w:after="100" w:before="0"/>
      </w:pPr>
      <w:r>
        <w:rPr>
          <w:b w:val="0"/>
        </w:rPr>
        <w:t>A. Ctrl + Shift + Tab</w:t>
      </w:r>
    </w:p>
    <w:p>
      <w:pPr>
        <w:spacing w:after="100" w:before="0"/>
      </w:pPr>
      <w:r>
        <w:rPr>
          <w:b w:val="0"/>
        </w:rPr>
        <w:t>B. Ctrl + Tab</w:t>
      </w:r>
    </w:p>
    <w:p>
      <w:pPr>
        <w:spacing w:after="100" w:before="0"/>
      </w:pPr>
      <w:r>
        <w:rPr>
          <w:b w:val="0"/>
        </w:rPr>
        <w:t>C. Alt + Left arrow</w:t>
      </w:r>
    </w:p>
    <w:p>
      <w:pPr>
        <w:spacing w:after="100" w:before="0"/>
      </w:pPr>
      <w:r>
        <w:rPr>
          <w:b w:val="0"/>
        </w:rPr>
        <w:t>D. Ctrl + Page 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Ctrl+Tab – Switch to the next tab – in other words, the tab on the right.</w:t>
      </w:r>
    </w:p>
    <w:p>
      <w:pPr>
        <w:spacing w:before="0"/>
      </w:pPr>
      <w:r>
        <w:rPr>
          <w:b w:val="0"/>
        </w:rPr>
        <w:t>• "Ctrl + Right Arrow" is used to move your cursor to the back of the next word in a text field in a Chrome browser.</w:t>
      </w:r>
    </w:p>
    <w:p>
      <w:pPr>
        <w:spacing w:before="0"/>
      </w:pPr>
      <w:r>
        <w:rPr>
          <w:b w:val="0"/>
        </w:rPr>
      </w:r>
    </w:p>
    <w:p>
      <w:pPr>
        <w:spacing w:after="100" w:line="360" w:lineRule="auto" w:before="0"/>
      </w:pPr>
      <w:r>
        <w:rPr>
          <w:b w:val="0"/>
        </w:rPr>
        <w:t>17. A ______ is a software program that travels the web locating and indexing websites for search engines.</w:t>
      </w:r>
    </w:p>
    <w:p>
      <w:pPr>
        <w:spacing w:before="0"/>
      </w:pPr>
      <w:r>
        <w:rPr>
          <w:b w:val="0"/>
        </w:rPr>
      </w:r>
    </w:p>
    <w:p>
      <w:pPr>
        <w:spacing w:after="100" w:before="0"/>
      </w:pPr>
      <w:r>
        <w:rPr>
          <w:b w:val="0"/>
        </w:rPr>
        <w:t>A. spider</w:t>
      </w:r>
    </w:p>
    <w:p>
      <w:pPr>
        <w:spacing w:after="100" w:before="0"/>
      </w:pPr>
      <w:r>
        <w:rPr>
          <w:b w:val="0"/>
        </w:rPr>
        <w:t>B. penguin</w:t>
      </w:r>
    </w:p>
    <w:p>
      <w:pPr>
        <w:spacing w:after="100" w:before="0"/>
      </w:pPr>
      <w:r>
        <w:rPr>
          <w:b w:val="0"/>
        </w:rPr>
        <w:t>C. bug</w:t>
      </w:r>
    </w:p>
    <w:p>
      <w:pPr>
        <w:spacing w:after="100" w:before="0"/>
      </w:pPr>
      <w:r>
        <w:rPr>
          <w:b w:val="0"/>
        </w:rPr>
        <w:t>D. python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spider, also known as a web crawler or bot, is a software program designed to browse the web systematically. Its primary function is to locate and index websites for search engines, enabling them to provide relevant search results.</w:t>
      </w:r>
    </w:p>
    <w:p>
      <w:pPr>
        <w:spacing w:before="0"/>
      </w:pPr>
      <w:r>
        <w:rPr>
          <w:b w:val="0"/>
        </w:rPr>
      </w:r>
    </w:p>
    <w:p>
      <w:pPr>
        <w:spacing w:after="100" w:line="360" w:lineRule="auto" w:before="0"/>
      </w:pPr>
      <w:r>
        <w:rPr>
          <w:b w:val="0"/>
        </w:rPr>
        <w:t>18. Which of the following document settings can be changed from the layout tab of MS word 365?</w:t>
      </w:r>
    </w:p>
    <w:p>
      <w:pPr>
        <w:spacing w:before="0"/>
      </w:pPr>
      <w:r>
        <w:rPr>
          <w:b w:val="0"/>
        </w:rPr>
      </w:r>
    </w:p>
    <w:p>
      <w:pPr>
        <w:spacing w:after="100" w:before="0"/>
      </w:pPr>
      <w:r>
        <w:rPr>
          <w:b w:val="0"/>
        </w:rPr>
        <w:t>A. Change styles</w:t>
      </w:r>
    </w:p>
    <w:p>
      <w:pPr>
        <w:spacing w:after="100" w:before="0"/>
      </w:pPr>
      <w:r>
        <w:rPr>
          <w:b w:val="0"/>
        </w:rPr>
        <w:t>B. Margins</w:t>
      </w:r>
    </w:p>
    <w:p>
      <w:pPr>
        <w:spacing w:after="100" w:before="0"/>
      </w:pPr>
      <w:r>
        <w:rPr>
          <w:b w:val="0"/>
        </w:rPr>
        <w:t>C. Macros</w:t>
      </w:r>
    </w:p>
    <w:p>
      <w:pPr>
        <w:spacing w:after="100" w:before="0"/>
      </w:pPr>
      <w:r>
        <w:rPr>
          <w:b w:val="0"/>
        </w:rPr>
        <w:t>D. Spelling grammar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Margins. Key Points Additional Information This solution provides a detailed explanation of the correct option and additional information about the other options. The "Key Points" section highlights important aspects of margins in MS Word, and the "Additional Information" section explains the other terminologies and their respective tabs.</w:t>
      </w:r>
    </w:p>
    <w:p>
      <w:pPr>
        <w:spacing w:before="0"/>
      </w:pPr>
      <w:r>
        <w:rPr>
          <w:b w:val="0"/>
        </w:rPr>
        <w:t>• Margins in MS Word refer to the blank spaces around the edges of the page. They do not contain any text or images.</w:t>
      </w:r>
    </w:p>
    <w:p>
      <w:pPr>
        <w:spacing w:before="0"/>
      </w:pPr>
      <w:r>
        <w:rPr>
          <w:b w:val="0"/>
        </w:rPr>
        <w:t>• Changing the margins can help to adjust the layout of the document to make it look more professional or fit more content on a page.</w:t>
      </w:r>
    </w:p>
    <w:p>
      <w:pPr>
        <w:spacing w:before="0"/>
      </w:pPr>
      <w:r>
        <w:rPr>
          <w:b w:val="0"/>
        </w:rPr>
        <w:t>• In MS Word 365, margins can be easily adjusted from the Layout tab, under the Page Setup group.</w:t>
      </w:r>
    </w:p>
    <w:p>
      <w:pPr>
        <w:spacing w:before="0"/>
      </w:pPr>
      <w:r>
        <w:rPr>
          <w:b w:val="0"/>
        </w:rPr>
        <w:t>• There are several predefined margin settings available, such as Normal, Narrow, Moderate, and Wide. Custom margins can also be set.</w:t>
      </w:r>
    </w:p>
    <w:p>
      <w:pPr>
        <w:spacing w:before="0"/>
      </w:pPr>
      <w:r>
        <w:rPr>
          <w:b w:val="0"/>
        </w:rPr>
        <w:t>• Change Styles: This option is available under the Design tab and allows users to change the overall look and feel of the document by selecting different themes, colors, and fonts.</w:t>
      </w:r>
    </w:p>
    <w:p>
      <w:pPr>
        <w:spacing w:before="0"/>
      </w:pPr>
      <w:r>
        <w:rPr>
          <w:b w:val="0"/>
        </w:rPr>
        <w:t>• Macros: Macros are a set of commands that can be recorded and played back to automate repetitive tasks. This option can be accessed from the View tab.</w:t>
      </w:r>
    </w:p>
    <w:p>
      <w:pPr>
        <w:spacing w:before="0"/>
      </w:pPr>
      <w:r>
        <w:rPr>
          <w:b w:val="0"/>
        </w:rPr>
        <w:t>• Spelling &amp; Grammar: This tool helps to check and correct spelling and grammatical errors in the document. It can be found under the Review tab.</w:t>
      </w:r>
    </w:p>
    <w:p>
      <w:pPr>
        <w:spacing w:before="0"/>
      </w:pPr>
      <w:r>
        <w:rPr>
          <w:b w:val="0"/>
        </w:rPr>
        <w:t>• Layout Tab: The Layout tab in MS Word 365 includes options for adjusting the document's layout, including margins, orientation, size, columns, breaks, line numbers, and hyphenation.</w:t>
      </w:r>
    </w:p>
    <w:p>
      <w:pPr>
        <w:spacing w:before="0"/>
      </w:pPr>
      <w:r>
        <w:rPr>
          <w:b w:val="0"/>
        </w:rPr>
      </w:r>
    </w:p>
    <w:p>
      <w:pPr>
        <w:spacing w:after="100" w:line="360" w:lineRule="auto" w:before="0"/>
      </w:pPr>
      <w:r>
        <w:rPr>
          <w:b w:val="0"/>
        </w:rPr>
        <w:t>19. Which of the following keyboard shortcut is used to switch between open apps in Windows 10?</w:t>
      </w:r>
    </w:p>
    <w:p>
      <w:pPr>
        <w:spacing w:before="0"/>
      </w:pPr>
      <w:r>
        <w:rPr>
          <w:b w:val="0"/>
        </w:rPr>
      </w:r>
    </w:p>
    <w:p>
      <w:pPr>
        <w:spacing w:after="100" w:before="0"/>
      </w:pPr>
      <w:r>
        <w:rPr>
          <w:b w:val="0"/>
        </w:rPr>
        <w:t>A. Shift + Tab</w:t>
      </w:r>
    </w:p>
    <w:p>
      <w:pPr>
        <w:spacing w:after="100" w:before="0"/>
      </w:pPr>
      <w:r>
        <w:rPr>
          <w:b w:val="0"/>
        </w:rPr>
        <w:t>B. Shift + Alt + Tab</w:t>
      </w:r>
    </w:p>
    <w:p>
      <w:pPr>
        <w:spacing w:after="100" w:before="0"/>
      </w:pPr>
      <w:r>
        <w:rPr>
          <w:b w:val="0"/>
        </w:rPr>
        <w:t>C. Alt + Tab</w:t>
      </w:r>
    </w:p>
    <w:p>
      <w:pPr>
        <w:spacing w:after="100" w:before="0"/>
      </w:pPr>
      <w:r>
        <w:rPr>
          <w:b w:val="0"/>
        </w:rPr>
        <w:t>D. Alt + Shift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Use the keyboard shortcut "Alt + Tab" to switch between open apps in Windows 10. This combination allows you to cycle through all currently open applications, making multitasking more efficient.</w:t>
      </w:r>
    </w:p>
    <w:p>
      <w:pPr>
        <w:spacing w:before="0"/>
      </w:pPr>
      <w:r>
        <w:rPr>
          <w:b w:val="0"/>
        </w:rPr>
      </w:r>
    </w:p>
    <w:p>
      <w:pPr>
        <w:spacing w:after="100" w:line="360" w:lineRule="auto" w:before="0"/>
      </w:pPr>
      <w:r>
        <w:rPr>
          <w:b w:val="0"/>
        </w:rPr>
        <w:t>20. Which of the following shortcut key is used to repeat the last command or action, if possible, in MS-Excel 365?</w:t>
      </w:r>
    </w:p>
    <w:p>
      <w:pPr>
        <w:spacing w:before="0"/>
      </w:pPr>
      <w:r>
        <w:rPr>
          <w:b w:val="0"/>
        </w:rPr>
      </w:r>
    </w:p>
    <w:p>
      <w:pPr>
        <w:spacing w:after="100" w:before="0"/>
      </w:pPr>
      <w:r>
        <w:rPr>
          <w:b w:val="0"/>
        </w:rPr>
        <w:t>A. Ctrl + Z</w:t>
      </w:r>
    </w:p>
    <w:p>
      <w:pPr>
        <w:spacing w:after="100" w:before="0"/>
      </w:pPr>
      <w:r>
        <w:rPr>
          <w:b w:val="0"/>
        </w:rPr>
        <w:t>B. Shift + Z</w:t>
      </w:r>
    </w:p>
    <w:p>
      <w:pPr>
        <w:spacing w:after="100" w:before="0"/>
      </w:pPr>
      <w:r>
        <w:rPr>
          <w:b w:val="0"/>
        </w:rPr>
        <w:t>C. Ctrl + Y</w:t>
      </w:r>
    </w:p>
    <w:p>
      <w:pPr>
        <w:spacing w:after="100" w:before="0"/>
      </w:pPr>
      <w:r>
        <w:rPr>
          <w:b w:val="0"/>
        </w:rPr>
        <w:t>D. Shift + 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Ctrl + Y is the correct shortcut key to repeat the last command or action in MS-Excel 365. This command is also known as Redo. It can be used to reapply an action that has been undone by using the Ctrl + Z command. By using Ctrl + Y, the user can save time and effort by quickly repeating the last command or action without having to redo the entire process.</w:t>
      </w:r>
    </w:p>
    <w:p>
      <w:pPr>
        <w:spacing w:before="0"/>
      </w:pPr>
      <w:r>
        <w:rPr>
          <w:b w:val="0"/>
        </w:rPr>
      </w:r>
    </w:p>
    <w:p>
      <w:pPr>
        <w:spacing w:after="100" w:line="360" w:lineRule="auto" w:before="0"/>
      </w:pPr>
      <w:r>
        <w:rPr>
          <w:b w:val="0"/>
        </w:rPr>
        <w:t>21. Which of the following components of an MS Excel worksheet displays the contents of the selected cell?</w:t>
      </w:r>
    </w:p>
    <w:p>
      <w:pPr>
        <w:spacing w:before="0"/>
      </w:pPr>
      <w:r>
        <w:rPr>
          <w:b w:val="0"/>
        </w:rPr>
      </w:r>
    </w:p>
    <w:p>
      <w:pPr>
        <w:spacing w:after="100" w:before="0"/>
      </w:pPr>
      <w:r>
        <w:rPr>
          <w:b w:val="0"/>
        </w:rPr>
        <w:t>A. Status bar</w:t>
      </w:r>
    </w:p>
    <w:p>
      <w:pPr>
        <w:spacing w:after="100" w:before="0"/>
      </w:pPr>
      <w:r>
        <w:rPr>
          <w:b w:val="0"/>
        </w:rPr>
        <w:t>B. Title bar</w:t>
      </w:r>
    </w:p>
    <w:p>
      <w:pPr>
        <w:spacing w:after="100" w:before="0"/>
      </w:pPr>
      <w:r>
        <w:rPr>
          <w:b w:val="0"/>
        </w:rPr>
        <w:t>C. Formula bar</w:t>
      </w:r>
    </w:p>
    <w:p>
      <w:pPr>
        <w:spacing w:after="100" w:before="0"/>
      </w:pPr>
      <w:r>
        <w:rPr>
          <w:b w:val="0"/>
        </w:rPr>
        <w:t>D. Name box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Formula bar displays the contents of the selected cell in an MS Excel worksheet.</w:t>
      </w:r>
    </w:p>
    <w:p>
      <w:pPr>
        <w:spacing w:before="0"/>
      </w:pPr>
      <w:r>
        <w:rPr>
          <w:b w:val="0"/>
        </w:rPr>
        <w:t>• The formula bar can be used to edit the content of any cell and can be expanded to show multiple lines for the same formula.</w:t>
      </w:r>
    </w:p>
    <w:p>
      <w:pPr>
        <w:spacing w:before="0"/>
      </w:pPr>
      <w:r>
        <w:rPr>
          <w:b w:val="0"/>
        </w:rPr>
        <w:t>• The title bar displays the title of the window and It includes the close, minimize, and maximize buttons.</w:t>
      </w:r>
    </w:p>
    <w:p>
      <w:pPr>
        <w:spacing w:before="0"/>
      </w:pPr>
      <w:r>
        <w:rPr>
          <w:b w:val="0"/>
        </w:rPr>
      </w:r>
    </w:p>
    <w:p>
      <w:pPr>
        <w:spacing w:after="100" w:line="360" w:lineRule="auto" w:before="0"/>
      </w:pPr>
      <w:r>
        <w:rPr>
          <w:b w:val="0"/>
        </w:rPr>
        <w:t>22. When you enter a value in an Excel cell and press the ENTER key, what will happen by default?</w:t>
      </w:r>
    </w:p>
    <w:p>
      <w:pPr>
        <w:spacing w:before="0"/>
      </w:pPr>
      <w:r>
        <w:rPr>
          <w:b w:val="0"/>
        </w:rPr>
      </w:r>
    </w:p>
    <w:p>
      <w:pPr>
        <w:spacing w:after="100" w:before="0"/>
      </w:pPr>
      <w:r>
        <w:rPr>
          <w:b w:val="0"/>
        </w:rPr>
        <w:t>A. The cursor (selection box) will move to the upper cell</w:t>
      </w:r>
    </w:p>
    <w:p>
      <w:pPr>
        <w:spacing w:after="100" w:before="0"/>
      </w:pPr>
      <w:r>
        <w:rPr>
          <w:b w:val="0"/>
        </w:rPr>
        <w:t>B. The cursor (selection box) will move to the lower cell</w:t>
      </w:r>
    </w:p>
    <w:p>
      <w:pPr>
        <w:spacing w:after="100" w:before="0"/>
      </w:pPr>
      <w:r>
        <w:rPr>
          <w:b w:val="0"/>
        </w:rPr>
        <w:t>C. The cursor (selection box) will move to the right cell</w:t>
      </w:r>
    </w:p>
    <w:p>
      <w:pPr>
        <w:spacing w:after="100" w:before="0"/>
      </w:pPr>
      <w:r>
        <w:rPr>
          <w:b w:val="0"/>
        </w:rPr>
        <w:t>D. The cursor (selection box) will move to the left cell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you enter a value in an Excel cell and press the ENTER key the cursor (selection box) will move to the lower cell.</w:t>
      </w:r>
    </w:p>
    <w:p>
      <w:pPr>
        <w:spacing w:before="0"/>
      </w:pPr>
      <w:r>
        <w:rPr>
          <w:b w:val="0"/>
        </w:rPr>
      </w:r>
    </w:p>
    <w:p>
      <w:pPr>
        <w:spacing w:after="100" w:line="360" w:lineRule="auto" w:before="0"/>
      </w:pPr>
      <w:r>
        <w:rPr>
          <w:b w:val="0"/>
        </w:rPr>
        <w:t>23. Which of the following is an address on the world wide web that is used to access specific web resources and is the specific path to a resource?</w:t>
      </w:r>
    </w:p>
    <w:p>
      <w:pPr>
        <w:spacing w:before="0"/>
      </w:pPr>
      <w:r>
        <w:rPr>
          <w:b w:val="0"/>
        </w:rPr>
      </w:r>
    </w:p>
    <w:p>
      <w:pPr>
        <w:spacing w:after="100" w:before="0"/>
      </w:pPr>
      <w:r>
        <w:rPr>
          <w:b w:val="0"/>
        </w:rPr>
        <w:t>A. Hyperlink</w:t>
      </w:r>
    </w:p>
    <w:p>
      <w:pPr>
        <w:spacing w:after="100" w:before="0"/>
      </w:pPr>
      <w:r>
        <w:rPr>
          <w:b w:val="0"/>
        </w:rPr>
        <w:t>B. Web server</w:t>
      </w:r>
    </w:p>
    <w:p>
      <w:pPr>
        <w:spacing w:after="100" w:before="0"/>
      </w:pPr>
      <w:r>
        <w:rPr>
          <w:b w:val="0"/>
        </w:rPr>
        <w:t>C. Web pages</w:t>
      </w:r>
    </w:p>
    <w:p>
      <w:pPr>
        <w:spacing w:after="100" w:before="0"/>
      </w:pPr>
      <w:r>
        <w:rPr>
          <w:b w:val="0"/>
        </w:rPr>
        <w:t>D. Uniform resource locator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Uniform resource locator. Key Points Additional Information</w:t>
      </w:r>
    </w:p>
    <w:p>
      <w:pPr>
        <w:spacing w:before="0"/>
      </w:pPr>
      <w:r>
        <w:rPr>
          <w:b w:val="0"/>
        </w:rPr>
        <w:t>• Uniform Resource Locator (URL) is the specific address used to access web resources on the internet.</w:t>
      </w:r>
    </w:p>
    <w:p>
      <w:pPr>
        <w:spacing w:before="0"/>
      </w:pPr>
      <w:r>
        <w:rPr>
          <w:b w:val="0"/>
        </w:rPr>
        <w:t>• A URL consists of several components, including the protocol, domain name, path, and sometimes query parameters.</w:t>
      </w:r>
    </w:p>
    <w:p>
      <w:pPr>
        <w:spacing w:before="0"/>
      </w:pPr>
      <w:r>
        <w:rPr>
          <w:b w:val="0"/>
        </w:rPr>
        <w:t>• Examples of URLs include https://www.example.com or ftp://ftp.example.com/file.txt.</w:t>
      </w:r>
    </w:p>
    <w:p>
      <w:pPr>
        <w:spacing w:before="0"/>
      </w:pPr>
      <w:r>
        <w:rPr>
          <w:b w:val="0"/>
        </w:rPr>
        <w:t>• URLs are essential for navigating and accessing various resources on the World Wide Web efficiently.</w:t>
      </w:r>
    </w:p>
    <w:p>
      <w:pPr>
        <w:spacing w:before="0"/>
      </w:pPr>
      <w:r>
        <w:rPr>
          <w:b w:val="0"/>
        </w:rPr>
        <w:t>• Hyperlink: A hyperlink is a reference or navigation element in a document that links to another section of the same document or to another document.</w:t>
      </w:r>
    </w:p>
    <w:p>
      <w:pPr>
        <w:spacing w:before="0"/>
      </w:pPr>
      <w:r>
        <w:rPr>
          <w:b w:val="0"/>
        </w:rPr>
        <w:t>• It is typically implemented using the anchor tag () in HTML. Hyperlinks are clickable and usually appear as underlined text or images.</w:t>
      </w:r>
    </w:p>
    <w:p>
      <w:pPr>
        <w:spacing w:before="0"/>
      </w:pPr>
      <w:r>
        <w:rPr>
          <w:b w:val="0"/>
        </w:rPr>
        <w:t>• Web Server: A web server is a computer system that hosts websites and serves web pages to users over the internet.</w:t>
      </w:r>
    </w:p>
    <w:p>
      <w:pPr>
        <w:spacing w:before="0"/>
      </w:pPr>
      <w:r>
        <w:rPr>
          <w:b w:val="0"/>
        </w:rPr>
        <w:t>• It uses protocols like HTTP (Hypertext Transfer Protocol) to communicate with web browsers.</w:t>
      </w:r>
    </w:p>
    <w:p>
      <w:pPr>
        <w:spacing w:before="0"/>
      </w:pPr>
      <w:r>
        <w:rPr>
          <w:b w:val="0"/>
        </w:rPr>
        <w:t>• Popular web servers include Apache, Nginx, and Microsoft Internet Information Services (IIS).</w:t>
      </w:r>
    </w:p>
    <w:p>
      <w:pPr>
        <w:spacing w:before="0"/>
      </w:pPr>
      <w:r>
        <w:rPr>
          <w:b w:val="0"/>
        </w:rPr>
        <w:t>• Web Pages: A web page is a document on the World Wide Web that is identified by a unique URL.</w:t>
      </w:r>
    </w:p>
    <w:p>
      <w:pPr>
        <w:spacing w:before="0"/>
      </w:pPr>
      <w:r>
        <w:rPr>
          <w:b w:val="0"/>
        </w:rPr>
        <w:t>• Web pages are typically written in HTML and may contain text, images, videos, and other multimedia elements.</w:t>
      </w:r>
    </w:p>
    <w:p>
      <w:pPr>
        <w:spacing w:before="0"/>
      </w:pPr>
      <w:r>
        <w:rPr>
          <w:b w:val="0"/>
        </w:rPr>
        <w:t>• Web pages are the fundamental building blocks of websites.</w:t>
      </w:r>
    </w:p>
    <w:p>
      <w:pPr>
        <w:spacing w:before="0"/>
      </w:pPr>
      <w:r>
        <w:rPr>
          <w:b w:val="0"/>
        </w:rPr>
        <w:t>• Uniform Resource Locator (URL): A URL is the address used to access specific resources on the internet.</w:t>
      </w:r>
    </w:p>
    <w:p>
      <w:pPr>
        <w:spacing w:before="0"/>
      </w:pPr>
      <w:r>
        <w:rPr>
          <w:b w:val="0"/>
        </w:rPr>
        <w:t>• It consists of several components: protocol (e.g., http, https, ftp), domain name (e.g., www.example.com), path (e.g., /path/to/resource), and possibly query parameters.</w:t>
      </w:r>
    </w:p>
    <w:p>
      <w:pPr>
        <w:spacing w:before="0"/>
      </w:pPr>
      <w:r>
        <w:rPr>
          <w:b w:val="0"/>
        </w:rPr>
        <w:t>• URLs are essential for the identification and retrieval of web resources.</w:t>
      </w:r>
    </w:p>
    <w:p>
      <w:pPr>
        <w:spacing w:before="0"/>
      </w:pPr>
      <w:r>
        <w:rPr>
          <w:b w:val="0"/>
        </w:rPr>
      </w:r>
    </w:p>
    <w:p>
      <w:pPr>
        <w:spacing w:after="100" w:line="360" w:lineRule="auto" w:before="0"/>
      </w:pPr>
      <w:r>
        <w:rPr>
          <w:b w:val="0"/>
        </w:rPr>
        <w:t>24. Which of the following is used when the sender does NOT want one or more of the recipients to know that someone else was copied on the message?</w:t>
      </w:r>
    </w:p>
    <w:p>
      <w:pPr>
        <w:spacing w:before="0"/>
      </w:pPr>
      <w:r>
        <w:rPr>
          <w:b w:val="0"/>
        </w:rPr>
      </w:r>
    </w:p>
    <w:p>
      <w:pPr>
        <w:spacing w:after="100" w:before="0"/>
      </w:pPr>
      <w:r>
        <w:rPr>
          <w:b w:val="0"/>
        </w:rPr>
        <w:t>A. From</w:t>
      </w:r>
    </w:p>
    <w:p>
      <w:pPr>
        <w:spacing w:after="100" w:before="0"/>
      </w:pPr>
      <w:r>
        <w:rPr>
          <w:b w:val="0"/>
        </w:rPr>
        <w:t>B. BCC</w:t>
      </w:r>
    </w:p>
    <w:p>
      <w:pPr>
        <w:spacing w:after="100" w:before="0"/>
      </w:pPr>
      <w:r>
        <w:rPr>
          <w:b w:val="0"/>
        </w:rPr>
        <w:t>C. CC</w:t>
      </w:r>
    </w:p>
    <w:p>
      <w:pPr>
        <w:spacing w:after="100" w:before="0"/>
      </w:pPr>
      <w:r>
        <w:rPr>
          <w:b w:val="0"/>
        </w:rPr>
        <w:t>D.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BCC. Key Points Additional Information</w:t>
      </w:r>
    </w:p>
    <w:p>
      <w:pPr>
        <w:spacing w:before="0"/>
      </w:pPr>
      <w:r>
        <w:rPr>
          <w:b w:val="0"/>
        </w:rPr>
        <w:t>• BCC stands for Blind Carbon Copy, which means that the recipients in the BCC field are hidden from each other and the main recipients.</w:t>
      </w:r>
    </w:p>
    <w:p>
      <w:pPr>
        <w:spacing w:before="0"/>
      </w:pPr>
      <w:r>
        <w:rPr>
          <w:b w:val="0"/>
        </w:rPr>
        <w:t>• When you send an email using BCC, the recipients included in the BCC field do not know who else has received the email.</w:t>
      </w:r>
    </w:p>
    <w:p>
      <w:pPr>
        <w:spacing w:before="0"/>
      </w:pPr>
      <w:r>
        <w:rPr>
          <w:b w:val="0"/>
        </w:rPr>
        <w:t>• This feature is particularly useful when you want to maintain the privacy of the recipients or avoid exposing their email addresses to each other.</w:t>
      </w:r>
    </w:p>
    <w:p>
      <w:pPr>
        <w:spacing w:before="0"/>
      </w:pPr>
      <w:r>
        <w:rPr>
          <w:b w:val="0"/>
        </w:rPr>
        <w:t>• BCC can also be used to send a copy of an email to someone discreetly without informing the main recipients.</w:t>
      </w:r>
    </w:p>
    <w:p>
      <w:pPr>
        <w:spacing w:before="0"/>
      </w:pPr>
      <w:r>
        <w:rPr>
          <w:b w:val="0"/>
        </w:rPr>
        <w:t>• From: This field indicates who is sending the email. It contains the sender's email address and possibly their name.</w:t>
      </w:r>
    </w:p>
    <w:p>
      <w:pPr>
        <w:spacing w:before="0"/>
      </w:pPr>
      <w:r>
        <w:rPr>
          <w:b w:val="0"/>
        </w:rPr>
        <w:t>• To: This field is used to specify the primary recipients of the email. The email addresses entered here are visible to all recipients.</w:t>
      </w:r>
    </w:p>
    <w:p>
      <w:pPr>
        <w:spacing w:before="0"/>
      </w:pPr>
      <w:r>
        <w:rPr>
          <w:b w:val="0"/>
        </w:rPr>
        <w:t>• CC: CC stands for Carbon Copy. The email addresses entered in this field are visible to all recipients. It is used when you want to send a copy of the email to additional recipients apart from the primary ones.</w:t>
      </w:r>
    </w:p>
    <w:p>
      <w:pPr>
        <w:spacing w:before="0"/>
      </w:pPr>
      <w:r>
        <w:rPr>
          <w:b w:val="0"/>
        </w:rPr>
        <w:t>• BCC: BCC stands for Blind Carbon Copy. The email addresses entered in this field are not visible to the other recipients. This is used when you want to send a copy of the email to someone without disclosing their email address to the other recipients.</w:t>
      </w:r>
    </w:p>
    <w:p>
      <w:pPr>
        <w:spacing w:before="0"/>
      </w:pPr>
      <w:r>
        <w:rPr>
          <w:b w:val="0"/>
        </w:rPr>
      </w:r>
    </w:p>
    <w:p>
      <w:pPr>
        <w:spacing w:after="100" w:line="360" w:lineRule="auto" w:before="0"/>
      </w:pPr>
      <w:r>
        <w:rPr>
          <w:b w:val="0"/>
        </w:rPr>
        <w:t>25. Which of the following statements related to Assigning a Label to an email is INCORRECT?</w:t>
      </w:r>
    </w:p>
    <w:p>
      <w:pPr>
        <w:spacing w:before="0"/>
      </w:pPr>
      <w:r>
        <w:rPr>
          <w:b w:val="0"/>
        </w:rPr>
      </w:r>
    </w:p>
    <w:p>
      <w:pPr>
        <w:spacing w:after="100" w:before="0"/>
      </w:pPr>
      <w:r>
        <w:rPr>
          <w:b w:val="0"/>
        </w:rPr>
        <w:t>A. We cannot use label in email to sort our inbox.</w:t>
      </w:r>
    </w:p>
    <w:p>
      <w:pPr>
        <w:spacing w:after="100" w:before="0"/>
      </w:pPr>
      <w:r>
        <w:rPr>
          <w:b w:val="0"/>
        </w:rPr>
        <w:t>B. Assigning a label to an email is the equivalent of moving it into a specific folder.</w:t>
      </w:r>
    </w:p>
    <w:p>
      <w:pPr>
        <w:spacing w:after="100" w:before="0"/>
      </w:pPr>
      <w:r>
        <w:rPr>
          <w:b w:val="0"/>
        </w:rPr>
        <w:t>C. We can use labels in email to sort our inbox</w:t>
      </w:r>
    </w:p>
    <w:p>
      <w:pPr>
        <w:spacing w:after="100" w:before="0"/>
      </w:pPr>
      <w:r>
        <w:rPr>
          <w:b w:val="0"/>
        </w:rPr>
        <w:t>D. We can apply multiple labels to a single email.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 cannot use label in email to sort our inbox. Key Points Additional Information</w:t>
      </w:r>
    </w:p>
    <w:p>
      <w:pPr>
        <w:spacing w:before="0"/>
      </w:pPr>
      <w:r>
        <w:rPr>
          <w:b w:val="0"/>
        </w:rPr>
        <w:t>• There is no case distinction in email address syntax. In most cases, a server's decision to send or receive an email is unaffected by capitalization. Whether the letters are capitalized or not, they will be delivered.</w:t>
      </w:r>
    </w:p>
    <w:p>
      <w:pPr>
        <w:spacing w:before="0"/>
      </w:pPr>
      <w:r>
        <w:rPr>
          <w:b w:val="0"/>
        </w:rPr>
        <w:t>• An email prefix plus an email domain, both in allowed formats, make up a valid email address.</w:t>
      </w:r>
    </w:p>
    <w:p>
      <w:pPr>
        <w:spacing w:before="0"/>
      </w:pPr>
      <w:r>
        <w:rPr>
          <w:b w:val="0"/>
        </w:rPr>
        <w:t>• The prefix is seen to the left of the @ sign. After the @ sign, the domain appears to the right. For instance, "example" is the email prefix, and "mail.com" is the email domain in the address example@mail.com.</w:t>
      </w:r>
    </w:p>
    <w:p>
      <w:pPr>
        <w:spacing w:before="0"/>
      </w:pPr>
      <w:r>
        <w:rPr>
          <w:b w:val="0"/>
        </w:rPr>
        <w:t>• It is a distinctive signature so anyone with whom you interact can recognize you at any time or location.</w:t>
      </w:r>
    </w:p>
    <w:p>
      <w:pPr>
        <w:spacing w:before="0"/>
      </w:pPr>
      <w:r>
        <w:rPr>
          <w:b w:val="0"/>
        </w:rPr>
        <w:t>• As a separator char in the syntax analyzer for such systems, spaces are often not included in any URL, domain name (DNS), or email address space systems.</w:t>
      </w:r>
    </w:p>
    <w:p>
      <w:pPr>
        <w:spacing w:before="0"/>
      </w:pPr>
      <w:r>
        <w:rPr>
          <w:b w:val="0"/>
        </w:rPr>
        <w:t>• A valid email address has four parts: Recipient name (maximum of 64 characters)</w:t>
      </w:r>
    </w:p>
    <w:p>
      <w:pPr>
        <w:spacing w:before="0"/>
      </w:pPr>
      <w:r>
        <w:rPr>
          <w:b w:val="0"/>
        </w:rPr>
        <w:t>• @ symbol</w:t>
      </w:r>
    </w:p>
    <w:p>
      <w:pPr>
        <w:spacing w:before="0"/>
      </w:pPr>
      <w:r>
        <w:rPr>
          <w:b w:val="0"/>
        </w:rPr>
        <w:t>• The domain name (maybe a maximum of 253 characters)</w:t>
      </w:r>
    </w:p>
    <w:p>
      <w:pPr>
        <w:spacing w:before="0"/>
      </w:pPr>
      <w:r>
        <w:rPr>
          <w:b w:val="0"/>
        </w:rPr>
        <w:t>• Top-level domain</w:t>
      </w:r>
    </w:p>
    <w:p>
      <w:pPr>
        <w:spacing w:before="0"/>
      </w:pPr>
      <w:r>
        <w:rPr>
          <w:b w:val="0"/>
        </w:rPr>
        <w:t>• Email Username- Identifies a specific person or address in a domain.</w:t>
      </w:r>
    </w:p>
    <w:p>
      <w:pPr>
        <w:spacing w:before="0"/>
      </w:pPr>
      <w:r>
        <w:rPr>
          <w:b w:val="0"/>
        </w:rPr>
        <w:t>• Email Domain Name- Certain number of top-level domains (.com, .org, .info, .de, etc.)</w:t>
      </w:r>
    </w:p>
    <w:p>
      <w:pPr>
        <w:spacing w:before="0"/>
      </w:pPr>
      <w:r>
        <w:rPr>
          <w:b w:val="0"/>
        </w:rPr>
      </w:r>
    </w:p>
    <w:p>
      <w:pPr>
        <w:spacing w:after="100" w:line="360" w:lineRule="auto" w:before="0"/>
      </w:pPr>
      <w:r>
        <w:rPr>
          <w:b w:val="0"/>
        </w:rPr>
        <w:t>26. Which of the following is the maximum file size that can be attached to an email message in Gmail?</w:t>
      </w:r>
    </w:p>
    <w:p>
      <w:pPr>
        <w:spacing w:before="0"/>
      </w:pPr>
      <w:r>
        <w:rPr>
          <w:b w:val="0"/>
        </w:rPr>
      </w:r>
    </w:p>
    <w:p>
      <w:pPr>
        <w:spacing w:after="100" w:before="0"/>
      </w:pPr>
      <w:r>
        <w:rPr>
          <w:b w:val="0"/>
        </w:rPr>
        <w:t>A. 25 MB</w:t>
      </w:r>
    </w:p>
    <w:p>
      <w:pPr>
        <w:spacing w:after="100" w:before="0"/>
      </w:pPr>
      <w:r>
        <w:rPr>
          <w:b w:val="0"/>
        </w:rPr>
        <w:t>B. 50 MB</w:t>
      </w:r>
    </w:p>
    <w:p>
      <w:pPr>
        <w:spacing w:after="100" w:before="0"/>
      </w:pPr>
      <w:r>
        <w:rPr>
          <w:b w:val="0"/>
        </w:rPr>
        <w:t>C. 100 MB</w:t>
      </w:r>
    </w:p>
    <w:p>
      <w:pPr>
        <w:spacing w:after="100" w:before="0"/>
      </w:pPr>
      <w:r>
        <w:rPr>
          <w:b w:val="0"/>
        </w:rPr>
        <w:t>D. 200 MB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maximum file size for attachments in Gmail is 25 MB. If the file exceeds this limit, Gmail automatically uploads it to गूगल Drive and includes a download link in the email. This limit applies to both incoming and outgoing emails. To avoid delivery failures, use गूगल Drive or other cloud storage services for larger files.</w:t>
      </w:r>
    </w:p>
    <w:p>
      <w:pPr>
        <w:spacing w:before="0"/>
      </w:pPr>
      <w:r>
        <w:rPr>
          <w:b w:val="0"/>
        </w:rPr>
      </w:r>
    </w:p>
    <w:p>
      <w:pPr>
        <w:spacing w:after="100" w:line="360" w:lineRule="auto" w:before="0"/>
      </w:pPr>
      <w:r>
        <w:rPr>
          <w:b w:val="0"/>
        </w:rPr>
        <w:t>27. An IP version 4 address is ______ long.</w:t>
      </w:r>
    </w:p>
    <w:p>
      <w:pPr>
        <w:spacing w:before="0"/>
      </w:pPr>
      <w:r>
        <w:rPr>
          <w:b w:val="0"/>
        </w:rPr>
      </w:r>
    </w:p>
    <w:p>
      <w:pPr>
        <w:spacing w:after="100" w:before="0"/>
      </w:pPr>
      <w:r>
        <w:rPr>
          <w:b w:val="0"/>
        </w:rPr>
        <w:t>A. 32 bits</w:t>
      </w:r>
    </w:p>
    <w:p>
      <w:pPr>
        <w:spacing w:after="100" w:before="0"/>
      </w:pPr>
      <w:r>
        <w:rPr>
          <w:b w:val="0"/>
        </w:rPr>
        <w:t>B. 32 bytes</w:t>
      </w:r>
    </w:p>
    <w:p>
      <w:pPr>
        <w:spacing w:after="100" w:before="0"/>
      </w:pPr>
      <w:r>
        <w:rPr>
          <w:b w:val="0"/>
        </w:rPr>
        <w:t>C. 64 bits</w:t>
      </w:r>
    </w:p>
    <w:p>
      <w:pPr>
        <w:spacing w:after="100" w:before="0"/>
      </w:pPr>
      <w:r>
        <w:rPr>
          <w:b w:val="0"/>
        </w:rPr>
        <w:t>D. 16 bytes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 IP version 4 address is 32 bits long.</w:t>
      </w:r>
    </w:p>
    <w:p>
      <w:pPr>
        <w:spacing w:before="0"/>
      </w:pPr>
      <w:r>
        <w:rPr>
          <w:b w:val="0"/>
        </w:rPr>
        <w:t>• An IP address (internet protocol address) is a numerical representation and is a unique identification of a specific interface on the network.</w:t>
      </w:r>
    </w:p>
    <w:p>
      <w:pPr>
        <w:spacing w:before="0"/>
      </w:pPr>
      <w:r>
        <w:rPr>
          <w:b w:val="0"/>
        </w:rPr>
      </w:r>
    </w:p>
    <w:p>
      <w:pPr>
        <w:spacing w:after="100" w:line="360" w:lineRule="auto" w:before="0"/>
      </w:pPr>
      <w:r>
        <w:rPr>
          <w:b w:val="0"/>
        </w:rPr>
        <w:t>28. Which of the following is a magnetic disk?</w:t>
      </w:r>
    </w:p>
    <w:p>
      <w:pPr>
        <w:spacing w:before="0"/>
      </w:pPr>
      <w:r>
        <w:rPr>
          <w:b w:val="0"/>
        </w:rPr>
      </w:r>
    </w:p>
    <w:p>
      <w:pPr>
        <w:spacing w:after="100" w:before="0"/>
      </w:pPr>
      <w:r>
        <w:rPr>
          <w:b w:val="0"/>
        </w:rPr>
        <w:t>A. Winchester</w:t>
      </w:r>
    </w:p>
    <w:p>
      <w:pPr>
        <w:spacing w:after="100" w:before="0"/>
      </w:pPr>
      <w:r>
        <w:rPr>
          <w:b w:val="0"/>
        </w:rPr>
        <w:t>B. DVD</w:t>
      </w:r>
    </w:p>
    <w:p>
      <w:pPr>
        <w:spacing w:after="100" w:before="0"/>
      </w:pPr>
      <w:r>
        <w:rPr>
          <w:b w:val="0"/>
        </w:rPr>
        <w:t>C. CD-RW</w:t>
      </w:r>
    </w:p>
    <w:p>
      <w:pPr>
        <w:spacing w:after="100" w:before="0"/>
      </w:pPr>
      <w:r>
        <w:rPr>
          <w:b w:val="0"/>
        </w:rPr>
        <w:t>D. CD-R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Winchester, a type of hard disk drive that uses a rotating magnetic disk for data storage. It's commonly used in personal computers, servers, and devices requiring large storage space. Optical disks like DVDs and CDs use lasers for data storage, while magnetic disks are less durable but less expensive.</w:t>
      </w:r>
    </w:p>
    <w:p>
      <w:pPr>
        <w:spacing w:before="0"/>
      </w:pPr>
      <w:r>
        <w:rPr>
          <w:b w:val="0"/>
        </w:rPr>
      </w:r>
    </w:p>
    <w:p>
      <w:pPr>
        <w:spacing w:after="100" w:line="360" w:lineRule="auto" w:before="0"/>
      </w:pPr>
      <w:r>
        <w:rPr>
          <w:b w:val="0"/>
        </w:rPr>
        <w:t>29. In MS Word 365 how can you select a paragraph in Microsoft Word?</w:t>
      </w:r>
    </w:p>
    <w:p>
      <w:pPr>
        <w:spacing w:before="0"/>
      </w:pPr>
      <w:r>
        <w:rPr>
          <w:b w:val="0"/>
        </w:rPr>
      </w:r>
    </w:p>
    <w:p>
      <w:pPr>
        <w:spacing w:after="100" w:before="0"/>
      </w:pPr>
      <w:r>
        <w:rPr>
          <w:b w:val="0"/>
        </w:rPr>
        <w:t>A. Double-click anywhere within the paragraph.</w:t>
      </w:r>
    </w:p>
    <w:p>
      <w:pPr>
        <w:spacing w:after="100" w:before="0"/>
      </w:pPr>
      <w:r>
        <w:rPr>
          <w:b w:val="0"/>
        </w:rPr>
        <w:t>B. Right-click anywhere within the paragraph and choose ‘Select Paragraph’.</w:t>
      </w:r>
    </w:p>
    <w:p>
      <w:pPr>
        <w:spacing w:after="100" w:before="0"/>
      </w:pPr>
      <w:r>
        <w:rPr>
          <w:b w:val="0"/>
        </w:rPr>
        <w:t>C. Press Ctrl+B to select the entire paragraph.</w:t>
      </w:r>
    </w:p>
    <w:p>
      <w:pPr>
        <w:spacing w:after="100" w:before="0"/>
      </w:pPr>
      <w:r>
        <w:rPr>
          <w:b w:val="0"/>
        </w:rPr>
        <w:t>D. Triple-click anywhere within the paragraph.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Triple-click anywhere within the paragraph.. Key Points Additional Information</w:t>
      </w:r>
    </w:p>
    <w:p>
      <w:pPr>
        <w:spacing w:before="0"/>
      </w:pPr>
      <w:r>
        <w:rPr>
          <w:b w:val="0"/>
        </w:rPr>
        <w:t>• Triple-clicking within a paragraph in Microsoft Word 365 is the fastest way to select the entire paragraph.</w:t>
      </w:r>
    </w:p>
    <w:p>
      <w:pPr>
        <w:spacing w:before="0"/>
      </w:pPr>
      <w:r>
        <w:rPr>
          <w:b w:val="0"/>
        </w:rPr>
        <w:t>• This method is intuitive and does not require any keyboard shortcuts or menu selections.</w:t>
      </w:r>
    </w:p>
    <w:p>
      <w:pPr>
        <w:spacing w:before="0"/>
      </w:pPr>
      <w:r>
        <w:rPr>
          <w:b w:val="0"/>
        </w:rPr>
        <w:t>• It is particularly useful for quickly selecting large blocks of text for editing or formatting.</w:t>
      </w:r>
    </w:p>
    <w:p>
      <w:pPr>
        <w:spacing w:before="0"/>
      </w:pPr>
      <w:r>
        <w:rPr>
          <w:b w:val="0"/>
        </w:rPr>
        <w:t>• Triple-clicking is a widely recognized method across various versions of Microsoft Word, ensuring consistency for users.</w:t>
      </w:r>
    </w:p>
    <w:p>
      <w:pPr>
        <w:spacing w:before="0"/>
      </w:pPr>
      <w:r>
        <w:rPr>
          <w:b w:val="0"/>
        </w:rPr>
        <w:t>• Other Methods to Select Text in Word: Shift + Arrow Keys: Use this combination to extend the selection one character or line at a time.</w:t>
      </w:r>
    </w:p>
    <w:p>
      <w:pPr>
        <w:spacing w:before="0"/>
      </w:pPr>
      <w:r>
        <w:rPr>
          <w:b w:val="0"/>
        </w:rPr>
        <w:t>• Ctrl + Shift + Arrow Keys: This extends the selection one word or paragraph at a time.</w:t>
      </w:r>
    </w:p>
    <w:p>
      <w:pPr>
        <w:spacing w:before="0"/>
      </w:pPr>
      <w:r>
        <w:rPr>
          <w:b w:val="0"/>
        </w:rPr>
        <w:t>• Select All: Press Ctrl + A to select all the content in the document.</w:t>
      </w:r>
    </w:p>
    <w:p>
      <w:pPr>
        <w:spacing w:before="0"/>
      </w:pPr>
      <w:r>
        <w:rPr>
          <w:b w:val="0"/>
        </w:rPr>
        <w:t>• Mouse Drag: Click and drag the mouse cursor over the text to select it.</w:t>
      </w:r>
    </w:p>
    <w:p>
      <w:pPr>
        <w:spacing w:before="0"/>
      </w:pPr>
      <w:r>
        <w:rPr>
          <w:b w:val="0"/>
        </w:rPr>
        <w:t>• Formatting Options After Selection: Once text is selected, users can apply formatting changes like bold, italic, underline, font size, and color.</w:t>
      </w:r>
    </w:p>
    <w:p>
      <w:pPr>
        <w:spacing w:before="0"/>
      </w:pPr>
      <w:r>
        <w:rPr>
          <w:b w:val="0"/>
        </w:rPr>
        <w:t>• Paragraph settings such as alignment, indentation, and line spacing can also be adjusted.</w:t>
      </w:r>
    </w:p>
    <w:p>
      <w:pPr>
        <w:spacing w:before="0"/>
      </w:pPr>
      <w:r>
        <w:rPr>
          <w:b w:val="0"/>
        </w:rPr>
        <w:t>• Clipboard Operations: After selecting text, use Ctrl + C to copy, Ctrl + X to cut, and Ctrl + V to paste.</w:t>
      </w:r>
    </w:p>
    <w:p>
      <w:pPr>
        <w:spacing w:before="0"/>
      </w:pPr>
      <w:r>
        <w:rPr>
          <w:b w:val="0"/>
        </w:rPr>
        <w:t>• These operations are essential for rearranging content within a document or between different documents.</w:t>
      </w:r>
    </w:p>
    <w:p>
      <w:pPr>
        <w:spacing w:before="0"/>
      </w:pPr>
      <w:r>
        <w:rPr>
          <w:b w:val="0"/>
        </w:rPr>
        <w:t>• Navigation Shortcuts: Press Ctrl + Home to move the cursor to the beginning of the document.</w:t>
      </w:r>
    </w:p>
    <w:p>
      <w:pPr>
        <w:spacing w:before="0"/>
      </w:pPr>
      <w:r>
        <w:rPr>
          <w:b w:val="0"/>
        </w:rPr>
        <w:t>• Press Ctrl + End to move the cursor to the end of the document.</w:t>
      </w:r>
    </w:p>
    <w:p>
      <w:pPr>
        <w:spacing w:before="0"/>
      </w:pPr>
      <w:r>
        <w:rPr>
          <w:b w:val="0"/>
        </w:rPr>
        <w:t>• These shortcuts help in quickly navigating large documents.</w:t>
      </w:r>
    </w:p>
    <w:p>
      <w:pPr>
        <w:spacing w:before="0"/>
      </w:pPr>
      <w:r>
        <w:rPr>
          <w:b w:val="0"/>
        </w:rPr>
      </w:r>
    </w:p>
    <w:p>
      <w:pPr>
        <w:spacing w:after="100" w:line="360" w:lineRule="auto" w:before="0"/>
      </w:pPr>
      <w:r>
        <w:rPr>
          <w:b w:val="0"/>
        </w:rPr>
        <w:t>30. What is the default page orientation in Microsoft Word 365?</w:t>
      </w:r>
    </w:p>
    <w:p>
      <w:pPr>
        <w:spacing w:before="0"/>
      </w:pPr>
      <w:r>
        <w:rPr>
          <w:b w:val="0"/>
        </w:rPr>
      </w:r>
    </w:p>
    <w:p>
      <w:pPr>
        <w:spacing w:after="100" w:before="0"/>
      </w:pPr>
      <w:r>
        <w:rPr>
          <w:b w:val="0"/>
        </w:rPr>
        <w:t>A. Portrait</w:t>
      </w:r>
    </w:p>
    <w:p>
      <w:pPr>
        <w:spacing w:after="100" w:before="0"/>
      </w:pPr>
      <w:r>
        <w:rPr>
          <w:b w:val="0"/>
        </w:rPr>
        <w:t>B. Square</w:t>
      </w:r>
    </w:p>
    <w:p>
      <w:pPr>
        <w:spacing w:after="100" w:before="0"/>
      </w:pPr>
      <w:r>
        <w:rPr>
          <w:b w:val="0"/>
        </w:rPr>
        <w:t>C. Pentagon</w:t>
      </w:r>
    </w:p>
    <w:p>
      <w:pPr>
        <w:spacing w:after="100" w:before="0"/>
      </w:pPr>
      <w:r>
        <w:rPr>
          <w:b w:val="0"/>
        </w:rPr>
        <w:t>D. Landscape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Portrait. Key Points Additional Information</w:t>
      </w:r>
    </w:p>
    <w:p>
      <w:pPr>
        <w:spacing w:before="0"/>
      </w:pPr>
      <w:r>
        <w:rPr>
          <w:b w:val="0"/>
        </w:rPr>
        <w:t>• The default page orientation in Microsoft Word 365 is Portrait.</w:t>
      </w:r>
    </w:p>
    <w:p>
      <w:pPr>
        <w:spacing w:before="0"/>
      </w:pPr>
      <w:r>
        <w:rPr>
          <w:b w:val="0"/>
        </w:rPr>
        <w:t>• Portrait orientation is taller than it is wide, making it suitable for most documents.</w:t>
      </w:r>
    </w:p>
    <w:p>
      <w:pPr>
        <w:spacing w:before="0"/>
      </w:pPr>
      <w:r>
        <w:rPr>
          <w:b w:val="0"/>
        </w:rPr>
        <w:t>• This is the most commonly used orientation for text-heavy documents like letters, reports, and essays.</w:t>
      </w:r>
    </w:p>
    <w:p>
      <w:pPr>
        <w:spacing w:before="0"/>
      </w:pPr>
      <w:r>
        <w:rPr>
          <w:b w:val="0"/>
        </w:rPr>
        <w:t>• Users can change the page orientation to Landscape if needed, which is wider than it is tall.</w:t>
      </w:r>
    </w:p>
    <w:p>
      <w:pPr>
        <w:spacing w:before="0"/>
      </w:pPr>
      <w:r>
        <w:rPr>
          <w:b w:val="0"/>
        </w:rPr>
        <w:t>• Page Orientation: Page orientation refers to the direction in which a document is displayed or printed.</w:t>
      </w:r>
    </w:p>
    <w:p>
      <w:pPr>
        <w:spacing w:before="0"/>
      </w:pPr>
      <w:r>
        <w:rPr>
          <w:b w:val="0"/>
        </w:rPr>
        <w:t>• There are two primary orientations: Portrait and Landscape.</w:t>
      </w:r>
    </w:p>
    <w:p>
      <w:pPr>
        <w:spacing w:before="0"/>
      </w:pPr>
      <w:r>
        <w:rPr>
          <w:b w:val="0"/>
        </w:rPr>
        <w:t>• Portrait Orientation: This is the vertical orientation where the height of the page is greater than the width.</w:t>
      </w:r>
    </w:p>
    <w:p>
      <w:pPr>
        <w:spacing w:before="0"/>
      </w:pPr>
      <w:r>
        <w:rPr>
          <w:b w:val="0"/>
        </w:rPr>
        <w:t>• Landscape Orientation: This is the horizontal orientation where the width of the page is greater than the height.</w:t>
      </w:r>
    </w:p>
    <w:p>
      <w:pPr>
        <w:spacing w:before="0"/>
      </w:pPr>
      <w:r>
        <w:rPr>
          <w:b w:val="0"/>
        </w:rPr>
        <w:t>• Microsoft Word allows users to switch between these orientations based on their document needs.</w:t>
      </w:r>
    </w:p>
    <w:p>
      <w:pPr>
        <w:spacing w:before="0"/>
      </w:pPr>
      <w:r>
        <w:rPr>
          <w:b w:val="0"/>
        </w:rPr>
        <w:t>• Changing Page Orientation: To change the page orientation in Microsoft Word, go to the "Layout" tab on the ribbon.</w:t>
      </w:r>
    </w:p>
    <w:p>
      <w:pPr>
        <w:spacing w:before="0"/>
      </w:pPr>
      <w:r>
        <w:rPr>
          <w:b w:val="0"/>
        </w:rPr>
        <w:t>• Click on "Orientation" and choose either "Portrait" or "Landscape".</w:t>
      </w:r>
    </w:p>
    <w:p>
      <w:pPr>
        <w:spacing w:before="0"/>
      </w:pPr>
      <w:r>
        <w:rPr>
          <w:b w:val="0"/>
        </w:rPr>
        <w:t>• This can be applied to the entire document or a selected section.</w:t>
      </w:r>
    </w:p>
    <w:p>
      <w:pPr>
        <w:spacing w:before="0"/>
      </w:pPr>
      <w:r>
        <w:rPr>
          <w:b w:val="0"/>
        </w:rPr>
        <w:t>• Use Cases for Different Orientations: Portrait: Suitable for standard text documents, letters, articles, and reports.</w:t>
      </w:r>
    </w:p>
    <w:p>
      <w:pPr>
        <w:spacing w:before="0"/>
      </w:pPr>
      <w:r>
        <w:rPr>
          <w:b w:val="0"/>
        </w:rPr>
        <w:t>• Landscape: Often used for presentations, charts, tables, and graphics-heavy documents.</w:t>
      </w:r>
    </w:p>
    <w:p>
      <w:pPr>
        <w:spacing w:before="0"/>
      </w:pPr>
      <w:r>
        <w:rPr>
          <w:b w:val="0"/>
        </w:rPr>
      </w:r>
    </w:p>
    <w:p>
      <w:pPr>
        <w:spacing w:after="100" w:line="360" w:lineRule="auto" w:before="0"/>
      </w:pPr>
      <w:r>
        <w:rPr>
          <w:b w:val="0"/>
        </w:rPr>
        <w:t>31. Which of the following appears as a part of the 'Paragraph' command group within the Home menu in recent versions of MS Word, such as Word 2016?</w:t>
      </w:r>
    </w:p>
    <w:p>
      <w:pPr>
        <w:spacing w:before="0"/>
      </w:pPr>
      <w:r>
        <w:rPr>
          <w:b w:val="0"/>
        </w:rPr>
      </w:r>
    </w:p>
    <w:p>
      <w:pPr>
        <w:spacing w:after="100" w:before="0"/>
      </w:pPr>
      <w:r>
        <w:rPr>
          <w:b w:val="0"/>
        </w:rPr>
        <w:t>A. Copy</w:t>
      </w:r>
    </w:p>
    <w:p>
      <w:pPr>
        <w:spacing w:after="100" w:before="0"/>
      </w:pPr>
      <w:r>
        <w:rPr>
          <w:b w:val="0"/>
        </w:rPr>
        <w:t>B. Replace</w:t>
      </w:r>
    </w:p>
    <w:p>
      <w:pPr>
        <w:spacing w:after="100" w:before="0"/>
      </w:pPr>
      <w:r>
        <w:rPr>
          <w:b w:val="0"/>
        </w:rPr>
        <w:t>C. Bullets</w:t>
      </w:r>
    </w:p>
    <w:p>
      <w:pPr>
        <w:spacing w:after="100" w:before="0"/>
      </w:pPr>
      <w:r>
        <w:rPr>
          <w:b w:val="0"/>
        </w:rPr>
        <w:t>D. Format Painter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"Bullets" appears as a part of the 'Paragraph' command group within the Home menu in recent versions of MS Word, such as Word 2016.</w:t>
      </w:r>
    </w:p>
    <w:p>
      <w:pPr>
        <w:spacing w:before="0"/>
      </w:pPr>
      <w:r>
        <w:rPr>
          <w:b w:val="0"/>
        </w:rPr>
      </w:r>
    </w:p>
    <w:p>
      <w:pPr>
        <w:spacing w:after="100" w:line="360" w:lineRule="auto" w:before="0"/>
      </w:pPr>
      <w:r>
        <w:rPr>
          <w:b w:val="0"/>
        </w:rPr>
        <w:t>32. Which of the following is an example of web browser?</w:t>
      </w:r>
    </w:p>
    <w:p>
      <w:pPr>
        <w:spacing w:before="0"/>
      </w:pPr>
      <w:r>
        <w:rPr>
          <w:b w:val="0"/>
        </w:rPr>
      </w:r>
    </w:p>
    <w:p>
      <w:pPr>
        <w:spacing w:after="100" w:before="0"/>
      </w:pPr>
      <w:r>
        <w:rPr>
          <w:b w:val="0"/>
        </w:rPr>
        <w:t>A. Mozilla Firefox</w:t>
      </w:r>
    </w:p>
    <w:p>
      <w:pPr>
        <w:spacing w:after="100" w:before="0"/>
      </w:pPr>
      <w:r>
        <w:rPr>
          <w:b w:val="0"/>
        </w:rPr>
        <w:t>B. Outlook 365</w:t>
      </w:r>
    </w:p>
    <w:p>
      <w:pPr>
        <w:spacing w:after="100" w:before="0"/>
      </w:pPr>
      <w:r>
        <w:rPr>
          <w:b w:val="0"/>
        </w:rPr>
        <w:t>C. Yahoo mail</w:t>
      </w:r>
    </w:p>
    <w:p>
      <w:pPr>
        <w:spacing w:after="100" w:before="0"/>
      </w:pPr>
      <w:r>
        <w:rPr>
          <w:b w:val="0"/>
        </w:rPr>
        <w:t>D. Google Search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Mozilla Firefox . Key Points Additional Information</w:t>
      </w:r>
    </w:p>
    <w:p>
      <w:pPr>
        <w:spacing w:before="0"/>
      </w:pPr>
      <w:r>
        <w:rPr>
          <w:b w:val="0"/>
        </w:rPr>
        <w:t>• Mozilla Firefox Mozilla Firefox is a free and open-source web browser developed by the Mozilla Foundation.</w:t>
      </w:r>
    </w:p>
    <w:p>
      <w:pPr>
        <w:spacing w:before="0"/>
      </w:pPr>
      <w:r>
        <w:rPr>
          <w:b w:val="0"/>
        </w:rPr>
        <w:t>• It's used to access and browse the internet, allowing users to view websites, interact with web pages, and download files.</w:t>
      </w:r>
    </w:p>
    <w:p>
      <w:pPr>
        <w:spacing w:before="0"/>
      </w:pPr>
      <w:r>
        <w:rPr>
          <w:b w:val="0"/>
        </w:rPr>
        <w:t>• Known for its strong emphasis on user privacy, customization options (extensions), and support for web standards.</w:t>
      </w:r>
    </w:p>
    <w:p>
      <w:pPr>
        <w:spacing w:before="0"/>
      </w:pPr>
      <w:r>
        <w:rPr>
          <w:b w:val="0"/>
        </w:rPr>
        <w:t>• Established: 1998</w:t>
      </w:r>
    </w:p>
    <w:p>
      <w:pPr>
        <w:spacing w:before="0"/>
      </w:pPr>
      <w:r>
        <w:rPr>
          <w:b w:val="0"/>
        </w:rPr>
        <w:t>• Headquarters: San Francisco, California, United States</w:t>
      </w:r>
    </w:p>
    <w:p>
      <w:pPr>
        <w:spacing w:before="0"/>
      </w:pPr>
      <w:r>
        <w:rPr>
          <w:b w:val="0"/>
        </w:rPr>
        <w:t>• Founder: Netscape Communications Corporation (initially)</w:t>
      </w:r>
    </w:p>
    <w:p>
      <w:pPr>
        <w:spacing w:before="0"/>
      </w:pPr>
      <w:r>
        <w:rPr>
          <w:b w:val="0"/>
        </w:rPr>
        <w:t>• Outlook 365 Outlook 365 is a personal information manager and email client developed by Microsoft as part of the Microsoft 365 suite.</w:t>
      </w:r>
    </w:p>
    <w:p>
      <w:pPr>
        <w:spacing w:before="0"/>
      </w:pPr>
      <w:r>
        <w:rPr>
          <w:b w:val="0"/>
        </w:rPr>
        <w:t>• Primarily used for email management, including sending, receiving, organizing, and storing emails. It also includes features like calendar scheduling, contact management, and task management.</w:t>
      </w:r>
    </w:p>
    <w:p>
      <w:pPr>
        <w:spacing w:before="0"/>
      </w:pPr>
      <w:r>
        <w:rPr>
          <w:b w:val="0"/>
        </w:rPr>
        <w:t>• Established: 1996 (as part of Microsoft Office)</w:t>
      </w:r>
    </w:p>
    <w:p>
      <w:pPr>
        <w:spacing w:before="0"/>
      </w:pPr>
      <w:r>
        <w:rPr>
          <w:b w:val="0"/>
        </w:rPr>
        <w:t>• Headquarters: Redmond, Washington, United States</w:t>
      </w:r>
    </w:p>
    <w:p>
      <w:pPr>
        <w:spacing w:before="0"/>
      </w:pPr>
      <w:r>
        <w:rPr>
          <w:b w:val="0"/>
        </w:rPr>
        <w:t>• Founder: Bill Gates and Paul Allen (Microsoft founders)</w:t>
      </w:r>
    </w:p>
    <w:p>
      <w:pPr>
        <w:spacing w:before="0"/>
      </w:pPr>
      <w:r>
        <w:rPr>
          <w:b w:val="0"/>
        </w:rPr>
        <w:t>• Yahoo Mail Yahoo Mail is a free web-based email service provided by Yahoo!</w:t>
      </w:r>
    </w:p>
    <w:p>
      <w:pPr>
        <w:spacing w:before="0"/>
      </w:pPr>
      <w:r>
        <w:rPr>
          <w:b w:val="0"/>
        </w:rPr>
        <w:t>• Allows users to send, receive, and manage emails, often integrated with other Yahoo! services.</w:t>
      </w:r>
    </w:p>
    <w:p>
      <w:pPr>
        <w:spacing w:before="0"/>
      </w:pPr>
      <w:r>
        <w:rPr>
          <w:b w:val="0"/>
        </w:rPr>
        <w:t>• Features like spam filtering, storage space, and mobile app availability.</w:t>
      </w:r>
    </w:p>
    <w:p>
      <w:pPr>
        <w:spacing w:before="0"/>
      </w:pPr>
      <w:r>
        <w:rPr>
          <w:b w:val="0"/>
        </w:rPr>
        <w:t>• Established: 1997</w:t>
      </w:r>
    </w:p>
    <w:p>
      <w:pPr>
        <w:spacing w:before="0"/>
      </w:pPr>
      <w:r>
        <w:rPr>
          <w:b w:val="0"/>
        </w:rPr>
        <w:t>• Headquarters: Sunnyvale, California, United States</w:t>
      </w:r>
    </w:p>
    <w:p>
      <w:pPr>
        <w:spacing w:before="0"/>
      </w:pPr>
      <w:r>
        <w:rPr>
          <w:b w:val="0"/>
        </w:rPr>
        <w:t>• Founder: Jerry Yang and David Filo (Yahoo! founders)</w:t>
      </w:r>
    </w:p>
    <w:p>
      <w:pPr>
        <w:spacing w:before="0"/>
      </w:pPr>
      <w:r>
        <w:rPr>
          <w:b w:val="0"/>
        </w:rPr>
        <w:t>• Google Search Google Search is a web search engine developed by Google.</w:t>
      </w:r>
    </w:p>
    <w:p>
      <w:pPr>
        <w:spacing w:before="0"/>
      </w:pPr>
      <w:r>
        <w:rPr>
          <w:b w:val="0"/>
        </w:rPr>
        <w:t>• It's the most widely used search engine, enabling users to find information on the internet by entering keywords or phrases.</w:t>
      </w:r>
    </w:p>
    <w:p>
      <w:pPr>
        <w:spacing w:before="0"/>
      </w:pPr>
      <w:r>
        <w:rPr>
          <w:b w:val="0"/>
        </w:rPr>
        <w:t>• Established: 1998</w:t>
      </w:r>
    </w:p>
    <w:p>
      <w:pPr>
        <w:spacing w:before="0"/>
      </w:pPr>
      <w:r>
        <w:rPr>
          <w:b w:val="0"/>
        </w:rPr>
        <w:t>• Headquarters: Mountain View, California, United States</w:t>
      </w:r>
    </w:p>
    <w:p>
      <w:pPr>
        <w:spacing w:before="0"/>
      </w:pPr>
      <w:r>
        <w:rPr>
          <w:b w:val="0"/>
        </w:rPr>
        <w:t>• Founder: Larry Page and Sergey Brin</w:t>
      </w:r>
    </w:p>
    <w:p>
      <w:pPr>
        <w:spacing w:before="0"/>
      </w:pPr>
      <w:r>
        <w:rPr>
          <w:b w:val="0"/>
        </w:rPr>
      </w:r>
    </w:p>
    <w:p>
      <w:pPr>
        <w:spacing w:after="100" w:line="360" w:lineRule="auto" w:before="0"/>
      </w:pPr>
      <w:r>
        <w:rPr>
          <w:b w:val="0"/>
        </w:rPr>
        <w:t>33. Which of the following features in MS Excel 365 involves setting the system to adjust cells to fit their contents automatically so that all the information is visible?</w:t>
      </w:r>
    </w:p>
    <w:p>
      <w:pPr>
        <w:spacing w:before="0"/>
      </w:pPr>
      <w:r>
        <w:rPr>
          <w:b w:val="0"/>
        </w:rPr>
      </w:r>
    </w:p>
    <w:p>
      <w:pPr>
        <w:spacing w:after="100" w:before="0"/>
      </w:pPr>
      <w:r>
        <w:rPr>
          <w:b w:val="0"/>
        </w:rPr>
        <w:t>A. Fit sheet on one page</w:t>
      </w:r>
    </w:p>
    <w:p>
      <w:pPr>
        <w:spacing w:after="100" w:before="0"/>
      </w:pPr>
      <w:r>
        <w:rPr>
          <w:b w:val="0"/>
        </w:rPr>
        <w:t>B. Cellwidth</w:t>
      </w:r>
    </w:p>
    <w:p>
      <w:pPr>
        <w:spacing w:after="100" w:before="0"/>
      </w:pPr>
      <w:r>
        <w:rPr>
          <w:b w:val="0"/>
        </w:rPr>
        <w:t>C. AutoFit</w:t>
      </w:r>
    </w:p>
    <w:p>
      <w:pPr>
        <w:spacing w:after="100" w:before="0"/>
      </w:pPr>
      <w:r>
        <w:rPr>
          <w:b w:val="0"/>
        </w:rPr>
        <w:t>D. FittoCell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AutoFit. Key Points Additional Information</w:t>
      </w:r>
    </w:p>
    <w:p>
      <w:pPr>
        <w:spacing w:before="0"/>
      </w:pPr>
      <w:r>
        <w:rPr>
          <w:b w:val="0"/>
        </w:rPr>
        <w:t>• AutoFit in MS Excel automatically adjusts the width of a column or the height of a row to fit the contents of the cells.</w:t>
      </w:r>
    </w:p>
    <w:p>
      <w:pPr>
        <w:spacing w:before="0"/>
      </w:pPr>
      <w:r>
        <w:rPr>
          <w:b w:val="0"/>
        </w:rPr>
        <w:t>• This feature helps in making sure that all the data within a cell is visible without needing to manually adjust the size of the cell.</w:t>
      </w:r>
    </w:p>
    <w:p>
      <w:pPr>
        <w:spacing w:before="0"/>
      </w:pPr>
      <w:r>
        <w:rPr>
          <w:b w:val="0"/>
        </w:rPr>
        <w:t>• It can be applied to a single column/row or multiple columns/rows at once.</w:t>
      </w:r>
    </w:p>
    <w:p>
      <w:pPr>
        <w:spacing w:before="0"/>
      </w:pPr>
      <w:r>
        <w:rPr>
          <w:b w:val="0"/>
        </w:rPr>
        <w:t>• Using AutoFit is particularly useful when dealing with large datasets where manually adjusting cell size would be time-consuming.</w:t>
      </w:r>
    </w:p>
    <w:p>
      <w:pPr>
        <w:spacing w:before="0"/>
      </w:pPr>
      <w:r>
        <w:rPr>
          <w:b w:val="0"/>
        </w:rPr>
        <w:t>• Fit Sheet on One Page This option is used in the printing settings of Excel to fit an entire sheet onto a single page for printing.</w:t>
      </w:r>
    </w:p>
    <w:p>
      <w:pPr>
        <w:spacing w:before="0"/>
      </w:pPr>
      <w:r>
        <w:rPr>
          <w:b w:val="0"/>
        </w:rPr>
        <w:t>• It scales the content of the sheet so that all columns and rows fit on one page, which may make the content smaller and harder to read.</w:t>
      </w:r>
    </w:p>
    <w:p>
      <w:pPr>
        <w:spacing w:before="0"/>
      </w:pPr>
      <w:r>
        <w:rPr>
          <w:b w:val="0"/>
        </w:rPr>
        <w:t>• Cell Width Cell width refers to the width of a single cell or a range of cells in an Excel sheet.</w:t>
      </w:r>
    </w:p>
    <w:p>
      <w:pPr>
        <w:spacing w:before="0"/>
      </w:pPr>
      <w:r>
        <w:rPr>
          <w:b w:val="0"/>
        </w:rPr>
        <w:t>• It can be adjusted manually by dragging the border of the column header or by specifying the width in the column width dialog box.</w:t>
      </w:r>
    </w:p>
    <w:p>
      <w:pPr>
        <w:spacing w:before="0"/>
      </w:pPr>
      <w:r>
        <w:rPr>
          <w:b w:val="0"/>
        </w:rPr>
        <w:t>• Fit to Cell This is not a standard term or feature in MS Excel. It might be confused with the AutoFit feature.</w:t>
      </w:r>
    </w:p>
    <w:p>
      <w:pPr>
        <w:spacing w:before="0"/>
      </w:pPr>
      <w:r>
        <w:rPr>
          <w:b w:val="0"/>
        </w:rPr>
      </w:r>
    </w:p>
    <w:p>
      <w:pPr>
        <w:spacing w:after="100" w:line="360" w:lineRule="auto" w:before="0"/>
      </w:pPr>
      <w:r>
        <w:rPr>
          <w:b w:val="0"/>
        </w:rPr>
        <w:t>34. Which of the following statements is INCORRECT related to sorting emails in Gmail?</w:t>
      </w:r>
    </w:p>
    <w:p>
      <w:pPr>
        <w:spacing w:before="0"/>
      </w:pPr>
      <w:r>
        <w:rPr>
          <w:b w:val="0"/>
        </w:rPr>
      </w:r>
    </w:p>
    <w:p>
      <w:pPr>
        <w:spacing w:after="100" w:before="0"/>
      </w:pPr>
      <w:r>
        <w:rPr>
          <w:b w:val="0"/>
        </w:rPr>
        <w:t>A. Sorting mail can help us remove unwanted emails from your inbox and more easily unsubscribe from mailings we don’t need.</w:t>
      </w:r>
    </w:p>
    <w:p>
      <w:pPr>
        <w:spacing w:after="100" w:before="0"/>
      </w:pPr>
      <w:r>
        <w:rPr>
          <w:b w:val="0"/>
        </w:rPr>
        <w:t>B. Depending on what we use your email address for, sorting emails can also help you keep track of trends and correspondence by looking at messages sorted by specific criteria.</w:t>
      </w:r>
    </w:p>
    <w:p>
      <w:pPr>
        <w:spacing w:after="100" w:before="0"/>
      </w:pPr>
      <w:r>
        <w:rPr>
          <w:b w:val="0"/>
        </w:rPr>
        <w:t>C. We can sort emails by a variety of factors, like the topic, sender, size, or age of the message.</w:t>
      </w:r>
    </w:p>
    <w:p>
      <w:pPr>
        <w:spacing w:after="100" w:before="0"/>
      </w:pPr>
      <w:r>
        <w:rPr>
          <w:b w:val="0"/>
        </w:rPr>
        <w:t>D. Sorting mail cannot help us remove unwanted emails from our inboxes and more easily unsubscribe from mailings we don’t need.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Sorting mail cannot help us remove unwanted emails from our inboxes and more easily unsubscribe from mailings we don't need.. Key Points Additional Information</w:t>
      </w:r>
    </w:p>
    <w:p>
      <w:pPr>
        <w:spacing w:before="0"/>
      </w:pPr>
      <w:r>
        <w:rPr>
          <w:b w:val="0"/>
        </w:rPr>
        <w:t>• Sorting emails in Gmail can help to organize the inbox by various criteria such as sender, date, size, and subject.</w:t>
      </w:r>
    </w:p>
    <w:p>
      <w:pPr>
        <w:spacing w:before="0"/>
      </w:pPr>
      <w:r>
        <w:rPr>
          <w:b w:val="0"/>
        </w:rPr>
        <w:t>• This feature allows users to quickly find important messages and manage their email effectively.</w:t>
      </w:r>
    </w:p>
    <w:p>
      <w:pPr>
        <w:spacing w:before="0"/>
      </w:pPr>
      <w:r>
        <w:rPr>
          <w:b w:val="0"/>
        </w:rPr>
        <w:t>• By sorting emails, users can easily identify and remove unwanted emails, keeping their inbox clean and manageable.</w:t>
      </w:r>
    </w:p>
    <w:p>
      <w:pPr>
        <w:spacing w:before="0"/>
      </w:pPr>
      <w:r>
        <w:rPr>
          <w:b w:val="0"/>
        </w:rPr>
        <w:t>• Sorting can also help in unsubscribing from unwanted mailings by identifying bulk and spam emails quickly.</w:t>
      </w:r>
    </w:p>
    <w:p>
      <w:pPr>
        <w:spacing w:before="0"/>
      </w:pPr>
      <w:r>
        <w:rPr>
          <w:b w:val="0"/>
        </w:rPr>
        <w:t>• Sorting Emails Sorting emails is a feature in most email clients that allows users to arrange their emails based on specific criteria like date, sender, subject, size, etc.</w:t>
      </w:r>
    </w:p>
    <w:p>
      <w:pPr>
        <w:spacing w:before="0"/>
      </w:pPr>
      <w:r>
        <w:rPr>
          <w:b w:val="0"/>
        </w:rPr>
        <w:t>• This helps in making the management of emails more efficient and finding specific emails quicker.</w:t>
      </w:r>
    </w:p>
    <w:p>
      <w:pPr>
        <w:spacing w:before="0"/>
      </w:pPr>
      <w:r>
        <w:rPr>
          <w:b w:val="0"/>
        </w:rPr>
        <w:t>• Unsubscribing from Emails Unsubscribing refers to the process of removing oneself from mailing lists or newsletters that one no longer wishes to receive.</w:t>
      </w:r>
    </w:p>
    <w:p>
      <w:pPr>
        <w:spacing w:before="0"/>
      </w:pPr>
      <w:r>
        <w:rPr>
          <w:b w:val="0"/>
        </w:rPr>
        <w:t>• This can be done by clicking on the 'unsubscribe' link usually found at the bottom of the email.</w:t>
      </w:r>
    </w:p>
    <w:p>
      <w:pPr>
        <w:spacing w:before="0"/>
      </w:pPr>
      <w:r>
        <w:rPr>
          <w:b w:val="0"/>
        </w:rPr>
        <w:t>• Email Management Email management includes a series of activities aimed at organizing, sorting, and archiving emails to maintain an efficient and clutter-free inbox.</w:t>
      </w:r>
    </w:p>
    <w:p>
      <w:pPr>
        <w:spacing w:before="0"/>
      </w:pPr>
      <w:r>
        <w:rPr>
          <w:b w:val="0"/>
        </w:rPr>
        <w:t>• It helps in improving productivity by reducing the time spent searching for emails and managing email overload.</w:t>
      </w:r>
    </w:p>
    <w:p>
      <w:pPr>
        <w:spacing w:before="0"/>
      </w:pPr>
      <w:r>
        <w:rPr>
          <w:b w:val="0"/>
        </w:rPr>
        <w:t>• Spam and Junk Emails Spam emails are unsolicited messages sent in bulk, often for advertising purposes.</w:t>
      </w:r>
    </w:p>
    <w:p>
      <w:pPr>
        <w:spacing w:before="0"/>
      </w:pPr>
      <w:r>
        <w:rPr>
          <w:b w:val="0"/>
        </w:rPr>
        <w:t>• Effective email management includes identifying and removing spam emails to keep the inbox clean.</w:t>
      </w:r>
    </w:p>
    <w:p>
      <w:pPr>
        <w:spacing w:before="0"/>
      </w:pPr>
      <w:r>
        <w:rPr>
          <w:b w:val="0"/>
        </w:rPr>
      </w:r>
    </w:p>
    <w:p>
      <w:pPr>
        <w:spacing w:after="100" w:line="360" w:lineRule="auto" w:before="0"/>
      </w:pPr>
      <w:r>
        <w:rPr>
          <w:b w:val="0"/>
        </w:rPr>
        <w:t>35. In MS Excel 365, which alignment option in Microsoft Excel is used to align the text to both the left and right sides of the cell, creating a neat and justified appearance?</w:t>
      </w:r>
    </w:p>
    <w:p>
      <w:pPr>
        <w:spacing w:before="0"/>
      </w:pPr>
      <w:r>
        <w:rPr>
          <w:b w:val="0"/>
        </w:rPr>
      </w:r>
    </w:p>
    <w:p>
      <w:pPr>
        <w:spacing w:after="100" w:before="0"/>
      </w:pPr>
      <w:r>
        <w:rPr>
          <w:b w:val="0"/>
        </w:rPr>
        <w:t>A. Right Align</w:t>
      </w:r>
    </w:p>
    <w:p>
      <w:pPr>
        <w:spacing w:after="100" w:before="0"/>
      </w:pPr>
      <w:r>
        <w:rPr>
          <w:b w:val="0"/>
        </w:rPr>
        <w:t>B. Justify</w:t>
      </w:r>
    </w:p>
    <w:p>
      <w:pPr>
        <w:spacing w:after="100" w:before="0"/>
      </w:pPr>
      <w:r>
        <w:rPr>
          <w:b w:val="0"/>
        </w:rPr>
        <w:t>C. Centre Align</w:t>
      </w:r>
    </w:p>
    <w:p>
      <w:pPr>
        <w:spacing w:after="100" w:before="0"/>
      </w:pPr>
      <w:r>
        <w:rPr>
          <w:b w:val="0"/>
        </w:rPr>
        <w:t>D. Left Align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Justify. Key Points Additional Information</w:t>
      </w:r>
    </w:p>
    <w:p>
      <w:pPr>
        <w:spacing w:before="0"/>
      </w:pPr>
      <w:r>
        <w:rPr>
          <w:b w:val="0"/>
        </w:rPr>
        <w:t>• The "Justify" alignment option in Excel aligns text to both the left and right sides of a cell.</w:t>
      </w:r>
    </w:p>
    <w:p>
      <w:pPr>
        <w:spacing w:before="0"/>
      </w:pPr>
      <w:r>
        <w:rPr>
          <w:b w:val="0"/>
        </w:rPr>
        <w:t>• This option is useful for creating a neat, justified appearance of text, making it look more professional.</w:t>
      </w:r>
    </w:p>
    <w:p>
      <w:pPr>
        <w:spacing w:before="0"/>
      </w:pPr>
      <w:r>
        <w:rPr>
          <w:b w:val="0"/>
        </w:rPr>
        <w:t>• Justified text is commonly used in newspapers, magazines, and other professional documents.</w:t>
      </w:r>
    </w:p>
    <w:p>
      <w:pPr>
        <w:spacing w:before="0"/>
      </w:pPr>
      <w:r>
        <w:rPr>
          <w:b w:val="0"/>
        </w:rPr>
        <w:t>• In Excel, you can find the "Justify" option under the "Home" tab in the "Alignment" group.</w:t>
      </w:r>
    </w:p>
    <w:p>
      <w:pPr>
        <w:spacing w:before="0"/>
      </w:pPr>
      <w:r>
        <w:rPr>
          <w:b w:val="0"/>
        </w:rPr>
        <w:t>• Right Align Aligns the text to the right side of the cell.</w:t>
      </w:r>
    </w:p>
    <w:p>
      <w:pPr>
        <w:spacing w:before="0"/>
      </w:pPr>
      <w:r>
        <w:rPr>
          <w:b w:val="0"/>
        </w:rPr>
        <w:t>• Commonly used for aligning numbers or dates to improve readability.</w:t>
      </w:r>
    </w:p>
    <w:p>
      <w:pPr>
        <w:spacing w:before="0"/>
      </w:pPr>
      <w:r>
        <w:rPr>
          <w:b w:val="0"/>
        </w:rPr>
        <w:t>• Can be accessed from the "Home" tab in the "Alignment" group.</w:t>
      </w:r>
    </w:p>
    <w:p>
      <w:pPr>
        <w:spacing w:before="0"/>
      </w:pPr>
      <w:r>
        <w:rPr>
          <w:b w:val="0"/>
        </w:rPr>
        <w:t>• Centre Align Aligns the text to the center of the cell.</w:t>
      </w:r>
    </w:p>
    <w:p>
      <w:pPr>
        <w:spacing w:before="0"/>
      </w:pPr>
      <w:r>
        <w:rPr>
          <w:b w:val="0"/>
        </w:rPr>
        <w:t>• Useful for headings or titles to make them stand out.</w:t>
      </w:r>
    </w:p>
    <w:p>
      <w:pPr>
        <w:spacing w:before="0"/>
      </w:pPr>
      <w:r>
        <w:rPr>
          <w:b w:val="0"/>
        </w:rPr>
        <w:t>• Available under the "Home" tab in the "Alignment" group.</w:t>
      </w:r>
    </w:p>
    <w:p>
      <w:pPr>
        <w:spacing w:before="0"/>
      </w:pPr>
      <w:r>
        <w:rPr>
          <w:b w:val="0"/>
        </w:rPr>
        <w:t>• Left Align Aligns the text to the left side of the cell.</w:t>
      </w:r>
    </w:p>
    <w:p>
      <w:pPr>
        <w:spacing w:before="0"/>
      </w:pPr>
      <w:r>
        <w:rPr>
          <w:b w:val="0"/>
        </w:rPr>
        <w:t>• This is the default alignment for text in Excel.</w:t>
      </w:r>
    </w:p>
    <w:p>
      <w:pPr>
        <w:spacing w:before="0"/>
      </w:pPr>
      <w:r>
        <w:rPr>
          <w:b w:val="0"/>
        </w:rPr>
        <w:t>• Can be found in the "Home" tab within the "Alignment" group.</w:t>
      </w:r>
    </w:p>
    <w:p>
      <w:pPr>
        <w:spacing w:before="0"/>
      </w:pPr>
      <w:r>
        <w:rPr>
          <w:b w:val="0"/>
        </w:rPr>
      </w:r>
    </w:p>
    <w:p>
      <w:pPr>
        <w:spacing w:after="100" w:line="360" w:lineRule="auto" w:before="0"/>
      </w:pPr>
      <w:r>
        <w:rPr>
          <w:b w:val="0"/>
        </w:rPr>
        <w:t>36. In a ______ network, all nodes are connected to a single communication line and share it for all their communication needs.</w:t>
      </w:r>
    </w:p>
    <w:p>
      <w:pPr>
        <w:spacing w:before="0"/>
      </w:pPr>
      <w:r>
        <w:rPr>
          <w:b w:val="0"/>
        </w:rPr>
      </w:r>
    </w:p>
    <w:p>
      <w:pPr>
        <w:spacing w:after="100" w:before="0"/>
      </w:pPr>
      <w:r>
        <w:rPr>
          <w:b w:val="0"/>
        </w:rPr>
        <w:t>A. ring</w:t>
      </w:r>
    </w:p>
    <w:p>
      <w:pPr>
        <w:spacing w:after="100" w:before="0"/>
      </w:pPr>
      <w:r>
        <w:rPr>
          <w:b w:val="0"/>
        </w:rPr>
        <w:t>B. completely connected</w:t>
      </w:r>
    </w:p>
    <w:p>
      <w:pPr>
        <w:spacing w:after="100" w:before="0"/>
      </w:pPr>
      <w:r>
        <w:rPr>
          <w:b w:val="0"/>
        </w:rPr>
        <w:t>C. star</w:t>
      </w:r>
    </w:p>
    <w:p>
      <w:pPr>
        <w:spacing w:after="100" w:before="0"/>
      </w:pPr>
      <w:r>
        <w:rPr>
          <w:b w:val="0"/>
        </w:rPr>
        <w:t>D. Multi-access bus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multi-access bus network connects all nodes to a single communication line, but data collisions can occur as the number of nodes increases. Other networks include ring, completely connected, and star networks, each with their own pros and cons. Ring networks are prone to disruption, completely connected networks are costly, and star networks fail if the central node goes down.</w:t>
      </w:r>
    </w:p>
    <w:p>
      <w:pPr>
        <w:spacing w:before="0"/>
      </w:pPr>
      <w:r>
        <w:rPr>
          <w:b w:val="0"/>
        </w:rPr>
      </w:r>
    </w:p>
    <w:p>
      <w:pPr>
        <w:spacing w:after="100" w:line="360" w:lineRule="auto" w:before="0"/>
      </w:pPr>
      <w:r>
        <w:rPr>
          <w:b w:val="0"/>
        </w:rPr>
        <w:t>37. The icons or pictures associated with some commands in menus will appear on the ______ of MS-Excel.</w:t>
      </w:r>
    </w:p>
    <w:p>
      <w:pPr>
        <w:spacing w:before="0"/>
      </w:pPr>
      <w:r>
        <w:rPr>
          <w:b w:val="0"/>
        </w:rPr>
      </w:r>
    </w:p>
    <w:p>
      <w:pPr>
        <w:spacing w:after="100" w:before="0"/>
      </w:pPr>
      <w:r>
        <w:rPr>
          <w:b w:val="0"/>
        </w:rPr>
        <w:t>A. tool bar</w:t>
      </w:r>
    </w:p>
    <w:p>
      <w:pPr>
        <w:spacing w:after="100" w:before="0"/>
      </w:pPr>
      <w:r>
        <w:rPr>
          <w:b w:val="0"/>
        </w:rPr>
        <w:t>B. formula bar</w:t>
      </w:r>
    </w:p>
    <w:p>
      <w:pPr>
        <w:spacing w:after="100" w:before="0"/>
      </w:pPr>
      <w:r>
        <w:rPr>
          <w:b w:val="0"/>
        </w:rPr>
        <w:t>C. title bar</w:t>
      </w:r>
    </w:p>
    <w:p>
      <w:pPr>
        <w:spacing w:after="100" w:before="0"/>
      </w:pPr>
      <w:r>
        <w:rPr>
          <w:b w:val="0"/>
        </w:rPr>
        <w:t>D. menu bar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icons or pictures associated with some commands in menus will appear on the toolbar of MS-Excel.</w:t>
      </w:r>
    </w:p>
    <w:p>
      <w:pPr>
        <w:spacing w:before="0"/>
      </w:pPr>
      <w:r>
        <w:rPr>
          <w:b w:val="0"/>
        </w:rPr>
        <w:t>• A toolbar is just a collection of icons that provides a shortcut to the menu.</w:t>
      </w:r>
    </w:p>
    <w:p>
      <w:pPr>
        <w:spacing w:before="0"/>
      </w:pPr>
      <w:r>
        <w:rPr>
          <w:b w:val="0"/>
        </w:rPr>
      </w:r>
    </w:p>
    <w:p>
      <w:pPr>
        <w:spacing w:after="100" w:line="360" w:lineRule="auto" w:before="0"/>
      </w:pPr>
      <w:r>
        <w:rPr>
          <w:b w:val="0"/>
        </w:rPr>
        <w:t>38. Which of the following short cuts is used to move cursor one word right while editing data in a cell in MS-Excel?</w:t>
      </w:r>
    </w:p>
    <w:p>
      <w:pPr>
        <w:spacing w:before="0"/>
      </w:pPr>
      <w:r>
        <w:rPr>
          <w:b w:val="0"/>
        </w:rPr>
      </w:r>
    </w:p>
    <w:p>
      <w:pPr>
        <w:spacing w:after="100" w:before="0"/>
      </w:pPr>
      <w:r>
        <w:rPr>
          <w:b w:val="0"/>
        </w:rPr>
        <w:t>A. Ctrl+Shift+←</w:t>
      </w:r>
    </w:p>
    <w:p>
      <w:pPr>
        <w:spacing w:after="100" w:before="0"/>
      </w:pPr>
      <w:r>
        <w:rPr>
          <w:b w:val="0"/>
        </w:rPr>
        <w:t>B. Ctrl+→</w:t>
      </w:r>
    </w:p>
    <w:p>
      <w:pPr>
        <w:spacing w:after="100" w:before="0"/>
      </w:pPr>
      <w:r>
        <w:rPr>
          <w:b w:val="0"/>
        </w:rPr>
        <w:t>C. Ctrl+Shift+→</w:t>
      </w:r>
    </w:p>
    <w:p>
      <w:pPr>
        <w:spacing w:after="100" w:before="0"/>
      </w:pPr>
      <w:r>
        <w:rPr>
          <w:b w:val="0"/>
        </w:rPr>
        <w:t>D. Ctrl+Shift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Ctrl+→ short cut is used to move the cursor one word right while editing data in a cell in MS-Excel.</w:t>
      </w:r>
    </w:p>
    <w:p>
      <w:pPr>
        <w:spacing w:before="0"/>
      </w:pPr>
      <w:r>
        <w:rPr>
          <w:b w:val="0"/>
        </w:rPr>
      </w:r>
    </w:p>
    <w:p>
      <w:pPr>
        <w:spacing w:after="100" w:line="360" w:lineRule="auto" w:before="0"/>
      </w:pPr>
      <w:r>
        <w:rPr>
          <w:b w:val="0"/>
        </w:rPr>
        <w:t>39. Before writing codes in a high level language, a ______ of a program helps in representing the basic functionality of the intended program.</w:t>
      </w:r>
    </w:p>
    <w:p>
      <w:pPr>
        <w:spacing w:before="0"/>
      </w:pPr>
      <w:r>
        <w:rPr>
          <w:b w:val="0"/>
        </w:rPr>
      </w:r>
    </w:p>
    <w:p>
      <w:pPr>
        <w:spacing w:after="100" w:before="0"/>
      </w:pPr>
      <w:r>
        <w:rPr>
          <w:b w:val="0"/>
        </w:rPr>
        <w:t>A. original code</w:t>
      </w:r>
    </w:p>
    <w:p>
      <w:pPr>
        <w:spacing w:after="100" w:before="0"/>
      </w:pPr>
      <w:r>
        <w:rPr>
          <w:b w:val="0"/>
        </w:rPr>
        <w:t>B. small code</w:t>
      </w:r>
    </w:p>
    <w:p>
      <w:pPr>
        <w:spacing w:after="100" w:before="0"/>
      </w:pPr>
      <w:r>
        <w:rPr>
          <w:b w:val="0"/>
        </w:rPr>
        <w:t>C. naïve code</w:t>
      </w:r>
    </w:p>
    <w:p>
      <w:pPr>
        <w:spacing w:after="100" w:before="0"/>
      </w:pPr>
      <w:r>
        <w:rPr>
          <w:b w:val="0"/>
        </w:rPr>
        <w:t>D. pseudocode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Pseudocode is a high-level description of a program that helps in representing the basic functionality of the intended program before writing codes in a high-level language. It allows programmers to focus on the algorithmic steps without getting bogged down by the syntax of a specific programming language.</w:t>
      </w:r>
    </w:p>
    <w:p>
      <w:pPr>
        <w:spacing w:before="0"/>
      </w:pPr>
      <w:r>
        <w:rPr>
          <w:b w:val="0"/>
        </w:rPr>
      </w:r>
    </w:p>
    <w:p>
      <w:pPr>
        <w:spacing w:after="100" w:line="360" w:lineRule="auto" w:before="0"/>
      </w:pPr>
      <w:r>
        <w:rPr>
          <w:b w:val="0"/>
        </w:rPr>
        <w:t>40. In MS Excel 365 what is the cell address of the cell two columns to the right and three rows down from cell D7?</w:t>
      </w:r>
    </w:p>
    <w:p>
      <w:pPr>
        <w:spacing w:before="0"/>
      </w:pPr>
      <w:r>
        <w:rPr>
          <w:b w:val="0"/>
        </w:rPr>
      </w:r>
    </w:p>
    <w:p>
      <w:pPr>
        <w:spacing w:after="100" w:before="0"/>
      </w:pPr>
      <w:r>
        <w:rPr>
          <w:b w:val="0"/>
        </w:rPr>
        <w:t>A. F9</w:t>
      </w:r>
    </w:p>
    <w:p>
      <w:pPr>
        <w:spacing w:after="100" w:before="0"/>
      </w:pPr>
      <w:r>
        <w:rPr>
          <w:b w:val="0"/>
        </w:rPr>
        <w:t>B. E9</w:t>
      </w:r>
    </w:p>
    <w:p>
      <w:pPr>
        <w:spacing w:after="100" w:before="0"/>
      </w:pPr>
      <w:r>
        <w:rPr>
          <w:b w:val="0"/>
        </w:rPr>
        <w:t>C. G10</w:t>
      </w:r>
    </w:p>
    <w:p>
      <w:pPr>
        <w:spacing w:after="100" w:before="0"/>
      </w:pPr>
      <w:r>
        <w:rPr>
          <w:b w:val="0"/>
        </w:rPr>
        <w:t>D. F10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F10. Key Points</w:t>
      </w:r>
    </w:p>
    <w:p>
      <w:pPr>
        <w:spacing w:before="0"/>
      </w:pPr>
      <w:r>
        <w:rPr>
          <w:b w:val="0"/>
        </w:rPr>
        <w:t>• The cell address two columns to the right and three rows down from cell D7 is F10.</w:t>
      </w:r>
    </w:p>
    <w:p>
      <w:pPr>
        <w:spacing w:before="0"/>
      </w:pPr>
      <w:r>
        <w:rPr>
          <w:b w:val="0"/>
        </w:rPr>
        <w:t>• Explanation:</w:t>
      </w:r>
    </w:p>
    <w:p>
      <w:pPr>
        <w:spacing w:before="0"/>
      </w:pPr>
      <w:r>
        <w:rPr>
          <w:b w:val="0"/>
        </w:rPr>
        <w:t>• Starting Point: We begin at cell D7.</w:t>
      </w:r>
    </w:p>
    <w:p>
      <w:pPr>
        <w:spacing w:before="0"/>
      </w:pPr>
      <w:r>
        <w:rPr>
          <w:b w:val="0"/>
        </w:rPr>
        <w:t>• Columns to the Right: To move two columns to the right, we increment the column letter by 2.</w:t>
      </w:r>
    </w:p>
    <w:p>
      <w:pPr>
        <w:spacing w:before="0"/>
      </w:pPr>
      <w:r>
        <w:rPr>
          <w:b w:val="0"/>
        </w:rPr>
        <w:t>• Column D + 2 columns = Column F</w:t>
      </w:r>
    </w:p>
    <w:p>
      <w:pPr>
        <w:spacing w:before="0"/>
      </w:pPr>
      <w:r>
        <w:rPr>
          <w:b w:val="0"/>
        </w:rPr>
        <w:t>• Rows Down: To move three rows down, we increment the row number by 3.</w:t>
      </w:r>
    </w:p>
    <w:p>
      <w:pPr>
        <w:spacing w:before="0"/>
      </w:pPr>
      <w:r>
        <w:rPr>
          <w:b w:val="0"/>
        </w:rPr>
        <w:t>• Row 7 + 3 rows = Row 10</w:t>
      </w:r>
    </w:p>
    <w:p>
      <w:pPr>
        <w:spacing w:before="0"/>
      </w:pPr>
      <w:r>
        <w:rPr>
          <w:b w:val="0"/>
        </w:rPr>
        <w:t>• Combining these movements:</w:t>
      </w:r>
    </w:p>
    <w:p>
      <w:pPr>
        <w:spacing w:before="0"/>
      </w:pPr>
      <w:r>
        <w:rPr>
          <w:b w:val="0"/>
        </w:rPr>
        <w:t>• Starting from cell D7, we move to the right two columns, reaching column F.</w:t>
      </w:r>
    </w:p>
    <w:p>
      <w:pPr>
        <w:spacing w:before="0"/>
      </w:pPr>
      <w:r>
        <w:rPr>
          <w:b w:val="0"/>
        </w:rPr>
        <w:t>• Then, we move down three rows, reaching row 10.</w:t>
      </w:r>
    </w:p>
    <w:p>
      <w:pPr>
        <w:spacing w:before="0"/>
      </w:pPr>
      <w:r>
        <w:rPr>
          <w:b w:val="0"/>
        </w:rPr>
        <w:t>• Therefore, the final cell address is F10.</w:t>
      </w:r>
    </w:p>
    <w:p>
      <w:pPr>
        <w:spacing w:before="0"/>
      </w:pPr>
      <w:r>
        <w:rPr>
          <w:b w:val="0"/>
        </w:rPr>
      </w:r>
    </w:p>
    <w:p>
      <w:pPr>
        <w:spacing w:after="100" w:line="360" w:lineRule="auto" w:before="0"/>
      </w:pPr>
      <w:r>
        <w:rPr>
          <w:b w:val="0"/>
        </w:rPr>
        <w:t>41. Which of the following is NOT an open-source operating system?</w:t>
      </w:r>
    </w:p>
    <w:p>
      <w:pPr>
        <w:spacing w:before="0"/>
      </w:pPr>
      <w:r>
        <w:rPr>
          <w:b w:val="0"/>
        </w:rPr>
      </w:r>
    </w:p>
    <w:p>
      <w:pPr>
        <w:spacing w:after="100" w:before="0"/>
      </w:pPr>
      <w:r>
        <w:rPr>
          <w:b w:val="0"/>
        </w:rPr>
        <w:t>A. Windows</w:t>
      </w:r>
    </w:p>
    <w:p>
      <w:pPr>
        <w:spacing w:after="100" w:before="0"/>
      </w:pPr>
      <w:r>
        <w:rPr>
          <w:b w:val="0"/>
        </w:rPr>
        <w:t>B. Ubuntu</w:t>
      </w:r>
    </w:p>
    <w:p>
      <w:pPr>
        <w:spacing w:after="100" w:before="0"/>
      </w:pPr>
      <w:r>
        <w:rPr>
          <w:b w:val="0"/>
        </w:rPr>
        <w:t>C. Android</w:t>
      </w:r>
    </w:p>
    <w:p>
      <w:pPr>
        <w:spacing w:after="100" w:before="0"/>
      </w:pPr>
      <w:r>
        <w:rPr>
          <w:b w:val="0"/>
        </w:rPr>
        <w:t>D. Linux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Among the options, only Windows is NOT an open-source operating system. Windows is a closed source operating system marketed by Microsoft. Closed Operating Systems are built with numerous codes and complex programming and that is called source code.</w:t>
      </w:r>
    </w:p>
    <w:p>
      <w:pPr>
        <w:spacing w:before="0"/>
      </w:pPr>
      <w:r>
        <w:rPr>
          <w:b w:val="0"/>
        </w:rPr>
      </w:r>
    </w:p>
    <w:p>
      <w:pPr>
        <w:spacing w:after="100" w:line="360" w:lineRule="auto" w:before="0"/>
      </w:pPr>
      <w:r>
        <w:rPr>
          <w:b w:val="0"/>
        </w:rPr>
        <w:t>42. Which of the following is the purpose of the "Zoom" icon in Microsoft Word 365?</w:t>
      </w:r>
    </w:p>
    <w:p>
      <w:pPr>
        <w:spacing w:before="0"/>
      </w:pPr>
      <w:r>
        <w:rPr>
          <w:b w:val="0"/>
        </w:rPr>
      </w:r>
    </w:p>
    <w:p>
      <w:pPr>
        <w:spacing w:after="100" w:before="0"/>
      </w:pPr>
      <w:r>
        <w:rPr>
          <w:b w:val="0"/>
        </w:rPr>
        <w:t>A. To delete the current page</w:t>
      </w:r>
    </w:p>
    <w:p>
      <w:pPr>
        <w:spacing w:after="100" w:before="0"/>
      </w:pPr>
      <w:r>
        <w:rPr>
          <w:b w:val="0"/>
        </w:rPr>
        <w:t>B. To adjust the visual appearance of our document to suit our reading or editing needs</w:t>
      </w:r>
    </w:p>
    <w:p>
      <w:pPr>
        <w:spacing w:after="100" w:before="0"/>
      </w:pPr>
      <w:r>
        <w:rPr>
          <w:b w:val="0"/>
        </w:rPr>
        <w:t>C. To increase the font size</w:t>
      </w:r>
    </w:p>
    <w:p>
      <w:pPr>
        <w:spacing w:after="100" w:before="0"/>
      </w:pPr>
      <w:r>
        <w:rPr>
          <w:b w:val="0"/>
        </w:rPr>
        <w:t>D. To change the document's page layout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adjust the visual appearance of our document to suit our reading or editing needs. Key Points Additional Information</w:t>
      </w:r>
    </w:p>
    <w:p>
      <w:pPr>
        <w:spacing w:before="0"/>
      </w:pPr>
      <w:r>
        <w:rPr>
          <w:b w:val="0"/>
        </w:rPr>
        <w:t>• The Zoom icon in Microsoft Word 365 is used to control the magnification level of our document, making it larger or smaller on the screen.</w:t>
      </w:r>
    </w:p>
    <w:p>
      <w:pPr>
        <w:spacing w:before="0"/>
      </w:pPr>
      <w:r>
        <w:rPr>
          <w:b w:val="0"/>
        </w:rPr>
        <w:t>• It helps in adjusting the document view to make reading or editing more comfortable depending on our preference.</w:t>
      </w:r>
    </w:p>
    <w:p>
      <w:pPr>
        <w:spacing w:before="0"/>
      </w:pPr>
      <w:r>
        <w:rPr>
          <w:b w:val="0"/>
        </w:rPr>
        <w:t>• We can zoom in to get a closer view of the text or zoom out to see more of the page layout at once.</w:t>
      </w:r>
    </w:p>
    <w:p>
      <w:pPr>
        <w:spacing w:before="0"/>
      </w:pPr>
      <w:r>
        <w:rPr>
          <w:b w:val="0"/>
        </w:rPr>
        <w:t>• This feature is particularly useful when working with detailed documents or when we have vision difficulties.</w:t>
      </w:r>
    </w:p>
    <w:p>
      <w:pPr>
        <w:spacing w:before="0"/>
      </w:pPr>
      <w:r>
        <w:rPr>
          <w:b w:val="0"/>
        </w:rPr>
        <w:t>• Zoom Slider: Located at the bottom right corner of the Word window, this slider allows us to quickly adjust the zoom level by dragging the slider or clicking the plus (+) or minus (-) buttons.</w:t>
      </w:r>
    </w:p>
    <w:p>
      <w:pPr>
        <w:spacing w:before="0"/>
      </w:pPr>
      <w:r>
        <w:rPr>
          <w:b w:val="0"/>
        </w:rPr>
        <w:t>• Zoom Dialog Box: We can access more zoom options by clicking on the percentage value next to the zoom slider or by selecting "Zoom" from the "View" tab. This dialog box provides predefined zoom levels, a custom zoom option, and settings to fit the document to the window width, page width, or select multiple pages view.</w:t>
      </w:r>
    </w:p>
    <w:p>
      <w:pPr>
        <w:spacing w:before="0"/>
      </w:pPr>
      <w:r>
        <w:rPr>
          <w:b w:val="0"/>
        </w:rPr>
        <w:t>• Reading Mode: This feature optimizes the document layout for easier reading, removing unnecessary visual elements and adjusting the zoom level to fit the screen. We can activate it from the "View" tab or the status bar.</w:t>
      </w:r>
    </w:p>
    <w:p>
      <w:pPr>
        <w:spacing w:before="0"/>
      </w:pPr>
      <w:r>
        <w:rPr>
          <w:b w:val="0"/>
        </w:rPr>
        <w:t>• Print Layout vs. Web Layout: The Zoom feature works in conjunction with different layout views. In Print Layout, we see the document as it would appear when printed, while in Web Layout, the document adapts to fit the screen width, useful for documents intended for online viewing.</w:t>
      </w:r>
    </w:p>
    <w:p>
      <w:pPr>
        <w:spacing w:before="0"/>
      </w:pPr>
      <w:r>
        <w:rPr>
          <w:b w:val="0"/>
        </w:rPr>
        <w:t>• Page Width and Text Width: Options in the Zoom dialog allow us to fit the document to the width of the page or the width of the text, providing flexibility in how we view our content.</w:t>
      </w:r>
    </w:p>
    <w:p>
      <w:pPr>
        <w:spacing w:before="0"/>
      </w:pPr>
      <w:r>
        <w:rPr>
          <w:b w:val="0"/>
        </w:rPr>
      </w:r>
    </w:p>
    <w:p>
      <w:pPr>
        <w:spacing w:after="100" w:line="360" w:lineRule="auto" w:before="0"/>
      </w:pPr>
      <w:r>
        <w:rPr>
          <w:b w:val="0"/>
        </w:rPr>
        <w:t>43. Application software includes a variety of programs that are designed to meet the information processing needs of _______________.</w:t>
      </w:r>
    </w:p>
    <w:p>
      <w:pPr>
        <w:spacing w:before="0"/>
      </w:pPr>
      <w:r>
        <w:rPr>
          <w:b w:val="0"/>
        </w:rPr>
      </w:r>
    </w:p>
    <w:p>
      <w:pPr>
        <w:spacing w:after="100" w:before="0"/>
      </w:pPr>
      <w:r>
        <w:rPr>
          <w:b w:val="0"/>
        </w:rPr>
        <w:t>A. end users</w:t>
      </w:r>
    </w:p>
    <w:p>
      <w:pPr>
        <w:spacing w:after="100" w:before="0"/>
      </w:pPr>
      <w:r>
        <w:rPr>
          <w:b w:val="0"/>
        </w:rPr>
        <w:t>B. programmers</w:t>
      </w:r>
    </w:p>
    <w:p>
      <w:pPr>
        <w:spacing w:after="100" w:before="0"/>
      </w:pPr>
      <w:r>
        <w:rPr>
          <w:b w:val="0"/>
        </w:rPr>
        <w:t>C. customers</w:t>
      </w:r>
    </w:p>
    <w:p>
      <w:pPr>
        <w:spacing w:after="100" w:before="0"/>
      </w:pPr>
      <w:r>
        <w:rPr>
          <w:b w:val="0"/>
        </w:rPr>
        <w:t>D. team leaders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End users are the primary beneficiaries of application software, which is designed to help them perform specific tasks like word processing, web browsing, and data management. Although roles like programmers and team leaders may use this software, it is primarily created with end users in mind. Examples include Microsoft Office, Adobe Photoshop, and Google Chrome. System software, unlike application software, manages system resources and provides a platform for application software to run. Examples of system software are operating systems like Windows, macOS, and Linux. Application software is generally more user-friendly and accessible to non-technical users.</w:t>
      </w:r>
    </w:p>
    <w:p>
      <w:pPr>
        <w:spacing w:before="0"/>
      </w:pPr>
      <w:r>
        <w:rPr>
          <w:b w:val="0"/>
        </w:rPr>
      </w:r>
    </w:p>
    <w:p>
      <w:pPr>
        <w:spacing w:after="100" w:line="360" w:lineRule="auto" w:before="0"/>
      </w:pPr>
      <w:r>
        <w:rPr>
          <w:b w:val="0"/>
        </w:rPr>
        <w:t>44. What is the smallest number of rows that a table in MS-Word can have?</w:t>
      </w:r>
    </w:p>
    <w:p>
      <w:pPr>
        <w:spacing w:before="0"/>
      </w:pPr>
      <w:r>
        <w:rPr>
          <w:b w:val="0"/>
        </w:rPr>
      </w:r>
    </w:p>
    <w:p>
      <w:pPr>
        <w:spacing w:after="100" w:before="0"/>
      </w:pPr>
      <w:r>
        <w:rPr>
          <w:b w:val="0"/>
        </w:rPr>
        <w:t>A. 1</w:t>
      </w:r>
    </w:p>
    <w:p>
      <w:pPr>
        <w:spacing w:after="100" w:before="0"/>
      </w:pPr>
      <w:r>
        <w:rPr>
          <w:b w:val="0"/>
        </w:rPr>
        <w:t>B. 8</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smallest number of rows that a table in MS-Word can have is 1. The minimum number of rows a table an MS-Word document can have is 1 row. The minimum number of columns a table an MS-Word document can have is 1 column.</w:t>
      </w:r>
    </w:p>
    <w:p>
      <w:pPr>
        <w:spacing w:before="0"/>
      </w:pPr>
      <w:r>
        <w:rPr>
          <w:b w:val="0"/>
        </w:rPr>
      </w:r>
    </w:p>
    <w:p>
      <w:pPr>
        <w:spacing w:after="100" w:line="360" w:lineRule="auto" w:before="0"/>
      </w:pPr>
      <w:r>
        <w:rPr>
          <w:b w:val="0"/>
        </w:rPr>
        <w:t>45. Sir Tim Berners-Lee - a British computer scientist invented the revolutionary World Wide Web in ______.</w:t>
      </w:r>
    </w:p>
    <w:p>
      <w:pPr>
        <w:spacing w:before="0"/>
      </w:pPr>
      <w:r>
        <w:rPr>
          <w:b w:val="0"/>
        </w:rPr>
      </w:r>
    </w:p>
    <w:p>
      <w:pPr>
        <w:spacing w:after="100" w:before="0"/>
      </w:pPr>
      <w:r>
        <w:rPr>
          <w:b w:val="0"/>
        </w:rPr>
        <w:t>A. 1982</w:t>
      </w:r>
    </w:p>
    <w:p>
      <w:pPr>
        <w:spacing w:after="100" w:before="0"/>
      </w:pPr>
      <w:r>
        <w:rPr>
          <w:b w:val="0"/>
        </w:rPr>
        <w:t>B. 1995</w:t>
      </w:r>
    </w:p>
    <w:p>
      <w:pPr>
        <w:spacing w:after="100" w:before="0"/>
      </w:pPr>
      <w:r>
        <w:rPr>
          <w:b w:val="0"/>
        </w:rPr>
        <w:t>C. 1990</w:t>
      </w:r>
    </w:p>
    <w:p>
      <w:pPr>
        <w:spacing w:after="100" w:before="0"/>
      </w:pPr>
      <w:r>
        <w:rPr>
          <w:b w:val="0"/>
        </w:rPr>
        <w:t>D. 1985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1990. Key Points Additional Information Invention Founder(s) Telephone Alexander Graham Bell Electricity Benjamin Franklin Penicillin Alexander Fleming Theory of Relativity Albert Einstein Internet Vinton Cerf and Bob Kahn DNA Structure James Watson and Francis Crick Microscope Zacharias Janssen Printing Press Johannes Gutenberg X-rays Wilhelm Conrad Roentgen Steam Engine James Watt NOTE: - 1990 This represents the year when the World Wide Web became a functioning entity. However, if 1989 were an option, it would be the most accurate choice to represent when Berners-Lee first started developing the concept.</w:t>
      </w:r>
    </w:p>
    <w:p>
      <w:pPr>
        <w:spacing w:before="0"/>
      </w:pPr>
      <w:r>
        <w:rPr>
          <w:b w:val="0"/>
        </w:rPr>
        <w:t>• Tim Berners-Lee, a British computer scientist, generally credited as the inventor of the World Wide Web.</w:t>
      </w:r>
    </w:p>
    <w:p>
      <w:pPr>
        <w:spacing w:before="0"/>
      </w:pPr>
      <w:r>
        <w:rPr>
          <w:b w:val="0"/>
        </w:rPr>
        <w:t>• The development of the World Wide Web was begun in 1989 by Tim Berners-Lee and his colleagues at CERN, an international scientific organization based in Geneva, Switzerland.</w:t>
      </w:r>
    </w:p>
    <w:p>
      <w:pPr>
        <w:spacing w:before="0"/>
      </w:pPr>
      <w:r>
        <w:rPr>
          <w:b w:val="0"/>
        </w:rPr>
        <w:t>• In 2004 he was awarded a knighthood by Queen Elizabeth II of the United Kingdom and the inaugural Millennium Technology Prize by the Finnish Technology Award Foundation.</w:t>
      </w:r>
    </w:p>
    <w:p>
      <w:pPr>
        <w:spacing w:before="0"/>
      </w:pPr>
      <w:r>
        <w:rPr>
          <w:b w:val="0"/>
        </w:rPr>
        <w:t>• Tim Berners-Lee indeed began working on the idea for the World Wide Web in 1989 while at CERN, the European physics research center. However, the first successful communication between a web browser and a server via the Internet happened on December 25, 1990. Because the options provided do not include 1989, the closest accurate option would be:</w:t>
      </w:r>
    </w:p>
    <w:p>
      <w:pPr>
        <w:spacing w:before="0"/>
      </w:pPr>
      <w:r>
        <w:rPr>
          <w:b w:val="0"/>
        </w:rPr>
      </w:r>
    </w:p>
    <w:p>
      <w:pPr>
        <w:spacing w:after="100" w:line="360" w:lineRule="auto" w:before="0"/>
      </w:pPr>
      <w:r>
        <w:rPr>
          <w:b w:val="0"/>
        </w:rPr>
        <w:t>46. Which of the following methods is used to open word Processing package?</w:t>
      </w:r>
    </w:p>
    <w:p>
      <w:pPr>
        <w:spacing w:before="0"/>
      </w:pPr>
      <w:r>
        <w:rPr>
          <w:b w:val="0"/>
        </w:rPr>
      </w:r>
    </w:p>
    <w:p>
      <w:pPr>
        <w:spacing w:after="100" w:before="0"/>
      </w:pPr>
      <w:r>
        <w:rPr>
          <w:b w:val="0"/>
        </w:rPr>
        <w:t>A. File-&gt; All Programs-&gt;Word Processor</w:t>
      </w:r>
    </w:p>
    <w:p>
      <w:pPr>
        <w:spacing w:after="100" w:before="0"/>
      </w:pPr>
      <w:r>
        <w:rPr>
          <w:b w:val="0"/>
        </w:rPr>
        <w:t>B. Start-&gt;All Programs-&gt;Microsoft Word</w:t>
      </w:r>
    </w:p>
    <w:p>
      <w:pPr>
        <w:spacing w:after="100" w:before="0"/>
      </w:pPr>
      <w:r>
        <w:rPr>
          <w:b w:val="0"/>
        </w:rPr>
        <w:t>C. Start-&gt;All Programs-&gt;Word Processor</w:t>
      </w:r>
    </w:p>
    <w:p>
      <w:pPr>
        <w:spacing w:after="100" w:before="0"/>
      </w:pPr>
      <w:r>
        <w:rPr>
          <w:b w:val="0"/>
        </w:rPr>
        <w:t>D. File-&gt; All Programs-&gt;Microsoft Word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body { font-family: Arial, sans-serif; margin: 20px; } .key-points, .additional-info { display: flex; gap: 6px; align-items: center; margin-top: 10px; } .key-points img, .additional-info img { height: 26px; width: 26px; } .key-points strong, .additional-info strong { vertical-align: middle; font-size: 21px; } The correct answer is Start-&gt;All Programs-&gt;Microsoft Word. Key Points Additional Information</w:t>
      </w:r>
    </w:p>
    <w:p>
      <w:pPr>
        <w:spacing w:before="0"/>
      </w:pPr>
      <w:r>
        <w:rPr>
          <w:b w:val="0"/>
        </w:rPr>
        <w:t>• To open a word processing package such as Microsoft Word, you typically start from the Start menu in Windows.</w:t>
      </w:r>
    </w:p>
    <w:p>
      <w:pPr>
        <w:spacing w:before="0"/>
      </w:pPr>
      <w:r>
        <w:rPr>
          <w:b w:val="0"/>
        </w:rPr>
        <w:t>• The path is usually: Start-&gt;All Programs-&gt;Microsoft Word.</w:t>
      </w:r>
    </w:p>
    <w:p>
      <w:pPr>
        <w:spacing w:before="0"/>
      </w:pPr>
      <w:r>
        <w:rPr>
          <w:b w:val="0"/>
        </w:rPr>
        <w:t>• Microsoft Word is a widely used word processing software developed by Microsoft.</w:t>
      </w:r>
    </w:p>
    <w:p>
      <w:pPr>
        <w:spacing w:before="0"/>
      </w:pPr>
      <w:r>
        <w:rPr>
          <w:b w:val="0"/>
        </w:rPr>
        <w:t>• This method ensures that you are launching the correct application directly from its installed location.</w:t>
      </w:r>
    </w:p>
    <w:p>
      <w:pPr>
        <w:spacing w:before="0"/>
      </w:pPr>
      <w:r>
        <w:rPr>
          <w:b w:val="0"/>
        </w:rPr>
        <w:t>• Microsoft Word is part of the Microsoft Office suite, which includes other productivity tools like Excel and PowerPoint.</w:t>
      </w:r>
    </w:p>
    <w:p>
      <w:pPr>
        <w:spacing w:before="0"/>
      </w:pPr>
      <w:r>
        <w:rPr>
          <w:b w:val="0"/>
        </w:rPr>
        <w:t>• Modern versions of Microsoft Word can also be opened via desktop shortcuts or taskbar icons if they have been pinned there for easier access.</w:t>
      </w:r>
    </w:p>
    <w:p>
      <w:pPr>
        <w:spacing w:before="0"/>
      </w:pPr>
      <w:r>
        <w:rPr>
          <w:b w:val="0"/>
        </w:rPr>
        <w:t>• Microsoft Word offers a wide range of features for document creation, editing, and formatting.</w:t>
      </w:r>
    </w:p>
    <w:p>
      <w:pPr>
        <w:spacing w:before="0"/>
      </w:pPr>
      <w:r>
        <w:rPr>
          <w:b w:val="0"/>
        </w:rPr>
        <w:t>• Additionally, Microsoft Word can be accessed through Office Online, which allows users to work on documents from a web browser.</w:t>
      </w:r>
    </w:p>
    <w:p>
      <w:pPr>
        <w:spacing w:before="0"/>
      </w:pPr>
      <w:r>
        <w:rPr>
          <w:b w:val="0"/>
        </w:rPr>
      </w:r>
    </w:p>
    <w:p>
      <w:pPr>
        <w:spacing w:after="100" w:line="360" w:lineRule="auto" w:before="0"/>
      </w:pPr>
      <w:r>
        <w:rPr>
          <w:b w:val="0"/>
        </w:rPr>
        <w:t>47. Which generation of computers used machine code as the programming language?</w:t>
      </w:r>
    </w:p>
    <w:p>
      <w:pPr>
        <w:spacing w:before="0"/>
      </w:pPr>
      <w:r>
        <w:rPr>
          <w:b w:val="0"/>
        </w:rPr>
      </w:r>
    </w:p>
    <w:p>
      <w:pPr>
        <w:spacing w:after="100" w:before="0"/>
      </w:pPr>
      <w:r>
        <w:rPr>
          <w:b w:val="0"/>
        </w:rPr>
        <w:t>A. First</w:t>
      </w:r>
    </w:p>
    <w:p>
      <w:pPr>
        <w:spacing w:after="100" w:before="0"/>
      </w:pPr>
      <w:r>
        <w:rPr>
          <w:b w:val="0"/>
        </w:rPr>
        <w:t>B. Second</w:t>
      </w:r>
    </w:p>
    <w:p>
      <w:pPr>
        <w:spacing w:after="100" w:before="0"/>
      </w:pPr>
      <w:r>
        <w:rPr>
          <w:b w:val="0"/>
        </w:rPr>
        <w:t>C. Fourth</w:t>
      </w:r>
    </w:p>
    <w:p>
      <w:pPr>
        <w:spacing w:after="100" w:before="0"/>
      </w:pPr>
      <w:r>
        <w:rPr>
          <w:b w:val="0"/>
        </w:rPr>
        <w:t>D. Third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generation of computers used machine code as their programming language, which consisted of binary code instructions executed directly by the hardware. This made programming tedious and challenging, but paved the way for later generations that used higher-level programming languages, making programming more accessible and efficient.</w:t>
      </w:r>
    </w:p>
    <w:p>
      <w:pPr>
        <w:spacing w:before="0"/>
      </w:pPr>
      <w:r>
        <w:rPr>
          <w:b w:val="0"/>
        </w:rPr>
      </w:r>
    </w:p>
    <w:p>
      <w:pPr>
        <w:spacing w:after="100" w:line="360" w:lineRule="auto" w:before="0"/>
      </w:pPr>
      <w:r>
        <w:rPr>
          <w:b w:val="0"/>
        </w:rPr>
        <w:t>48. Which of the following bars provides a shortcut to menu commands which are represented in the form of icons?</w:t>
      </w:r>
    </w:p>
    <w:p>
      <w:pPr>
        <w:spacing w:before="0"/>
      </w:pPr>
      <w:r>
        <w:rPr>
          <w:b w:val="0"/>
        </w:rPr>
      </w:r>
    </w:p>
    <w:p>
      <w:pPr>
        <w:spacing w:after="100" w:before="0"/>
      </w:pPr>
      <w:r>
        <w:rPr>
          <w:b w:val="0"/>
        </w:rPr>
        <w:t>A. Space Bar</w:t>
      </w:r>
    </w:p>
    <w:p>
      <w:pPr>
        <w:spacing w:after="100" w:before="0"/>
      </w:pPr>
      <w:r>
        <w:rPr>
          <w:b w:val="0"/>
        </w:rPr>
        <w:t>B. Tool Bar</w:t>
      </w:r>
    </w:p>
    <w:p>
      <w:pPr>
        <w:spacing w:after="100" w:before="0"/>
      </w:pPr>
      <w:r>
        <w:rPr>
          <w:b w:val="0"/>
        </w:rPr>
        <w:t>C. Menu bar</w:t>
      </w:r>
    </w:p>
    <w:p>
      <w:pPr>
        <w:spacing w:after="100" w:before="0"/>
      </w:pPr>
      <w:r>
        <w:rPr>
          <w:b w:val="0"/>
        </w:rPr>
        <w:t>D. Vertical Bar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Tool Bar. Key Points Additional Information</w:t>
      </w:r>
    </w:p>
    <w:p>
      <w:pPr>
        <w:spacing w:before="0"/>
      </w:pPr>
      <w:r>
        <w:rPr>
          <w:b w:val="0"/>
        </w:rPr>
        <w:t>• The toolbar is a graphical control element on which on-screen buttons, icons, menus, or other input or output elements are placed.</w:t>
      </w:r>
    </w:p>
    <w:p>
      <w:pPr>
        <w:spacing w:before="0"/>
      </w:pPr>
      <w:r>
        <w:rPr>
          <w:b w:val="0"/>
        </w:rPr>
        <w:t>• Toolbars provide a quick way to access commands and functions that are frequently used within a software application.</w:t>
      </w:r>
    </w:p>
    <w:p>
      <w:pPr>
        <w:spacing w:before="0"/>
      </w:pPr>
      <w:r>
        <w:rPr>
          <w:b w:val="0"/>
        </w:rPr>
        <w:t>• The icons on the toolbar represent various commands that can be executed with a single mouse click.</w:t>
      </w:r>
    </w:p>
    <w:p>
      <w:pPr>
        <w:spacing w:before="0"/>
      </w:pPr>
      <w:r>
        <w:rPr>
          <w:b w:val="0"/>
        </w:rPr>
        <w:t>• Common examples of toolbars include the formatting toolbar in Microsoft Word and the navigation toolbar in web browsers.</w:t>
      </w:r>
    </w:p>
    <w:p>
      <w:pPr>
        <w:spacing w:before="0"/>
      </w:pPr>
      <w:r>
        <w:rPr>
          <w:b w:val="0"/>
        </w:rPr>
        <w:t>• Menu Bar A menu bar is a graphical control element which contains drop-down menus.</w:t>
      </w:r>
    </w:p>
    <w:p>
      <w:pPr>
        <w:spacing w:before="0"/>
      </w:pPr>
      <w:r>
        <w:rPr>
          <w:b w:val="0"/>
        </w:rPr>
        <w:t>• It provides access to various functions and settings of a software application.</w:t>
      </w:r>
    </w:p>
    <w:p>
      <w:pPr>
        <w:spacing w:before="0"/>
      </w:pPr>
      <w:r>
        <w:rPr>
          <w:b w:val="0"/>
        </w:rPr>
        <w:t>• Menu bars are typically located at the top of the application window.</w:t>
      </w:r>
    </w:p>
    <w:p>
      <w:pPr>
        <w:spacing w:before="0"/>
      </w:pPr>
      <w:r>
        <w:rPr>
          <w:b w:val="0"/>
        </w:rPr>
        <w:t>• Space Bar The space bar is a key on the keyboard used to insert spaces between characters or words during typing.</w:t>
      </w:r>
    </w:p>
    <w:p>
      <w:pPr>
        <w:spacing w:before="0"/>
      </w:pPr>
      <w:r>
        <w:rPr>
          <w:b w:val="0"/>
        </w:rPr>
        <w:t>• It is one of the largest keys on the keyboard.</w:t>
      </w:r>
    </w:p>
    <w:p>
      <w:pPr>
        <w:spacing w:before="0"/>
      </w:pPr>
      <w:r>
        <w:rPr>
          <w:b w:val="0"/>
        </w:rPr>
        <w:t>• Vertical Bar A vertical bar, also known as a vertical line or pipe, is a punctuation mark used in computing and mathematics.</w:t>
      </w:r>
    </w:p>
    <w:p>
      <w:pPr>
        <w:spacing w:before="0"/>
      </w:pPr>
      <w:r>
        <w:rPr>
          <w:b w:val="0"/>
        </w:rPr>
        <w:t>• It is represented by the symbol "|".</w:t>
      </w:r>
    </w:p>
    <w:p>
      <w:pPr>
        <w:spacing w:before="0"/>
      </w:pPr>
      <w:r>
        <w:rPr>
          <w:b w:val="0"/>
        </w:rPr>
      </w:r>
    </w:p>
    <w:p>
      <w:pPr>
        <w:spacing w:after="100" w:line="360" w:lineRule="auto" w:before="0"/>
      </w:pPr>
      <w:r>
        <w:rPr>
          <w:b w:val="0"/>
        </w:rPr>
        <w:t>49. What is the purpose of the keyboard shortcut ‘Shift + F3’ in MS Word 2010?</w:t>
      </w:r>
    </w:p>
    <w:p>
      <w:pPr>
        <w:spacing w:before="0"/>
      </w:pPr>
      <w:r>
        <w:rPr>
          <w:b w:val="0"/>
        </w:rPr>
      </w:r>
    </w:p>
    <w:p>
      <w:pPr>
        <w:spacing w:after="100" w:before="0"/>
      </w:pPr>
      <w:r>
        <w:rPr>
          <w:b w:val="0"/>
        </w:rPr>
        <w:t>A. This shortcut displays font size options</w:t>
      </w:r>
    </w:p>
    <w:p>
      <w:pPr>
        <w:spacing w:after="100" w:before="0"/>
      </w:pPr>
      <w:r>
        <w:rPr>
          <w:b w:val="0"/>
        </w:rPr>
        <w:t>B. This shortcut displays alignment options</w:t>
      </w:r>
    </w:p>
    <w:p>
      <w:pPr>
        <w:spacing w:after="100" w:before="0"/>
      </w:pPr>
      <w:r>
        <w:rPr>
          <w:b w:val="0"/>
        </w:rPr>
        <w:t>C. This shortcut switches the text between uppercase, lowercase and title case</w:t>
      </w:r>
    </w:p>
    <w:p>
      <w:pPr>
        <w:spacing w:after="100" w:before="0"/>
      </w:pPr>
      <w:r>
        <w:rPr>
          <w:b w:val="0"/>
        </w:rPr>
        <w:t>D. This shortcut displays font colour options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Shift +F3 shortcut switches the text between uppercase, lowercase, and title case.</w:t>
      </w:r>
    </w:p>
    <w:p>
      <w:pPr>
        <w:spacing w:before="0"/>
      </w:pPr>
      <w:r>
        <w:rPr>
          <w:b w:val="0"/>
        </w:rPr>
        <w:t>• The Shift + F3 keyboard shortcut allows you to quickly change the text case of your text without having to use the button built into Microsoft Word.</w:t>
      </w:r>
    </w:p>
    <w:p>
      <w:pPr>
        <w:spacing w:before="0"/>
      </w:pPr>
      <w:r>
        <w:rPr>
          <w:b w:val="0"/>
        </w:rPr>
        <w:t>• Select the text you'd like to change the case of or use Control + A on your keyboard to select all the text.</w:t>
      </w:r>
    </w:p>
    <w:p>
      <w:pPr>
        <w:spacing w:before="0"/>
      </w:pPr>
      <w:r>
        <w:rPr>
          <w:b w:val="0"/>
        </w:rPr>
      </w:r>
    </w:p>
    <w:p>
      <w:pPr>
        <w:spacing w:after="100" w:line="360" w:lineRule="auto" w:before="0"/>
      </w:pPr>
      <w:r>
        <w:rPr>
          <w:b w:val="0"/>
        </w:rPr>
        <w:t>50. Which of the following appears in MS-Word 2007 document area, as soon as a block of text is selected for formatting?</w:t>
      </w:r>
    </w:p>
    <w:p>
      <w:pPr>
        <w:spacing w:before="0"/>
      </w:pPr>
      <w:r>
        <w:rPr>
          <w:b w:val="0"/>
        </w:rPr>
      </w:r>
    </w:p>
    <w:p>
      <w:pPr>
        <w:spacing w:after="100" w:before="0"/>
      </w:pPr>
      <w:r>
        <w:rPr>
          <w:b w:val="0"/>
        </w:rPr>
        <w:t>A. New document</w:t>
      </w:r>
    </w:p>
    <w:p>
      <w:pPr>
        <w:spacing w:after="100" w:before="0"/>
      </w:pPr>
      <w:r>
        <w:rPr>
          <w:b w:val="0"/>
        </w:rPr>
        <w:t>B. Print preview</w:t>
      </w:r>
    </w:p>
    <w:p>
      <w:pPr>
        <w:spacing w:after="100" w:before="0"/>
      </w:pPr>
      <w:r>
        <w:rPr>
          <w:b w:val="0"/>
        </w:rPr>
        <w:t>C. Mini tool bar</w:t>
      </w:r>
    </w:p>
    <w:p>
      <w:pPr>
        <w:spacing w:after="100" w:before="0"/>
      </w:pPr>
      <w:r>
        <w:rPr>
          <w:b w:val="0"/>
        </w:rPr>
        <w:t>D. Table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in MS-Word 2007 document area, as soon as a block of text is selected for formatting a mini toolbar appears.</w:t>
      </w:r>
    </w:p>
    <w:p>
      <w:pPr>
        <w:spacing w:before="0"/>
      </w:pPr>
      <w:r>
        <w:rPr>
          <w:b w:val="0"/>
        </w:rPr>
        <w:t>• The mini toolbar provides a quick-access version of the fonts, alignment, text color, indenting, and bullets.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