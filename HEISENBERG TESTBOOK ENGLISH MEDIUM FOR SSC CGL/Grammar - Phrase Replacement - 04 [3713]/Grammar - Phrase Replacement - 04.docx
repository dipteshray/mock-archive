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that can substitute the underlined segment in the given sentence. I told Benny that the die was cast, and there was no further escape.</w:t>
      </w:r>
    </w:p>
    <w:p>
      <w:pPr>
        <w:spacing w:before="0"/>
      </w:pPr>
      <w:r>
        <w:rPr>
          <w:b w:val="0"/>
        </w:rPr>
      </w:r>
    </w:p>
    <w:p>
      <w:pPr>
        <w:spacing w:after="100" w:before="0"/>
      </w:pPr>
      <w:r>
        <w:rPr>
          <w:b w:val="0"/>
        </w:rPr>
        <w:t>A. the course of action ended and it couldn’t be restarted</w:t>
      </w:r>
    </w:p>
    <w:p>
      <w:pPr>
        <w:spacing w:after="100" w:before="0"/>
      </w:pPr>
      <w:r>
        <w:rPr>
          <w:b w:val="0"/>
        </w:rPr>
        <w:t>B. the course of action would never begin</w:t>
      </w:r>
    </w:p>
    <w:p>
      <w:pPr>
        <w:spacing w:after="100" w:before="0"/>
      </w:pPr>
      <w:r>
        <w:rPr>
          <w:b w:val="0"/>
        </w:rPr>
        <w:t>C. the course of action began and it could not be blocked</w:t>
      </w:r>
    </w:p>
    <w:p>
      <w:pPr>
        <w:spacing w:after="100" w:before="0"/>
      </w:pPr>
      <w:r>
        <w:rPr>
          <w:b w:val="0"/>
        </w:rPr>
        <w:t>D. the course of action yet to start and it could be postponed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"the die was cast" means that a decision or course of action has been taken and cannot be changed. Example: After submitting his resignation, John knew the die was cast, and there was no reversing his decision to pursue a new career path.</w:t>
      </w:r>
    </w:p>
    <w:p>
      <w:pPr>
        <w:spacing w:before="0"/>
      </w:pPr>
      <w:r>
        <w:rPr>
          <w:b w:val="0"/>
        </w:rPr>
      </w:r>
    </w:p>
    <w:p>
      <w:pPr>
        <w:spacing w:after="100" w:line="360" w:lineRule="auto" w:before="0"/>
      </w:pPr>
      <w:r>
        <w:rPr>
          <w:b w:val="0"/>
        </w:rPr>
        <w:t>2. Select the most appropriate option to substitute the underlined segment in the given sentence. If there is no need to substitute it, select 'No substitution required'. It's fascinating to watch how a baby changes and develops over time.</w:t>
      </w:r>
    </w:p>
    <w:p>
      <w:pPr>
        <w:spacing w:before="0"/>
      </w:pPr>
      <w:r>
        <w:rPr>
          <w:b w:val="0"/>
        </w:rPr>
      </w:r>
    </w:p>
    <w:p>
      <w:pPr>
        <w:spacing w:after="100" w:before="0"/>
      </w:pPr>
      <w:r>
        <w:rPr>
          <w:b w:val="0"/>
        </w:rPr>
        <w:t>A. changed and developed</w:t>
      </w:r>
    </w:p>
    <w:p>
      <w:pPr>
        <w:spacing w:after="100" w:before="0"/>
      </w:pPr>
      <w:r>
        <w:rPr>
          <w:b w:val="0"/>
        </w:rPr>
        <w:t>B. changing and developing</w:t>
      </w:r>
    </w:p>
    <w:p>
      <w:pPr>
        <w:spacing w:after="100" w:before="0"/>
      </w:pPr>
      <w:r>
        <w:rPr>
          <w:b w:val="0"/>
        </w:rPr>
        <w:t>C. change and develop</w:t>
      </w:r>
    </w:p>
    <w:p>
      <w:pPr>
        <w:spacing w:after="100" w:before="0"/>
      </w:pPr>
      <w:r>
        <w:rPr>
          <w:b w:val="0"/>
        </w:rPr>
        <w:t>D. No substitution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In order to see whether the required part needs any substitution, we must check whether the verb form is in agreement with the tense. The sentence is in third person present tense form as observed from the word 'it's'. So, the underlined phrase is correct as it is already in the third person present tense form. So, option 4 is correct.</w:t>
      </w:r>
    </w:p>
    <w:p>
      <w:pPr>
        <w:spacing w:before="0"/>
      </w:pPr>
      <w:r>
        <w:rPr>
          <w:b w:val="0"/>
        </w:rPr>
      </w:r>
    </w:p>
    <w:p>
      <w:pPr>
        <w:spacing w:after="100" w:line="360" w:lineRule="auto" w:before="0"/>
      </w:pPr>
      <w:r>
        <w:rPr>
          <w:b w:val="0"/>
        </w:rPr>
        <w:t>3. Direction: Select the most appropriate option that can substitute the underlined segment in the given sentence. If there is no need to substitute it, select ‘No substitution’. Although my friends begged me, I chose not to go for the reunion.</w:t>
      </w:r>
    </w:p>
    <w:p>
      <w:pPr>
        <w:spacing w:before="0"/>
      </w:pPr>
      <w:r>
        <w:rPr>
          <w:b w:val="0"/>
        </w:rPr>
      </w:r>
    </w:p>
    <w:p>
      <w:pPr>
        <w:spacing w:after="100" w:before="0"/>
      </w:pPr>
      <w:r>
        <w:rPr>
          <w:b w:val="0"/>
        </w:rPr>
        <w:t>A. I choose no to go for the reunion.</w:t>
      </w:r>
    </w:p>
    <w:p>
      <w:pPr>
        <w:spacing w:after="100" w:before="0"/>
      </w:pPr>
      <w:r>
        <w:rPr>
          <w:b w:val="0"/>
        </w:rPr>
        <w:t>B. No substitution</w:t>
      </w:r>
    </w:p>
    <w:p>
      <w:pPr>
        <w:spacing w:after="100" w:before="0"/>
      </w:pPr>
      <w:r>
        <w:rPr>
          <w:b w:val="0"/>
        </w:rPr>
        <w:t>C. I have chose not to go for the reunion.</w:t>
      </w:r>
    </w:p>
    <w:p>
      <w:pPr>
        <w:spacing w:after="100" w:before="0"/>
      </w:pPr>
      <w:r>
        <w:rPr>
          <w:b w:val="0"/>
        </w:rPr>
        <w:t>D. I chose not to go to the reunion.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error lies in the phrase "go for." The phrase "go for" is often used to express a decision or choice, particularly when selecting something or pursuing a particular option. Example: I think I'll go for the chicken dish for dinner. The phrase "go to" is commonly used to indicate movement toward a specific location or destination. Example: I need to go to the store to buy some groceries. So, we must replace the phrase "go for" with "go to." Correct sentence: Although my friends begged me, I chose not to go to the reunion.</w:t>
      </w:r>
    </w:p>
    <w:p>
      <w:pPr>
        <w:spacing w:before="0"/>
      </w:pPr>
      <w:r>
        <w:rPr>
          <w:b w:val="0"/>
        </w:rPr>
      </w:r>
    </w:p>
    <w:p>
      <w:pPr>
        <w:spacing w:after="100" w:line="360" w:lineRule="auto" w:before="0"/>
      </w:pPr>
      <w:r>
        <w:rPr>
          <w:b w:val="0"/>
        </w:rPr>
        <w:t>4. Select the option that will improve the underlined part of the sentence. In case no improvement is needed, select 'No improvement required'. Neglected for a long time, the ancient monument needs immediate restoration.</w:t>
      </w:r>
    </w:p>
    <w:p>
      <w:pPr>
        <w:spacing w:before="0"/>
      </w:pPr>
      <w:r>
        <w:rPr>
          <w:b w:val="0"/>
        </w:rPr>
      </w:r>
    </w:p>
    <w:p>
      <w:pPr>
        <w:spacing w:after="100" w:before="0"/>
      </w:pPr>
      <w:r>
        <w:rPr>
          <w:b w:val="0"/>
        </w:rPr>
        <w:t>A. Neglecting from a long time</w:t>
      </w:r>
    </w:p>
    <w:p>
      <w:pPr>
        <w:spacing w:after="100" w:before="0"/>
      </w:pPr>
      <w:r>
        <w:rPr>
          <w:b w:val="0"/>
        </w:rPr>
        <w:t>B. No improvement required</w:t>
      </w:r>
    </w:p>
    <w:p>
      <w:pPr>
        <w:spacing w:after="100" w:before="0"/>
      </w:pPr>
      <w:r>
        <w:rPr>
          <w:b w:val="0"/>
        </w:rPr>
        <w:t>C. Having neglect for a long time</w:t>
      </w:r>
    </w:p>
    <w:p>
      <w:pPr>
        <w:spacing w:after="100" w:before="0"/>
      </w:pPr>
      <w:r>
        <w:rPr>
          <w:b w:val="0"/>
        </w:rPr>
        <w:t>D. Neglected in the long time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improvement required'. Key Points Correct sentence: Neglected for a long time, the ancient monument needs immediate restoration.</w:t>
      </w:r>
    </w:p>
    <w:p>
      <w:pPr>
        <w:spacing w:before="0"/>
      </w:pPr>
      <w:r>
        <w:rPr>
          <w:b w:val="0"/>
        </w:rPr>
        <w:t>• Let's take a look at the sentence, the word 'neglected' expresses that somebody/something to fail to take care of somebody/something.</w:t>
      </w:r>
    </w:p>
    <w:p>
      <w:pPr>
        <w:spacing w:before="0"/>
      </w:pPr>
      <w:r>
        <w:rPr>
          <w:b w:val="0"/>
        </w:rPr>
        <w:t>• The expression 'a long time' will be used with the preposition 'for' because as a preposition it is used to express 'over a span of (time or distance)'.</w:t>
      </w:r>
    </w:p>
    <w:p>
      <w:pPr>
        <w:spacing w:before="0"/>
      </w:pPr>
      <w:r>
        <w:rPr>
          <w:b w:val="0"/>
        </w:rPr>
        <w:t>• Thus, the given sentence is correct and required no improvement.</w:t>
      </w:r>
    </w:p>
    <w:p>
      <w:pPr>
        <w:spacing w:before="0"/>
      </w:pPr>
      <w:r>
        <w:rPr>
          <w:b w:val="0"/>
        </w:rPr>
      </w:r>
    </w:p>
    <w:p>
      <w:pPr>
        <w:spacing w:after="100" w:line="360" w:lineRule="auto" w:before="0"/>
      </w:pPr>
      <w:r>
        <w:rPr>
          <w:b w:val="0"/>
        </w:rPr>
        <w:t>5. Direction: Select the most appropriate option that can substitute the underlined segment in the given sentence. If there is no need to substitute it, select ‘No substitution’. When he hand in his homework, he forgot to give the teacher the last page.</w:t>
      </w:r>
    </w:p>
    <w:p>
      <w:pPr>
        <w:spacing w:before="0"/>
      </w:pPr>
      <w:r>
        <w:rPr>
          <w:b w:val="0"/>
        </w:rPr>
      </w:r>
    </w:p>
    <w:p>
      <w:pPr>
        <w:spacing w:after="100" w:before="0"/>
      </w:pPr>
      <w:r>
        <w:rPr>
          <w:b w:val="0"/>
        </w:rPr>
        <w:t>A. When he handed his homework,</w:t>
      </w:r>
    </w:p>
    <w:p>
      <w:pPr>
        <w:spacing w:after="100" w:before="0"/>
      </w:pPr>
      <w:r>
        <w:rPr>
          <w:b w:val="0"/>
        </w:rPr>
        <w:t>B. When he has handed in his homework,</w:t>
      </w:r>
    </w:p>
    <w:p>
      <w:pPr>
        <w:spacing w:after="100" w:before="0"/>
      </w:pPr>
      <w:r>
        <w:rPr>
          <w:b w:val="0"/>
        </w:rPr>
        <w:t>C. No substitution</w:t>
      </w:r>
    </w:p>
    <w:p>
      <w:pPr>
        <w:spacing w:after="100" w:before="0"/>
      </w:pPr>
      <w:r>
        <w:rPr>
          <w:b w:val="0"/>
        </w:rPr>
        <w:t>D. When he handed in his homework,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"When he hand in his homework, he forgot to give the teacher the last page" contains a subject-verb agreement error. The correction involves changing "hand" to "handed" to ensure agreement between the subject "he" and the past tense verb "handed." Correct sentence: When he handed in his homework, he forgot to give the teacher the last page.</w:t>
      </w:r>
    </w:p>
    <w:p>
      <w:pPr>
        <w:spacing w:before="0"/>
      </w:pPr>
      <w:r>
        <w:rPr>
          <w:b w:val="0"/>
        </w:rPr>
      </w:r>
    </w:p>
    <w:p>
      <w:pPr>
        <w:spacing w:after="100" w:line="360" w:lineRule="auto" w:before="0"/>
      </w:pPr>
      <w:r>
        <w:rPr>
          <w:b w:val="0"/>
        </w:rPr>
        <w:t>6. Select the word segment that substitutes (replaces) the bracketed word segment correctly and completes the sentence meaningfully. Wear rubber gloves while chopping chillies (as it could irritate the skin).</w:t>
      </w:r>
    </w:p>
    <w:p>
      <w:pPr>
        <w:spacing w:before="0"/>
      </w:pPr>
      <w:r>
        <w:rPr>
          <w:b w:val="0"/>
        </w:rPr>
      </w:r>
    </w:p>
    <w:p>
      <w:pPr>
        <w:spacing w:after="100" w:before="0"/>
      </w:pPr>
      <w:r>
        <w:rPr>
          <w:b w:val="0"/>
        </w:rPr>
        <w:t>A. as these could irritate the skin</w:t>
      </w:r>
    </w:p>
    <w:p>
      <w:pPr>
        <w:spacing w:after="100" w:before="0"/>
      </w:pPr>
      <w:r>
        <w:rPr>
          <w:b w:val="0"/>
        </w:rPr>
        <w:t>B. as they can irritate the skin</w:t>
      </w:r>
    </w:p>
    <w:p>
      <w:pPr>
        <w:spacing w:after="100" w:before="0"/>
      </w:pPr>
      <w:r>
        <w:rPr>
          <w:b w:val="0"/>
        </w:rPr>
        <w:t>C. as it would irritate the skin</w:t>
      </w:r>
    </w:p>
    <w:p>
      <w:pPr>
        <w:spacing w:after="100" w:before="0"/>
      </w:pPr>
      <w:r>
        <w:rPr>
          <w:b w:val="0"/>
        </w:rPr>
        <w:t>D. as these would irritate the skin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original sentence talks about wearing rubber gloves while chopping chillies because it could irritate the skin. The correct replacement for 'it could irritate the skin' is 'they can irritate the skin.''They' refers to the chillies being chopped, which is the subject of the sentence. Using 'could' implies a possibility, while using 'can' implies a certainty.</w:t>
      </w:r>
    </w:p>
    <w:p>
      <w:pPr>
        <w:spacing w:before="0"/>
      </w:pPr>
      <w:r>
        <w:rPr>
          <w:b w:val="0"/>
        </w:rPr>
      </w:r>
    </w:p>
    <w:p>
      <w:pPr>
        <w:spacing w:after="100" w:line="360" w:lineRule="auto" w:before="0"/>
      </w:pPr>
      <w:r>
        <w:rPr>
          <w:b w:val="0"/>
        </w:rPr>
        <w:t>7. Improve the underlined part of the sentence. Choose 'No improvement' as an answer if the sentence is grammatically correct. The bag is made from jean fabric.</w:t>
      </w:r>
    </w:p>
    <w:p>
      <w:pPr>
        <w:spacing w:before="0"/>
      </w:pPr>
      <w:r>
        <w:rPr>
          <w:b w:val="0"/>
        </w:rPr>
      </w:r>
    </w:p>
    <w:p>
      <w:pPr>
        <w:spacing w:after="100" w:before="0"/>
      </w:pPr>
      <w:r>
        <w:rPr>
          <w:b w:val="0"/>
        </w:rPr>
        <w:t>A. No improvement</w:t>
      </w:r>
    </w:p>
    <w:p>
      <w:pPr>
        <w:spacing w:after="100" w:before="0"/>
      </w:pPr>
      <w:r>
        <w:rPr>
          <w:b w:val="0"/>
        </w:rPr>
        <w:t>B. make from</w:t>
      </w:r>
    </w:p>
    <w:p>
      <w:pPr>
        <w:spacing w:after="100" w:before="0"/>
      </w:pPr>
      <w:r>
        <w:rPr>
          <w:b w:val="0"/>
        </w:rPr>
        <w:t>C. making from</w:t>
      </w:r>
    </w:p>
    <w:p>
      <w:pPr>
        <w:spacing w:after="100" w:before="0"/>
      </w:pPr>
      <w:r>
        <w:rPr>
          <w:b w:val="0"/>
        </w:rPr>
        <w:t>D. makes from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improvement. The phrase "is made from" is the correct passive construction to describe the material of the bag, and "jean fabric" acts as the substance from which it is created.</w:t>
      </w:r>
    </w:p>
    <w:p>
      <w:pPr>
        <w:spacing w:before="0"/>
      </w:pPr>
      <w:r>
        <w:rPr>
          <w:b w:val="0"/>
        </w:rPr>
      </w:r>
    </w:p>
    <w:p>
      <w:pPr>
        <w:spacing w:after="100" w:line="360" w:lineRule="auto" w:before="0"/>
      </w:pPr>
      <w:r>
        <w:rPr>
          <w:b w:val="0"/>
        </w:rPr>
        <w:t>8. Select the most appropriate option to substitute the underlined segment in the given sentence. If there is no need to substitute it, select 'No substitution required'. Of the two plans submitted by the architect, this is the one more likely to be accepted.</w:t>
      </w:r>
    </w:p>
    <w:p>
      <w:pPr>
        <w:spacing w:before="0"/>
      </w:pPr>
      <w:r>
        <w:rPr>
          <w:b w:val="0"/>
        </w:rPr>
      </w:r>
    </w:p>
    <w:p>
      <w:pPr>
        <w:spacing w:after="100" w:before="0"/>
      </w:pPr>
      <w:r>
        <w:rPr>
          <w:b w:val="0"/>
        </w:rPr>
        <w:t>A. most likelihood</w:t>
      </w:r>
    </w:p>
    <w:p>
      <w:pPr>
        <w:spacing w:after="100" w:before="0"/>
      </w:pPr>
      <w:r>
        <w:rPr>
          <w:b w:val="0"/>
        </w:rPr>
        <w:t>B. much likely</w:t>
      </w:r>
    </w:p>
    <w:p>
      <w:pPr>
        <w:spacing w:after="100" w:before="0"/>
      </w:pPr>
      <w:r>
        <w:rPr>
          <w:b w:val="0"/>
        </w:rPr>
        <w:t>C. No substitution required</w:t>
      </w:r>
    </w:p>
    <w:p>
      <w:pPr>
        <w:spacing w:after="100" w:before="0"/>
      </w:pPr>
      <w:r>
        <w:rPr>
          <w:b w:val="0"/>
        </w:rPr>
        <w:t>D. most likely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substitution required'. Key Points Correct Sentence: Of the two plans submitted by the architect, this is the one more likely to be accepted.</w:t>
      </w:r>
    </w:p>
    <w:p>
      <w:pPr>
        <w:spacing w:before="0"/>
      </w:pPr>
      <w:r>
        <w:rPr>
          <w:b w:val="0"/>
        </w:rPr>
        <w:t>• The given sentence is grammatically correct.</w:t>
      </w:r>
    </w:p>
    <w:p>
      <w:pPr>
        <w:spacing w:before="0"/>
      </w:pPr>
      <w:r>
        <w:rPr>
          <w:b w:val="0"/>
        </w:rPr>
        <w:t>• The given sentence is talking about the two plans submitted by the architect.</w:t>
      </w:r>
    </w:p>
    <w:p>
      <w:pPr>
        <w:spacing w:before="0"/>
      </w:pPr>
      <w:r>
        <w:rPr>
          <w:b w:val="0"/>
        </w:rPr>
        <w:t>• When the comparison is being made between two things we use the comparative degree instead of the superlative degree.</w:t>
      </w:r>
    </w:p>
    <w:p>
      <w:pPr>
        <w:spacing w:before="0"/>
      </w:pPr>
      <w:r>
        <w:rPr>
          <w:b w:val="0"/>
        </w:rPr>
        <w:t>• Hence, in the given sentence 'more' is correctly used.</w:t>
      </w:r>
    </w:p>
    <w:p>
      <w:pPr>
        <w:spacing w:before="0"/>
      </w:pPr>
      <w:r>
        <w:rPr>
          <w:b w:val="0"/>
        </w:rPr>
        <w:t>• Thus, the correct answer is Option 3.</w:t>
      </w:r>
    </w:p>
    <w:p>
      <w:pPr>
        <w:spacing w:before="0"/>
      </w:pPr>
      <w:r>
        <w:rPr>
          <w:b w:val="0"/>
        </w:rPr>
      </w:r>
    </w:p>
    <w:p>
      <w:pPr>
        <w:spacing w:after="100" w:line="360" w:lineRule="auto" w:before="0"/>
      </w:pPr>
      <w:r>
        <w:rPr>
          <w:b w:val="0"/>
        </w:rPr>
        <w:t>9. Select the most appropriate option to substitute the underlined segment in the given sentence. If there is no need to substitute it, select No substitution required. Thirteen miners were trapped inside a coal mine due to flooding from a nearby river yesterday</w:t>
      </w:r>
    </w:p>
    <w:p>
      <w:pPr>
        <w:spacing w:before="0"/>
      </w:pPr>
      <w:r>
        <w:rPr>
          <w:b w:val="0"/>
        </w:rPr>
      </w:r>
    </w:p>
    <w:p>
      <w:pPr>
        <w:spacing w:after="100" w:before="0"/>
      </w:pPr>
      <w:r>
        <w:rPr>
          <w:b w:val="0"/>
        </w:rPr>
        <w:t>A. were trapped into a coal mine</w:t>
      </w:r>
    </w:p>
    <w:p>
      <w:pPr>
        <w:spacing w:after="100" w:before="0"/>
      </w:pPr>
      <w:r>
        <w:rPr>
          <w:b w:val="0"/>
        </w:rPr>
        <w:t>B. trapped inside a coal mine</w:t>
      </w:r>
    </w:p>
    <w:p>
      <w:pPr>
        <w:spacing w:after="100" w:before="0"/>
      </w:pPr>
      <w:r>
        <w:rPr>
          <w:b w:val="0"/>
        </w:rPr>
        <w:t>C. No substitution required</w:t>
      </w:r>
    </w:p>
    <w:p>
      <w:pPr>
        <w:spacing w:after="100" w:before="0"/>
      </w:pPr>
      <w:r>
        <w:rPr>
          <w:b w:val="0"/>
        </w:rPr>
        <w:t>D. have been trapped inside a coal mine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Explanation: Confusion Points Thus, the sentence is correct</w:t>
      </w:r>
    </w:p>
    <w:p>
      <w:pPr>
        <w:spacing w:before="0"/>
      </w:pPr>
      <w:r>
        <w:rPr>
          <w:b w:val="0"/>
        </w:rPr>
        <w:t>• If past time is given, use Simple Past Tense and not Present Perfect Tense.</w:t>
      </w:r>
    </w:p>
    <w:p>
      <w:pPr>
        <w:spacing w:before="0"/>
      </w:pPr>
      <w:r>
        <w:rPr>
          <w:b w:val="0"/>
        </w:rPr>
        <w:t>• The sentence is given passive voice 'was/were + V3' form of verb is used.</w:t>
      </w:r>
    </w:p>
    <w:p>
      <w:pPr>
        <w:spacing w:before="0"/>
      </w:pPr>
      <w:r>
        <w:rPr>
          <w:b w:val="0"/>
        </w:rPr>
        <w:t>• 'Into' is used when one enters from one medium to the other.</w:t>
      </w:r>
    </w:p>
    <w:p>
      <w:pPr>
        <w:spacing w:before="0"/>
      </w:pPr>
      <w:r>
        <w:rPr>
          <w:b w:val="0"/>
        </w:rPr>
        <w:t>• 'Inside' is used when someone is present in the inner of something.</w:t>
      </w:r>
    </w:p>
    <w:p>
      <w:pPr>
        <w:spacing w:before="0"/>
      </w:pPr>
      <w:r>
        <w:rPr>
          <w:b w:val="0"/>
        </w:rPr>
        <w:t>• The passive voice is used when we want to emphasize the action (the verb) and the object of a sentence rather than the subject.</w:t>
      </w:r>
    </w:p>
    <w:p>
      <w:pPr>
        <w:spacing w:before="0"/>
      </w:pPr>
      <w:r>
        <w:rPr>
          <w:b w:val="0"/>
        </w:rPr>
        <w:t>• Here in this sentence, emphasis is laid on people trapped inside the coal mine, so passive is used.</w:t>
      </w:r>
    </w:p>
    <w:p>
      <w:pPr>
        <w:spacing w:before="0"/>
      </w:pPr>
      <w:r>
        <w:rPr>
          <w:b w:val="0"/>
        </w:rPr>
      </w:r>
    </w:p>
    <w:p>
      <w:pPr>
        <w:spacing w:after="100" w:line="360" w:lineRule="auto" w:before="0"/>
      </w:pPr>
      <w:r>
        <w:rPr>
          <w:b w:val="0"/>
        </w:rPr>
        <w:t>10. Select the most appropriate antonym to substitute the bracketed word in the given sentence. So it would appear that from now on I am going to have to be more (tactful) and diplomatic in my meanderings.</w:t>
      </w:r>
    </w:p>
    <w:p>
      <w:pPr>
        <w:spacing w:before="0"/>
      </w:pPr>
      <w:r>
        <w:rPr>
          <w:b w:val="0"/>
        </w:rPr>
      </w:r>
    </w:p>
    <w:p>
      <w:pPr>
        <w:spacing w:after="100" w:before="0"/>
      </w:pPr>
      <w:r>
        <w:rPr>
          <w:b w:val="0"/>
        </w:rPr>
        <w:t>A. Sycophantic</w:t>
      </w:r>
    </w:p>
    <w:p>
      <w:pPr>
        <w:spacing w:after="100" w:before="0"/>
      </w:pPr>
      <w:r>
        <w:rPr>
          <w:b w:val="0"/>
        </w:rPr>
        <w:t>B. Fawning</w:t>
      </w:r>
    </w:p>
    <w:p>
      <w:pPr>
        <w:spacing w:after="100" w:before="0"/>
      </w:pPr>
      <w:r>
        <w:rPr>
          <w:b w:val="0"/>
        </w:rPr>
        <w:t>C. Grovelling</w:t>
      </w:r>
    </w:p>
    <w:p>
      <w:pPr>
        <w:spacing w:after="100" w:before="0"/>
      </w:pPr>
      <w:r>
        <w:rPr>
          <w:b w:val="0"/>
        </w:rPr>
        <w:t>D. Ungracious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"Ungracious." Key Points Therefore, the correct sentence is: 'So it would appear that from now on I am going to have to be more ungracious and diplomatic in my meanderings. Additional Information</w:t>
      </w:r>
    </w:p>
    <w:p>
      <w:pPr>
        <w:spacing w:before="0"/>
      </w:pPr>
      <w:r>
        <w:rPr>
          <w:b w:val="0"/>
        </w:rPr>
        <w:t>• The word "tactful" refers to having or showing skill and sensitivity in dealing with others or with difficult issues.(विनम्र)</w:t>
      </w:r>
    </w:p>
    <w:p>
      <w:pPr>
        <w:spacing w:before="0"/>
      </w:pPr>
      <w:r>
        <w:rPr>
          <w:b w:val="0"/>
        </w:rPr>
        <w:t>• It implies a considerate and respectful approach, especially in situations where this can avoid causing offense.</w:t>
      </w:r>
    </w:p>
    <w:p>
      <w:pPr>
        <w:spacing w:before="0"/>
      </w:pPr>
      <w:r>
        <w:rPr>
          <w:b w:val="0"/>
        </w:rPr>
        <w:t>• In contrast, "ungracious" refers to someone who lacks kindness, warmth, or grace. It's a behavior that's often considered rude or unkind.(नमकहराम)</w:t>
      </w:r>
    </w:p>
    <w:p>
      <w:pPr>
        <w:spacing w:before="0"/>
      </w:pPr>
      <w:r>
        <w:rPr>
          <w:b w:val="0"/>
        </w:rPr>
        <w:t>• Let's explain all the options: "Sycophantic" - This means behaving or done in an obsequious way in order to gain advantage. It doesn't serve as an antonym for "tactful" because being tactful doesn't necessarily mean you're trying to gain an advantage.(चापलूस)</w:t>
      </w:r>
    </w:p>
    <w:p>
      <w:pPr>
        <w:spacing w:before="0"/>
      </w:pPr>
      <w:r>
        <w:rPr>
          <w:b w:val="0"/>
        </w:rPr>
        <w:t>• "Fawning" - This means displaying exaggerated flattery or affection. It's not the antonym of "tactful," because being tactful doesn't necessarily involve flattery or affection.(चापलूस)</w:t>
      </w:r>
    </w:p>
    <w:p>
      <w:pPr>
        <w:spacing w:before="0"/>
      </w:pPr>
      <w:r>
        <w:rPr>
          <w:b w:val="0"/>
        </w:rPr>
        <w:t>• "Grovelling" - This means acting in an obsequious manner in order to obtain someone's forgiveness or favor. It's also not the antonym of "tactful," because being tactful doesn't involve seeking forgiveness or favor.(विनीत भाव)</w:t>
      </w:r>
    </w:p>
    <w:p>
      <w:pPr>
        <w:spacing w:before="0"/>
      </w:pPr>
      <w:r>
        <w:rPr>
          <w:b w:val="0"/>
        </w:rPr>
      </w:r>
    </w:p>
    <w:p>
      <w:pPr>
        <w:spacing w:after="100" w:line="360" w:lineRule="auto" w:before="0"/>
      </w:pPr>
      <w:r>
        <w:rPr>
          <w:b w:val="0"/>
        </w:rPr>
        <w:t>11. Improve the underlined part of the sentence. Choose 'No improvement' as an answer if the sentence is grammatically correct. The rain slowed downer and became a light mist.</w:t>
      </w:r>
    </w:p>
    <w:p>
      <w:pPr>
        <w:spacing w:before="0"/>
      </w:pPr>
      <w:r>
        <w:rPr>
          <w:b w:val="0"/>
        </w:rPr>
      </w:r>
    </w:p>
    <w:p>
      <w:pPr>
        <w:spacing w:after="100" w:before="0"/>
      </w:pPr>
      <w:r>
        <w:rPr>
          <w:b w:val="0"/>
        </w:rPr>
        <w:t>A. slowed downs</w:t>
      </w:r>
    </w:p>
    <w:p>
      <w:pPr>
        <w:spacing w:after="100" w:before="0"/>
      </w:pPr>
      <w:r>
        <w:rPr>
          <w:b w:val="0"/>
        </w:rPr>
        <w:t>B. No improvement</w:t>
      </w:r>
    </w:p>
    <w:p>
      <w:pPr>
        <w:spacing w:after="100" w:before="0"/>
      </w:pPr>
      <w:r>
        <w:rPr>
          <w:b w:val="0"/>
        </w:rPr>
        <w:t>C. slowed down</w:t>
      </w:r>
    </w:p>
    <w:p>
      <w:pPr>
        <w:spacing w:after="100" w:before="0"/>
      </w:pPr>
      <w:r>
        <w:rPr>
          <w:b w:val="0"/>
        </w:rPr>
        <w:t>D. slow down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rain slowed down and became a light mist." Additional Information</w:t>
      </w:r>
    </w:p>
    <w:p>
      <w:pPr>
        <w:spacing w:before="0"/>
      </w:pPr>
      <w:r>
        <w:rPr>
          <w:b w:val="0"/>
        </w:rPr>
        <w:t>• The primary issue in the sentence is the incorrect comparative form "downer."</w:t>
      </w:r>
    </w:p>
    <w:p>
      <w:pPr>
        <w:spacing w:before="0"/>
      </w:pPr>
      <w:r>
        <w:rPr>
          <w:b w:val="0"/>
        </w:rPr>
        <w:t>• The correct phrase should be "slowed down" to match the intended meaning of the sentence.</w:t>
      </w:r>
    </w:p>
    <w:p>
      <w:pPr>
        <w:spacing w:before="0"/>
      </w:pPr>
      <w:r>
        <w:rPr>
          <w:b w:val="0"/>
        </w:rPr>
        <w:t>• The use of "slowed down" ensures the sentence is grammatically correct and clear.</w:t>
      </w:r>
    </w:p>
    <w:p>
      <w:pPr>
        <w:spacing w:before="0"/>
      </w:pPr>
      <w:r>
        <w:rPr>
          <w:b w:val="0"/>
        </w:rPr>
        <w:t>• Option 1: "slowed downs" – This option is incorrect because "slowed downs" is not a valid grammatical construction.</w:t>
      </w:r>
    </w:p>
    <w:p>
      <w:pPr>
        <w:spacing w:before="0"/>
      </w:pPr>
      <w:r>
        <w:rPr>
          <w:b w:val="0"/>
        </w:rPr>
        <w:t>• Option 2: "No improvement" – This option is incorrect because the original sentence contains an error.</w:t>
      </w:r>
    </w:p>
    <w:p>
      <w:pPr>
        <w:spacing w:before="0"/>
      </w:pPr>
      <w:r>
        <w:rPr>
          <w:b w:val="0"/>
        </w:rPr>
        <w:t>• Option 4: "slow down" – This option is incorrect because the verb should be in the past tense to match the context of the sentence.</w:t>
      </w:r>
    </w:p>
    <w:p>
      <w:pPr>
        <w:spacing w:before="0"/>
      </w:pPr>
      <w:r>
        <w:rPr>
          <w:b w:val="0"/>
        </w:rPr>
      </w:r>
    </w:p>
    <w:p>
      <w:pPr>
        <w:spacing w:after="100" w:line="360" w:lineRule="auto" w:before="0"/>
      </w:pPr>
      <w:r>
        <w:rPr>
          <w:b w:val="0"/>
        </w:rPr>
        <w:t>12. Improve the bracketed part of the sentence. No mention was made (to a) key amendment to the Constitution to accommodate demands that had been defeated just last Monday.</w:t>
      </w:r>
    </w:p>
    <w:p>
      <w:pPr>
        <w:spacing w:before="0"/>
      </w:pPr>
      <w:r>
        <w:rPr>
          <w:b w:val="0"/>
        </w:rPr>
      </w:r>
    </w:p>
    <w:p>
      <w:pPr>
        <w:spacing w:after="100" w:before="0"/>
      </w:pPr>
      <w:r>
        <w:rPr>
          <w:b w:val="0"/>
        </w:rPr>
        <w:t>A. of a</w:t>
      </w:r>
    </w:p>
    <w:p>
      <w:pPr>
        <w:spacing w:after="100" w:before="0"/>
      </w:pPr>
      <w:r>
        <w:rPr>
          <w:b w:val="0"/>
        </w:rPr>
        <w:t>B. in a</w:t>
      </w:r>
    </w:p>
    <w:p>
      <w:pPr>
        <w:spacing w:after="100" w:before="0"/>
      </w:pPr>
      <w:r>
        <w:rPr>
          <w:b w:val="0"/>
        </w:rPr>
        <w:t>C. by a</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preposition is ‘of’ as a mention is made ‘of’ something. Thus option 1 is the correct answer.</w:t>
      </w:r>
    </w:p>
    <w:p>
      <w:pPr>
        <w:spacing w:before="0"/>
      </w:pPr>
      <w:r>
        <w:rPr>
          <w:b w:val="0"/>
        </w:rPr>
      </w:r>
    </w:p>
    <w:p>
      <w:pPr>
        <w:spacing w:after="100" w:line="360" w:lineRule="auto" w:before="0"/>
      </w:pPr>
      <w:r>
        <w:rPr>
          <w:b w:val="0"/>
        </w:rPr>
        <w:t>13. Select the most appropriate option to substitute the underlined segment in the given sentence. If there is no need to substitute it, select No improvement. Yesterday I saw my brother to repair his friend's bicycle.</w:t>
      </w:r>
    </w:p>
    <w:p>
      <w:pPr>
        <w:spacing w:before="0"/>
      </w:pPr>
      <w:r>
        <w:rPr>
          <w:b w:val="0"/>
        </w:rPr>
      </w:r>
    </w:p>
    <w:p>
      <w:pPr>
        <w:spacing w:after="100" w:before="0"/>
      </w:pPr>
      <w:r>
        <w:rPr>
          <w:b w:val="0"/>
        </w:rPr>
        <w:t>A. my brother repairs his friend's bicycle</w:t>
      </w:r>
    </w:p>
    <w:p>
      <w:pPr>
        <w:spacing w:after="100" w:before="0"/>
      </w:pPr>
      <w:r>
        <w:rPr>
          <w:b w:val="0"/>
        </w:rPr>
        <w:t>B. my brother repair his friend's bicycle</w:t>
      </w:r>
    </w:p>
    <w:p>
      <w:pPr>
        <w:spacing w:after="100" w:before="0"/>
      </w:pPr>
      <w:r>
        <w:rPr>
          <w:b w:val="0"/>
        </w:rPr>
        <w:t>C. my brother having repaired his friend's bicycle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'my brother repair his friend's bicycle' According to the rule, Direct Infinitive is used with the following verbs i.e. 'let, bid, make, help, watch, see, know.' The usage of Direct Infinitive means 'without using preposition 'to'' and the base form of the verb should be used. Note: we cannot use 'repairs' because it is the first form of the verb as we need to write the base form of the verb. So the correct sentence is: Yesterday I saw my brother repair his friend's bicycle.</w:t>
      </w:r>
    </w:p>
    <w:p>
      <w:pPr>
        <w:spacing w:before="0"/>
      </w:pPr>
      <w:r>
        <w:rPr>
          <w:b w:val="0"/>
        </w:rPr>
        <w:t>• Let's see an example: He saw her drive off with a young man in the passenger seat.</w:t>
      </w:r>
    </w:p>
    <w:p>
      <w:pPr>
        <w:spacing w:before="0"/>
      </w:pPr>
      <w:r>
        <w:rPr>
          <w:b w:val="0"/>
        </w:rPr>
      </w:r>
    </w:p>
    <w:p>
      <w:pPr>
        <w:spacing w:after="100" w:line="360" w:lineRule="auto" w:before="0"/>
      </w:pPr>
      <w:r>
        <w:rPr>
          <w:b w:val="0"/>
        </w:rPr>
        <w:t>14. Select the most appropriate option that can substitute the underlined segment in the given sentence. Machines can only accomplish a maximum set of tasks, as machines do not hold any thought process of their own.</w:t>
      </w:r>
    </w:p>
    <w:p>
      <w:pPr>
        <w:spacing w:before="0"/>
      </w:pPr>
      <w:r>
        <w:rPr>
          <w:b w:val="0"/>
        </w:rPr>
      </w:r>
    </w:p>
    <w:p>
      <w:pPr>
        <w:spacing w:after="100" w:before="0"/>
      </w:pPr>
      <w:r>
        <w:rPr>
          <w:b w:val="0"/>
        </w:rPr>
        <w:t>A. accomplish a valued set of tasks</w:t>
      </w:r>
    </w:p>
    <w:p>
      <w:pPr>
        <w:spacing w:after="100" w:before="0"/>
      </w:pPr>
      <w:r>
        <w:rPr>
          <w:b w:val="0"/>
        </w:rPr>
        <w:t>B. accomplish a gist set of tasks</w:t>
      </w:r>
    </w:p>
    <w:p>
      <w:pPr>
        <w:spacing w:after="100" w:before="0"/>
      </w:pPr>
      <w:r>
        <w:rPr>
          <w:b w:val="0"/>
        </w:rPr>
        <w:t>C. accomplish a restricted set of tasks</w:t>
      </w:r>
    </w:p>
    <w:p>
      <w:pPr>
        <w:spacing w:after="100" w:before="0"/>
      </w:pPr>
      <w:r>
        <w:rPr>
          <w:b w:val="0"/>
        </w:rPr>
        <w:t>D. accomplish a difficult set of tasks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"accomplish a restricted set of tasks" - this phrase correctly conveys the idea that there is a certain limit to the tasks that machinery can complete due to their lack of own thought processes, making this option a fitting substitute for the original segment.</w:t>
      </w:r>
    </w:p>
    <w:p>
      <w:pPr>
        <w:spacing w:before="0"/>
      </w:pPr>
      <w:r>
        <w:rPr>
          <w:b w:val="0"/>
        </w:rPr>
      </w:r>
    </w:p>
    <w:p>
      <w:pPr>
        <w:spacing w:after="100" w:line="360" w:lineRule="auto" w:before="0"/>
      </w:pPr>
      <w:r>
        <w:rPr>
          <w:b w:val="0"/>
        </w:rPr>
        <w:t>15. Improve the underlined part of the sentence. Choose 'No improvement' as an answer if the sentence is grammatically correct. He sand the wooden with coarse sandpaper.</w:t>
      </w:r>
    </w:p>
    <w:p>
      <w:pPr>
        <w:spacing w:before="0"/>
      </w:pPr>
      <w:r>
        <w:rPr>
          <w:b w:val="0"/>
        </w:rPr>
      </w:r>
    </w:p>
    <w:p>
      <w:pPr>
        <w:spacing w:after="100" w:before="0"/>
      </w:pPr>
      <w:r>
        <w:rPr>
          <w:b w:val="0"/>
        </w:rPr>
        <w:t>A. had sand the wood</w:t>
      </w:r>
    </w:p>
    <w:p>
      <w:pPr>
        <w:spacing w:after="100" w:before="0"/>
      </w:pPr>
      <w:r>
        <w:rPr>
          <w:b w:val="0"/>
        </w:rPr>
        <w:t>B. sanded the wood</w:t>
      </w:r>
    </w:p>
    <w:p>
      <w:pPr>
        <w:spacing w:after="100" w:before="0"/>
      </w:pPr>
      <w:r>
        <w:rPr>
          <w:b w:val="0"/>
        </w:rPr>
        <w:t>C. sand the wood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sanded the wood. "Sanded" is the correct past tense form of the verb "sand," and "wood" is the noun required as the object of the sentence, whereas "wooden" is an adjective.</w:t>
      </w:r>
    </w:p>
    <w:p>
      <w:pPr>
        <w:spacing w:before="0"/>
      </w:pPr>
      <w:r>
        <w:rPr>
          <w:b w:val="0"/>
        </w:rPr>
      </w:r>
    </w:p>
    <w:p>
      <w:pPr>
        <w:spacing w:after="100" w:line="360" w:lineRule="auto" w:before="0"/>
      </w:pPr>
      <w:r>
        <w:rPr>
          <w:b w:val="0"/>
        </w:rPr>
        <w:t>16. Select the most appropriate option to substitute the underlined segment in the given sentence. If there is no need to substitute it, select 'No substitution required'. She has decided on to do a Chinese language course.</w:t>
      </w:r>
    </w:p>
    <w:p>
      <w:pPr>
        <w:spacing w:before="0"/>
      </w:pPr>
      <w:r>
        <w:rPr>
          <w:b w:val="0"/>
        </w:rPr>
      </w:r>
    </w:p>
    <w:p>
      <w:pPr>
        <w:spacing w:after="100" w:before="0"/>
      </w:pPr>
      <w:r>
        <w:rPr>
          <w:b w:val="0"/>
        </w:rPr>
        <w:t>A. on doing</w:t>
      </w:r>
    </w:p>
    <w:p>
      <w:pPr>
        <w:spacing w:after="100" w:before="0"/>
      </w:pPr>
      <w:r>
        <w:rPr>
          <w:b w:val="0"/>
        </w:rPr>
        <w:t>B. to doing</w:t>
      </w:r>
    </w:p>
    <w:p>
      <w:pPr>
        <w:spacing w:after="100" w:before="0"/>
      </w:pPr>
      <w:r>
        <w:rPr>
          <w:b w:val="0"/>
        </w:rPr>
        <w:t>C. No substitution required</w:t>
      </w:r>
    </w:p>
    <w:p>
      <w:pPr>
        <w:spacing w:after="100" w:before="0"/>
      </w:pPr>
      <w:r>
        <w:rPr>
          <w:b w:val="0"/>
        </w:rPr>
        <w:t>D. on to doing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With the preposition 'on' we cannot use another preposition. The use of preposition 'to' after 'on' is grammatically incorrect. So, 'to' should be omitted. Also, the preposition 'on' must be followed with the continuous form of verb i.e. doing. So, the correct phrase would be 'on doing'. Option 1 is correct.</w:t>
      </w:r>
    </w:p>
    <w:p>
      <w:pPr>
        <w:spacing w:before="0"/>
      </w:pPr>
      <w:r>
        <w:rPr>
          <w:b w:val="0"/>
        </w:rPr>
      </w:r>
    </w:p>
    <w:p>
      <w:pPr>
        <w:spacing w:after="100" w:line="360" w:lineRule="auto" w:before="0"/>
      </w:pPr>
      <w:r>
        <w:rPr>
          <w:b w:val="0"/>
        </w:rPr>
        <w:t>17. Select the most appropriate option to substitute the underlined segment in the given sentence. If there is no need to substitute it, select ‘No substitution required’. Tomatoes sown around July in the southern states are harvested in October.</w:t>
      </w:r>
    </w:p>
    <w:p>
      <w:pPr>
        <w:spacing w:before="0"/>
      </w:pPr>
      <w:r>
        <w:rPr>
          <w:b w:val="0"/>
        </w:rPr>
      </w:r>
    </w:p>
    <w:p>
      <w:pPr>
        <w:spacing w:after="100" w:before="0"/>
      </w:pPr>
      <w:r>
        <w:rPr>
          <w:b w:val="0"/>
        </w:rPr>
        <w:t>A. No substitution required</w:t>
      </w:r>
    </w:p>
    <w:p>
      <w:pPr>
        <w:spacing w:after="100" w:before="0"/>
      </w:pPr>
      <w:r>
        <w:rPr>
          <w:b w:val="0"/>
        </w:rPr>
        <w:t>B. Tomatoes sown under July</w:t>
      </w:r>
    </w:p>
    <w:p>
      <w:pPr>
        <w:spacing w:after="100" w:before="0"/>
      </w:pPr>
      <w:r>
        <w:rPr>
          <w:b w:val="0"/>
        </w:rPr>
        <w:t>C. Tomatoes sowing around July</w:t>
      </w:r>
    </w:p>
    <w:p>
      <w:pPr>
        <w:spacing w:after="100" w:before="0"/>
      </w:pPr>
      <w:r>
        <w:rPr>
          <w:b w:val="0"/>
        </w:rPr>
        <w:t>D. Tomatoes sow around July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original sentence, "Tomatoes sown around July in the southern states are harvested in October," correctly uses the phrase "sown around July" to indicate the time period when tomatoes are planted. The verb "sown" is the past participle of "sow," which means to plant seeds in the ground. The use of "around" appropriately suggests that the planting occurs approximately or near the month of July, without specifying an exact date. This phrasing is grammatically correct and accurately conveys the intended meaning. Here's why the other options are not suitable: Therefore, "No substitution required" is the correct choice as the original sentence is grammatically appropriate and conveys the intended meaning clearly and accurately.</w:t>
      </w:r>
    </w:p>
    <w:p>
      <w:pPr>
        <w:spacing w:before="0"/>
      </w:pPr>
      <w:r>
        <w:rPr>
          <w:b w:val="0"/>
        </w:rPr>
        <w:t>• "Tomatoes sown under July" - The preposition "under" does not correctly convey the meaning of time around which an action occurs. It typically refers to being in a lower position or being subject to something, making it inappropriate in this context.</w:t>
      </w:r>
    </w:p>
    <w:p>
      <w:pPr>
        <w:spacing w:before="0"/>
      </w:pPr>
      <w:r>
        <w:rPr>
          <w:b w:val="0"/>
        </w:rPr>
        <w:t>• "Tomatoes sowing around July" - This option changes the verb form incorrectly. "Sowing" is the present participle form of "sow," implying an ongoing action. However, the original sentence's context requires the use of the past participle "sown" to indicate that the action of planting has been completed.</w:t>
      </w:r>
    </w:p>
    <w:p>
      <w:pPr>
        <w:spacing w:before="0"/>
      </w:pPr>
      <w:r>
        <w:rPr>
          <w:b w:val="0"/>
        </w:rPr>
        <w:t>• "Tomatoes sow around July" - This option incorrectly uses the present tense "sow," suggesting that the tomatoes are performing the action themselves, which is not possible. The correct form is "sown," indicating that the tomatoes have been planted.</w:t>
      </w:r>
    </w:p>
    <w:p>
      <w:pPr>
        <w:spacing w:before="0"/>
      </w:pPr>
      <w:r>
        <w:rPr>
          <w:b w:val="0"/>
        </w:rPr>
      </w:r>
    </w:p>
    <w:p>
      <w:pPr>
        <w:spacing w:after="100" w:line="360" w:lineRule="auto" w:before="0"/>
      </w:pPr>
      <w:r>
        <w:rPr>
          <w:b w:val="0"/>
        </w:rPr>
        <w:t>18. Direction: Select the option that will improve the underlined part of the given sentence. In case no improvement is needed, select 'No improvement required'. It has been my great misfortune to follow a speech more notable for its volume than for any sense.</w:t>
      </w:r>
    </w:p>
    <w:p>
      <w:pPr>
        <w:spacing w:before="0"/>
      </w:pPr>
      <w:r>
        <w:rPr>
          <w:b w:val="0"/>
        </w:rPr>
      </w:r>
    </w:p>
    <w:p>
      <w:pPr>
        <w:spacing w:after="100" w:before="0"/>
      </w:pPr>
      <w:r>
        <w:rPr>
          <w:b w:val="0"/>
        </w:rPr>
        <w:t>A. following a speech most notable</w:t>
      </w:r>
    </w:p>
    <w:p>
      <w:pPr>
        <w:spacing w:after="100" w:before="0"/>
      </w:pPr>
      <w:r>
        <w:rPr>
          <w:b w:val="0"/>
        </w:rPr>
        <w:t>B. No improvement required</w:t>
      </w:r>
    </w:p>
    <w:p>
      <w:pPr>
        <w:spacing w:after="100" w:before="0"/>
      </w:pPr>
      <w:r>
        <w:rPr>
          <w:b w:val="0"/>
        </w:rPr>
        <w:t>C. to follow a speech much notable</w:t>
      </w:r>
    </w:p>
    <w:p>
      <w:pPr>
        <w:spacing w:after="100" w:before="0"/>
      </w:pPr>
      <w:r>
        <w:rPr>
          <w:b w:val="0"/>
        </w:rPr>
        <w:t>D. to have being following a speech more notable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grammatically correct in its current form. It properly uses the structure.</w:t>
      </w:r>
    </w:p>
    <w:p>
      <w:pPr>
        <w:spacing w:before="0"/>
      </w:pPr>
      <w:r>
        <w:rPr>
          <w:b w:val="0"/>
        </w:rPr>
      </w:r>
    </w:p>
    <w:p>
      <w:pPr>
        <w:spacing w:after="100" w:line="360" w:lineRule="auto" w:before="0"/>
      </w:pPr>
      <w:r>
        <w:rPr>
          <w:b w:val="0"/>
        </w:rPr>
        <w:t>19. Improve the underlined part of the sentence. Choose 'No improvement' as an answer if the sentence is grammatically correct. The pasta is served with a meat sauce.</w:t>
      </w:r>
    </w:p>
    <w:p>
      <w:pPr>
        <w:spacing w:before="0"/>
      </w:pPr>
      <w:r>
        <w:rPr>
          <w:b w:val="0"/>
        </w:rPr>
      </w:r>
    </w:p>
    <w:p>
      <w:pPr>
        <w:spacing w:after="100" w:before="0"/>
      </w:pPr>
      <w:r>
        <w:rPr>
          <w:b w:val="0"/>
        </w:rPr>
        <w:t>A. is serves</w:t>
      </w:r>
    </w:p>
    <w:p>
      <w:pPr>
        <w:spacing w:after="100" w:before="0"/>
      </w:pPr>
      <w:r>
        <w:rPr>
          <w:b w:val="0"/>
        </w:rPr>
        <w:t>B. is serve</w:t>
      </w:r>
    </w:p>
    <w:p>
      <w:pPr>
        <w:spacing w:after="100" w:before="0"/>
      </w:pPr>
      <w:r>
        <w:rPr>
          <w:b w:val="0"/>
        </w:rPr>
        <w:t>C. are served</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No improvement. Explanation: The sentence "The pasta is served with a meat sauce." is grammatically correct as it properly uses the passive voice with "is served" to indicate the action being done to the pasta.</w:t>
      </w:r>
    </w:p>
    <w:p>
      <w:pPr>
        <w:spacing w:before="0"/>
      </w:pPr>
      <w:r>
        <w:rPr>
          <w:b w:val="0"/>
        </w:rPr>
      </w:r>
    </w:p>
    <w:p>
      <w:pPr>
        <w:spacing w:after="100" w:line="360" w:lineRule="auto" w:before="0"/>
      </w:pPr>
      <w:r>
        <w:rPr>
          <w:b w:val="0"/>
        </w:rPr>
        <w:t>20. Select the option that will improve the underlined part of the given sentence. In case no improvement is needed, select 'No improvement'. We had to undergo a great many difficulties.</w:t>
      </w:r>
    </w:p>
    <w:p>
      <w:pPr>
        <w:spacing w:before="0"/>
      </w:pPr>
      <w:r>
        <w:rPr>
          <w:b w:val="0"/>
        </w:rPr>
      </w:r>
    </w:p>
    <w:p>
      <w:pPr>
        <w:spacing w:after="100" w:before="0"/>
      </w:pPr>
      <w:r>
        <w:rPr>
          <w:b w:val="0"/>
        </w:rPr>
        <w:t>A. much great difficulties</w:t>
      </w:r>
    </w:p>
    <w:p>
      <w:pPr>
        <w:spacing w:after="100" w:before="0"/>
      </w:pPr>
      <w:r>
        <w:rPr>
          <w:b w:val="0"/>
        </w:rPr>
        <w:t>B. a great many difficulty</w:t>
      </w:r>
    </w:p>
    <w:p>
      <w:pPr>
        <w:spacing w:after="100" w:before="0"/>
      </w:pPr>
      <w:r>
        <w:rPr>
          <w:b w:val="0"/>
        </w:rPr>
        <w:t>C. No improvement</w:t>
      </w:r>
    </w:p>
    <w:p>
      <w:pPr>
        <w:spacing w:after="100" w:before="0"/>
      </w:pPr>
      <w:r>
        <w:rPr>
          <w:b w:val="0"/>
        </w:rPr>
        <w:t>D. great many difficulties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improvement'. Key Points The other options are incorrect and do not follow the rule of a great many + plural noun. Correct sentence - We had to undergo a great many difficulties.</w:t>
      </w:r>
    </w:p>
    <w:p>
      <w:pPr>
        <w:spacing w:before="0"/>
      </w:pPr>
      <w:r>
        <w:rPr>
          <w:b w:val="0"/>
        </w:rPr>
        <w:t>• There is no error in the underlined part of the given sentence.</w:t>
      </w:r>
    </w:p>
    <w:p>
      <w:pPr>
        <w:spacing w:before="0"/>
      </w:pPr>
      <w:r>
        <w:rPr>
          <w:b w:val="0"/>
        </w:rPr>
        <w:t>• Initially, it may seem using the indefinite article a before the phrase great many difficulties is incorrect.</w:t>
      </w:r>
    </w:p>
    <w:p>
      <w:pPr>
        <w:spacing w:before="0"/>
      </w:pPr>
      <w:r>
        <w:rPr>
          <w:b w:val="0"/>
        </w:rPr>
        <w:t>• But indefinite articles often precede descriptive adjectives. - Example - He is a good boy. / What a nice car!</w:t>
      </w:r>
    </w:p>
    <w:p>
      <w:pPr>
        <w:spacing w:before="0"/>
      </w:pPr>
      <w:r>
        <w:rPr>
          <w:b w:val="0"/>
        </w:rPr>
        <w:t>• We use a great many + plural noun to mean a large number of something.</w:t>
      </w:r>
    </w:p>
    <w:p>
      <w:pPr>
        <w:spacing w:before="0"/>
      </w:pPr>
      <w:r>
        <w:rPr>
          <w:b w:val="0"/>
        </w:rPr>
        <w:t>• For example: We had to undergo a great many difficulties. (We had to face a lot of problems.) She has a great many friends. (She has a lot of friends.)</w:t>
      </w:r>
    </w:p>
    <w:p>
      <w:pPr>
        <w:spacing w:before="0"/>
      </w:pPr>
      <w:r>
        <w:rPr>
          <w:b w:val="0"/>
        </w:rPr>
        <w:t>• Option 1) changes the order of the adjectives and makes the sentence ungrammatical.</w:t>
      </w:r>
    </w:p>
    <w:p>
      <w:pPr>
        <w:spacing w:before="0"/>
      </w:pPr>
      <w:r>
        <w:rPr>
          <w:b w:val="0"/>
        </w:rPr>
        <w:t>• Option 2) uses a singular noun instead of a plural noun and makes the sentence ungrammatical.</w:t>
      </w:r>
    </w:p>
    <w:p>
      <w:pPr>
        <w:spacing w:before="0"/>
      </w:pPr>
      <w:r>
        <w:rPr>
          <w:b w:val="0"/>
        </w:rPr>
        <w:t>• Option 4) omits the article a and makes the sentence unidiomatic.</w:t>
      </w:r>
    </w:p>
    <w:p>
      <w:pPr>
        <w:spacing w:before="0"/>
      </w:pPr>
      <w:r>
        <w:rPr>
          <w:b w:val="0"/>
        </w:rPr>
        <w:t>• Hence, option 3 is the correct answer.</w:t>
      </w:r>
    </w:p>
    <w:p>
      <w:pPr>
        <w:spacing w:before="0"/>
      </w:pPr>
      <w:r>
        <w:rPr>
          <w:b w:val="0"/>
        </w:rPr>
      </w:r>
    </w:p>
    <w:p>
      <w:pPr>
        <w:spacing w:after="100" w:line="360" w:lineRule="auto" w:before="0"/>
      </w:pPr>
      <w:r>
        <w:rPr>
          <w:b w:val="0"/>
        </w:rPr>
        <w:t>21. Select the most appropriate option to substitute the underlined segment in the given sentence. If there is no need to substitute it, select No improvement. A phenomenon called the polar vortex has hit central and eastern parts of the United States. It has brought with it snow, brutally cold temperatures and potentially life-threatening wind chill.</w:t>
      </w:r>
    </w:p>
    <w:p>
      <w:pPr>
        <w:spacing w:before="0"/>
      </w:pPr>
      <w:r>
        <w:rPr>
          <w:b w:val="0"/>
        </w:rPr>
      </w:r>
    </w:p>
    <w:p>
      <w:pPr>
        <w:spacing w:after="100" w:before="0"/>
      </w:pPr>
      <w:r>
        <w:rPr>
          <w:b w:val="0"/>
        </w:rPr>
        <w:t>A. potentially life-threaten windy chills.</w:t>
      </w:r>
    </w:p>
    <w:p>
      <w:pPr>
        <w:spacing w:after="100" w:before="0"/>
      </w:pPr>
      <w:r>
        <w:rPr>
          <w:b w:val="0"/>
        </w:rPr>
        <w:t>B. No improvement</w:t>
      </w:r>
    </w:p>
    <w:p>
      <w:pPr>
        <w:spacing w:after="100" w:before="0"/>
      </w:pPr>
      <w:r>
        <w:rPr>
          <w:b w:val="0"/>
        </w:rPr>
        <w:t>C. potentially life-threatened wind chill.</w:t>
      </w:r>
    </w:p>
    <w:p>
      <w:pPr>
        <w:spacing w:after="100" w:before="0"/>
      </w:pPr>
      <w:r>
        <w:rPr>
          <w:b w:val="0"/>
        </w:rPr>
        <w:t>D. potential life-threatening wind chill.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sentence is talking about a phenomenon that has occurred and what all it has brought. the tense is correct. It should use the present continuous form. So, the sentence needs no improvement.</w:t>
      </w:r>
    </w:p>
    <w:p>
      <w:pPr>
        <w:spacing w:before="0"/>
      </w:pPr>
      <w:r>
        <w:rPr>
          <w:b w:val="0"/>
        </w:rPr>
      </w:r>
    </w:p>
    <w:p>
      <w:pPr>
        <w:spacing w:after="100" w:line="360" w:lineRule="auto" w:before="0"/>
      </w:pPr>
      <w:r>
        <w:rPr>
          <w:b w:val="0"/>
        </w:rPr>
        <w:t>22. Select the option that will improve the underlined part of the given sentence. In case no improvement is needed, select 'No improvement required'. There are a bit nice shops in the town centre.</w:t>
      </w:r>
    </w:p>
    <w:p>
      <w:pPr>
        <w:spacing w:before="0"/>
      </w:pPr>
      <w:r>
        <w:rPr>
          <w:b w:val="0"/>
        </w:rPr>
      </w:r>
    </w:p>
    <w:p>
      <w:pPr>
        <w:spacing w:after="100" w:before="0"/>
      </w:pPr>
      <w:r>
        <w:rPr>
          <w:b w:val="0"/>
        </w:rPr>
        <w:t>A. a bit nicer</w:t>
      </w:r>
    </w:p>
    <w:p>
      <w:pPr>
        <w:spacing w:after="100" w:before="0"/>
      </w:pPr>
      <w:r>
        <w:rPr>
          <w:b w:val="0"/>
        </w:rPr>
        <w:t>B. far more nicer</w:t>
      </w:r>
    </w:p>
    <w:p>
      <w:pPr>
        <w:spacing w:after="100" w:before="0"/>
      </w:pPr>
      <w:r>
        <w:rPr>
          <w:b w:val="0"/>
        </w:rPr>
        <w:t>C. far nicer</w:t>
      </w:r>
    </w:p>
    <w:p>
      <w:pPr>
        <w:spacing w:after="100" w:before="0"/>
      </w:pPr>
      <w:r>
        <w:rPr>
          <w:b w:val="0"/>
        </w:rPr>
        <w:t>D. No improvement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answer is 'far nicer'. We cannot use the article ‘a’ before shops(plural) &amp; we cannot write ‘more’ with a comparative degree ‘nicer’. Correct Sentence: There are far nicer shops in the town centre.</w:t>
      </w:r>
    </w:p>
    <w:p>
      <w:pPr>
        <w:spacing w:before="0"/>
      </w:pPr>
      <w:r>
        <w:rPr>
          <w:b w:val="0"/>
        </w:rPr>
      </w:r>
    </w:p>
    <w:p>
      <w:pPr>
        <w:spacing w:after="100" w:line="360" w:lineRule="auto" w:before="0"/>
      </w:pPr>
      <w:r>
        <w:rPr>
          <w:b w:val="0"/>
        </w:rPr>
        <w:t>23. Select the most appropriate option to substitute the bracketed segment in the given sentence. If there is no need to substitute it, select 'no substitution required'. (Plots to dispose him came) to nothing.</w:t>
      </w:r>
    </w:p>
    <w:p>
      <w:pPr>
        <w:spacing w:before="0"/>
      </w:pPr>
      <w:r>
        <w:rPr>
          <w:b w:val="0"/>
        </w:rPr>
      </w:r>
    </w:p>
    <w:p>
      <w:pPr>
        <w:spacing w:after="100" w:before="0"/>
      </w:pPr>
      <w:r>
        <w:rPr>
          <w:b w:val="0"/>
        </w:rPr>
        <w:t>A. No substitution required</w:t>
      </w:r>
    </w:p>
    <w:p>
      <w:pPr>
        <w:spacing w:after="100" w:before="0"/>
      </w:pPr>
      <w:r>
        <w:rPr>
          <w:b w:val="0"/>
        </w:rPr>
        <w:t>B. Plots to dispose off him comes</w:t>
      </w:r>
    </w:p>
    <w:p>
      <w:pPr>
        <w:spacing w:after="100" w:before="0"/>
      </w:pPr>
      <w:r>
        <w:rPr>
          <w:b w:val="0"/>
        </w:rPr>
        <w:t>C. Plots to dispose of him came</w:t>
      </w:r>
    </w:p>
    <w:p>
      <w:pPr>
        <w:spacing w:after="100" w:before="0"/>
      </w:pPr>
      <w:r>
        <w:rPr>
          <w:b w:val="0"/>
        </w:rPr>
        <w:t>D. Plots which dispose him came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original sentence, "Plots to dispose him came to nothing," contains a grammatical error in the use of the word "dispose." To correct this, we should use the phrasal verb "dispose of," which means to get rid of or eliminate something or someone.</w:t>
      </w:r>
    </w:p>
    <w:p>
      <w:pPr>
        <w:spacing w:before="0"/>
      </w:pPr>
      <w:r>
        <w:rPr>
          <w:b w:val="0"/>
        </w:rPr>
      </w:r>
    </w:p>
    <w:p>
      <w:pPr>
        <w:spacing w:after="100" w:line="360" w:lineRule="auto" w:before="0"/>
      </w:pPr>
      <w:r>
        <w:rPr>
          <w:b w:val="0"/>
        </w:rPr>
        <w:t>24. Find the part of the given sentence that has an error in it. If there is no error, choose 'No error". Conserving mangroves where they occurring together with coral reefs can multiply the flood protection benefits from habitats.</w:t>
      </w:r>
    </w:p>
    <w:p>
      <w:pPr>
        <w:spacing w:before="0"/>
      </w:pPr>
      <w:r>
        <w:rPr>
          <w:b w:val="0"/>
        </w:rPr>
      </w:r>
    </w:p>
    <w:p>
      <w:pPr>
        <w:spacing w:after="100" w:before="0"/>
      </w:pPr>
      <w:r>
        <w:rPr>
          <w:b w:val="0"/>
        </w:rPr>
        <w:t>A. flood protection benefits from habitats.</w:t>
      </w:r>
    </w:p>
    <w:p>
      <w:pPr>
        <w:spacing w:after="100" w:before="0"/>
      </w:pPr>
      <w:r>
        <w:rPr>
          <w:b w:val="0"/>
        </w:rPr>
        <w:t>B. Conserving mangroves where they occurring</w:t>
      </w:r>
    </w:p>
    <w:p>
      <w:pPr>
        <w:spacing w:after="100" w:before="0"/>
      </w:pPr>
      <w:r>
        <w:rPr>
          <w:b w:val="0"/>
        </w:rPr>
        <w:t>C. No error</w:t>
      </w:r>
    </w:p>
    <w:p>
      <w:pPr>
        <w:spacing w:after="100" w:before="0"/>
      </w:pPr>
      <w:r>
        <w:rPr>
          <w:b w:val="0"/>
        </w:rPr>
        <w:t>D. together with coral reefs can multiply the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"Conserving mangroves where they occur together with coral reefs can multiply the flood protection benefits from habitats."</w:t>
      </w:r>
    </w:p>
    <w:p>
      <w:pPr>
        <w:spacing w:before="0"/>
      </w:pPr>
      <w:r>
        <w:rPr>
          <w:b w:val="0"/>
        </w:rPr>
        <w:t>• The primary issue in the sentence is the use of the word "occurring" instead of "occur."</w:t>
      </w:r>
    </w:p>
    <w:p>
      <w:pPr>
        <w:spacing w:before="0"/>
      </w:pPr>
      <w:r>
        <w:rPr>
          <w:b w:val="0"/>
        </w:rPr>
        <w:t>• The correct form should be "where they occur," ensuring grammatical correctness and clarity.</w:t>
      </w:r>
    </w:p>
    <w:p>
      <w:pPr>
        <w:spacing w:before="0"/>
      </w:pPr>
      <w:r>
        <w:rPr>
          <w:b w:val="0"/>
        </w:rPr>
        <w:t>• Thus, the error is located in part 2 of the sentence.</w:t>
      </w:r>
    </w:p>
    <w:p>
      <w:pPr>
        <w:spacing w:before="0"/>
      </w:pPr>
      <w:r>
        <w:rPr>
          <w:b w:val="0"/>
        </w:rPr>
      </w:r>
    </w:p>
    <w:p>
      <w:pPr>
        <w:spacing w:after="100" w:line="360" w:lineRule="auto" w:before="0"/>
      </w:pPr>
      <w:r>
        <w:rPr>
          <w:b w:val="0"/>
        </w:rPr>
        <w:t>25. Directions: Select the most appropriate option to substitute the underlined segment in the given sentence. If there is no need to substitute it, select No improvement. On the academic front, you are likely to outshine others and take up a better career.</w:t>
      </w:r>
    </w:p>
    <w:p>
      <w:pPr>
        <w:spacing w:before="0"/>
      </w:pPr>
      <w:r>
        <w:rPr>
          <w:b w:val="0"/>
        </w:rPr>
      </w:r>
    </w:p>
    <w:p>
      <w:pPr>
        <w:spacing w:after="100" w:before="0"/>
      </w:pPr>
      <w:r>
        <w:rPr>
          <w:b w:val="0"/>
        </w:rPr>
        <w:t>A. you were likely to outshine others</w:t>
      </w:r>
    </w:p>
    <w:p>
      <w:pPr>
        <w:spacing w:after="100" w:before="0"/>
      </w:pPr>
      <w:r>
        <w:rPr>
          <w:b w:val="0"/>
        </w:rPr>
        <w:t>B. you should likely to outshine others</w:t>
      </w:r>
    </w:p>
    <w:p>
      <w:pPr>
        <w:spacing w:after="100" w:before="0"/>
      </w:pPr>
      <w:r>
        <w:rPr>
          <w:b w:val="0"/>
        </w:rPr>
        <w:t>C. you are likely for outshine other</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Key Points</w:t>
      </w:r>
    </w:p>
    <w:p>
      <w:pPr>
        <w:spacing w:before="0"/>
      </w:pPr>
      <w:r>
        <w:rPr>
          <w:b w:val="0"/>
        </w:rPr>
        <w:t>• In the given sentence, we don't have to change anything in the underlined segment as it needs no improvement.</w:t>
      </w:r>
    </w:p>
    <w:p>
      <w:pPr>
        <w:spacing w:before="0"/>
      </w:pPr>
      <w:r>
        <w:rPr>
          <w:b w:val="0"/>
        </w:rPr>
        <w:t>• The plural pronoun 'you' is used with the plural verb 'are'.</w:t>
      </w:r>
    </w:p>
    <w:p>
      <w:pPr>
        <w:spacing w:before="0"/>
      </w:pPr>
      <w:r>
        <w:rPr>
          <w:b w:val="0"/>
        </w:rPr>
        <w:t>• The to-infinitive i.e. "to outshine" used is correct.</w:t>
      </w:r>
    </w:p>
    <w:p>
      <w:pPr>
        <w:spacing w:before="0"/>
      </w:pPr>
      <w:r>
        <w:rPr>
          <w:b w:val="0"/>
        </w:rPr>
        <w:t>• Hence, the correct answer is option 4.</w:t>
      </w:r>
    </w:p>
    <w:p>
      <w:pPr>
        <w:spacing w:before="0"/>
      </w:pPr>
      <w:r>
        <w:rPr>
          <w:b w:val="0"/>
        </w:rPr>
      </w:r>
    </w:p>
    <w:p>
      <w:pPr>
        <w:spacing w:after="100" w:line="360" w:lineRule="auto" w:before="0"/>
      </w:pPr>
      <w:r>
        <w:rPr>
          <w:b w:val="0"/>
        </w:rPr>
        <w:t>26. In the following question, out of the four alternatives, select the alternative which will improve the bracketed part of the sentence. In case no improvement is needed, select "no improvement". My kids are (in a cranky mood today).</w:t>
      </w:r>
    </w:p>
    <w:p>
      <w:pPr>
        <w:spacing w:before="0"/>
      </w:pPr>
      <w:r>
        <w:rPr>
          <w:b w:val="0"/>
        </w:rPr>
      </w:r>
    </w:p>
    <w:p>
      <w:pPr>
        <w:spacing w:after="100" w:before="0"/>
      </w:pPr>
      <w:r>
        <w:rPr>
          <w:b w:val="0"/>
        </w:rPr>
        <w:t>A. In cranky mood today.</w:t>
      </w:r>
    </w:p>
    <w:p>
      <w:pPr>
        <w:spacing w:after="100" w:before="0"/>
      </w:pPr>
      <w:r>
        <w:rPr>
          <w:b w:val="0"/>
        </w:rPr>
        <w:t>B. In the cranky mood today.</w:t>
      </w:r>
    </w:p>
    <w:p>
      <w:pPr>
        <w:spacing w:after="100" w:before="0"/>
      </w:pPr>
      <w:r>
        <w:rPr>
          <w:b w:val="0"/>
        </w:rPr>
        <w:t>C. In crankiest mood today.</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requires no improvement and therefore, Option 4) is the correct answer. Cranky = irritable.</w:t>
      </w:r>
    </w:p>
    <w:p>
      <w:pPr>
        <w:spacing w:before="0"/>
      </w:pPr>
      <w:r>
        <w:rPr>
          <w:b w:val="0"/>
        </w:rPr>
      </w:r>
    </w:p>
    <w:p>
      <w:pPr>
        <w:spacing w:after="100" w:line="360" w:lineRule="auto" w:before="0"/>
      </w:pPr>
      <w:r>
        <w:rPr>
          <w:b w:val="0"/>
        </w:rPr>
        <w:t>27. Improve the bracketed part of the sentence. The terms of a future partnership would be vastly (inferior on) the benefits of full membership.</w:t>
      </w:r>
    </w:p>
    <w:p>
      <w:pPr>
        <w:spacing w:before="0"/>
      </w:pPr>
      <w:r>
        <w:rPr>
          <w:b w:val="0"/>
        </w:rPr>
      </w:r>
    </w:p>
    <w:p>
      <w:pPr>
        <w:spacing w:after="100" w:before="0"/>
      </w:pPr>
      <w:r>
        <w:rPr>
          <w:b w:val="0"/>
        </w:rPr>
        <w:t>A. inferior by</w:t>
      </w:r>
    </w:p>
    <w:p>
      <w:pPr>
        <w:spacing w:after="100" w:before="0"/>
      </w:pPr>
      <w:r>
        <w:rPr>
          <w:b w:val="0"/>
        </w:rPr>
        <w:t>B. inferior to</w:t>
      </w:r>
    </w:p>
    <w:p>
      <w:pPr>
        <w:spacing w:after="100" w:before="0"/>
      </w:pPr>
      <w:r>
        <w:rPr>
          <w:b w:val="0"/>
        </w:rPr>
        <w:t>C. inferior in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preposition that fits here is ‘to’ as something is inferior ‘to’ something. Thus option 2 is the correct answer.</w:t>
      </w:r>
    </w:p>
    <w:p>
      <w:pPr>
        <w:spacing w:before="0"/>
      </w:pPr>
      <w:r>
        <w:rPr>
          <w:b w:val="0"/>
        </w:rPr>
      </w:r>
    </w:p>
    <w:p>
      <w:pPr>
        <w:spacing w:after="100" w:line="360" w:lineRule="auto" w:before="0"/>
      </w:pPr>
      <w:r>
        <w:rPr>
          <w:b w:val="0"/>
        </w:rPr>
        <w:t>28. Improve the bracketed part of the sentence. With such prestigious institutions (in) the list every engineering aspirant must be pondering over one thought.</w:t>
      </w:r>
    </w:p>
    <w:p>
      <w:pPr>
        <w:spacing w:before="0"/>
      </w:pPr>
      <w:r>
        <w:rPr>
          <w:b w:val="0"/>
        </w:rPr>
      </w:r>
    </w:p>
    <w:p>
      <w:pPr>
        <w:spacing w:after="100" w:before="0"/>
      </w:pPr>
      <w:r>
        <w:rPr>
          <w:b w:val="0"/>
        </w:rPr>
        <w:t>A. at</w:t>
      </w:r>
    </w:p>
    <w:p>
      <w:pPr>
        <w:spacing w:after="100" w:before="0"/>
      </w:pPr>
      <w:r>
        <w:rPr>
          <w:b w:val="0"/>
        </w:rPr>
        <w:t>B. inside</w:t>
      </w:r>
    </w:p>
    <w:p>
      <w:pPr>
        <w:spacing w:after="100" w:before="0"/>
      </w:pPr>
      <w:r>
        <w:rPr>
          <w:b w:val="0"/>
        </w:rPr>
        <w:t>C. on</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- 3 Here, concept of preposition is brought under consideration. The customary and correct prepositional phrase is on the list. Hence, replace in with on. Thus, option 3 is the correct answer. Correct sentence - With such prestigious institutions on the list every engineering aspirant must be pondering over one thought.</w:t>
      </w:r>
    </w:p>
    <w:p>
      <w:pPr>
        <w:spacing w:before="0"/>
      </w:pPr>
      <w:r>
        <w:rPr>
          <w:b w:val="0"/>
        </w:rPr>
      </w:r>
    </w:p>
    <w:p>
      <w:pPr>
        <w:spacing w:after="100" w:line="360" w:lineRule="auto" w:before="0"/>
      </w:pPr>
      <w:r>
        <w:rPr>
          <w:b w:val="0"/>
        </w:rPr>
        <w:t>29. Select the most appropriate option to substitute the underlined segment in the given sentence. If there is no need to substitute it, select ‘No improvement’. My doctor knew that I would eventually recover and do the kind of work I would be doing before.</w:t>
      </w:r>
    </w:p>
    <w:p>
      <w:pPr>
        <w:spacing w:before="0"/>
      </w:pPr>
      <w:r>
        <w:rPr>
          <w:b w:val="0"/>
        </w:rPr>
      </w:r>
    </w:p>
    <w:p>
      <w:pPr>
        <w:spacing w:after="100" w:before="0"/>
      </w:pPr>
      <w:r>
        <w:rPr>
          <w:b w:val="0"/>
        </w:rPr>
        <w:t>A. No improvement</w:t>
      </w:r>
    </w:p>
    <w:p>
      <w:pPr>
        <w:spacing w:after="100" w:before="0"/>
      </w:pPr>
      <w:r>
        <w:rPr>
          <w:b w:val="0"/>
        </w:rPr>
        <w:t>B. would have been doing</w:t>
      </w:r>
    </w:p>
    <w:p>
      <w:pPr>
        <w:spacing w:after="100" w:before="0"/>
      </w:pPr>
      <w:r>
        <w:rPr>
          <w:b w:val="0"/>
        </w:rPr>
        <w:t>C. would have done</w:t>
      </w:r>
    </w:p>
    <w:p>
      <w:pPr>
        <w:spacing w:after="100" w:before="0"/>
      </w:pPr>
      <w:r>
        <w:rPr>
          <w:b w:val="0"/>
        </w:rPr>
        <w:t>D. had been doing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'had been doing'. Key Points Correct Answer: My doctor knew that I would eventually recover and do the kind of word I had been doing before. Additional Information</w:t>
      </w:r>
    </w:p>
    <w:p>
      <w:pPr>
        <w:spacing w:before="0"/>
      </w:pPr>
      <w:r>
        <w:rPr>
          <w:b w:val="0"/>
        </w:rPr>
        <w:t>• The given sentence is grammatically incorrect.</w:t>
      </w:r>
    </w:p>
    <w:p>
      <w:pPr>
        <w:spacing w:before="0"/>
      </w:pPr>
      <w:r>
        <w:rPr>
          <w:b w:val="0"/>
        </w:rPr>
        <w:t>• The correct answer is Option 4 because the doctor is assuring that the person would recover and would be able to do the work that he had been doing before/for a long time.</w:t>
      </w:r>
    </w:p>
    <w:p>
      <w:pPr>
        <w:spacing w:before="0"/>
      </w:pPr>
      <w:r>
        <w:rPr>
          <w:b w:val="0"/>
        </w:rPr>
        <w:t>• The past perfect continuous tense (also known as the past perfect progressive tense) shows that an action that started in the past continued up until another time in the past. The past perfect continuous tense is constructed using had been + the verb’s present participle (root + -ing).</w:t>
      </w:r>
    </w:p>
    <w:p>
      <w:pPr>
        <w:spacing w:before="0"/>
      </w:pPr>
      <w:r>
        <w:rPr>
          <w:b w:val="0"/>
        </w:rPr>
        <w:t>• And we also know that 'before' used to connect earlier events to the moment of speaking or to a point of time in the past. Example: I introduced Tom to Olivia last night. They hadn’t met before. (up to that point in the past)</w:t>
      </w:r>
    </w:p>
    <w:p>
      <w:pPr>
        <w:spacing w:before="0"/>
      </w:pPr>
      <w:r>
        <w:rPr>
          <w:b w:val="0"/>
        </w:rPr>
        <w:t>• Here, in the given question 'before' is used 'to a point of time in the past.'</w:t>
      </w:r>
    </w:p>
    <w:p>
      <w:pPr>
        <w:spacing w:before="0"/>
      </w:pPr>
      <w:r>
        <w:rPr>
          <w:b w:val="0"/>
        </w:rPr>
        <w:t>• Therefore, the correct answer is Option 4.</w:t>
      </w:r>
    </w:p>
    <w:p>
      <w:pPr>
        <w:spacing w:before="0"/>
      </w:pPr>
      <w:r>
        <w:rPr>
          <w:b w:val="0"/>
        </w:rPr>
        <w:t>• The structure of Present Perfect Continuous: Subject+has/have+been+v1+ing+object+since/for+time. Example: Monika has been waiting here for two hours.</w:t>
      </w:r>
    </w:p>
    <w:p>
      <w:pPr>
        <w:spacing w:before="0"/>
      </w:pPr>
      <w:r>
        <w:rPr>
          <w:b w:val="0"/>
        </w:rPr>
      </w:r>
    </w:p>
    <w:p>
      <w:pPr>
        <w:spacing w:after="100" w:line="360" w:lineRule="auto" w:before="0"/>
      </w:pPr>
      <w:r>
        <w:rPr>
          <w:b w:val="0"/>
        </w:rPr>
        <w:t>30. Select the most appropriate option that can substitute the underlined segment in the given sentence. Last before year, Shirley got very good grades.</w:t>
      </w:r>
    </w:p>
    <w:p>
      <w:pPr>
        <w:spacing w:before="0"/>
      </w:pPr>
      <w:r>
        <w:rPr>
          <w:b w:val="0"/>
        </w:rPr>
      </w:r>
    </w:p>
    <w:p>
      <w:pPr>
        <w:spacing w:after="100" w:before="0"/>
      </w:pPr>
      <w:r>
        <w:rPr>
          <w:b w:val="0"/>
        </w:rPr>
        <w:t>A. The last year before</w:t>
      </w:r>
    </w:p>
    <w:p>
      <w:pPr>
        <w:spacing w:after="100" w:before="0"/>
      </w:pPr>
      <w:r>
        <w:rPr>
          <w:b w:val="0"/>
        </w:rPr>
        <w:t>B. Before last year</w:t>
      </w:r>
    </w:p>
    <w:p>
      <w:pPr>
        <w:spacing w:after="100" w:before="0"/>
      </w:pPr>
      <w:r>
        <w:rPr>
          <w:b w:val="0"/>
        </w:rPr>
        <w:t>C. The year before last year</w:t>
      </w:r>
    </w:p>
    <w:p>
      <w:pPr>
        <w:spacing w:after="100" w:before="0"/>
      </w:pPr>
      <w:r>
        <w:rPr>
          <w:b w:val="0"/>
        </w:rPr>
        <w:t>D. Before year last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year before last year. Key Points Corrected sentence: The year before last year, Shirley got very good grades.</w:t>
      </w:r>
    </w:p>
    <w:p>
      <w:pPr>
        <w:spacing w:before="0"/>
      </w:pPr>
      <w:r>
        <w:rPr>
          <w:b w:val="0"/>
        </w:rPr>
        <w:t>• The most appropriate option to substitute the underlined segment in the given sentence is: The year before last year</w:t>
      </w:r>
    </w:p>
    <w:p>
      <w:pPr>
        <w:spacing w:before="0"/>
      </w:pPr>
      <w:r>
        <w:rPr>
          <w:b w:val="0"/>
        </w:rPr>
        <w:t>• In this case, the phrase "the year before last year" is the most suitable choice because it accurately conveys the meaning that Shirley achieved good grades in the year prior to the year immediately preceding the current one.</w:t>
      </w:r>
    </w:p>
    <w:p>
      <w:pPr>
        <w:spacing w:before="0"/>
      </w:pPr>
      <w:r>
        <w:rPr>
          <w:b w:val="0"/>
        </w:rPr>
        <w:t>• The rule that applies here is the use of ordinal numbers and the phrase "before last." In English, when referring to a year that is two years prior to the current one, it is common to use the phrase "the year before last year." This structure provides clarity and avoids ambiguity in the chronological sequence of events.</w:t>
      </w:r>
    </w:p>
    <w:p>
      <w:pPr>
        <w:spacing w:before="0"/>
      </w:pPr>
      <w:r>
        <w:rPr>
          <w:b w:val="0"/>
        </w:rPr>
        <w:t>• Here's a breakdown of the components in the corrected sentence: "The year": This clarifies that we are referring to a specific time period, which is a year.</w:t>
      </w:r>
    </w:p>
    <w:p>
      <w:pPr>
        <w:spacing w:before="0"/>
      </w:pPr>
      <w:r>
        <w:rPr>
          <w:b w:val="0"/>
        </w:rPr>
        <w:t>• "Before last year": This indicates that we are referring to the year preceding the one immediately before the current year.</w:t>
      </w:r>
    </w:p>
    <w:p>
      <w:pPr>
        <w:spacing w:before="0"/>
      </w:pPr>
      <w:r>
        <w:rPr>
          <w:b w:val="0"/>
        </w:rPr>
        <w:t>• By using this phrase, we convey that Shirley got very good grades in the specific year prior to the year before the current one.</w:t>
      </w:r>
    </w:p>
    <w:p>
      <w:pPr>
        <w:spacing w:before="0"/>
      </w:pPr>
      <w:r>
        <w:rPr>
          <w:b w:val="0"/>
        </w:rPr>
      </w:r>
    </w:p>
    <w:p>
      <w:pPr>
        <w:spacing w:after="100" w:line="360" w:lineRule="auto" w:before="0"/>
      </w:pPr>
      <w:r>
        <w:rPr>
          <w:b w:val="0"/>
        </w:rPr>
        <w:t>31. Select the most appropriate option that can substitute the underlined segment in the given sentence. Shubhda has not finished to paint the window.</w:t>
      </w:r>
    </w:p>
    <w:p>
      <w:pPr>
        <w:spacing w:before="0"/>
      </w:pPr>
      <w:r>
        <w:rPr>
          <w:b w:val="0"/>
        </w:rPr>
      </w:r>
    </w:p>
    <w:p>
      <w:pPr>
        <w:spacing w:after="100" w:before="0"/>
      </w:pPr>
      <w:r>
        <w:rPr>
          <w:b w:val="0"/>
        </w:rPr>
        <w:t>A. painting on</w:t>
      </w:r>
    </w:p>
    <w:p>
      <w:pPr>
        <w:spacing w:after="100" w:before="0"/>
      </w:pPr>
      <w:r>
        <w:rPr>
          <w:b w:val="0"/>
        </w:rPr>
        <w:t>B. painting of</w:t>
      </w:r>
    </w:p>
    <w:p>
      <w:pPr>
        <w:spacing w:after="100" w:before="0"/>
      </w:pPr>
      <w:r>
        <w:rPr>
          <w:b w:val="0"/>
        </w:rPr>
        <w:t>C. painting</w:t>
      </w:r>
    </w:p>
    <w:p>
      <w:pPr>
        <w:spacing w:after="100" w:before="0"/>
      </w:pPr>
      <w:r>
        <w:rPr>
          <w:b w:val="0"/>
        </w:rPr>
        <w:t>D. painting with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painting. The verb "finish" is followed by a gerund (verb + ing). Therefore, "painting" is the correct grammatical choice instead of "to paint".</w:t>
      </w:r>
    </w:p>
    <w:p>
      <w:pPr>
        <w:spacing w:before="0"/>
      </w:pPr>
      <w:r>
        <w:rPr>
          <w:b w:val="0"/>
        </w:rPr>
      </w:r>
    </w:p>
    <w:p>
      <w:pPr>
        <w:spacing w:after="100" w:line="360" w:lineRule="auto" w:before="0"/>
      </w:pPr>
      <w:r>
        <w:rPr>
          <w:b w:val="0"/>
        </w:rPr>
        <w:t>32. Select the most appropriate option that can substitute the underlined segment in the given sentence. If there is no need to substitute it, select ‘No substitution required’. The condition of the house had been so deteriorated from lack of maintenance that nobody wanted to purchase it.</w:t>
      </w:r>
    </w:p>
    <w:p>
      <w:pPr>
        <w:spacing w:before="0"/>
      </w:pPr>
      <w:r>
        <w:rPr>
          <w:b w:val="0"/>
        </w:rPr>
      </w:r>
    </w:p>
    <w:p>
      <w:pPr>
        <w:spacing w:after="100" w:before="0"/>
      </w:pPr>
      <w:r>
        <w:rPr>
          <w:b w:val="0"/>
        </w:rPr>
        <w:t>A. No substitution required</w:t>
      </w:r>
    </w:p>
    <w:p>
      <w:pPr>
        <w:spacing w:after="100" w:before="0"/>
      </w:pPr>
      <w:r>
        <w:rPr>
          <w:b w:val="0"/>
        </w:rPr>
        <w:t>B. was deteriorating</w:t>
      </w:r>
    </w:p>
    <w:p>
      <w:pPr>
        <w:spacing w:after="100" w:before="0"/>
      </w:pPr>
      <w:r>
        <w:rPr>
          <w:b w:val="0"/>
        </w:rPr>
        <w:t>C. was so deteriorated</w:t>
      </w:r>
    </w:p>
    <w:p>
      <w:pPr>
        <w:spacing w:after="100" w:before="0"/>
      </w:pPr>
      <w:r>
        <w:rPr>
          <w:b w:val="0"/>
        </w:rPr>
        <w:t>D. had so deteriorated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'had so deteriorated'. Key Points Correct sentence - The condition of the house had so deteriorated from lack of maintenance that nobody wanted to purchase it. Additional Information</w:t>
      </w:r>
    </w:p>
    <w:p>
      <w:pPr>
        <w:spacing w:before="0"/>
      </w:pPr>
      <w:r>
        <w:rPr>
          <w:b w:val="0"/>
        </w:rPr>
        <w:t>• The underlined part of the given sentence 'had been so deteriorated' is an incorrect tense form.</w:t>
      </w:r>
    </w:p>
    <w:p>
      <w:pPr>
        <w:spacing w:before="0"/>
      </w:pPr>
      <w:r>
        <w:rPr>
          <w:b w:val="0"/>
        </w:rPr>
        <w:t>• If it wanted to imply the past perfect continuous tense form then it should have used deteriorating with had been.</w:t>
      </w:r>
    </w:p>
    <w:p>
      <w:pPr>
        <w:spacing w:before="0"/>
      </w:pPr>
      <w:r>
        <w:rPr>
          <w:b w:val="0"/>
        </w:rPr>
        <w:t>• From the sentence we can conclude that the house had already deteriorated from lack of maintenance. The action occurred and ended in the past.</w:t>
      </w:r>
    </w:p>
    <w:p>
      <w:pPr>
        <w:spacing w:before="0"/>
      </w:pPr>
      <w:r>
        <w:rPr>
          <w:b w:val="0"/>
        </w:rPr>
        <w:t>• So, we need to use the past perfect tense form.</w:t>
      </w:r>
    </w:p>
    <w:p>
      <w:pPr>
        <w:spacing w:before="0"/>
      </w:pPr>
      <w:r>
        <w:rPr>
          <w:b w:val="0"/>
        </w:rPr>
        <w:t>• Hence, had so deteriorated is the most appropriate option that can substitute the underlined segment in the given sentence.</w:t>
      </w:r>
    </w:p>
    <w:p>
      <w:pPr>
        <w:spacing w:before="0"/>
      </w:pPr>
      <w:r>
        <w:rPr>
          <w:b w:val="0"/>
        </w:rPr>
        <w:t>• Thus, option 4 is the correct answer.</w:t>
      </w:r>
    </w:p>
    <w:p>
      <w:pPr>
        <w:spacing w:before="0"/>
      </w:pPr>
      <w:r>
        <w:rPr>
          <w:b w:val="0"/>
        </w:rPr>
        <w:t>• Was deteriorating is the past continuous tense form.</w:t>
      </w:r>
    </w:p>
    <w:p>
      <w:pPr>
        <w:spacing w:before="0"/>
      </w:pPr>
      <w:r>
        <w:rPr>
          <w:b w:val="0"/>
        </w:rPr>
        <w:t>• Was so deteriorated is incorrect.</w:t>
      </w:r>
    </w:p>
    <w:p>
      <w:pPr>
        <w:spacing w:before="0"/>
      </w:pPr>
      <w:r>
        <w:rPr>
          <w:b w:val="0"/>
        </w:rPr>
      </w:r>
    </w:p>
    <w:p>
      <w:pPr>
        <w:spacing w:after="100" w:line="360" w:lineRule="auto" w:before="0"/>
      </w:pPr>
      <w:r>
        <w:rPr>
          <w:b w:val="0"/>
        </w:rPr>
        <w:t>33. Select the most appropriate option to substitute the underlined segment in the given sentence. If there is no need to substitute it, select No improvement. Make sure that all the equipment has put away properly.</w:t>
      </w:r>
    </w:p>
    <w:p>
      <w:pPr>
        <w:spacing w:before="0"/>
      </w:pPr>
      <w:r>
        <w:rPr>
          <w:b w:val="0"/>
        </w:rPr>
      </w:r>
    </w:p>
    <w:p>
      <w:pPr>
        <w:spacing w:after="100" w:before="0"/>
      </w:pPr>
      <w:r>
        <w:rPr>
          <w:b w:val="0"/>
        </w:rPr>
        <w:t>A. all the equipment is put away</w:t>
      </w:r>
    </w:p>
    <w:p>
      <w:pPr>
        <w:spacing w:after="100" w:before="0"/>
      </w:pPr>
      <w:r>
        <w:rPr>
          <w:b w:val="0"/>
        </w:rPr>
        <w:t>B. No improvement</w:t>
      </w:r>
    </w:p>
    <w:p>
      <w:pPr>
        <w:spacing w:after="100" w:before="0"/>
      </w:pPr>
      <w:r>
        <w:rPr>
          <w:b w:val="0"/>
        </w:rPr>
        <w:t>C. all the equipments have put away.</w:t>
      </w:r>
    </w:p>
    <w:p>
      <w:pPr>
        <w:spacing w:after="100" w:before="0"/>
      </w:pPr>
      <w:r>
        <w:rPr>
          <w:b w:val="0"/>
        </w:rPr>
        <w:t>D. all the equipment be putting away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understand the tense of the given sentence. The given sentence is in the present tense and the phrase all the equipment is taken as singular, so the verb will be is instead of has. Option 3 is incorrect because have is plural. Option 4 is incorrect because the verb form putting is wrong in the given context. Hence, option 1 is the correct answer.</w:t>
      </w:r>
    </w:p>
    <w:p>
      <w:pPr>
        <w:spacing w:before="0"/>
      </w:pPr>
      <w:r>
        <w:rPr>
          <w:b w:val="0"/>
        </w:rPr>
      </w:r>
    </w:p>
    <w:p>
      <w:pPr>
        <w:spacing w:after="100" w:line="360" w:lineRule="auto" w:before="0"/>
      </w:pPr>
      <w:r>
        <w:rPr>
          <w:b w:val="0"/>
        </w:rPr>
        <w:t>34. Select the most appropriate option to substitute the underlined segment in the given sentence. If there is no need to substitute it, select 'No substitution required'. Prema's exceptional good looks always distinguish her from the rest of her sisters.</w:t>
      </w:r>
    </w:p>
    <w:p>
      <w:pPr>
        <w:spacing w:before="0"/>
      </w:pPr>
      <w:r>
        <w:rPr>
          <w:b w:val="0"/>
        </w:rPr>
      </w:r>
    </w:p>
    <w:p>
      <w:pPr>
        <w:spacing w:after="100" w:before="0"/>
      </w:pPr>
      <w:r>
        <w:rPr>
          <w:b w:val="0"/>
        </w:rPr>
        <w:t>A. distinguishing</w:t>
      </w:r>
    </w:p>
    <w:p>
      <w:pPr>
        <w:spacing w:after="100" w:before="0"/>
      </w:pPr>
      <w:r>
        <w:rPr>
          <w:b w:val="0"/>
        </w:rPr>
        <w:t>B. No substitution required</w:t>
      </w:r>
    </w:p>
    <w:p>
      <w:pPr>
        <w:spacing w:after="100" w:before="0"/>
      </w:pPr>
      <w:r>
        <w:rPr>
          <w:b w:val="0"/>
        </w:rPr>
        <w:t>C. distinguishes</w:t>
      </w:r>
    </w:p>
    <w:p>
      <w:pPr>
        <w:spacing w:after="100" w:before="0"/>
      </w:pPr>
      <w:r>
        <w:rPr>
          <w:b w:val="0"/>
        </w:rPr>
        <w:t>D. are distinguish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substitution required'. Key Points</w:t>
      </w:r>
    </w:p>
    <w:p>
      <w:pPr>
        <w:spacing w:before="0"/>
      </w:pPr>
      <w:r>
        <w:rPr>
          <w:b w:val="0"/>
        </w:rPr>
        <w:t>• In the given sentence and from the given options we understand that the verb distinguish (be an identifying characteristic or mark of) or one of its tense forms need to be used for the underlined part.</w:t>
      </w:r>
    </w:p>
    <w:p>
      <w:pPr>
        <w:spacing w:before="0"/>
      </w:pPr>
      <w:r>
        <w:rPr>
          <w:b w:val="0"/>
        </w:rPr>
        <w:t>• Distinguishing can be used as the gerund or present participle form. Using either depends on the main verb in the sentence. Since distinguish is the main verb in the given sentence, option 1 cannot be used.</w:t>
      </w:r>
    </w:p>
    <w:p>
      <w:pPr>
        <w:spacing w:before="0"/>
      </w:pPr>
      <w:r>
        <w:rPr>
          <w:b w:val="0"/>
        </w:rPr>
        <w:t>• Distinguishes is the third person present form. It is also used to maintain subject-verb agreement when the subject is singular. But in the given sentence, the subject is plural (good looks). So, it cannot be used.</w:t>
      </w:r>
    </w:p>
    <w:p>
      <w:pPr>
        <w:spacing w:before="0"/>
      </w:pPr>
      <w:r>
        <w:rPr>
          <w:b w:val="0"/>
        </w:rPr>
        <w:t>• are distinguish is a phrase where the linking verb is plural and will only go with a plural subject.</w:t>
      </w:r>
    </w:p>
    <w:p>
      <w:pPr>
        <w:spacing w:before="0"/>
      </w:pPr>
      <w:r>
        <w:rPr>
          <w:b w:val="0"/>
        </w:rPr>
        <w:t>• Thus, none of the options can substitute the underlined segment of the given sentence.</w:t>
      </w:r>
    </w:p>
    <w:p>
      <w:pPr>
        <w:spacing w:before="0"/>
      </w:pPr>
      <w:r>
        <w:rPr>
          <w:b w:val="0"/>
        </w:rPr>
        <w:t>• Hence, option 2 is the correct answer.</w:t>
      </w:r>
    </w:p>
    <w:p>
      <w:pPr>
        <w:spacing w:before="0"/>
      </w:pPr>
      <w:r>
        <w:rPr>
          <w:b w:val="0"/>
        </w:rPr>
      </w:r>
    </w:p>
    <w:p>
      <w:pPr>
        <w:spacing w:after="100" w:line="360" w:lineRule="auto" w:before="0"/>
      </w:pPr>
      <w:r>
        <w:rPr>
          <w:b w:val="0"/>
        </w:rPr>
        <w:t>35. Select the most appropriate option to substitute the underlined segment in the given sentence. If there is no need to substitute it, select 'No substitution'. You have better taken care of your health.</w:t>
      </w:r>
    </w:p>
    <w:p>
      <w:pPr>
        <w:spacing w:before="0"/>
      </w:pPr>
      <w:r>
        <w:rPr>
          <w:b w:val="0"/>
        </w:rPr>
      </w:r>
    </w:p>
    <w:p>
      <w:pPr>
        <w:spacing w:after="100" w:before="0"/>
      </w:pPr>
      <w:r>
        <w:rPr>
          <w:b w:val="0"/>
        </w:rPr>
        <w:t>A. better have take</w:t>
      </w:r>
    </w:p>
    <w:p>
      <w:pPr>
        <w:spacing w:after="100" w:before="0"/>
      </w:pPr>
      <w:r>
        <w:rPr>
          <w:b w:val="0"/>
        </w:rPr>
        <w:t>B. had better take</w:t>
      </w:r>
    </w:p>
    <w:p>
      <w:pPr>
        <w:spacing w:after="100" w:before="0"/>
      </w:pPr>
      <w:r>
        <w:rPr>
          <w:b w:val="0"/>
        </w:rPr>
        <w:t>C. No substitution</w:t>
      </w:r>
    </w:p>
    <w:p>
      <w:pPr>
        <w:spacing w:after="100" w:before="0"/>
      </w:pPr>
      <w:r>
        <w:rPr>
          <w:b w:val="0"/>
        </w:rPr>
        <w:t>D. have to better take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'had better take'. Key Points Correct Sentence: You had better take care of your health.</w:t>
      </w:r>
    </w:p>
    <w:p>
      <w:pPr>
        <w:spacing w:before="0"/>
      </w:pPr>
      <w:r>
        <w:rPr>
          <w:b w:val="0"/>
        </w:rPr>
        <w:t>• 'Had better' is a phrase which is used "to tell somebody what you think they should do". It is followed by the infinitive (v1) without to. E.g. You had better go to the doctor about your cough.</w:t>
      </w:r>
    </w:p>
    <w:p>
      <w:pPr>
        <w:spacing w:before="0"/>
      </w:pPr>
      <w:r>
        <w:rPr>
          <w:b w:val="0"/>
        </w:rPr>
        <w:t>• The given sentence refers to a suggestion and means that you should have taken care of your health.</w:t>
      </w:r>
    </w:p>
    <w:p>
      <w:pPr>
        <w:spacing w:before="0"/>
      </w:pPr>
      <w:r>
        <w:rPr>
          <w:b w:val="0"/>
        </w:rPr>
        <w:t>• According to the rule and example that are given above, 'had better' will be used in the underlined part of the sentence.</w:t>
      </w:r>
    </w:p>
    <w:p>
      <w:pPr>
        <w:spacing w:before="0"/>
      </w:pPr>
      <w:r>
        <w:rPr>
          <w:b w:val="0"/>
        </w:rPr>
      </w:r>
    </w:p>
    <w:p>
      <w:pPr>
        <w:spacing w:after="100" w:line="360" w:lineRule="auto" w:before="0"/>
      </w:pPr>
      <w:r>
        <w:rPr>
          <w:b w:val="0"/>
        </w:rPr>
        <w:t>36. Select the option that will improve the underlined part of the given sentence. In case no improvement is needed select ‘No improvement required’. A need of an hour is to provide employment to the youth of the country.</w:t>
      </w:r>
    </w:p>
    <w:p>
      <w:pPr>
        <w:spacing w:before="0"/>
      </w:pPr>
      <w:r>
        <w:rPr>
          <w:b w:val="0"/>
        </w:rPr>
      </w:r>
    </w:p>
    <w:p>
      <w:pPr>
        <w:spacing w:after="100" w:before="0"/>
      </w:pPr>
      <w:r>
        <w:rPr>
          <w:b w:val="0"/>
        </w:rPr>
        <w:t>A. No improvement required</w:t>
      </w:r>
    </w:p>
    <w:p>
      <w:pPr>
        <w:spacing w:after="100" w:before="0"/>
      </w:pPr>
      <w:r>
        <w:rPr>
          <w:b w:val="0"/>
        </w:rPr>
        <w:t>B. The need of an</w:t>
      </w:r>
    </w:p>
    <w:p>
      <w:pPr>
        <w:spacing w:after="100" w:before="0"/>
      </w:pPr>
      <w:r>
        <w:rPr>
          <w:b w:val="0"/>
        </w:rPr>
        <w:t>C. The need in an</w:t>
      </w:r>
    </w:p>
    <w:p>
      <w:pPr>
        <w:spacing w:after="100" w:before="0"/>
      </w:pPr>
      <w:r>
        <w:rPr>
          <w:b w:val="0"/>
        </w:rPr>
        <w:t>D. The need of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need of the'. Key Points Correct Sentence: The need of the hour is to provide employment to the youth of the country. Hinglish</w:t>
      </w:r>
    </w:p>
    <w:p>
      <w:pPr>
        <w:spacing w:before="0"/>
      </w:pPr>
      <w:r>
        <w:rPr>
          <w:b w:val="0"/>
        </w:rPr>
        <w:t>• The given sentence is grammatically incorrect. Hence, the underlined part should be changed.</w:t>
      </w:r>
    </w:p>
    <w:p>
      <w:pPr>
        <w:spacing w:before="0"/>
      </w:pPr>
      <w:r>
        <w:rPr>
          <w:b w:val="0"/>
        </w:rPr>
        <w:t>• Here, 'The need of the' should be used instead of 'A need of an'.</w:t>
      </w:r>
    </w:p>
    <w:p>
      <w:pPr>
        <w:spacing w:before="0"/>
      </w:pPr>
      <w:r>
        <w:rPr>
          <w:b w:val="0"/>
        </w:rPr>
        <w:t>• The given sentence is referring to a specific point of time. Hence, we have to use the definite article 'the' here. Example: The dog that bit me ran away.</w:t>
      </w:r>
    </w:p>
    <w:p>
      <w:pPr>
        <w:spacing w:before="0"/>
      </w:pPr>
      <w:r>
        <w:rPr>
          <w:b w:val="0"/>
        </w:rPr>
        <w:t>• “Need of the hour” means at an unspecified point in time (“hour”), there is a thing that everybody wants or must have (“need”).</w:t>
      </w:r>
    </w:p>
    <w:p>
      <w:pPr>
        <w:spacing w:before="0"/>
      </w:pPr>
      <w:r>
        <w:rPr>
          <w:b w:val="0"/>
        </w:rPr>
        <w:t>• While an “hour” usually refers to the point of time that’s exactly sixty minutes long, “hour” in this phrase is not the same.</w:t>
      </w:r>
    </w:p>
    <w:p>
      <w:pPr>
        <w:spacing w:before="0"/>
      </w:pPr>
      <w:r>
        <w:rPr>
          <w:b w:val="0"/>
        </w:rPr>
        <w:t>• Instead, we’re just referring to an unspecified time frame, and there’s no telling when or if that time frame will end.</w:t>
      </w:r>
    </w:p>
    <w:p>
      <w:pPr>
        <w:spacing w:before="0"/>
      </w:pPr>
      <w:r>
        <w:rPr>
          <w:b w:val="0"/>
        </w:rPr>
        <w:t>• Therefore, as per the points mentioned above, we find that the correct answer is Option 4.</w:t>
      </w:r>
    </w:p>
    <w:p>
      <w:pPr>
        <w:spacing w:before="0"/>
      </w:pPr>
      <w:r>
        <w:rPr>
          <w:b w:val="0"/>
        </w:rPr>
        <w:t>• दिया गया वाक्य व्याकरण की दृष्टि से गलत है। अत: रेखांकित भाग को बदल देना चाहिए।</w:t>
      </w:r>
    </w:p>
    <w:p>
      <w:pPr>
        <w:spacing w:before="0"/>
      </w:pPr>
      <w:r>
        <w:rPr>
          <w:b w:val="0"/>
        </w:rPr>
        <w:t>• यहाँ, 'A need of an' के स्थान पर 'The need of the' का प्रयोग किया जाना चाहिए।</w:t>
      </w:r>
    </w:p>
    <w:p>
      <w:pPr>
        <w:spacing w:before="0"/>
      </w:pPr>
      <w:r>
        <w:rPr>
          <w:b w:val="0"/>
        </w:rPr>
        <w:t>• दिया गया वाक्य एक विशिष्ट समय की बात कर रहा है। इसलिए, हमें यहां definite article 'the' का उपयोग करना होगा। Example: The dog that bit me ran away.</w:t>
      </w:r>
    </w:p>
    <w:p>
      <w:pPr>
        <w:spacing w:before="0"/>
      </w:pPr>
      <w:r>
        <w:rPr>
          <w:b w:val="0"/>
        </w:rPr>
        <w:t>• "Need of the hour" का अर्थ है समय में एक अनिर्दिष्ट बिंदु ("hour"), एक ऐसी चीज है जो हर कोई चाहता है या होना चाहिए ("आवश्यकता")।</w:t>
      </w:r>
    </w:p>
    <w:p>
      <w:pPr>
        <w:spacing w:before="0"/>
      </w:pPr>
      <w:r>
        <w:rPr>
          <w:b w:val="0"/>
        </w:rPr>
        <w:t>• जबकि एक "hour" आमतौर पर उस समय के बिंदु को संदर्भित करता है जो ठीक साठ मिनट लंबा होता है, इस वाक्यांश में "hour" समान नहीं होता है।</w:t>
      </w:r>
    </w:p>
    <w:p>
      <w:pPr>
        <w:spacing w:before="0"/>
      </w:pPr>
      <w:r>
        <w:rPr>
          <w:b w:val="0"/>
        </w:rPr>
        <w:t>• इसके बजाय, हम केवल एक अनिर्दिष्ट समय सीमा की बात कर रहे हैं, और यह नहीं बताया जा रहा है कि वह समय सीमा कब समाप्त होगी।</w:t>
      </w:r>
    </w:p>
    <w:p>
      <w:pPr>
        <w:spacing w:before="0"/>
      </w:pPr>
      <w:r>
        <w:rPr>
          <w:b w:val="0"/>
        </w:rPr>
        <w:t>• इसलिए, ऊपर वर्णित बिंदुओं के अनुसार, हम पाते हैं कि सही उत्तर विकल्प 4 है।</w:t>
      </w:r>
    </w:p>
    <w:p>
      <w:pPr>
        <w:spacing w:before="0"/>
      </w:pPr>
      <w:r>
        <w:rPr>
          <w:b w:val="0"/>
        </w:rPr>
      </w:r>
    </w:p>
    <w:p>
      <w:pPr>
        <w:spacing w:after="100" w:line="360" w:lineRule="auto" w:before="0"/>
      </w:pPr>
      <w:r>
        <w:rPr>
          <w:b w:val="0"/>
        </w:rPr>
        <w:t>37. Select the most appropriate option to substitute the underlined segment in the given sentence. If there is no need to substitute it, select 'No substitution required'. It is much more difficult to judge oneself than to judge others.</w:t>
      </w:r>
    </w:p>
    <w:p>
      <w:pPr>
        <w:spacing w:before="0"/>
      </w:pPr>
      <w:r>
        <w:rPr>
          <w:b w:val="0"/>
        </w:rPr>
      </w:r>
    </w:p>
    <w:p>
      <w:pPr>
        <w:spacing w:after="100" w:before="0"/>
      </w:pPr>
      <w:r>
        <w:rPr>
          <w:b w:val="0"/>
        </w:rPr>
        <w:t>A. more difficulty</w:t>
      </w:r>
    </w:p>
    <w:p>
      <w:pPr>
        <w:spacing w:after="100" w:before="0"/>
      </w:pPr>
      <w:r>
        <w:rPr>
          <w:b w:val="0"/>
        </w:rPr>
        <w:t>B. much difficult</w:t>
      </w:r>
    </w:p>
    <w:p>
      <w:pPr>
        <w:spacing w:after="100" w:before="0"/>
      </w:pPr>
      <w:r>
        <w:rPr>
          <w:b w:val="0"/>
        </w:rPr>
        <w:t>C. much more difficulty</w:t>
      </w:r>
    </w:p>
    <w:p>
      <w:pPr>
        <w:spacing w:after="100" w:before="0"/>
      </w:pPr>
      <w:r>
        <w:rPr>
          <w:b w:val="0"/>
        </w:rPr>
        <w:t>D. No substitution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'much more difficult' is correctly used. 'Much more' is 'used to introduce something as being even more likely than something already mentioned'. Example: Some children are much more aggressive than others. Thus, the correct answer is Option 4.</w:t>
      </w:r>
    </w:p>
    <w:p>
      <w:pPr>
        <w:spacing w:before="0"/>
      </w:pPr>
      <w:r>
        <w:rPr>
          <w:b w:val="0"/>
        </w:rPr>
      </w:r>
    </w:p>
    <w:p>
      <w:pPr>
        <w:spacing w:after="100" w:line="360" w:lineRule="auto" w:before="0"/>
      </w:pPr>
      <w:r>
        <w:rPr>
          <w:b w:val="0"/>
        </w:rPr>
        <w:t>38. Select the most appropriate option to substitute the underlined segment in the given sentence. If there is no need to substitute it, select ‘No substitution required’. It is a story about Mr. and Mrs. Ansari, who had look to rent an apartment in the city.</w:t>
      </w:r>
    </w:p>
    <w:p>
      <w:pPr>
        <w:spacing w:before="0"/>
      </w:pPr>
      <w:r>
        <w:rPr>
          <w:b w:val="0"/>
        </w:rPr>
      </w:r>
    </w:p>
    <w:p>
      <w:pPr>
        <w:spacing w:after="100" w:before="0"/>
      </w:pPr>
      <w:r>
        <w:rPr>
          <w:b w:val="0"/>
        </w:rPr>
        <w:t>A. is looking to</w:t>
      </w:r>
    </w:p>
    <w:p>
      <w:pPr>
        <w:spacing w:after="100" w:before="0"/>
      </w:pPr>
      <w:r>
        <w:rPr>
          <w:b w:val="0"/>
        </w:rPr>
        <w:t>B. No substitution required</w:t>
      </w:r>
    </w:p>
    <w:p>
      <w:pPr>
        <w:spacing w:after="100" w:before="0"/>
      </w:pPr>
      <w:r>
        <w:rPr>
          <w:b w:val="0"/>
        </w:rPr>
        <w:t>C. were looking for</w:t>
      </w:r>
    </w:p>
    <w:p>
      <w:pPr>
        <w:spacing w:after="100" w:before="0"/>
      </w:pPr>
      <w:r>
        <w:rPr>
          <w:b w:val="0"/>
        </w:rPr>
        <w:t>D. were looking 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substitution is: were looking to Key Points Therefore, the correct answer is option 4. Corrected sentence: It is a story about Mr. and Mrs. Ansari, who were looking to rent an apartment in the city.</w:t>
      </w:r>
    </w:p>
    <w:p>
      <w:pPr>
        <w:spacing w:before="0"/>
      </w:pPr>
      <w:r>
        <w:rPr>
          <w:b w:val="0"/>
        </w:rPr>
        <w:t>• Replace "had look to" with "were looking to" to correct the sentence.</w:t>
      </w:r>
    </w:p>
    <w:p>
      <w:pPr>
        <w:spacing w:before="0"/>
      </w:pPr>
      <w:r>
        <w:rPr>
          <w:b w:val="0"/>
        </w:rPr>
        <w:t>• "Were looking to" is the past continuous tense of the verb "to look." It is used to describe an ongoing action in the past. In this case, the action of looking for an apartment was ongoing in the past.</w:t>
      </w:r>
    </w:p>
    <w:p>
      <w:pPr>
        <w:spacing w:before="0"/>
      </w:pPr>
      <w:r>
        <w:rPr>
          <w:b w:val="0"/>
        </w:rPr>
        <w:t>• "is looking to" - This option changes the verb tense from past to present. The sentence would read, "It is a story about Mr. and Mrs. Ansari, who are looking to rent an apartment in the city." This option is not appropriate because the sentence is describing an action that took place in the past, not the present.</w:t>
      </w:r>
    </w:p>
    <w:p>
      <w:pPr>
        <w:spacing w:before="0"/>
      </w:pPr>
      <w:r>
        <w:rPr>
          <w:b w:val="0"/>
        </w:rPr>
        <w:t>• "No substitution required" - This option suggests that the original underlined segment is grammatically correct and does not require any changes. However, as mentioned earlier, "had look to" is not a correct phrase in English, so this option is not appropriate.</w:t>
      </w:r>
    </w:p>
    <w:p>
      <w:pPr>
        <w:spacing w:before="0"/>
      </w:pPr>
      <w:r>
        <w:rPr>
          <w:b w:val="0"/>
        </w:rPr>
        <w:t>• "were looking for" - This option changes the verb "to rent" to "to look for." The sentence would read, "It is a story about Mr. and Mrs. Ansari, who were looking for an apartment in the city." This option changes the meaning of the sentence slightly. "Looking for" implies that they were searching for an apartment but hadn't yet found one, whereas "looking to rent" implies that they were actively seeking an apartment to rent.</w:t>
      </w:r>
    </w:p>
    <w:p>
      <w:pPr>
        <w:spacing w:before="0"/>
      </w:pPr>
      <w:r>
        <w:rPr>
          <w:b w:val="0"/>
        </w:rPr>
        <w:t>• "were looking to" - This option changes the verb tense to the past continuous, which is appropriate for describing an ongoing action in the past. The sentence would read, "It is a story about Mr. and Mrs. Ansari, who were looking to rent an apartment in the city." This option is the most appropriate because it corrects the grammatical error and accurately conveys the intended meaning.</w:t>
      </w:r>
    </w:p>
    <w:p>
      <w:pPr>
        <w:spacing w:before="0"/>
      </w:pPr>
      <w:r>
        <w:rPr>
          <w:b w:val="0"/>
        </w:rPr>
      </w:r>
    </w:p>
    <w:p>
      <w:pPr>
        <w:spacing w:after="100" w:line="360" w:lineRule="auto" w:before="0"/>
      </w:pPr>
      <w:r>
        <w:rPr>
          <w:b w:val="0"/>
        </w:rPr>
        <w:t>39. Select the most appropriate option to substitute the underlined segment in the given sentence. If there is no need to substitute it, select No improvement. I tried to contact my dentist but her cell phone appeared to have been switched off.</w:t>
      </w:r>
    </w:p>
    <w:p>
      <w:pPr>
        <w:spacing w:before="0"/>
      </w:pPr>
      <w:r>
        <w:rPr>
          <w:b w:val="0"/>
        </w:rPr>
      </w:r>
    </w:p>
    <w:p>
      <w:pPr>
        <w:spacing w:after="100" w:before="0"/>
      </w:pPr>
      <w:r>
        <w:rPr>
          <w:b w:val="0"/>
        </w:rPr>
        <w:t>A. No improvement</w:t>
      </w:r>
    </w:p>
    <w:p>
      <w:pPr>
        <w:spacing w:after="100" w:before="0"/>
      </w:pPr>
      <w:r>
        <w:rPr>
          <w:b w:val="0"/>
        </w:rPr>
        <w:t>B. appears to had been</w:t>
      </w:r>
    </w:p>
    <w:p>
      <w:pPr>
        <w:spacing w:after="100" w:before="0"/>
      </w:pPr>
      <w:r>
        <w:rPr>
          <w:b w:val="0"/>
        </w:rPr>
        <w:t>C. appeared to been</w:t>
      </w:r>
    </w:p>
    <w:p>
      <w:pPr>
        <w:spacing w:after="100" w:before="0"/>
      </w:pPr>
      <w:r>
        <w:rPr>
          <w:b w:val="0"/>
        </w:rPr>
        <w:t>D. appear to be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No improvement.</w:t>
      </w:r>
    </w:p>
    <w:p>
      <w:pPr>
        <w:spacing w:before="0"/>
      </w:pPr>
      <w:r>
        <w:rPr>
          <w:b w:val="0"/>
        </w:rPr>
        <w:t>• The underlined part of the sentence is correct and doesn’t have to be substituted with another phrase.</w:t>
      </w:r>
    </w:p>
    <w:p>
      <w:pPr>
        <w:spacing w:before="0"/>
      </w:pPr>
      <w:r>
        <w:rPr>
          <w:b w:val="0"/>
        </w:rPr>
        <w:t>• Look at the given sentence in this way: I tried to contact my dentist but her cell phone appeared to have been switched off (by her). This sentence is in the passive voice. The active voice of this will be: I tried to contact my dentist but she appears to have switched off her cell phone.</w:t>
      </w:r>
    </w:p>
    <w:p>
      <w:pPr>
        <w:spacing w:before="0"/>
      </w:pPr>
      <w:r>
        <w:rPr>
          <w:b w:val="0"/>
        </w:rPr>
        <w:t>• The active voice emphasizes the person or agent who performs an action (here it’s the dentist), in short, the “actor.” The passive voice emphasizes the recipient of the action or sometimes the action itself (here it’s the cell phone).</w:t>
      </w:r>
    </w:p>
    <w:p>
      <w:pPr>
        <w:spacing w:before="0"/>
      </w:pPr>
      <w:r>
        <w:rPr>
          <w:b w:val="0"/>
        </w:rPr>
        <w:t>• Eg: Active voice- The dog chased the ball. Passive voice- The ball was chased by the dog.</w:t>
      </w:r>
    </w:p>
    <w:p>
      <w:pPr>
        <w:spacing w:before="0"/>
      </w:pPr>
      <w:r>
        <w:rPr>
          <w:b w:val="0"/>
        </w:rPr>
        <w:t>• The verb tense (have + switched off) when the sentence is in the active voice is present perfect tense. The present perfect tense refers to an action or state that either occurred at an indefinite time in the past or began in the past and continued to the present time.</w:t>
      </w:r>
    </w:p>
    <w:p>
      <w:pPr>
        <w:spacing w:before="0"/>
      </w:pPr>
      <w:r>
        <w:rPr>
          <w:b w:val="0"/>
        </w:rPr>
        <w:t>• This tense is formed by have/has + the past participle.</w:t>
      </w:r>
    </w:p>
    <w:p>
      <w:pPr>
        <w:spacing w:before="0"/>
      </w:pPr>
      <w:r>
        <w:rPr>
          <w:b w:val="0"/>
        </w:rPr>
        <w:t>• In the present perfect tense we make passive verb forms by putting has/have + been before the past participle form of the verb. This is what is given in the question- have been + switched off.</w:t>
      </w:r>
    </w:p>
    <w:p>
      <w:pPr>
        <w:spacing w:before="0"/>
      </w:pPr>
      <w:r>
        <w:rPr>
          <w:b w:val="0"/>
        </w:rPr>
        <w:t>• Eg: Active voice- I have finished (present perfect) the pudding. Passive voice- The pudding has been finished (passive form of present perfect) by me.</w:t>
      </w:r>
    </w:p>
    <w:p>
      <w:pPr>
        <w:spacing w:before="0"/>
      </w:pPr>
      <w:r>
        <w:rPr>
          <w:b w:val="0"/>
        </w:rPr>
        <w:t>• The rest of the given options are grammatically incorrect.</w:t>
      </w:r>
    </w:p>
    <w:p>
      <w:pPr>
        <w:spacing w:before="0"/>
      </w:pPr>
      <w:r>
        <w:rPr>
          <w:b w:val="0"/>
        </w:rPr>
      </w:r>
    </w:p>
    <w:p>
      <w:pPr>
        <w:spacing w:after="100" w:line="360" w:lineRule="auto" w:before="0"/>
      </w:pPr>
      <w:r>
        <w:rPr>
          <w:b w:val="0"/>
        </w:rPr>
        <w:t>40. Select the most appropriate option to substitute the underlined segment in the given sentence. If there is no need to substitute it, select No improvement. Vivek was astonished at his failure in the exam.</w:t>
      </w:r>
    </w:p>
    <w:p>
      <w:pPr>
        <w:spacing w:before="0"/>
      </w:pPr>
      <w:r>
        <w:rPr>
          <w:b w:val="0"/>
        </w:rPr>
      </w:r>
    </w:p>
    <w:p>
      <w:pPr>
        <w:spacing w:after="100" w:before="0"/>
      </w:pPr>
      <w:r>
        <w:rPr>
          <w:b w:val="0"/>
        </w:rPr>
        <w:t>A. at his failing</w:t>
      </w:r>
    </w:p>
    <w:p>
      <w:pPr>
        <w:spacing w:after="100" w:before="0"/>
      </w:pPr>
      <w:r>
        <w:rPr>
          <w:b w:val="0"/>
        </w:rPr>
        <w:t>B. in his failure</w:t>
      </w:r>
    </w:p>
    <w:p>
      <w:pPr>
        <w:spacing w:after="100" w:before="0"/>
      </w:pPr>
      <w:r>
        <w:rPr>
          <w:b w:val="0"/>
        </w:rPr>
        <w:t>C. No improvement</w:t>
      </w:r>
    </w:p>
    <w:p>
      <w:pPr>
        <w:spacing w:after="100" w:before="0"/>
      </w:pPr>
      <w:r>
        <w:rPr>
          <w:b w:val="0"/>
        </w:rPr>
        <w:t>D. in his failing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sentence is error free. All the parts of the sentences are grammatically correct.</w:t>
      </w:r>
    </w:p>
    <w:p>
      <w:pPr>
        <w:spacing w:before="0"/>
      </w:pPr>
      <w:r>
        <w:rPr>
          <w:b w:val="0"/>
        </w:rPr>
      </w:r>
    </w:p>
    <w:p>
      <w:pPr>
        <w:spacing w:after="100" w:line="360" w:lineRule="auto" w:before="0"/>
      </w:pPr>
      <w:r>
        <w:rPr>
          <w:b w:val="0"/>
        </w:rPr>
        <w:t>41. Select the most appropriate option that can substitute the underlined segment in the given sentence. If there is no need to substitute it, select ‘No substitution’. Inspite mother’s milk is vital to a child’s health, a number of FMCG companies wrongly advertise artificially prepared infant formulas as being the best for the child.</w:t>
      </w:r>
    </w:p>
    <w:p>
      <w:pPr>
        <w:spacing w:before="0"/>
      </w:pPr>
      <w:r>
        <w:rPr>
          <w:b w:val="0"/>
        </w:rPr>
      </w:r>
    </w:p>
    <w:p>
      <w:pPr>
        <w:spacing w:after="100" w:before="0"/>
      </w:pPr>
      <w:r>
        <w:rPr>
          <w:b w:val="0"/>
        </w:rPr>
        <w:t>A. Mother’s milk</w:t>
      </w:r>
    </w:p>
    <w:p>
      <w:pPr>
        <w:spacing w:after="100" w:before="0"/>
      </w:pPr>
      <w:r>
        <w:rPr>
          <w:b w:val="0"/>
        </w:rPr>
        <w:t>B. No substitution</w:t>
      </w:r>
    </w:p>
    <w:p>
      <w:pPr>
        <w:spacing w:after="100" w:before="0"/>
      </w:pPr>
      <w:r>
        <w:rPr>
          <w:b w:val="0"/>
        </w:rPr>
        <w:t>C. Though mother’s milk</w:t>
      </w:r>
    </w:p>
    <w:p>
      <w:pPr>
        <w:spacing w:after="100" w:before="0"/>
      </w:pPr>
      <w:r>
        <w:rPr>
          <w:b w:val="0"/>
        </w:rPr>
        <w:t>D. Despite mother’s milk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Though mother’s milk. Option 3 is correct because "Though" is used to introduce a contrast, making the sentence grammatically correct and coherent.</w:t>
      </w:r>
    </w:p>
    <w:p>
      <w:pPr>
        <w:spacing w:before="0"/>
      </w:pPr>
      <w:r>
        <w:rPr>
          <w:b w:val="0"/>
        </w:rPr>
      </w:r>
    </w:p>
    <w:p>
      <w:pPr>
        <w:spacing w:after="100" w:line="360" w:lineRule="auto" w:before="0"/>
      </w:pPr>
      <w:r>
        <w:rPr>
          <w:b w:val="0"/>
        </w:rPr>
        <w:t>42. Select the word segment that substitutes (replaces) the bracketed word segment correctly and completes the sentence meaningfully. Select the option 'no correction required' if the sentence is correct as given. Presently Rosemary (seems to have know) those people herself in some deplorable past, and then got on to them and rejected them.</w:t>
      </w:r>
    </w:p>
    <w:p>
      <w:pPr>
        <w:spacing w:before="0"/>
      </w:pPr>
      <w:r>
        <w:rPr>
          <w:b w:val="0"/>
        </w:rPr>
      </w:r>
    </w:p>
    <w:p>
      <w:pPr>
        <w:spacing w:after="100" w:before="0"/>
      </w:pPr>
      <w:r>
        <w:rPr>
          <w:b w:val="0"/>
        </w:rPr>
        <w:t>A. seemed to have known</w:t>
      </w:r>
    </w:p>
    <w:p>
      <w:pPr>
        <w:spacing w:after="100" w:before="0"/>
      </w:pPr>
      <w:r>
        <w:rPr>
          <w:b w:val="0"/>
        </w:rPr>
        <w:t>B. No correction required</w:t>
      </w:r>
    </w:p>
    <w:p>
      <w:pPr>
        <w:spacing w:after="100" w:before="0"/>
      </w:pPr>
      <w:r>
        <w:rPr>
          <w:b w:val="0"/>
        </w:rPr>
        <w:t>C. seemed to knew</w:t>
      </w:r>
    </w:p>
    <w:p>
      <w:pPr>
        <w:spacing w:after="100" w:before="0"/>
      </w:pPr>
      <w:r>
        <w:rPr>
          <w:b w:val="0"/>
        </w:rPr>
        <w:t>D. seem to know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Seemed to have known. Explanation: The marked option is correct because "seemed to have known" is the proper past perfect form, indicating that Rosemary had knowledge of those people in the past.</w:t>
      </w:r>
    </w:p>
    <w:p>
      <w:pPr>
        <w:spacing w:before="0"/>
      </w:pPr>
      <w:r>
        <w:rPr>
          <w:b w:val="0"/>
        </w:rPr>
      </w:r>
    </w:p>
    <w:p>
      <w:pPr>
        <w:spacing w:after="100" w:line="360" w:lineRule="auto" w:before="0"/>
      </w:pPr>
      <w:r>
        <w:rPr>
          <w:b w:val="0"/>
        </w:rPr>
        <w:t>43. Select the option that will improve the underlined part of the given sentence. In case no improvement is needed, select 'No improvement required'. The new President has bring in many reforms.</w:t>
      </w:r>
    </w:p>
    <w:p>
      <w:pPr>
        <w:spacing w:before="0"/>
      </w:pPr>
      <w:r>
        <w:rPr>
          <w:b w:val="0"/>
        </w:rPr>
      </w:r>
    </w:p>
    <w:p>
      <w:pPr>
        <w:spacing w:after="100" w:before="0"/>
      </w:pPr>
      <w:r>
        <w:rPr>
          <w:b w:val="0"/>
        </w:rPr>
        <w:t>A. No improvement required</w:t>
      </w:r>
    </w:p>
    <w:p>
      <w:pPr>
        <w:spacing w:after="100" w:before="0"/>
      </w:pPr>
      <w:r>
        <w:rPr>
          <w:b w:val="0"/>
        </w:rPr>
        <w:t>B. brought about</w:t>
      </w:r>
    </w:p>
    <w:p>
      <w:pPr>
        <w:spacing w:after="100" w:before="0"/>
      </w:pPr>
      <w:r>
        <w:rPr>
          <w:b w:val="0"/>
        </w:rPr>
        <w:t>C. bring up</w:t>
      </w:r>
    </w:p>
    <w:p>
      <w:pPr>
        <w:spacing w:after="100" w:before="0"/>
      </w:pPr>
      <w:r>
        <w:rPr>
          <w:b w:val="0"/>
        </w:rPr>
        <w:t>D. brought out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part of the sentence that contains an error is 'bring in'. It should be replaced by 'brought about'. Brought about' is a phrasal verb that means to cause to happen or accomplish.</w:t>
      </w:r>
    </w:p>
    <w:p>
      <w:pPr>
        <w:spacing w:before="0"/>
      </w:pPr>
      <w:r>
        <w:rPr>
          <w:b w:val="0"/>
        </w:rPr>
      </w:r>
    </w:p>
    <w:p>
      <w:pPr>
        <w:spacing w:after="100" w:line="360" w:lineRule="auto" w:before="0"/>
      </w:pPr>
      <w:r>
        <w:rPr>
          <w:b w:val="0"/>
        </w:rPr>
        <w:t>44. Select the most appropriate option to substitude the underlined segement in the given sentence. If there is no need to substitute it, select 'No substitution required'. Passengers were asked to identify their suitcases before they were loaded on the plane.</w:t>
      </w:r>
    </w:p>
    <w:p>
      <w:pPr>
        <w:spacing w:before="0"/>
      </w:pPr>
      <w:r>
        <w:rPr>
          <w:b w:val="0"/>
        </w:rPr>
      </w:r>
    </w:p>
    <w:p>
      <w:pPr>
        <w:spacing w:after="100" w:before="0"/>
      </w:pPr>
      <w:r>
        <w:rPr>
          <w:b w:val="0"/>
        </w:rPr>
        <w:t>A. they loaded on</w:t>
      </w:r>
    </w:p>
    <w:p>
      <w:pPr>
        <w:spacing w:after="100" w:before="0"/>
      </w:pPr>
      <w:r>
        <w:rPr>
          <w:b w:val="0"/>
        </w:rPr>
        <w:t>B. it was loaded on</w:t>
      </w:r>
    </w:p>
    <w:p>
      <w:pPr>
        <w:spacing w:after="100" w:before="0"/>
      </w:pPr>
      <w:r>
        <w:rPr>
          <w:b w:val="0"/>
        </w:rPr>
        <w:t>C. they were loaded over</w:t>
      </w:r>
    </w:p>
    <w:p>
      <w:pPr>
        <w:spacing w:after="100" w:before="0"/>
      </w:pPr>
      <w:r>
        <w:rPr>
          <w:b w:val="0"/>
        </w:rPr>
        <w:t>D. No substitution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substitution required' Key Points So the correct sentence is- Passengers were asked to identify their suitcases before they were loaded on the plane.</w:t>
      </w:r>
    </w:p>
    <w:p>
      <w:pPr>
        <w:spacing w:before="0"/>
      </w:pPr>
      <w:r>
        <w:rPr>
          <w:b w:val="0"/>
        </w:rPr>
        <w:t>• The underlined phrase doesn't need any improvement.</w:t>
      </w:r>
    </w:p>
    <w:p>
      <w:pPr>
        <w:spacing w:before="0"/>
      </w:pPr>
      <w:r>
        <w:rPr>
          <w:b w:val="0"/>
        </w:rPr>
        <w:t>• We sometimes use before clauses in a variety of tenses to say that the action or event in the before clause did not or may not happen:</w:t>
      </w:r>
    </w:p>
    <w:p>
      <w:pPr>
        <w:spacing w:before="0"/>
      </w:pPr>
      <w:r>
        <w:rPr>
          <w:b w:val="0"/>
        </w:rPr>
        <w:t>• Let's see an example- We should stop shopping now before we spent all our money.</w:t>
      </w:r>
    </w:p>
    <w:p>
      <w:pPr>
        <w:spacing w:before="0"/>
      </w:pPr>
      <w:r>
        <w:rPr>
          <w:b w:val="0"/>
        </w:rPr>
      </w:r>
    </w:p>
    <w:p>
      <w:pPr>
        <w:spacing w:after="100" w:line="360" w:lineRule="auto" w:before="0"/>
      </w:pPr>
      <w:r>
        <w:rPr>
          <w:b w:val="0"/>
        </w:rPr>
        <w:t>45. Improve the bracketed part of the sentence. But whatever advantages may have accrued to this former president (was) lost.</w:t>
      </w:r>
    </w:p>
    <w:p>
      <w:pPr>
        <w:spacing w:before="0"/>
      </w:pPr>
      <w:r>
        <w:rPr>
          <w:b w:val="0"/>
        </w:rPr>
      </w:r>
    </w:p>
    <w:p>
      <w:pPr>
        <w:spacing w:after="100" w:before="0"/>
      </w:pPr>
      <w:r>
        <w:rPr>
          <w:b w:val="0"/>
        </w:rPr>
        <w:t>A. is</w:t>
      </w:r>
    </w:p>
    <w:p>
      <w:pPr>
        <w:spacing w:after="100" w:before="0"/>
      </w:pPr>
      <w:r>
        <w:rPr>
          <w:b w:val="0"/>
        </w:rPr>
        <w:t>B. were</w:t>
      </w:r>
    </w:p>
    <w:p>
      <w:pPr>
        <w:spacing w:after="100" w:before="0"/>
      </w:pPr>
      <w:r>
        <w:rPr>
          <w:b w:val="0"/>
        </w:rPr>
        <w:t>C. had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Correct option - 2 Here, concept of past tense is brought under consideration. Since, former means in earlier times; past; long past; having once. Thus, options 1 is clearly eliminated. Now, advantages is a plural noun, hence according to subject-verb agreement, verb is used according to noun. So, clearly, plural verb should be used. Hence, option 4 is eliminated. Now, if we use had, so it needs an object to give a meaningful sense. Hence, it should be replaced with had been. Thus, option 3 is eliminated. So, option 2 i.e. were is the correct answer. Correct sentence - But whatever advantages may have accrued to this former president were lost.</w:t>
      </w:r>
    </w:p>
    <w:p>
      <w:pPr>
        <w:spacing w:before="0"/>
      </w:pPr>
      <w:r>
        <w:rPr>
          <w:b w:val="0"/>
        </w:rPr>
      </w:r>
    </w:p>
    <w:p>
      <w:pPr>
        <w:spacing w:after="100" w:line="360" w:lineRule="auto" w:before="0"/>
      </w:pPr>
      <w:r>
        <w:rPr>
          <w:b w:val="0"/>
        </w:rPr>
        <w:t>46. Improve the underlined part of the sentence. Choose 'No improvement' as an answer if the sentence is grammatically correct. The monkey hung from the tree by its tail.</w:t>
      </w:r>
    </w:p>
    <w:p>
      <w:pPr>
        <w:spacing w:before="0"/>
      </w:pPr>
      <w:r>
        <w:rPr>
          <w:b w:val="0"/>
        </w:rPr>
      </w:r>
    </w:p>
    <w:p>
      <w:pPr>
        <w:spacing w:after="100" w:before="0"/>
      </w:pPr>
      <w:r>
        <w:rPr>
          <w:b w:val="0"/>
        </w:rPr>
        <w:t>A. by its tails</w:t>
      </w:r>
    </w:p>
    <w:p>
      <w:pPr>
        <w:spacing w:after="100" w:before="0"/>
      </w:pPr>
      <w:r>
        <w:rPr>
          <w:b w:val="0"/>
        </w:rPr>
        <w:t>B. by it's tailed</w:t>
      </w:r>
    </w:p>
    <w:p>
      <w:pPr>
        <w:spacing w:after="100" w:before="0"/>
      </w:pPr>
      <w:r>
        <w:rPr>
          <w:b w:val="0"/>
        </w:rPr>
        <w:t>C. by it's tail</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No improvement. Explanation: The sentence is grammatically correct as it stands. "By its tail" correctly uses the possessive form "its" to refer to the monkey's tail.</w:t>
      </w:r>
    </w:p>
    <w:p>
      <w:pPr>
        <w:spacing w:before="0"/>
      </w:pPr>
      <w:r>
        <w:rPr>
          <w:b w:val="0"/>
        </w:rPr>
      </w:r>
    </w:p>
    <w:p>
      <w:pPr>
        <w:spacing w:after="100" w:line="360" w:lineRule="auto" w:before="0"/>
      </w:pPr>
      <w:r>
        <w:rPr>
          <w:b w:val="0"/>
        </w:rPr>
        <w:t>47. Select the most appropriate option that can substitute the underlined segment in the given sentence. Before she began, she asked the teacher whether she write with a pen or a pencil.</w:t>
      </w:r>
    </w:p>
    <w:p>
      <w:pPr>
        <w:spacing w:before="0"/>
      </w:pPr>
      <w:r>
        <w:rPr>
          <w:b w:val="0"/>
        </w:rPr>
      </w:r>
    </w:p>
    <w:p>
      <w:pPr>
        <w:spacing w:after="100" w:before="0"/>
      </w:pPr>
      <w:r>
        <w:rPr>
          <w:b w:val="0"/>
        </w:rPr>
        <w:t>A. she can write</w:t>
      </w:r>
    </w:p>
    <w:p>
      <w:pPr>
        <w:spacing w:after="100" w:before="0"/>
      </w:pPr>
      <w:r>
        <w:rPr>
          <w:b w:val="0"/>
        </w:rPr>
        <w:t>B. she wrote</w:t>
      </w:r>
    </w:p>
    <w:p>
      <w:pPr>
        <w:spacing w:after="100" w:before="0"/>
      </w:pPr>
      <w:r>
        <w:rPr>
          <w:b w:val="0"/>
        </w:rPr>
        <w:t>C. she should write</w:t>
      </w:r>
    </w:p>
    <w:p>
      <w:pPr>
        <w:spacing w:after="100" w:before="0"/>
      </w:pPr>
      <w:r>
        <w:rPr>
          <w:b w:val="0"/>
        </w:rPr>
        <w:t>D. she did write.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she should write. The marked option is correct because "should" is used to ask for advice or suggestions, which fits the context of asking the teacher for guidance on whether to use a pen or a pencil.</w:t>
      </w:r>
    </w:p>
    <w:p>
      <w:pPr>
        <w:spacing w:before="0"/>
      </w:pPr>
      <w:r>
        <w:rPr>
          <w:b w:val="0"/>
        </w:rPr>
      </w:r>
    </w:p>
    <w:p>
      <w:pPr>
        <w:spacing w:after="100" w:line="360" w:lineRule="auto" w:before="0"/>
      </w:pPr>
      <w:r>
        <w:rPr>
          <w:b w:val="0"/>
        </w:rPr>
        <w:t>48. Select the most appropriate option to substitute the underlined segment in the given sentence. If there is no need to substitute it, select No Improvement. Eight people were injured after a tempo rammed into a car on the highway.</w:t>
      </w:r>
    </w:p>
    <w:p>
      <w:pPr>
        <w:spacing w:before="0"/>
      </w:pPr>
      <w:r>
        <w:rPr>
          <w:b w:val="0"/>
        </w:rPr>
      </w:r>
    </w:p>
    <w:p>
      <w:pPr>
        <w:spacing w:after="100" w:before="0"/>
      </w:pPr>
      <w:r>
        <w:rPr>
          <w:b w:val="0"/>
        </w:rPr>
        <w:t>A. rammed with</w:t>
      </w:r>
    </w:p>
    <w:p>
      <w:pPr>
        <w:spacing w:after="100" w:before="0"/>
      </w:pPr>
      <w:r>
        <w:rPr>
          <w:b w:val="0"/>
        </w:rPr>
        <w:t>B. rammed by</w:t>
      </w:r>
    </w:p>
    <w:p>
      <w:pPr>
        <w:spacing w:after="100" w:before="0"/>
      </w:pPr>
      <w:r>
        <w:rPr>
          <w:b w:val="0"/>
        </w:rPr>
        <w:t>C. rams in</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solution is option 4. The sentence is grammatically correct. The phrase 'rammed into' means to collide with someone or something, especially with a very sudden and forceful impact.</w:t>
      </w:r>
    </w:p>
    <w:p>
      <w:pPr>
        <w:spacing w:before="0"/>
      </w:pPr>
      <w:r>
        <w:rPr>
          <w:b w:val="0"/>
        </w:rPr>
      </w:r>
    </w:p>
    <w:p>
      <w:pPr>
        <w:spacing w:after="100" w:line="360" w:lineRule="auto" w:before="0"/>
      </w:pPr>
      <w:r>
        <w:rPr>
          <w:b w:val="0"/>
        </w:rPr>
        <w:t>49. Select the option that will improve the underlined part of the given sentence. In case no improvement is needed, select 'No improvement required'. We might as well watch a film on TV as there’s nothing much to do.</w:t>
      </w:r>
    </w:p>
    <w:p>
      <w:pPr>
        <w:spacing w:before="0"/>
      </w:pPr>
      <w:r>
        <w:rPr>
          <w:b w:val="0"/>
        </w:rPr>
      </w:r>
    </w:p>
    <w:p>
      <w:pPr>
        <w:spacing w:after="100" w:before="0"/>
      </w:pPr>
      <w:r>
        <w:rPr>
          <w:b w:val="0"/>
        </w:rPr>
        <w:t>A. No improvement required</w:t>
      </w:r>
    </w:p>
    <w:p>
      <w:pPr>
        <w:spacing w:after="100" w:before="0"/>
      </w:pPr>
      <w:r>
        <w:rPr>
          <w:b w:val="0"/>
        </w:rPr>
        <w:t>B. may as such</w:t>
      </w:r>
    </w:p>
    <w:p>
      <w:pPr>
        <w:spacing w:after="100" w:before="0"/>
      </w:pPr>
      <w:r>
        <w:rPr>
          <w:b w:val="0"/>
        </w:rPr>
        <w:t>C. may as well as</w:t>
      </w:r>
    </w:p>
    <w:p>
      <w:pPr>
        <w:spacing w:after="100" w:before="0"/>
      </w:pPr>
      <w:r>
        <w:rPr>
          <w:b w:val="0"/>
        </w:rPr>
        <w:t>D. might well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improvement required'. Key Points Correct Sentence: We might as well watch a film on TV as there's nothing much to do. Additional Information Important Points We use might as well or may as well to suggest doing something because there is nothing better to do or because it has some advantage. For example: The other options are incorrect and do not make sense in the sentence.</w:t>
      </w:r>
    </w:p>
    <w:p>
      <w:pPr>
        <w:spacing w:before="0"/>
      </w:pPr>
      <w:r>
        <w:rPr>
          <w:b w:val="0"/>
        </w:rPr>
        <w:t>• The given sentence is grammatically correct.</w:t>
      </w:r>
    </w:p>
    <w:p>
      <w:pPr>
        <w:spacing w:before="0"/>
      </w:pPr>
      <w:r>
        <w:rPr>
          <w:b w:val="0"/>
        </w:rPr>
        <w:t>• We know that after the modal verb the base form of the verb is used.</w:t>
      </w:r>
    </w:p>
    <w:p>
      <w:pPr>
        <w:spacing w:before="0"/>
      </w:pPr>
      <w:r>
        <w:rPr>
          <w:b w:val="0"/>
        </w:rPr>
        <w:t>• Here, 'watch' is used which is in the base form.</w:t>
      </w:r>
    </w:p>
    <w:p>
      <w:pPr>
        <w:spacing w:before="0"/>
      </w:pPr>
      <w:r>
        <w:rPr>
          <w:b w:val="0"/>
        </w:rPr>
        <w:t>• Thus, the correct answer is Option 1.</w:t>
      </w:r>
    </w:p>
    <w:p>
      <w:pPr>
        <w:spacing w:before="0"/>
      </w:pPr>
      <w:r>
        <w:rPr>
          <w:b w:val="0"/>
        </w:rPr>
        <w:t>• In the given question, "as well" is an adverbial phrase that is written in-between the auxiliary verb and the main verb. In the sentence, it means "also". Hence, the improvement is not required in the given sentence.</w:t>
      </w:r>
    </w:p>
    <w:p>
      <w:pPr>
        <w:spacing w:before="0"/>
      </w:pPr>
      <w:r>
        <w:rPr>
          <w:b w:val="0"/>
        </w:rPr>
        <w:t>• We might as well watch a film on TV as there’s nothing much to do. (There is no better alternative than watching a film on TV.)</w:t>
      </w:r>
    </w:p>
    <w:p>
      <w:pPr>
        <w:spacing w:before="0"/>
      </w:pPr>
      <w:r>
        <w:rPr>
          <w:b w:val="0"/>
        </w:rPr>
        <w:t>• You may as well tell me the truth. I’ll find out anyway. (It is better for you to tell me the truth.)</w:t>
      </w:r>
    </w:p>
    <w:p>
      <w:pPr>
        <w:spacing w:before="0"/>
      </w:pPr>
      <w:r>
        <w:rPr>
          <w:b w:val="0"/>
        </w:rPr>
      </w:r>
    </w:p>
    <w:p>
      <w:pPr>
        <w:spacing w:after="100" w:line="360" w:lineRule="auto" w:before="0"/>
      </w:pPr>
      <w:r>
        <w:rPr>
          <w:b w:val="0"/>
        </w:rPr>
        <w:t>50. Select the most appropriate option to substitute the underlined segment in the given sentence. At some point in the past, there were rows of temporary shops that used to display various cooking utensils.</w:t>
      </w:r>
    </w:p>
    <w:p>
      <w:pPr>
        <w:spacing w:before="0"/>
      </w:pPr>
      <w:r>
        <w:rPr>
          <w:b w:val="0"/>
        </w:rPr>
      </w:r>
    </w:p>
    <w:p>
      <w:pPr>
        <w:spacing w:after="100" w:before="0"/>
      </w:pPr>
      <w:r>
        <w:rPr>
          <w:b w:val="0"/>
        </w:rPr>
        <w:t>A. Once upon a time</w:t>
      </w:r>
    </w:p>
    <w:p>
      <w:pPr>
        <w:spacing w:after="100" w:before="0"/>
      </w:pPr>
      <w:r>
        <w:rPr>
          <w:b w:val="0"/>
        </w:rPr>
        <w:t>B. Before now</w:t>
      </w:r>
    </w:p>
    <w:p>
      <w:pPr>
        <w:spacing w:after="100" w:before="0"/>
      </w:pPr>
      <w:r>
        <w:rPr>
          <w:b w:val="0"/>
        </w:rPr>
        <w:t>C. In the past few years</w:t>
      </w:r>
    </w:p>
    <w:p>
      <w:pPr>
        <w:spacing w:after="100" w:before="0"/>
      </w:pPr>
      <w:r>
        <w:rPr>
          <w:b w:val="0"/>
        </w:rPr>
        <w:t>D. Long ago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'Long ago'. Key Points Therefore, the corrected sentence is- Long ago, there were rows of temporary shops that used to display various cooking utensils.. Additional Information</w:t>
      </w:r>
    </w:p>
    <w:p>
      <w:pPr>
        <w:spacing w:before="0"/>
      </w:pPr>
      <w:r>
        <w:rPr>
          <w:b w:val="0"/>
        </w:rPr>
        <w:t>• "Long ago" encompasses an unspecified but extended period in the past, aligning with the narrative tone of historical recollection in the original sentence.</w:t>
      </w:r>
    </w:p>
    <w:p>
      <w:pPr>
        <w:spacing w:before="0"/>
      </w:pPr>
      <w:r>
        <w:rPr>
          <w:b w:val="0"/>
        </w:rPr>
        <w:t>• It implies a sense of nostalgia or reflection on practices not commonly observed today, fitting the context of describing old market setups.</w:t>
      </w:r>
    </w:p>
    <w:p>
      <w:pPr>
        <w:spacing w:before="0"/>
      </w:pPr>
      <w:r>
        <w:rPr>
          <w:b w:val="0"/>
        </w:rPr>
        <w:t>• Option 1) "Once upon a time" - Tends to signal the beginning of fairy tales, making it less suitable for historical or factual contexts.</w:t>
      </w:r>
    </w:p>
    <w:p>
      <w:pPr>
        <w:spacing w:before="0"/>
      </w:pPr>
      <w:r>
        <w:rPr>
          <w:b w:val="0"/>
        </w:rPr>
        <w:t>• Option 2) "Before now" - While accurate, lacks the depth of historical implication that "Long ago" conveys.</w:t>
      </w:r>
    </w:p>
    <w:p>
      <w:pPr>
        <w:spacing w:before="0"/>
      </w:pPr>
      <w:r>
        <w:rPr>
          <w:b w:val="0"/>
        </w:rPr>
        <w:t>• Option 3) "In the past few years" - Implies a relatively short, recent timeframe, clashing with the sense of significant historical distance suggested by the question.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