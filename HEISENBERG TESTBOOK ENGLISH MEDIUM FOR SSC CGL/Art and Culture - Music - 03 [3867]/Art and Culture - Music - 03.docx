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Some of the talas invented by _________ include Trimukhi, Panchamukhi, Saptamukhi and Navamukhi.</w:t>
      </w:r>
    </w:p>
    <w:p>
      <w:pPr>
        <w:spacing w:before="0"/>
      </w:pPr>
      <w:r>
        <w:rPr>
          <w:b w:val="0"/>
        </w:rPr>
      </w:r>
    </w:p>
    <w:p>
      <w:pPr>
        <w:spacing w:after="100" w:before="0"/>
      </w:pPr>
      <w:r>
        <w:rPr>
          <w:b w:val="0"/>
        </w:rPr>
        <w:t>A. M. Balamuralikrishna</w:t>
      </w:r>
    </w:p>
    <w:p>
      <w:pPr>
        <w:spacing w:after="100" w:before="0"/>
      </w:pPr>
      <w:r>
        <w:rPr>
          <w:b w:val="0"/>
        </w:rPr>
        <w:t>B. Hariprasad Chaurasia</w:t>
      </w:r>
    </w:p>
    <w:p>
      <w:pPr>
        <w:spacing w:after="100" w:before="0"/>
      </w:pPr>
      <w:r>
        <w:rPr>
          <w:b w:val="0"/>
        </w:rPr>
        <w:t>C. Yashraj</w:t>
      </w:r>
    </w:p>
    <w:p>
      <w:pPr>
        <w:spacing w:after="100" w:before="0"/>
      </w:pPr>
      <w:r>
        <w:rPr>
          <w:b w:val="0"/>
        </w:rPr>
        <w:t>D. Bhimasen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 Balamuralikrishna. Key Points Additional Information</w:t>
      </w:r>
    </w:p>
    <w:p>
      <w:pPr>
        <w:spacing w:before="0"/>
      </w:pPr>
      <w:r>
        <w:rPr>
          <w:b w:val="0"/>
        </w:rPr>
        <w:t>• M. Balamuralikrishna was an Indian Carnatic vocalist, musician, multi-instrumentalist, playback singer, composer, and character actor.</w:t>
      </w:r>
    </w:p>
    <w:p>
      <w:pPr>
        <w:spacing w:before="0"/>
      </w:pPr>
      <w:r>
        <w:rPr>
          <w:b w:val="0"/>
        </w:rPr>
        <w:t>• He was known for his deep knowledge of both the theoretical and practical aspects of Carnatic music.</w:t>
      </w:r>
    </w:p>
    <w:p>
      <w:pPr>
        <w:spacing w:before="0"/>
      </w:pPr>
      <w:r>
        <w:rPr>
          <w:b w:val="0"/>
        </w:rPr>
        <w:t>• He invented new ragas as well as talas, including the ones mentioned: Trimukhi, Panchamukhi, Saptamukhi, and Navamukhi.</w:t>
      </w:r>
    </w:p>
    <w:p>
      <w:pPr>
        <w:spacing w:before="0"/>
      </w:pPr>
      <w:r>
        <w:rPr>
          <w:b w:val="0"/>
        </w:rPr>
        <w:t>• His contributions to Carnatic music earned him several prestigious awards, including the Padma Vibhushan and the Sangeet Natak Akademi Award.</w:t>
      </w:r>
    </w:p>
    <w:p>
      <w:pPr>
        <w:spacing w:before="0"/>
      </w:pPr>
      <w:r>
        <w:rPr>
          <w:b w:val="0"/>
        </w:rPr>
        <w:t>• Carnatic Music Carnatic music is a system of music commonly associated with the southern part of the Indian subcontinent, with its foundations in ancient Hindu traditions.</w:t>
      </w:r>
    </w:p>
    <w:p>
      <w:pPr>
        <w:spacing w:before="0"/>
      </w:pPr>
      <w:r>
        <w:rPr>
          <w:b w:val="0"/>
        </w:rPr>
        <w:t>• It is one of the two main subgenres of Indian classical music that evolved from ancient Hindu traditions, the other subgenre being Hindustani music.</w:t>
      </w:r>
    </w:p>
    <w:p>
      <w:pPr>
        <w:spacing w:before="0"/>
      </w:pPr>
      <w:r>
        <w:rPr>
          <w:b w:val="0"/>
        </w:rPr>
        <w:t>• The main emphasis in Carnatic music is on vocal music; most compositions are written to be sung, and even when played on instruments, they are meant to be performed in a singing style (known as gayaki).</w:t>
      </w:r>
    </w:p>
    <w:p>
      <w:pPr>
        <w:spacing w:before="0"/>
      </w:pPr>
      <w:r>
        <w:rPr>
          <w:b w:val="0"/>
        </w:rPr>
        <w:t>• Tala Tala, literally meaning "clap," is the term used in Indian classical music to refer to musical meter, that is, any rhythmic beat or strike that measures musical time.</w:t>
      </w:r>
    </w:p>
    <w:p>
      <w:pPr>
        <w:spacing w:before="0"/>
      </w:pPr>
      <w:r>
        <w:rPr>
          <w:b w:val="0"/>
        </w:rPr>
        <w:t>• It is a series of beats that are cyclically repeated.</w:t>
      </w:r>
    </w:p>
    <w:p>
      <w:pPr>
        <w:spacing w:before="0"/>
      </w:pPr>
      <w:r>
        <w:rPr>
          <w:b w:val="0"/>
        </w:rPr>
        <w:t>• Talas can have different numbers of beats, and the cycle of beats is divided into sections called "angas," which can be of varying lengths.</w:t>
      </w:r>
    </w:p>
    <w:p>
      <w:pPr>
        <w:spacing w:before="0"/>
      </w:pPr>
      <w:r>
        <w:rPr>
          <w:b w:val="0"/>
        </w:rPr>
        <w:t>• Instruments Played by M. Balamuralikrishna Besides being a renowned vocalist, M. Balamuralikrishna was proficient in playing the violin, viola, mridangam, and kanjira.</w:t>
      </w:r>
    </w:p>
    <w:p>
      <w:pPr>
        <w:spacing w:before="0"/>
      </w:pPr>
      <w:r>
        <w:rPr>
          <w:b w:val="0"/>
        </w:rPr>
        <w:t>• His multifaceted talent in playing various instruments added to his versatility and depth as a musician.</w:t>
      </w:r>
    </w:p>
    <w:p>
      <w:pPr>
        <w:spacing w:before="0"/>
      </w:pPr>
      <w:r>
        <w:rPr>
          <w:b w:val="0"/>
        </w:rPr>
      </w:r>
    </w:p>
    <w:p>
      <w:pPr>
        <w:spacing w:after="100" w:line="360" w:lineRule="auto" w:before="0"/>
      </w:pPr>
      <w:r>
        <w:rPr>
          <w:b w:val="0"/>
        </w:rPr>
        <w:t>2. Who among the following Hindustani classical musicians blended the best of classical music and created a unique style of music of his own who was often touted as the Tansen of 20th century?</w:t>
      </w:r>
    </w:p>
    <w:p>
      <w:pPr>
        <w:spacing w:before="0"/>
      </w:pPr>
      <w:r>
        <w:rPr>
          <w:b w:val="0"/>
        </w:rPr>
      </w:r>
    </w:p>
    <w:p>
      <w:pPr>
        <w:spacing w:after="100" w:before="0"/>
      </w:pPr>
      <w:r>
        <w:rPr>
          <w:b w:val="0"/>
        </w:rPr>
        <w:t>A. Ustad Bade Ghulam Ali Khan</w:t>
      </w:r>
    </w:p>
    <w:p>
      <w:pPr>
        <w:spacing w:after="100" w:before="0"/>
      </w:pPr>
      <w:r>
        <w:rPr>
          <w:b w:val="0"/>
        </w:rPr>
        <w:t>B. Ustab Ali Baksh Khan</w:t>
      </w:r>
    </w:p>
    <w:p>
      <w:pPr>
        <w:spacing w:after="100" w:before="0"/>
      </w:pPr>
      <w:r>
        <w:rPr>
          <w:b w:val="0"/>
        </w:rPr>
        <w:t>C. Ustad Chhote Ghulam Ali Khan</w:t>
      </w:r>
    </w:p>
    <w:p>
      <w:pPr>
        <w:spacing w:after="100" w:before="0"/>
      </w:pPr>
      <w:r>
        <w:rPr>
          <w:b w:val="0"/>
        </w:rPr>
        <w:t>D. Munawar Ali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TR Mahalingam, a legendary musician, was known for playing which of the following instruments?</w:t>
      </w:r>
    </w:p>
    <w:p>
      <w:pPr>
        <w:spacing w:before="0"/>
      </w:pPr>
      <w:r>
        <w:rPr>
          <w:b w:val="0"/>
        </w:rPr>
      </w:r>
    </w:p>
    <w:p>
      <w:pPr>
        <w:spacing w:after="100" w:before="0"/>
      </w:pPr>
      <w:r>
        <w:rPr>
          <w:b w:val="0"/>
        </w:rPr>
        <w:t>A. Shehnai</w:t>
      </w:r>
    </w:p>
    <w:p>
      <w:pPr>
        <w:spacing w:after="100" w:before="0"/>
      </w:pPr>
      <w:r>
        <w:rPr>
          <w:b w:val="0"/>
        </w:rPr>
        <w:t>B. Flute</w:t>
      </w:r>
    </w:p>
    <w:p>
      <w:pPr>
        <w:spacing w:after="100" w:before="0"/>
      </w:pPr>
      <w:r>
        <w:rPr>
          <w:b w:val="0"/>
        </w:rPr>
        <w:t>C. Tabla</w:t>
      </w:r>
    </w:p>
    <w:p>
      <w:pPr>
        <w:spacing w:after="100" w:before="0"/>
      </w:pPr>
      <w:r>
        <w:rPr>
          <w:b w:val="0"/>
        </w:rPr>
        <w:t>D. Pungi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 Mahalingam, also known as Mali, was a legendary flautist who revolutionized the style of flute-playing in Carnatic music. He is known for his contribution to the popular style of flute-playing followed by Carnatic flautists today. He was a recipient of India;s prestigious Padma Bhushan for music, which he refused.</w:t>
      </w:r>
    </w:p>
    <w:p>
      <w:pPr>
        <w:spacing w:before="0"/>
      </w:pPr>
      <w:r>
        <w:rPr>
          <w:b w:val="0"/>
        </w:rPr>
      </w:r>
    </w:p>
    <w:p>
      <w:pPr>
        <w:spacing w:after="100" w:line="360" w:lineRule="auto" w:before="0"/>
      </w:pPr>
      <w:r>
        <w:rPr>
          <w:b w:val="0"/>
        </w:rPr>
        <w:t>4. In the context of Bhakti-Sufi traditions of India, Manikkavachakar, a devotee of ______, composed beautiful devotional songs in Tamil.</w:t>
      </w:r>
    </w:p>
    <w:p>
      <w:pPr>
        <w:spacing w:before="0"/>
      </w:pPr>
      <w:r>
        <w:rPr>
          <w:b w:val="0"/>
        </w:rPr>
      </w:r>
    </w:p>
    <w:p>
      <w:pPr>
        <w:spacing w:after="100" w:before="0"/>
      </w:pPr>
      <w:r>
        <w:rPr>
          <w:b w:val="0"/>
        </w:rPr>
        <w:t>A. Vishnu</w:t>
      </w:r>
    </w:p>
    <w:p>
      <w:pPr>
        <w:spacing w:after="100" w:before="0"/>
      </w:pPr>
      <w:r>
        <w:rPr>
          <w:b w:val="0"/>
        </w:rPr>
        <w:t>B. Bramha</w:t>
      </w:r>
    </w:p>
    <w:p>
      <w:pPr>
        <w:spacing w:after="100" w:before="0"/>
      </w:pPr>
      <w:r>
        <w:rPr>
          <w:b w:val="0"/>
        </w:rPr>
        <w:t>C. Saraswati</w:t>
      </w:r>
    </w:p>
    <w:p>
      <w:pPr>
        <w:spacing w:after="100" w:before="0"/>
      </w:pPr>
      <w:r>
        <w:rPr>
          <w:b w:val="0"/>
        </w:rPr>
        <w:t>D. Shiva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Manikkavachakar, a 9th-century Tamil poet, composed Tiruvasakam, a book of devotional songs in Tamil dedicated to Lord Shiva. He was a major writer of Saivite Thirumurai and the principal adherent of the Nayanars traditions. The hymns of Alvars were made into a consolidated volume known as Divya Prabandha.</w:t>
      </w:r>
    </w:p>
    <w:p>
      <w:pPr>
        <w:spacing w:before="0"/>
      </w:pPr>
      <w:r>
        <w:rPr>
          <w:b w:val="0"/>
        </w:rPr>
      </w:r>
    </w:p>
    <w:p>
      <w:pPr>
        <w:spacing w:after="100" w:line="360" w:lineRule="auto" w:before="0"/>
      </w:pPr>
      <w:r>
        <w:rPr>
          <w:b w:val="0"/>
        </w:rPr>
        <w:t>5. Padma Bhushan awardee Pandit Nikhil Jyoti Ghosh was a _________ player.</w:t>
      </w:r>
    </w:p>
    <w:p>
      <w:pPr>
        <w:spacing w:before="0"/>
      </w:pPr>
      <w:r>
        <w:rPr>
          <w:b w:val="0"/>
        </w:rPr>
      </w:r>
    </w:p>
    <w:p>
      <w:pPr>
        <w:spacing w:after="100" w:before="0"/>
      </w:pPr>
      <w:r>
        <w:rPr>
          <w:b w:val="0"/>
        </w:rPr>
        <w:t>A. sarod</w:t>
      </w:r>
    </w:p>
    <w:p>
      <w:pPr>
        <w:spacing w:after="100" w:before="0"/>
      </w:pPr>
      <w:r>
        <w:rPr>
          <w:b w:val="0"/>
        </w:rPr>
        <w:t>B. tabla</w:t>
      </w:r>
    </w:p>
    <w:p>
      <w:pPr>
        <w:spacing w:after="100" w:before="0"/>
      </w:pPr>
      <w:r>
        <w:rPr>
          <w:b w:val="0"/>
        </w:rPr>
        <w:t>C. harmonium</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Pandit Nikhil Jyoti Ghosh was an Indian musician, teacher and writer, known for his proficiency in the percussion instrument tabla.</w:t>
      </w:r>
    </w:p>
    <w:p>
      <w:pPr>
        <w:spacing w:before="0"/>
      </w:pPr>
      <w:r>
        <w:rPr>
          <w:b w:val="0"/>
        </w:rPr>
        <w:t>• For his contribution to music, the Government of India awarded him the Padma Bhushan, India's third-highest civilian award, in 1990.</w:t>
      </w:r>
    </w:p>
    <w:p>
      <w:pPr>
        <w:spacing w:before="0"/>
      </w:pPr>
      <w:r>
        <w:rPr>
          <w:b w:val="0"/>
        </w:rPr>
        <w:t>• A recipient of the Ustad Hafiz Ali Khan Award, his style was known to combine with the Delhi, Ajarda, Farrukhabad, Lucknow and Punjab Gharanas of music.</w:t>
      </w:r>
    </w:p>
    <w:p>
      <w:pPr>
        <w:spacing w:before="0"/>
      </w:pPr>
      <w:r>
        <w:rPr>
          <w:b w:val="0"/>
        </w:rPr>
        <w:t>• He founded Sangeet Mahabharata, a music institute in 1956.</w:t>
      </w:r>
    </w:p>
    <w:p>
      <w:pPr>
        <w:spacing w:before="0"/>
      </w:pPr>
      <w:r>
        <w:rPr>
          <w:b w:val="0"/>
        </w:rPr>
        <w:t>• Ustad Amjad Ali Khan is an Indian classical sarod player.</w:t>
      </w:r>
    </w:p>
    <w:p>
      <w:pPr>
        <w:spacing w:before="0"/>
      </w:pPr>
      <w:r>
        <w:rPr>
          <w:b w:val="0"/>
        </w:rPr>
        <w:t>• Amjad Ali Khan was honoured with the 21st Rajiv Gandhi National Sadbhavana Award.</w:t>
      </w:r>
    </w:p>
    <w:p>
      <w:pPr>
        <w:spacing w:before="0"/>
      </w:pPr>
      <w:r>
        <w:rPr>
          <w:b w:val="0"/>
        </w:rPr>
        <w:t>• Mahmud Dholpuri was an Indian musician of Hindustani music, who is said to be the main exponent of the harmonium.</w:t>
      </w:r>
    </w:p>
    <w:p>
      <w:pPr>
        <w:spacing w:before="0"/>
      </w:pPr>
      <w:r>
        <w:rPr>
          <w:b w:val="0"/>
        </w:rPr>
        <w:t>• James Galway was a renowned flute player and is known as the most famous flute player in the world.</w:t>
      </w:r>
    </w:p>
    <w:p>
      <w:pPr>
        <w:spacing w:before="0"/>
      </w:pPr>
      <w:r>
        <w:rPr>
          <w:b w:val="0"/>
        </w:rPr>
      </w:r>
    </w:p>
    <w:p>
      <w:pPr>
        <w:spacing w:after="100" w:line="360" w:lineRule="auto" w:before="0"/>
      </w:pPr>
      <w:r>
        <w:rPr>
          <w:b w:val="0"/>
        </w:rPr>
        <w:t>6. Sheik Chinna Moulana used to play which of the following instruments?</w:t>
      </w:r>
    </w:p>
    <w:p>
      <w:pPr>
        <w:spacing w:before="0"/>
      </w:pPr>
      <w:r>
        <w:rPr>
          <w:b w:val="0"/>
        </w:rPr>
      </w:r>
    </w:p>
    <w:p>
      <w:pPr>
        <w:spacing w:after="100" w:before="0"/>
      </w:pPr>
      <w:r>
        <w:rPr>
          <w:b w:val="0"/>
        </w:rPr>
        <w:t>A. Mridangam</w:t>
      </w:r>
    </w:p>
    <w:p>
      <w:pPr>
        <w:spacing w:after="100" w:before="0"/>
      </w:pPr>
      <w:r>
        <w:rPr>
          <w:b w:val="0"/>
        </w:rPr>
        <w:t>B. Ghatam</w:t>
      </w:r>
    </w:p>
    <w:p>
      <w:pPr>
        <w:spacing w:after="100" w:before="0"/>
      </w:pPr>
      <w:r>
        <w:rPr>
          <w:b w:val="0"/>
        </w:rPr>
        <w:t>C. Tabla</w:t>
      </w:r>
    </w:p>
    <w:p>
      <w:pPr>
        <w:spacing w:after="100" w:before="0"/>
      </w:pPr>
      <w:r>
        <w:rPr>
          <w:b w:val="0"/>
        </w:rPr>
        <w:t>D. Nadhaswaram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Nadhaswaram. Key Points Additional Information</w:t>
      </w:r>
    </w:p>
    <w:p>
      <w:pPr>
        <w:spacing w:before="0"/>
      </w:pPr>
      <w:r>
        <w:rPr>
          <w:b w:val="0"/>
        </w:rPr>
        <w:t>• Nadhaswaram is a double reed wind instrument from South India.</w:t>
      </w:r>
    </w:p>
    <w:p>
      <w:pPr>
        <w:spacing w:before="0"/>
      </w:pPr>
      <w:r>
        <w:rPr>
          <w:b w:val="0"/>
        </w:rPr>
        <w:t>• It is used as a traditional classical instrument in Tamilnadu, Andhra Pradesh, Karnataka, and Kerala.</w:t>
      </w:r>
    </w:p>
    <w:p>
      <w:pPr>
        <w:spacing w:before="0"/>
      </w:pPr>
      <w:r>
        <w:rPr>
          <w:b w:val="0"/>
        </w:rPr>
        <w:t>• The ghaṭam is a percussion instrument used in various repertoires across India.</w:t>
      </w:r>
    </w:p>
    <w:p>
      <w:pPr>
        <w:spacing w:before="0"/>
      </w:pPr>
      <w:r>
        <w:rPr>
          <w:b w:val="0"/>
        </w:rPr>
        <w:t>• It's a variant played in Punjab and known as gharha as it is a part of Punjabi folk traditions.</w:t>
      </w:r>
    </w:p>
    <w:p>
      <w:pPr>
        <w:spacing w:before="0"/>
      </w:pPr>
      <w:r>
        <w:rPr>
          <w:b w:val="0"/>
        </w:rPr>
        <w:t>• Its analogue in Rajasthan is known as the madga and pani mataqa.</w:t>
      </w:r>
    </w:p>
    <w:p>
      <w:pPr>
        <w:spacing w:before="0"/>
      </w:pPr>
      <w:r>
        <w:rPr>
          <w:b w:val="0"/>
        </w:rPr>
        <w:t>• The ghatam is one of the most ancient percussion instruments of India.</w:t>
      </w:r>
    </w:p>
    <w:p>
      <w:pPr>
        <w:spacing w:before="0"/>
      </w:pPr>
      <w:r>
        <w:rPr>
          <w:b w:val="0"/>
        </w:rPr>
        <w:t>• The mridangam is a percussion instrument of ancient origin.</w:t>
      </w:r>
    </w:p>
    <w:p>
      <w:pPr>
        <w:spacing w:before="0"/>
      </w:pPr>
      <w:r>
        <w:rPr>
          <w:b w:val="0"/>
        </w:rPr>
        <w:t>• It is the primary rhythmic accompaniment in a Carnatic music ensemble.</w:t>
      </w:r>
    </w:p>
    <w:p>
      <w:pPr>
        <w:spacing w:before="0"/>
      </w:pPr>
      <w:r>
        <w:rPr>
          <w:b w:val="0"/>
        </w:rPr>
        <w:t>• In Dhrupad, a modified version, the pakhawaj, is the primary percussion instrument.</w:t>
      </w:r>
    </w:p>
    <w:p>
      <w:pPr>
        <w:spacing w:before="0"/>
      </w:pPr>
      <w:r>
        <w:rPr>
          <w:b w:val="0"/>
        </w:rPr>
        <w:t>• A related instrument is the Kendang, played in Maritime Southeast Asia.</w:t>
      </w:r>
    </w:p>
    <w:p>
      <w:pPr>
        <w:spacing w:before="0"/>
      </w:pPr>
      <w:r>
        <w:rPr>
          <w:b w:val="0"/>
        </w:rPr>
        <w:t>• A tabla is a pair of twin hand drums from the Indian subcontinent.</w:t>
      </w:r>
    </w:p>
    <w:p>
      <w:pPr>
        <w:spacing w:before="0"/>
      </w:pPr>
      <w:r>
        <w:rPr>
          <w:b w:val="0"/>
        </w:rPr>
        <w:t>• Since the 18th century, tabla has been the principal percussion instrument in Hindustani classical music, where it may be played solo, as accompaniment with other instruments and vocals, and as a part of larger ensembles.</w:t>
      </w:r>
    </w:p>
    <w:p>
      <w:pPr>
        <w:spacing w:before="0"/>
      </w:pPr>
      <w:r>
        <w:rPr>
          <w:b w:val="0"/>
        </w:rPr>
      </w:r>
    </w:p>
    <w:p>
      <w:pPr>
        <w:spacing w:after="100" w:line="360" w:lineRule="auto" w:before="0"/>
      </w:pPr>
      <w:r>
        <w:rPr>
          <w:b w:val="0"/>
        </w:rPr>
        <w:t>7. Famous musician Shakoor Khan was associated with which of the following musical instruments?</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Sarangi</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Ustad Shakoor Khan (1905-1975) was one of the outstanding sarangi players of the twentieth century.</w:t>
      </w:r>
    </w:p>
    <w:p>
      <w:pPr>
        <w:spacing w:before="0"/>
      </w:pPr>
      <w:r>
        <w:rPr>
          <w:b w:val="0"/>
        </w:rPr>
        <w:t>• He was firmly identified with the Kirana Gharana, being the nephew and student of Ustad Abdul Waheed Khan.</w:t>
      </w:r>
    </w:p>
    <w:p>
      <w:pPr>
        <w:spacing w:before="0"/>
      </w:pPr>
      <w:r>
        <w:rPr>
          <w:b w:val="0"/>
        </w:rPr>
        <w:t>• He was the first sarangiya to receive the Government of India's Padmashri award.</w:t>
      </w:r>
    </w:p>
    <w:p>
      <w:pPr>
        <w:spacing w:before="0"/>
      </w:pPr>
      <w:r>
        <w:rPr>
          <w:b w:val="0"/>
        </w:rPr>
        <w:t>• His two sons Mashkoor Ali and Mubarak Ali are well-known vocalists.</w:t>
      </w:r>
    </w:p>
    <w:p>
      <w:pPr>
        <w:spacing w:before="0"/>
      </w:pPr>
      <w:r>
        <w:rPr>
          <w:b w:val="0"/>
        </w:rPr>
        <w:t>• Sitar is a stringed instrument of the lute family that is popular in northern India, Pakistan, and Bangladesh.</w:t>
      </w:r>
    </w:p>
    <w:p>
      <w:pPr>
        <w:spacing w:before="0"/>
      </w:pPr>
      <w:r>
        <w:rPr>
          <w:b w:val="0"/>
        </w:rPr>
        <w:t>• The sarod is a stringed instrument, used mainly in Hindustani music on the Indian subcontinent along with the sitar.</w:t>
      </w:r>
    </w:p>
    <w:p>
      <w:pPr>
        <w:spacing w:before="0"/>
      </w:pPr>
      <w:r>
        <w:rPr>
          <w:b w:val="0"/>
        </w:rPr>
        <w:t>• The Indian santoor instrument is a trapezoid-shaped hammered dulcimer and a variation of the Iranian Santur. The instrument is generally made of walnut and has 25 bridges.</w:t>
      </w:r>
    </w:p>
    <w:p>
      <w:pPr>
        <w:spacing w:before="0"/>
      </w:pPr>
      <w:r>
        <w:rPr>
          <w:b w:val="0"/>
        </w:rPr>
      </w:r>
    </w:p>
    <w:p>
      <w:pPr>
        <w:spacing w:after="100" w:line="360" w:lineRule="auto" w:before="0"/>
      </w:pPr>
      <w:r>
        <w:rPr>
          <w:b w:val="0"/>
        </w:rPr>
        <w:t>8. S Balachander a famous musician from India is known for playing which of the following instruments?</w:t>
      </w:r>
    </w:p>
    <w:p>
      <w:pPr>
        <w:spacing w:before="0"/>
      </w:pPr>
      <w:r>
        <w:rPr>
          <w:b w:val="0"/>
        </w:rPr>
      </w:r>
    </w:p>
    <w:p>
      <w:pPr>
        <w:spacing w:after="100" w:before="0"/>
      </w:pPr>
      <w:r>
        <w:rPr>
          <w:b w:val="0"/>
        </w:rPr>
        <w:t>A. Sitar</w:t>
      </w:r>
    </w:p>
    <w:p>
      <w:pPr>
        <w:spacing w:after="100" w:before="0"/>
      </w:pPr>
      <w:r>
        <w:rPr>
          <w:b w:val="0"/>
        </w:rPr>
        <w:t>B. Veena</w:t>
      </w:r>
    </w:p>
    <w:p>
      <w:pPr>
        <w:spacing w:after="100" w:before="0"/>
      </w:pPr>
      <w:r>
        <w:rPr>
          <w:b w:val="0"/>
        </w:rPr>
        <w:t>C. Tabla</w:t>
      </w:r>
    </w:p>
    <w:p>
      <w:pPr>
        <w:spacing w:after="100" w:before="0"/>
      </w:pPr>
      <w:r>
        <w:rPr>
          <w:b w:val="0"/>
        </w:rPr>
        <w:t>D. Ghatam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Veena. Key Points Additional Information</w:t>
      </w:r>
    </w:p>
    <w:p>
      <w:pPr>
        <w:spacing w:before="0"/>
      </w:pPr>
      <w:r>
        <w:rPr>
          <w:b w:val="0"/>
        </w:rPr>
        <w:t>• Balachander, is the unchallenged king of the veena on which he plays Carnatic music with dazzling virtuosity.</w:t>
      </w:r>
    </w:p>
    <w:p>
      <w:pPr>
        <w:spacing w:before="0"/>
      </w:pPr>
      <w:r>
        <w:rPr>
          <w:b w:val="0"/>
        </w:rPr>
        <w:t>• S. Balachander, is the unchallenged king of the veena on which he plays Carnatic music with dazzling virtuosity.</w:t>
      </w:r>
    </w:p>
    <w:p>
      <w:pPr>
        <w:spacing w:before="0"/>
      </w:pPr>
      <w:r>
        <w:rPr>
          <w:b w:val="0"/>
        </w:rPr>
        <w:t>• He directed, produced, and also composed music for a few of his films. Balachander was awarded the Padma Bhushan in 1982.</w:t>
      </w:r>
    </w:p>
    <w:p>
      <w:pPr>
        <w:spacing w:before="0"/>
      </w:pPr>
      <w:r>
        <w:rPr>
          <w:b w:val="0"/>
        </w:rPr>
        <w:t>• He died of a massive heart attack at the age of 63, while on a music tour of India.</w:t>
      </w:r>
    </w:p>
    <w:p>
      <w:pPr>
        <w:spacing w:before="0"/>
      </w:pPr>
      <w:r>
        <w:rPr>
          <w:b w:val="0"/>
        </w:rPr>
        <w:t>• Ravi Shankar born Robindro Shaunkor Chowdhury sometimes spelt as Rabindra Shankar Chowdhury; was an Indian sitarist and composer. A sitar virtuoso, he became the world's best-known exponent of North India</w:t>
      </w:r>
    </w:p>
    <w:p>
      <w:pPr>
        <w:spacing w:before="0"/>
      </w:pPr>
      <w:r>
        <w:rPr>
          <w:b w:val="0"/>
        </w:rPr>
        <w:t>• n classical music in the second half of the 20th century.</w:t>
      </w:r>
    </w:p>
    <w:p>
      <w:pPr>
        <w:spacing w:before="0"/>
      </w:pPr>
      <w:r>
        <w:rPr>
          <w:b w:val="0"/>
        </w:rPr>
        <w:t>• Zakir Hussain: Arguably India's most famous tabla virtuoso in the post-independence era, Zakir Hussain is a recipient of the Padma Bhushan and Padma Shri and the Sangeet Natak Akademi Award.</w:t>
      </w:r>
    </w:p>
    <w:p>
      <w:pPr>
        <w:spacing w:before="0"/>
      </w:pPr>
      <w:r>
        <w:rPr>
          <w:b w:val="0"/>
        </w:rPr>
        <w:t>• Thetakudi Harihara Vinayakram also known as Vikku Vinayakram, is an Indian percussionist.</w:t>
      </w:r>
    </w:p>
    <w:p>
      <w:pPr>
        <w:spacing w:before="0"/>
      </w:pPr>
      <w:r>
        <w:rPr>
          <w:b w:val="0"/>
        </w:rPr>
        <w:t>• He is also known as the God of ghatam.</w:t>
      </w:r>
    </w:p>
    <w:p>
      <w:pPr>
        <w:spacing w:before="0"/>
      </w:pPr>
      <w:r>
        <w:rPr>
          <w:b w:val="0"/>
        </w:rPr>
      </w:r>
    </w:p>
    <w:p>
      <w:pPr>
        <w:spacing w:after="100" w:line="360" w:lineRule="auto" w:before="0"/>
      </w:pPr>
      <w:r>
        <w:rPr>
          <w:b w:val="0"/>
        </w:rPr>
        <w:t>9. Padma Bhushan awardee Vikku Vinayakaram is a __________ player.</w:t>
      </w:r>
    </w:p>
    <w:p>
      <w:pPr>
        <w:spacing w:before="0"/>
      </w:pPr>
      <w:r>
        <w:rPr>
          <w:b w:val="0"/>
        </w:rPr>
      </w:r>
    </w:p>
    <w:p>
      <w:pPr>
        <w:spacing w:after="100" w:before="0"/>
      </w:pPr>
      <w:r>
        <w:rPr>
          <w:b w:val="0"/>
        </w:rPr>
        <w:t>A. Pakhawaj</w:t>
      </w:r>
    </w:p>
    <w:p>
      <w:pPr>
        <w:spacing w:after="100" w:before="0"/>
      </w:pPr>
      <w:r>
        <w:rPr>
          <w:b w:val="0"/>
        </w:rPr>
        <w:t>B. Dholak</w:t>
      </w:r>
    </w:p>
    <w:p>
      <w:pPr>
        <w:spacing w:after="100" w:before="0"/>
      </w:pPr>
      <w:r>
        <w:rPr>
          <w:b w:val="0"/>
        </w:rPr>
        <w:t>C. Tabla</w:t>
      </w:r>
    </w:p>
    <w:p>
      <w:pPr>
        <w:spacing w:after="100" w:before="0"/>
      </w:pPr>
      <w:r>
        <w:rPr>
          <w:b w:val="0"/>
        </w:rPr>
        <w:t>D. Ghatam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Ghatam Key Points Additional Information</w:t>
      </w:r>
    </w:p>
    <w:p>
      <w:pPr>
        <w:spacing w:before="0"/>
      </w:pPr>
      <w:r>
        <w:rPr>
          <w:b w:val="0"/>
        </w:rPr>
        <w:t>• The ghatam is an ancient percussion instrument in used Carnatic classical music</w:t>
      </w:r>
    </w:p>
    <w:p>
      <w:pPr>
        <w:spacing w:before="0"/>
      </w:pPr>
      <w:r>
        <w:rPr>
          <w:b w:val="0"/>
        </w:rPr>
        <w:t>• The ghatam consists of a clay pot reinforced with brass, copper and iron fillings.</w:t>
      </w:r>
    </w:p>
    <w:p>
      <w:pPr>
        <w:spacing w:before="0"/>
      </w:pPr>
      <w:r>
        <w:rPr>
          <w:b w:val="0"/>
        </w:rPr>
        <w:t>• The pitch of the ghatam is unique and can only be slightly modified by water and additional clay.</w:t>
      </w:r>
    </w:p>
    <w:p>
      <w:pPr>
        <w:spacing w:before="0"/>
      </w:pPr>
      <w:r>
        <w:rPr>
          <w:b w:val="0"/>
        </w:rPr>
        <w:t>• The pakhavaj is a barrel-shaped, two-headed drum, originating from the Indian subcontinent it is the oldest version of double sided drums and its descendants are mridangam of Southern India and kendang of Maritime Southeast Asia and other South Asian double-headed drums.</w:t>
      </w:r>
    </w:p>
    <w:p>
      <w:pPr>
        <w:spacing w:before="0"/>
      </w:pPr>
      <w:r>
        <w:rPr>
          <w:b w:val="0"/>
        </w:rPr>
        <w:t>• Dholak is about 45 cm in length and 27 cm in breadth and is widely used in qawwali, kirtan, lavani and bhangra. The drum has two different sized drumheads.</w:t>
      </w:r>
    </w:p>
    <w:p>
      <w:pPr>
        <w:spacing w:before="0"/>
      </w:pPr>
      <w:r>
        <w:rPr>
          <w:b w:val="0"/>
        </w:rPr>
        <w:t>• Tabla word is derived from the Arabic word “tabl” which means a “drum”. Tabla is the most commonly used membranophone percussion musical instrument in Hindustani classical music.</w:t>
      </w:r>
    </w:p>
    <w:p>
      <w:pPr>
        <w:spacing w:before="0"/>
      </w:pPr>
      <w:r>
        <w:rPr>
          <w:b w:val="0"/>
        </w:rPr>
      </w:r>
    </w:p>
    <w:p>
      <w:pPr>
        <w:spacing w:after="100" w:line="360" w:lineRule="auto" w:before="0"/>
      </w:pPr>
      <w:r>
        <w:rPr>
          <w:b w:val="0"/>
        </w:rPr>
        <w:t>10. Shattantri Veena, meaning a Veena with hundred strings, is the ancient Sanskrit name of which instrument?</w:t>
      </w:r>
    </w:p>
    <w:p>
      <w:pPr>
        <w:spacing w:before="0"/>
      </w:pPr>
      <w:r>
        <w:rPr>
          <w:b w:val="0"/>
        </w:rPr>
      </w:r>
    </w:p>
    <w:p>
      <w:pPr>
        <w:spacing w:after="100" w:before="0"/>
      </w:pPr>
      <w:r>
        <w:rPr>
          <w:b w:val="0"/>
        </w:rPr>
        <w:t>A. Sarod</w:t>
      </w:r>
    </w:p>
    <w:p>
      <w:pPr>
        <w:spacing w:after="100" w:before="0"/>
      </w:pPr>
      <w:r>
        <w:rPr>
          <w:b w:val="0"/>
        </w:rPr>
        <w:t>B. Sarangi</w:t>
      </w:r>
    </w:p>
    <w:p>
      <w:pPr>
        <w:spacing w:after="100" w:before="0"/>
      </w:pPr>
      <w:r>
        <w:rPr>
          <w:b w:val="0"/>
        </w:rPr>
        <w:t>C. Santoor</w:t>
      </w:r>
    </w:p>
    <w:p>
      <w:pPr>
        <w:spacing w:after="100" w:before="0"/>
      </w:pPr>
      <w:r>
        <w:rPr>
          <w:b w:val="0"/>
        </w:rPr>
        <w:t>D. Tambura/Tanpura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Santoor, also known as Shattantri Veena (meaning a Veena with hundred strings), is a hammered dulcimer from the string instrument family. It is prominent in Indian classical music, especially the Hindustani tradition. Pandit Shivkumar Sharma has received prestigious awards like the Padma Vibhushan and Padma Shri for his contributions to Santoor music.</w:t>
      </w:r>
    </w:p>
    <w:p>
      <w:pPr>
        <w:spacing w:before="0"/>
      </w:pPr>
      <w:r>
        <w:rPr>
          <w:b w:val="0"/>
        </w:rPr>
      </w:r>
    </w:p>
    <w:p>
      <w:pPr>
        <w:spacing w:after="100" w:line="360" w:lineRule="auto" w:before="0"/>
      </w:pPr>
      <w:r>
        <w:rPr>
          <w:b w:val="0"/>
        </w:rPr>
        <w:t>11. Honoured with Padma Vibushan and Padma Bhushan, Kishori Amonkar was a renowned personality related to which of the following fields?</w:t>
      </w:r>
    </w:p>
    <w:p>
      <w:pPr>
        <w:spacing w:before="0"/>
      </w:pPr>
      <w:r>
        <w:rPr>
          <w:b w:val="0"/>
        </w:rPr>
      </w:r>
    </w:p>
    <w:p>
      <w:pPr>
        <w:spacing w:after="100" w:before="0"/>
      </w:pPr>
      <w:r>
        <w:rPr>
          <w:b w:val="0"/>
        </w:rPr>
        <w:t>A. Economics</w:t>
      </w:r>
    </w:p>
    <w:p>
      <w:pPr>
        <w:spacing w:after="100" w:before="0"/>
      </w:pPr>
      <w:r>
        <w:rPr>
          <w:b w:val="0"/>
        </w:rPr>
        <w:t>B. Science</w:t>
      </w:r>
    </w:p>
    <w:p>
      <w:pPr>
        <w:spacing w:after="100" w:before="0"/>
      </w:pPr>
      <w:r>
        <w:rPr>
          <w:b w:val="0"/>
        </w:rPr>
        <w:t>C. Dance</w:t>
      </w:r>
    </w:p>
    <w:p>
      <w:pPr>
        <w:spacing w:after="100" w:before="0"/>
      </w:pPr>
      <w:r>
        <w:rPr>
          <w:b w:val="0"/>
        </w:rPr>
        <w:t>D.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music. Key Points Additional Information</w:t>
      </w:r>
    </w:p>
    <w:p>
      <w:pPr>
        <w:spacing w:before="0"/>
      </w:pPr>
      <w:r>
        <w:rPr>
          <w:b w:val="0"/>
        </w:rPr>
        <w:t>• Kishori Amonkar was an Indian classical vocalist.</w:t>
      </w:r>
    </w:p>
    <w:p>
      <w:pPr>
        <w:spacing w:before="0"/>
      </w:pPr>
      <w:r>
        <w:rPr>
          <w:b w:val="0"/>
        </w:rPr>
        <w:t>• She belonged to the Jaipur Gharana. Birth- April 10, 1932.</w:t>
      </w:r>
    </w:p>
    <w:p>
      <w:pPr>
        <w:spacing w:before="0"/>
      </w:pPr>
      <w:r>
        <w:rPr>
          <w:b w:val="0"/>
        </w:rPr>
        <w:t>• Death- April 3, 2017.</w:t>
      </w:r>
    </w:p>
    <w:p>
      <w:pPr>
        <w:spacing w:before="0"/>
      </w:pPr>
      <w:r>
        <w:rPr>
          <w:b w:val="0"/>
        </w:rPr>
        <w:t>• She also won Padma Bhushan (1987) and Padma Vibhushan (2002).</w:t>
      </w:r>
    </w:p>
    <w:p>
      <w:pPr>
        <w:spacing w:before="0"/>
      </w:pPr>
      <w:r>
        <w:rPr>
          <w:b w:val="0"/>
        </w:rPr>
        <w:t>• Jaipur Gharana : The Jaipur-Atrauli Gharana emerged from Alladiya Khan's family which originated from Atrauli and migrated to Jaipur.</w:t>
      </w:r>
    </w:p>
    <w:p>
      <w:pPr>
        <w:spacing w:before="0"/>
      </w:pPr>
      <w:r>
        <w:rPr>
          <w:b w:val="0"/>
        </w:rPr>
        <w:t>• The Jaipur-Atrauli Gharana is Hindustani music founded by Alladiya Khan (1855–1946) in the late 19th century.</w:t>
      </w:r>
    </w:p>
    <w:p>
      <w:pPr>
        <w:spacing w:before="0"/>
      </w:pPr>
      <w:r>
        <w:rPr>
          <w:b w:val="0"/>
        </w:rPr>
        <w:t>• The Gharana is known for its distinctive vocal aesthetics, raga repertoire, and technical aptitude.</w:t>
      </w:r>
    </w:p>
    <w:p>
      <w:pPr>
        <w:spacing w:before="0"/>
      </w:pPr>
      <w:r>
        <w:rPr>
          <w:b w:val="0"/>
        </w:rPr>
        <w:t>• The chief exponents of the Jaipur Gharana are Alladiya Khan, Mallikarjun Mansur, Kesarbhai Kerkar, Kishori Amonkar, and Shruti Sadolikar, Padma Talwalkar and Ashwini Bhide Deshpande.</w:t>
      </w:r>
    </w:p>
    <w:p>
      <w:pPr>
        <w:spacing w:before="0"/>
      </w:pPr>
      <w:r>
        <w:rPr>
          <w:b w:val="0"/>
        </w:rPr>
      </w:r>
    </w:p>
    <w:p>
      <w:pPr>
        <w:spacing w:after="100" w:line="360" w:lineRule="auto" w:before="0"/>
      </w:pPr>
      <w:r>
        <w:rPr>
          <w:b w:val="0"/>
        </w:rPr>
        <w:t>12. Lotia is a regional music form of which state?</w:t>
      </w:r>
    </w:p>
    <w:p>
      <w:pPr>
        <w:spacing w:before="0"/>
      </w:pPr>
      <w:r>
        <w:rPr>
          <w:b w:val="0"/>
        </w:rPr>
      </w:r>
    </w:p>
    <w:p>
      <w:pPr>
        <w:spacing w:after="100" w:before="0"/>
      </w:pPr>
      <w:r>
        <w:rPr>
          <w:b w:val="0"/>
        </w:rPr>
        <w:t>A. Odisha</w:t>
      </w:r>
    </w:p>
    <w:p>
      <w:pPr>
        <w:spacing w:after="100" w:before="0"/>
      </w:pPr>
      <w:r>
        <w:rPr>
          <w:b w:val="0"/>
        </w:rPr>
        <w:t>B. Rajasthan</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Lotia is a traditional folk music genre originating from Rajasthan, India. It finds its cultural expression through the voices of peasants as they toil in the fields, particularly during the Lotia festival, which typically occurs in the Chaitra month of the Hindi calendar.</w:t>
      </w:r>
    </w:p>
    <w:p>
      <w:pPr>
        <w:spacing w:before="0"/>
      </w:pPr>
      <w:r>
        <w:rPr>
          <w:b w:val="0"/>
        </w:rPr>
      </w:r>
    </w:p>
    <w:p>
      <w:pPr>
        <w:spacing w:after="100" w:line="360" w:lineRule="auto" w:before="0"/>
      </w:pPr>
      <w:r>
        <w:rPr>
          <w:b w:val="0"/>
        </w:rPr>
        <w:t>13. Padma Shri Awardee Gosaveedu Shaik Hassan is known for playing:</w:t>
      </w:r>
    </w:p>
    <w:p>
      <w:pPr>
        <w:spacing w:before="0"/>
      </w:pPr>
      <w:r>
        <w:rPr>
          <w:b w:val="0"/>
        </w:rPr>
      </w:r>
    </w:p>
    <w:p>
      <w:pPr>
        <w:spacing w:after="100" w:before="0"/>
      </w:pPr>
      <w:r>
        <w:rPr>
          <w:b w:val="0"/>
        </w:rPr>
        <w:t>A. Nadaswaram</w:t>
      </w:r>
    </w:p>
    <w:p>
      <w:pPr>
        <w:spacing w:after="100" w:before="0"/>
      </w:pPr>
      <w:r>
        <w:rPr>
          <w:b w:val="0"/>
        </w:rPr>
        <w:t>B. Ghatam</w:t>
      </w:r>
    </w:p>
    <w:p>
      <w:pPr>
        <w:spacing w:after="100" w:before="0"/>
      </w:pPr>
      <w:r>
        <w:rPr>
          <w:b w:val="0"/>
        </w:rPr>
        <w:t>C. Violin</w:t>
      </w:r>
    </w:p>
    <w:p>
      <w:pPr>
        <w:spacing w:after="100" w:before="0"/>
      </w:pPr>
      <w:r>
        <w:rPr>
          <w:b w:val="0"/>
        </w:rPr>
        <w:t>D. Veena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Gosaveedu Shaik Hassan, a Padma Shri awardee, is renowned for playing the Nadaswaram, a traditional South Indian wind instrument. This instrument, made of wood with a conical shape and a double-reed mouthpiece, is one of the oldest in the region. Mastery of the Nadaswaram demands significant skill and breath control, allowing musicians to engage in intricate melodic patterns and improvisations. Hassan, a distinguished Indian classical musician, has made substantial contributions to preserving and promoting traditional Indian music, earning him one of India's highest civilian honors.</w:t>
      </w:r>
    </w:p>
    <w:p>
      <w:pPr>
        <w:spacing w:before="0"/>
      </w:pPr>
      <w:r>
        <w:rPr>
          <w:b w:val="0"/>
        </w:rPr>
      </w:r>
    </w:p>
    <w:p>
      <w:pPr>
        <w:spacing w:after="100" w:line="360" w:lineRule="auto" w:before="0"/>
      </w:pPr>
      <w:r>
        <w:rPr>
          <w:b w:val="0"/>
        </w:rPr>
        <w:t>14. Chitti Babu is associated with which musical instrument?</w:t>
      </w:r>
    </w:p>
    <w:p>
      <w:pPr>
        <w:spacing w:before="0"/>
      </w:pPr>
      <w:r>
        <w:rPr>
          <w:b w:val="0"/>
        </w:rPr>
      </w:r>
    </w:p>
    <w:p>
      <w:pPr>
        <w:spacing w:after="100" w:before="0"/>
      </w:pPr>
      <w:r>
        <w:rPr>
          <w:b w:val="0"/>
        </w:rPr>
        <w:t>A. Guitar</w:t>
      </w:r>
    </w:p>
    <w:p>
      <w:pPr>
        <w:spacing w:after="100" w:before="0"/>
      </w:pPr>
      <w:r>
        <w:rPr>
          <w:b w:val="0"/>
        </w:rPr>
        <w:t>B. Santoor</w:t>
      </w:r>
    </w:p>
    <w:p>
      <w:pPr>
        <w:spacing w:after="100" w:before="0"/>
      </w:pPr>
      <w:r>
        <w:rPr>
          <w:b w:val="0"/>
        </w:rPr>
        <w:t>C. Sitar</w:t>
      </w:r>
    </w:p>
    <w:p>
      <w:pPr>
        <w:spacing w:after="100" w:before="0"/>
      </w:pPr>
      <w:r>
        <w:rPr>
          <w:b w:val="0"/>
        </w:rPr>
        <w:t>D. Veena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Chitti Babu was a renowned Veena player in India. Other famous Veena artists include Jayanthi Kumaresh, Asad Ali Khan, E. Gayathri, and S. Balachander. Shiv Kumar Sharma is a renowned Santoor artist, while Pt. Ravi Shankar, Shahid Parvez Khan, Budhaditya Mukherjee, and Anushka Shankar are some of the famous Sitar artists in India.</w:t>
      </w:r>
    </w:p>
    <w:p>
      <w:pPr>
        <w:spacing w:before="0"/>
      </w:pPr>
      <w:r>
        <w:rPr>
          <w:b w:val="0"/>
        </w:rPr>
      </w:r>
    </w:p>
    <w:p>
      <w:pPr>
        <w:spacing w:after="100" w:line="360" w:lineRule="auto" w:before="0"/>
      </w:pPr>
      <w:r>
        <w:rPr>
          <w:b w:val="0"/>
        </w:rPr>
        <w:t>15. Which of the following pair of Thumri singing - characteristic is correct? I. Poorab - fairly slow and staid II. Punjab - more mercurial</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Thumri is an Indian musical style featuring vocals with ties to dance, light erotica, and folk music. There are two styles of Thumri singing - the Poorab or Banaras which is fairly slow and staid, and the Punjab style which is more mercurial.</w:t>
      </w:r>
    </w:p>
    <w:p>
      <w:pPr>
        <w:spacing w:before="0"/>
      </w:pPr>
      <w:r>
        <w:rPr>
          <w:b w:val="0"/>
        </w:rPr>
      </w:r>
    </w:p>
    <w:p>
      <w:pPr>
        <w:spacing w:after="100" w:line="360" w:lineRule="auto" w:before="0"/>
      </w:pPr>
      <w:r>
        <w:rPr>
          <w:b w:val="0"/>
        </w:rPr>
        <w:t>16. Who among the following applied European theatrical techniques to Indian Classical dance with folk and tribal dance?</w:t>
      </w:r>
    </w:p>
    <w:p>
      <w:pPr>
        <w:spacing w:before="0"/>
      </w:pPr>
      <w:r>
        <w:rPr>
          <w:b w:val="0"/>
        </w:rPr>
      </w:r>
    </w:p>
    <w:p>
      <w:pPr>
        <w:spacing w:after="100" w:before="0"/>
      </w:pPr>
      <w:r>
        <w:rPr>
          <w:b w:val="0"/>
        </w:rPr>
        <w:t>A. Guru Bipin Singh</w:t>
      </w:r>
    </w:p>
    <w:p>
      <w:pPr>
        <w:spacing w:after="100" w:before="0"/>
      </w:pPr>
      <w:r>
        <w:rPr>
          <w:b w:val="0"/>
        </w:rPr>
        <w:t>B. Uday Shankar</w:t>
      </w:r>
    </w:p>
    <w:p>
      <w:pPr>
        <w:spacing w:after="100" w:before="0"/>
      </w:pPr>
      <w:r>
        <w:rPr>
          <w:b w:val="0"/>
        </w:rPr>
        <w:t>C. Birju Maharaj</w:t>
      </w:r>
    </w:p>
    <w:p>
      <w:pPr>
        <w:spacing w:after="100" w:before="0"/>
      </w:pPr>
      <w:r>
        <w:rPr>
          <w:b w:val="0"/>
        </w:rPr>
        <w:t>D. Kelucharan Mohapatre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Uday Shankar, an Indian dancer and choreographer, gained renown for melding European theatrical techniques with Indian classical, folk, and tribal dance forms.</w:t>
      </w:r>
    </w:p>
    <w:p>
      <w:pPr>
        <w:spacing w:before="0"/>
      </w:pPr>
      <w:r>
        <w:rPr>
          <w:b w:val="0"/>
        </w:rPr>
      </w:r>
    </w:p>
    <w:p>
      <w:pPr>
        <w:spacing w:after="100" w:line="360" w:lineRule="auto" w:before="0"/>
      </w:pPr>
      <w:r>
        <w:rPr>
          <w:b w:val="0"/>
        </w:rPr>
        <w:t>17. Shivnath Mishra is an exponent of Benaras Gharana and he plays the _________ .</w:t>
      </w:r>
    </w:p>
    <w:p>
      <w:pPr>
        <w:spacing w:before="0"/>
      </w:pPr>
      <w:r>
        <w:rPr>
          <w:b w:val="0"/>
        </w:rPr>
      </w:r>
    </w:p>
    <w:p>
      <w:pPr>
        <w:spacing w:after="100" w:before="0"/>
      </w:pPr>
      <w:r>
        <w:rPr>
          <w:b w:val="0"/>
        </w:rPr>
        <w:t>A. Harmonium</w:t>
      </w:r>
    </w:p>
    <w:p>
      <w:pPr>
        <w:spacing w:after="100" w:before="0"/>
      </w:pPr>
      <w:r>
        <w:rPr>
          <w:b w:val="0"/>
        </w:rPr>
        <w:t>B. Rudra Veena</w:t>
      </w:r>
    </w:p>
    <w:p>
      <w:pPr>
        <w:spacing w:after="100" w:before="0"/>
      </w:pPr>
      <w:r>
        <w:rPr>
          <w:b w:val="0"/>
        </w:rPr>
        <w:t>C. Sitar</w:t>
      </w:r>
    </w:p>
    <w:p>
      <w:pPr>
        <w:spacing w:after="100" w:before="0"/>
      </w:pPr>
      <w:r>
        <w:rPr>
          <w:b w:val="0"/>
        </w:rPr>
        <w:t>D. Tabla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Shivnath Mishra is an exponent of the Benaras Gharana, which is one of the prominent schools of Indian classical music.</w:t>
      </w:r>
    </w:p>
    <w:p>
      <w:pPr>
        <w:spacing w:before="0"/>
      </w:pPr>
      <w:r>
        <w:rPr>
          <w:b w:val="0"/>
        </w:rPr>
        <w:t>• The Benaras Gharana is known for its unique style and techniques in playing various musical instruments.</w:t>
      </w:r>
    </w:p>
    <w:p>
      <w:pPr>
        <w:spacing w:before="0"/>
      </w:pPr>
      <w:r>
        <w:rPr>
          <w:b w:val="0"/>
        </w:rPr>
        <w:t>• Shivnath Mishra specializes in playing the Sitar, a plucked stringed instrument used in Indian classical music.</w:t>
      </w:r>
    </w:p>
    <w:p>
      <w:pPr>
        <w:spacing w:before="0"/>
      </w:pPr>
      <w:r>
        <w:rPr>
          <w:b w:val="0"/>
        </w:rPr>
        <w:t>• The Sitar has a rich and melodious sound, making it a popular choice among classical musicians.</w:t>
      </w:r>
    </w:p>
    <w:p>
      <w:pPr>
        <w:spacing w:before="0"/>
      </w:pPr>
      <w:r>
        <w:rPr>
          <w:b w:val="0"/>
        </w:rPr>
        <w:t>• Shivnath Mishra has contributed significantly to the field of Indian classical music through his expertise in the Sitar.</w:t>
      </w:r>
    </w:p>
    <w:p>
      <w:pPr>
        <w:spacing w:before="0"/>
      </w:pPr>
      <w:r>
        <w:rPr>
          <w:b w:val="0"/>
        </w:rPr>
        <w:t>• Benaras Gharana It is also known as the Banaras or Varanasi Gharana.</w:t>
      </w:r>
    </w:p>
    <w:p>
      <w:pPr>
        <w:spacing w:before="0"/>
      </w:pPr>
      <w:r>
        <w:rPr>
          <w:b w:val="0"/>
        </w:rPr>
        <w:t>• This Gharana is famous for its vocal and instrumental music styles, particularly in the genres of Thumri, Dadra, and Khayal.</w:t>
      </w:r>
    </w:p>
    <w:p>
      <w:pPr>
        <w:spacing w:before="0"/>
      </w:pPr>
      <w:r>
        <w:rPr>
          <w:b w:val="0"/>
        </w:rPr>
        <w:t>• Sitar The Sitar is a long-necked instrument with a gourd resonating chamber, used widely in Hindustani classical music.</w:t>
      </w:r>
    </w:p>
    <w:p>
      <w:pPr>
        <w:spacing w:before="0"/>
      </w:pPr>
      <w:r>
        <w:rPr>
          <w:b w:val="0"/>
        </w:rPr>
        <w:t>• It typically has 18-21 strings, including both playing and sympathetic strings.</w:t>
      </w:r>
    </w:p>
    <w:p>
      <w:pPr>
        <w:spacing w:before="0"/>
      </w:pPr>
      <w:r>
        <w:rPr>
          <w:b w:val="0"/>
        </w:rPr>
        <w:t>• Other Instruments in Indian Classical Music Tabla: A pair of hand drums used for rhythm in Hindustani classical music.</w:t>
      </w:r>
    </w:p>
    <w:p>
      <w:pPr>
        <w:spacing w:before="0"/>
      </w:pPr>
      <w:r>
        <w:rPr>
          <w:b w:val="0"/>
        </w:rPr>
        <w:t>• Rudra Veena: An ancient stringed instrument, considered a precursor to the Sitar.</w:t>
      </w:r>
    </w:p>
    <w:p>
      <w:pPr>
        <w:spacing w:before="0"/>
      </w:pPr>
      <w:r>
        <w:rPr>
          <w:b w:val="0"/>
        </w:rPr>
        <w:t>• Harmonium: A free-reed organ that produces sound as air flows past a vibrating piece of thin metal in a frame, widely used in Indian classical and devotional music.</w:t>
      </w:r>
    </w:p>
    <w:p>
      <w:pPr>
        <w:spacing w:before="0"/>
      </w:pPr>
      <w:r>
        <w:rPr>
          <w:b w:val="0"/>
        </w:rPr>
      </w:r>
    </w:p>
    <w:p>
      <w:pPr>
        <w:spacing w:after="100" w:line="360" w:lineRule="auto" w:before="0"/>
      </w:pPr>
      <w:r>
        <w:rPr>
          <w:b w:val="0"/>
        </w:rPr>
        <w:t>18. Mile sur mera tumhara' become so popular as a National Integration Song that this line is inscribed on the Sawai Gandharva Memorial constructed by _________ in Pune.</w:t>
      </w:r>
    </w:p>
    <w:p>
      <w:pPr>
        <w:spacing w:before="0"/>
      </w:pPr>
      <w:r>
        <w:rPr>
          <w:b w:val="0"/>
        </w:rPr>
      </w:r>
    </w:p>
    <w:p>
      <w:pPr>
        <w:spacing w:after="100" w:before="0"/>
      </w:pPr>
      <w:r>
        <w:rPr>
          <w:b w:val="0"/>
        </w:rPr>
        <w:t>A. Bhimsen Joshi</w:t>
      </w:r>
    </w:p>
    <w:p>
      <w:pPr>
        <w:spacing w:after="100" w:before="0"/>
      </w:pPr>
      <w:r>
        <w:rPr>
          <w:b w:val="0"/>
        </w:rPr>
        <w:t>B. Shrinivas Joshi</w:t>
      </w:r>
    </w:p>
    <w:p>
      <w:pPr>
        <w:spacing w:after="100" w:before="0"/>
      </w:pPr>
      <w:r>
        <w:rPr>
          <w:b w:val="0"/>
        </w:rPr>
        <w:t>C. Vasantrao Deshpande</w:t>
      </w:r>
    </w:p>
    <w:p>
      <w:pPr>
        <w:spacing w:after="100" w:before="0"/>
      </w:pPr>
      <w:r>
        <w:rPr>
          <w:b w:val="0"/>
        </w:rPr>
        <w:t>D. Ravi Shankar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line "Mile sur mera tumhara" on Sawai Gandharva Memorial was constructed by Bhimsen Joshi, a renowned Indian vocalist. He belonged to Kirana Gharana tradition and organized the Sawai Gandharva Music Festival. "Mile Sur Mera Tumhara" was a patriotic song composed by Ashok Patki promoting national integration. It was telecasted for the first time on Independence Day, 1988. Joshi received the Bharat Ratna in 2009.</w:t>
      </w:r>
    </w:p>
    <w:p>
      <w:pPr>
        <w:spacing w:before="0"/>
      </w:pPr>
      <w:r>
        <w:rPr>
          <w:b w:val="0"/>
        </w:rPr>
      </w:r>
    </w:p>
    <w:p>
      <w:pPr>
        <w:spacing w:after="100" w:line="360" w:lineRule="auto" w:before="0"/>
      </w:pPr>
      <w:r>
        <w:rPr>
          <w:b w:val="0"/>
        </w:rPr>
        <w:t>19. To which Hindustani music Gharana are the Gundecha brothers related?</w:t>
      </w:r>
    </w:p>
    <w:p>
      <w:pPr>
        <w:spacing w:before="0"/>
      </w:pPr>
      <w:r>
        <w:rPr>
          <w:b w:val="0"/>
        </w:rPr>
      </w:r>
    </w:p>
    <w:p>
      <w:pPr>
        <w:spacing w:after="100" w:before="0"/>
      </w:pPr>
      <w:r>
        <w:rPr>
          <w:b w:val="0"/>
        </w:rPr>
        <w:t>A. Agra Gharana</w:t>
      </w:r>
    </w:p>
    <w:p>
      <w:pPr>
        <w:spacing w:after="100" w:before="0"/>
      </w:pPr>
      <w:r>
        <w:rPr>
          <w:b w:val="0"/>
        </w:rPr>
        <w:t>B. Dagari Gharana</w:t>
      </w:r>
    </w:p>
    <w:p>
      <w:pPr>
        <w:spacing w:after="100" w:before="0"/>
      </w:pPr>
      <w:r>
        <w:rPr>
          <w:b w:val="0"/>
        </w:rPr>
        <w:t>C. Indore Gharana</w:t>
      </w:r>
    </w:p>
    <w:p>
      <w:pPr>
        <w:spacing w:after="100" w:before="0"/>
      </w:pPr>
      <w:r>
        <w:rPr>
          <w:b w:val="0"/>
        </w:rPr>
        <w:t>D. Patiala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Gundecha brothers, Umakant and Ramakant, were associated with the Dagarvani dhrupad style of Hindustani classical music, under the Dagari Gharana. They were renowned Dhrupad vocalists and received the Padma Shri in 2012. They founded the Gurukul Dhrupad Sansthan in Bhopal and were influential in popularizing Dhrupad, the oldest form of North Indian classical music, both in India and internationally.</w:t>
      </w:r>
    </w:p>
    <w:p>
      <w:pPr>
        <w:spacing w:before="0"/>
      </w:pPr>
      <w:r>
        <w:rPr>
          <w:b w:val="0"/>
        </w:rPr>
      </w:r>
    </w:p>
    <w:p>
      <w:pPr>
        <w:spacing w:after="100" w:line="360" w:lineRule="auto" w:before="0"/>
      </w:pPr>
      <w:r>
        <w:rPr>
          <w:b w:val="0"/>
        </w:rPr>
        <w:t>20. Which state does the noted Sindhi Sarangi player Lakha Khan belong to?</w:t>
      </w:r>
    </w:p>
    <w:p>
      <w:pPr>
        <w:spacing w:before="0"/>
      </w:pPr>
      <w:r>
        <w:rPr>
          <w:b w:val="0"/>
        </w:rPr>
      </w:r>
    </w:p>
    <w:p>
      <w:pPr>
        <w:spacing w:after="100" w:before="0"/>
      </w:pPr>
      <w:r>
        <w:rPr>
          <w:b w:val="0"/>
        </w:rPr>
        <w:t>A. Rajasthan</w:t>
      </w:r>
    </w:p>
    <w:p>
      <w:pPr>
        <w:spacing w:after="100" w:before="0"/>
      </w:pPr>
      <w:r>
        <w:rPr>
          <w:b w:val="0"/>
        </w:rPr>
        <w:t>B. Punjab</w:t>
      </w:r>
    </w:p>
    <w:p>
      <w:pPr>
        <w:spacing w:after="100" w:before="0"/>
      </w:pPr>
      <w:r>
        <w:rPr>
          <w:b w:val="0"/>
        </w:rPr>
        <w:t>C. Uttarakhand</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RajasthanKey Points Additional Information Instrumentalists Instrument K. R. Kumaraswamy Iyer, Doraiswami Iyenger Veena Ravi Shankar, Nikhil Banerjee, Hara Shankar Bhattacharya, Vilayat Khan Sitar Kishan Maharaj, Alla Rakha Khan, Zakir Hussain, Nikhil Ghosh Tabla Ghulam Ali Sabir Khan, Suhali Yusuf Khan, Sultan Khan, Ustad Binda Khan Sarangi Arupathi Natesa Iyer, Tanjavoor Vaidyanath Iyer, Palghat Mani Iyer Mridang Tarun Bhattacharya, Bhajan Sopori, Ulhas Bapat Santoor Gajanan Rao Joshi, Baluswamy Dikshitar, M. S. Gopala Krishnan, Lalgudi G. Jayaraman, T. N. Krishnan, Mysore T. Chowdiah Violin Allaudin Khan, Ali Akbar Khan, Zarin S Sharma, Sharan Rani, Amjad Ali Khan, Amaan Ali, Ayaan Ali, Buddhadev Dasgupta, Bahadur Khan Sarod Anant lal, Bismillah Khan, Ali Ahmed Hussain Khan, S. Balesh Shehnai T. R. Mahalingam, Hari Prasad Chaurasia, Pannalal Ghosh Flute</w:t>
      </w:r>
    </w:p>
    <w:p>
      <w:pPr>
        <w:spacing w:before="0"/>
      </w:pPr>
      <w:r>
        <w:rPr>
          <w:b w:val="0"/>
        </w:rPr>
        <w:t>• The noted Sindhi Sarangi player Lakha Khan hails from the state of Rajasthan, India.</w:t>
      </w:r>
    </w:p>
    <w:p>
      <w:pPr>
        <w:spacing w:before="0"/>
      </w:pPr>
      <w:r>
        <w:rPr>
          <w:b w:val="0"/>
        </w:rPr>
        <w:t>• Specifically, he is from the village of Raneri in the Jodhpur district.</w:t>
      </w:r>
    </w:p>
    <w:p>
      <w:pPr>
        <w:spacing w:before="0"/>
      </w:pPr>
      <w:r>
        <w:rPr>
          <w:b w:val="0"/>
        </w:rPr>
        <w:t>• Lakha Khan belongs to the Manganiar community, a traditional musician caste from Rajasthan known for their contributions to Indian folk music.</w:t>
      </w:r>
    </w:p>
    <w:p>
      <w:pPr>
        <w:spacing w:before="0"/>
      </w:pPr>
      <w:r>
        <w:rPr>
          <w:b w:val="0"/>
        </w:rPr>
        <w:t>• Lakha Khan has not only performed extensively across India but has also represented Indian folk music on international stages, including the United States and Europe</w:t>
      </w:r>
    </w:p>
    <w:p>
      <w:pPr>
        <w:spacing w:before="0"/>
      </w:pPr>
      <w:r>
        <w:rPr>
          <w:b w:val="0"/>
        </w:rPr>
      </w:r>
    </w:p>
    <w:p>
      <w:pPr>
        <w:spacing w:after="100" w:line="360" w:lineRule="auto" w:before="0"/>
      </w:pPr>
      <w:r>
        <w:rPr>
          <w:b w:val="0"/>
        </w:rPr>
        <w:t>21. Chakradhar Samaroh is organized by the Ustad Allaudin Khan Sangeet Academy and the Chakradhar Lalit Kala Kendra to commemorate the glorious memory of Maharaja Chakradhar Singh who founded the________ Gharana in music.</w:t>
      </w:r>
    </w:p>
    <w:p>
      <w:pPr>
        <w:spacing w:before="0"/>
      </w:pPr>
      <w:r>
        <w:rPr>
          <w:b w:val="0"/>
        </w:rPr>
      </w:r>
    </w:p>
    <w:p>
      <w:pPr>
        <w:spacing w:after="100" w:before="0"/>
      </w:pPr>
      <w:r>
        <w:rPr>
          <w:b w:val="0"/>
        </w:rPr>
        <w:t>A. Raigarh</w:t>
      </w:r>
    </w:p>
    <w:p>
      <w:pPr>
        <w:spacing w:after="100" w:before="0"/>
      </w:pPr>
      <w:r>
        <w:rPr>
          <w:b w:val="0"/>
        </w:rPr>
        <w:t>B. Allahabad</w:t>
      </w:r>
    </w:p>
    <w:p>
      <w:pPr>
        <w:spacing w:after="100" w:before="0"/>
      </w:pPr>
      <w:r>
        <w:rPr>
          <w:b w:val="0"/>
        </w:rPr>
        <w:t>C. Gwalior</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Raigarh. Key Points Additional Information</w:t>
      </w:r>
    </w:p>
    <w:p>
      <w:pPr>
        <w:spacing w:before="0"/>
      </w:pPr>
      <w:r>
        <w:rPr>
          <w:b w:val="0"/>
        </w:rPr>
        <w:t>• Chakradhar Samaroh is organized by the Ustad Allaudin Khan Sangeet Academy and the Chakradhar Lalit Kala Kendra every year on Ganesh Chaturthi in Raigarh(Chattisgarh).</w:t>
      </w:r>
    </w:p>
    <w:p>
      <w:pPr>
        <w:spacing w:before="0"/>
      </w:pPr>
      <w:r>
        <w:rPr>
          <w:b w:val="0"/>
        </w:rPr>
        <w:t>• Raja Chakradhar the king of Raigarh found the Raigarh Gharana of music by combining different art forms.</w:t>
      </w:r>
    </w:p>
    <w:p>
      <w:pPr>
        <w:spacing w:before="0"/>
      </w:pPr>
      <w:r>
        <w:rPr>
          <w:b w:val="0"/>
        </w:rPr>
        <w:t>• He belonged to the Gond dynasty who ruled Raigarh a princely state (currently in Chattisgarh) from (1924 to 1947).</w:t>
      </w:r>
    </w:p>
    <w:p>
      <w:pPr>
        <w:spacing w:before="0"/>
      </w:pPr>
      <w:r>
        <w:rPr>
          <w:b w:val="0"/>
        </w:rPr>
        <w:t>• Previously it was organized by Gond rulers but after independence, it became halted but restarted again in 1984 by Sarvodaya Leader Keyur Bhushan.</w:t>
      </w:r>
    </w:p>
    <w:p>
      <w:pPr>
        <w:spacing w:before="0"/>
      </w:pPr>
      <w:r>
        <w:rPr>
          <w:b w:val="0"/>
        </w:rPr>
        <w:t>• It was under his chairmanship that the "Shri Chakradhar Lalit Kala Kendra" was established.</w:t>
      </w:r>
    </w:p>
    <w:p>
      <w:pPr>
        <w:spacing w:before="0"/>
      </w:pPr>
      <w:r>
        <w:rPr>
          <w:b w:val="0"/>
        </w:rPr>
        <w:t>• He was a great patron of Indian art and music.</w:t>
      </w:r>
    </w:p>
    <w:p>
      <w:pPr>
        <w:spacing w:before="0"/>
      </w:pPr>
      <w:r>
        <w:rPr>
          <w:b w:val="0"/>
        </w:rPr>
        <w:t>• He used to invite and make perform musicians, dancers, and other classical artists in his court.</w:t>
      </w:r>
    </w:p>
    <w:p>
      <w:pPr>
        <w:spacing w:before="0"/>
      </w:pPr>
      <w:r>
        <w:rPr>
          <w:b w:val="0"/>
        </w:rPr>
        <w:t>• In 1938, Chakradhar Singh headed the first All India Music Conference held at Allahabad.</w:t>
      </w:r>
    </w:p>
    <w:p>
      <w:pPr>
        <w:spacing w:before="0"/>
      </w:pPr>
      <w:r>
        <w:rPr>
          <w:b w:val="0"/>
        </w:rPr>
        <w:t>• Raigarh Gharana of Kathak was formed under his rule.</w:t>
      </w:r>
    </w:p>
    <w:p>
      <w:pPr>
        <w:spacing w:before="0"/>
      </w:pPr>
      <w:r>
        <w:rPr>
          <w:b w:val="0"/>
        </w:rPr>
      </w:r>
    </w:p>
    <w:p>
      <w:pPr>
        <w:spacing w:after="100" w:line="360" w:lineRule="auto" w:before="0"/>
      </w:pPr>
      <w:r>
        <w:rPr>
          <w:b w:val="0"/>
        </w:rPr>
        <w:t>22. Padma Vibhushan awardee Umayalpuram K. Sivaraman is a ________ player.</w:t>
      </w:r>
    </w:p>
    <w:p>
      <w:pPr>
        <w:spacing w:before="0"/>
      </w:pPr>
      <w:r>
        <w:rPr>
          <w:b w:val="0"/>
        </w:rPr>
      </w:r>
    </w:p>
    <w:p>
      <w:pPr>
        <w:spacing w:after="100" w:before="0"/>
      </w:pPr>
      <w:r>
        <w:rPr>
          <w:b w:val="0"/>
        </w:rPr>
        <w:t>A. Mridangam</w:t>
      </w:r>
    </w:p>
    <w:p>
      <w:pPr>
        <w:spacing w:after="100" w:before="0"/>
      </w:pPr>
      <w:r>
        <w:rPr>
          <w:b w:val="0"/>
        </w:rPr>
        <w:t>B. Violin</w:t>
      </w:r>
    </w:p>
    <w:p>
      <w:pPr>
        <w:spacing w:after="100" w:before="0"/>
      </w:pPr>
      <w:r>
        <w:rPr>
          <w:b w:val="0"/>
        </w:rPr>
        <w:t>C. Tabla</w:t>
      </w:r>
    </w:p>
    <w:p>
      <w:pPr>
        <w:spacing w:after="100" w:before="0"/>
      </w:pPr>
      <w:r>
        <w:rPr>
          <w:b w:val="0"/>
        </w:rPr>
        <w:t>D. Harp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Dr. Umayalpuram Kashiviswanatha Sivaraman is a Karnataka Mridanga scholar.</w:t>
      </w:r>
    </w:p>
    <w:p>
      <w:pPr>
        <w:spacing w:before="0"/>
      </w:pPr>
      <w:r>
        <w:rPr>
          <w:b w:val="0"/>
        </w:rPr>
        <w:t>• He was awarded the Sangeeta Kalanidhi of Madras Music Academy in 2001.</w:t>
      </w:r>
    </w:p>
    <w:p>
      <w:pPr>
        <w:spacing w:before="0"/>
      </w:pPr>
      <w:r>
        <w:rPr>
          <w:b w:val="0"/>
        </w:rPr>
        <w:t>• He learned the art of Karnataka Mridangam from two famous masters of the art - Sri Arupathi Natesa Iyer, Sri Kumbakonam Rangu Iyengar and Sri Kumbakonam Rajappa Iyer.</w:t>
      </w:r>
    </w:p>
    <w:p>
      <w:pPr>
        <w:spacing w:before="0"/>
      </w:pPr>
      <w:r>
        <w:rPr>
          <w:b w:val="0"/>
        </w:rPr>
        <w:t>• He was awarded the Padma Bhushan by the government in the year 2003.</w:t>
      </w:r>
    </w:p>
    <w:p>
      <w:pPr>
        <w:spacing w:before="0"/>
      </w:pPr>
      <w:r>
        <w:rPr>
          <w:b w:val="0"/>
        </w:rPr>
        <w:t>• On 26 January 2010, he was awarded the Padma Vibhushan, India's second highest civilian award, on the occasion of the country's 61st Republic Day.</w:t>
      </w:r>
    </w:p>
    <w:p>
      <w:pPr>
        <w:spacing w:before="0"/>
      </w:pPr>
      <w:r>
        <w:rPr>
          <w:b w:val="0"/>
        </w:rPr>
        <w:t>• Received an honorary doctorate from the University of Kerala in 2010.</w:t>
      </w:r>
    </w:p>
    <w:p>
      <w:pPr>
        <w:spacing w:before="0"/>
      </w:pPr>
      <w:r>
        <w:rPr>
          <w:b w:val="0"/>
        </w:rPr>
        <w:t>• Life Awards of Dr. Umayalpuram Kashiviswanatha Sivaraman Sangeeta Kalashikhamani from The Indian Fine Arts Society in 1984</w:t>
      </w:r>
    </w:p>
    <w:p>
      <w:pPr>
        <w:spacing w:before="0"/>
      </w:pPr>
      <w:r>
        <w:rPr>
          <w:b w:val="0"/>
        </w:rPr>
        <w:t>• Padma Shri from the Government of India in 1988</w:t>
      </w:r>
    </w:p>
    <w:p>
      <w:pPr>
        <w:spacing w:before="0"/>
      </w:pPr>
      <w:r>
        <w:rPr>
          <w:b w:val="0"/>
        </w:rPr>
        <w:t>• Kalaimamani from the Government of Tamil Nadu in 1977</w:t>
      </w:r>
    </w:p>
    <w:p>
      <w:pPr>
        <w:spacing w:before="0"/>
      </w:pPr>
      <w:r>
        <w:rPr>
          <w:b w:val="0"/>
        </w:rPr>
        <w:t>• Sangeet Natak Akademi Award in 1992</w:t>
      </w:r>
    </w:p>
    <w:p>
      <w:pPr>
        <w:spacing w:before="0"/>
      </w:pPr>
      <w:r>
        <w:rPr>
          <w:b w:val="0"/>
        </w:rPr>
        <w:t>• Sangeeta Kalanidhi from Madras Music Academy in 2001</w:t>
      </w:r>
    </w:p>
    <w:p>
      <w:pPr>
        <w:spacing w:before="0"/>
      </w:pPr>
      <w:r>
        <w:rPr>
          <w:b w:val="0"/>
        </w:rPr>
        <w:t>• Padma Bhushan from the Government of India in 2003</w:t>
      </w:r>
    </w:p>
    <w:p>
      <w:pPr>
        <w:spacing w:before="0"/>
      </w:pPr>
      <w:r>
        <w:rPr>
          <w:b w:val="0"/>
        </w:rPr>
        <w:t>• Padma Vibhushan from the Government of India in 2010</w:t>
      </w:r>
    </w:p>
    <w:p>
      <w:pPr>
        <w:spacing w:before="0"/>
      </w:pPr>
      <w:r>
        <w:rPr>
          <w:b w:val="0"/>
        </w:rPr>
        <w:t>• Sangeet Natak Akademi Fellowship, 2011</w:t>
      </w:r>
    </w:p>
    <w:p>
      <w:pPr>
        <w:spacing w:before="0"/>
      </w:pPr>
      <w:r>
        <w:rPr>
          <w:b w:val="0"/>
        </w:rPr>
        <w:t>• D.Litt from Tamil Nadu Dr. J Jayalalithaa University of Music and Fine Arts in 2019.</w:t>
      </w:r>
    </w:p>
    <w:p>
      <w:pPr>
        <w:spacing w:before="0"/>
      </w:pPr>
      <w:r>
        <w:rPr>
          <w:b w:val="0"/>
        </w:rPr>
      </w:r>
    </w:p>
    <w:p>
      <w:pPr>
        <w:spacing w:after="100" w:line="360" w:lineRule="auto" w:before="0"/>
      </w:pPr>
      <w:r>
        <w:rPr>
          <w:b w:val="0"/>
        </w:rPr>
        <w:t>23. Which musical duo is part of the Khayal singing lineage of the Banaras Gharana?</w:t>
      </w:r>
    </w:p>
    <w:p>
      <w:pPr>
        <w:spacing w:before="0"/>
      </w:pPr>
      <w:r>
        <w:rPr>
          <w:b w:val="0"/>
        </w:rPr>
      </w:r>
    </w:p>
    <w:p>
      <w:pPr>
        <w:spacing w:after="100" w:before="0"/>
      </w:pPr>
      <w:r>
        <w:rPr>
          <w:b w:val="0"/>
        </w:rPr>
        <w:t>A. Rajan and Sajan Mishra</w:t>
      </w:r>
    </w:p>
    <w:p>
      <w:pPr>
        <w:spacing w:after="100" w:before="0"/>
      </w:pPr>
      <w:r>
        <w:rPr>
          <w:b w:val="0"/>
        </w:rPr>
        <w:t>B. Salamat Ali and Nazakat Ali Khan</w:t>
      </w:r>
    </w:p>
    <w:p>
      <w:pPr>
        <w:spacing w:after="100" w:before="0"/>
      </w:pPr>
      <w:r>
        <w:rPr>
          <w:b w:val="0"/>
        </w:rPr>
        <w:t>C. Subhan Kasim and Subhan Bab</w:t>
      </w:r>
    </w:p>
    <w:p>
      <w:pPr>
        <w:spacing w:after="100" w:before="0"/>
      </w:pPr>
      <w:r>
        <w:rPr>
          <w:b w:val="0"/>
        </w:rPr>
        <w:t>D. Sandhya and Prasun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Rajan and Sajan Mishra are part of the Banaras Gharana and are renowned Indian classical vocalists specializing in the Khayal style. They received the Padma Bhushan in 2007 for their contributions to Indian classical music and are celebrated for their impeccable voice coordination and emotional depth.</w:t>
      </w:r>
    </w:p>
    <w:p>
      <w:pPr>
        <w:spacing w:before="0"/>
      </w:pPr>
      <w:r>
        <w:rPr>
          <w:b w:val="0"/>
        </w:rPr>
      </w:r>
    </w:p>
    <w:p>
      <w:pPr>
        <w:spacing w:after="100" w:line="360" w:lineRule="auto" w:before="0"/>
      </w:pPr>
      <w:r>
        <w:rPr>
          <w:b w:val="0"/>
        </w:rPr>
        <w:t>24. Pandit Bhimsen Gururaj Joshi was an Indian classical vocalist born in ___________.</w:t>
      </w:r>
    </w:p>
    <w:p>
      <w:pPr>
        <w:spacing w:before="0"/>
      </w:pPr>
      <w:r>
        <w:rPr>
          <w:b w:val="0"/>
        </w:rPr>
      </w:r>
    </w:p>
    <w:p>
      <w:pPr>
        <w:spacing w:after="100" w:before="0"/>
      </w:pPr>
      <w:r>
        <w:rPr>
          <w:b w:val="0"/>
        </w:rPr>
        <w:t>A. Karnataka</w:t>
      </w:r>
    </w:p>
    <w:p>
      <w:pPr>
        <w:spacing w:after="100" w:before="0"/>
      </w:pPr>
      <w:r>
        <w:rPr>
          <w:b w:val="0"/>
        </w:rPr>
        <w:t>B. Madhya Pradesh</w:t>
      </w:r>
    </w:p>
    <w:p>
      <w:pPr>
        <w:spacing w:after="100" w:before="0"/>
      </w:pPr>
      <w:r>
        <w:rPr>
          <w:b w:val="0"/>
        </w:rPr>
        <w:t>C. Rajasthan</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Pandit Bhimsen Gururaj Joshi also known by the honorific prefix Pandit, was one of the greatest Indian vocalists from India.</w:t>
      </w:r>
    </w:p>
    <w:p>
      <w:pPr>
        <w:spacing w:before="0"/>
      </w:pPr>
      <w:r>
        <w:rPr>
          <w:b w:val="0"/>
        </w:rPr>
        <w:t>• Ron is a taluka headquarters in Gadag district, Karnataka in India. Of historical importance, the town was termed Dronapur in ancient times.</w:t>
      </w:r>
    </w:p>
    <w:p>
      <w:pPr>
        <w:spacing w:before="0"/>
      </w:pPr>
      <w:r>
        <w:rPr>
          <w:b w:val="0"/>
        </w:rPr>
        <w:t>• The temples are believed to be constructed by the ancient architect and warrior-priest Dronacharya.</w:t>
      </w:r>
    </w:p>
    <w:p>
      <w:pPr>
        <w:spacing w:before="0"/>
      </w:pPr>
      <w:r>
        <w:rPr>
          <w:b w:val="0"/>
        </w:rPr>
        <w:t>• Bhimsen Joshi was born in Ron in his mother’s house. Giraddi Govindraj, R. C. Hiremath (Kannada Scholar), Rajshekhar Bhoosanoormath, B. V. Mallapur (Kannada Scholar) and Alur Venkatrao were born in Ron Taluka.</w:t>
      </w:r>
    </w:p>
    <w:p>
      <w:pPr>
        <w:spacing w:before="0"/>
      </w:pPr>
      <w:r>
        <w:rPr>
          <w:b w:val="0"/>
        </w:rPr>
        <w:t>• Ramtanu Pande was born in Madhya Pradesh.</w:t>
      </w:r>
    </w:p>
    <w:p>
      <w:pPr>
        <w:spacing w:before="0"/>
      </w:pPr>
      <w:r>
        <w:rPr>
          <w:b w:val="0"/>
        </w:rPr>
        <w:t>• Alladiya Khan was born in Rajasthan.</w:t>
      </w:r>
    </w:p>
    <w:p>
      <w:pPr>
        <w:spacing w:before="0"/>
      </w:pPr>
      <w:r>
        <w:rPr>
          <w:b w:val="0"/>
        </w:rPr>
        <w:t>• Mahesh Kale is an Indian Classical vocalist renowned for his specialization in Indian Classical (Hindustani), Semi-Classical, and Devotional music including Natya Sangeet.</w:t>
      </w:r>
    </w:p>
    <w:p>
      <w:pPr>
        <w:spacing w:before="0"/>
      </w:pPr>
      <w:r>
        <w:rPr>
          <w:b w:val="0"/>
        </w:rPr>
      </w:r>
    </w:p>
    <w:p>
      <w:pPr>
        <w:spacing w:after="100" w:line="360" w:lineRule="auto" w:before="0"/>
      </w:pPr>
      <w:r>
        <w:rPr>
          <w:b w:val="0"/>
        </w:rPr>
        <w:t>25. Neeruswamy Pillai and Rajaratanam Pillai are exponents of which musical instrument?</w:t>
      </w:r>
    </w:p>
    <w:p>
      <w:pPr>
        <w:spacing w:before="0"/>
      </w:pPr>
      <w:r>
        <w:rPr>
          <w:b w:val="0"/>
        </w:rPr>
      </w:r>
    </w:p>
    <w:p>
      <w:pPr>
        <w:spacing w:after="100" w:before="0"/>
      </w:pPr>
      <w:r>
        <w:rPr>
          <w:b w:val="0"/>
        </w:rPr>
        <w:t>A. Nadaswaran</w:t>
      </w:r>
    </w:p>
    <w:p>
      <w:pPr>
        <w:spacing w:after="100" w:before="0"/>
      </w:pPr>
      <w:r>
        <w:rPr>
          <w:b w:val="0"/>
        </w:rPr>
        <w:t>B. Mandolin</w:t>
      </w:r>
    </w:p>
    <w:p>
      <w:pPr>
        <w:spacing w:after="100" w:before="0"/>
      </w:pPr>
      <w:r>
        <w:rPr>
          <w:b w:val="0"/>
        </w:rPr>
        <w:t>C. Mridangam</w:t>
      </w:r>
    </w:p>
    <w:p>
      <w:pPr>
        <w:spacing w:after="100" w:before="0"/>
      </w:pPr>
      <w:r>
        <w:rPr>
          <w:b w:val="0"/>
        </w:rPr>
        <w:t>D. Sarangi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Nadaswaran. Key Points Additional Information</w:t>
      </w:r>
    </w:p>
    <w:p>
      <w:pPr>
        <w:spacing w:before="0"/>
      </w:pPr>
      <w:r>
        <w:rPr>
          <w:b w:val="0"/>
        </w:rPr>
        <w:t>• Neeruswamy Pillai and Rajaratanam Pillai are notable exponents.</w:t>
      </w:r>
    </w:p>
    <w:p>
      <w:pPr>
        <w:spacing w:before="0"/>
      </w:pPr>
      <w:r>
        <w:rPr>
          <w:b w:val="0"/>
        </w:rPr>
        <w:t>• They specialize in playing the Nadaswaram.</w:t>
      </w:r>
    </w:p>
    <w:p>
      <w:pPr>
        <w:spacing w:before="0"/>
      </w:pPr>
      <w:r>
        <w:rPr>
          <w:b w:val="0"/>
        </w:rPr>
        <w:t>• The Nadaswaram is a traditional wind instrument.</w:t>
      </w:r>
    </w:p>
    <w:p>
      <w:pPr>
        <w:spacing w:before="0"/>
      </w:pPr>
      <w:r>
        <w:rPr>
          <w:b w:val="0"/>
        </w:rPr>
        <w:t>• It is prominent in South Indian classical music.</w:t>
      </w:r>
    </w:p>
    <w:p>
      <w:pPr>
        <w:spacing w:before="0"/>
      </w:pPr>
      <w:r>
        <w:rPr>
          <w:b w:val="0"/>
        </w:rPr>
        <w:t>• Both Pillais have made significant contributions to the art form.</w:t>
      </w:r>
    </w:p>
    <w:p>
      <w:pPr>
        <w:spacing w:before="0"/>
      </w:pPr>
      <w:r>
        <w:rPr>
          <w:b w:val="0"/>
        </w:rPr>
        <w:t>• Mandolin Stringed musical instrument.</w:t>
      </w:r>
    </w:p>
    <w:p>
      <w:pPr>
        <w:spacing w:before="0"/>
      </w:pPr>
      <w:r>
        <w:rPr>
          <w:b w:val="0"/>
        </w:rPr>
        <w:t>• Member of the lute family.</w:t>
      </w:r>
    </w:p>
    <w:p>
      <w:pPr>
        <w:spacing w:before="0"/>
      </w:pPr>
      <w:r>
        <w:rPr>
          <w:b w:val="0"/>
        </w:rPr>
        <w:t>• Commonly used in classical, folk, bluegrass, and country music.</w:t>
      </w:r>
    </w:p>
    <w:p>
      <w:pPr>
        <w:spacing w:before="0"/>
      </w:pPr>
      <w:r>
        <w:rPr>
          <w:b w:val="0"/>
        </w:rPr>
        <w:t>• Mridangam Traditional South Indian percussion instrument.</w:t>
      </w:r>
    </w:p>
    <w:p>
      <w:pPr>
        <w:spacing w:before="0"/>
      </w:pPr>
      <w:r>
        <w:rPr>
          <w:b w:val="0"/>
        </w:rPr>
        <w:t>• Double-headed drum made of wood.</w:t>
      </w:r>
    </w:p>
    <w:p>
      <w:pPr>
        <w:spacing w:before="0"/>
      </w:pPr>
      <w:r>
        <w:rPr>
          <w:b w:val="0"/>
        </w:rPr>
        <w:t>• Integral in Carnatic music concerts and classical dance performances.</w:t>
      </w:r>
    </w:p>
    <w:p>
      <w:pPr>
        <w:spacing w:before="0"/>
      </w:pPr>
      <w:r>
        <w:rPr>
          <w:b w:val="0"/>
        </w:rPr>
        <w:t>• Sarangi Traditional bowed string instrument from the Indian subcontinent.</w:t>
      </w:r>
    </w:p>
    <w:p>
      <w:pPr>
        <w:spacing w:before="0"/>
      </w:pPr>
      <w:r>
        <w:rPr>
          <w:b w:val="0"/>
        </w:rPr>
        <w:t>• Known for its expressive and melodic capabilities.</w:t>
      </w:r>
    </w:p>
    <w:p>
      <w:pPr>
        <w:spacing w:before="0"/>
      </w:pPr>
      <w:r>
        <w:rPr>
          <w:b w:val="0"/>
        </w:rPr>
        <w:t>• Used in classical, folk, and devotional music.</w:t>
      </w:r>
    </w:p>
    <w:p>
      <w:pPr>
        <w:spacing w:before="0"/>
      </w:pPr>
      <w:r>
        <w:rPr>
          <w:b w:val="0"/>
        </w:rPr>
      </w:r>
    </w:p>
    <w:p>
      <w:pPr>
        <w:spacing w:after="100" w:line="360" w:lineRule="auto" w:before="0"/>
      </w:pPr>
      <w:r>
        <w:rPr>
          <w:b w:val="0"/>
        </w:rPr>
        <w:t>26. __________ was first trained in classical music under her father Ustad ‘Baba’ Allauddin Khan, and established the Maihar-Senia gharana with his help.</w:t>
      </w:r>
    </w:p>
    <w:p>
      <w:pPr>
        <w:spacing w:before="0"/>
      </w:pPr>
      <w:r>
        <w:rPr>
          <w:b w:val="0"/>
        </w:rPr>
      </w:r>
    </w:p>
    <w:p>
      <w:pPr>
        <w:spacing w:after="100" w:before="0"/>
      </w:pPr>
      <w:r>
        <w:rPr>
          <w:b w:val="0"/>
        </w:rPr>
        <w:t>A. Anupama Bhagwat</w:t>
      </w:r>
    </w:p>
    <w:p>
      <w:pPr>
        <w:spacing w:after="100" w:before="0"/>
      </w:pPr>
      <w:r>
        <w:rPr>
          <w:b w:val="0"/>
        </w:rPr>
        <w:t>B. Annapurna Devi</w:t>
      </w:r>
    </w:p>
    <w:p>
      <w:pPr>
        <w:spacing w:after="100" w:before="0"/>
      </w:pPr>
      <w:r>
        <w:rPr>
          <w:b w:val="0"/>
        </w:rPr>
        <w:t>C. Roopa Panesar</w:t>
      </w:r>
    </w:p>
    <w:p>
      <w:pPr>
        <w:spacing w:after="100" w:before="0"/>
      </w:pPr>
      <w:r>
        <w:rPr>
          <w:b w:val="0"/>
        </w:rPr>
        <w:t>D. Sahana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Annapurna Devi. Key Points Additional Information</w:t>
      </w:r>
    </w:p>
    <w:p>
      <w:pPr>
        <w:spacing w:before="0"/>
      </w:pPr>
      <w:r>
        <w:rPr>
          <w:b w:val="0"/>
        </w:rPr>
        <w:t>• Annapurna Devi is the musician of the Maihar Gharana has been the guru of sitarist Nikhil Banerji, and of bansuri players Hari Prasad chaurasia and Nityanand Haldipur.</w:t>
      </w:r>
    </w:p>
    <w:p>
      <w:pPr>
        <w:spacing w:before="0"/>
      </w:pPr>
      <w:r>
        <w:rPr>
          <w:b w:val="0"/>
        </w:rPr>
        <w:t>• Sitar maestros Ravi Shankar and Nikhil Banerjee; sarod wizard Ali Akbar Khan; Bahadur Khan and Sharan Rani, surbahar virtuoso Annapurna Devi; flautist Pannalal Ghosh and violinist V G Jog, to name just a few.</w:t>
      </w:r>
    </w:p>
    <w:p>
      <w:pPr>
        <w:spacing w:before="0"/>
      </w:pPr>
      <w:r>
        <w:rPr>
          <w:b w:val="0"/>
        </w:rPr>
        <w:t>• Annapurna Devi was hailed in the 1940s and 1950s as a virtuoso, in possession of a nearly singular musical sensitivity.</w:t>
      </w:r>
    </w:p>
    <w:p>
      <w:pPr>
        <w:spacing w:before="0"/>
      </w:pPr>
      <w:r>
        <w:rPr>
          <w:b w:val="0"/>
        </w:rPr>
        <w:t>• Bhagwat was introduced to playing the sitar at age 9 by Shri. R. N. Verma. At 13, she started training under Bimalendu Mukherjee, doyen of the Imdadkhani Gharana.</w:t>
      </w:r>
    </w:p>
    <w:p>
      <w:pPr>
        <w:spacing w:before="0"/>
      </w:pPr>
      <w:r>
        <w:rPr>
          <w:b w:val="0"/>
        </w:rPr>
        <w:t>• Born in Leicester, she is considered one of the finest sitar players to emerge on the Indian classical music scene from the UK.</w:t>
      </w:r>
    </w:p>
    <w:p>
      <w:pPr>
        <w:spacing w:before="0"/>
      </w:pPr>
      <w:r>
        <w:rPr>
          <w:b w:val="0"/>
        </w:rPr>
        <w:t>• Roopa Panesar’s new album of morning ragas, SUBHA is being released internationally through the Asian Arts Agency with distribution through Cadiz Music on 12 August 2022.</w:t>
      </w:r>
    </w:p>
    <w:p>
      <w:pPr>
        <w:spacing w:before="0"/>
      </w:pPr>
      <w:r>
        <w:rPr>
          <w:b w:val="0"/>
        </w:rPr>
        <w:t>• Sahana Banerjee is an esteemed sitarist. Her mother Chhabi Banerjee, a famous singer, and her father Pandit Santosh Banerjee, a sitar.</w:t>
      </w:r>
    </w:p>
    <w:p>
      <w:pPr>
        <w:spacing w:before="0"/>
      </w:pPr>
      <w:r>
        <w:rPr>
          <w:b w:val="0"/>
        </w:rPr>
      </w:r>
    </w:p>
    <w:p>
      <w:pPr>
        <w:spacing w:after="100" w:line="360" w:lineRule="auto" w:before="0"/>
      </w:pPr>
      <w:r>
        <w:rPr>
          <w:b w:val="0"/>
        </w:rPr>
        <w:t>27. Who among the following Indian musicians was a part of a band named 'Planet Drum' along with Mickey Hart, Sikiru Adepoju, and Giovanni Hidalgo, whose first album received the 1992 Grammy Award for Best World Music Album, which was the first Grammy in this category?</w:t>
      </w:r>
    </w:p>
    <w:p>
      <w:pPr>
        <w:spacing w:before="0"/>
      </w:pPr>
      <w:r>
        <w:rPr>
          <w:b w:val="0"/>
        </w:rPr>
      </w:r>
    </w:p>
    <w:p>
      <w:pPr>
        <w:spacing w:after="100" w:before="0"/>
      </w:pPr>
      <w:r>
        <w:rPr>
          <w:b w:val="0"/>
        </w:rPr>
        <w:t>A. Bhimsen Joshi</w:t>
      </w:r>
    </w:p>
    <w:p>
      <w:pPr>
        <w:spacing w:after="100" w:before="0"/>
      </w:pPr>
      <w:r>
        <w:rPr>
          <w:b w:val="0"/>
        </w:rPr>
        <w:t>B. Zakir Hussain</w:t>
      </w:r>
    </w:p>
    <w:p>
      <w:pPr>
        <w:spacing w:after="100" w:before="0"/>
      </w:pPr>
      <w:r>
        <w:rPr>
          <w:b w:val="0"/>
        </w:rPr>
        <w:t>C. Ravi Shankar</w:t>
      </w:r>
    </w:p>
    <w:p>
      <w:pPr>
        <w:spacing w:after="100" w:before="0"/>
      </w:pPr>
      <w:r>
        <w:rPr>
          <w:b w:val="0"/>
        </w:rPr>
        <w:t>D. Hariprasad Chaurasia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Zakir Hussain. Important Points Additional Information</w:t>
      </w:r>
    </w:p>
    <w:p>
      <w:pPr>
        <w:spacing w:before="0"/>
      </w:pPr>
      <w:r>
        <w:rPr>
          <w:b w:val="0"/>
        </w:rPr>
        <w:t>• On 8 February 2009 for the 51st Grammy Awards, Zakir Hussain won the Grammy in the Contemporary World Music Album category for his collaborative album "Global Drum Project" along with Mickey Hart, Sikiru Adepoju &amp; Giovanni Hidalgo.</w:t>
      </w:r>
    </w:p>
    <w:p>
      <w:pPr>
        <w:spacing w:before="0"/>
      </w:pPr>
      <w:r>
        <w:rPr>
          <w:b w:val="0"/>
        </w:rPr>
        <w:t>• "Global Drum Project" is Hart and Hussain's second collaboration, following their compilation "Planet Drum," which won the first-ever Grammy Award in the World Music category in 1991.</w:t>
      </w:r>
    </w:p>
    <w:p>
      <w:pPr>
        <w:spacing w:before="0"/>
      </w:pPr>
      <w:r>
        <w:rPr>
          <w:b w:val="0"/>
        </w:rPr>
        <w:t>• The Grammy Award for Best Global Music Album is given to recording artists for globally influential music at the Grammy Awards, which were first held in 1958 and were originally known as the Gramophone Awards.</w:t>
      </w:r>
    </w:p>
    <w:p>
      <w:pPr>
        <w:spacing w:before="0"/>
      </w:pPr>
      <w:r>
        <w:rPr>
          <w:b w:val="0"/>
        </w:rPr>
        <w:t>• Ustad Zakir Hussain is a tabla master, composer, percussionist, music producer, and film actor from India.</w:t>
      </w:r>
    </w:p>
    <w:p>
      <w:pPr>
        <w:spacing w:before="0"/>
      </w:pPr>
      <w:r>
        <w:rPr>
          <w:b w:val="0"/>
        </w:rPr>
        <w:t>• President Ramaswamy Venkataraman honoured him with the Padma Shri in 1988 and the President Abdul Kalam honoured him Padma Bhushan in 2002 from the Government of India.</w:t>
      </w:r>
    </w:p>
    <w:p>
      <w:pPr>
        <w:spacing w:before="0"/>
      </w:pPr>
      <w:r>
        <w:rPr>
          <w:b w:val="0"/>
        </w:rPr>
        <w:t>• Pt. Bhimsen Gururaj Joshi was a legendary Indian vocalist from Karnataka in the Hindustani classical tradition. He is known for the khayal form of singing, as well as for his popular renditions of devotional music (bhajans and abhangs).</w:t>
      </w:r>
    </w:p>
    <w:p>
      <w:pPr>
        <w:spacing w:before="0"/>
      </w:pPr>
      <w:r>
        <w:rPr>
          <w:b w:val="0"/>
        </w:rPr>
        <w:t>• Pandit Ravi Shankar was an Indian sitar virtuoso and a composer. He became the world's best-known exponent of North Indian classical music, in the second half of the 20th century.</w:t>
      </w:r>
    </w:p>
    <w:p>
      <w:pPr>
        <w:spacing w:before="0"/>
      </w:pPr>
      <w:r>
        <w:rPr>
          <w:b w:val="0"/>
        </w:rPr>
        <w:t>• Shankar was awarded India's highest civilian honour, the Bharat Ratna, in 1999.</w:t>
      </w:r>
    </w:p>
    <w:p>
      <w:pPr>
        <w:spacing w:before="0"/>
      </w:pPr>
      <w:r>
        <w:rPr>
          <w:b w:val="0"/>
        </w:rPr>
        <w:t>• Pandit Hariprasad Chaurasia was a famous flute player in India. Pandit Hariprasad was born on 1 July 1938 in Allahabad</w:t>
      </w:r>
    </w:p>
    <w:p>
      <w:pPr>
        <w:spacing w:before="0"/>
      </w:pPr>
      <w:r>
        <w:rPr>
          <w:b w:val="0"/>
        </w:rPr>
        <w:t>• In 2000, Pandit Hariprasad Chaurasia was awarded the Padma Vibhushan by the Government of India.</w:t>
      </w:r>
    </w:p>
    <w:p>
      <w:pPr>
        <w:spacing w:before="0"/>
      </w:pPr>
      <w:r>
        <w:rPr>
          <w:b w:val="0"/>
        </w:rPr>
      </w:r>
    </w:p>
    <w:p>
      <w:pPr>
        <w:spacing w:after="100" w:line="360" w:lineRule="auto" w:before="0"/>
      </w:pPr>
      <w:r>
        <w:rPr>
          <w:b w:val="0"/>
        </w:rPr>
        <w:t>28. Arvind Parikh, a Padma Bhushan awardee, plays which of the following musical instruments?</w:t>
      </w:r>
    </w:p>
    <w:p>
      <w:pPr>
        <w:spacing w:before="0"/>
      </w:pPr>
      <w:r>
        <w:rPr>
          <w:b w:val="0"/>
        </w:rPr>
      </w:r>
    </w:p>
    <w:p>
      <w:pPr>
        <w:spacing w:after="100" w:before="0"/>
      </w:pPr>
      <w:r>
        <w:rPr>
          <w:b w:val="0"/>
        </w:rPr>
        <w:t>A. Sitar</w:t>
      </w:r>
    </w:p>
    <w:p>
      <w:pPr>
        <w:spacing w:after="100" w:before="0"/>
      </w:pPr>
      <w:r>
        <w:rPr>
          <w:b w:val="0"/>
        </w:rPr>
        <w:t>B. Bansuri</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Arvind Parikh is a renowned sitar player from India.</w:t>
      </w:r>
    </w:p>
    <w:p>
      <w:pPr>
        <w:spacing w:before="0"/>
      </w:pPr>
      <w:r>
        <w:rPr>
          <w:b w:val="0"/>
        </w:rPr>
        <w:t>• He is a disciple of Ustad Vilayat Khan, one of the most influential sitar maestros.</w:t>
      </w:r>
    </w:p>
    <w:p>
      <w:pPr>
        <w:spacing w:before="0"/>
      </w:pPr>
      <w:r>
        <w:rPr>
          <w:b w:val="0"/>
        </w:rPr>
        <w:t>• Parikh has performed extensively in India and abroad, contributing significantly to the global recognition of Indian classical music.</w:t>
      </w:r>
    </w:p>
    <w:p>
      <w:pPr>
        <w:spacing w:before="0"/>
      </w:pPr>
      <w:r>
        <w:rPr>
          <w:b w:val="0"/>
        </w:rPr>
        <w:t>• He has been honored with the Padma Bhushan award, one of India's highest civilian awards, for his contributions to the field of music.</w:t>
      </w:r>
    </w:p>
    <w:p>
      <w:pPr>
        <w:spacing w:before="0"/>
      </w:pPr>
      <w:r>
        <w:rPr>
          <w:b w:val="0"/>
        </w:rPr>
        <w:t>• Sitar The sitar is a plucked stringed instrument used in Hindustani classical music.</w:t>
      </w:r>
    </w:p>
    <w:p>
      <w:pPr>
        <w:spacing w:before="0"/>
      </w:pPr>
      <w:r>
        <w:rPr>
          <w:b w:val="0"/>
        </w:rPr>
        <w:t>• It has a long neck and a gourd-shaped body, with 18-20 strings including both playing and sympathetic strings.</w:t>
      </w:r>
    </w:p>
    <w:p>
      <w:pPr>
        <w:spacing w:before="0"/>
      </w:pPr>
      <w:r>
        <w:rPr>
          <w:b w:val="0"/>
        </w:rPr>
        <w:t>• Renowned sitar players include Ravi Shankar, Vilayat Khan, and Anoushka Shankar.</w:t>
      </w:r>
    </w:p>
    <w:p>
      <w:pPr>
        <w:spacing w:before="0"/>
      </w:pPr>
      <w:r>
        <w:rPr>
          <w:b w:val="0"/>
        </w:rPr>
        <w:t>• The sitar is known for its deep, resonant sound and is often used to play ragas, which are melodic frameworks for improvisation in Indian classical music.</w:t>
      </w:r>
    </w:p>
    <w:p>
      <w:pPr>
        <w:spacing w:before="0"/>
      </w:pPr>
      <w:r>
        <w:rPr>
          <w:b w:val="0"/>
        </w:rPr>
        <w:t>• Bansuri The bansuri is an Indian flute made from a single hollow shaft of bamboo with six or seven finger holes.</w:t>
      </w:r>
    </w:p>
    <w:p>
      <w:pPr>
        <w:spacing w:before="0"/>
      </w:pPr>
      <w:r>
        <w:rPr>
          <w:b w:val="0"/>
        </w:rPr>
        <w:t>• It is traditionally used in Indian classical music and folk music.</w:t>
      </w:r>
    </w:p>
    <w:p>
      <w:pPr>
        <w:spacing w:before="0"/>
      </w:pPr>
      <w:r>
        <w:rPr>
          <w:b w:val="0"/>
        </w:rPr>
        <w:t>• Notable bansuri players include Hariprasad Chaurasia and Pannalal Ghosh.</w:t>
      </w:r>
    </w:p>
    <w:p>
      <w:pPr>
        <w:spacing w:before="0"/>
      </w:pPr>
      <w:r>
        <w:rPr>
          <w:b w:val="0"/>
        </w:rPr>
        <w:t>• Tabla The tabla is a pair of twin hand drums from the Indian subcontinent, used in traditional, classical, popular, and religious music.</w:t>
      </w:r>
    </w:p>
    <w:p>
      <w:pPr>
        <w:spacing w:before="0"/>
      </w:pPr>
      <w:r>
        <w:rPr>
          <w:b w:val="0"/>
        </w:rPr>
        <w:t>• It consists of a small right-hand drum called the dayan and a larger left-hand drum called the bayan.</w:t>
      </w:r>
    </w:p>
    <w:p>
      <w:pPr>
        <w:spacing w:before="0"/>
      </w:pPr>
      <w:r>
        <w:rPr>
          <w:b w:val="0"/>
        </w:rPr>
        <w:t>• Famous tabla players include Zakir Hussain and Alla Rakha.</w:t>
      </w:r>
    </w:p>
    <w:p>
      <w:pPr>
        <w:spacing w:before="0"/>
      </w:pPr>
      <w:r>
        <w:rPr>
          <w:b w:val="0"/>
        </w:rPr>
        <w:t>• Sarangi The sarangi is a bowed, short-necked string instrument from India, Nepal, and Pakistan.</w:t>
      </w:r>
    </w:p>
    <w:p>
      <w:pPr>
        <w:spacing w:before="0"/>
      </w:pPr>
      <w:r>
        <w:rPr>
          <w:b w:val="0"/>
        </w:rPr>
        <w:t>• It is used in Hindustani classical music and is known for its rich, resonant sound.</w:t>
      </w:r>
    </w:p>
    <w:p>
      <w:pPr>
        <w:spacing w:before="0"/>
      </w:pPr>
      <w:r>
        <w:rPr>
          <w:b w:val="0"/>
        </w:rPr>
        <w:t>• Prominent sarangi players include Ram Narayan and Sabri Khan.</w:t>
      </w:r>
    </w:p>
    <w:p>
      <w:pPr>
        <w:spacing w:before="0"/>
      </w:pPr>
      <w:r>
        <w:rPr>
          <w:b w:val="0"/>
        </w:rPr>
      </w:r>
    </w:p>
    <w:p>
      <w:pPr>
        <w:spacing w:after="100" w:line="360" w:lineRule="auto" w:before="0"/>
      </w:pPr>
      <w:r>
        <w:rPr>
          <w:b w:val="0"/>
        </w:rPr>
        <w:t>29. Which of the following is called the cyclic arrangement of time units in Hindustani Classical music?</w:t>
      </w:r>
    </w:p>
    <w:p>
      <w:pPr>
        <w:spacing w:before="0"/>
      </w:pPr>
      <w:r>
        <w:rPr>
          <w:b w:val="0"/>
        </w:rPr>
      </w:r>
    </w:p>
    <w:p>
      <w:pPr>
        <w:spacing w:after="100" w:before="0"/>
      </w:pPr>
      <w:r>
        <w:rPr>
          <w:b w:val="0"/>
        </w:rPr>
        <w:t>A. Jati</w:t>
      </w:r>
    </w:p>
    <w:p>
      <w:pPr>
        <w:spacing w:after="100" w:before="0"/>
      </w:pPr>
      <w:r>
        <w:rPr>
          <w:b w:val="0"/>
        </w:rPr>
        <w:t>B. Alap</w:t>
      </w:r>
    </w:p>
    <w:p>
      <w:pPr>
        <w:spacing w:after="100" w:before="0"/>
      </w:pPr>
      <w:r>
        <w:rPr>
          <w:b w:val="0"/>
        </w:rPr>
        <w:t>C. Raga</w:t>
      </w:r>
    </w:p>
    <w:p>
      <w:pPr>
        <w:spacing w:after="100" w:before="0"/>
      </w:pPr>
      <w:r>
        <w:rPr>
          <w:b w:val="0"/>
        </w:rPr>
        <w:t>D. Tala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Tala, in Hindustani Classical music, refers to the cyclic arrangement of time units that form the rhythmic framework of a musical composition. It helps musicians maintain tempo and structure, with various types like Teentaal, Ektaal, and Jhaptal, each having specific beat patterns. Tala is essential for both performance and composition, providing a foundation for melodies. Other terms include Jati, which classifies Ragas by notes; Alap, the introductory section of a Raga performance; and Raga, the melodic framework for improvisation and composition. Understanding Tala enhances the appreciation of Hindustani Classical music's complexity and beauty.</w:t>
      </w:r>
    </w:p>
    <w:p>
      <w:pPr>
        <w:spacing w:before="0"/>
      </w:pPr>
      <w:r>
        <w:rPr>
          <w:b w:val="0"/>
        </w:rPr>
      </w:r>
    </w:p>
    <w:p>
      <w:pPr>
        <w:spacing w:after="100" w:line="360" w:lineRule="auto" w:before="0"/>
      </w:pPr>
      <w:r>
        <w:rPr>
          <w:b w:val="0"/>
        </w:rPr>
        <w:t>30. Which of the following is a string instrument commonly featured in the folk music of Gujarat?</w:t>
      </w:r>
    </w:p>
    <w:p>
      <w:pPr>
        <w:spacing w:before="0"/>
      </w:pPr>
      <w:r>
        <w:rPr>
          <w:b w:val="0"/>
        </w:rPr>
      </w:r>
    </w:p>
    <w:p>
      <w:pPr>
        <w:spacing w:after="100" w:before="0"/>
      </w:pPr>
      <w:r>
        <w:rPr>
          <w:b w:val="0"/>
        </w:rPr>
        <w:t>A. bungal</w:t>
      </w:r>
    </w:p>
    <w:p>
      <w:pPr>
        <w:spacing w:after="100" w:before="0"/>
      </w:pPr>
      <w:r>
        <w:rPr>
          <w:b w:val="0"/>
        </w:rPr>
        <w:t>B. pava</w:t>
      </w:r>
    </w:p>
    <w:p>
      <w:pPr>
        <w:spacing w:after="100" w:before="0"/>
      </w:pPr>
      <w:r>
        <w:rPr>
          <w:b w:val="0"/>
        </w:rPr>
        <w:t>C. jantar</w:t>
      </w:r>
    </w:p>
    <w:p>
      <w:pPr>
        <w:spacing w:after="100" w:before="0"/>
      </w:pPr>
      <w:r>
        <w:rPr>
          <w:b w:val="0"/>
        </w:rPr>
        <w:t>D. turi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Jantar is a string instrument commonly featured in the folk music of Gujarat. It is made from bamboo with strings stretched across a resonating box, producing sound when plucked. The Jantar is often used in traditional performances, especially in rural areas, to accompany singing or storytelling. It has a deep, resonant sound and is closely associated with tribal and nomadic communities. In contrast, the Bungal, Pava, and Turi are wind instruments used in Gujarat's folk traditions for ceremonial and festive occasions. The Bungal is a long, curved trumpet, the Pava is similar to a flute, and the Turi is a horn-like instrument.</w:t>
      </w:r>
    </w:p>
    <w:p>
      <w:pPr>
        <w:spacing w:before="0"/>
      </w:pPr>
      <w:r>
        <w:rPr>
          <w:b w:val="0"/>
        </w:rPr>
      </w:r>
    </w:p>
    <w:p>
      <w:pPr>
        <w:spacing w:after="100" w:line="360" w:lineRule="auto" w:before="0"/>
      </w:pPr>
      <w:r>
        <w:rPr>
          <w:b w:val="0"/>
        </w:rPr>
        <w:t>31. Shri Mani Prasad is associated with which form of music?</w:t>
      </w:r>
    </w:p>
    <w:p>
      <w:pPr>
        <w:spacing w:before="0"/>
      </w:pPr>
      <w:r>
        <w:rPr>
          <w:b w:val="0"/>
        </w:rPr>
      </w:r>
    </w:p>
    <w:p>
      <w:pPr>
        <w:spacing w:after="100" w:before="0"/>
      </w:pPr>
      <w:r>
        <w:rPr>
          <w:b w:val="0"/>
        </w:rPr>
        <w:t>A. Fusion Music</w:t>
      </w:r>
    </w:p>
    <w:p>
      <w:pPr>
        <w:spacing w:after="100" w:before="0"/>
      </w:pPr>
      <w:r>
        <w:rPr>
          <w:b w:val="0"/>
        </w:rPr>
        <w:t>B. Folk Music</w:t>
      </w:r>
    </w:p>
    <w:p>
      <w:pPr>
        <w:spacing w:after="100" w:before="0"/>
      </w:pPr>
      <w:r>
        <w:rPr>
          <w:b w:val="0"/>
        </w:rPr>
        <w:t>C. Carnatic vocal music</w:t>
      </w:r>
    </w:p>
    <w:p>
      <w:pPr>
        <w:spacing w:after="100" w:before="0"/>
      </w:pPr>
      <w:r>
        <w:rPr>
          <w:b w:val="0"/>
        </w:rPr>
        <w:t>D. Hindustani vocal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Shri Mani Prasad was a renowned Hindustani classical vocalist and a disciple of Ustad Bade Ghulam Ali Khan. He was known for his expertise in the Patiala Gharana style of Hindustani classical music. He left a lasting impact on the Hindustani classical music tradition as a distinguished performer and teacher of music.</w:t>
      </w:r>
    </w:p>
    <w:p>
      <w:pPr>
        <w:spacing w:before="0"/>
      </w:pPr>
      <w:r>
        <w:rPr>
          <w:b w:val="0"/>
        </w:rPr>
      </w:r>
    </w:p>
    <w:p>
      <w:pPr>
        <w:spacing w:after="100" w:line="360" w:lineRule="auto" w:before="0"/>
      </w:pPr>
      <w:r>
        <w:rPr>
          <w:b w:val="0"/>
        </w:rPr>
        <w:t>32. In Hindustani classical music, according to Vishnu Narayana Bhatkhande, how many thaats are the origins of ragas?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72</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concept of Thaats in Hindustani classical music was systematized by Pandit Vishnu Narayan Bhatkhande in the early 20th century, establishing 10 fundamental Thaats as the origins of ragas. Bhatkhande, who trained under Balakrishnabuwa Ichalkaranjikar and Ali Hussain Khan, founded Marris College of Music in Lucknow, later named Bhatkhande Music Institute. His Thaat system is often compared to the Melakarta system in Carnatic music, which has 72 parent scales.</w:t>
      </w:r>
    </w:p>
    <w:p>
      <w:pPr>
        <w:spacing w:before="0"/>
      </w:pPr>
      <w:r>
        <w:rPr>
          <w:b w:val="0"/>
        </w:rPr>
      </w:r>
    </w:p>
    <w:p>
      <w:pPr>
        <w:spacing w:after="100" w:line="360" w:lineRule="auto" w:before="0"/>
      </w:pPr>
      <w:r>
        <w:rPr>
          <w:b w:val="0"/>
        </w:rPr>
        <w:t>33. Which of the following Carnatic instruments is performed by Rajna Swaminathan?</w:t>
      </w:r>
    </w:p>
    <w:p>
      <w:pPr>
        <w:spacing w:before="0"/>
      </w:pPr>
      <w:r>
        <w:rPr>
          <w:b w:val="0"/>
        </w:rPr>
      </w:r>
    </w:p>
    <w:p>
      <w:pPr>
        <w:spacing w:after="100" w:before="0"/>
      </w:pPr>
      <w:r>
        <w:rPr>
          <w:b w:val="0"/>
        </w:rPr>
        <w:t>A. Violin</w:t>
      </w:r>
    </w:p>
    <w:p>
      <w:pPr>
        <w:spacing w:after="100" w:before="0"/>
      </w:pPr>
      <w:r>
        <w:rPr>
          <w:b w:val="0"/>
        </w:rPr>
        <w:t>B. Flute</w:t>
      </w:r>
    </w:p>
    <w:p>
      <w:pPr>
        <w:spacing w:after="100" w:before="0"/>
      </w:pPr>
      <w:r>
        <w:rPr>
          <w:b w:val="0"/>
        </w:rPr>
        <w:t>C. Veena</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Mridangam. Key Points Additional Information</w:t>
      </w:r>
    </w:p>
    <w:p>
      <w:pPr>
        <w:spacing w:before="0"/>
      </w:pPr>
      <w:r>
        <w:rPr>
          <w:b w:val="0"/>
        </w:rPr>
        <w:t>• Rajna Swaminathan Rajna Swaminathan, who is based in Maryland, U.S., also took up Carnatic vocal and Bharatanatyam classes, but chose to specialise in the mridangam.</w:t>
      </w:r>
    </w:p>
    <w:p>
      <w:pPr>
        <w:spacing w:before="0"/>
      </w:pPr>
      <w:r>
        <w:rPr>
          <w:b w:val="0"/>
        </w:rPr>
        <w:t>• Rajna is born into a musical family — her late mother was a singer and her father plays the mridangam.</w:t>
      </w:r>
    </w:p>
    <w:p>
      <w:pPr>
        <w:spacing w:before="0"/>
      </w:pPr>
      <w:r>
        <w:rPr>
          <w:b w:val="0"/>
        </w:rPr>
        <w:t>• The mridangam is a percussion instrument of ancient origin.</w:t>
      </w:r>
    </w:p>
    <w:p>
      <w:pPr>
        <w:spacing w:before="0"/>
      </w:pPr>
      <w:r>
        <w:rPr>
          <w:b w:val="0"/>
        </w:rPr>
        <w:t>• One of the most ancient drums of India, the mridangam, which literally means 'body of clay,' originated in South India.</w:t>
      </w:r>
    </w:p>
    <w:p>
      <w:pPr>
        <w:spacing w:before="0"/>
      </w:pPr>
      <w:r>
        <w:rPr>
          <w:b w:val="0"/>
        </w:rPr>
        <w:t>• The violin, also known as a fiddle, is a wooden chordophone in the violin family.</w:t>
      </w:r>
    </w:p>
    <w:p>
      <w:pPr>
        <w:spacing w:before="0"/>
      </w:pPr>
      <w:r>
        <w:rPr>
          <w:b w:val="0"/>
        </w:rPr>
        <w:t>• Most violins have a hollow wooden body.</w:t>
      </w:r>
    </w:p>
    <w:p>
      <w:pPr>
        <w:spacing w:before="0"/>
      </w:pPr>
      <w:r>
        <w:rPr>
          <w:b w:val="0"/>
        </w:rPr>
        <w:t>• The flute is a family of classical music instrument in the woodwind group.</w:t>
      </w:r>
    </w:p>
    <w:p>
      <w:pPr>
        <w:spacing w:before="0"/>
      </w:pPr>
      <w:r>
        <w:rPr>
          <w:b w:val="0"/>
        </w:rPr>
        <w:t>• The veena comprises various chordophone instruments from the Indian subcontinent.</w:t>
      </w:r>
    </w:p>
    <w:p>
      <w:pPr>
        <w:spacing w:before="0"/>
      </w:pPr>
      <w:r>
        <w:rPr>
          <w:b w:val="0"/>
        </w:rPr>
      </w:r>
    </w:p>
    <w:p>
      <w:pPr>
        <w:spacing w:after="100" w:line="360" w:lineRule="auto" w:before="0"/>
      </w:pPr>
      <w:r>
        <w:rPr>
          <w:b w:val="0"/>
        </w:rPr>
        <w:t>34. Pandit Swapan Chaudhuri is associated with ___________ instrument.</w:t>
      </w:r>
    </w:p>
    <w:p>
      <w:pPr>
        <w:spacing w:before="0"/>
      </w:pPr>
      <w:r>
        <w:rPr>
          <w:b w:val="0"/>
        </w:rPr>
      </w:r>
    </w:p>
    <w:p>
      <w:pPr>
        <w:spacing w:after="100" w:before="0"/>
      </w:pPr>
      <w:r>
        <w:rPr>
          <w:b w:val="0"/>
        </w:rPr>
        <w:t>A. veena</w:t>
      </w:r>
    </w:p>
    <w:p>
      <w:pPr>
        <w:spacing w:after="100" w:before="0"/>
      </w:pPr>
      <w:r>
        <w:rPr>
          <w:b w:val="0"/>
        </w:rPr>
        <w:t>B. harmonium</w:t>
      </w:r>
    </w:p>
    <w:p>
      <w:pPr>
        <w:spacing w:after="100" w:before="0"/>
      </w:pPr>
      <w:r>
        <w:rPr>
          <w:b w:val="0"/>
        </w:rPr>
        <w:t>C. tabla</w:t>
      </w:r>
    </w:p>
    <w:p>
      <w:pPr>
        <w:spacing w:after="100" w:before="0"/>
      </w:pPr>
      <w:r>
        <w:rPr>
          <w:b w:val="0"/>
        </w:rPr>
        <w:t>D. bansuri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Pandit Swapan Chaudhuri is an Indian tabla player.</w:t>
      </w:r>
    </w:p>
    <w:p>
      <w:pPr>
        <w:spacing w:before="0"/>
      </w:pPr>
      <w:r>
        <w:rPr>
          <w:b w:val="0"/>
        </w:rPr>
        <w:t>• He was born on 1947 in Kolkata.</w:t>
      </w:r>
    </w:p>
    <w:p>
      <w:pPr>
        <w:spacing w:before="0"/>
      </w:pPr>
      <w:r>
        <w:rPr>
          <w:b w:val="0"/>
        </w:rPr>
        <w:t>• He was awarded Padma Shri, Sangeet Natak Akademi Award for Hindustani Music - Instrumental (Tabla).</w:t>
      </w:r>
    </w:p>
    <w:p>
      <w:pPr>
        <w:spacing w:before="0"/>
      </w:pPr>
      <w:r>
        <w:rPr>
          <w:b w:val="0"/>
        </w:rPr>
        <w:t>• He received the American Academy of Artists Award and was nominated to the Percussive Arts Society Hall of Fame. In 1996, Swapan Chaudhuri received the Sangeet Natak Academy Award from the President of India, the highest award for Classical Music in India. In 2019, he received the Padma Shri, one of India's highest honours from the Indian government.</w:t>
      </w:r>
    </w:p>
    <w:p>
      <w:pPr>
        <w:spacing w:before="0"/>
      </w:pPr>
      <w:r>
        <w:rPr>
          <w:b w:val="0"/>
        </w:rPr>
        <w:t>• The veena also spelt vina, comprises various chordophone instruments from the Indian subcontinent.</w:t>
      </w:r>
    </w:p>
    <w:p>
      <w:pPr>
        <w:spacing w:before="0"/>
      </w:pPr>
      <w:r>
        <w:rPr>
          <w:b w:val="0"/>
        </w:rPr>
        <w:t>• Harmonium is a stringed instrument made of wood, metal, brass, and cloth. A kind of portable wooden box, it originated in West Bengal.</w:t>
      </w:r>
    </w:p>
    <w:p>
      <w:pPr>
        <w:spacing w:before="0"/>
      </w:pPr>
      <w:r>
        <w:rPr>
          <w:b w:val="0"/>
        </w:rPr>
        <w:t>• A bansuri is an ancient side-blown flute originating from the Indian subcontinent. It is an aerophone produced from bamboo and used in Hindustani classical music.</w:t>
      </w:r>
    </w:p>
    <w:p>
      <w:pPr>
        <w:spacing w:before="0"/>
      </w:pPr>
      <w:r>
        <w:rPr>
          <w:b w:val="0"/>
        </w:rPr>
      </w:r>
    </w:p>
    <w:p>
      <w:pPr>
        <w:spacing w:after="100" w:line="360" w:lineRule="auto" w:before="0"/>
      </w:pPr>
      <w:r>
        <w:rPr>
          <w:b w:val="0"/>
        </w:rPr>
        <w:t>35. Sandeep Das is famous for playing which of the following percussion instruments?</w:t>
      </w:r>
    </w:p>
    <w:p>
      <w:pPr>
        <w:spacing w:before="0"/>
      </w:pPr>
      <w:r>
        <w:rPr>
          <w:b w:val="0"/>
        </w:rPr>
      </w:r>
    </w:p>
    <w:p>
      <w:pPr>
        <w:spacing w:after="100" w:before="0"/>
      </w:pPr>
      <w:r>
        <w:rPr>
          <w:b w:val="0"/>
        </w:rPr>
        <w:t>A. Pakhawaj</w:t>
      </w:r>
    </w:p>
    <w:p>
      <w:pPr>
        <w:spacing w:after="100" w:before="0"/>
      </w:pPr>
      <w:r>
        <w:rPr>
          <w:b w:val="0"/>
        </w:rPr>
        <w:t>B. Tabla</w:t>
      </w:r>
    </w:p>
    <w:p>
      <w:pPr>
        <w:spacing w:after="100" w:before="0"/>
      </w:pPr>
      <w:r>
        <w:rPr>
          <w:b w:val="0"/>
        </w:rPr>
        <w:t>C. Kanjira</w:t>
      </w:r>
    </w:p>
    <w:p>
      <w:pPr>
        <w:spacing w:after="100" w:before="0"/>
      </w:pPr>
      <w:r>
        <w:rPr>
          <w:b w:val="0"/>
        </w:rPr>
        <w:t>D. Ghatam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TablaKey Points Additional Information Percussion Instruments Exponents Ghatam TH Vinayakram, EM Subramaniam Kanjira Pudukottai Dakshinamurthy Pillai Tabla Zakir Hussain, Sabir Khan, Allah Rakha, Pt Kishan Maharaj, Sandeep Das, Ustaad Shafaat Ahmad Khan, Pt Jnan Prakash Ghosh Pakhawaj Totaram Sharma, Gopaldas, Ramshankar Pagaldas, Pt Ayodhya Prasad Mridangam SV Rajarao, KV Prasad, Palghat Mani Iyer, Palghat Raghu, Karaikudi R Mani</w:t>
      </w:r>
    </w:p>
    <w:p>
      <w:pPr>
        <w:spacing w:before="0"/>
      </w:pPr>
      <w:r>
        <w:rPr>
          <w:b w:val="0"/>
        </w:rPr>
        <w:t>• Sandeep Das He is a tabla player and composer who is famous for playing the tabla, a percussion instrument</w:t>
      </w:r>
    </w:p>
    <w:p>
      <w:pPr>
        <w:spacing w:before="0"/>
      </w:pPr>
      <w:r>
        <w:rPr>
          <w:b w:val="0"/>
        </w:rPr>
        <w:t>• He is a leading tabla virtuoso who has collaborated with many top musicians and orchestras around the world.</w:t>
      </w:r>
    </w:p>
    <w:p>
      <w:pPr>
        <w:spacing w:before="0"/>
      </w:pPr>
      <w:r>
        <w:rPr>
          <w:b w:val="0"/>
        </w:rPr>
        <w:t>• He has performed with Yo-Yo Ma and the Silk Road Ensemble, Paquito D'Rivera, Bobby McFarin, and the New York Philharmonic, Boston Symphony, and Chicago Symphony.</w:t>
      </w:r>
    </w:p>
    <w:p>
      <w:pPr>
        <w:spacing w:before="0"/>
      </w:pPr>
      <w:r>
        <w:rPr>
          <w:b w:val="0"/>
        </w:rPr>
        <w:t>• He is also the founder of Harmony and Universality through Music (HUM), a nonprofit organization that promotes global understanding through music.</w:t>
      </w:r>
    </w:p>
    <w:p>
      <w:pPr>
        <w:spacing w:before="0"/>
      </w:pPr>
      <w:r>
        <w:rPr>
          <w:b w:val="0"/>
        </w:rPr>
        <w:t>• He has received many awards, including a Grammy for Best World Music Album for his collaboration with Yo-Yo Ma.</w:t>
      </w:r>
    </w:p>
    <w:p>
      <w:pPr>
        <w:spacing w:before="0"/>
      </w:pPr>
      <w:r>
        <w:rPr>
          <w:b w:val="0"/>
        </w:rPr>
        <w:t>• Famous Percussion Instruments and Their Exponents</w:t>
      </w:r>
    </w:p>
    <w:p>
      <w:pPr>
        <w:spacing w:before="0"/>
      </w:pPr>
      <w:r>
        <w:rPr>
          <w:b w:val="0"/>
        </w:rPr>
      </w:r>
    </w:p>
    <w:p>
      <w:pPr>
        <w:spacing w:after="100" w:line="360" w:lineRule="auto" w:before="0"/>
      </w:pPr>
      <w:r>
        <w:rPr>
          <w:b w:val="0"/>
        </w:rPr>
        <w:t>36. Which of the following is a folk song genre popular in parts of West Bengal, Assam and Bangladesh?</w:t>
      </w:r>
    </w:p>
    <w:p>
      <w:pPr>
        <w:spacing w:before="0"/>
      </w:pPr>
      <w:r>
        <w:rPr>
          <w:b w:val="0"/>
        </w:rPr>
      </w:r>
    </w:p>
    <w:p>
      <w:pPr>
        <w:spacing w:after="100" w:before="0"/>
      </w:pPr>
      <w:r>
        <w:rPr>
          <w:b w:val="0"/>
        </w:rPr>
        <w:t>A. Rekham Pada</w:t>
      </w:r>
    </w:p>
    <w:p>
      <w:pPr>
        <w:spacing w:after="100" w:before="0"/>
      </w:pPr>
      <w:r>
        <w:rPr>
          <w:b w:val="0"/>
        </w:rPr>
        <w:t>B. Chalo</w:t>
      </w:r>
    </w:p>
    <w:p>
      <w:pPr>
        <w:spacing w:after="100" w:before="0"/>
      </w:pPr>
      <w:r>
        <w:rPr>
          <w:b w:val="0"/>
        </w:rPr>
        <w:t>C. Roppi</w:t>
      </w:r>
    </w:p>
    <w:p>
      <w:pPr>
        <w:spacing w:after="100" w:before="0"/>
      </w:pPr>
      <w:r>
        <w:rPr>
          <w:b w:val="0"/>
        </w:rPr>
        <w:t>D. Bhawaiya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Bhawaiya. Key Points Additional Information</w:t>
      </w:r>
    </w:p>
    <w:p>
      <w:pPr>
        <w:spacing w:before="0"/>
      </w:pPr>
      <w:r>
        <w:rPr>
          <w:b w:val="0"/>
        </w:rPr>
        <w:t>• Bhawaiya is a major genre of folk song popular throughout the entire sub-Himalayan belt of northern West Bengal, western Assam and parts of Bangladesh.</w:t>
      </w:r>
    </w:p>
    <w:p>
      <w:pPr>
        <w:spacing w:before="0"/>
      </w:pPr>
      <w:r>
        <w:rPr>
          <w:b w:val="0"/>
        </w:rPr>
        <w:t>• Its origin is drawn from various theatrical and matriarchal ritual folk music traditions.</w:t>
      </w:r>
    </w:p>
    <w:p>
      <w:pPr>
        <w:spacing w:before="0"/>
      </w:pPr>
      <w:r>
        <w:rPr>
          <w:b w:val="0"/>
        </w:rPr>
        <w:t>• Bhawaiya has developed into a socially conscious yet lyrical song tradition that is a mainstay of the culture of the Rajbanshi, Koch and other communities of North Bengal.</w:t>
      </w:r>
    </w:p>
    <w:p>
      <w:pPr>
        <w:spacing w:before="0"/>
      </w:pPr>
      <w:r>
        <w:rPr>
          <w:b w:val="0"/>
        </w:rPr>
        <w:t>• Mostly written from the perspective of the woman.</w:t>
      </w:r>
    </w:p>
    <w:p>
      <w:pPr>
        <w:spacing w:before="0"/>
      </w:pPr>
      <w:r>
        <w:rPr>
          <w:b w:val="0"/>
        </w:rPr>
        <w:t>• Songs speak of love not socially mandated but arising unbidden between men and women thrown together by the vagaries of a marginalized socio-economic existence.</w:t>
      </w:r>
    </w:p>
    <w:p>
      <w:pPr>
        <w:spacing w:before="0"/>
      </w:pPr>
      <w:r>
        <w:rPr>
          <w:b w:val="0"/>
        </w:rPr>
        <w:t>• The woman in a bhawaiya song is often a loner, a young widow or a woman in the full bloom of youth who is yet to find a loving husband.</w:t>
      </w:r>
    </w:p>
    <w:p>
      <w:pPr>
        <w:spacing w:before="0"/>
      </w:pPr>
      <w:r>
        <w:rPr>
          <w:b w:val="0"/>
        </w:rPr>
        <w:t>• Rekham Pada Rekham Pada is a folk dance popular in Arunachal Pradesh.</w:t>
      </w:r>
    </w:p>
    <w:p>
      <w:pPr>
        <w:spacing w:before="0"/>
      </w:pPr>
      <w:r>
        <w:rPr>
          <w:b w:val="0"/>
        </w:rPr>
        <w:t>• It is one of the main dance forms of the Nishi Tribe.</w:t>
      </w:r>
    </w:p>
    <w:p>
      <w:pPr>
        <w:spacing w:before="0"/>
      </w:pPr>
      <w:r>
        <w:rPr>
          <w:b w:val="0"/>
        </w:rPr>
        <w:t>• Both men and women participate in this dance.</w:t>
      </w:r>
    </w:p>
    <w:p>
      <w:pPr>
        <w:spacing w:before="0"/>
      </w:pPr>
      <w:r>
        <w:rPr>
          <w:b w:val="0"/>
        </w:rPr>
        <w:t>• Rekham Pada is accompanied by a song, which is sung normally in chorus.</w:t>
      </w:r>
    </w:p>
    <w:p>
      <w:pPr>
        <w:spacing w:before="0"/>
      </w:pPr>
      <w:r>
        <w:rPr>
          <w:b w:val="0"/>
        </w:rPr>
        <w:t>• The tribe members dance Rekham Pada during important rituals, during festivals, and also for recreation occasionally.</w:t>
      </w:r>
    </w:p>
    <w:p>
      <w:pPr>
        <w:spacing w:before="0"/>
      </w:pPr>
      <w:r>
        <w:rPr>
          <w:b w:val="0"/>
        </w:rPr>
        <w:t>• Chalo The Chalo dance is part of Arunachal Pradesh's most awaited festival, called Chalo Loku.</w:t>
      </w:r>
    </w:p>
    <w:p>
      <w:pPr>
        <w:spacing w:before="0"/>
      </w:pPr>
      <w:r>
        <w:rPr>
          <w:b w:val="0"/>
        </w:rPr>
        <w:t>• This festival is a grand celebration in the state and takes place every year in October and November.</w:t>
      </w:r>
    </w:p>
    <w:p>
      <w:pPr>
        <w:spacing w:before="0"/>
      </w:pPr>
      <w:r>
        <w:rPr>
          <w:b w:val="0"/>
        </w:rPr>
        <w:t>• It is a celebration of the Nocte tribe.</w:t>
      </w:r>
    </w:p>
    <w:p>
      <w:pPr>
        <w:spacing w:before="0"/>
      </w:pPr>
      <w:r>
        <w:rPr>
          <w:b w:val="0"/>
        </w:rPr>
        <w:t>• The name “Chalo Loku” translates to paddy cultivation season in English.</w:t>
      </w:r>
    </w:p>
    <w:p>
      <w:pPr>
        <w:spacing w:before="0"/>
      </w:pPr>
      <w:r>
        <w:rPr>
          <w:b w:val="0"/>
        </w:rPr>
        <w:t>• Roppi Roppi is one of the popular folk dances of Arunachal Pradesh.</w:t>
      </w:r>
    </w:p>
    <w:p>
      <w:pPr>
        <w:spacing w:before="0"/>
      </w:pPr>
      <w:r>
        <w:rPr>
          <w:b w:val="0"/>
        </w:rPr>
        <w:t>• It is mainly performed by the tribal group of the state.</w:t>
      </w:r>
    </w:p>
    <w:p>
      <w:pPr>
        <w:spacing w:before="0"/>
      </w:pPr>
      <w:r>
        <w:rPr>
          <w:b w:val="0"/>
        </w:rPr>
      </w:r>
    </w:p>
    <w:p>
      <w:pPr>
        <w:spacing w:after="100" w:line="360" w:lineRule="auto" w:before="0"/>
      </w:pPr>
      <w:r>
        <w:rPr>
          <w:b w:val="0"/>
        </w:rPr>
        <w:t>37. As per the Natya Shastra, idiophones are called ______.</w:t>
      </w:r>
    </w:p>
    <w:p>
      <w:pPr>
        <w:spacing w:before="0"/>
      </w:pPr>
      <w:r>
        <w:rPr>
          <w:b w:val="0"/>
        </w:rPr>
      </w:r>
    </w:p>
    <w:p>
      <w:pPr>
        <w:spacing w:after="100" w:before="0"/>
      </w:pPr>
      <w:r>
        <w:rPr>
          <w:b w:val="0"/>
        </w:rPr>
        <w:t>A. Ghana Vadya</w:t>
      </w:r>
    </w:p>
    <w:p>
      <w:pPr>
        <w:spacing w:after="100" w:before="0"/>
      </w:pPr>
      <w:r>
        <w:rPr>
          <w:b w:val="0"/>
        </w:rPr>
        <w:t>B. Sushir Vadya</w:t>
      </w:r>
    </w:p>
    <w:p>
      <w:pPr>
        <w:spacing w:after="100" w:before="0"/>
      </w:pPr>
      <w:r>
        <w:rPr>
          <w:b w:val="0"/>
        </w:rPr>
        <w:t>C. Avanaddha Vadya</w:t>
      </w:r>
    </w:p>
    <w:p>
      <w:pPr>
        <w:spacing w:after="100" w:before="0"/>
      </w:pPr>
      <w:r>
        <w:rPr>
          <w:b w:val="0"/>
        </w:rPr>
        <w:t>D. Tat Vadya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Ghana Vadya or Idiophones/Solid instruments which do not require tuning- The earliest instruments invented by man are said to be the Ghana Vadya. Once constructed, this variety of instrument does not need special tuning prior to playing.</w:t>
      </w:r>
    </w:p>
    <w:p>
      <w:pPr>
        <w:spacing w:before="0"/>
      </w:pPr>
      <w:r>
        <w:rPr>
          <w:b w:val="0"/>
        </w:rPr>
      </w:r>
    </w:p>
    <w:p>
      <w:pPr>
        <w:spacing w:after="100" w:line="360" w:lineRule="auto" w:before="0"/>
      </w:pPr>
      <w:r>
        <w:rPr>
          <w:b w:val="0"/>
        </w:rPr>
        <w:t>38. Which folk music does NOT belong to Nagaland?</w:t>
      </w:r>
    </w:p>
    <w:p>
      <w:pPr>
        <w:spacing w:before="0"/>
      </w:pPr>
      <w:r>
        <w:rPr>
          <w:b w:val="0"/>
        </w:rPr>
      </w:r>
    </w:p>
    <w:p>
      <w:pPr>
        <w:spacing w:after="100" w:before="0"/>
      </w:pPr>
      <w:r>
        <w:rPr>
          <w:b w:val="0"/>
        </w:rPr>
        <w:t>A. Hereileu</w:t>
      </w:r>
    </w:p>
    <w:p>
      <w:pPr>
        <w:spacing w:after="100" w:before="0"/>
      </w:pPr>
      <w:r>
        <w:rPr>
          <w:b w:val="0"/>
        </w:rPr>
        <w:t>B. Heliamleu</w:t>
      </w:r>
    </w:p>
    <w:p>
      <w:pPr>
        <w:spacing w:after="100" w:before="0"/>
      </w:pPr>
      <w:r>
        <w:rPr>
          <w:b w:val="0"/>
        </w:rPr>
        <w:t>C. Nyioga</w:t>
      </w:r>
    </w:p>
    <w:p>
      <w:pPr>
        <w:spacing w:after="100" w:before="0"/>
      </w:pPr>
      <w:r>
        <w:rPr>
          <w:b w:val="0"/>
        </w:rPr>
        <w:t>D. Neuleu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Nyioga does not belong to the folk music of Nagaland. Nagaland is renowned for its rich cultural heritage, with folk music such as "Hereileu," "Heliamleu," and "Neuleu" playing a significant role in the traditional practices and rituals of its various tribes. The Hornbill Festival is a prominent event showcasing Nagaland's traditional music and dance.</w:t>
      </w:r>
    </w:p>
    <w:p>
      <w:pPr>
        <w:spacing w:before="0"/>
      </w:pPr>
      <w:r>
        <w:rPr>
          <w:b w:val="0"/>
        </w:rPr>
      </w:r>
    </w:p>
    <w:p>
      <w:pPr>
        <w:spacing w:after="100" w:line="360" w:lineRule="auto" w:before="0"/>
      </w:pPr>
      <w:r>
        <w:rPr>
          <w:b w:val="0"/>
        </w:rPr>
        <w:t>39. Pandit S Ballesh Bhajantri is a _____________ artist.</w:t>
      </w:r>
    </w:p>
    <w:p>
      <w:pPr>
        <w:spacing w:before="0"/>
      </w:pPr>
      <w:r>
        <w:rPr>
          <w:b w:val="0"/>
        </w:rPr>
      </w:r>
    </w:p>
    <w:p>
      <w:pPr>
        <w:spacing w:after="100" w:before="0"/>
      </w:pPr>
      <w:r>
        <w:rPr>
          <w:b w:val="0"/>
        </w:rPr>
        <w:t>A. Sarod</w:t>
      </w:r>
    </w:p>
    <w:p>
      <w:pPr>
        <w:spacing w:after="100" w:before="0"/>
      </w:pPr>
      <w:r>
        <w:rPr>
          <w:b w:val="0"/>
        </w:rPr>
        <w:t>B. Shehnai</w:t>
      </w:r>
    </w:p>
    <w:p>
      <w:pPr>
        <w:spacing w:after="100" w:before="0"/>
      </w:pPr>
      <w:r>
        <w:rPr>
          <w:b w:val="0"/>
        </w:rPr>
        <w:t>C. Sitar</w:t>
      </w:r>
    </w:p>
    <w:p>
      <w:pPr>
        <w:spacing w:after="100" w:before="0"/>
      </w:pPr>
      <w:r>
        <w:rPr>
          <w:b w:val="0"/>
        </w:rPr>
        <w:t>D. Santoor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ShehnaiKey Points Additional Information Instruments Exponents Santoor Bhajan Sopori, Pt Shiv Kumar Sharma, Pt Tarun Bhattacharya Sarangi Abdul Latif Khan, Ustad Binda Khan, Ramesh Mishra, Sultan Khan, Pt Ram Narayan, Shakoor Khan Sitar Ustad Vilayat Khan, Pt Ravi Shankar, Shujaat Hussain Khan, Shahid Parvez Khan, Anushka Shankar, Nikhil Banerjee, Mustaq Ali Khan, Budhaditya Mukherjee Sarod Ustad Amjad Ali Khan, Allaudin Khan, Bahadur Khan, Zarin S Sharma, Sharan Rani, Ustad Ali Akbar Khan</w:t>
      </w:r>
    </w:p>
    <w:p>
      <w:pPr>
        <w:spacing w:before="0"/>
      </w:pPr>
      <w:r>
        <w:rPr>
          <w:b w:val="0"/>
        </w:rPr>
        <w:t>• S Ballesh Bhajantri S. Ballesh Bhajantri is an Indian classical Hindustani Shehnai player.</w:t>
      </w:r>
    </w:p>
    <w:p>
      <w:pPr>
        <w:spacing w:before="0"/>
      </w:pPr>
      <w:r>
        <w:rPr>
          <w:b w:val="0"/>
        </w:rPr>
        <w:t>• He plays often for Prasar Bharati's All India Radio (AIR) and Doordarshan.</w:t>
      </w:r>
    </w:p>
    <w:p>
      <w:pPr>
        <w:spacing w:before="0"/>
      </w:pPr>
      <w:r>
        <w:rPr>
          <w:b w:val="0"/>
        </w:rPr>
        <w:t>• He was awarded India's fourth-highest civilian honor, the Padma Shri, in 2022.</w:t>
      </w:r>
    </w:p>
    <w:p>
      <w:pPr>
        <w:spacing w:before="0"/>
      </w:pPr>
      <w:r>
        <w:rPr>
          <w:b w:val="0"/>
        </w:rPr>
        <w:t>• He was bestowed the title of 'Dakshina Bharat Bismillah Khan" by Ustad Bismillah Khan himself.</w:t>
      </w:r>
    </w:p>
    <w:p>
      <w:pPr>
        <w:spacing w:before="0"/>
      </w:pPr>
      <w:r>
        <w:rPr>
          <w:b w:val="0"/>
        </w:rPr>
      </w:r>
    </w:p>
    <w:p>
      <w:pPr>
        <w:spacing w:after="100" w:line="360" w:lineRule="auto" w:before="0"/>
      </w:pPr>
      <w:r>
        <w:rPr>
          <w:b w:val="0"/>
        </w:rPr>
        <w:t>40. Who among the following personalities along with his sons played ‘Raga for Peace’ in the year 2014 at the ‘Nobel Peace Prize Concert’?</w:t>
      </w:r>
    </w:p>
    <w:p>
      <w:pPr>
        <w:spacing w:before="0"/>
      </w:pPr>
      <w:r>
        <w:rPr>
          <w:b w:val="0"/>
        </w:rPr>
      </w:r>
    </w:p>
    <w:p>
      <w:pPr>
        <w:spacing w:after="100" w:before="0"/>
      </w:pPr>
      <w:r>
        <w:rPr>
          <w:b w:val="0"/>
        </w:rPr>
        <w:t>A. Pandit Ram Narayan</w:t>
      </w:r>
    </w:p>
    <w:p>
      <w:pPr>
        <w:spacing w:after="100" w:before="0"/>
      </w:pPr>
      <w:r>
        <w:rPr>
          <w:b w:val="0"/>
        </w:rPr>
        <w:t>B. Ustad Bismillah Khan × something went wrong</w:t>
      </w:r>
    </w:p>
    <w:p>
      <w:pPr>
        <w:spacing w:after="100" w:before="0"/>
      </w:pPr>
      <w:r>
        <w:rPr>
          <w:b w:val="0"/>
        </w:rPr>
        <w:t>C. Pandit Hariprasad Chaurasia</w:t>
      </w:r>
    </w:p>
    <w:p>
      <w:pPr>
        <w:spacing w:after="100" w:before="0"/>
      </w:pPr>
      <w:r>
        <w:rPr>
          <w:b w:val="0"/>
        </w:rPr>
        <w:t>D. Ustad Amjad Ali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Ustad Amjad Ali Khan. Key Points Additional Information</w:t>
      </w:r>
    </w:p>
    <w:p>
      <w:pPr>
        <w:spacing w:before="0"/>
      </w:pPr>
      <w:r>
        <w:rPr>
          <w:b w:val="0"/>
        </w:rPr>
        <w:t>• Amjad Ali, Amaan, and Ayaan took to the staging post the felicitation of Malala and Satyarthi to perform their ' Raga For Peace'.</w:t>
      </w:r>
    </w:p>
    <w:p>
      <w:pPr>
        <w:spacing w:before="0"/>
      </w:pPr>
      <w:r>
        <w:rPr>
          <w:b w:val="0"/>
        </w:rPr>
        <w:t>• The Nobel Peace Prize is one of the five Nobel Prizes established by the will of Swedish industrialists, inventors, and armaments Manufacturer Alfred Nobel, along with the prizes in Chemistry, Physics, Physiology or Medicine and Literature.</w:t>
      </w:r>
    </w:p>
    <w:p>
      <w:pPr>
        <w:spacing w:before="0"/>
      </w:pPr>
      <w:r>
        <w:rPr>
          <w:b w:val="0"/>
        </w:rPr>
        <w:t>• Ustad Bismillah Khan, often referred to by the title Ustad, was an Indian musician credited with popularizing the shehnai.</w:t>
      </w:r>
    </w:p>
    <w:p>
      <w:pPr>
        <w:spacing w:before="0"/>
      </w:pPr>
      <w:r>
        <w:rPr>
          <w:b w:val="0"/>
        </w:rPr>
        <w:t>• Pandit Ram Narayan is an Indian musician who popularised the bowed instrument sarangi.</w:t>
      </w:r>
    </w:p>
    <w:p>
      <w:pPr>
        <w:spacing w:before="0"/>
      </w:pPr>
      <w:r>
        <w:rPr>
          <w:b w:val="0"/>
        </w:rPr>
        <w:t>• Pandit Hariprasad Chaurasia is an Indian music director and classical flutist, who plays the flute.</w:t>
      </w:r>
    </w:p>
    <w:p>
      <w:pPr>
        <w:spacing w:before="0"/>
      </w:pPr>
      <w:r>
        <w:rPr>
          <w:b w:val="0"/>
        </w:rPr>
      </w:r>
    </w:p>
    <w:p>
      <w:pPr>
        <w:spacing w:after="100" w:line="360" w:lineRule="auto" w:before="0"/>
      </w:pPr>
      <w:r>
        <w:rPr>
          <w:b w:val="0"/>
        </w:rPr>
        <w:t>41. Sheikh Chinna Moula was an exponent of the ________, a musical instrument.</w:t>
      </w:r>
    </w:p>
    <w:p>
      <w:pPr>
        <w:spacing w:before="0"/>
      </w:pPr>
      <w:r>
        <w:rPr>
          <w:b w:val="0"/>
        </w:rPr>
      </w:r>
    </w:p>
    <w:p>
      <w:pPr>
        <w:spacing w:after="100" w:before="0"/>
      </w:pPr>
      <w:r>
        <w:rPr>
          <w:b w:val="0"/>
        </w:rPr>
        <w:t>A. sitar</w:t>
      </w:r>
    </w:p>
    <w:p>
      <w:pPr>
        <w:spacing w:after="100" w:before="0"/>
      </w:pPr>
      <w:r>
        <w:rPr>
          <w:b w:val="0"/>
        </w:rPr>
        <w:t>B. mandolin</w:t>
      </w:r>
    </w:p>
    <w:p>
      <w:pPr>
        <w:spacing w:after="100" w:before="0"/>
      </w:pPr>
      <w:r>
        <w:rPr>
          <w:b w:val="0"/>
        </w:rPr>
        <w:t>C. veena</w:t>
      </w:r>
    </w:p>
    <w:p>
      <w:pPr>
        <w:spacing w:after="100" w:before="0"/>
      </w:pPr>
      <w:r>
        <w:rPr>
          <w:b w:val="0"/>
        </w:rPr>
        <w:t>D. nadaswaram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Nadaswaram. Key Points Additional Information</w:t>
      </w:r>
    </w:p>
    <w:p>
      <w:pPr>
        <w:spacing w:before="0"/>
      </w:pPr>
      <w:r>
        <w:rPr>
          <w:b w:val="0"/>
        </w:rPr>
        <w:t>• Sheik Chinna Moulana popularly known as Sheik was a legendary nadhaswaram player in the Carnatic tradition.</w:t>
      </w:r>
    </w:p>
    <w:p>
      <w:pPr>
        <w:spacing w:before="0"/>
      </w:pPr>
      <w:r>
        <w:rPr>
          <w:b w:val="0"/>
        </w:rPr>
        <w:t>• He was awarded the Madras Music Academy's Sangeetha Kalanidhi in 1998.</w:t>
      </w:r>
    </w:p>
    <w:p>
      <w:pPr>
        <w:spacing w:before="0"/>
      </w:pPr>
      <w:r>
        <w:rPr>
          <w:b w:val="0"/>
        </w:rPr>
        <w:t>• He was awarded the title of "Nadhaswara Acharya" by Vassar College, New York.</w:t>
      </w:r>
    </w:p>
    <w:p>
      <w:pPr>
        <w:spacing w:before="0"/>
      </w:pPr>
      <w:r>
        <w:rPr>
          <w:b w:val="0"/>
        </w:rPr>
        <w:t>• He was a Hon. Professor in the Raja's Government Music College of Thiruvaiyaru, Thanjavur District, Tamil Nadu.</w:t>
      </w:r>
    </w:p>
    <w:p>
      <w:pPr>
        <w:spacing w:before="0"/>
      </w:pPr>
      <w:r>
        <w:rPr>
          <w:b w:val="0"/>
        </w:rPr>
        <w:t>• Sitar was invented by Amir Khusru, an artist. He is the one who popularized Hindustani Classical Sangeet and made the first attempts at modifying Veena to design the present-day Sitar.</w:t>
      </w:r>
    </w:p>
    <w:p>
      <w:pPr>
        <w:spacing w:before="0"/>
      </w:pPr>
      <w:r>
        <w:rPr>
          <w:b w:val="0"/>
        </w:rPr>
        <w:t>• Uppalapu Srinivas was an Indian mandolin player in Carnatic classical music and composer.</w:t>
      </w:r>
    </w:p>
    <w:p>
      <w:pPr>
        <w:spacing w:before="0"/>
      </w:pPr>
      <w:r>
        <w:rPr>
          <w:b w:val="0"/>
        </w:rPr>
        <w:t>• Pandit Gopal Krishan was an exponent of vichitra veena, an ancient Indian instrument.</w:t>
      </w:r>
    </w:p>
    <w:p>
      <w:pPr>
        <w:spacing w:before="0"/>
      </w:pPr>
      <w:r>
        <w:rPr>
          <w:b w:val="0"/>
        </w:rPr>
      </w:r>
    </w:p>
    <w:p>
      <w:pPr>
        <w:spacing w:after="100" w:line="360" w:lineRule="auto" w:before="0"/>
      </w:pPr>
      <w:r>
        <w:rPr>
          <w:b w:val="0"/>
        </w:rPr>
        <w:t>42. Chhannulal Mishra is related to which Musical Lineage?</w:t>
      </w:r>
    </w:p>
    <w:p>
      <w:pPr>
        <w:spacing w:before="0"/>
      </w:pPr>
      <w:r>
        <w:rPr>
          <w:b w:val="0"/>
        </w:rPr>
      </w:r>
    </w:p>
    <w:p>
      <w:pPr>
        <w:spacing w:after="100" w:before="0"/>
      </w:pPr>
      <w:r>
        <w:rPr>
          <w:b w:val="0"/>
        </w:rPr>
        <w:t>A. Jaipur Musical Family</w:t>
      </w:r>
    </w:p>
    <w:p>
      <w:pPr>
        <w:spacing w:after="100" w:before="0"/>
      </w:pPr>
      <w:r>
        <w:rPr>
          <w:b w:val="0"/>
        </w:rPr>
        <w:t>B. Agara Musical Family</w:t>
      </w:r>
    </w:p>
    <w:p>
      <w:pPr>
        <w:spacing w:after="100" w:before="0"/>
      </w:pPr>
      <w:r>
        <w:rPr>
          <w:b w:val="0"/>
        </w:rPr>
        <w:t>C. Kirana Musical Family</w:t>
      </w:r>
    </w:p>
    <w:p>
      <w:pPr>
        <w:spacing w:after="100" w:before="0"/>
      </w:pPr>
      <w:r>
        <w:rPr>
          <w:b w:val="0"/>
        </w:rPr>
        <w:t>D. Delhi Musical Family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Chhannulal Mishra belongs to the Kirana Musical Family, which is renowned for its rich legacy and deep-rooted tradition in Hindustani classical music. This lineage includes notable musicians like Ustad Abdul Karim Khan and is known for its emphasis on melodic depth and intricate rhythms.</w:t>
      </w:r>
    </w:p>
    <w:p>
      <w:pPr>
        <w:spacing w:before="0"/>
      </w:pPr>
      <w:r>
        <w:rPr>
          <w:b w:val="0"/>
        </w:rPr>
      </w:r>
    </w:p>
    <w:p>
      <w:pPr>
        <w:spacing w:after="100" w:line="360" w:lineRule="auto" w:before="0"/>
      </w:pPr>
      <w:r>
        <w:rPr>
          <w:b w:val="0"/>
        </w:rPr>
        <w:t>43. Sangeeta Shankar was awarded Sangeet Natak Akademi Award 2021 for her contribution in playing which musical instrument?</w:t>
      </w:r>
    </w:p>
    <w:p>
      <w:pPr>
        <w:spacing w:before="0"/>
      </w:pPr>
      <w:r>
        <w:rPr>
          <w:b w:val="0"/>
        </w:rPr>
      </w:r>
    </w:p>
    <w:p>
      <w:pPr>
        <w:spacing w:after="100" w:before="0"/>
      </w:pPr>
      <w:r>
        <w:rPr>
          <w:b w:val="0"/>
        </w:rPr>
        <w:t>A. Veena</w:t>
      </w:r>
    </w:p>
    <w:p>
      <w:pPr>
        <w:spacing w:after="100" w:before="0"/>
      </w:pPr>
      <w:r>
        <w:rPr>
          <w:b w:val="0"/>
        </w:rPr>
        <w:t>B. Santoor</w:t>
      </w:r>
    </w:p>
    <w:p>
      <w:pPr>
        <w:spacing w:after="100" w:before="0"/>
      </w:pPr>
      <w:r>
        <w:rPr>
          <w:b w:val="0"/>
        </w:rPr>
        <w:t>C. Flute</w:t>
      </w:r>
    </w:p>
    <w:p>
      <w:pPr>
        <w:spacing w:after="100" w:before="0"/>
      </w:pPr>
      <w:r>
        <w:rPr>
          <w:b w:val="0"/>
        </w:rPr>
        <w:t>D. Violin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Sangeeta Shankar was awarded the Sangeet Natak Akademi Award 2021 for her exceptional contribution to playing the violin, a recognition given by India's National Academy for Music, Dance, and Drama. This prestigious award honors individuals who have significantly advanced these art forms. Sangeeta Shankar is celebrated for her remarkable talent and dedication to Indian classical music on the violin.</w:t>
      </w:r>
    </w:p>
    <w:p>
      <w:pPr>
        <w:spacing w:before="0"/>
      </w:pPr>
      <w:r>
        <w:rPr>
          <w:b w:val="0"/>
        </w:rPr>
      </w:r>
    </w:p>
    <w:p>
      <w:pPr>
        <w:spacing w:after="100" w:line="360" w:lineRule="auto" w:before="0"/>
      </w:pPr>
      <w:r>
        <w:rPr>
          <w:b w:val="0"/>
        </w:rPr>
        <w:t>44. Totaram Sharma is an exponent of _____________.</w:t>
      </w:r>
    </w:p>
    <w:p>
      <w:pPr>
        <w:spacing w:before="0"/>
      </w:pPr>
      <w:r>
        <w:rPr>
          <w:b w:val="0"/>
        </w:rPr>
      </w:r>
    </w:p>
    <w:p>
      <w:pPr>
        <w:spacing w:after="100" w:before="0"/>
      </w:pPr>
      <w:r>
        <w:rPr>
          <w:b w:val="0"/>
        </w:rPr>
        <w:t>A. flute</w:t>
      </w:r>
    </w:p>
    <w:p>
      <w:pPr>
        <w:spacing w:after="100" w:before="0"/>
      </w:pPr>
      <w:r>
        <w:rPr>
          <w:b w:val="0"/>
        </w:rPr>
        <w:t>B. nadaswaran</w:t>
      </w:r>
    </w:p>
    <w:p>
      <w:pPr>
        <w:spacing w:after="100" w:before="0"/>
      </w:pPr>
      <w:r>
        <w:rPr>
          <w:b w:val="0"/>
        </w:rPr>
        <w:t>C. ghatam</w:t>
      </w:r>
    </w:p>
    <w:p>
      <w:pPr>
        <w:spacing w:after="100" w:before="0"/>
      </w:pPr>
      <w:r>
        <w:rPr>
          <w:b w:val="0"/>
        </w:rPr>
        <w:t>D. pakhawaj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Totaram Sharma is an exponent of pakhawaj. The pakhavaj is a barrel-shaped, two-headed drum, originating from the Indian subcontinent, the oldest version of the double-sided drum.</w:t>
      </w:r>
    </w:p>
    <w:p>
      <w:pPr>
        <w:spacing w:before="0"/>
      </w:pPr>
      <w:r>
        <w:rPr>
          <w:b w:val="0"/>
        </w:rPr>
      </w:r>
    </w:p>
    <w:p>
      <w:pPr>
        <w:spacing w:after="100" w:line="360" w:lineRule="auto" w:before="0"/>
      </w:pPr>
      <w:r>
        <w:rPr>
          <w:b w:val="0"/>
        </w:rPr>
        <w:t>45. The famous musician Aban Mistry is associated with which instrument?</w:t>
      </w:r>
    </w:p>
    <w:p>
      <w:pPr>
        <w:spacing w:before="0"/>
      </w:pPr>
      <w:r>
        <w:rPr>
          <w:b w:val="0"/>
        </w:rPr>
      </w:r>
    </w:p>
    <w:p>
      <w:pPr>
        <w:spacing w:after="100" w:before="0"/>
      </w:pPr>
      <w:r>
        <w:rPr>
          <w:b w:val="0"/>
        </w:rPr>
        <w:t>A. Flute</w:t>
      </w:r>
    </w:p>
    <w:p>
      <w:pPr>
        <w:spacing w:after="100" w:before="0"/>
      </w:pPr>
      <w:r>
        <w:rPr>
          <w:b w:val="0"/>
        </w:rPr>
        <w:t>B. Tabla</w:t>
      </w:r>
    </w:p>
    <w:p>
      <w:pPr>
        <w:spacing w:after="100" w:before="0"/>
      </w:pPr>
      <w:r>
        <w:rPr>
          <w:b w:val="0"/>
        </w:rPr>
        <w:t>C. Shehnai</w:t>
      </w:r>
    </w:p>
    <w:p>
      <w:pPr>
        <w:spacing w:after="100" w:before="0"/>
      </w:pPr>
      <w:r>
        <w:rPr>
          <w:b w:val="0"/>
        </w:rPr>
        <w:t>D. Drums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Aban E. Mistry was a renowned tabla player and scholar in Hindustani classical music, noted for being the first female tabla player. Her contributions to music are recognized in the Limca Book of Records. Additionally, the tabla, a significant percussion instrument in Indian classical music, is believed to have been invented by Amir Khusrau. He also invented the sitar and sought to create a melodic percussion instrument to accompany the new style of music known as Khayal, leading to the creation of the tabla.</w:t>
      </w:r>
    </w:p>
    <w:p>
      <w:pPr>
        <w:spacing w:before="0"/>
      </w:pPr>
      <w:r>
        <w:rPr>
          <w:b w:val="0"/>
        </w:rPr>
      </w:r>
    </w:p>
    <w:p>
      <w:pPr>
        <w:spacing w:after="100" w:line="360" w:lineRule="auto" w:before="0"/>
      </w:pPr>
      <w:r>
        <w:rPr>
          <w:b w:val="0"/>
        </w:rPr>
        <w:t>46. In which Gharana do singers perform the Khandhar Vani and Gauhar Vani?</w:t>
      </w:r>
    </w:p>
    <w:p>
      <w:pPr>
        <w:spacing w:before="0"/>
      </w:pPr>
      <w:r>
        <w:rPr>
          <w:b w:val="0"/>
        </w:rPr>
      </w:r>
    </w:p>
    <w:p>
      <w:pPr>
        <w:spacing w:after="100" w:before="0"/>
      </w:pPr>
      <w:r>
        <w:rPr>
          <w:b w:val="0"/>
        </w:rPr>
        <w:t>A. Bettiah Gharana</w:t>
      </w:r>
    </w:p>
    <w:p>
      <w:pPr>
        <w:spacing w:after="100" w:before="0"/>
      </w:pPr>
      <w:r>
        <w:rPr>
          <w:b w:val="0"/>
        </w:rPr>
        <w:t>B. Dagari Gharana</w:t>
      </w:r>
    </w:p>
    <w:p>
      <w:pPr>
        <w:spacing w:after="100" w:before="0"/>
      </w:pPr>
      <w:r>
        <w:rPr>
          <w:b w:val="0"/>
        </w:rPr>
        <w:t>C. Darbhanga Gharana</w:t>
      </w:r>
    </w:p>
    <w:p>
      <w:pPr>
        <w:spacing w:after="100" w:before="0"/>
      </w:pPr>
      <w:r>
        <w:rPr>
          <w:b w:val="0"/>
        </w:rPr>
        <w:t>D. Talwandi Gharana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Darbhanga Gharana is renowned for its distinctive Dhrupad singing style, one of the oldest forms of North Indian classical music. This Gharana emphasizes clarity of notes, intricate rhythmic patterns, and powerful vocal delivery. It has significantly contributed to the preservation and propagation of Dhrupad music. Other notable Gharanas include the Jaipur-Atrauli Gharana, known for its vocal aesthetics and technical aptitude; Patiala Gharana, famous for Thumri and Khyal singing; Banaras Gharana, originating from Thumri singers of Benaras and Gaya; and Maihar Gharana, a school of Hindustani classical music.</w:t>
      </w:r>
    </w:p>
    <w:p>
      <w:pPr>
        <w:spacing w:before="0"/>
      </w:pPr>
      <w:r>
        <w:rPr>
          <w:b w:val="0"/>
        </w:rPr>
      </w:r>
    </w:p>
    <w:p>
      <w:pPr>
        <w:spacing w:after="100" w:line="360" w:lineRule="auto" w:before="0"/>
      </w:pPr>
      <w:r>
        <w:rPr>
          <w:b w:val="0"/>
        </w:rPr>
        <w:t>47. Padma Bhushan awardee Pandit Devabrata Chaudhuri, who died in April 2021, was associated with which of the following musical instruments?</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Flute</w:t>
      </w:r>
    </w:p>
    <w:p>
      <w:pPr>
        <w:spacing w:after="100" w:before="0"/>
      </w:pPr>
      <w:r>
        <w:rPr>
          <w:b w:val="0"/>
        </w:rPr>
        <w:t>D. Tabla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Devabrata Chaudhuri, who passed away in April 2021, was a renowned sitar player and instructor from India. He was a disciple of Mushtaq Ali Khan and is considered a leading sitarist of the Post-War era. He is also known for being one of the leading proponents of Senia Style (or Gharana). In addition to his numerous accolades, he invented eight new Ragas and authored three books on Indian music. Therefore, the correct answer is option 1, Sitar.</w:t>
      </w:r>
    </w:p>
    <w:p>
      <w:pPr>
        <w:spacing w:before="0"/>
      </w:pPr>
      <w:r>
        <w:rPr>
          <w:b w:val="0"/>
        </w:rPr>
      </w:r>
    </w:p>
    <w:p>
      <w:pPr>
        <w:spacing w:after="100" w:line="360" w:lineRule="auto" w:before="0"/>
      </w:pPr>
      <w:r>
        <w:rPr>
          <w:b w:val="0"/>
        </w:rPr>
        <w:t>48. Which of the following instruments is played by Anokhelal Mishra?</w:t>
      </w:r>
    </w:p>
    <w:p>
      <w:pPr>
        <w:spacing w:before="0"/>
      </w:pPr>
      <w:r>
        <w:rPr>
          <w:b w:val="0"/>
        </w:rPr>
      </w:r>
    </w:p>
    <w:p>
      <w:pPr>
        <w:spacing w:after="100" w:before="0"/>
      </w:pPr>
      <w:r>
        <w:rPr>
          <w:b w:val="0"/>
        </w:rPr>
        <w:t>A. Surbahar</w:t>
      </w:r>
    </w:p>
    <w:p>
      <w:pPr>
        <w:spacing w:after="100" w:before="0"/>
      </w:pPr>
      <w:r>
        <w:rPr>
          <w:b w:val="0"/>
        </w:rPr>
        <w:t>B. Sarod</w:t>
      </w:r>
    </w:p>
    <w:p>
      <w:pPr>
        <w:spacing w:after="100" w:before="0"/>
      </w:pPr>
      <w:r>
        <w:rPr>
          <w:b w:val="0"/>
        </w:rPr>
        <w:t>C. Shehnai</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Anokhelal Mishra was an Indian Tabla Artist who belonged to the Banaras Gharana of Hindustani classical music.</w:t>
      </w:r>
    </w:p>
    <w:p>
      <w:pPr>
        <w:spacing w:before="0"/>
      </w:pPr>
      <w:r>
        <w:rPr>
          <w:b w:val="0"/>
        </w:rPr>
        <w:t>• Anokhelal Learnt Tabla for about 15 years from Bhairow Prasad Mishra. Bhairow Prasad Mishra was a disciple of Bhagat-ji. Bhagat-Ji was a disciple of Ram Sahai, the founder of The Banaras-Baj (aka Banaras Gharana).</w:t>
      </w:r>
    </w:p>
    <w:p>
      <w:pPr>
        <w:spacing w:before="0"/>
      </w:pPr>
      <w:r>
        <w:rPr>
          <w:b w:val="0"/>
        </w:rPr>
        <w:t>• He also spelled as AnokheLal Misra and commonly known as Pandit Anokhelalji</w:t>
      </w:r>
    </w:p>
    <w:p>
      <w:pPr>
        <w:spacing w:before="0"/>
      </w:pPr>
      <w:r>
        <w:rPr>
          <w:b w:val="0"/>
        </w:rPr>
        <w:t>• Surbahar is an Indian player of Rudra Veena, Saraswati Veena, and Surbahar. He is unique in being a left-handed artist who has mastered all the three veenas of Indian classical music - the Rudra Veena, the Saraswati Veena, and the Surbahar.</w:t>
      </w:r>
    </w:p>
    <w:p>
      <w:pPr>
        <w:spacing w:before="0"/>
      </w:pPr>
      <w:r>
        <w:rPr>
          <w:b w:val="0"/>
        </w:rPr>
        <w:t>• Sarod is an adaptation of the Afghan rabab, which arrived in India during the 16th century. The modern form of the instrument was designed in the 19th century. It is one of the most important concert instruments in Hindustani music and is often accompanied by the tabla (drums) and tambura (drone lute).</w:t>
      </w:r>
    </w:p>
    <w:p>
      <w:pPr>
        <w:spacing w:before="0"/>
      </w:pPr>
      <w:r>
        <w:rPr>
          <w:b w:val="0"/>
        </w:rPr>
        <w:t>• Shehnai is a double-reed conical oboe of North India. The shehnai is made of wood, except for a flaring metal bell attached to the bottom of the instrument, and measures about 12–20 inches (30–50 cm) in length, with six to eight keyless finger holes along its body.</w:t>
      </w:r>
    </w:p>
    <w:p>
      <w:pPr>
        <w:spacing w:before="0"/>
      </w:pPr>
      <w:r>
        <w:rPr>
          <w:b w:val="0"/>
        </w:rPr>
      </w:r>
    </w:p>
    <w:p>
      <w:pPr>
        <w:spacing w:after="100" w:line="360" w:lineRule="auto" w:before="0"/>
      </w:pPr>
      <w:r>
        <w:rPr>
          <w:b w:val="0"/>
        </w:rPr>
        <w:t>49. Asghari Bai is primarily remembered for her contribution to which of the following genres of music?</w:t>
      </w:r>
    </w:p>
    <w:p>
      <w:pPr>
        <w:spacing w:before="0"/>
      </w:pPr>
      <w:r>
        <w:rPr>
          <w:b w:val="0"/>
        </w:rPr>
      </w:r>
    </w:p>
    <w:p>
      <w:pPr>
        <w:spacing w:after="100" w:before="0"/>
      </w:pPr>
      <w:r>
        <w:rPr>
          <w:b w:val="0"/>
        </w:rPr>
        <w:t>A. Folk</w:t>
      </w:r>
    </w:p>
    <w:p>
      <w:pPr>
        <w:spacing w:after="100" w:before="0"/>
      </w:pPr>
      <w:r>
        <w:rPr>
          <w:b w:val="0"/>
        </w:rPr>
        <w:t>B. Carnatic</w:t>
      </w:r>
    </w:p>
    <w:p>
      <w:pPr>
        <w:spacing w:after="100" w:before="0"/>
      </w:pPr>
      <w:r>
        <w:rPr>
          <w:b w:val="0"/>
        </w:rPr>
        <w:t>C. Dhrupad</w:t>
      </w:r>
    </w:p>
    <w:p>
      <w:pPr>
        <w:spacing w:after="100" w:before="0"/>
      </w:pPr>
      <w:r>
        <w:rPr>
          <w:b w:val="0"/>
        </w:rPr>
        <w:t>D. Ghazal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Dhrupad. Key Points Additional Information</w:t>
      </w:r>
    </w:p>
    <w:p>
      <w:pPr>
        <w:spacing w:before="0"/>
      </w:pPr>
      <w:r>
        <w:rPr>
          <w:b w:val="0"/>
        </w:rPr>
        <w:t>• Asghari Bai:- She was an Indian Dhrupad singer.</w:t>
      </w:r>
    </w:p>
    <w:p>
      <w:pPr>
        <w:spacing w:before="0"/>
      </w:pPr>
      <w:r>
        <w:rPr>
          <w:b w:val="0"/>
        </w:rPr>
        <w:t>• She was one of the oldest and most respected exponents of this ancient form of Hindustani classical music.</w:t>
      </w:r>
    </w:p>
    <w:p>
      <w:pPr>
        <w:spacing w:before="0"/>
      </w:pPr>
      <w:r>
        <w:rPr>
          <w:b w:val="0"/>
        </w:rPr>
        <w:t>• She was also a woman in a male-dominated field, which made her achievements even more remarkable.</w:t>
      </w:r>
    </w:p>
    <w:p>
      <w:pPr>
        <w:spacing w:before="0"/>
      </w:pPr>
      <w:r>
        <w:rPr>
          <w:b w:val="0"/>
        </w:rPr>
        <w:t>• Asgari Bai was known for her powerful and expressive voice, as well as her deep understanding of the Dhrupad tradition.</w:t>
      </w:r>
    </w:p>
    <w:p>
      <w:pPr>
        <w:spacing w:before="0"/>
      </w:pPr>
      <w:r>
        <w:rPr>
          <w:b w:val="0"/>
        </w:rPr>
        <w:t>• She was also a gifted teacher, and she mentored many young musicians over the years.</w:t>
      </w:r>
    </w:p>
    <w:p>
      <w:pPr>
        <w:spacing w:before="0"/>
      </w:pPr>
      <w:r>
        <w:rPr>
          <w:b w:val="0"/>
        </w:rPr>
        <w:t>• In recognition of her contributions to music, Asgari Bai was awarded numerous honors and awards, including the Padma Shri, the Tansen Samman, and the Shikhar Samman.</w:t>
      </w:r>
    </w:p>
    <w:p>
      <w:pPr>
        <w:spacing w:before="0"/>
      </w:pPr>
      <w:r>
        <w:rPr>
          <w:b w:val="0"/>
        </w:rPr>
        <w:t>• She was also featured in a documentary film, Asgari Bai (1998), which explores her life and work.</w:t>
      </w:r>
    </w:p>
    <w:p>
      <w:pPr>
        <w:spacing w:before="0"/>
      </w:pPr>
      <w:r>
        <w:rPr>
          <w:b w:val="0"/>
        </w:rPr>
        <w:t>• Dhrupad:- It is a form of Hindustani classical music that originated in North India.</w:t>
      </w:r>
    </w:p>
    <w:p>
      <w:pPr>
        <w:spacing w:before="0"/>
      </w:pPr>
      <w:r>
        <w:rPr>
          <w:b w:val="0"/>
        </w:rPr>
        <w:t>• It is one of the oldest and most prestigious forms of Indian classical music, and is characterized by its slow tempo, complex rhythms, and intricate vocal ornamentation.</w:t>
      </w:r>
    </w:p>
    <w:p>
      <w:pPr>
        <w:spacing w:before="0"/>
      </w:pPr>
      <w:r>
        <w:rPr>
          <w:b w:val="0"/>
        </w:rPr>
        <w:t>• Carnatic music:- It is a form of Indian classical music that originated in South India.</w:t>
      </w:r>
    </w:p>
    <w:p>
      <w:pPr>
        <w:spacing w:before="0"/>
      </w:pPr>
      <w:r>
        <w:rPr>
          <w:b w:val="0"/>
        </w:rPr>
        <w:t>• It is characterized by its complex rhythms and melodies, based on the classical Indian frameworks of talas and ragas.</w:t>
      </w:r>
    </w:p>
    <w:p>
      <w:pPr>
        <w:spacing w:before="0"/>
      </w:pPr>
      <w:r>
        <w:rPr>
          <w:b w:val="0"/>
        </w:rPr>
        <w:t>• Ghazal:- It is a form of lyric poetry that originated in the Arabic world in the 7th century.</w:t>
      </w:r>
    </w:p>
    <w:p>
      <w:pPr>
        <w:spacing w:before="0"/>
      </w:pPr>
      <w:r>
        <w:rPr>
          <w:b w:val="0"/>
        </w:rPr>
        <w:t>• It is characterized by its unique rhyme scheme and thematic structure.</w:t>
      </w:r>
    </w:p>
    <w:p>
      <w:pPr>
        <w:spacing w:before="0"/>
      </w:pPr>
      <w:r>
        <w:rPr>
          <w:b w:val="0"/>
        </w:rPr>
      </w:r>
    </w:p>
    <w:p>
      <w:pPr>
        <w:spacing w:after="100" w:line="360" w:lineRule="auto" w:before="0"/>
      </w:pPr>
      <w:r>
        <w:rPr>
          <w:b w:val="0"/>
        </w:rPr>
        <w:t>50. Pandit Ananda Gopal Bandopadhyay was a _________ player of the Banaras gharana.</w:t>
      </w:r>
    </w:p>
    <w:p>
      <w:pPr>
        <w:spacing w:before="0"/>
      </w:pPr>
      <w:r>
        <w:rPr>
          <w:b w:val="0"/>
        </w:rPr>
      </w:r>
    </w:p>
    <w:p>
      <w:pPr>
        <w:spacing w:after="100" w:before="0"/>
      </w:pPr>
      <w:r>
        <w:rPr>
          <w:b w:val="0"/>
        </w:rPr>
        <w:t>A. sarangi</w:t>
      </w:r>
    </w:p>
    <w:p>
      <w:pPr>
        <w:spacing w:after="100" w:before="0"/>
      </w:pPr>
      <w:r>
        <w:rPr>
          <w:b w:val="0"/>
        </w:rPr>
        <w:t>B. sarod</w:t>
      </w:r>
    </w:p>
    <w:p>
      <w:pPr>
        <w:spacing w:after="100" w:before="0"/>
      </w:pPr>
      <w:r>
        <w:rPr>
          <w:b w:val="0"/>
        </w:rPr>
        <w:t>C. sitar</w:t>
      </w:r>
    </w:p>
    <w:p>
      <w:pPr>
        <w:spacing w:after="100" w:before="0"/>
      </w:pPr>
      <w:r>
        <w:rPr>
          <w:b w:val="0"/>
        </w:rPr>
        <w:t>D. tabla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tabla. Key Points Additional Information</w:t>
      </w:r>
    </w:p>
    <w:p>
      <w:pPr>
        <w:spacing w:before="0"/>
      </w:pPr>
      <w:r>
        <w:rPr>
          <w:b w:val="0"/>
        </w:rPr>
        <w:t>• Pandit Ananda Gopal Bandopadhyay was a tabla player of the Banaras gharana. Indian tabla player Ananda Gopal Bandopadhyay lived from April 28, 1942, to May 7, 2021.</w:t>
      </w:r>
    </w:p>
    <w:p>
      <w:pPr>
        <w:spacing w:before="0"/>
      </w:pPr>
      <w:r>
        <w:rPr>
          <w:b w:val="0"/>
        </w:rPr>
        <w:t>• His instructor Mahadev Prasad Mishra instructed him in the Banaras Gharana style.</w:t>
      </w:r>
    </w:p>
    <w:p>
      <w:pPr>
        <w:spacing w:before="0"/>
      </w:pPr>
      <w:r>
        <w:rPr>
          <w:b w:val="0"/>
        </w:rPr>
        <w:t>• Radha Gopal Bandopadhyay, his father, was an amateur singer.</w:t>
      </w:r>
    </w:p>
    <w:p>
      <w:pPr>
        <w:spacing w:before="0"/>
      </w:pPr>
      <w:r>
        <w:rPr>
          <w:b w:val="0"/>
        </w:rPr>
        <w:t>• Bandopadhyay has performed and recorded alone as well as partnered with a number of well-known vocalists.</w:t>
      </w:r>
    </w:p>
    <w:p>
      <w:pPr>
        <w:spacing w:before="0"/>
      </w:pPr>
      <w:r>
        <w:rPr>
          <w:b w:val="0"/>
        </w:rPr>
        <w:t>• He was a former professor at the ITC Sangeet Research Academy in Kolkata and a well-regarded performer for both Doordarshan and All India Radio.</w:t>
      </w:r>
    </w:p>
    <w:p>
      <w:pPr>
        <w:spacing w:before="0"/>
      </w:pPr>
      <w:r>
        <w:rPr>
          <w:b w:val="0"/>
        </w:rPr>
        <w:t>• He received the President's gold medal for taking first place in the All India Radio music competition in 1965.</w:t>
      </w:r>
    </w:p>
    <w:p>
      <w:pPr>
        <w:spacing w:before="0"/>
      </w:pPr>
      <w:r>
        <w:rPr>
          <w:b w:val="0"/>
        </w:rPr>
        <w:t>• He also received a gold medal from the Ethiopian Emperor in 1970, an award rarely bestowed upon foreigners.</w:t>
      </w:r>
    </w:p>
    <w:p>
      <w:pPr>
        <w:spacing w:before="0"/>
      </w:pPr>
      <w:r>
        <w:rPr>
          <w:b w:val="0"/>
        </w:rPr>
        <w:t>• He received the Sangeet Ratna Award from The Salt Lake Music Association in 2012.</w:t>
      </w:r>
    </w:p>
    <w:p>
      <w:pPr>
        <w:spacing w:before="0"/>
      </w:pPr>
      <w:r>
        <w:rPr>
          <w:b w:val="0"/>
        </w:rPr>
        <w:t>• Along with performing in India, he has also appeared in Boston, New York, San Francisco, Los Angeles, and Berlin's World Youth Festival.</w:t>
      </w:r>
    </w:p>
    <w:p>
      <w:pPr>
        <w:spacing w:before="0"/>
      </w:pPr>
      <w:r>
        <w:rPr>
          <w:b w:val="0"/>
        </w:rPr>
        <w:t>• Banaras Gharana Pandit Ram Sahai created the Banaras tabla gharana a little more than 200 years ago.</w:t>
      </w:r>
    </w:p>
    <w:p>
      <w:pPr>
        <w:spacing w:before="0"/>
      </w:pPr>
      <w:r>
        <w:rPr>
          <w:b w:val="0"/>
        </w:rPr>
        <w:t>• It is one of the six most popular ways to play the Indian tabla.</w:t>
      </w:r>
    </w:p>
    <w:p>
      <w:pPr>
        <w:spacing w:before="0"/>
      </w:pPr>
      <w:r>
        <w:rPr>
          <w:b w:val="0"/>
        </w:rPr>
        <w:t>• He went into solitude for six months during which he worked to create the Benares baj, or style, of playing the tabla.</w:t>
      </w:r>
    </w:p>
    <w:p>
      <w:pPr>
        <w:spacing w:before="0"/>
      </w:pPr>
      <w:r>
        <w:rPr>
          <w:b w:val="0"/>
        </w:rPr>
        <w:t>• This new tabla playing technique was developed with the idea that it would be adaptable enough to perform both solo and to accompany any style of music or dance.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