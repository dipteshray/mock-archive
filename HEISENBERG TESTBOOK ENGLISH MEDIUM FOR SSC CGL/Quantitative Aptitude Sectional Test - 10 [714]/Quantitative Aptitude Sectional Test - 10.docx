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largest number that divides 247 and 1031 leaving remainder 7 in each case is</w:t>
      </w:r>
    </w:p>
    <w:p>
      <w:pPr>
        <w:spacing w:before="0"/>
      </w:pPr>
      <w:r>
        <w:rPr>
          <w:b w:val="0"/>
        </w:rPr>
      </w:r>
    </w:p>
    <w:p>
      <w:pPr>
        <w:spacing w:after="100" w:before="0"/>
      </w:pPr>
      <w:r>
        <w:rPr>
          <w:b w:val="0"/>
        </w:rPr>
        <w:t>A. 15</w:t>
      </w:r>
    </w:p>
    <w:p>
      <w:pPr>
        <w:spacing w:after="100" w:before="0"/>
      </w:pPr>
      <w:r>
        <w:rPr>
          <w:b w:val="0"/>
        </w:rPr>
        <w:t>B. 9</w:t>
      </w:r>
    </w:p>
    <w:p>
      <w:pPr>
        <w:spacing w:after="100" w:before="0"/>
      </w:pPr>
      <w:r>
        <w:rPr>
          <w:b w:val="0"/>
        </w:rPr>
        <w:t>C. 16</w:t>
      </w:r>
    </w:p>
    <w:p>
      <w:pPr>
        <w:spacing w:after="100" w:before="0"/>
      </w:pPr>
      <w:r>
        <w:rPr>
          <w:b w:val="0"/>
        </w:rPr>
        <w:t>D. 64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Subtract the given remainder from both numbers directly. 247 − 7 = 240 1031 − 7 = 1024 Required largest number = HCF(240, 1024) Since 1024 is 210, check options for the largest power of 2 that divides 240 perfectly, which is 16. ∴ The correct answer is 16. Alternate Method Given: Two numbers: 247 and 1031. Remainder in each case = 7. Concept Used: The largest number that divides two numbers 'a' and 'b' leaving a remainder 'r' in each case is given by the HCF of (a − r) and (b − r). Calculation: ⇒ First number after subtracting remainder = 247 − 7 = 240 ⇒ Second number after subtracting remainder = 1031 − 7 = 1024 ⇒ Required Number = HCF(240, 1024) ⇒ Prime factorization of 240 = 24 × 3 × 5 ⇒ Prime factorization of 1024 = 210 ⇒ Common prime factor with the lowest power = 24 ⇒ HCF = 16 ∴ The correct answer is 16. Additional Information HCF with different remainders The largest number that divides x, y, and z leaving remainders a, b, and c respectively is given by the HCF of (x − a), (y − b), and (z − c). HCF with same unknown remainder The largest number that divides x, y, and z leaving the same but unknown remainder in each case is given by the HCF of |x − y|, |y − z|, and |z − x|. Product of two numbers For any two numbers a and b, the product of the numbers is equal to the product of their HCF and LCM: a × b = HCF(a, b) × LCM(a, b).</w:t>
      </w:r>
    </w:p>
    <w:p>
      <w:pPr>
        <w:spacing w:before="0"/>
      </w:pPr>
      <w:r>
        <w:rPr>
          <w:b w:val="0"/>
        </w:rPr>
      </w:r>
    </w:p>
    <w:p>
      <w:pPr>
        <w:spacing w:after="100" w:line="360" w:lineRule="auto" w:before="0"/>
      </w:pPr>
      <w:r>
        <w:rPr>
          <w:b w:val="0"/>
        </w:rPr>
        <w:t>2. A and B invested their money in a business in the ratio of 9 ∶ 5. If 10% of the total profit goes for charity and A’s share is Rs. 29,840, what is the total profit (in Rs., to the nearest integer)?</w:t>
      </w:r>
    </w:p>
    <w:p>
      <w:pPr>
        <w:spacing w:before="0"/>
      </w:pPr>
      <w:r>
        <w:rPr>
          <w:b w:val="0"/>
        </w:rPr>
      </w:r>
    </w:p>
    <w:p>
      <w:pPr>
        <w:spacing w:after="100" w:before="0"/>
      </w:pPr>
      <w:r>
        <w:rPr>
          <w:b w:val="0"/>
        </w:rPr>
        <w:t>A. Rs. 51,745</w:t>
      </w:r>
    </w:p>
    <w:p>
      <w:pPr>
        <w:spacing w:after="100" w:before="0"/>
      </w:pPr>
      <w:r>
        <w:rPr>
          <w:b w:val="0"/>
        </w:rPr>
        <w:t>B. Rs. 55,715</w:t>
      </w:r>
    </w:p>
    <w:p>
      <w:pPr>
        <w:spacing w:after="100" w:before="0"/>
      </w:pPr>
      <w:r>
        <w:rPr>
          <w:b w:val="0"/>
        </w:rPr>
        <w:t>C. Rs. 57,545</w:t>
      </w:r>
    </w:p>
    <w:p>
      <w:pPr>
        <w:spacing w:after="100" w:before="0"/>
      </w:pPr>
      <w:r>
        <w:rPr>
          <w:b w:val="0"/>
        </w:rPr>
        <w:t>D. Rs. 51,575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and B investment ratio = 9 : 5, According to A's share, 9/14 × 90% of Total profit = 29840 ⇒ Total profit = 46,417.78/0.90 = 51,575.30 ≈ 51,575</w:t>
      </w:r>
    </w:p>
    <w:p>
      <w:pPr>
        <w:spacing w:before="0"/>
      </w:pPr>
      <w:r>
        <w:rPr>
          <w:b w:val="0"/>
        </w:rPr>
      </w:r>
    </w:p>
    <w:p>
      <w:pPr>
        <w:spacing w:after="100" w:line="360" w:lineRule="auto" w:before="0"/>
      </w:pPr>
      <w:r>
        <w:rPr>
          <w:b w:val="0"/>
        </w:rPr>
        <w:t>3. If x = a, y = b is the solution of the systems of equation x - y = 2 and x + y = 4, then the values of a and b are, respectively</w:t>
      </w:r>
    </w:p>
    <w:p>
      <w:pPr>
        <w:spacing w:before="0"/>
      </w:pPr>
      <w:r>
        <w:rPr>
          <w:b w:val="0"/>
        </w:rPr>
      </w:r>
    </w:p>
    <w:p>
      <w:pPr>
        <w:spacing w:after="100" w:before="0"/>
      </w:pPr>
      <w:r>
        <w:rPr>
          <w:b w:val="0"/>
        </w:rPr>
        <w:t>A. 3 and 1</w:t>
      </w:r>
    </w:p>
    <w:p>
      <w:pPr>
        <w:spacing w:after="100" w:before="0"/>
      </w:pPr>
      <w:r>
        <w:rPr>
          <w:b w:val="0"/>
        </w:rPr>
        <w:t>B. 3 and 5</w:t>
      </w:r>
    </w:p>
    <w:p>
      <w:pPr>
        <w:spacing w:after="100" w:before="0"/>
      </w:pPr>
      <w:r>
        <w:rPr>
          <w:b w:val="0"/>
        </w:rPr>
        <w:t>C. 5 and 3</w:t>
      </w:r>
    </w:p>
    <w:p>
      <w:pPr>
        <w:spacing w:after="100" w:before="0"/>
      </w:pPr>
      <w:r>
        <w:rPr>
          <w:b w:val="0"/>
        </w:rPr>
        <w:t>D. -1 and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When the sum and difference of two numbers are given: First number (x) = (Sum + Difference) ÷ 2 Second number (y) = (Sum − Difference) ÷ 2 a = x = (4 + 2) ÷ 2 = 3 b = y = (4 − 2) ÷ 2 = 1 ∴ The correct answer is 3 and 1. Alternate Method Given: x − y = 2 --- (Equation 1) x + y = 4 --- (Equation 2) The solution is x = a and y = b. Calculation: Adding Equation 1 and Equation 2: ⇒ (x − y) + (x + y) = 2 + 4 ⇒ 2x = 6 ⇒ x = 3 Substituting x = 3 in Equation 2: ⇒ 3 + y = 4 ⇒ y = 4 − 3 ⇒ y = 1 Since x = a and y = b, we get: ⇒ a = 3 and b = 1 ∴ The correct answer is 3 and 1. Additional Information Unique Solution (Intersecting Lines) For equations a1x + b1y + c1 = 0 and a2x + b2y + c2 = 0, a unique solution exists if a1/a2 ≠ b1/b2. No Solution (Parallel Lines) The system has no solution if lines are parallel, condition: a1/a2 = b1/b2 ≠ c1/c2. Infinite Solutions (Coincident Lines) The system has infinitely many solutions if lines overlap entirely, condition: a1/a2 = b1/b2 = c1/c2.</w:t>
      </w:r>
    </w:p>
    <w:p>
      <w:pPr>
        <w:spacing w:before="0"/>
      </w:pPr>
      <w:r>
        <w:rPr>
          <w:b w:val="0"/>
        </w:rPr>
      </w:r>
    </w:p>
    <w:p>
      <w:pPr>
        <w:spacing w:after="100" w:line="360" w:lineRule="auto" w:before="0"/>
      </w:pPr>
      <w:r>
        <w:rPr>
          <w:b w:val="0"/>
        </w:rPr>
        <w:t>4. The length, breadth, and height of a room are 7 m, 5 m and 3 m, respectively. Find the cost of whitewashing the walls of the room and the ceiling at the rate of ₹16 per m2.</w:t>
      </w:r>
    </w:p>
    <w:p>
      <w:pPr>
        <w:spacing w:before="0"/>
      </w:pPr>
      <w:r>
        <w:rPr>
          <w:b w:val="0"/>
        </w:rPr>
      </w:r>
    </w:p>
    <w:p>
      <w:pPr>
        <w:spacing w:after="100" w:before="0"/>
      </w:pPr>
      <w:r>
        <w:rPr>
          <w:b w:val="0"/>
        </w:rPr>
        <w:t>A. ₹1,712</w:t>
      </w:r>
    </w:p>
    <w:p>
      <w:pPr>
        <w:spacing w:after="100" w:before="0"/>
      </w:pPr>
      <w:r>
        <w:rPr>
          <w:b w:val="0"/>
        </w:rPr>
        <w:t>B. ₹1,742</w:t>
      </w:r>
    </w:p>
    <w:p>
      <w:pPr>
        <w:spacing w:after="100" w:before="0"/>
      </w:pPr>
      <w:r>
        <w:rPr>
          <w:b w:val="0"/>
        </w:rPr>
        <w:t>C. ₹1,698</w:t>
      </w:r>
    </w:p>
    <w:p>
      <w:pPr>
        <w:spacing w:after="100" w:before="0"/>
      </w:pPr>
      <w:r>
        <w:rPr>
          <w:b w:val="0"/>
        </w:rPr>
        <w:t>D. ₹1,684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required area will be, ⇒ 2×(lb + bh + hl) - lb ⇒ 2× (7 × 5 + 3 × 5 + 7 × 3) - 7 × 5 ⇒ 2 × (35 + 15 + 21) - 35 = 107 The total amount will be 107 × 16 = ₹1,712</w:t>
      </w:r>
    </w:p>
    <w:p>
      <w:pPr>
        <w:spacing w:before="0"/>
      </w:pPr>
      <w:r>
        <w:rPr>
          <w:b w:val="0"/>
        </w:rPr>
      </w:r>
    </w:p>
    <w:p>
      <w:pPr>
        <w:spacing w:after="100" w:line="360" w:lineRule="auto" w:before="0"/>
      </w:pPr>
      <w:r>
        <w:rPr>
          <w:b w:val="0"/>
        </w:rPr>
        <w:t>5. If cot A + cos A = p and cot A - cos A = q, then which of the following relation is correct?</w:t>
      </w:r>
    </w:p>
    <w:p>
      <w:pPr>
        <w:spacing w:before="0"/>
      </w:pPr>
      <w:r>
        <w:rPr>
          <w:b w:val="0"/>
        </w:rPr>
      </w:r>
    </w:p>
    <w:p>
      <w:pPr>
        <w:spacing w:after="100" w:before="0"/>
      </w:pPr>
      <w:r>
        <w:rPr>
          <w:b w:val="0"/>
        </w:rPr>
        <w:t>A. √((1/16pq))=p^2+q^2</w:t>
      </w:r>
    </w:p>
    <w:p>
      <w:pPr>
        <w:spacing w:after="100" w:before="0"/>
      </w:pPr>
      <w:r>
        <w:rPr>
          <w:b w:val="0"/>
        </w:rPr>
        <w:t>B. (1/4pq)=p^2+q^2</w:t>
      </w:r>
    </w:p>
    <w:p>
      <w:pPr>
        <w:spacing w:after="100" w:before="0"/>
      </w:pPr>
      <w:r>
        <w:rPr>
          <w:b w:val="0"/>
        </w:rPr>
        <w:t>C. √(16pq)=p^2-q^2</w:t>
      </w:r>
    </w:p>
    <w:p>
      <w:pPr>
        <w:spacing w:after="100" w:before="0"/>
      </w:pPr>
      <w:r>
        <w:rPr>
          <w:b w:val="0"/>
        </w:rPr>
        <w:t>D. 4pq = p2 + q2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cot A + cos A = p and cot A - cos A = q So 2 cosA = p - q , again 2 cot A = p + q (p - q) × (p + q) = 2 cosA × 2 cot A ⇒ p2 - q2 = 4 cosA cotA Value of √pq = cosA cotA So , p2 - q2 = 4 cosA cotA ⇒ = 4√pq = √16pq</w:t>
      </w:r>
    </w:p>
    <w:p>
      <w:pPr>
        <w:spacing w:before="0"/>
      </w:pPr>
      <w:r>
        <w:rPr>
          <w:b w:val="0"/>
        </w:rPr>
      </w:r>
    </w:p>
    <w:p>
      <w:pPr>
        <w:spacing w:after="100" w:line="360" w:lineRule="auto" w:before="0"/>
      </w:pPr>
      <w:r>
        <w:rPr>
          <w:b w:val="0"/>
        </w:rPr>
        <w:t>6. The number of students in a school increases and decreases by 10% respectively in every alternate year. If there was increase in the year 2000 then in how much percentage what happened in the number of students in the year 2003 in comparison to year 2000.</w:t>
      </w:r>
    </w:p>
    <w:p>
      <w:pPr>
        <w:spacing w:before="0"/>
      </w:pPr>
      <w:r>
        <w:rPr>
          <w:b w:val="0"/>
        </w:rPr>
      </w:r>
    </w:p>
    <w:p>
      <w:pPr>
        <w:spacing w:after="100" w:before="0"/>
      </w:pPr>
      <w:r>
        <w:rPr>
          <w:b w:val="0"/>
        </w:rPr>
        <w:t>A. 8.9% decrease</w:t>
      </w:r>
    </w:p>
    <w:p>
      <w:pPr>
        <w:spacing w:after="100" w:before="0"/>
      </w:pPr>
      <w:r>
        <w:rPr>
          <w:b w:val="0"/>
        </w:rPr>
        <w:t>B. 9.8% increase</w:t>
      </w:r>
    </w:p>
    <w:p>
      <w:pPr>
        <w:spacing w:after="100" w:before="0"/>
      </w:pPr>
      <w:r>
        <w:rPr>
          <w:b w:val="0"/>
        </w:rPr>
        <w:t>C. 8.9% increase</w:t>
      </w:r>
    </w:p>
    <w:p>
      <w:pPr>
        <w:spacing w:after="100" w:before="0"/>
      </w:pPr>
      <w:r>
        <w:rPr>
          <w:b w:val="0"/>
        </w:rPr>
        <w:t>D. 9.8% decrease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Let the initial number of students in the year 2000 be 100. Applying successive changes of +10%, −10%, and +10% respectively for 3 years using multiplying factors: Students in 2003 = 100 × (110 ÷ 100) × (90 ÷ 100) × (110 ÷ 100) Students in 2003 = 100 × 1.1 × 0.9 × 1.1 = 108.9 Overall percentage change = 108.9 − 100 = +8.9% ∴ The correct answer is 8.9% increase. Alternate Method Given: Percentage change in year 2000–2001 = +10% Percentage change in year 2001–2002 = −10% Percentage change in year 2002–2003 = +10% Calculations: ⇒ Let the number of students in the year 2000 be 100. ⇒ Number of students in 2001 = 100 + (10% of 100) = 110 ⇒ Number of students in 2002 = 110 − (10% of 110) = 110 − 11 = 99 ⇒ Number of students in 2003 = 99 + (10% of 99) = 99 + 9.9 = 108.9 ⇒ Increase in students compared to year 2000 = 108.9 − 100 = 8.9 ⇒ Percentage increase = (8.9 ÷ 100) × 100% = 8.9% ∴ The correct answer is 8.9% increase. Additional Information Successive Percentage Change For two successive percentage changes of a% and b%, the effective net change is calculated using the formula: Net Change = a + b + (a × b) ÷ 100. Equal Increase and Decrease If a value is first increased by x% and then decreased by x% (or vice versa), there is always a net percentage decrease which is equal to (x2 ÷ 100)%. Multiplying Factor Method For a given series of percentage changes, a new value is simply the original value multiplied by its consecutive multiplying factors. For an R% increase, the factor is (100 + R)/100, and for an R% decrease, it is (100 − R)/100.</w:t>
      </w:r>
    </w:p>
    <w:p>
      <w:pPr>
        <w:spacing w:before="0"/>
      </w:pPr>
      <w:r>
        <w:rPr>
          <w:b w:val="0"/>
        </w:rPr>
      </w:r>
    </w:p>
    <w:p>
      <w:pPr>
        <w:spacing w:after="100" w:line="360" w:lineRule="auto" w:before="0"/>
      </w:pPr>
      <w:r>
        <w:rPr>
          <w:b w:val="0"/>
        </w:rPr>
        <w:t>7. Find the angle of elevation of the sun when the length of the shadow of a pole is equal to the height of the pole.</w:t>
      </w:r>
    </w:p>
    <w:p>
      <w:pPr>
        <w:spacing w:before="0"/>
      </w:pPr>
      <w:r>
        <w:rPr>
          <w:b w:val="0"/>
        </w:rPr>
      </w:r>
    </w:p>
    <w:p>
      <w:pPr>
        <w:spacing w:after="100" w:before="0"/>
      </w:pPr>
      <w:r>
        <w:rPr>
          <w:b w:val="0"/>
        </w:rPr>
        <w:t>A. 45°</w:t>
      </w:r>
    </w:p>
    <w:p>
      <w:pPr>
        <w:spacing w:after="100" w:before="0"/>
      </w:pPr>
      <w:r>
        <w:rPr>
          <w:b w:val="0"/>
        </w:rPr>
        <w:t>B. 30°</w:t>
      </w:r>
    </w:p>
    <w:p>
      <w:pPr>
        <w:spacing w:after="100" w:before="0"/>
      </w:pPr>
      <w:r>
        <w:rPr>
          <w:b w:val="0"/>
        </w:rPr>
        <w:t>C. 60°</w:t>
      </w:r>
    </w:p>
    <w:p>
      <w:pPr>
        <w:spacing w:after="100" w:before="0"/>
      </w:pPr>
      <w:r>
        <w:rPr>
          <w:b w:val="0"/>
        </w:rPr>
        <w:t>D. 90°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When the height of an object is equal to the length of its shadow, the ratio of the perpendicular to the base is 1:1. tan θ = Perpendicular ÷ Base = 1 Since tan 45° = 1, the angle of elevation of the sun is 45°. ∴ The correct answer is 45°. Alternate Method Given: Height of the pole (AB) = Length of the shadow (BC) Formula Used: In a right-angled triangle, tan θ = Perpendicular ÷ Base Calculations: Let the height of the pole be h. ⇒ AB = h and BC = h In right-angled ΔABC, ⇒ tan θ = AB ÷ BC ⇒ tan θ = h ÷ h ⇒ tan θ = 1 We know from trigonometric ratios that tan 45° = 1 ⇒ θ = 45° ∴ The correct answer is 45°. Additional Information Angle of Elevation The angle formed by the line of sight with the horizontal when an observer looks upward at an object. Angle of Depression The angle formed by the line of sight with the horizontal when an observer looks downward. The angle of elevation is always equal to the angle of depression due to alternate interior angles. Common Trigonometric Ratios Standard values often used in height and distance problems: tan 30° = 1/√3, tan 45° = 1, and tan 60° = √3.</w:t>
      </w:r>
    </w:p>
    <w:p>
      <w:pPr>
        <w:spacing w:before="0"/>
      </w:pPr>
      <w:r>
        <w:rPr>
          <w:b w:val="0"/>
        </w:rPr>
      </w:r>
    </w:p>
    <w:p>
      <w:pPr>
        <w:spacing w:after="100" w:line="360" w:lineRule="auto" w:before="0"/>
      </w:pPr>
      <w:r>
        <w:rPr>
          <w:b w:val="0"/>
        </w:rPr>
        <w:t>8. Kiran got married 20 years ago. Today Kiran's age is 117 times of his age at the time of his marriage. What will Kiran's age be ten years from now?</w:t>
      </w:r>
    </w:p>
    <w:p>
      <w:pPr>
        <w:spacing w:before="0"/>
      </w:pPr>
      <w:r>
        <w:rPr>
          <w:b w:val="0"/>
        </w:rPr>
      </w:r>
    </w:p>
    <w:p>
      <w:pPr>
        <w:spacing w:after="100" w:before="0"/>
      </w:pPr>
      <w:r>
        <w:rPr>
          <w:b w:val="0"/>
        </w:rPr>
        <w:t>A. 55 years</w:t>
      </w:r>
    </w:p>
    <w:p>
      <w:pPr>
        <w:spacing w:after="100" w:before="0"/>
      </w:pPr>
      <w:r>
        <w:rPr>
          <w:b w:val="0"/>
        </w:rPr>
        <w:t>B. 65 years</w:t>
      </w:r>
    </w:p>
    <w:p>
      <w:pPr>
        <w:spacing w:after="100" w:before="0"/>
      </w:pPr>
      <w:r>
        <w:rPr>
          <w:b w:val="0"/>
        </w:rPr>
        <w:t>C. 70 years</w:t>
      </w:r>
    </w:p>
    <w:p>
      <w:pPr>
        <w:spacing w:after="100" w:before="0"/>
      </w:pPr>
      <w:r>
        <w:rPr>
          <w:b w:val="0"/>
        </w:rPr>
        <w:t>D. 45 years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Marriage 7 units Now 11 units 10 Years After Gap: 20 years (4 units) +10 yrs ⇒ Ratio (Now : Marriage) = 11 : 7 ⇒ Diff: 4 units = 20 years → 1 unit = 5 years ⇒ Today's Age = 11 × 5 = 55 years ∴ Answer = 65 years</w:t>
      </w:r>
    </w:p>
    <w:p>
      <w:pPr>
        <w:spacing w:before="0"/>
      </w:pPr>
      <w:r>
        <w:rPr>
          <w:b w:val="0"/>
        </w:rPr>
      </w:r>
    </w:p>
    <w:p>
      <w:pPr>
        <w:spacing w:after="100" w:line="360" w:lineRule="auto" w:before="0"/>
      </w:pPr>
      <w:r>
        <w:rPr>
          <w:b w:val="0"/>
        </w:rPr>
        <w:t>9. A TV and an air conditioner were sold for ₹9,600 each. The TV was sold at a loss of 20% and the AC was sold at a profit of 20%. What is the net result?</w:t>
      </w:r>
    </w:p>
    <w:p>
      <w:pPr>
        <w:spacing w:before="0"/>
      </w:pPr>
      <w:r>
        <w:rPr>
          <w:b w:val="0"/>
        </w:rPr>
      </w:r>
    </w:p>
    <w:p>
      <w:pPr>
        <w:spacing w:after="100" w:before="0"/>
      </w:pPr>
      <w:r>
        <w:rPr>
          <w:b w:val="0"/>
        </w:rPr>
        <w:t>A. Loss of ₹800</w:t>
      </w:r>
    </w:p>
    <w:p>
      <w:pPr>
        <w:spacing w:after="100" w:before="0"/>
      </w:pPr>
      <w:r>
        <w:rPr>
          <w:b w:val="0"/>
        </w:rPr>
        <w:t>B. Gain of ₹800</w:t>
      </w:r>
    </w:p>
    <w:p>
      <w:pPr>
        <w:spacing w:after="100" w:before="0"/>
      </w:pPr>
      <w:r>
        <w:rPr>
          <w:b w:val="0"/>
        </w:rPr>
        <w:t>C. No loss or gain</w:t>
      </w:r>
    </w:p>
    <w:p>
      <w:pPr>
        <w:spacing w:after="100" w:before="0"/>
      </w:pPr>
      <w:r>
        <w:rPr>
          <w:b w:val="0"/>
        </w:rPr>
        <w:t>D. Gain of ₹1,600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TV CP = 9600 × 100/(100 - 20) ⇒ CP = 9600 × 100 / 80 ⇒ CP = 12000 ⇒ AC CP = 9600 × 100 /(100 +20) ⇒ CP = 960000/120 = 8000 ⇒ Total cost price = 12000 + 8000 = 20000, ⇒ Total selling price = 9600 + 9600 = 19200 ⇒ Loss = 20000 - 19200 = 800 Rs (Loss)</w:t>
      </w:r>
    </w:p>
    <w:p>
      <w:pPr>
        <w:spacing w:before="0"/>
      </w:pPr>
      <w:r>
        <w:rPr>
          <w:b w:val="0"/>
        </w:rPr>
      </w:r>
    </w:p>
    <w:p>
      <w:pPr>
        <w:spacing w:after="100" w:line="360" w:lineRule="auto" w:before="0"/>
      </w:pPr>
      <w:r>
        <w:rPr>
          <w:b w:val="0"/>
        </w:rPr>
        <w:t>10. To gain 25% after allowing a discount of 10%, the shopkeeper must mark the price of the article which costs him Rs. 360 as -</w:t>
      </w:r>
    </w:p>
    <w:p>
      <w:pPr>
        <w:spacing w:before="0"/>
      </w:pPr>
      <w:r>
        <w:rPr>
          <w:b w:val="0"/>
        </w:rPr>
      </w:r>
    </w:p>
    <w:p>
      <w:pPr>
        <w:spacing w:after="100" w:before="0"/>
      </w:pPr>
      <w:r>
        <w:rPr>
          <w:b w:val="0"/>
        </w:rPr>
        <w:t>A. Rs. 450</w:t>
      </w:r>
    </w:p>
    <w:p>
      <w:pPr>
        <w:spacing w:after="100" w:before="0"/>
      </w:pPr>
      <w:r>
        <w:rPr>
          <w:b w:val="0"/>
        </w:rPr>
        <w:t>B. Rs. 486</w:t>
      </w:r>
    </w:p>
    <w:p>
      <w:pPr>
        <w:spacing w:after="100" w:before="0"/>
      </w:pPr>
      <w:r>
        <w:rPr>
          <w:b w:val="0"/>
        </w:rPr>
        <w:t>C. Rs. 460</w:t>
      </w:r>
    </w:p>
    <w:p>
      <w:pPr>
        <w:spacing w:after="100" w:before="0"/>
      </w:pPr>
      <w:r>
        <w:rPr>
          <w:b w:val="0"/>
        </w:rPr>
        <w:t>D. Rs. 500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Direct ratio formula: MP / CP = (100 + Profit%) / (100 − Discount%) ⇒ MP / 360 = (100 + 25) / (100 − 10) ⇒ MP / 360 = 125 / 90 ⇒ MP = 360 × (125 / 90) = 4 × 125 = 500 ∴ The correct answer is Rs. 500. Alternate Method Given: Cost Price (CP) = Rs. 360 Profit = 25% Discount = 10% Formula Used: Selling Price (SP) = CP × (100 + Profit%) ÷ 100 Marked Price (MP) = SP × 100 ÷ (100 − Discount%) Calculation: ⇒ SP = 360 × (100 + 25) ÷ 100 ⇒ SP = 360 × 125 ÷ 100 = Rs. 450 ⇒ MP = 450 × 100 ÷ (100 − 10) ⇒ MP = 450 × 100 ÷ 90 ⇒ MP = 5 × 100 = Rs. 500 ∴ The correct answer is Rs. 500. Additional Information Marked Price (List Price) Discount is always calculated on the Marked Price, whereas profit or loss is calculated on the Cost Price. Successive Discounts If two successive discounts of a% and b% are given, the equivalent single discount is [a + b − (a × b) ÷ 100]%. Dishonest Dealer When a dealer sells goods at CP but uses a false weight, Profit% = [Error ÷ (True Weight − Error)] × 100.</w:t>
      </w:r>
    </w:p>
    <w:p>
      <w:pPr>
        <w:spacing w:before="0"/>
      </w:pPr>
      <w:r>
        <w:rPr>
          <w:b w:val="0"/>
        </w:rPr>
      </w:r>
    </w:p>
    <w:p>
      <w:pPr>
        <w:spacing w:after="100" w:line="360" w:lineRule="auto" w:before="0"/>
      </w:pPr>
      <w:r>
        <w:rPr>
          <w:b w:val="0"/>
        </w:rPr>
        <w:t>11. The marked price of a car is Rs. 1900. Under a scheme successive discounts of 10% and 8% are offered on it. Find the total discount offered while selling the car under the given scheme.</w:t>
      </w:r>
    </w:p>
    <w:p>
      <w:pPr>
        <w:spacing w:before="0"/>
      </w:pPr>
      <w:r>
        <w:rPr>
          <w:b w:val="0"/>
        </w:rPr>
      </w:r>
    </w:p>
    <w:p>
      <w:pPr>
        <w:spacing w:after="100" w:before="0"/>
      </w:pPr>
      <w:r>
        <w:rPr>
          <w:b w:val="0"/>
        </w:rPr>
        <w:t>A. 316.8</w:t>
      </w:r>
    </w:p>
    <w:p>
      <w:pPr>
        <w:spacing w:after="100" w:before="0"/>
      </w:pPr>
      <w:r>
        <w:rPr>
          <w:b w:val="0"/>
        </w:rPr>
        <w:t>B. 326.8</w:t>
      </w:r>
    </w:p>
    <w:p>
      <w:pPr>
        <w:spacing w:after="100" w:before="0"/>
      </w:pPr>
      <w:r>
        <w:rPr>
          <w:b w:val="0"/>
        </w:rPr>
        <w:t>C. 226.8</w:t>
      </w:r>
    </w:p>
    <w:p>
      <w:pPr>
        <w:spacing w:after="100" w:before="0"/>
      </w:pPr>
      <w:r>
        <w:rPr>
          <w:b w:val="0"/>
        </w:rPr>
        <w:t>D. 114.8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Equivalent discount % for successive discounts of a% and b% = a + b − (a × b) / 100 Net discount % = 10 + 8 − (10 × 8) / 100 = 18 − 0.8 = 17.2% Total discount = 17.2% of Rs. 1900 Total discount = (17.2 / 100) × 1900 = 17.2 × 19 = 326.8 ∴ The correct answer is Rs. 326.8. Alternate Method Given: Marked Price (MP) = Rs. 1900 Successive discounts = 10% and 8% Calculations: ⇒ First discount = 10% of Rs. 1900 ⇒ First discount = (10 / 100) × 1900 = Rs. 190 ⇒ Price after first discount = 1900 − 190 = Rs. 1710 ⇒ Second discount = 8% of Rs. 1710 ⇒ Second discount = (8 / 100) × 1710 = Rs. 136.8 ⇒ Total discount offered = First discount + Second discount ⇒ Total discount = 190 + 136.8 = 326.8 ∴ The correct answer is Rs. 326.8. Additional Information Marked Price (MP) and Discount Marked price is the price printed on an article. Discount is always calculated on the Marked Price. Selling Price (SP) = MP − Discount. Successive Discounts Formula When two successive discounts of a% and b% are given, the equivalent single discount is [a + b − (a × b) / 100]%. Selling Price after Successive Discounts Final Selling Price (SP) = MP × (100 − a) / 100 × (100 − b) / 100.</w:t>
      </w:r>
    </w:p>
    <w:p>
      <w:pPr>
        <w:spacing w:before="0"/>
      </w:pPr>
      <w:r>
        <w:rPr>
          <w:b w:val="0"/>
        </w:rPr>
      </w:r>
    </w:p>
    <w:p>
      <w:pPr>
        <w:spacing w:after="100" w:line="360" w:lineRule="auto" w:before="0"/>
      </w:pPr>
      <w:r>
        <w:rPr>
          <w:b w:val="0"/>
        </w:rPr>
        <w:t>12. A.B and C are assigned to complete a work. If the ratio of time taken by A, B and C is 4 ∶ 3 ∶ 6. Find the ratio of their efficiency.</w:t>
      </w:r>
    </w:p>
    <w:p>
      <w:pPr>
        <w:spacing w:before="0"/>
      </w:pPr>
      <w:r>
        <w:rPr>
          <w:b w:val="0"/>
        </w:rPr>
      </w:r>
    </w:p>
    <w:p>
      <w:pPr>
        <w:spacing w:after="100" w:before="0"/>
      </w:pPr>
      <w:r>
        <w:rPr>
          <w:b w:val="0"/>
        </w:rPr>
        <w:t>A. 3 ∶ 4 ∶ 2</w:t>
      </w:r>
    </w:p>
    <w:p>
      <w:pPr>
        <w:spacing w:after="100" w:before="0"/>
      </w:pPr>
      <w:r>
        <w:rPr>
          <w:b w:val="0"/>
        </w:rPr>
        <w:t>B. 4 ∶ 3 ∶ 6</w:t>
      </w:r>
    </w:p>
    <w:p>
      <w:pPr>
        <w:spacing w:after="100" w:before="0"/>
      </w:pPr>
      <w:r>
        <w:rPr>
          <w:b w:val="0"/>
        </w:rPr>
        <w:t>C. 3 ∶ 4 ∶ 6</w:t>
      </w:r>
    </w:p>
    <w:p>
      <w:pPr>
        <w:spacing w:after="100" w:before="0"/>
      </w:pPr>
      <w:r>
        <w:rPr>
          <w:b w:val="0"/>
        </w:rPr>
        <w:t>D. 4 ∶ 6 ∶ 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ratio of the efficiency of A, B, and C = 1/4: 1/3 : 1/6 = 3: 4: 2</w:t>
      </w:r>
    </w:p>
    <w:p>
      <w:pPr>
        <w:spacing w:before="0"/>
      </w:pPr>
      <w:r>
        <w:rPr>
          <w:b w:val="0"/>
        </w:rPr>
      </w:r>
    </w:p>
    <w:p>
      <w:pPr>
        <w:spacing w:after="100" w:line="360" w:lineRule="auto" w:before="0"/>
      </w:pPr>
      <w:r>
        <w:rPr>
          <w:b w:val="0"/>
        </w:rPr>
        <w:t>13. A car travels 60 km/h for 1.5 hours. Then it travels 3 hours at 45 km/h, after that it covers 55 km in 30 minutes, what is the average speed of the car for the entire journey?</w:t>
      </w:r>
    </w:p>
    <w:p>
      <w:pPr>
        <w:spacing w:before="0"/>
      </w:pPr>
      <w:r>
        <w:rPr>
          <w:b w:val="0"/>
        </w:rPr>
      </w:r>
    </w:p>
    <w:p>
      <w:pPr>
        <w:spacing w:after="100" w:before="0"/>
      </w:pPr>
      <w:r>
        <w:rPr>
          <w:b w:val="0"/>
        </w:rPr>
        <w:t>A. 28 km/h</w:t>
      </w:r>
    </w:p>
    <w:p>
      <w:pPr>
        <w:spacing w:after="100" w:before="0"/>
      </w:pPr>
      <w:r>
        <w:rPr>
          <w:b w:val="0"/>
        </w:rPr>
        <w:t>B. 86 km/h</w:t>
      </w:r>
    </w:p>
    <w:p>
      <w:pPr>
        <w:spacing w:after="100" w:before="0"/>
      </w:pPr>
      <w:r>
        <w:rPr>
          <w:b w:val="0"/>
        </w:rPr>
        <w:t>C. 56 km/h</w:t>
      </w:r>
    </w:p>
    <w:p>
      <w:pPr>
        <w:spacing w:after="100" w:before="0"/>
      </w:pPr>
      <w:r>
        <w:rPr>
          <w:b w:val="0"/>
        </w:rPr>
        <w:t>D. 70 km/h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distance cover by car in 1.5 hrs at a speed of 60 km/h = (60 × 1.5) = 90 km Total distance cover by car in 3 hrs at a speed of 45 km/h = (45 × 3) = 135 km Total distance cover by car in 30 minutes = 55 km Total distance covered = (90 + 135 + 55) km = 280 km Total time taken = (1.5 + 3 + 0.5) hours = 5 hours Average speed = 280/5 = 56 km/h ∴ Average speed for the whole journey is 56 km/hr</w:t>
      </w:r>
    </w:p>
    <w:p>
      <w:pPr>
        <w:spacing w:before="0"/>
      </w:pPr>
      <w:r>
        <w:rPr>
          <w:b w:val="0"/>
        </w:rPr>
      </w:r>
    </w:p>
    <w:p>
      <w:pPr>
        <w:spacing w:after="100" w:line="360" w:lineRule="auto" w:before="0"/>
      </w:pPr>
      <w:r>
        <w:rPr>
          <w:b w:val="0"/>
        </w:rPr>
        <w:t>14. A can do (2/5) of a work in 6 days and B can do 30% of the same work in 3 days. They worked together for 4 days. The remaining work was completed by C alone in 6 days. B and C together can complete 70% of the original work in :</w:t>
      </w:r>
    </w:p>
    <w:p>
      <w:pPr>
        <w:spacing w:before="0"/>
      </w:pPr>
      <w:r>
        <w:rPr>
          <w:b w:val="0"/>
        </w:rPr>
      </w:r>
    </w:p>
    <w:p>
      <w:pPr>
        <w:spacing w:after="100" w:before="0"/>
      </w:pPr>
      <w:r>
        <w:rPr>
          <w:b w:val="0"/>
        </w:rPr>
        <w:t>A. 5(1/2) days</w:t>
      </w:r>
    </w:p>
    <w:p>
      <w:pPr>
        <w:spacing w:after="100" w:before="0"/>
      </w:pPr>
      <w:r>
        <w:rPr>
          <w:b w:val="0"/>
        </w:rPr>
        <w:t>B. 4 days</w:t>
      </w:r>
    </w:p>
    <w:p>
      <w:pPr>
        <w:spacing w:after="100" w:before="0"/>
      </w:pPr>
      <w:r>
        <w:rPr>
          <w:b w:val="0"/>
        </w:rPr>
        <w:t>C. 5 days</w:t>
      </w:r>
    </w:p>
    <w:p>
      <w:pPr>
        <w:spacing w:after="100" w:before="0"/>
      </w:pPr>
      <w:r>
        <w:rPr>
          <w:b w:val="0"/>
        </w:rPr>
        <w:t>D. 4(1/2) days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Total time: A = 15 days, B = 10 days. Total work = LCM(15, 10) = 30 units. Efficiencies: A = 2, B = 3. Together they did (2 + 3) × 4 = 20 units in 4 days. Remaining work = 30 − 20 = 10 units, completed by C in 6 days → C's efficiency = 10 ÷ 6 = 5/3 units/day. Target work = 70% of 30 = 21 units. Combined efficiency of B and C = 3 + 5/3 = 14/3 units/day. Time taken by (B + C) = 21 ÷ (14/3) = (21 × 3) ÷ 14 = 4½ days. ∴ The correct answer is 4½ days. Alternate Method Given: A's time for complete work = 6 × (5/2) = 15 days B's time for complete work = 3 × (100/30) = 10 days Let Total Work = LCM(15, 10) = 30 units. Person Days Total Work Efficiency A 15 30 30 ÷ 15 = 2 B 10 30 ÷ 10 = 3 Calculations: ⇒ Work done by (A + B) in 4 days = (2 + 3) × 4 = 20 units ⇒ Remaining work = 30 − 20 = 10 units ⇒ C completes 10 units in 6 days → Efficiency of C = 10 ÷ 6 = 5/3 units/day ⇒ Target work = 70% of 30 units = (70 ÷ 100) × 30 = 21 units ⇒ Combined efficiency of (B + C) = 3 + (5/3) = 14/3 units/day ⇒ Time taken by (B + C) = Target work ÷ Combined Efficiency ⇒ Time taken = 21 ÷ (14/3) = (21 × 3) ÷ 14 = 9/2 = 4½ days ∴ The correct answer is 4½ days. Additional Information Total Work and Efficiency Efficiency is inversely proportional to time. Total Work = Efficiency × Time Taken. Pipes and Cisterns Concept Works similarly to Time and Work, but involves negative efficiency for emptying pipes which drain the total volume. Wages and Work Wages are always distributed in the ratio of the total work done by each individual, not strictly by their time taken or days spent.</w:t>
      </w:r>
    </w:p>
    <w:p>
      <w:pPr>
        <w:spacing w:before="0"/>
      </w:pPr>
      <w:r>
        <w:rPr>
          <w:b w:val="0"/>
        </w:rPr>
      </w:r>
    </w:p>
    <w:p>
      <w:pPr>
        <w:spacing w:after="100" w:line="360" w:lineRule="auto" w:before="0"/>
      </w:pPr>
      <w:r>
        <w:rPr>
          <w:b w:val="0"/>
        </w:rPr>
        <w:t>15. The perimeter of a square is 36 cm more than its side. What is the area of the square?</w:t>
      </w:r>
    </w:p>
    <w:p>
      <w:pPr>
        <w:spacing w:before="0"/>
      </w:pPr>
      <w:r>
        <w:rPr>
          <w:b w:val="0"/>
        </w:rPr>
      </w:r>
    </w:p>
    <w:p>
      <w:pPr>
        <w:spacing w:after="100" w:before="0"/>
      </w:pPr>
      <w:r>
        <w:rPr>
          <w:b w:val="0"/>
        </w:rPr>
        <w:t>A. 144 cm2</w:t>
      </w:r>
    </w:p>
    <w:p>
      <w:pPr>
        <w:spacing w:after="100" w:before="0"/>
      </w:pPr>
      <w:r>
        <w:rPr>
          <w:b w:val="0"/>
        </w:rPr>
        <w:t>B. 324 cm2</w:t>
      </w:r>
    </w:p>
    <w:p>
      <w:pPr>
        <w:spacing w:after="100" w:before="0"/>
      </w:pPr>
      <w:r>
        <w:rPr>
          <w:b w:val="0"/>
        </w:rPr>
        <w:t>C. 169 cm2</w:t>
      </w:r>
    </w:p>
    <w:p>
      <w:pPr>
        <w:spacing w:after="100" w:before="0"/>
      </w:pPr>
      <w:r>
        <w:rPr>
          <w:b w:val="0"/>
        </w:rPr>
        <w:t>D. 256 cm2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Perimeter = 4 x side = 36 + side 3 x side = 36 side = 36/3 = 12cm Area = 12 x 12 = 144 cm2</w:t>
      </w:r>
    </w:p>
    <w:p>
      <w:pPr>
        <w:spacing w:before="0"/>
      </w:pPr>
      <w:r>
        <w:rPr>
          <w:b w:val="0"/>
        </w:rPr>
      </w:r>
    </w:p>
    <w:p>
      <w:pPr>
        <w:spacing w:after="100" w:line="360" w:lineRule="auto" w:before="0"/>
      </w:pPr>
      <w:r>
        <w:rPr>
          <w:b w:val="0"/>
        </w:rPr>
        <w:t>16. Which of the following is a pair of co-primes?</w:t>
      </w:r>
    </w:p>
    <w:p>
      <w:pPr>
        <w:spacing w:before="0"/>
      </w:pPr>
      <w:r>
        <w:rPr>
          <w:b w:val="0"/>
        </w:rPr>
      </w:r>
    </w:p>
    <w:p>
      <w:pPr>
        <w:spacing w:after="100" w:before="0"/>
      </w:pPr>
      <w:r>
        <w:rPr>
          <w:b w:val="0"/>
        </w:rPr>
        <w:t>A. (31, 93)</w:t>
      </w:r>
    </w:p>
    <w:p>
      <w:pPr>
        <w:spacing w:after="100" w:before="0"/>
      </w:pPr>
      <w:r>
        <w:rPr>
          <w:b w:val="0"/>
        </w:rPr>
        <w:t>B. (32, 62)</w:t>
      </w:r>
    </w:p>
    <w:p>
      <w:pPr>
        <w:spacing w:after="100" w:before="0"/>
      </w:pPr>
      <w:r>
        <w:rPr>
          <w:b w:val="0"/>
        </w:rPr>
        <w:t>C. (25, 31)</w:t>
      </w:r>
    </w:p>
    <w:p>
      <w:pPr>
        <w:spacing w:after="100" w:before="0"/>
      </w:pPr>
      <w:r>
        <w:rPr>
          <w:b w:val="0"/>
        </w:rPr>
        <w:t>D. (14, 35)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Two numbers are co-prime if their Highest Common Factor (HCF) is exactly 1. → (31, 93) has an HCF of 31, and (14, 35) has an HCF of 7. → (32, 62) are both even numbers, meaning their HCF is at least 2. → (25, 31) has an HCF of 1 because 31 is a prime number and not a factor of 25. ∴ The correct answer is the pair (25, 31). Alternate Method Concept Used: Two numbers are said to be co-prime (or relatively prime) if they share no common factors other than 1. Their HCF must be equal to 1. Calculations: ⇒ Let us find the factors for the numbers in each given pair. ⇒ For pair (31, 93): Factors of 31 are 1, 31. Factors of 93 are 1, 3, 31, 93. Since the highest common factor is 31, they are not co-prime. ⇒ For pair (32, 62): Both numbers are even, meaning they are perfectly divisible by 2. Thus, they are not co-prime. ⇒ For pair (14, 35): 14 = 2 × 7 and 35 = 5 × 7. Since the highest common factor is 7, they are not co-prime. ⇒ For pair (25, 31): 25 = 5 × 5 and 31 is a prime number. The only common factor between them is 1. ⇒ Because the highest common factor of 25 and 31 is exactly 1, they are co-primes. ∴ The correct answer is the pair (25, 31). Additional Information Prime Numbers A natural number greater than 1 that has exactly two distinct factors: 1 and itself. Example: 2, 3, 5, 7, 11. Twin Primes A pair of prime numbers that have a difference of exactly 2. Example: (3, 5), (5, 7), (11, 13). Properties of Co-primes Co-prime numbers do not have to be prime themselves (e.g., 8 and 15 are co-prime). Furthermore, the LCM of two co-prime numbers is always equal to their product.</w:t>
      </w:r>
    </w:p>
    <w:p>
      <w:pPr>
        <w:spacing w:before="0"/>
      </w:pPr>
      <w:r>
        <w:rPr>
          <w:b w:val="0"/>
        </w:rPr>
      </w:r>
    </w:p>
    <w:p>
      <w:pPr>
        <w:spacing w:after="100" w:line="360" w:lineRule="auto" w:before="0"/>
      </w:pPr>
      <w:r>
        <w:rPr>
          <w:b w:val="0"/>
        </w:rPr>
        <w:t>17. Two girls travel in opposite directions, the former from 'A' at a speed of 25 km/h and takes 20 hours to reach her destination 'B'. The latter from 'B' takes 25 hours to reach her destination 'A' meeting the former on her way. What is the latter's speed?</w:t>
      </w:r>
    </w:p>
    <w:p>
      <w:pPr>
        <w:spacing w:before="0"/>
      </w:pPr>
      <w:r>
        <w:rPr>
          <w:b w:val="0"/>
        </w:rPr>
      </w:r>
    </w:p>
    <w:p>
      <w:pPr>
        <w:spacing w:after="100" w:before="0"/>
      </w:pPr>
      <w:r>
        <w:rPr>
          <w:b w:val="0"/>
        </w:rPr>
        <w:t>A. 25 km/h</w:t>
      </w:r>
    </w:p>
    <w:p>
      <w:pPr>
        <w:spacing w:after="100" w:before="0"/>
      </w:pPr>
      <w:r>
        <w:rPr>
          <w:b w:val="0"/>
        </w:rPr>
        <w:t>B. 20 km/h</w:t>
      </w:r>
    </w:p>
    <w:p>
      <w:pPr>
        <w:spacing w:after="100" w:before="0"/>
      </w:pPr>
      <w:r>
        <w:rPr>
          <w:b w:val="0"/>
        </w:rPr>
        <w:t>C. 15 km/h</w:t>
      </w:r>
    </w:p>
    <w:p>
      <w:pPr>
        <w:spacing w:after="100" w:before="0"/>
      </w:pPr>
      <w:r>
        <w:rPr>
          <w:b w:val="0"/>
        </w:rPr>
        <w:t>D. 18 km/h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distance = 25 km/h × 20 h = 500 km. Latter's speed = 500 km / 25 h = 20 km/h.</w:t>
      </w:r>
    </w:p>
    <w:p>
      <w:pPr>
        <w:spacing w:before="0"/>
      </w:pPr>
      <w:r>
        <w:rPr>
          <w:b w:val="0"/>
        </w:rPr>
      </w:r>
    </w:p>
    <w:p>
      <w:pPr>
        <w:spacing w:after="100" w:line="360" w:lineRule="auto" w:before="0"/>
      </w:pPr>
      <w:r>
        <w:rPr>
          <w:b w:val="0"/>
        </w:rPr>
        <w:t>18. Find the median of the following data. (Rounded off to 2 decimal places.) Class interval 0-5 5-10 10-15 15-20 20-25 25-30 30-35 Frequency 3 5 4 2 7 6 5</w:t>
      </w:r>
    </w:p>
    <w:p>
      <w:pPr>
        <w:spacing w:before="0"/>
      </w:pPr>
      <w:r>
        <w:rPr>
          <w:b w:val="0"/>
        </w:rPr>
      </w:r>
    </w:p>
    <w:p>
      <w:pPr>
        <w:spacing w:after="100" w:before="0"/>
      </w:pPr>
      <w:r>
        <w:rPr>
          <w:b w:val="0"/>
        </w:rPr>
        <w:t>A. 18.64</w:t>
      </w:r>
    </w:p>
    <w:p>
      <w:pPr>
        <w:spacing w:after="100" w:before="0"/>
      </w:pPr>
      <w:r>
        <w:rPr>
          <w:b w:val="0"/>
        </w:rPr>
        <w:t>B. 20 .53</w:t>
      </w:r>
    </w:p>
    <w:p>
      <w:pPr>
        <w:spacing w:after="100" w:before="0"/>
      </w:pPr>
      <w:r>
        <w:rPr>
          <w:b w:val="0"/>
        </w:rPr>
        <w:t>C. 21.43</w:t>
      </w:r>
    </w:p>
    <w:p>
      <w:pPr>
        <w:spacing w:after="100" w:before="0"/>
      </w:pPr>
      <w:r>
        <w:rPr>
          <w:b w:val="0"/>
        </w:rPr>
        <w:t>D. 23 .40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Total frequency N = 32 → N/2 = 16. Cumulative frequency just &gt; 16 is 21, so median class is 20-25. L = 20, CF = 14, f = 7, h = 5. Median = 20 + [(16 − 14) ÷ 7] × 5 = 20 + 10/7 ≈ 21.43. ∴ The correct answer is 21.43. Alternate Method Given: Total frequency (N) = 3 + 5 + 4 + 2 + 7 + 6 + 5 = 32 Cumulative frequencies (CF) for classes: 3, 8, 12, 14, 21, 27, 32 Formula Used: Median = L + [(N/2 − CF) ÷ f] × h Calculations: ⇒ N/2 = 32 ÷ 2 = 16 ⇒ The CF just greater than 16 is 21, which corresponds to the class interval 20-25. ⇒ Lower limit of median class (L) = 20 ⇒ CF of preceding class (CF) = 14 ⇒ Frequency of median class (f) = 7 ⇒ Class size (h) = 5 ⇒ Median = 20 + [(16 − 14) ÷ 7] × 5 ⇒ Median = 20 + (2 ÷ 7) × 5 ⇒ Median = 20 + 10 ÷ 7 ⇒ Median = 20 + 1.428... ⇒ Median ≈ 21.43 ∴ The correct answer is 21.43. Additional Information Mode of Grouped Data Mode = L + [(f1 − f0) ÷ (2f1 − f0 − f2)] × h, where f1 is frequency of modal class, f0 and f2 are frequencies of preceding and succeeding classes. Mean of Grouped Data Direct method formula: Mean = Σfixi ÷ Σfi, where xi represents the class mark (midpoint) of each class interval. Empirical Relationship The empirical relationship between Mean, Median, and Mode is given by: Mode = 3 × Median − 2 × Mean.</w:t>
      </w:r>
    </w:p>
    <w:p>
      <w:pPr>
        <w:spacing w:before="0"/>
      </w:pPr>
      <w:r>
        <w:rPr>
          <w:b w:val="0"/>
        </w:rPr>
      </w:r>
    </w:p>
    <w:p>
      <w:pPr>
        <w:spacing w:after="100" w:line="360" w:lineRule="auto" w:before="0"/>
      </w:pPr>
      <w:r>
        <w:rPr>
          <w:b w:val="0"/>
        </w:rPr>
        <w:t>19. S gets 78, 75, 68, 64 and 58 marks in Hindi, English, Chemistry, Physics and Mathematics, respectively. What are his average marks per subject?</w:t>
      </w:r>
    </w:p>
    <w:p>
      <w:pPr>
        <w:spacing w:before="0"/>
      </w:pPr>
      <w:r>
        <w:rPr>
          <w:b w:val="0"/>
        </w:rPr>
      </w:r>
    </w:p>
    <w:p>
      <w:pPr>
        <w:spacing w:after="100" w:before="0"/>
      </w:pPr>
      <w:r>
        <w:rPr>
          <w:b w:val="0"/>
        </w:rPr>
        <w:t>A. 68.8</w:t>
      </w:r>
    </w:p>
    <w:p>
      <w:pPr>
        <w:spacing w:after="100" w:before="0"/>
      </w:pPr>
      <w:r>
        <w:rPr>
          <w:b w:val="0"/>
        </w:rPr>
        <w:t>B. 66.8</w:t>
      </w:r>
    </w:p>
    <w:p>
      <w:pPr>
        <w:spacing w:after="100" w:before="0"/>
      </w:pPr>
      <w:r>
        <w:rPr>
          <w:b w:val="0"/>
        </w:rPr>
        <w:t>C. 68.6</w:t>
      </w:r>
    </w:p>
    <w:p>
      <w:pPr>
        <w:spacing w:after="100" w:before="0"/>
      </w:pPr>
      <w:r>
        <w:rPr>
          <w:b w:val="0"/>
        </w:rPr>
        <w:t>D. 66.6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Let the assumed average be 70. Net deviation from assumed average = (+8) + (+5) + (−2) + (−6) + (−12) = −7 Deviation per subject = −7 ÷ 5 = −1.4 Actual Average = 70 − 1.4 = 68.6 marks ∴ The correct answer is 68.6 marks. Alternate Method Given: Marks obtained by S in five subjects: Hindi = 78, English = 75, Chemistry = 68, Physics = 64, Mathematics = 58 Formula Used: Average = Sum of all observations ÷ Total number of observations Subject Marks Comparison 78 Hindi 75 Eng 68 Chem 64 Phy 58 Math Avg = 68.6 Calculations: ⇒ Sum of marks = 78 + 75 + 68 + 64 + 58 = 343 ⇒ Total subjects = 5 ⇒ Average marks = 343 ÷ 5 ⇒ Average marks = 68.6 ∴ The correct answer is 68.6 marks. Additional Information Deviation Method for Averages It simplifies large calculations by selecting an assumed mean and finding the net difference of all actual values from it. True Average = Assumed Mean + (Sum of Deviations ÷ Number of Values). Weighted Average Used when items have different counts or importance. Formula: Aw = (w1×x1 + w2×x2 + ... ) ÷ (w1 + w2 + ... ). Combined Average If group 1 has n1 items with average A1, and group 2 has n2 items with average A2, then the Combined Average = (n1×A1 + n2×A2) ÷ (n1 + n2).</w:t>
      </w:r>
    </w:p>
    <w:p>
      <w:pPr>
        <w:spacing w:before="0"/>
      </w:pPr>
      <w:r>
        <w:rPr>
          <w:b w:val="0"/>
        </w:rPr>
      </w:r>
    </w:p>
    <w:p>
      <w:pPr>
        <w:spacing w:after="100" w:line="360" w:lineRule="auto" w:before="0"/>
      </w:pPr>
      <w:r>
        <w:rPr>
          <w:b w:val="0"/>
        </w:rPr>
        <w:t>20. A 735 m long train passes through a 225 m long tunnel in 48 sec. Find the speed of the train.</w:t>
      </w:r>
    </w:p>
    <w:p>
      <w:pPr>
        <w:spacing w:before="0"/>
      </w:pPr>
      <w:r>
        <w:rPr>
          <w:b w:val="0"/>
        </w:rPr>
      </w:r>
    </w:p>
    <w:p>
      <w:pPr>
        <w:spacing w:after="100" w:before="0"/>
      </w:pPr>
      <w:r>
        <w:rPr>
          <w:b w:val="0"/>
        </w:rPr>
        <w:t>A. 54 km/h</w:t>
      </w:r>
    </w:p>
    <w:p>
      <w:pPr>
        <w:spacing w:after="100" w:before="0"/>
      </w:pPr>
      <w:r>
        <w:rPr>
          <w:b w:val="0"/>
        </w:rPr>
        <w:t>B. 66 km/h</w:t>
      </w:r>
    </w:p>
    <w:p>
      <w:pPr>
        <w:spacing w:after="100" w:before="0"/>
      </w:pPr>
      <w:r>
        <w:rPr>
          <w:b w:val="0"/>
        </w:rPr>
        <w:t>C. 72 km/h</w:t>
      </w:r>
    </w:p>
    <w:p>
      <w:pPr>
        <w:spacing w:after="100" w:before="0"/>
      </w:pPr>
      <w:r>
        <w:rPr>
          <w:b w:val="0"/>
        </w:rPr>
        <w:t>D. 82 km/h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Total Distance = Length of Train + Length of Tunnel = 735 + 225 = 960 m Speed = Distance ÷ Time = 960 ÷ 48 = 20 m/s Convert speed from m/s to km/h by multiplying by (18 ÷ 5): Speed = 20 × (18 ÷ 5) = 72 km/h ∴ The correct answer is 72 km/h. Alternate Method Given: Length of the train = 735 m Length of the tunnel = 225 m Time taken to pass the tunnel = 48 sec Formula Used: Speed = Total Distance ÷ Time Total Distance = Length of Train + Length of Object Passed Speed in km/h = Speed in m/s × (18 ÷ 5) Calculations: ⇒ Total Distance = 735 + 225 = 960 m ⇒ Speed in m/s = 960 ÷ 48 = 20 m/s ⇒ To convert speed from m/s to km/h, multiply by (18 ÷ 5) ⇒ Speed in km/h = 20 × (18 ÷ 5) ⇒ Speed = 4 × 18 = 72 km/h ∴ The correct answer is 72 km/h. Additional Information Crossing a Point Object When a train crosses a stationary point object like a man, a pole, or a tree, the distance covered is equal to the length of the train alone. Crossing an Extended Object When a train crosses an extended stationary object like a platform, bridge, or tunnel, the total distance covered is the sum of the train's length and the object's length. Relative Speed For two moving bodies, Relative Speed = V1 − V2 when traveling in the same direction, and Relative Speed = V1 + V2 when traveling in opposite directions. Unit Conversions To convert speed from km/h to m/s, multiply the value by (5 ÷ 18). To convert speed from m/s to km/h, multiply the value by (18 ÷ 5).</w:t>
      </w:r>
    </w:p>
    <w:p>
      <w:pPr>
        <w:spacing w:before="0"/>
      </w:pPr>
      <w:r>
        <w:rPr>
          <w:b w:val="0"/>
        </w:rPr>
      </w:r>
    </w:p>
    <w:p>
      <w:pPr>
        <w:spacing w:after="100" w:line="360" w:lineRule="auto" w:before="0"/>
      </w:pPr>
      <w:r>
        <w:rPr>
          <w:b w:val="0"/>
        </w:rPr>
        <w:t>21. A sells an article to B at 12% profit. B sells it to C at 9% loss. If C pays ₹15,288 for it, then at what price (in ₹) is the article purchased by A?</w:t>
      </w:r>
    </w:p>
    <w:p>
      <w:pPr>
        <w:spacing w:before="0"/>
      </w:pPr>
      <w:r>
        <w:rPr>
          <w:b w:val="0"/>
        </w:rPr>
      </w:r>
    </w:p>
    <w:p>
      <w:pPr>
        <w:spacing w:after="100" w:before="0"/>
      </w:pPr>
      <w:r>
        <w:rPr>
          <w:b w:val="0"/>
        </w:rPr>
        <w:t>A. 15,000</w:t>
      </w:r>
    </w:p>
    <w:p>
      <w:pPr>
        <w:spacing w:after="100" w:before="0"/>
      </w:pPr>
      <w:r>
        <w:rPr>
          <w:b w:val="0"/>
        </w:rPr>
        <w:t>B. 16,000</w:t>
      </w:r>
    </w:p>
    <w:p>
      <w:pPr>
        <w:spacing w:after="100" w:before="0"/>
      </w:pPr>
      <w:r>
        <w:rPr>
          <w:b w:val="0"/>
        </w:rPr>
        <w:t>C. 14,250</w:t>
      </w:r>
    </w:p>
    <w:p>
      <w:pPr>
        <w:spacing w:after="100" w:before="0"/>
      </w:pPr>
      <w:r>
        <w:rPr>
          <w:b w:val="0"/>
        </w:rPr>
        <w:t>D. 16,800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Using the successive percentage ratio multiplier method: Final Price = Initial Price × (100 + Profit%) ÷ 100 × (100 − Loss%) ÷ 100 15288 = CP × (112 ÷ 100) × (91 ÷ 100) CP = 15288 × (100 ÷ 112) × (100 ÷ 91) = 15000 ∴ The correct answer is ₹15,000. Alternate Method Given: ⇒ Profit percentage for A = 12% ⇒ Loss percentage for B = 9% ⇒ Final price paid by C = ₹15,288 Formula Used: ⇒ Final SP = Initial CP × (100 ± Change%) ÷ 100 Calculations: ⇒ Let the initial cost price for A be ₹x. ⇒ Cost price for B = x × (100 + 12) ÷ 100 = 1.12x ⇒ Cost price for C = 1.12x × (100 − 9) ÷ 100 ⇒ Cost price for C = 1.12x × 0.91 = 1.0192x ⇒ We know C pays ₹15,288. Equating the values: ⇒ 1.0192x = 15288 ⇒ x = 15288 ÷ 1.0192 = 15000 ∴ The correct answer is ₹15,000. Additional Information Successive Percentage Change When a value goes through sequential percentage changes, the equivalent net change can be found using the formula: a + b + (a × b ÷ 100), taking profit as positive and loss as negative. Chain System in Transactions In a sequential chain of sales, the Selling Price (SP) for the seller automatically becomes the Cost Price (CP) for the next buyer. The successive multiplier method is the fastest way to compute final values. Profit &amp; Loss Basics Profit and loss are always calculated on the base Cost Price (CP) unless specifically stated otherwise. Formulas: SP = CP × (100 + P%) ÷ 100 and SP = CP × (100 − L%) ÷ 100.</w:t>
      </w:r>
    </w:p>
    <w:p>
      <w:pPr>
        <w:spacing w:before="0"/>
      </w:pPr>
      <w:r>
        <w:rPr>
          <w:b w:val="0"/>
        </w:rPr>
      </w:r>
    </w:p>
    <w:p>
      <w:pPr>
        <w:spacing w:after="100" w:line="360" w:lineRule="auto" w:before="0"/>
      </w:pPr>
      <w:r>
        <w:rPr>
          <w:b w:val="0"/>
        </w:rPr>
        <w:t>22. At a dinner party, every two guests used a bowl of rice between them, every three guests used a bowl of dal among them and every four guests used a bowl of curd among them. There are altogether 65 bowls. What is the number of guests present at the party?</w:t>
      </w:r>
    </w:p>
    <w:p>
      <w:pPr>
        <w:spacing w:before="0"/>
      </w:pPr>
      <w:r>
        <w:rPr>
          <w:b w:val="0"/>
        </w:rPr>
      </w:r>
    </w:p>
    <w:p>
      <w:pPr>
        <w:spacing w:after="100" w:before="0"/>
      </w:pPr>
      <w:r>
        <w:rPr>
          <w:b w:val="0"/>
        </w:rPr>
        <w:t>A. 90</w:t>
      </w:r>
    </w:p>
    <w:p>
      <w:pPr>
        <w:spacing w:after="100" w:before="0"/>
      </w:pPr>
      <w:r>
        <w:rPr>
          <w:b w:val="0"/>
        </w:rPr>
        <w:t>B. 80</w:t>
      </w:r>
    </w:p>
    <w:p>
      <w:pPr>
        <w:spacing w:after="100" w:before="0"/>
      </w:pPr>
      <w:r>
        <w:rPr>
          <w:b w:val="0"/>
        </w:rPr>
        <w:t>C. 70</w:t>
      </w:r>
    </w:p>
    <w:p>
      <w:pPr>
        <w:spacing w:after="100" w:before="0"/>
      </w:pPr>
      <w:r>
        <w:rPr>
          <w:b w:val="0"/>
        </w:rPr>
        <w:t>D. 60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Let the total number of guests be the LCM of 2, 3, and 4, which is 12 units. Number of bowls used = (12 ÷ 2) + (12 ÷ 3) + (12 ÷ 4) = 6 + 4 + 3 = 13 units. Given total bowls = 65, so we equate: 13 units = 65 ⇒ 1 unit = 5. Total guests = 12 units = 12 × 5 = 60 guests. ∴ The correct answer is 60 guests. Alternate Method Given: One bowl of rice is shared between 2 guests. One bowl of dal is shared among 3 guests. One bowl of curd is shared among 4 guests. Total number of bowls used = 65. Calculations: ⇒ Let the total number of guests present at the party be x. ⇒ Number of rice bowls = x/2 ⇒ Number of dal bowls = x/3 ⇒ Number of curd bowls = x/4 ⇒ Total bowls = x/2 + x/3 + x/4 = 65 ⇒ Taking the LCM of the denominators 2, 3, and 4, which is 12: ⇒ (6x + 4x + 3x) ÷ 12 = 65 ⇒ 13x ÷ 12 = 65 ⇒ 13x = 65 × 12 ⇒ x = (65 × 12) ÷ 13 ⇒ x = 5 × 12 ⇒ x = 60 ∴ The correct answer is 60 guests. Additional Information LCM Method for Equations Multiplying fractional terms by the Least Common Multiple (LCM) of their denominators converts them into whole numbers, making linear equations easier to solve. Unitary Method A technique that involves finding the value of a single unit first, and then multiplying it by the total parts to find the desired quantity. If n units = Total, then 1 unit = Total ÷ n. Fractions in Sharing Problems When items are shared among a group, the total items used equals the group size divided by the number of people sharing each individual item (Total Items = Total People ÷ Group Size per Item).</w:t>
      </w:r>
    </w:p>
    <w:p>
      <w:pPr>
        <w:spacing w:before="0"/>
      </w:pPr>
      <w:r>
        <w:rPr>
          <w:b w:val="0"/>
        </w:rPr>
      </w:r>
    </w:p>
    <w:p>
      <w:pPr>
        <w:spacing w:after="100" w:line="360" w:lineRule="auto" w:before="0"/>
      </w:pPr>
      <w:r>
        <w:rPr>
          <w:b w:val="0"/>
        </w:rPr>
        <w:t>23. If the total surface area of the right circular cylinder is 50% more than the curved surface area of that cylinder and the volume of right circular cylinder is 5488π m3, then find the curved surface of the right circular cylinder. (in m2)</w:t>
      </w:r>
    </w:p>
    <w:p>
      <w:pPr>
        <w:spacing w:before="0"/>
      </w:pPr>
      <w:r>
        <w:rPr>
          <w:b w:val="0"/>
        </w:rPr>
      </w:r>
    </w:p>
    <w:p>
      <w:pPr>
        <w:spacing w:after="100" w:before="0"/>
      </w:pPr>
      <w:r>
        <w:rPr>
          <w:b w:val="0"/>
        </w:rPr>
        <w:t>A. 784π m2</w:t>
      </w:r>
    </w:p>
    <w:p>
      <w:pPr>
        <w:spacing w:after="100" w:before="0"/>
      </w:pPr>
      <w:r>
        <w:rPr>
          <w:b w:val="0"/>
        </w:rPr>
        <w:t>B. 684π m2</w:t>
      </w:r>
    </w:p>
    <w:p>
      <w:pPr>
        <w:spacing w:after="100" w:before="0"/>
      </w:pPr>
      <w:r>
        <w:rPr>
          <w:b w:val="0"/>
        </w:rPr>
        <w:t>C. 786π m2</w:t>
      </w:r>
    </w:p>
    <w:p>
      <w:pPr>
        <w:spacing w:after="100" w:before="0"/>
      </w:pPr>
      <w:r>
        <w:rPr>
          <w:b w:val="0"/>
        </w:rPr>
        <w:t>D. None of the above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TSA is 50% more than CSA ⇒ TSA = 1.5 × CSA ⇒ 2πr(r + h) = 1.5 × 2πrh ⇒ r + h = 1.5h ⇒ h = 2r Volume = πr2h = πr2(2r) = 2πr3 ⇒ 2πr3 = 5488π ⇒ r3 = 2744 ⇒ r = 14 m CSA = 2πrh = 2πr(2r) = 4πr2 = 4π(14)2 = 784π m2 ∴ The correct answer is 784π m2. Alternate Method Given: Total Surface Area (TSA) = Curved Surface Area (CSA) + 50% of CSA = 1.5 × CSA Volume (V) = 5488π m3 Formula Used: TSA = 2πr(r + h), CSA = 2πrh, Volume = πr2h Calculations: ⇒ 2πr(r + h) = 1.5 × 2πrh ⇒ r + h = 1.5h ⇒ r = 0.5h ⇒ h = 2r Substitute h = 2r into the volume formula: ⇒ πr2(2r) = 5488π ⇒ 2πr3 = 5488π ⇒ r3 = 2744 ⇒ r = 14 m Now find height (h) and CSA: ⇒ h = 2 × 14 = 28 m ⇒ CSA = 2πrh = 2 × π × 14 × 28 ⇒ CSA = 784π m2 ∴ The correct answer is 784π m2. Additional Information Right Circular Cylinder Geometry Total Surface Area (TSA) is the sum of the Curved Surface Area (CSA) and the two circular bases: TSA = 2πr2 + 2πrh. Ratio of Areas The relationship between TSA and CSA directly gives the ratio of radius to height since TSA ÷ CSA = (r + h) ÷ h = 1 + (r ÷ h). Volume of Cylinder The volume represents the total 3D space enclosed within the cylinder, given by the product of the base area and the height: V = πr2h.</w:t>
      </w:r>
    </w:p>
    <w:p>
      <w:pPr>
        <w:spacing w:before="0"/>
      </w:pPr>
      <w:r>
        <w:rPr>
          <w:b w:val="0"/>
        </w:rPr>
      </w:r>
    </w:p>
    <w:p>
      <w:pPr>
        <w:spacing w:after="100" w:line="360" w:lineRule="auto" w:before="0"/>
      </w:pPr>
      <w:r>
        <w:rPr>
          <w:b w:val="0"/>
        </w:rPr>
        <w:t>24. Evaluate the following: (2 θ.3 θ−2 θ.7 θ+θ.10 θ/4 θ.3 θ−2 θ.5 θ+4 θ.7 θ)</w:t>
      </w:r>
    </w:p>
    <w:p>
      <w:pPr>
        <w:spacing w:before="0"/>
      </w:pPr>
      <w:r>
        <w:rPr>
          <w:b w:val="0"/>
        </w:rPr>
      </w:r>
    </w:p>
    <w:p>
      <w:pPr>
        <w:spacing w:after="100" w:before="0"/>
      </w:pPr>
      <w:r>
        <w:rPr>
          <w:b w:val="0"/>
        </w:rPr>
        <w:t>A. cos 6θ⋅cot 5θ</w:t>
      </w:r>
    </w:p>
    <w:p>
      <w:pPr>
        <w:spacing w:after="100" w:before="0"/>
      </w:pPr>
      <w:r>
        <w:rPr>
          <w:b w:val="0"/>
        </w:rPr>
        <w:t>B. cot 6θ⋅cot 5θ</w:t>
      </w:r>
    </w:p>
    <w:p>
      <w:pPr>
        <w:spacing w:after="100" w:before="0"/>
      </w:pPr>
      <w:r>
        <w:rPr>
          <w:b w:val="0"/>
        </w:rPr>
        <w:t>C. cot 6θ⋅cos 5θ</w:t>
      </w:r>
    </w:p>
    <w:p>
      <w:pPr>
        <w:spacing w:after="100" w:before="0"/>
      </w:pPr>
      <w:r>
        <w:rPr>
          <w:b w:val="0"/>
        </w:rPr>
        <w:t>D. cos 6θ⋅cos 5θ</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1/2 (cosθ + cos 11θ) ... (1), 1/2 (cos θ + 11θ) ... (2) ⇒ 2 [ cos(θ +11θ)/2 - cos (θ - 11θ)/2 ] ⇒ 2 [cos 6θ - cos 5θ] ⇒ 2 [ sin (θ +11θ)/2 - sin (θ - 11θ)/2 ] ⇒ - 2 sin 6θ - sin 5θ Putting values of the Numerator and the Denominator, we get ⇒ cos 6θ .cos5θ-sin6θ.sin5θ ⇒ − cot 6θ⋅cot 5θ</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