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sum of the square root of x and the square root of y is 10 and their difference is 2, determine the values of x and y. ?</w:t>
      </w:r>
    </w:p>
    <w:p>
      <w:pPr>
        <w:spacing w:before="0"/>
      </w:pPr>
      <w:r>
        <w:rPr>
          <w:b w:val="0"/>
        </w:rPr>
      </w:r>
    </w:p>
    <w:p>
      <w:pPr>
        <w:spacing w:after="100" w:before="0"/>
      </w:pPr>
      <w:r>
        <w:rPr>
          <w:b w:val="0"/>
        </w:rPr>
        <w:t>A. x = 16, y = 44</w:t>
      </w:r>
    </w:p>
    <w:p>
      <w:pPr>
        <w:spacing w:after="100" w:before="0"/>
      </w:pPr>
      <w:r>
        <w:rPr>
          <w:b w:val="0"/>
        </w:rPr>
        <w:t>B. x = 36, y = 16</w:t>
      </w:r>
    </w:p>
    <w:p>
      <w:pPr>
        <w:spacing w:after="100" w:before="0"/>
      </w:pPr>
      <w:r>
        <w:rPr>
          <w:b w:val="0"/>
        </w:rPr>
        <w:t>C. x = 64, y = 36</w:t>
      </w:r>
    </w:p>
    <w:p>
      <w:pPr>
        <w:spacing w:after="100" w:before="0"/>
      </w:pPr>
      <w:r>
        <w:rPr>
          <w:b w:val="0"/>
        </w:rPr>
        <w:t>D. x = 100, y = 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numbers, if their sum is S and difference is D, the larger number is (S + D) ÷ 2 and the smaller is (S − D) ÷ 2. Here, the square root of x (√x) is the larger term and the square root of y (√y) is the smaller term. √x = (10 + 2) ÷ 2 = 12 ÷ 2 = 6 ⇒ x = 62 = 36 √y = (10 − 2) ÷ 2 = 8 ÷ 2 = 4 ⇒ y = 42 = 16 ∴ The correct answer is x = 36, y = 16. Alternate Method Given: The sum of the square roots of x and y is 10: √x + √y = 10 — (Eq. 1) The difference between the square roots of x and y is 2: √x − √y = 2 — (Eq. 2) Calculations: Adding (Eq. 1) and (Eq. 2): ⇒ (√x + √y) + (√x − √y) = 10 + 2 ⇒ 2√x = 12 ⇒ √x = 6 ⇒ x = 6 × 6 = 36 Now, substitute the value of √x = 6 into (Eq. 1): ⇒ 6 + √y = 10 ⇒ √y = 10 − 6 ⇒ √y = 4 ⇒ y = 4 × 4 = 16 Thus, the values of x and y are 36 and 16 respectively. ∴ The correct answer is x = 36, y = 16. Additional Information Sum and Difference Rule If the sum (a + b) and difference (a − b) of two numbers are known, the individual numbers are calculated as a = (Sum + Diff) ÷ 2 and b = (Sum − Diff) ÷ 2. Squares and Square Roots The square of a number is the result of multiplying the number by itself (e.g., 62 = 36), and the square root is the inverse operation (√36 = 6). System of Linear Equations This problem is solved using the elimination method, where adding or subtracting two equations eliminates one variable to solve for the other.</w:t>
      </w:r>
    </w:p>
    <w:p>
      <w:pPr>
        <w:spacing w:before="0"/>
      </w:pPr>
      <w:r>
        <w:rPr>
          <w:b w:val="0"/>
        </w:rPr>
      </w:r>
    </w:p>
    <w:p>
      <w:pPr>
        <w:spacing w:after="100" w:line="360" w:lineRule="auto" w:before="0"/>
      </w:pPr>
      <w:r>
        <w:rPr>
          <w:b w:val="0"/>
        </w:rPr>
        <w:t>2. Identify the smallest 4-digit number that is a perfect square. ?</w:t>
      </w:r>
    </w:p>
    <w:p>
      <w:pPr>
        <w:spacing w:before="0"/>
      </w:pPr>
      <w:r>
        <w:rPr>
          <w:b w:val="0"/>
        </w:rPr>
      </w:r>
    </w:p>
    <w:p>
      <w:pPr>
        <w:spacing w:after="100" w:before="0"/>
      </w:pPr>
      <w:r>
        <w:rPr>
          <w:b w:val="0"/>
        </w:rPr>
        <w:t>A. 1024</w:t>
      </w:r>
    </w:p>
    <w:p>
      <w:pPr>
        <w:spacing w:after="100" w:before="0"/>
      </w:pPr>
      <w:r>
        <w:rPr>
          <w:b w:val="0"/>
        </w:rPr>
        <w:t>B. 1089</w:t>
      </w:r>
    </w:p>
    <w:p>
      <w:pPr>
        <w:spacing w:after="100" w:before="0"/>
      </w:pPr>
      <w:r>
        <w:rPr>
          <w:b w:val="0"/>
        </w:rPr>
        <w:t>C. 1156</w:t>
      </w:r>
    </w:p>
    <w:p>
      <w:pPr>
        <w:spacing w:after="100" w:before="0"/>
      </w:pPr>
      <w:r>
        <w:rPr>
          <w:b w:val="0"/>
        </w:rPr>
        <w:t>D. 1225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Smallest 4-digit number = 1000. √1000 ≈ 31.62. The smallest integer greater than 31.62 is 32. Smallest 4-digit perfect square = 322 = 1024. ∴ The correct answer is 1024. Alternate Method Given: Smallest 4-digit perfect square is required. Calculations: ⇒ Smallest 4-digit number = 1000 ⇒ Testing squares of integers near √1000: ⇒ 312 = 31 × 31 = 961 (This is a 3-digit number) ⇒ 322 = 32 × 32 = 1024 (This is a 4-digit number) ⇒ Since 1024 is the first square starting from 1000, it is the smallest. ∴ The correct answer is 1024. Additional Information Ending Digits of Perfect Squares A perfect square always ends with 0, 1, 4, 5, 6, or 9. It never ends with 2, 3, 7, or 8. Digital Root Property The sum of digits of a perfect square (reduced to a single digit) is always 1, 4, 7, or 9. Boundary 4-digit Squares The smallest 4-digit square is 322 = 1024 and the largest is 992 = 9801.</w:t>
      </w:r>
    </w:p>
    <w:p>
      <w:pPr>
        <w:spacing w:before="0"/>
      </w:pPr>
      <w:r>
        <w:rPr>
          <w:b w:val="0"/>
        </w:rPr>
      </w:r>
    </w:p>
    <w:p>
      <w:pPr>
        <w:spacing w:after="100" w:line="360" w:lineRule="auto" w:before="0"/>
      </w:pPr>
      <w:r>
        <w:rPr>
          <w:b w:val="0"/>
        </w:rPr>
        <w:t>3. Provided that 25% of m is equivalent to 100% of n, find the ratio of m : n ?</w:t>
      </w:r>
    </w:p>
    <w:p>
      <w:pPr>
        <w:spacing w:before="0"/>
      </w:pPr>
      <w:r>
        <w:rPr>
          <w:b w:val="0"/>
        </w:rPr>
      </w:r>
    </w:p>
    <w:p>
      <w:pPr>
        <w:spacing w:after="100" w:before="0"/>
      </w:pPr>
      <w:r>
        <w:rPr>
          <w:b w:val="0"/>
        </w:rPr>
        <w:t>A. 1 : 4</w:t>
      </w:r>
    </w:p>
    <w:p>
      <w:pPr>
        <w:spacing w:after="100" w:before="0"/>
      </w:pPr>
      <w:r>
        <w:rPr>
          <w:b w:val="0"/>
        </w:rPr>
        <w:t>B. 4 : 1</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Equate the given percentage values: 25% × m = 100% × n. Simplify the coefficients by dividing both sides by 25: 1 × m = 4 × n. Rearrange to find the ratio: m/n = 4/1. ∴ The correct answer is 4 : 1. Alternate Method Given: 25% of m = 100% of n Formula Used: Percentage (%) = Value/100 Calculations: ⇒ (25/100) × m = (100/100) × n ⇒ (1/4) × m = 1 × n ⇒ m/4 = n ⇒ m = 4 × n ⇒ m/n = 4/1 ∴ The correct answer is 4 : 1. Additional Information Percentage to Fraction Conversion To convert a percentage to a fraction, divide the number by 100 and simplify. Example: 25% = 25/100 = 1/4. Inverse Variation in Ratios If x% of A = y% of B, then the ratio A : B is inversely proportional to their percentages, i.e., A : B = y : x. Cross Multiplication Rule In an equation like a/b = c/d, cross multiplication gives a × d = b × c, which is essential for rearranging ratios.</w:t>
      </w:r>
    </w:p>
    <w:p>
      <w:pPr>
        <w:spacing w:before="0"/>
      </w:pPr>
      <w:r>
        <w:rPr>
          <w:b w:val="0"/>
        </w:rPr>
      </w:r>
    </w:p>
    <w:p>
      <w:pPr>
        <w:spacing w:after="100" w:line="360" w:lineRule="auto" w:before="0"/>
      </w:pPr>
      <w:r>
        <w:rPr>
          <w:b w:val="0"/>
        </w:rPr>
        <w:t>4. A merchant combines two types of coffee - one costing 80 per kg and the other costing 120 per kg, in a 2 : 3 ratio. If the merchant sells the combined variety at 114.40 per kg, find the gain or loss percentage. ?</w:t>
      </w:r>
    </w:p>
    <w:p>
      <w:pPr>
        <w:spacing w:before="0"/>
      </w:pPr>
      <w:r>
        <w:rPr>
          <w:b w:val="0"/>
        </w:rPr>
      </w:r>
    </w:p>
    <w:p>
      <w:pPr>
        <w:spacing w:after="100" w:before="0"/>
      </w:pPr>
      <w:r>
        <w:rPr>
          <w:b w:val="0"/>
        </w:rPr>
        <w:t>A. 10% Loss</w:t>
      </w:r>
    </w:p>
    <w:p>
      <w:pPr>
        <w:spacing w:after="100" w:before="0"/>
      </w:pPr>
      <w:r>
        <w:rPr>
          <w:b w:val="0"/>
        </w:rPr>
        <w:t>B. 10% Gain</w:t>
      </w:r>
    </w:p>
    <w:p>
      <w:pPr>
        <w:spacing w:after="100" w:before="0"/>
      </w:pPr>
      <w:r>
        <w:rPr>
          <w:b w:val="0"/>
        </w:rPr>
        <w:t>C. 8% Gain</w:t>
      </w:r>
    </w:p>
    <w:p>
      <w:pPr>
        <w:spacing w:after="100" w:before="0"/>
      </w:pPr>
      <w:r>
        <w:rPr>
          <w:b w:val="0"/>
        </w:rPr>
        <w:t>D. 8%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Weighted Average Cost Price (CP) = (2 × 80 + 3 × 120) ÷ (2 + 3) = 520 ÷ 5 = 104 per kg. Given Selling Price (SP) = 114.40 per kg. Since SP &gt; CP, it is a Gain. Gain % = [(114.40 − 104) ÷ 104] × 100 = (10.4 ÷ 104) × 100 = 10%. ∴ The correct answer is 10% Gain. Alternate Method Given: Cost of Type 1 coffee = ₹80 per kg Cost of Type 2 coffee = ₹120 per kg Ratio of mixture = 2 : 3 Selling Price of mixture = ₹114.40 per kg Formula Used: Total CP = (Quantity1 × Price1) + (Quantity2 × Price2) Gain % = [(Total SP − Total CP) ÷ Total CP] × 100 Calculations: ⇒ Let the quantities of the two types be 2 kg and 3 kg respectively. ⇒ Total Cost Price (CP) for 5 kg = (2 × 80) + (3 × 120) ⇒ Total CP = 160 + 360 = ₹520 ⇒ Total Selling Price (SP) for 5 kg = 114.40 × 5 ⇒ Total SP = ₹572 ⇒ Total Gain = 572 − 520 = ₹52 ⇒ Gain % = (52 ÷ 520) × 100 ⇒ Gain % = (1 ÷ 10) × 100 = 10% ∴ The correct answer is 10% Gain. Additional Information Weighted Average Method When two groups with averages A1 and A2 are mixed in ratio n1:n2, the resulting average Am = (n1A1 + n2A2) ÷ (n1 + n2). Alligation Rule The ratio of quantities can be found using (Quantity of Cheaper) ÷ (Quantity of Dearer) = (CP of Dearer − Mean Price) ÷ (Mean Price − CP of Cheaper). Profit and Loss Relation Profit % = (Profit ÷ CP) × 100. Always calculate profit or loss percentage on the Cost Price (CP) unless stated otherwise.</w:t>
      </w:r>
    </w:p>
    <w:p>
      <w:pPr>
        <w:spacing w:before="0"/>
      </w:pPr>
      <w:r>
        <w:rPr>
          <w:b w:val="0"/>
        </w:rPr>
      </w:r>
    </w:p>
    <w:p>
      <w:pPr>
        <w:spacing w:after="100" w:line="360" w:lineRule="auto" w:before="0"/>
      </w:pPr>
      <w:r>
        <w:rPr>
          <w:b w:val="0"/>
        </w:rPr>
        <w:t>5. A watch, originally priced at 1200, receives two consecutive price reductions: a first markdown of 10 percent, followed by another 20 percent discount. Determine the final selling price of the watch after both these price adjustments have been applied. ?</w:t>
      </w:r>
    </w:p>
    <w:p>
      <w:pPr>
        <w:spacing w:before="0"/>
      </w:pPr>
      <w:r>
        <w:rPr>
          <w:b w:val="0"/>
        </w:rPr>
      </w:r>
    </w:p>
    <w:p>
      <w:pPr>
        <w:spacing w:after="100" w:before="0"/>
      </w:pPr>
      <w:r>
        <w:rPr>
          <w:b w:val="0"/>
        </w:rPr>
        <w:t>A. 864</w:t>
      </w:r>
    </w:p>
    <w:p>
      <w:pPr>
        <w:spacing w:after="100" w:before="0"/>
      </w:pPr>
      <w:r>
        <w:rPr>
          <w:b w:val="0"/>
        </w:rPr>
        <w:t>B. 792</w:t>
      </w:r>
    </w:p>
    <w:p>
      <w:pPr>
        <w:spacing w:after="100" w:before="0"/>
      </w:pPr>
      <w:r>
        <w:rPr>
          <w:b w:val="0"/>
        </w:rPr>
        <w:t>C. 768</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multiplier for the price reductions = (100 − 10)% × (100 − 20)% ⇒ 90% × 80% = 0.9 × 0.8 = 0.72 Final Selling Price = 1200 × 0.72 = 864 ∴ The correct answer is 864. Alternate Method Given: Original Price = 1200 First Markdown = 10% Second Discount = 20% Step-by-step Calculation: ⇒ Price after 10% markdown = 1200 − (10% of 1200) ⇒ Price after 10% markdown = 1200 − 120 = 1080 ⇒ Price after 20% discount = 1080 − (20% of 1080) ⇒ Price after 20% discount = 1080 − 216 = 864 ∴ The correct answer is 864. Additional Information Single Equivalent Discount For two successive discounts of a% and b%, the single equivalent discount is (a + b − (a × b)/100)%. Successive Percentage Change Formula Final Value = Initial Value × (1 ± r1/100) × (1 ± r2/100), where r is the percentage increase (+) or decrease (−). Order of Discounts In successive discounts, the order in which the discounts are applied does not change the final selling price.</w:t>
      </w:r>
    </w:p>
    <w:p>
      <w:pPr>
        <w:spacing w:before="0"/>
      </w:pPr>
      <w:r>
        <w:rPr>
          <w:b w:val="0"/>
        </w:rPr>
      </w:r>
    </w:p>
    <w:p>
      <w:pPr>
        <w:spacing w:after="100" w:line="360" w:lineRule="auto" w:before="0"/>
      </w:pPr>
      <w:r>
        <w:rPr>
          <w:b w:val="0"/>
        </w:rPr>
        <w:t>6. Having initially set the advertised price of a specific smartphone at a 20 percent premium over its cost price, a distributor subsequently offered an unspecified discount. If, following this concession, the distributor sells at the original cost price, what was the discount percentage?</w:t>
      </w:r>
    </w:p>
    <w:p>
      <w:pPr>
        <w:spacing w:before="0"/>
      </w:pPr>
      <w:r>
        <w:rPr>
          <w:b w:val="0"/>
        </w:rPr>
      </w:r>
    </w:p>
    <w:p>
      <w:pPr>
        <w:spacing w:after="100" w:before="0"/>
      </w:pPr>
      <w:r>
        <w:rPr>
          <w:b w:val="0"/>
        </w:rPr>
        <w:t>A. 16.67 percent</w:t>
      </w:r>
    </w:p>
    <w:p>
      <w:pPr>
        <w:spacing w:after="100" w:before="0"/>
      </w:pPr>
      <w:r>
        <w:rPr>
          <w:b w:val="0"/>
        </w:rPr>
        <w:t>B. 20 percent</w:t>
      </w:r>
    </w:p>
    <w:p>
      <w:pPr>
        <w:spacing w:after="100" w:before="0"/>
      </w:pPr>
      <w:r>
        <w:rPr>
          <w:b w:val="0"/>
        </w:rPr>
        <w:t>C. 15 percent</w:t>
      </w:r>
    </w:p>
    <w:p>
      <w:pPr>
        <w:spacing w:after="100" w:before="0"/>
      </w:pPr>
      <w:r>
        <w:rPr>
          <w:b w:val="0"/>
        </w:rPr>
        <w:t>D. 10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Cost Price (CP) to Marked Price (MP) = 100 : 120 = 5 : 6. Final Selling Price (SP) = original CP = 5 units. Discount = MP − SP = 6 − 5 = 1 unit. Discount Percentage = (1 ÷ 6) × 100 = 16.67%. ∴ The correct answer is 16.67 percent. Alternate Method Given: Markup = 20% over Cost Price, Final Selling Price = original Cost Price. Formula Used: Discount % = [(Marked Price − Selling Price) ÷ Marked Price] × 100 ⇒ Let the Cost Price (CP) of the smartphone be ₹100. ⇒ Advertised Price (MP) = CP + 20% of CP = 100 + 20 = ₹120. ⇒ According to the question, the distributor sells it at the original CP. ⇒ Selling Price (SP) = ₹100. ⇒ Discount amount = MP − SP = 120 − 100 = ₹20. ⇒ Discount Percentage = (Discount ÷ MP) × 100 ⇒ Discount % = (20 ÷ 120) × 100 = (1 ÷ 6) × 100 = 16.666... ⇒ Discount % ≈ 16.67%. ∴ The correct answer is 16.67 percent. Additional Information Markup and Discount Relationship If a product is marked up by x% and then a discount of d% is given, the net profit/loss percentage is given by: [x − d − (x × d) ÷ 100]%. Break-even Condition When a distributor sells at the Cost Price, there is no profit and no loss. In this case, the discount percentage is always calculated on the Marked Price. Successive Discounts If two successive discounts of a% and b% are given, the equivalent single discount is [a + b − (a × b) ÷ 100]%.</w:t>
      </w:r>
    </w:p>
    <w:p>
      <w:pPr>
        <w:spacing w:before="0"/>
      </w:pPr>
      <w:r>
        <w:rPr>
          <w:b w:val="0"/>
        </w:rPr>
      </w:r>
    </w:p>
    <w:p>
      <w:pPr>
        <w:spacing w:after="100" w:line="360" w:lineRule="auto" w:before="0"/>
      </w:pPr>
      <w:r>
        <w:rPr>
          <w:b w:val="0"/>
        </w:rPr>
        <w:t>7. Find the result for x + y given that the sum of their cubes x3 + y3 is 72 and the product xy = 8 ?</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4</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Identify factors of the product xy = 8 whose sum of cubes is 72. Possible factor pairs of 8 are (1, 8) and (2, 4). Test (2, 4): 23 + 43 = 8 + 64 = 72. This satisfies the condition. The result for x + y = 2 + 4 = 6. ∴ The correct answer is 6. Alternate Method Given: x3 + y3 = 72 and xy = 8. Formula Used: x3 + y3 = (x + y)3 − 3xy(x + y) ⇒ 72 = (x + y)3 − 3 × 8 × (x + y) ⇒ 72 = (x + y)3 − 24(x + y) ⇒ Let k = x + y ⇒ k3 − 24k − 72 = 0 ⇒ Testing integer values for k: If k = 6, then 63 − 24(6) − 72 = 216 − 144 − 72 = 0. ⇒ Since k = 6 satisfies the cubic equation, x + y = 6. ∴ The correct answer is 6. Additional Information Sum of Cubes Identity The factorized form of sum of cubes is x3 + y3 = (x + y)(x2 − xy + y2). Difference of Cubes Identity The factorized form of difference of cubes is x3 − y3 = (x − y)(x2 + xy + y2). Binomial Cube Expansion The expansion of (x + y)3 is x3 + y3 + 3xy(x + y), which is useful for solving algebraic systems.</w:t>
      </w:r>
    </w:p>
    <w:p>
      <w:pPr>
        <w:spacing w:before="0"/>
      </w:pPr>
      <w:r>
        <w:rPr>
          <w:b w:val="0"/>
        </w:rPr>
      </w:r>
    </w:p>
    <w:p>
      <w:pPr>
        <w:spacing w:after="100" w:line="360" w:lineRule="auto" w:before="0"/>
      </w:pPr>
      <w:r>
        <w:rPr>
          <w:b w:val="0"/>
        </w:rPr>
        <w:t>8. What simple interest rate is needed for 4000 to grow to 5040 over a period of 8 years? ?</w:t>
      </w:r>
    </w:p>
    <w:p>
      <w:pPr>
        <w:spacing w:before="0"/>
      </w:pPr>
      <w:r>
        <w:rPr>
          <w:b w:val="0"/>
        </w:rPr>
      </w:r>
    </w:p>
    <w:p>
      <w:pPr>
        <w:spacing w:after="100" w:before="0"/>
      </w:pPr>
      <w:r>
        <w:rPr>
          <w:b w:val="0"/>
        </w:rPr>
        <w:t>A. 3.25 percent</w:t>
      </w:r>
    </w:p>
    <w:p>
      <w:pPr>
        <w:spacing w:after="100" w:before="0"/>
      </w:pPr>
      <w:r>
        <w:rPr>
          <w:b w:val="0"/>
        </w:rPr>
        <w:t>B. 3.75 percent</w:t>
      </w:r>
    </w:p>
    <w:p>
      <w:pPr>
        <w:spacing w:after="100" w:before="0"/>
      </w:pPr>
      <w:r>
        <w:rPr>
          <w:b w:val="0"/>
        </w:rPr>
        <w:t>C. 4.15 percent</w:t>
      </w:r>
    </w:p>
    <w:p>
      <w:pPr>
        <w:spacing w:after="100" w:before="0"/>
      </w:pPr>
      <w:r>
        <w:rPr>
          <w:b w:val="0"/>
        </w:rPr>
        <w:t>D. 4.5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Simple Interest earned = 5040 − 4000 = 1040 Net Interest percentage = (1040 ÷ 4000) × 100 = 26% Annual Rate of Interest = Net Interest % ÷ Time = 26% ÷ 8 Rate = 3.25% ∴ The correct answer is 3.25%. Alternate Method Given: Principal (P) = ₹4000 Amount (A) = ₹5040 Time (T) = 8 years Formula Used: Simple Interest (SI) = Amount − Principal Rate (R) = (SI × 100) ÷ (P × T) Calculations: ⇒ SI = 5040 − 4000 = ₹1040 ⇒ R = (1040 × 100) ÷ (4000 × 8) ⇒ R = 104000 ÷ 32000 ⇒ R = 104 ÷ 32 ⇒ R = 13 ÷ 4 = 3.25 ∴ The correct answer is 3.25%. Additional Information Simple Interest (SI) Calculated only on the Principal amount for the entire duration. Formula: SI = (P × R × T) ÷ 100. Maturity Amount (A) Total sum of Principal and Simple Interest. Formula: A = P + SI = P × (1 + RT ÷ 100). Rate and Time relationship For a fixed principal, the Simple Interest is directly proportional to both the Rate of Interest and the Time period.</w:t>
      </w:r>
    </w:p>
    <w:p>
      <w:pPr>
        <w:spacing w:before="0"/>
      </w:pPr>
      <w:r>
        <w:rPr>
          <w:b w:val="0"/>
        </w:rPr>
      </w:r>
    </w:p>
    <w:p>
      <w:pPr>
        <w:spacing w:after="100" w:line="360" w:lineRule="auto" w:before="0"/>
      </w:pPr>
      <w:r>
        <w:rPr>
          <w:b w:val="0"/>
        </w:rPr>
        <w:t>9. A client invested 16000 in one bond at 6 percent simple interest and 10000 in another bond at 8 percent simple interest for the same duration. If the total interest received from both investments was 3520, what was the time period of the investments? ?</w:t>
      </w:r>
    </w:p>
    <w:p>
      <w:pPr>
        <w:spacing w:before="0"/>
      </w:pPr>
      <w:r>
        <w:rPr>
          <w:b w:val="0"/>
        </w:rPr>
      </w:r>
    </w:p>
    <w:p>
      <w:pPr>
        <w:spacing w:after="100" w:before="0"/>
      </w:pPr>
      <w:r>
        <w:rPr>
          <w:b w:val="0"/>
        </w:rPr>
        <w:t>A. 1 year</w:t>
      </w:r>
    </w:p>
    <w:p>
      <w:pPr>
        <w:spacing w:after="100" w:before="0"/>
      </w:pPr>
      <w:r>
        <w:rPr>
          <w:b w:val="0"/>
        </w:rPr>
        <w:t>B. 2 years</w:t>
      </w:r>
    </w:p>
    <w:p>
      <w:pPr>
        <w:spacing w:after="100" w:before="0"/>
      </w:pPr>
      <w:r>
        <w:rPr>
          <w:b w:val="0"/>
        </w:rPr>
        <w:t>C. 2.5 years</w:t>
      </w:r>
    </w:p>
    <w:p>
      <w:pPr>
        <w:spacing w:after="100" w:before="0"/>
      </w:pPr>
      <w:r>
        <w:rPr>
          <w:b w:val="0"/>
        </w:rPr>
        <w:t>D. 3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Interest per year for Bond 1 = 6% of 16000 = 960 Interest per year for Bond 2 = 8% of 10000 = 800 Total annual interest = 960 + 800 = 1760 Time period = Total interest ÷ Total annual interest Time period = 3520 ÷ 1760 = 2 years ∴ The correct answer is 2 years. Alternate Method Given: Investment in Bond 1 (P1) = ₹16000 | Rate (R1) = 6% Investment in Bond 2 (P2) = ₹10000 | Rate (R2) = 8% Total Simple Interest (SI) = ₹3520 Formula Used: Simple Interest (SI) = (P × R × T) ÷ 100 Calculations: ⇒ Interest from Bond 1 (SI1) = (16000 × 6 × T) ÷ 100 ⇒ SI1 = 160 × 6 × T = 960T ⇒ Interest from Bond 2 (SI2) = (10000 × 8 × T) ÷ 100 ⇒ SI2 = 100 × 8 × T = 800T ⇒ Total Interest = SI1 + SI2 = 960T + 800T ⇒ 3520 = 1760T ⇒ T = 3520 ÷ 1760 ⇒ T = 2 years ∴ The correct answer is 2 years. Additional Information Simple Interest Formula Simple interest is calculated only on the initial Principal amount for the entire Time period at a constant Rate. Formula: SI = (P × R × T) ÷ 100. Combined Interest Rate When multiple sums are invested, the total interest is the sum of individual interests: Total SI = SI1 + SI2 + ... + SIn. Amount Calculation The total sum received at the end of the period is the Amount, where Amount = Principal + Simple Interest.</w:t>
      </w:r>
    </w:p>
    <w:p>
      <w:pPr>
        <w:spacing w:before="0"/>
      </w:pPr>
      <w:r>
        <w:rPr>
          <w:b w:val="0"/>
        </w:rPr>
      </w:r>
    </w:p>
    <w:p>
      <w:pPr>
        <w:spacing w:after="100" w:line="360" w:lineRule="auto" w:before="0"/>
      </w:pPr>
      <w:r>
        <w:rPr>
          <w:b w:val="0"/>
        </w:rPr>
        <w:t>10. A metal ladder needs to reach a window that is 3.0 meters high. If the ladder is positioned to make an angle of 30 degrees with the level ground, what is the length of the ladder? ?</w:t>
      </w:r>
    </w:p>
    <w:p>
      <w:pPr>
        <w:spacing w:before="0"/>
      </w:pPr>
      <w:r>
        <w:rPr>
          <w:b w:val="0"/>
        </w:rPr>
      </w:r>
    </w:p>
    <w:p>
      <w:pPr>
        <w:spacing w:after="100" w:before="0"/>
      </w:pPr>
      <w:r>
        <w:rPr>
          <w:b w:val="0"/>
        </w:rPr>
        <w:t>A. 3.0 m</w:t>
      </w:r>
    </w:p>
    <w:p>
      <w:pPr>
        <w:spacing w:after="100" w:before="0"/>
      </w:pPr>
      <w:r>
        <w:rPr>
          <w:b w:val="0"/>
        </w:rPr>
        <w:t>B. 4.0 m</w:t>
      </w:r>
    </w:p>
    <w:p>
      <w:pPr>
        <w:spacing w:after="100" w:before="0"/>
      </w:pPr>
      <w:r>
        <w:rPr>
          <w:b w:val="0"/>
        </w:rPr>
        <w:t>C. 5.0 m</w:t>
      </w:r>
    </w:p>
    <w:p>
      <w:pPr>
        <w:spacing w:after="100" w:before="0"/>
      </w:pPr>
      <w:r>
        <w:rPr>
          <w:b w:val="0"/>
        </w:rPr>
        <w:t>D. 6.0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 a 30°−60°−90° right-angled triangle, the hypotenuse is always twice the length of the side opposite to the 30° angle. The height of the window is the opposite side = 3.0 m. Length of the metal ladder (hypotenuse) = 2 × 3.0 m = 6.0 m. ∴ The correct answer is 6.0 m. Alternate Method Given: Height of the window (Opposite side) = 3.0 m Angle of ladder with level ground (θ) = 30° Formula Used: sin(θ) = Opposite / Hypotenuse Calculations: ⇒ sin(30°) = 3.0 / L ⇒ 1/2 = 3.0 / L ⇒ L = 3.0 × 2 ⇒ L = 6.0 m ∴ The correct answer is 6.0 m. Additional Information Trigonometric Ratios In a right-angled triangle, sinθ = opposite/hypotenuse, cosθ = adjacent/hypotenuse, and tanθ = opposite/adjacent. 30°−60°−90° Triangle Property The sides of a 30°−60°−90° triangle are always in the ratio 1 : √3 : 2. The side opposite to 30° is x, opposite to 60° is x√3, and the hypotenuse is 2x. Pythagoras Theorem For any right-angled triangle, the square of the hypotenuse is equal to the sum of the squares of the other two sides: a2 + b2 = c2.</w:t>
      </w:r>
    </w:p>
    <w:p>
      <w:pPr>
        <w:spacing w:before="0"/>
      </w:pPr>
      <w:r>
        <w:rPr>
          <w:b w:val="0"/>
        </w:rPr>
      </w:r>
    </w:p>
    <w:p>
      <w:pPr>
        <w:spacing w:after="100" w:line="360" w:lineRule="auto" w:before="0"/>
      </w:pPr>
      <w:r>
        <w:rPr>
          <w:b w:val="0"/>
        </w:rPr>
        <w:t>11. From a point P on the ground, the angle of elevation to the peak of a statue is 30 degrees. From a point Q, located directly between P and the base of the statue, the angle of elevation is 60 degrees. What is the ratio of the distance of point P from the base of the statue to the distance of point Q from the base? ?</w:t>
      </w:r>
    </w:p>
    <w:p>
      <w:pPr>
        <w:spacing w:before="0"/>
      </w:pPr>
      <w:r>
        <w:rPr>
          <w:b w:val="0"/>
        </w:rPr>
      </w:r>
    </w:p>
    <w:p>
      <w:pPr>
        <w:spacing w:after="100" w:before="0"/>
      </w:pPr>
      <w:r>
        <w:rPr>
          <w:b w:val="0"/>
        </w:rPr>
        <w:t>A. 1 : 3</w:t>
      </w:r>
    </w:p>
    <w:p>
      <w:pPr>
        <w:spacing w:after="100" w:before="0"/>
      </w:pPr>
      <w:r>
        <w:rPr>
          <w:b w:val="0"/>
        </w:rPr>
        <w:t>B. 2 : 1</w:t>
      </w:r>
    </w:p>
    <w:p>
      <w:pPr>
        <w:spacing w:after="100" w:before="0"/>
      </w:pPr>
      <w:r>
        <w:rPr>
          <w:b w:val="0"/>
        </w:rPr>
        <w:t>C. 4 : 1</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distance d from the base of a tower for a height h is given by d = h × cot θ. Distance of Point P (dP) ∝ cot 30° = √3 Distance of Point Q (dQ) ∝ cot 60° = 1/√3 Ratio dP : dQ = √3 : (1/√3) = 3 : 1 ∴ The correct answer is 3 : 1. Alternate Method Given: Angle of elevation from P = 30° and from Q = 60°. Point Q lies between P and the base. Formula Used: tan θ = Perpendicular ÷ Base ⇒ Let the height of the statue be h (SO) and the base be O. ⇒ In right-angled triangle ΔSOQ: tan 60° = SO/OQ ⇒ √3 = h/OQ ⇒ OQ = h/√3 ⇒ In right-angled triangle ΔSOP: tan 30° = SO/OP ⇒ 1/√3 = h/OP ⇒ OP = h√3 ⇒ Required ratio = OP : OQ = h√3 : h/√3 ⇒ Multiply by √3: (h√3 × √3) : h = 3h : h = 3 : 1 ∴ The correct answer is 3 : 1. Additional Information Angle of Elevation The angle formed between the horizontal line and the line of sight when an observer looks upwards at an object. Cotangent Property In height and distance problems, Distance = Height × cot θ. As the angle θ increases, the value of cot θ decreases, meaning the observer is closer to the base. Trigonometric Values Common values used: tan 30° = 1/√3, tan 45° = 1, and tan 60° = √3.</w:t>
      </w:r>
    </w:p>
    <w:p>
      <w:pPr>
        <w:spacing w:before="0"/>
      </w:pPr>
      <w:r>
        <w:rPr>
          <w:b w:val="0"/>
        </w:rPr>
      </w:r>
    </w:p>
    <w:p>
      <w:pPr>
        <w:spacing w:after="100" w:line="360" w:lineRule="auto" w:before="0"/>
      </w:pPr>
      <w:r>
        <w:rPr>
          <w:b w:val="0"/>
        </w:rPr>
        <w:t>12. If the curved surface area of a dome is 616 cm squared, find its diameter. ?</w:t>
      </w:r>
    </w:p>
    <w:p>
      <w:pPr>
        <w:spacing w:before="0"/>
      </w:pPr>
      <w:r>
        <w:rPr>
          <w:b w:val="0"/>
        </w:rPr>
      </w:r>
    </w:p>
    <w:p>
      <w:pPr>
        <w:spacing w:after="100" w:before="0"/>
      </w:pPr>
      <w:r>
        <w:rPr>
          <w:b w:val="0"/>
        </w:rPr>
        <w:t>A. 19.8 cm</w:t>
      </w:r>
    </w:p>
    <w:p>
      <w:pPr>
        <w:spacing w:after="100" w:before="0"/>
      </w:pPr>
      <w:r>
        <w:rPr>
          <w:b w:val="0"/>
        </w:rPr>
        <w:t>B. 16.8 cm</w:t>
      </w:r>
    </w:p>
    <w:p>
      <w:pPr>
        <w:spacing w:after="100" w:before="0"/>
      </w:pPr>
      <w:r>
        <w:rPr>
          <w:b w:val="0"/>
        </w:rPr>
        <w:t>C. 12.4 cm</w:t>
      </w:r>
    </w:p>
    <w:p>
      <w:pPr>
        <w:spacing w:after="100" w:before="0"/>
      </w:pPr>
      <w:r>
        <w:rPr>
          <w:b w:val="0"/>
        </w:rPr>
        <w:t>D. 10.4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Curved Surface Area (CSA) of a dome (hemisphere) is given by 2πr2. 2 × (22/7) × r2 = 616 r2 = (616 × 7) / 44 = 14 × 7 = 98 r = √98 ≈ 9.9 cm Diameter = 2 × r = 2 × 9.9 = 19.8 cm ∴ The correct answer is 19.8 cm. Alternate Method Given: Curved Surface Area (CSA) of the dome = 616 cm2 Formula Used: Curved Surface Area of a Hemisphere = 2πr2 Diameter (d) = 2 × Radius (r) Calculations: ⇒ 2 × (22/7) × r2 = 616 ⇒ (44/7) × r2 = 616 ⇒ r2 = (616 × 7) / 44 ⇒ r2 = 14 × 7 ⇒ r2 = 98 ⇒ r = √98 = √(49 × 2) = 7√2 ⇒ r ≈ 7 × 1.414 = 9.898 cm ⇒ Diameter (d) = 2 × r ⇒ d = 2 × 9.898 = 19.796 cm ⇒ d ≈ 19.8 cm ∴ The correct answer is 19.8 cm. Additional Information Total Surface Area of Hemisphere The total surface area includes the curved part and the flat circular base: TSA = 3πr2. Volume of Hemisphere The space occupied by a hemisphere is half the volume of a sphere: Volume = (2/3)πr3. Surface Area of Sphere A dome is half of a sphere; the total surface area of a full sphere is 4πr2.</w:t>
      </w:r>
    </w:p>
    <w:p>
      <w:pPr>
        <w:spacing w:before="0"/>
      </w:pPr>
      <w:r>
        <w:rPr>
          <w:b w:val="0"/>
        </w:rPr>
      </w:r>
    </w:p>
    <w:p>
      <w:pPr>
        <w:spacing w:after="100" w:line="360" w:lineRule="auto" w:before="0"/>
      </w:pPr>
      <w:r>
        <w:rPr>
          <w:b w:val="0"/>
        </w:rPr>
        <w:t>13. A cylinder has height H and radius R. The cylinder is melted and reshaped into a smaller cylinder with height H/4 and radius R/2. What fraction of the original volume is unused? ?</w:t>
      </w:r>
    </w:p>
    <w:p>
      <w:pPr>
        <w:spacing w:before="0"/>
      </w:pPr>
      <w:r>
        <w:rPr>
          <w:b w:val="0"/>
        </w:rPr>
      </w:r>
    </w:p>
    <w:p>
      <w:pPr>
        <w:spacing w:after="100" w:before="0"/>
      </w:pPr>
      <w:r>
        <w:rPr>
          <w:b w:val="0"/>
        </w:rPr>
        <w:t>A. 15 / 16</w:t>
      </w:r>
    </w:p>
    <w:p>
      <w:pPr>
        <w:spacing w:after="100" w:before="0"/>
      </w:pPr>
      <w:r>
        <w:rPr>
          <w:b w:val="0"/>
        </w:rPr>
        <w:t>B. 13 / 16</w:t>
      </w:r>
    </w:p>
    <w:p>
      <w:pPr>
        <w:spacing w:after="100" w:before="0"/>
      </w:pPr>
      <w:r>
        <w:rPr>
          <w:b w:val="0"/>
        </w:rPr>
        <w:t>C. 11 / 16</w:t>
      </w:r>
    </w:p>
    <w:p>
      <w:pPr>
        <w:spacing w:after="100" w:before="0"/>
      </w:pPr>
      <w:r>
        <w:rPr>
          <w:b w:val="0"/>
        </w:rPr>
        <w:t>D. 9 /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volume of a cylinder is proportional to R2H. New Volume Ratio = (Rnew/Rold)2 × (Hnew/Hold) New Volume Ratio = (1/2)2 × (1/4) = 1/4 × 1/4 = 1/16 Unused fraction = 1 − 1/16 = 15/16 ∴ The correct answer is 15 / 16. Alternate Method Given: Original cylinder: Radius = R, Height = H New cylinder: Radius = R/2, Height = H/4 Formula Used: Volume of a cylinder (V) = πr2h Calculations: ⇒ Original Volume (V1) = πR2H ⇒ New Volume (V2) = π × (R/2)2 × (H/4) ⇒ V2 = π × (R2/4) × (H/4) = (1/16)πR2H ⇒ Unused Volume = V1 − V2 ⇒ Unused Volume = πR2H − (1/16)πR2H ⇒ Unused Volume = (15/16)πR2H ⇒ Unused Fraction = [(15/16)πR2H] / [πR2H] = 15/16 ∴ The correct answer is 15 / 16. Additional Information Cylinder Surface Area Curved Surface Area (CSA) = 2πrh and Total Surface Area (TSA) = 2πr(r + h). Volume Invariance When an object is melted and reshaped without loss, the total volume remains constant: Voriginal = Vnew + Vunused. Scaling of Volume If all dimensions of a 3D object are scaled by a factor k, the volume is scaled by k3.</w:t>
      </w:r>
    </w:p>
    <w:p>
      <w:pPr>
        <w:spacing w:before="0"/>
      </w:pPr>
      <w:r>
        <w:rPr>
          <w:b w:val="0"/>
        </w:rPr>
      </w:r>
    </w:p>
    <w:p>
      <w:pPr>
        <w:spacing w:after="100" w:line="360" w:lineRule="auto" w:before="0"/>
      </w:pPr>
      <w:r>
        <w:rPr>
          <w:b w:val="0"/>
        </w:rPr>
        <w:t>14. Determine the ratio of the area of a regular six-sided polygon to the area of a regular three-sided polygon that share identical side lengths. ?</w:t>
      </w:r>
    </w:p>
    <w:p>
      <w:pPr>
        <w:spacing w:before="0"/>
      </w:pPr>
      <w:r>
        <w:rPr>
          <w:b w:val="0"/>
        </w:rPr>
      </w:r>
    </w:p>
    <w:p>
      <w:pPr>
        <w:spacing w:after="100" w:before="0"/>
      </w:pPr>
      <w:r>
        <w:rPr>
          <w:b w:val="0"/>
        </w:rPr>
        <w:t>A. 6 : 1</w:t>
      </w:r>
    </w:p>
    <w:p>
      <w:pPr>
        <w:spacing w:after="100" w:before="0"/>
      </w:pPr>
      <w:r>
        <w:rPr>
          <w:b w:val="0"/>
        </w:rPr>
        <w:t>B. 3 : 1</w:t>
      </w:r>
    </w:p>
    <w:p>
      <w:pPr>
        <w:spacing w:after="100" w:before="0"/>
      </w:pPr>
      <w:r>
        <w:rPr>
          <w:b w:val="0"/>
        </w:rPr>
        <w:t>C. √3 : 1</w:t>
      </w:r>
    </w:p>
    <w:p>
      <w:pPr>
        <w:spacing w:after="100" w:before="0"/>
      </w:pPr>
      <w:r>
        <w:rPr>
          <w:b w:val="0"/>
        </w:rPr>
        <w:t>D. 1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 regular hexagon is composed of exactly 6 congruent equilateral triangles when divided from the center. If a regular triangle (equilateral) and a regular hexagon share the same side length, their areas are directly proportional to the number of such triangles they contain. Area of Hexagon = 6 × Area of Triangle Ratio = 6 : 1 ∴ The correct answer is 6 : 1. Alternate Method Given: Side length of the regular hexagon = a Side length of the regular triangle = a Formula Used: Area of a regular polygon with n sides and side length s = (n × s2) ÷ (4 × tan(180° ÷ n)) Area of equilateral triangle = (√3 ÷ 4) × a2 Area of regular hexagon = (3 × √3 ÷ 2) × a2 Calculations: ⇒ Area of Hexagon (AH) = (3 × √3 ÷ 2) × a2 ⇒ Area of Triangle (AT) = (√3 ÷ 4) × a2 ⇒ Required Ratio = AH : AT ⇒ Ratio = [(3 × √3 ÷ 2) × a2] : [(√3 ÷ 4) × a2] ⇒ Ratio = (3 × √3 ÷ 2) : (√3 ÷ 4) ⇒ Ratio = (3 ÷ 2) : (1 ÷ 4) ⇒ Ratio = 6 : 1 ∴ The correct answer is 6 : 1. Additional Information Area of any Regular Polygon The general formula for the area of a regular polygon with n sides of length s is A = (n × s2) ÷ (4 × tan(π ÷ n)). Internal Angles The measure of each interior angle of a regular polygon is given by [(n − 2) × 180°] ÷ n. For a hexagon, this is 120°. Incircle and Circumcircle For a regular hexagon with side a, the circumradius (R) is equal to the side length a, while the inradius (r) is (√3 ÷ 2) × a.</w:t>
      </w:r>
    </w:p>
    <w:p>
      <w:pPr>
        <w:spacing w:before="0"/>
      </w:pPr>
      <w:r>
        <w:rPr>
          <w:b w:val="0"/>
        </w:rPr>
      </w:r>
    </w:p>
    <w:p>
      <w:pPr>
        <w:spacing w:after="100" w:line="360" w:lineRule="auto" w:before="0"/>
      </w:pPr>
      <w:r>
        <w:rPr>
          <w:b w:val="0"/>
        </w:rPr>
        <w:t>15. A column has an equilateral triangular base with a side length of 8 cm. Its height starts at 10 cm and increases by 2 cm for each subsequent level, with 5 levels in total. What is the total volume of the column? (Use √3 approximately 1.732). ?</w:t>
      </w:r>
    </w:p>
    <w:p>
      <w:pPr>
        <w:spacing w:before="0"/>
      </w:pPr>
      <w:r>
        <w:rPr>
          <w:b w:val="0"/>
        </w:rPr>
      </w:r>
    </w:p>
    <w:p>
      <w:pPr>
        <w:spacing w:after="100" w:before="0"/>
      </w:pPr>
      <w:r>
        <w:rPr>
          <w:b w:val="0"/>
        </w:rPr>
        <w:t>A. 1662.72 cm3</w:t>
      </w:r>
    </w:p>
    <w:p>
      <w:pPr>
        <w:spacing w:after="100" w:before="0"/>
      </w:pPr>
      <w:r>
        <w:rPr>
          <w:b w:val="0"/>
        </w:rPr>
        <w:t>B. 1939.84 cm3</w:t>
      </w:r>
    </w:p>
    <w:p>
      <w:pPr>
        <w:spacing w:after="100" w:before="0"/>
      </w:pPr>
      <w:r>
        <w:rPr>
          <w:b w:val="0"/>
        </w:rPr>
        <w:t>C. 2078.40 cm3</w:t>
      </w:r>
    </w:p>
    <w:p>
      <w:pPr>
        <w:spacing w:after="100" w:before="0"/>
      </w:pPr>
      <w:r>
        <w:rPr>
          <w:b w:val="0"/>
        </w:rPr>
        <w:t>D. 2424.80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Base Area of equilateral triangle = 16√3 = 16 × 1.732 = 27.712 cm2. Total Height is the sum of 5 levels in AP: 10 + 12 + 14 + 16 + 18 = 70 cm. Total Volume = Base Area × Total Height = 27.712 × 70 = 1939.84 cm3. ∴ The correct answer is 1939.84 cm3. Alternate Method Given: Base side (a) = 8 cm, Number of levels (n) = 5, Initial height (h1) = 10 cm, Increment (d) = 2 cm. Formula Used: Area of equilateral triangle = (√3 / 4) × a2 Volume of a prism-shaped level = Base Area × Height Sum of Arithmetic Progression (Sn) = (n / 2) × [2a + (n − 1)d] Calculations: ⇒ Base Area = (√3 / 4) × 8 × 8 ⇒ Base Area = 16 × 1.732 = 27.712 cm2 ⇒ Total Height (H) = 10 + 12 + 14 + 16 + 18 ⇒ H = (5 / 2) × [10 + 18] = 5 × 14 = 70 cm ⇒ Total Volume = Base Area × H ⇒ Total Volume = 27.712 × 70 ⇒ Total Volume = 1939.84 cm3 ∴ The correct answer is 1939.84 cm3. Additional Information Equilateral Triangle Properties Area = (√3/4) × a2 and Height = (√3/2) × a, where 'a' is the side of the triangle. Volume of a Regular Prism Volume = Base Area × Vertical Height. For stacked prisms with the same base, the total volume is Base Area × ∑Heights. Sum of Arithmetic Progression The sum of n terms is given by Sn = (n/2)(a + l), where 'a' is the first term and 'l' is the last term.</w:t>
      </w:r>
    </w:p>
    <w:p>
      <w:pPr>
        <w:spacing w:before="0"/>
      </w:pPr>
      <w:r>
        <w:rPr>
          <w:b w:val="0"/>
        </w:rPr>
      </w:r>
    </w:p>
    <w:p>
      <w:pPr>
        <w:spacing w:after="100" w:line="360" w:lineRule="auto" w:before="0"/>
      </w:pPr>
      <w:r>
        <w:rPr>
          <w:b w:val="0"/>
        </w:rPr>
        <w:t>16. Formulate the equation for the line that passes through the coordinates (-2, -4) with a slope of -6. ?</w:t>
      </w:r>
    </w:p>
    <w:p>
      <w:pPr>
        <w:spacing w:before="0"/>
      </w:pPr>
      <w:r>
        <w:rPr>
          <w:b w:val="0"/>
        </w:rPr>
      </w:r>
    </w:p>
    <w:p>
      <w:pPr>
        <w:spacing w:after="100" w:before="0"/>
      </w:pPr>
      <w:r>
        <w:rPr>
          <w:b w:val="0"/>
        </w:rPr>
        <w:t>A. y = -6x - 16</w:t>
      </w:r>
    </w:p>
    <w:p>
      <w:pPr>
        <w:spacing w:after="100" w:before="0"/>
      </w:pPr>
      <w:r>
        <w:rPr>
          <w:b w:val="0"/>
        </w:rPr>
        <w:t>B. y = -6x + 2</w:t>
      </w:r>
    </w:p>
    <w:p>
      <w:pPr>
        <w:spacing w:after="100" w:before="0"/>
      </w:pPr>
      <w:r>
        <w:rPr>
          <w:b w:val="0"/>
        </w:rPr>
        <w:t>C. y = -6x - 4</w:t>
      </w:r>
    </w:p>
    <w:p>
      <w:pPr>
        <w:spacing w:after="100" w:before="0"/>
      </w:pPr>
      <w:r>
        <w:rPr>
          <w:b w:val="0"/>
        </w:rPr>
        <w:t>D. y = -6x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For a line with a slope of −6, the equation must follow the structure y = −6x + c. Substitute the coordinates of the given point (−2, −4) into this structure to find the constant: −4 = −6(−2) + c ⇒ −4 = 12 + c ⇒ c = −16. Combining the slope and the intercept gives the linear equation directly. ∴ The correct answer is y = −6x − 16. Alternate Method Given: Point (x1, y1) = (−2, −4) Slope (m) = −6 Formula Used: The Point-Slope Form of a straight line: (y − y1) = m(x − x1) Calculations: ⇒ y − (−4) = −6(x − (−2)) ⇒ y + 4 = −6(x + 2) ⇒ y + 4 = −6x − 12 ⇒ y = −6x − 12 − 4 ⇒ y = −6x − 16 ∴ The correct answer is y = −6x − 16. Additional Information Slope-Intercept Form Represented as y = mx + c, where m is the slope and c is the y-intercept (the point where the line crosses the y-axis). Parallel and Perpendicular Slopes Parallel lines have equal slopes (m1 = m2), while perpendicular lines have slopes that are negative reciprocals (m1 × m2 = −1). Intercepts of a Line The x-intercept is found by setting y = 0, and the y-intercept is found by setting x = 0 in the linear equation.</w:t>
      </w:r>
    </w:p>
    <w:p>
      <w:pPr>
        <w:spacing w:before="0"/>
      </w:pPr>
      <w:r>
        <w:rPr>
          <w:b w:val="0"/>
        </w:rPr>
      </w:r>
    </w:p>
    <w:p>
      <w:pPr>
        <w:spacing w:after="100" w:line="360" w:lineRule="auto" w:before="0"/>
      </w:pPr>
      <w:r>
        <w:rPr>
          <w:b w:val="0"/>
        </w:rPr>
        <w:t>17. Determine the value of the variable m if it satisfies the linear equation 6m - 24 = 12. ?</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Quickly isolate the variable m by moving constants to the other side. 6m − 24 = 12 6m = 12 + 24 = 36 m = 36 ÷ 6 = 6 ∴ The correct answer is 6. Alternate Method Given: The linear equation is 6m − 24 = 12. Calculations: ⇒ 6m − 24 = 12 ⇒ 6m = 12 + 24 (Adding 24 to both sides) ⇒ 6m = 36 ⇒ m = 36 ÷ 6 (Dividing both sides by 6) ⇒ m = 6 ∴ The correct answer is 6. Additional Information Linear Equation in One Variable An equation of the form ax + b = 0, where a and b are real numbers and the highest power of the variable is 1. Transposition Rule When a term is moved from one side of the equation to the other, its sign changes (+ to −, − to +, × to ÷, and ÷ to ×). Isolation of Variable The process of performing inverse operations to get the variable alone on one side of the equals sign.</w:t>
      </w:r>
    </w:p>
    <w:p>
      <w:pPr>
        <w:spacing w:before="0"/>
      </w:pPr>
      <w:r>
        <w:rPr>
          <w:b w:val="0"/>
        </w:rPr>
      </w:r>
    </w:p>
    <w:p>
      <w:pPr>
        <w:spacing w:after="100" w:line="360" w:lineRule="auto" w:before="0"/>
      </w:pPr>
      <w:r>
        <w:rPr>
          <w:b w:val="0"/>
        </w:rPr>
        <w:t>18. In a land plot ABC, the center point is at G(2, 4). If the corners A and B are at (6, -2) and (-4, 8) respectively, what are the coordinates of corner C? ?</w:t>
      </w:r>
    </w:p>
    <w:p>
      <w:pPr>
        <w:spacing w:before="0"/>
      </w:pPr>
      <w:r>
        <w:rPr>
          <w:b w:val="0"/>
        </w:rPr>
      </w:r>
    </w:p>
    <w:p>
      <w:pPr>
        <w:spacing w:after="100" w:before="0"/>
      </w:pPr>
      <w:r>
        <w:rPr>
          <w:b w:val="0"/>
        </w:rPr>
        <w:t>A. (4, 10)</w:t>
      </w:r>
    </w:p>
    <w:p>
      <w:pPr>
        <w:spacing w:after="100" w:before="0"/>
      </w:pPr>
      <w:r>
        <w:rPr>
          <w:b w:val="0"/>
        </w:rPr>
        <w:t>B. (4, 8)</w:t>
      </w:r>
    </w:p>
    <w:p>
      <w:pPr>
        <w:spacing w:after="100" w:before="0"/>
      </w:pPr>
      <w:r>
        <w:rPr>
          <w:b w:val="0"/>
        </w:rPr>
        <w:t>C. (2, 6)</w:t>
      </w:r>
    </w:p>
    <w:p>
      <w:pPr>
        <w:spacing w:after="100" w:before="0"/>
      </w:pPr>
      <w:r>
        <w:rPr>
          <w:b w:val="0"/>
        </w:rPr>
        <w:t>D. (4,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Centroid (G) is the average of the coordinates of the vertices. Coordinate C = 3 × Centroid − (Vertex A + Vertex B) xC = 3 × 2 − (6 − 4) = 6 − 2 = 4 yC = 3 × 4 − (−2 + 8) = 12 − 6 = 6 ∴ The correct answer is (4, 6). Alternate Method Given: Centroid G(x, y) = (2, 4) Vertex 1 A(x1, y1) = (6, −2) Vertex 2 B(x2, y2) = (−4, 8) Formula Used: The coordinates of the Centroid G of a triangle with vertices (x1, y1), (x2, y2), and (x3, y3) are: G = ((x1 + x2 + x3) ÷ 3, (y1 + y2 + y3) ÷ 3) Calculations: Let the coordinates of corner C be (x3, y3). For the x-coordinate: ⇒ 2 = (6 + (−4) + x3) ÷ 3 ⇒ 2 × 3 = 2 + x3 ⇒ 6 = 2 + x3 ⇒ x3 = 6 − 2 = 4 For the y-coordinate: ⇒ 4 = (−2 + 8 + y3) ÷ 3 ⇒ 4 × 3 = 6 + y3 ⇒ 12 = 6 + y3 ⇒ y3 = 12 − 6 = 6 ∴ The correct answer is (4, 6). Additional Information Centroid Divider Property The Centroid G divides each median of the triangle in a 2:1 ratio from the vertex to the midpoint of the opposite side. Area of Triangle from Coordinates Area = 0.5 × |x1(y2 − y3) + x2(y3 − y1) + x3(y1 − y2)| Incenter Formula Unlike the centroid, the Incenter depends on side lengths: I = (ax1+bx2+cx3)/(a+b+c), where a, b, c are lengths of sides opposite to A, B, C.</w:t>
      </w:r>
    </w:p>
    <w:p>
      <w:pPr>
        <w:spacing w:before="0"/>
      </w:pPr>
      <w:r>
        <w:rPr>
          <w:b w:val="0"/>
        </w:rPr>
      </w:r>
    </w:p>
    <w:p>
      <w:pPr>
        <w:spacing w:after="100" w:line="360" w:lineRule="auto" w:before="0"/>
      </w:pPr>
      <w:r>
        <w:rPr>
          <w:b w:val="0"/>
        </w:rPr>
        <w:t>19. Solve for the numerical difference between the square of the sum and the square of the difference of √11 and √7?</w:t>
      </w:r>
    </w:p>
    <w:p>
      <w:pPr>
        <w:spacing w:before="0"/>
      </w:pPr>
      <w:r>
        <w:rPr>
          <w:b w:val="0"/>
        </w:rPr>
      </w:r>
    </w:p>
    <w:p>
      <w:pPr>
        <w:spacing w:after="100" w:before="0"/>
      </w:pPr>
      <w:r>
        <w:rPr>
          <w:b w:val="0"/>
        </w:rPr>
        <w:t>A. 4√77</w:t>
      </w:r>
    </w:p>
    <w:p>
      <w:pPr>
        <w:spacing w:after="100" w:before="0"/>
      </w:pPr>
      <w:r>
        <w:rPr>
          <w:b w:val="0"/>
        </w:rPr>
        <w:t>B. 2√77</w:t>
      </w:r>
    </w:p>
    <w:p>
      <w:pPr>
        <w:spacing w:after="100" w:before="0"/>
      </w:pPr>
      <w:r>
        <w:rPr>
          <w:b w:val="0"/>
        </w:rPr>
        <w:t>C. 6√77</w:t>
      </w:r>
    </w:p>
    <w:p>
      <w:pPr>
        <w:spacing w:after="100" w:before="0"/>
      </w:pPr>
      <w:r>
        <w:rPr>
          <w:b w:val="0"/>
        </w:rPr>
        <w:t>D. 8√77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numerical difference between the square of the sum and the square of the difference of two numbers a and b is given by the identity: (a + b)2 − (a − b)2 = 4ab. Here, a = √11 and b = √7. Substituting the values: Difference = 4 × √11 × √7. Required result = 4 × √(11 × 7) = 4√77. ∴ The correct answer is 4√77. Alternate Method Given: First value = √11, Second value = √7. Formula Used: (x + y)2 = x2 + y2 + 2xy and (x − y)2 = x2 + y2 − 2xy. ⇒ Square of the Sum = (√11 + √7)2 = (√11)2 + (√7)2 + 2 × √11 × √7 ⇒ 11 + 7 + 2√77 = 18 + 2√77. ⇒ Square of the Difference = (√11 − √7)2 = (√11)2 + (√7)2 − 2 × √11 × √7 ⇒ 11 + 7 − 2√77 = 18 − 2√77. ⇒ Required Difference = (18 + 2√77) − (18 − 2√77) ⇒ 18 + 2√77 − 18 + 2√77 = 4√77. ∴ The correct answer is 4√77. Additional Information Sum of Squared Identities The sum of the square of the sum and the square of the difference is given by: (a + b)2 + (a − b)2 = 2(a2 + b2). Difference of Two Squares The product of the sum and the difference of two terms is given by: (a + b)(a − b) = a2 − b2. Multiplication of Radicals For any non-negative numbers x and y, the product of their square roots is the square root of their product: √x × √y = √(x × y).</w:t>
      </w:r>
    </w:p>
    <w:p>
      <w:pPr>
        <w:spacing w:before="0"/>
      </w:pPr>
      <w:r>
        <w:rPr>
          <w:b w:val="0"/>
        </w:rPr>
      </w:r>
    </w:p>
    <w:p>
      <w:pPr>
        <w:spacing w:after="100" w:line="360" w:lineRule="auto" w:before="0"/>
      </w:pPr>
      <w:r>
        <w:rPr>
          <w:b w:val="0"/>
        </w:rPr>
        <w:t>20. Two orbits, with radii of r1 and r2 respectively, have their center points separated by a distance d. If the length of a direct shared tangent is equal to the distance between the center points, which of the following is true? ?</w:t>
      </w:r>
    </w:p>
    <w:p>
      <w:pPr>
        <w:spacing w:before="0"/>
      </w:pPr>
      <w:r>
        <w:rPr>
          <w:b w:val="0"/>
        </w:rPr>
      </w:r>
    </w:p>
    <w:p>
      <w:pPr>
        <w:spacing w:after="100" w:before="0"/>
      </w:pPr>
      <w:r>
        <w:rPr>
          <w:b w:val="0"/>
        </w:rPr>
        <w:t>A. d = r1 - r2</w:t>
      </w:r>
    </w:p>
    <w:p>
      <w:pPr>
        <w:spacing w:after="100" w:before="0"/>
      </w:pPr>
      <w:r>
        <w:rPr>
          <w:b w:val="0"/>
        </w:rPr>
        <w:t>B. d = (r1 - r2)2</w:t>
      </w:r>
    </w:p>
    <w:p>
      <w:pPr>
        <w:spacing w:after="100" w:before="0"/>
      </w:pPr>
      <w:r>
        <w:rPr>
          <w:b w:val="0"/>
        </w:rPr>
        <w:t>C. r1 = r2</w:t>
      </w:r>
    </w:p>
    <w:p>
      <w:pPr>
        <w:spacing w:after="100" w:before="0"/>
      </w:pPr>
      <w:r>
        <w:rPr>
          <w:b w:val="0"/>
        </w:rPr>
        <w:t>D. r1 = 2r2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length of a Direct Common Tangent (DCT) is calculated by subtracting the square of the difference of radii from the square of the distance between centers. If the DCT length equals the distance d, the subtracted term must be zero. Mathematical condition: (r1 − r2)2 = 0 This implies that the radii of both orbits must be equal. ∴ The correct answer is r1 = r2. Alternate Method Given: Radii of two orbits = r1 and r2 Distance between centers = d Length of direct shared tangent (L) = d Formula Used: The length of the Direct Common Tangent between two circles is given by: L = √(d2 − (r1 − r2)2) Calculations: According to the problem: ⇒ L = d ⇒ √(d2 − (r1 − r2)2) = d Squaring both sides of the equation: ⇒ d2 − (r1 − r2)2 = d2 ⇒ −(r1 − r2)2 = d2 − d2 ⇒ −(r1 − r2)2 = 0 ⇒ (r1 − r2)2 = 0 Taking square root on both sides: ⇒ r1 − r2 = 0 ⇒ r1 = r2 ∴ The correct answer is r1 = r2. Additional Information Transverse Common Tangent (TCT) The length of a tangent that crosses the line of centers is L = √(d2 − (r1 + r2)2). It exists only if d ≥ r1 + r2. External Contact of Circles When two circles touch externally, the distance between centers d is exactly equal to the sum of their radii (r1 + r2). Internal Contact of Circles When one circle touches another internally, the distance between centers d is equal to the difference of their radii |r1 − r2|.</w:t>
      </w:r>
    </w:p>
    <w:p>
      <w:pPr>
        <w:spacing w:before="0"/>
      </w:pPr>
      <w:r>
        <w:rPr>
          <w:b w:val="0"/>
        </w:rPr>
      </w:r>
    </w:p>
    <w:p>
      <w:pPr>
        <w:spacing w:after="100" w:line="360" w:lineRule="auto" w:before="0"/>
      </w:pPr>
      <w:r>
        <w:rPr>
          <w:b w:val="0"/>
        </w:rPr>
        <w:t>21. A support beam of a circular window has a length of 4√21 cm. The distance of the beam from the center point of the window is 10 cm. What is the radius of the window?</w:t>
      </w:r>
    </w:p>
    <w:p>
      <w:pPr>
        <w:spacing w:before="0"/>
      </w:pPr>
      <w:r>
        <w:rPr>
          <w:b w:val="0"/>
        </w:rPr>
      </w:r>
    </w:p>
    <w:p>
      <w:pPr>
        <w:spacing w:after="100" w:before="0"/>
      </w:pPr>
      <w:r>
        <w:rPr>
          <w:b w:val="0"/>
        </w:rPr>
        <w:t>A. 12 cm</w:t>
      </w:r>
    </w:p>
    <w:p>
      <w:pPr>
        <w:spacing w:after="100" w:before="0"/>
      </w:pPr>
      <w:r>
        <w:rPr>
          <w:b w:val="0"/>
        </w:rPr>
        <w:t>B. 13.56 cm</w:t>
      </w:r>
    </w:p>
    <w:p>
      <w:pPr>
        <w:spacing w:after="100" w:before="0"/>
      </w:pPr>
      <w:r>
        <w:rPr>
          <w:b w:val="0"/>
        </w:rPr>
        <w:t>C. 17.78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right-angled triangle formed by the radius, distance from center, and half-chord length. Half-chord length = 4√21 ÷ 2 = 2√21 cm. Apply Pythagoras Theorem: r2 = 102 + (2√21)2. r2 = 100 + 84 = 184. r = √184 ≈ 13.56 cm. ∴ The correct answer is 13.56 cm. Alternate Method Given: Length of the support beam (chord) AB = 4√21 cm Distance of the beam from center (OM) = 10 cm Formula Used: In a circle, the perpendicular from the center to a chord bisects the chord. By Pythagoras Theorem: Radius2 (r2) = (Distance from center)2 + (Half-chord length)2 Calculations: ⇒ Let the chord be AB and the center be O. Let M be the midpoint of AB. ⇒ AM = MB = AB ÷ 2 = (4√21) ÷ 2 = 2√21 cm ⇒ Given perpendicular distance OM = 10 cm ⇒ In right-angled ΔOMA, OA2 = OM2 + AM2 ⇒ r2 = 102 + (2√21)2 ⇒ r2 = 100 + (4 × 21) ⇒ r2 = 100 + 84 = 184 ⇒ r = √184 ⇒ r ≈ 13.5646... cm ∴ The correct answer is 13.56 cm. Additional Information Perpendicular Bisector of a Chord The perpendicular drawn from the center of a circle to a chord always bisects the chord into two equal segments. Chord-Radius Relation For a chord of length L at a distance d from the center of a circle with radius r, the relation is r2 = d2 + (L/2)2. Chords and Distance Equal chords of a circle are equidistant from the center. Conversely, chords equidistant from the center are equal in length.</w:t>
      </w:r>
    </w:p>
    <w:p>
      <w:pPr>
        <w:spacing w:before="0"/>
      </w:pPr>
      <w:r>
        <w:rPr>
          <w:b w:val="0"/>
        </w:rPr>
      </w:r>
    </w:p>
    <w:p>
      <w:pPr>
        <w:spacing w:after="100" w:line="360" w:lineRule="auto" w:before="0"/>
      </w:pPr>
      <w:r>
        <w:rPr>
          <w:b w:val="0"/>
        </w:rPr>
        <w:t>22. If the combined value of sin A and cos A is represented by x, calculate the result of the identity sin2A + cos2A + 2 × (sin A × cos A) ?</w:t>
      </w:r>
    </w:p>
    <w:p>
      <w:pPr>
        <w:spacing w:before="0"/>
      </w:pPr>
      <w:r>
        <w:rPr>
          <w:b w:val="0"/>
        </w:rPr>
      </w:r>
    </w:p>
    <w:p>
      <w:pPr>
        <w:spacing w:after="100" w:before="0"/>
      </w:pPr>
      <w:r>
        <w:rPr>
          <w:b w:val="0"/>
        </w:rPr>
        <w:t>A. x</w:t>
      </w:r>
    </w:p>
    <w:p>
      <w:pPr>
        <w:spacing w:after="100" w:before="0"/>
      </w:pPr>
      <w:r>
        <w:rPr>
          <w:b w:val="0"/>
        </w:rPr>
        <w:t>B. x2</w:t>
      </w:r>
    </w:p>
    <w:p>
      <w:pPr>
        <w:spacing w:after="100" w:before="0"/>
      </w:pPr>
      <w:r>
        <w:rPr>
          <w:b w:val="0"/>
        </w:rPr>
        <w:t>C. 1</w:t>
      </w:r>
    </w:p>
    <w:p>
      <w:pPr>
        <w:spacing w:after="100" w:before="0"/>
      </w:pPr>
      <w:r>
        <w:rPr>
          <w:b w:val="0"/>
        </w:rPr>
        <w:t>D. 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Identify the expression sin2 A + cos2 A + 2 × (sin A × cos A) as the expansion of (sin A + cos A)2. Using the algebraic identity (a + b)2 = a2 + b2 + 2ab, where a = sin A and b = cos A. Given sin A + cos A = x, substitute it into the squared form. Result = (x)2 = x2. ∴ The correct answer is x2. Alternate Method Given: sin A + cos A = x Formula Used: (a + b)2 = a2 + b2 + 2ab Calculations: ⇒ Required Identity = sin2 A + cos2 A + 2 × (sin A × cos A) ⇒ This is in the form of a2 + b2 + 2ab ⇒ sin2 A + cos2 A + 2 × sin A × cos A = (sin A + cos A)2 ⇒ Substitute the value sin A + cos A = x into the expression: ⇒ Result = (x)2 ⇒ Result = x2 ∴ The correct answer is x2. Additional Information Trigonometric Pythagorean Identity The fundamental identity states that sin2 θ + cos2 θ = 1 for any angle θ. Double Angle Formula The term 2 × sin A × cos A is equivalent to sin 2A. Algebraic Expansion For any two terms, (a + b)2 = a2 + 2ab + b2 and (a − b)2 = a2 − 2ab + b2.</w:t>
      </w:r>
    </w:p>
    <w:p>
      <w:pPr>
        <w:spacing w:before="0"/>
      </w:pPr>
      <w:r>
        <w:rPr>
          <w:b w:val="0"/>
        </w:rPr>
      </w:r>
    </w:p>
    <w:p>
      <w:pPr>
        <w:spacing w:after="100" w:line="360" w:lineRule="auto" w:before="0"/>
      </w:pPr>
      <w:r>
        <w:rPr>
          <w:b w:val="0"/>
        </w:rPr>
        <w:t>23. Provided sine x = cosine x, determine the result for sine4x + cosine4x ?</w:t>
      </w:r>
    </w:p>
    <w:p>
      <w:pPr>
        <w:spacing w:before="0"/>
      </w:pPr>
      <w:r>
        <w:rPr>
          <w:b w:val="0"/>
        </w:rPr>
      </w:r>
    </w:p>
    <w:p>
      <w:pPr>
        <w:spacing w:after="100" w:before="0"/>
      </w:pPr>
      <w:r>
        <w:rPr>
          <w:b w:val="0"/>
        </w:rPr>
        <w:t>A. 1</w:t>
      </w:r>
    </w:p>
    <w:p>
      <w:pPr>
        <w:spacing w:after="100" w:before="0"/>
      </w:pPr>
      <w:r>
        <w:rPr>
          <w:b w:val="0"/>
        </w:rPr>
        <w:t>B. 3 / 4</w:t>
      </w:r>
    </w:p>
    <w:p>
      <w:pPr>
        <w:spacing w:after="100" w:before="0"/>
      </w:pPr>
      <w:r>
        <w:rPr>
          <w:b w:val="0"/>
        </w:rPr>
        <w:t>C. 1 / 2</w:t>
      </w:r>
    </w:p>
    <w:p>
      <w:pPr>
        <w:spacing w:after="100" w:before="0"/>
      </w:pPr>
      <w:r>
        <w:rPr>
          <w:b w:val="0"/>
        </w:rPr>
        <w:t>D. 1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sin x = cos x, then tan x = 1, which means x = 45°. Substitute x = 45° in the given expression: sin4(45°) + cos4(45°). Value ⇒ (1/√2)4 + (1/√2)4 ⇒ 1/4 + 1/4 = 2/4 = 1/2. ∴ The correct answer is 1/2. Alternate Method Given: sin x = cos x Formula Used: sin2x + cos2x = 1 ⇒ sin x = cos x Squaring both sides: ⇒ sin2x = cos2x Using the identity sin2x + cos2x = 1: ⇒ sin2x + sin2x = 1 ⇒ 2 sin2x = 1 ⇒ sin2x = 1/2 Similarly, cos2x = 1/2. To find sin4x + cos4x: ⇒ (sin2x)2 + (cos2x)2 ⇒ (1/2)2 + (1/2)2 ⇒ 1/4 + 1/4 = 2/4 = 1/2 ∴ The correct answer is 1/2. Additional Information Trigonometric Identity for 4th Powers sin4θ + cos4θ = 1 − 2 sin2θ cos2θ. This is derived from (sin2θ + cos2θ)2 = sin4θ + cos4θ + 2 sin2θ cos2θ. Trigonometric Identity for 6th Powers sin6θ + cos6θ = 1 − 3 sin2θ cos2θ. This uses the algebraic identity a3 + b3 = (a+b)(a2 − ab + b2). Special Angle Values When sin x = cos x, the angle x is 45° (or π/4) in the first quadrant and 225° (or 5π/4) in the third quadrant.</w:t>
      </w:r>
    </w:p>
    <w:p>
      <w:pPr>
        <w:spacing w:before="0"/>
      </w:pPr>
      <w:r>
        <w:rPr>
          <w:b w:val="0"/>
        </w:rPr>
      </w:r>
    </w:p>
    <w:p>
      <w:pPr>
        <w:spacing w:after="100" w:line="360" w:lineRule="auto" w:before="0"/>
      </w:pPr>
      <w:r>
        <w:rPr>
          <w:b w:val="0"/>
        </w:rPr>
        <w:t>24. If m + n + o = 0 and m = 0.2, n = 0.4, o = -0.6, then what is the result of (m3 + n3 + o3) / (3 × m × n × o) ?</w:t>
      </w:r>
    </w:p>
    <w:p>
      <w:pPr>
        <w:spacing w:before="0"/>
      </w:pPr>
      <w:r>
        <w:rPr>
          <w:b w:val="0"/>
        </w:rPr>
      </w:r>
    </w:p>
    <w:p>
      <w:pPr>
        <w:spacing w:after="100" w:before="0"/>
      </w:pPr>
      <w:r>
        <w:rPr>
          <w:b w:val="0"/>
        </w:rPr>
        <w:t>A. -3</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By the Algebraic Identity, if the sum of three terms m + n + o = 0, then the sum of their cubes m3 + n3 + o3 = 3mno. Checking the given values: 0.2 + 0.4 + (−0.6) = 0.6 − 0.6 = 0. The required result is (3mno) ÷ (3mno) = 1. ∴ The correct answer is 1. Alternate Method Given: m = 0.2, n = 0.4, o = −0.6 Formula Used: m3 + n3 + o3 − 3mno = (m + n + o)(m2 + n2 + o2 − mn − no − om) ⇒ First, determine the sum: m + n + o = 0.2 + 0.4 − 0.6 = 0 ⇒ Substitute the sum of variables into the identity: m3 + n3 + o3 − 3mno = (0) × (m2 + n2 + o2 − mn − no − om) = 0 ⇒ This results in the numerator: m3 + n3 + o3 = 3mno ⇒ The required ratio is (m3 + n3 + o3) ÷ (3 × m × n × o) ⇒ Required value = 3mno ÷ 3mno = 1 ∴ The correct answer is 1. Additional Information Special Condition for Cubes The relation a3 + b3 + c3 = 3abc holds true in two cases: when a + b + c = 0 or when a = b = c. Standard Algebraic Identity The expression a3 + b3 + c3 − 3abc can be factorised as (a + b + c)(a2 + b2 + c2 − ab − bc − ca). Alternative Representation The second factor can also be written as 1/2 [(a − b)2 + (b − c)2 + (c − a)2], which ensures the term is always non-negative if a, b, c are real numbers.</w:t>
      </w:r>
    </w:p>
    <w:p>
      <w:pPr>
        <w:spacing w:before="0"/>
      </w:pPr>
      <w:r>
        <w:rPr>
          <w:b w:val="0"/>
        </w:rPr>
      </w:r>
    </w:p>
    <w:p>
      <w:pPr>
        <w:spacing w:after="100" w:line="360" w:lineRule="auto" w:before="0"/>
      </w:pPr>
      <w:r>
        <w:rPr>
          <w:b w:val="0"/>
        </w:rPr>
        <w:t>25. If x = 1.6 and y = 0.04, find the numerical value of the expression [(4x)3 + (4y)3] / (x3 + y3)?</w:t>
      </w:r>
    </w:p>
    <w:p>
      <w:pPr>
        <w:spacing w:before="0"/>
      </w:pPr>
      <w:r>
        <w:rPr>
          <w:b w:val="0"/>
        </w:rPr>
      </w:r>
    </w:p>
    <w:p>
      <w:pPr>
        <w:spacing w:after="100" w:before="0"/>
      </w:pPr>
      <w:r>
        <w:rPr>
          <w:b w:val="0"/>
        </w:rPr>
        <w:t>A. 56</w:t>
      </w:r>
    </w:p>
    <w:p>
      <w:pPr>
        <w:spacing w:after="100" w:before="0"/>
      </w:pPr>
      <w:r>
        <w:rPr>
          <w:b w:val="0"/>
        </w:rPr>
        <w:t>B. 37</w:t>
      </w:r>
    </w:p>
    <w:p>
      <w:pPr>
        <w:spacing w:after="100" w:before="0"/>
      </w:pPr>
      <w:r>
        <w:rPr>
          <w:b w:val="0"/>
        </w:rPr>
        <w:t>C. 59</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numerical value of the expression is independent of the specific values of x and y. Observe that the numerator (4x)3 + (4y)3 can be rewritten as 43x3 + 43y3. Factor out 43 to get 64 × (x3 + y3). The denominator (x3 + y3) cancels out perfectly with the bracket in the numerator. The result is simply 43 = 64. ∴ The correct answer is 64. Alternate Method Given: x = 1.6 and y = 0.04 Formula Used: (ab)n = anbn ⇒ Expression = [(4x)3 + (4y)3] / (x3 + y3) ⇒ Expression = [43 × x3 + 43 × y3] / (x3 + y3) ⇒ Expression = [64x3 + 64y3] / (x3 + y3) ⇒ Expression = 64(x3 + y3) / (x3 + y3) ⇒ Expression = 64 ∴ The correct answer is 64. Additional Information Power of a Product Rule When a product is raised to a power, each factor is raised to that power individually: (ab)n = anbn. Sum of Cubes Identity The sum of two cubes can be factored as: a3 + b3 = (a + b)(a2 − ab + b2). Ratio Simplification In an algebraic fraction, common factors appearing in both the numerator and denominator can be cancelled, provided the denominator is not zero.</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