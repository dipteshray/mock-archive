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underlined group of words in the following sentence. Despite recent superficial moves toward political reconciliation, Libya remains in the grip of a bloodstained corrupt military exclusive circle of people with a common purpose.</w:t>
      </w:r>
    </w:p>
    <w:p>
      <w:pPr>
        <w:spacing w:before="0"/>
      </w:pPr>
      <w:r>
        <w:rPr>
          <w:b w:val="0"/>
        </w:rPr>
      </w:r>
    </w:p>
    <w:p>
      <w:pPr>
        <w:spacing w:after="100" w:before="0"/>
      </w:pPr>
      <w:r>
        <w:rPr>
          <w:b w:val="0"/>
        </w:rPr>
        <w:t>A. oblique</w:t>
      </w:r>
    </w:p>
    <w:p>
      <w:pPr>
        <w:spacing w:after="100" w:before="0"/>
      </w:pPr>
      <w:r>
        <w:rPr>
          <w:b w:val="0"/>
        </w:rPr>
        <w:t>B. pique</w:t>
      </w:r>
    </w:p>
    <w:p>
      <w:pPr>
        <w:spacing w:after="100" w:before="0"/>
      </w:pPr>
      <w:r>
        <w:rPr>
          <w:b w:val="0"/>
        </w:rPr>
        <w:t>C. clique</w:t>
      </w:r>
    </w:p>
    <w:p>
      <w:pPr>
        <w:spacing w:after="100" w:before="0"/>
      </w:pPr>
      <w:r>
        <w:rPr>
          <w:b w:val="0"/>
        </w:rPr>
        <w:t>D. antique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Clique. Meaning: A clique is a small, exclusive group of people who often share similar interests and are not readily open to others joining. In a sentence: The word "clique" is used to describe a tight-knit group that tends to exclude outsiders, often seen in social or professional settings.</w:t>
      </w:r>
    </w:p>
    <w:p>
      <w:pPr>
        <w:spacing w:before="0"/>
      </w:pPr>
      <w:r>
        <w:rPr>
          <w:b w:val="0"/>
        </w:rPr>
      </w:r>
    </w:p>
    <w:p>
      <w:pPr>
        <w:spacing w:after="100" w:line="360" w:lineRule="auto" w:before="0"/>
      </w:pPr>
      <w:r>
        <w:rPr>
          <w:b w:val="0"/>
        </w:rPr>
        <w:t>2. Select the option that can be used as a one-word substitute for the given group of words. An instrument for viewing distant objects in space.</w:t>
      </w:r>
    </w:p>
    <w:p>
      <w:pPr>
        <w:spacing w:before="0"/>
      </w:pPr>
      <w:r>
        <w:rPr>
          <w:b w:val="0"/>
        </w:rPr>
      </w:r>
    </w:p>
    <w:p>
      <w:pPr>
        <w:spacing w:after="100" w:before="0"/>
      </w:pPr>
      <w:r>
        <w:rPr>
          <w:b w:val="0"/>
        </w:rPr>
        <w:t>A. Microscope</w:t>
      </w:r>
    </w:p>
    <w:p>
      <w:pPr>
        <w:spacing w:after="100" w:before="0"/>
      </w:pPr>
      <w:r>
        <w:rPr>
          <w:b w:val="0"/>
        </w:rPr>
        <w:t>B. Spectrograph</w:t>
      </w:r>
    </w:p>
    <w:p>
      <w:pPr>
        <w:spacing w:after="100" w:before="0"/>
      </w:pPr>
      <w:r>
        <w:rPr>
          <w:b w:val="0"/>
        </w:rPr>
        <w:t>C. Telescope</w:t>
      </w:r>
    </w:p>
    <w:p>
      <w:pPr>
        <w:spacing w:after="100" w:before="0"/>
      </w:pPr>
      <w:r>
        <w:rPr>
          <w:b w:val="0"/>
        </w:rPr>
        <w:t>D. Binoculars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Telescope. It is an instrument used for viewing distant objects in space. The meanings of the other words are: Microscope: Used for viewing very small objects; Spectrograph: Used for recording spectra; Binoculars: Used for viewing distant objects on Earth with both eyes.</w:t>
      </w:r>
    </w:p>
    <w:p>
      <w:pPr>
        <w:spacing w:before="0"/>
      </w:pPr>
      <w:r>
        <w:rPr>
          <w:b w:val="0"/>
        </w:rPr>
      </w:r>
    </w:p>
    <w:p>
      <w:pPr>
        <w:spacing w:after="100" w:line="360" w:lineRule="auto" w:before="0"/>
      </w:pPr>
      <w:r>
        <w:rPr>
          <w:b w:val="0"/>
        </w:rPr>
        <w:t>3. The following sentence contains a word with a spelling error. Rectify the sentence by selecting the correct spelling of the identified word from the given options. I was upstaires when somebody rang the doorbell.</w:t>
      </w:r>
    </w:p>
    <w:p>
      <w:pPr>
        <w:spacing w:before="0"/>
      </w:pPr>
      <w:r>
        <w:rPr>
          <w:b w:val="0"/>
        </w:rPr>
      </w:r>
    </w:p>
    <w:p>
      <w:pPr>
        <w:spacing w:after="100" w:before="0"/>
      </w:pPr>
      <w:r>
        <w:rPr>
          <w:b w:val="0"/>
        </w:rPr>
        <w:t>A. Upstares</w:t>
      </w:r>
    </w:p>
    <w:p>
      <w:pPr>
        <w:spacing w:after="100" w:before="0"/>
      </w:pPr>
      <w:r>
        <w:rPr>
          <w:b w:val="0"/>
        </w:rPr>
        <w:t>B. Upstaire</w:t>
      </w:r>
    </w:p>
    <w:p>
      <w:pPr>
        <w:spacing w:after="100" w:before="0"/>
      </w:pPr>
      <w:r>
        <w:rPr>
          <w:b w:val="0"/>
        </w:rPr>
        <w:t>C. upsatires</w:t>
      </w:r>
    </w:p>
    <w:p>
      <w:pPr>
        <w:spacing w:after="100" w:before="0"/>
      </w:pPr>
      <w:r>
        <w:rPr>
          <w:b w:val="0"/>
        </w:rPr>
        <w:t>D. Upstairs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correct spelling is "Upstairs," Meaning: The upper floor of a building.</w:t>
      </w:r>
    </w:p>
    <w:p>
      <w:pPr>
        <w:spacing w:before="0"/>
      </w:pPr>
      <w:r>
        <w:rPr>
          <w:b w:val="0"/>
        </w:rPr>
      </w:r>
    </w:p>
    <w:p>
      <w:pPr>
        <w:spacing w:after="100" w:line="360" w:lineRule="auto" w:before="0"/>
      </w:pPr>
      <w:r>
        <w:rPr>
          <w:b w:val="0"/>
        </w:rPr>
        <w:t>4. Select the most appropriate synonym of the given word. Adversity</w:t>
      </w:r>
    </w:p>
    <w:p>
      <w:pPr>
        <w:spacing w:before="0"/>
      </w:pPr>
      <w:r>
        <w:rPr>
          <w:b w:val="0"/>
        </w:rPr>
      </w:r>
    </w:p>
    <w:p>
      <w:pPr>
        <w:spacing w:after="100" w:before="0"/>
      </w:pPr>
      <w:r>
        <w:rPr>
          <w:b w:val="0"/>
        </w:rPr>
        <w:t>A. Success</w:t>
      </w:r>
    </w:p>
    <w:p>
      <w:pPr>
        <w:spacing w:after="100" w:before="0"/>
      </w:pPr>
      <w:r>
        <w:rPr>
          <w:b w:val="0"/>
        </w:rPr>
        <w:t>B. Misfortune</w:t>
      </w:r>
    </w:p>
    <w:p>
      <w:pPr>
        <w:spacing w:after="100" w:before="0"/>
      </w:pPr>
      <w:r>
        <w:rPr>
          <w:b w:val="0"/>
        </w:rPr>
        <w:t>C. Pleasure</w:t>
      </w:r>
    </w:p>
    <w:p>
      <w:pPr>
        <w:spacing w:after="100" w:before="0"/>
      </w:pPr>
      <w:r>
        <w:rPr>
          <w:b w:val="0"/>
        </w:rPr>
        <w:t>D. Advantage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Misfortune. The word "Adversity" refers to a state of hardship or misfortune. The meanings of the other words are: Success: Achievement of an aim or purpose; Pleasure: A feeling of happy satisfaction; Advantage: A favorable or superior position.</w:t>
      </w:r>
    </w:p>
    <w:p>
      <w:pPr>
        <w:spacing w:before="0"/>
      </w:pPr>
      <w:r>
        <w:rPr>
          <w:b w:val="0"/>
        </w:rPr>
      </w:r>
    </w:p>
    <w:p>
      <w:pPr>
        <w:spacing w:after="100" w:line="360" w:lineRule="auto" w:before="0"/>
      </w:pPr>
      <w:r>
        <w:rPr>
          <w:b w:val="0"/>
        </w:rPr>
        <w:t>5. Select the most appropriate ANTONYM of the following word. Forbid</w:t>
      </w:r>
    </w:p>
    <w:p>
      <w:pPr>
        <w:spacing w:before="0"/>
      </w:pPr>
      <w:r>
        <w:rPr>
          <w:b w:val="0"/>
        </w:rPr>
      </w:r>
    </w:p>
    <w:p>
      <w:pPr>
        <w:spacing w:after="100" w:before="0"/>
      </w:pPr>
      <w:r>
        <w:rPr>
          <w:b w:val="0"/>
        </w:rPr>
        <w:t>A. Prohibit</w:t>
      </w:r>
    </w:p>
    <w:p>
      <w:pPr>
        <w:spacing w:after="100" w:before="0"/>
      </w:pPr>
      <w:r>
        <w:rPr>
          <w:b w:val="0"/>
        </w:rPr>
        <w:t>B. Allow</w:t>
      </w:r>
    </w:p>
    <w:p>
      <w:pPr>
        <w:spacing w:after="100" w:before="0"/>
      </w:pPr>
      <w:r>
        <w:rPr>
          <w:b w:val="0"/>
        </w:rPr>
        <w:t>C. Call</w:t>
      </w:r>
    </w:p>
    <w:p>
      <w:pPr>
        <w:spacing w:after="100" w:before="0"/>
      </w:pPr>
      <w:r>
        <w:rPr>
          <w:b w:val="0"/>
        </w:rPr>
        <w:t>D. Forsake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Allow. The meaning of "forbid" is to prohibit or not allow something. The meaning of "allow" is to give permission or let something happen. These words are antonyms, meaning they have opposite meanings.</w:t>
      </w:r>
    </w:p>
    <w:p>
      <w:pPr>
        <w:spacing w:before="0"/>
      </w:pPr>
      <w:r>
        <w:rPr>
          <w:b w:val="0"/>
        </w:rPr>
      </w:r>
    </w:p>
    <w:p>
      <w:pPr>
        <w:spacing w:after="100" w:line="360" w:lineRule="auto" w:before="0"/>
      </w:pPr>
      <w:r>
        <w:rPr>
          <w:b w:val="0"/>
        </w:rPr>
        <w:t>6. Parts of a sentence are given below in jumbled order. Arrange the parts in the correct order to form a meaningful sentence. (A) while the employees (B) meeting on time (C) the boss arrived at the (D) despite the heavy traffic (E) were late</w:t>
      </w:r>
    </w:p>
    <w:p>
      <w:pPr>
        <w:spacing w:before="0"/>
      </w:pPr>
      <w:r>
        <w:rPr>
          <w:b w:val="0"/>
        </w:rPr>
      </w:r>
    </w:p>
    <w:p>
      <w:pPr>
        <w:spacing w:after="100" w:before="0"/>
      </w:pPr>
      <w:r>
        <w:rPr>
          <w:b w:val="0"/>
        </w:rPr>
        <w:t>A. DCBAE</w:t>
      </w:r>
    </w:p>
    <w:p>
      <w:pPr>
        <w:spacing w:after="100" w:before="0"/>
      </w:pPr>
      <w:r>
        <w:rPr>
          <w:b w:val="0"/>
        </w:rPr>
        <w:t>B. DACEB</w:t>
      </w:r>
    </w:p>
    <w:p>
      <w:pPr>
        <w:spacing w:after="100" w:before="0"/>
      </w:pPr>
      <w:r>
        <w:rPr>
          <w:b w:val="0"/>
        </w:rPr>
        <w:t>C. BACED</w:t>
      </w:r>
    </w:p>
    <w:p>
      <w:pPr>
        <w:spacing w:after="100" w:before="0"/>
      </w:pPr>
      <w:r>
        <w:rPr>
          <w:b w:val="0"/>
        </w:rPr>
        <w:t>D. ACEDB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DCBAE. The sentence begins with the prepositional phrase "despite the heavy traffic" (D), which sets the context. It is followed by the main subject and action, "the boss arrived at the" (C) "meeting on time" (B). The sentence then introduces a contrast using "while the employees" (A) and concludes with their status, "were late" (E). The complete sentence is: "Despite the heavy traffic, the boss arrived at the meeting on time while the employees were late."</w:t>
      </w:r>
    </w:p>
    <w:p>
      <w:pPr>
        <w:spacing w:before="0"/>
      </w:pPr>
      <w:r>
        <w:rPr>
          <w:b w:val="0"/>
        </w:rPr>
      </w:r>
    </w:p>
    <w:p>
      <w:pPr>
        <w:spacing w:after="100" w:line="360" w:lineRule="auto" w:before="0"/>
      </w:pPr>
      <w:r>
        <w:rPr>
          <w:b w:val="0"/>
        </w:rPr>
        <w:t>7. Select the most appropriate option to substitute the underlined segment in the given sentence. Charles Darwin is renowned for his book on evolution, 'On the Origin of Species', which laid down a treasure of substantiation that evolution occurs, and projected a mechanism, that is, natural selection, for how it does so.</w:t>
      </w:r>
    </w:p>
    <w:p>
      <w:pPr>
        <w:spacing w:before="0"/>
      </w:pPr>
      <w:r>
        <w:rPr>
          <w:b w:val="0"/>
        </w:rPr>
      </w:r>
    </w:p>
    <w:p>
      <w:pPr>
        <w:spacing w:after="100" w:before="0"/>
      </w:pPr>
      <w:r>
        <w:rPr>
          <w:b w:val="0"/>
        </w:rPr>
        <w:t>A. laid into a treasure of substantiation</w:t>
      </w:r>
    </w:p>
    <w:p>
      <w:pPr>
        <w:spacing w:after="100" w:before="0"/>
      </w:pPr>
      <w:r>
        <w:rPr>
          <w:b w:val="0"/>
        </w:rPr>
        <w:t>B. laid about a treasure of substantiation</w:t>
      </w:r>
    </w:p>
    <w:p>
      <w:pPr>
        <w:spacing w:after="100" w:before="0"/>
      </w:pPr>
      <w:r>
        <w:rPr>
          <w:b w:val="0"/>
        </w:rPr>
        <w:t>C. laid away a treasure of substantiation</w:t>
      </w:r>
    </w:p>
    <w:p>
      <w:pPr>
        <w:spacing w:after="100" w:before="0"/>
      </w:pPr>
      <w:r>
        <w:rPr>
          <w:b w:val="0"/>
        </w:rPr>
        <w:t>D. laid out a treasure of substantiation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laid out a treasure of substantiation. The phrase "laid out" is correct as it means to present or explain something clearly, which fits the context of Darwin presenting evidence for evolution.</w:t>
      </w:r>
    </w:p>
    <w:p>
      <w:pPr>
        <w:spacing w:before="0"/>
      </w:pPr>
      <w:r>
        <w:rPr>
          <w:b w:val="0"/>
        </w:rPr>
      </w:r>
    </w:p>
    <w:p>
      <w:pPr>
        <w:spacing w:after="100" w:line="360" w:lineRule="auto" w:before="0"/>
      </w:pPr>
      <w:r>
        <w:rPr>
          <w:b w:val="0"/>
        </w:rPr>
        <w:t>8. Parts of the following sentence have been given as options. Select the option that contains an error. It is he who work for the company for more than a decade.</w:t>
      </w:r>
    </w:p>
    <w:p>
      <w:pPr>
        <w:spacing w:before="0"/>
      </w:pPr>
      <w:r>
        <w:rPr>
          <w:b w:val="0"/>
        </w:rPr>
      </w:r>
    </w:p>
    <w:p>
      <w:pPr>
        <w:spacing w:after="100" w:before="0"/>
      </w:pPr>
      <w:r>
        <w:rPr>
          <w:b w:val="0"/>
        </w:rPr>
        <w:t>A. for more than a decade</w:t>
      </w:r>
    </w:p>
    <w:p>
      <w:pPr>
        <w:spacing w:after="100" w:before="0"/>
      </w:pPr>
      <w:r>
        <w:rPr>
          <w:b w:val="0"/>
        </w:rPr>
        <w:t>B. who work</w:t>
      </w:r>
    </w:p>
    <w:p>
      <w:pPr>
        <w:spacing w:after="100" w:before="0"/>
      </w:pPr>
      <w:r>
        <w:rPr>
          <w:b w:val="0"/>
        </w:rPr>
        <w:t>C. for the company</w:t>
      </w:r>
    </w:p>
    <w:p>
      <w:pPr>
        <w:spacing w:after="100" w:before="0"/>
      </w:pPr>
      <w:r>
        <w:rPr>
          <w:b w:val="0"/>
        </w:rPr>
        <w:t>D. It is 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"Who work" should be "who works" to agree with the singular subject "he."</w:t>
      </w:r>
    </w:p>
    <w:p>
      <w:pPr>
        <w:spacing w:before="0"/>
      </w:pPr>
      <w:r>
        <w:rPr>
          <w:b w:val="0"/>
        </w:rPr>
      </w:r>
    </w:p>
    <w:p>
      <w:pPr>
        <w:spacing w:after="100" w:line="360" w:lineRule="auto" w:before="0"/>
      </w:pPr>
      <w:r>
        <w:rPr>
          <w:b w:val="0"/>
        </w:rPr>
        <w:t>9. Select the option that correctly expresses the given sentence in passive voice. The teachers of our school have already taken this training.</w:t>
      </w:r>
    </w:p>
    <w:p>
      <w:pPr>
        <w:spacing w:before="0"/>
      </w:pPr>
      <w:r>
        <w:rPr>
          <w:b w:val="0"/>
        </w:rPr>
      </w:r>
    </w:p>
    <w:p>
      <w:pPr>
        <w:spacing w:after="100" w:before="0"/>
      </w:pPr>
      <w:r>
        <w:rPr>
          <w:b w:val="0"/>
        </w:rPr>
        <w:t>A. This training has already been taken by the teachers of our school.</w:t>
      </w:r>
    </w:p>
    <w:p>
      <w:pPr>
        <w:spacing w:after="100" w:before="0"/>
      </w:pPr>
      <w:r>
        <w:rPr>
          <w:b w:val="0"/>
        </w:rPr>
        <w:t>B. This training has been taken by the teachers of our school.</w:t>
      </w:r>
    </w:p>
    <w:p>
      <w:pPr>
        <w:spacing w:after="100" w:before="0"/>
      </w:pPr>
      <w:r>
        <w:rPr>
          <w:b w:val="0"/>
        </w:rPr>
        <w:t>C. This training has already been taken by the our school teachers.</w:t>
      </w:r>
    </w:p>
    <w:p>
      <w:pPr>
        <w:spacing w:after="100" w:before="0"/>
      </w:pPr>
      <w:r>
        <w:rPr>
          <w:b w:val="0"/>
        </w:rPr>
        <w:t>D. This training was already taken by the teachers of our school.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This training has already been taken by the teachers of our school. The conversion from the question to answer is Active to Passive. Explanation: The Active voice in the question is in Present Perfect (Subject + has/have + V3 + Object). Thus, the Passive voice will also be in Present Perfect (Object of the active voice (Subjective case) + has/have + been + V3 + by + Subject of the active voice (Objective case)).</w:t>
      </w:r>
    </w:p>
    <w:p>
      <w:pPr>
        <w:spacing w:before="0"/>
      </w:pPr>
      <w:r>
        <w:rPr>
          <w:b w:val="0"/>
        </w:rPr>
      </w:r>
    </w:p>
    <w:p>
      <w:pPr>
        <w:spacing w:after="100" w:line="360" w:lineRule="auto" w:before="0"/>
      </w:pPr>
      <w:r>
        <w:rPr>
          <w:b w:val="0"/>
        </w:rPr>
        <w:t>10. Select the most appropriate ANTONYM of the underlined word. He was very cruel in dealing with the students.</w:t>
      </w:r>
    </w:p>
    <w:p>
      <w:pPr>
        <w:spacing w:before="0"/>
      </w:pPr>
      <w:r>
        <w:rPr>
          <w:b w:val="0"/>
        </w:rPr>
      </w:r>
    </w:p>
    <w:p>
      <w:pPr>
        <w:spacing w:after="100" w:before="0"/>
      </w:pPr>
      <w:r>
        <w:rPr>
          <w:b w:val="0"/>
        </w:rPr>
        <w:t>A. Skittish</w:t>
      </w:r>
    </w:p>
    <w:p>
      <w:pPr>
        <w:spacing w:after="100" w:before="0"/>
      </w:pPr>
      <w:r>
        <w:rPr>
          <w:b w:val="0"/>
        </w:rPr>
        <w:t>B. Kind</w:t>
      </w:r>
    </w:p>
    <w:p>
      <w:pPr>
        <w:spacing w:after="100" w:before="0"/>
      </w:pPr>
      <w:r>
        <w:rPr>
          <w:b w:val="0"/>
        </w:rPr>
        <w:t>C. Malevolent</w:t>
      </w:r>
    </w:p>
    <w:p>
      <w:pPr>
        <w:spacing w:after="100" w:before="0"/>
      </w:pPr>
      <w:r>
        <w:rPr>
          <w:b w:val="0"/>
        </w:rPr>
        <w:t>D. Kingly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Kind. The meaning of "cruel" is causing pain or suffering to others, or feeling no concern about it. The meaning of "kind" is having a friendly, generous, or considerate nature. The words "cruel" and "kind" are opposites. While "cruel" implies harshness and insensitivity, "kind" denotes compassion and warmth.</w:t>
      </w:r>
    </w:p>
    <w:p>
      <w:pPr>
        <w:spacing w:before="0"/>
      </w:pPr>
      <w:r>
        <w:rPr>
          <w:b w:val="0"/>
        </w:rPr>
      </w:r>
    </w:p>
    <w:p>
      <w:pPr>
        <w:spacing w:after="100" w:line="360" w:lineRule="auto" w:before="0"/>
      </w:pPr>
      <w:r>
        <w:rPr>
          <w:b w:val="0"/>
        </w:rPr>
        <w:t>11. Parts of a sentence are given below in jumbled order. Arrange the parts in the correct order to form a meaningful sentence. (A) he had to take the bus (B) his friend, who used to give (C) to his office because he had (D) him a lift, was on vacation (E) never learned to drive and</w:t>
      </w:r>
    </w:p>
    <w:p>
      <w:pPr>
        <w:spacing w:before="0"/>
      </w:pPr>
      <w:r>
        <w:rPr>
          <w:b w:val="0"/>
        </w:rPr>
      </w:r>
    </w:p>
    <w:p>
      <w:pPr>
        <w:spacing w:after="100" w:before="0"/>
      </w:pPr>
      <w:r>
        <w:rPr>
          <w:b w:val="0"/>
        </w:rPr>
        <w:t>A. DACEB</w:t>
      </w:r>
    </w:p>
    <w:p>
      <w:pPr>
        <w:spacing w:after="100" w:before="0"/>
      </w:pPr>
      <w:r>
        <w:rPr>
          <w:b w:val="0"/>
        </w:rPr>
        <w:t>B. ACEBD</w:t>
      </w:r>
    </w:p>
    <w:p>
      <w:pPr>
        <w:spacing w:after="100" w:before="0"/>
      </w:pPr>
      <w:r>
        <w:rPr>
          <w:b w:val="0"/>
        </w:rPr>
        <w:t>C. EBADC</w:t>
      </w:r>
    </w:p>
    <w:p>
      <w:pPr>
        <w:spacing w:after="100" w:before="0"/>
      </w:pPr>
      <w:r>
        <w:rPr>
          <w:b w:val="0"/>
        </w:rPr>
        <w:t>D. BADEC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ACEBD. The sentence begins with (A) "he had to take the bus", followed by (C) "to his office because he had" to explain the destination and reason. Part (E) "never learned to drive and" provides the first reason, which then connects to (B) "his friend, who used to give" and concludes with (D) "him a lift, was on vacation" to explain the second reason why he took the bus.</w:t>
      </w:r>
    </w:p>
    <w:p>
      <w:pPr>
        <w:spacing w:before="0"/>
      </w:pPr>
      <w:r>
        <w:rPr>
          <w:b w:val="0"/>
        </w:rPr>
      </w:r>
    </w:p>
    <w:p>
      <w:pPr>
        <w:spacing w:after="100" w:line="360" w:lineRule="auto" w:before="0"/>
      </w:pPr>
      <w:r>
        <w:rPr>
          <w:b w:val="0"/>
        </w:rPr>
        <w:t>12. Select the option that expresses the following sentence in passive voice. Ravi will play the match.</w:t>
      </w:r>
    </w:p>
    <w:p>
      <w:pPr>
        <w:spacing w:before="0"/>
      </w:pPr>
      <w:r>
        <w:rPr>
          <w:b w:val="0"/>
        </w:rPr>
      </w:r>
    </w:p>
    <w:p>
      <w:pPr>
        <w:spacing w:after="100" w:before="0"/>
      </w:pPr>
      <w:r>
        <w:rPr>
          <w:b w:val="0"/>
        </w:rPr>
        <w:t>A. The match is played by Ravi.</w:t>
      </w:r>
    </w:p>
    <w:p>
      <w:pPr>
        <w:spacing w:after="100" w:before="0"/>
      </w:pPr>
      <w:r>
        <w:rPr>
          <w:b w:val="0"/>
        </w:rPr>
        <w:t>B. The match will have been played by Ravi.</w:t>
      </w:r>
    </w:p>
    <w:p>
      <w:pPr>
        <w:spacing w:after="100" w:before="0"/>
      </w:pPr>
      <w:r>
        <w:rPr>
          <w:b w:val="0"/>
        </w:rPr>
        <w:t>C. The match will be playing by Ravi.</w:t>
      </w:r>
    </w:p>
    <w:p>
      <w:pPr>
        <w:spacing w:after="100" w:before="0"/>
      </w:pPr>
      <w:r>
        <w:rPr>
          <w:b w:val="0"/>
        </w:rPr>
        <w:t>D. The match will be played by Ravi.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match will be played by Ravi. The conversion is from Active to Passive. The Active voice in this question is in Future Simple (Subject + will + V1 + Object). Thus, the Passive voice will also be in Future Simple (Object of the active voice (Subjective case) + will be + V3 + by + Subject of the active voice (Objective case)).</w:t>
      </w:r>
    </w:p>
    <w:p>
      <w:pPr>
        <w:spacing w:before="0"/>
      </w:pPr>
      <w:r>
        <w:rPr>
          <w:b w:val="0"/>
        </w:rPr>
      </w:r>
    </w:p>
    <w:p>
      <w:pPr>
        <w:spacing w:after="100" w:line="360" w:lineRule="auto" w:before="0"/>
      </w:pPr>
      <w:r>
        <w:rPr>
          <w:b w:val="0"/>
        </w:rPr>
        <w:t>13. Select the most appropriate option that can substitute the underlined word in the given sentence. Our legal system must frame proper legal rules for juvenile criminals.</w:t>
      </w:r>
    </w:p>
    <w:p>
      <w:pPr>
        <w:spacing w:before="0"/>
      </w:pPr>
      <w:r>
        <w:rPr>
          <w:b w:val="0"/>
        </w:rPr>
      </w:r>
    </w:p>
    <w:p>
      <w:pPr>
        <w:spacing w:after="100" w:before="0"/>
      </w:pPr>
      <w:r>
        <w:rPr>
          <w:b w:val="0"/>
        </w:rPr>
        <w:t>A. senile</w:t>
      </w:r>
    </w:p>
    <w:p>
      <w:pPr>
        <w:spacing w:after="100" w:before="0"/>
      </w:pPr>
      <w:r>
        <w:rPr>
          <w:b w:val="0"/>
        </w:rPr>
        <w:t>B. dotage</w:t>
      </w:r>
    </w:p>
    <w:p>
      <w:pPr>
        <w:spacing w:after="100" w:before="0"/>
      </w:pPr>
      <w:r>
        <w:rPr>
          <w:b w:val="0"/>
        </w:rPr>
        <w:t>C. old</w:t>
      </w:r>
    </w:p>
    <w:p>
      <w:pPr>
        <w:spacing w:after="100" w:before="0"/>
      </w:pPr>
      <w:r>
        <w:rPr>
          <w:b w:val="0"/>
        </w:rPr>
        <w:t>D. young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young. The word "juvenile" refers to a young person or someone who is not yet an adult. The meanings of the other words are: Senile: showing weakness of old age; Dotage: the period of life in which a person is old and weak; Old: having lived for a long time.</w:t>
      </w:r>
    </w:p>
    <w:p>
      <w:pPr>
        <w:spacing w:before="0"/>
      </w:pPr>
      <w:r>
        <w:rPr>
          <w:b w:val="0"/>
        </w:rPr>
      </w:r>
    </w:p>
    <w:p>
      <w:pPr>
        <w:spacing w:after="100" w:line="360" w:lineRule="auto" w:before="0"/>
      </w:pPr>
      <w:r>
        <w:rPr>
          <w:b w:val="0"/>
        </w:rPr>
        <w:t>14. Substitute the underlined word-segment with most appropriate idiom. The doctors tried very hard to save his mother but they were unsuccessful.</w:t>
      </w:r>
    </w:p>
    <w:p>
      <w:pPr>
        <w:spacing w:before="0"/>
      </w:pPr>
      <w:r>
        <w:rPr>
          <w:b w:val="0"/>
        </w:rPr>
      </w:r>
    </w:p>
    <w:p>
      <w:pPr>
        <w:spacing w:after="100" w:before="0"/>
      </w:pPr>
      <w:r>
        <w:rPr>
          <w:b w:val="0"/>
        </w:rPr>
        <w:t>A. faced the music</w:t>
      </w:r>
    </w:p>
    <w:p>
      <w:pPr>
        <w:spacing w:after="100" w:before="0"/>
      </w:pPr>
      <w:r>
        <w:rPr>
          <w:b w:val="0"/>
        </w:rPr>
        <w:t>B. drew the line</w:t>
      </w:r>
    </w:p>
    <w:p>
      <w:pPr>
        <w:spacing w:after="100" w:before="0"/>
      </w:pPr>
      <w:r>
        <w:rPr>
          <w:b w:val="0"/>
        </w:rPr>
        <w:t>C. moved heaven and earth</w:t>
      </w:r>
    </w:p>
    <w:p>
      <w:pPr>
        <w:spacing w:after="100" w:before="0"/>
      </w:pPr>
      <w:r>
        <w:rPr>
          <w:b w:val="0"/>
        </w:rPr>
        <w:t>D. ran like clockwork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moved heaven and earth. The idiom "moved heaven and earth" means to do everything possible to achieve something. In the sentence, it indicates that the doctors did everything they could to save his mother.</w:t>
      </w:r>
    </w:p>
    <w:p>
      <w:pPr>
        <w:spacing w:before="0"/>
      </w:pPr>
      <w:r>
        <w:rPr>
          <w:b w:val="0"/>
        </w:rPr>
      </w:r>
    </w:p>
    <w:p>
      <w:pPr>
        <w:spacing w:after="100" w:line="360" w:lineRule="auto" w:before="0"/>
      </w:pPr>
      <w:r>
        <w:rPr>
          <w:b w:val="0"/>
        </w:rPr>
        <w:t>15. Select the most appropriate meaning of the given idiom. Hit the nail on the head</w:t>
      </w:r>
    </w:p>
    <w:p>
      <w:pPr>
        <w:spacing w:before="0"/>
      </w:pPr>
      <w:r>
        <w:rPr>
          <w:b w:val="0"/>
        </w:rPr>
      </w:r>
    </w:p>
    <w:p>
      <w:pPr>
        <w:spacing w:after="100" w:before="0"/>
      </w:pPr>
      <w:r>
        <w:rPr>
          <w:b w:val="0"/>
        </w:rPr>
        <w:t>A. They are experiencing a headache.</w:t>
      </w:r>
    </w:p>
    <w:p>
      <w:pPr>
        <w:spacing w:after="100" w:before="0"/>
      </w:pPr>
      <w:r>
        <w:rPr>
          <w:b w:val="0"/>
        </w:rPr>
        <w:t>B. They have accurately identified or explained something.</w:t>
      </w:r>
    </w:p>
    <w:p>
      <w:pPr>
        <w:spacing w:after="100" w:before="0"/>
      </w:pPr>
      <w:r>
        <w:rPr>
          <w:b w:val="0"/>
        </w:rPr>
        <w:t>C. They're uncertain about a decision.</w:t>
      </w:r>
    </w:p>
    <w:p>
      <w:pPr>
        <w:spacing w:after="100" w:before="0"/>
      </w:pPr>
      <w:r>
        <w:rPr>
          <w:b w:val="0"/>
        </w:rPr>
        <w:t>D. They hit a nail with a hammer.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have accurately identified or explained something. The meaning of the idiom "hit the nail on the head" is to describe a situation where someone has precisely identified or described the main point or issue.</w:t>
      </w:r>
    </w:p>
    <w:p>
      <w:pPr>
        <w:spacing w:before="0"/>
      </w:pPr>
      <w:r>
        <w:rPr>
          <w:b w:val="0"/>
        </w:rPr>
      </w:r>
    </w:p>
    <w:p>
      <w:pPr>
        <w:spacing w:after="100" w:line="360" w:lineRule="auto" w:before="0"/>
      </w:pPr>
      <w:r>
        <w:rPr>
          <w:b w:val="0"/>
        </w:rPr>
        <w:t>16. The following sentence has been split into four segments. Identify the segment that contains a grammatical error. The windows / violent banged / during the / storm yesterday.</w:t>
      </w:r>
    </w:p>
    <w:p>
      <w:pPr>
        <w:spacing w:before="0"/>
      </w:pPr>
      <w:r>
        <w:rPr>
          <w:b w:val="0"/>
        </w:rPr>
      </w:r>
    </w:p>
    <w:p>
      <w:pPr>
        <w:spacing w:after="100" w:before="0"/>
      </w:pPr>
      <w:r>
        <w:rPr>
          <w:b w:val="0"/>
        </w:rPr>
        <w:t>A. during the</w:t>
      </w:r>
    </w:p>
    <w:p>
      <w:pPr>
        <w:spacing w:after="100" w:before="0"/>
      </w:pPr>
      <w:r>
        <w:rPr>
          <w:b w:val="0"/>
        </w:rPr>
        <w:t>B. The windows</w:t>
      </w:r>
    </w:p>
    <w:p>
      <w:pPr>
        <w:spacing w:after="100" w:before="0"/>
      </w:pPr>
      <w:r>
        <w:rPr>
          <w:b w:val="0"/>
        </w:rPr>
        <w:t>C. storm yesterday.</w:t>
      </w:r>
    </w:p>
    <w:p>
      <w:pPr>
        <w:spacing w:after="100" w:before="0"/>
      </w:pPr>
      <w:r>
        <w:rPr>
          <w:b w:val="0"/>
        </w:rPr>
        <w:t>D. violent banged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violent banged The correct answer is: "violent banged". The correct grammatical form should be "violently banged" because an adverb ("violently") is needed to modify the verb "banged".</w:t>
      </w:r>
    </w:p>
    <w:p>
      <w:pPr>
        <w:spacing w:before="0"/>
      </w:pPr>
      <w:r>
        <w:rPr>
          <w:b w:val="0"/>
        </w:rPr>
      </w:r>
    </w:p>
    <w:p>
      <w:pPr>
        <w:spacing w:after="100" w:line="360" w:lineRule="auto" w:before="0"/>
      </w:pPr>
      <w:r>
        <w:rPr>
          <w:b w:val="0"/>
        </w:rPr>
        <w:t>17. Identify the INCORRECTLY spelt word in the following sentence and select its correct spelling from the given options. His acquaintace with the author led to many fruitful collaborations.</w:t>
      </w:r>
    </w:p>
    <w:p>
      <w:pPr>
        <w:spacing w:before="0"/>
      </w:pPr>
      <w:r>
        <w:rPr>
          <w:b w:val="0"/>
        </w:rPr>
      </w:r>
    </w:p>
    <w:p>
      <w:pPr>
        <w:spacing w:after="100" w:before="0"/>
      </w:pPr>
      <w:r>
        <w:rPr>
          <w:b w:val="0"/>
        </w:rPr>
        <w:t>A. acuiantance</w:t>
      </w:r>
    </w:p>
    <w:p>
      <w:pPr>
        <w:spacing w:after="100" w:before="0"/>
      </w:pPr>
      <w:r>
        <w:rPr>
          <w:b w:val="0"/>
        </w:rPr>
        <w:t>B. acquaintance</w:t>
      </w:r>
    </w:p>
    <w:p>
      <w:pPr>
        <w:spacing w:after="100" w:before="0"/>
      </w:pPr>
      <w:r>
        <w:rPr>
          <w:b w:val="0"/>
        </w:rPr>
        <w:t>C. acquaintence</w:t>
      </w:r>
    </w:p>
    <w:p>
      <w:pPr>
        <w:spacing w:after="100" w:before="0"/>
      </w:pPr>
      <w:r>
        <w:rPr>
          <w:b w:val="0"/>
        </w:rPr>
        <w:t>D. aquaintance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Correct spelling: acquaintance Meaning: A person one knows slightly but who is not a close friend.</w:t>
      </w:r>
    </w:p>
    <w:p>
      <w:pPr>
        <w:spacing w:before="0"/>
      </w:pPr>
      <w:r>
        <w:rPr>
          <w:b w:val="0"/>
        </w:rPr>
      </w:r>
    </w:p>
    <w:p>
      <w:pPr>
        <w:spacing w:after="100" w:line="360" w:lineRule="auto" w:before="0"/>
      </w:pPr>
      <w:r>
        <w:rPr>
          <w:b w:val="0"/>
        </w:rPr>
        <w:t>18. Identify the correct synonym of the word given below. FATIGUE</w:t>
      </w:r>
    </w:p>
    <w:p>
      <w:pPr>
        <w:spacing w:before="0"/>
      </w:pPr>
      <w:r>
        <w:rPr>
          <w:b w:val="0"/>
        </w:rPr>
      </w:r>
    </w:p>
    <w:p>
      <w:pPr>
        <w:spacing w:after="100" w:before="0"/>
      </w:pPr>
      <w:r>
        <w:rPr>
          <w:b w:val="0"/>
        </w:rPr>
        <w:t>A. Mission</w:t>
      </w:r>
    </w:p>
    <w:p>
      <w:pPr>
        <w:spacing w:after="100" w:before="0"/>
      </w:pPr>
      <w:r>
        <w:rPr>
          <w:b w:val="0"/>
        </w:rPr>
        <w:t>B. Tiredness</w:t>
      </w:r>
    </w:p>
    <w:p>
      <w:pPr>
        <w:spacing w:after="100" w:before="0"/>
      </w:pPr>
      <w:r>
        <w:rPr>
          <w:b w:val="0"/>
        </w:rPr>
        <w:t>C. Vigour</w:t>
      </w:r>
    </w:p>
    <w:p>
      <w:pPr>
        <w:spacing w:after="100" w:before="0"/>
      </w:pPr>
      <w:r>
        <w:rPr>
          <w:b w:val="0"/>
        </w:rPr>
        <w:t>D. Obese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Tiredness. The word "Fatigue" refers to a state of extreme physical or mental tiredness or exhaustion. The meanings of the other words are: Mission: An important assignment or task; Vigour: Physical strength and good health; Obese: Grossly fat or overweight.</w:t>
      </w:r>
    </w:p>
    <w:p>
      <w:pPr>
        <w:spacing w:before="0"/>
      </w:pPr>
      <w:r>
        <w:rPr>
          <w:b w:val="0"/>
        </w:rPr>
      </w:r>
    </w:p>
    <w:p>
      <w:pPr>
        <w:spacing w:after="100" w:line="360" w:lineRule="auto" w:before="0"/>
      </w:pPr>
      <w:r>
        <w:rPr>
          <w:b w:val="0"/>
        </w:rPr>
        <w:t>19. Select the most appropriate synonym of the underlined word. She was overstrung before her dance performance.</w:t>
      </w:r>
    </w:p>
    <w:p>
      <w:pPr>
        <w:spacing w:before="0"/>
      </w:pPr>
      <w:r>
        <w:rPr>
          <w:b w:val="0"/>
        </w:rPr>
      </w:r>
    </w:p>
    <w:p>
      <w:pPr>
        <w:spacing w:after="100" w:before="0"/>
      </w:pPr>
      <w:r>
        <w:rPr>
          <w:b w:val="0"/>
        </w:rPr>
        <w:t>A. Cheerful</w:t>
      </w:r>
    </w:p>
    <w:p>
      <w:pPr>
        <w:spacing w:after="100" w:before="0"/>
      </w:pPr>
      <w:r>
        <w:rPr>
          <w:b w:val="0"/>
        </w:rPr>
        <w:t>B. Calm</w:t>
      </w:r>
    </w:p>
    <w:p>
      <w:pPr>
        <w:spacing w:after="100" w:before="0"/>
      </w:pPr>
      <w:r>
        <w:rPr>
          <w:b w:val="0"/>
        </w:rPr>
        <w:t>C. Placid</w:t>
      </w:r>
    </w:p>
    <w:p>
      <w:pPr>
        <w:spacing w:after="100" w:before="0"/>
      </w:pPr>
      <w:r>
        <w:rPr>
          <w:b w:val="0"/>
        </w:rPr>
        <w:t>D. Nervous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Nervous. The word "overstrung" refers to a person who is extremely tense, sensitive, or high-strung, especially before an event. The meanings of the other words are: Cheerful: Happy and optimistic; Calm: Peaceful and relaxed; Placid: Not easily upset or excited.</w:t>
      </w:r>
    </w:p>
    <w:p>
      <w:pPr>
        <w:spacing w:before="0"/>
      </w:pPr>
      <w:r>
        <w:rPr>
          <w:b w:val="0"/>
        </w:rPr>
      </w:r>
    </w:p>
    <w:p>
      <w:pPr>
        <w:spacing w:after="100" w:line="360" w:lineRule="auto" w:before="0"/>
      </w:pPr>
      <w:r>
        <w:rPr>
          <w:b w:val="0"/>
        </w:rPr>
        <w:t>20. Select the option that can be used as a one-word substitute for the given group of words. Awkward in movement or manner</w:t>
      </w:r>
    </w:p>
    <w:p>
      <w:pPr>
        <w:spacing w:before="0"/>
      </w:pPr>
      <w:r>
        <w:rPr>
          <w:b w:val="0"/>
        </w:rPr>
      </w:r>
    </w:p>
    <w:p>
      <w:pPr>
        <w:spacing w:after="100" w:before="0"/>
      </w:pPr>
      <w:r>
        <w:rPr>
          <w:b w:val="0"/>
        </w:rPr>
        <w:t>A. Alert</w:t>
      </w:r>
    </w:p>
    <w:p>
      <w:pPr>
        <w:spacing w:after="100" w:before="0"/>
      </w:pPr>
      <w:r>
        <w:rPr>
          <w:b w:val="0"/>
        </w:rPr>
        <w:t>B. Imbalanced</w:t>
      </w:r>
    </w:p>
    <w:p>
      <w:pPr>
        <w:spacing w:after="100" w:before="0"/>
      </w:pPr>
      <w:r>
        <w:rPr>
          <w:b w:val="0"/>
        </w:rPr>
        <w:t>C. Clumsy</w:t>
      </w:r>
    </w:p>
    <w:p>
      <w:pPr>
        <w:spacing w:after="100" w:before="0"/>
      </w:pPr>
      <w:r>
        <w:rPr>
          <w:b w:val="0"/>
        </w:rPr>
        <w:t>D. Clownish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Clumsy. Meaning: Clumsy refers to lacking skill or grace in movement or handling things, often resulting in accidents or mistakes. In a sentence: The word "clumsy" is used to describe someone who frequently drops things, stumbles, or performs tasks awkwardly.</w:t>
      </w:r>
    </w:p>
    <w:p>
      <w:pPr>
        <w:spacing w:before="0"/>
      </w:pPr>
      <w:r>
        <w:rPr>
          <w:b w:val="0"/>
        </w:rPr>
      </w:r>
    </w:p>
    <w:p>
      <w:pPr>
        <w:spacing w:after="100" w:line="360" w:lineRule="auto" w:before="0"/>
      </w:pPr>
      <w:r>
        <w:rPr>
          <w:b w:val="0"/>
        </w:rPr>
        <w:t>21. Select the most appropriate answer for blank number 1.</w:t>
      </w:r>
    </w:p>
    <w:p>
      <w:pPr>
        <w:spacing w:before="0"/>
      </w:pPr>
      <w:r>
        <w:rPr>
          <w:b w:val="0"/>
        </w:rPr>
      </w:r>
    </w:p>
    <w:p>
      <w:pPr>
        <w:spacing w:after="100" w:before="0"/>
      </w:pPr>
      <w:r>
        <w:rPr>
          <w:b w:val="0"/>
        </w:rPr>
        <w:t>A. associate</w:t>
      </w:r>
    </w:p>
    <w:p>
      <w:pPr>
        <w:spacing w:after="100" w:before="0"/>
      </w:pPr>
      <w:r>
        <w:rPr>
          <w:b w:val="0"/>
        </w:rPr>
        <w:t>B. initiative</w:t>
      </w:r>
    </w:p>
    <w:p>
      <w:pPr>
        <w:spacing w:after="100" w:before="0"/>
      </w:pPr>
      <w:r>
        <w:rPr>
          <w:b w:val="0"/>
        </w:rPr>
        <w:t>C. obligation</w:t>
      </w:r>
    </w:p>
    <w:p>
      <w:pPr>
        <w:spacing w:after="100" w:before="0"/>
      </w:pPr>
      <w:r>
        <w:rPr>
          <w:b w:val="0"/>
        </w:rPr>
        <w:t>D. occult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initiative. Initiative means a new plan or strategy. It contextually fits as the Mahotsav is a government-led program to celebrate India's 75th independence anniversary.</w:t>
      </w:r>
    </w:p>
    <w:p>
      <w:pPr>
        <w:spacing w:before="0"/>
      </w:pPr>
      <w:r>
        <w:rPr>
          <w:b w:val="0"/>
        </w:rPr>
      </w:r>
    </w:p>
    <w:p>
      <w:pPr>
        <w:spacing w:after="100" w:line="360" w:lineRule="auto" w:before="0"/>
      </w:pPr>
      <w:r>
        <w:rPr>
          <w:b w:val="0"/>
        </w:rPr>
        <w:t>22. Select the most appropriate answer for blank number 2</w:t>
      </w:r>
    </w:p>
    <w:p>
      <w:pPr>
        <w:spacing w:before="0"/>
      </w:pPr>
      <w:r>
        <w:rPr>
          <w:b w:val="0"/>
        </w:rPr>
      </w:r>
    </w:p>
    <w:p>
      <w:pPr>
        <w:spacing w:after="100" w:before="0"/>
      </w:pPr>
      <w:r>
        <w:rPr>
          <w:b w:val="0"/>
        </w:rPr>
        <w:t>A. dedicated</w:t>
      </w:r>
    </w:p>
    <w:p>
      <w:pPr>
        <w:spacing w:after="100" w:before="0"/>
      </w:pPr>
      <w:r>
        <w:rPr>
          <w:b w:val="0"/>
        </w:rPr>
        <w:t>B. alienated</w:t>
      </w:r>
    </w:p>
    <w:p>
      <w:pPr>
        <w:spacing w:after="100" w:before="0"/>
      </w:pPr>
      <w:r>
        <w:rPr>
          <w:b w:val="0"/>
        </w:rPr>
        <w:t>C. refused</w:t>
      </w:r>
    </w:p>
    <w:p>
      <w:pPr>
        <w:spacing w:after="100" w:before="0"/>
      </w:pPr>
      <w:r>
        <w:rPr>
          <w:b w:val="0"/>
        </w:rPr>
        <w:t>D. withhold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dedicated. Dedicated means devoted to a task or purpose. It contextually fits as the festival is officially devoted to honoring the citizens of India.</w:t>
      </w:r>
    </w:p>
    <w:p>
      <w:pPr>
        <w:spacing w:before="0"/>
      </w:pPr>
      <w:r>
        <w:rPr>
          <w:b w:val="0"/>
        </w:rPr>
      </w:r>
    </w:p>
    <w:p>
      <w:pPr>
        <w:spacing w:after="100" w:line="360" w:lineRule="auto" w:before="0"/>
      </w:pPr>
      <w:r>
        <w:rPr>
          <w:b w:val="0"/>
        </w:rPr>
        <w:t>23. Select the most appropriate answer for blank number 3</w:t>
      </w:r>
    </w:p>
    <w:p>
      <w:pPr>
        <w:spacing w:before="0"/>
      </w:pPr>
      <w:r>
        <w:rPr>
          <w:b w:val="0"/>
        </w:rPr>
      </w:r>
    </w:p>
    <w:p>
      <w:pPr>
        <w:spacing w:after="100" w:before="0"/>
      </w:pPr>
      <w:r>
        <w:rPr>
          <w:b w:val="0"/>
        </w:rPr>
        <w:t>A. clarifies</w:t>
      </w:r>
    </w:p>
    <w:p>
      <w:pPr>
        <w:spacing w:after="100" w:before="0"/>
      </w:pPr>
      <w:r>
        <w:rPr>
          <w:b w:val="0"/>
        </w:rPr>
        <w:t>B. possess</w:t>
      </w:r>
    </w:p>
    <w:p>
      <w:pPr>
        <w:spacing w:after="100" w:before="0"/>
      </w:pPr>
      <w:r>
        <w:rPr>
          <w:b w:val="0"/>
        </w:rPr>
        <w:t>C. concludes</w:t>
      </w:r>
    </w:p>
    <w:p>
      <w:pPr>
        <w:spacing w:after="100" w:before="0"/>
      </w:pPr>
      <w:r>
        <w:rPr>
          <w:b w:val="0"/>
        </w:rPr>
        <w:t>D. obtains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possess. It means to have or own. Contextually, it describes the people of India having the inherent power and potential to achieve future goals.</w:t>
      </w:r>
    </w:p>
    <w:p>
      <w:pPr>
        <w:spacing w:before="0"/>
      </w:pPr>
      <w:r>
        <w:rPr>
          <w:b w:val="0"/>
        </w:rPr>
      </w:r>
    </w:p>
    <w:p>
      <w:pPr>
        <w:spacing w:after="100" w:line="360" w:lineRule="auto" w:before="0"/>
      </w:pPr>
      <w:r>
        <w:rPr>
          <w:b w:val="0"/>
        </w:rPr>
        <w:t>24. Select the most appropriate answer for blank number 4</w:t>
      </w:r>
    </w:p>
    <w:p>
      <w:pPr>
        <w:spacing w:before="0"/>
      </w:pPr>
      <w:r>
        <w:rPr>
          <w:b w:val="0"/>
        </w:rPr>
      </w:r>
    </w:p>
    <w:p>
      <w:pPr>
        <w:spacing w:after="100" w:before="0"/>
      </w:pPr>
      <w:r>
        <w:rPr>
          <w:b w:val="0"/>
        </w:rPr>
        <w:t>A. graphics</w:t>
      </w:r>
    </w:p>
    <w:p>
      <w:pPr>
        <w:spacing w:after="100" w:before="0"/>
      </w:pPr>
      <w:r>
        <w:rPr>
          <w:b w:val="0"/>
        </w:rPr>
        <w:t>B. vision</w:t>
      </w:r>
    </w:p>
    <w:p>
      <w:pPr>
        <w:spacing w:after="100" w:before="0"/>
      </w:pPr>
      <w:r>
        <w:rPr>
          <w:b w:val="0"/>
        </w:rPr>
        <w:t>C. design</w:t>
      </w:r>
    </w:p>
    <w:p>
      <w:pPr>
        <w:spacing w:after="100" w:before="0"/>
      </w:pPr>
      <w:r>
        <w:rPr>
          <w:b w:val="0"/>
        </w:rPr>
        <w:t>D.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vision. Vision means a plan or mental image of the future. It contextually fits as it describes the Prime Minister's foresight for India 2.0.</w:t>
      </w:r>
    </w:p>
    <w:p>
      <w:pPr>
        <w:spacing w:before="0"/>
      </w:pPr>
      <w:r>
        <w:rPr>
          <w:b w:val="0"/>
        </w:rPr>
      </w:r>
    </w:p>
    <w:p>
      <w:pPr>
        <w:spacing w:after="100" w:line="360" w:lineRule="auto" w:before="0"/>
      </w:pPr>
      <w:r>
        <w:rPr>
          <w:b w:val="0"/>
        </w:rPr>
        <w:t>25. Select the most appropriate answer for blank number 5</w:t>
      </w:r>
    </w:p>
    <w:p>
      <w:pPr>
        <w:spacing w:before="0"/>
      </w:pPr>
      <w:r>
        <w:rPr>
          <w:b w:val="0"/>
        </w:rPr>
      </w:r>
    </w:p>
    <w:p>
      <w:pPr>
        <w:spacing w:after="100" w:before="0"/>
      </w:pPr>
      <w:r>
        <w:rPr>
          <w:b w:val="0"/>
        </w:rPr>
        <w:t>A. allocation</w:t>
      </w:r>
    </w:p>
    <w:p>
      <w:pPr>
        <w:spacing w:after="100" w:before="0"/>
      </w:pPr>
      <w:r>
        <w:rPr>
          <w:b w:val="0"/>
        </w:rPr>
        <w:t>B. countdown</w:t>
      </w:r>
    </w:p>
    <w:p>
      <w:pPr>
        <w:spacing w:after="100" w:before="0"/>
      </w:pPr>
      <w:r>
        <w:rPr>
          <w:b w:val="0"/>
        </w:rPr>
        <w:t>C. custom</w:t>
      </w:r>
    </w:p>
    <w:p>
      <w:pPr>
        <w:spacing w:after="100" w:before="0"/>
      </w:pPr>
      <w:r>
        <w:rPr>
          <w:b w:val="0"/>
        </w:rPr>
        <w:t>D. breakdown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countdown. Countdown means counting backwards to an event. It fits contextually as the passage describes the time period leading to the 75th anniversary.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