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Select the correct option that indicates the arrangement of the given words in a logical and meaningful order. 1. Core 2. Atmosphere 3. Universe 4. Surface 5. Galaxy</w:t>
      </w:r>
    </w:p>
    <w:p>
      <w:pPr>
        <w:spacing w:before="0"/>
      </w:pPr>
      <w:r>
        <w:rPr>
          <w:b w:val="0"/>
        </w:rPr>
      </w:r>
    </w:p>
    <w:p>
      <w:pPr>
        <w:spacing w:after="100" w:before="0"/>
      </w:pPr>
      <w:r>
        <w:rPr>
          <w:b w:val="0"/>
        </w:rPr>
        <w:t>A. 1, 4, 2, 3, 5</w:t>
      </w:r>
    </w:p>
    <w:p>
      <w:pPr>
        <w:spacing w:after="100" w:before="0"/>
      </w:pPr>
      <w:r>
        <w:rPr>
          <w:b w:val="0"/>
        </w:rPr>
        <w:t>B. 1, 4, 2, 5, 3</w:t>
      </w:r>
    </w:p>
    <w:p>
      <w:pPr>
        <w:spacing w:after="100" w:before="0"/>
      </w:pPr>
      <w:r>
        <w:rPr>
          <w:b w:val="0"/>
        </w:rPr>
        <w:t>C. 4, 3, 5, 2, 1</w:t>
      </w:r>
    </w:p>
    <w:p>
      <w:pPr>
        <w:spacing w:after="100" w:before="0"/>
      </w:pPr>
      <w:r>
        <w:rPr>
          <w:b w:val="0"/>
        </w:rPr>
        <w:t>D. 1, 3, 4, 5, 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increasing order of universe from core of a planet is shown. 1. Core, 4. Surface, 2. Atmosphere, 5. Galaxy, 3. Universe</w:t>
      </w:r>
    </w:p>
    <w:p>
      <w:pPr>
        <w:spacing w:before="0"/>
      </w:pPr>
      <w:r>
        <w:rPr>
          <w:b w:val="0"/>
        </w:rPr>
      </w:r>
    </w:p>
    <w:p>
      <w:pPr>
        <w:spacing w:after="100" w:line="360" w:lineRule="auto" w:before="0"/>
      </w:pPr>
      <w:r>
        <w:rPr>
          <w:b w:val="0"/>
        </w:rPr>
        <w:t>2. Read the given statements and conclusions carefully. Assuming that the information given in the statements is true, even if it appears to be at variance with commonly known facts, decide which of the given conclusions logically follow(s) from the statements. Statements: All bats are birds. Some rats are bats. Conclusions: I. Some rats are birds. II. Some birds are bats. III. All rats are bats.</w:t>
      </w:r>
    </w:p>
    <w:p>
      <w:pPr>
        <w:spacing w:before="0"/>
      </w:pPr>
      <w:r>
        <w:rPr>
          <w:b w:val="0"/>
        </w:rPr>
      </w:r>
    </w:p>
    <w:p>
      <w:pPr>
        <w:spacing w:after="100" w:before="0"/>
      </w:pPr>
      <w:r>
        <w:rPr>
          <w:b w:val="0"/>
        </w:rPr>
        <w:t>A. Only conclusion I follows.</w:t>
      </w:r>
    </w:p>
    <w:p>
      <w:pPr>
        <w:spacing w:after="100" w:before="0"/>
      </w:pPr>
      <w:r>
        <w:rPr>
          <w:b w:val="0"/>
        </w:rPr>
        <w:t>B. Only conclusions I and II follow.</w:t>
      </w:r>
    </w:p>
    <w:p>
      <w:pPr>
        <w:spacing w:after="100" w:before="0"/>
      </w:pPr>
      <w:r>
        <w:rPr>
          <w:b w:val="0"/>
        </w:rPr>
        <w:t>C. Only conclusions I and III follow.</w:t>
      </w:r>
    </w:p>
    <w:p>
      <w:pPr>
        <w:spacing w:after="100" w:before="0"/>
      </w:pPr>
      <w:r>
        <w:rPr>
          <w:b w:val="0"/>
        </w:rPr>
        <w:t>D. Only conclusion II follows.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 Some rats are birds → True (As Some rats are bats and All bats are birds. so, Some rats are bats is true) II. Some birds are bats → True (As All bats are birds so, Some birds are bats is true) III. All rats are bats → False (As Some rats are bats so, All rats are bats is possible but not definite true.)</w:t>
      </w:r>
    </w:p>
    <w:p>
      <w:pPr>
        <w:spacing w:before="0"/>
      </w:pPr>
      <w:r>
        <w:rPr>
          <w:b w:val="0"/>
        </w:rPr>
      </w:r>
    </w:p>
    <w:p>
      <w:pPr>
        <w:spacing w:after="100" w:line="360" w:lineRule="auto" w:before="0"/>
      </w:pPr>
      <w:r>
        <w:rPr>
          <w:b w:val="0"/>
        </w:rPr>
        <w:t>3. Select the option that is related to the third term in the same way as the second term is related to the first term. HARMONY : BMLGUDK :: RESOLVE : ?</w:t>
      </w:r>
    </w:p>
    <w:p>
      <w:pPr>
        <w:spacing w:before="0"/>
      </w:pPr>
      <w:r>
        <w:rPr>
          <w:b w:val="0"/>
        </w:rPr>
      </w:r>
    </w:p>
    <w:p>
      <w:pPr>
        <w:spacing w:after="100" w:before="0"/>
      </w:pPr>
      <w:r>
        <w:rPr>
          <w:b w:val="0"/>
        </w:rPr>
        <w:t>A. OVEJUHV</w:t>
      </w:r>
    </w:p>
    <w:p>
      <w:pPr>
        <w:spacing w:after="100" w:before="0"/>
      </w:pPr>
      <w:r>
        <w:rPr>
          <w:b w:val="0"/>
        </w:rPr>
        <w:t>B. VEOIVHU</w:t>
      </w:r>
    </w:p>
    <w:p>
      <w:pPr>
        <w:spacing w:after="100" w:before="0"/>
      </w:pPr>
      <w:r>
        <w:rPr>
          <w:b w:val="0"/>
        </w:rPr>
        <w:t>C. VOEIUVH</w:t>
      </w:r>
    </w:p>
    <w:p>
      <w:pPr>
        <w:spacing w:after="100" w:before="0"/>
      </w:pPr>
      <w:r>
        <w:rPr>
          <w:b w:val="0"/>
        </w:rPr>
        <w:t>D. EVOJHVU</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4. Study the given matrix carefully and select the number from among the given options that can replace the question mark (?) in it. 12 8 100 18 6 111 15 4 ?</w:t>
      </w:r>
    </w:p>
    <w:p>
      <w:pPr>
        <w:spacing w:before="0"/>
      </w:pPr>
      <w:r>
        <w:rPr>
          <w:b w:val="0"/>
        </w:rPr>
      </w:r>
    </w:p>
    <w:p>
      <w:pPr>
        <w:spacing w:after="100" w:before="0"/>
      </w:pPr>
      <w:r>
        <w:rPr>
          <w:b w:val="0"/>
        </w:rPr>
        <w:t>A. 62</w:t>
      </w:r>
    </w:p>
    <w:p>
      <w:pPr>
        <w:spacing w:after="100" w:before="0"/>
      </w:pPr>
      <w:r>
        <w:rPr>
          <w:b w:val="0"/>
        </w:rPr>
        <w:t>B. 78</w:t>
      </w:r>
    </w:p>
    <w:p>
      <w:pPr>
        <w:spacing w:after="100" w:before="0"/>
      </w:pPr>
      <w:r>
        <w:rPr>
          <w:b w:val="0"/>
        </w:rPr>
        <w:t>C. 108</w:t>
      </w:r>
    </w:p>
    <w:p>
      <w:pPr>
        <w:spacing w:after="100" w:before="0"/>
      </w:pPr>
      <w:r>
        <w:rPr>
          <w:b w:val="0"/>
        </w:rPr>
        <w:t>D. 102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First number × Second number + Second number ÷ 2 = Third number. Row 1) ⇒ (12 × 8) + 8 ÷ 2 ⇒ 96 + 4 = 100 Row 2) ⇒ (18 × 6) + 6 ÷ 2 ⇒ 108 + 3 = 111 Row 3) ⇒ (15 × 4) + 4 ÷ 2 ⇒ 60 + 2 = 62</w:t>
      </w:r>
    </w:p>
    <w:p>
      <w:pPr>
        <w:spacing w:before="0"/>
      </w:pPr>
      <w:r>
        <w:rPr>
          <w:b w:val="0"/>
        </w:rPr>
      </w:r>
    </w:p>
    <w:p>
      <w:pPr>
        <w:spacing w:after="100" w:line="360" w:lineRule="auto" w:before="0"/>
      </w:pPr>
      <w:r>
        <w:rPr>
          <w:b w:val="0"/>
        </w:rPr>
        <w:t>5. The average salary of the entire teaching staff in a college is ₹2,000 per day. The average salary of the male teachers is ₹2,500 and that of the female teachers is ₹1,200. If the number of male teachers is 16, then find the number of female teachers in the college.</w:t>
      </w:r>
    </w:p>
    <w:p>
      <w:pPr>
        <w:spacing w:before="0"/>
      </w:pPr>
      <w:r>
        <w:rPr>
          <w:b w:val="0"/>
        </w:rPr>
      </w:r>
    </w:p>
    <w:p>
      <w:pPr>
        <w:spacing w:after="100" w:before="0"/>
      </w:pPr>
      <w:r>
        <w:rPr>
          <w:b w:val="0"/>
        </w:rPr>
        <w:t>A. 18</w:t>
      </w:r>
    </w:p>
    <w:p>
      <w:pPr>
        <w:spacing w:after="100" w:before="0"/>
      </w:pPr>
      <w:r>
        <w:rPr>
          <w:b w:val="0"/>
        </w:rPr>
        <w:t>B. 14</w:t>
      </w:r>
    </w:p>
    <w:p>
      <w:pPr>
        <w:spacing w:after="100" w:before="0"/>
      </w:pPr>
      <w:r>
        <w:rPr>
          <w:b w:val="0"/>
        </w:rPr>
        <w:t>C. 12</w:t>
      </w:r>
    </w:p>
    <w:p>
      <w:pPr>
        <w:spacing w:after="100" w:before="0"/>
      </w:pPr>
      <w:r>
        <w:rPr>
          <w:b w:val="0"/>
        </w:rPr>
        <w:t>D. 10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(16 + F) × 2000 = 40000 + 1200F ⇒ (16 + F) × 20 = 400 + 12F ⇒ 320 + 20F = 400 + 12F ⇒ 8F = 80 ⇒ F = 10</w:t>
      </w:r>
    </w:p>
    <w:p>
      <w:pPr>
        <w:spacing w:before="0"/>
      </w:pPr>
      <w:r>
        <w:rPr>
          <w:b w:val="0"/>
        </w:rPr>
      </w:r>
    </w:p>
    <w:p>
      <w:pPr>
        <w:spacing w:after="100" w:line="360" w:lineRule="auto" w:before="0"/>
      </w:pPr>
      <w:r>
        <w:rPr>
          <w:b w:val="0"/>
        </w:rPr>
        <w:t>6. In a certain code language ‘ROUBST’ is coded as 61. How will ‘FORTUNATE’ be coded in that language?</w:t>
      </w:r>
    </w:p>
    <w:p>
      <w:pPr>
        <w:spacing w:before="0"/>
      </w:pPr>
      <w:r>
        <w:rPr>
          <w:b w:val="0"/>
        </w:rPr>
      </w:r>
    </w:p>
    <w:p>
      <w:pPr>
        <w:spacing w:after="100" w:before="0"/>
      </w:pPr>
      <w:r>
        <w:rPr>
          <w:b w:val="0"/>
        </w:rPr>
        <w:t>A. 142</w:t>
      </w:r>
    </w:p>
    <w:p>
      <w:pPr>
        <w:spacing w:after="100" w:before="0"/>
      </w:pPr>
      <w:r>
        <w:rPr>
          <w:b w:val="0"/>
        </w:rPr>
        <w:t>B. 141</w:t>
      </w:r>
    </w:p>
    <w:p>
      <w:pPr>
        <w:spacing w:after="100" w:before="0"/>
      </w:pPr>
      <w:r>
        <w:rPr>
          <w:b w:val="0"/>
        </w:rPr>
        <w:t>C. 124</w:t>
      </w:r>
    </w:p>
    <w:p>
      <w:pPr>
        <w:spacing w:after="100" w:before="0"/>
      </w:pPr>
      <w:r>
        <w:rPr>
          <w:b w:val="0"/>
        </w:rPr>
        <w:t>D. 114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followed here is :- Sum of positional value of opposite alphabet - Number of letters in given word. ‘ROUBST’ is coded as 61. Number of letter of word ROUBST = 6 = (9 + 12 + 25 + 6 + 8 + 7) - 6 = 67 - 6 = 61 Similarly, ‘FORTUNATE’ will be coded as : Number of letters of word FORTUNATE = 9 = (21 + 12 + 9 + 7 + 6 + 13 + 26 + 7 + 22) - 9 = 123 - 9 = 114 Hence, the correct answer is "114".</w:t>
      </w:r>
    </w:p>
    <w:p>
      <w:pPr>
        <w:spacing w:before="0"/>
      </w:pPr>
      <w:r>
        <w:rPr>
          <w:b w:val="0"/>
        </w:rPr>
      </w:r>
    </w:p>
    <w:p>
      <w:pPr>
        <w:spacing w:after="100" w:line="360" w:lineRule="auto" w:before="0"/>
      </w:pPr>
      <w:r>
        <w:rPr>
          <w:b w:val="0"/>
        </w:rPr>
        <w:t>7. In a certain code language, if ESTEEM is written as HVWHHP, then how will DOCTOR be written in the same code language?</w:t>
      </w:r>
    </w:p>
    <w:p>
      <w:pPr>
        <w:spacing w:before="0"/>
      </w:pPr>
      <w:r>
        <w:rPr>
          <w:b w:val="0"/>
        </w:rPr>
      </w:r>
    </w:p>
    <w:p>
      <w:pPr>
        <w:spacing w:after="100" w:before="0"/>
      </w:pPr>
      <w:r>
        <w:rPr>
          <w:b w:val="0"/>
        </w:rPr>
        <w:t>A. FQEVQT</w:t>
      </w:r>
    </w:p>
    <w:p>
      <w:pPr>
        <w:spacing w:after="100" w:before="0"/>
      </w:pPr>
      <w:r>
        <w:rPr>
          <w:b w:val="0"/>
        </w:rPr>
        <w:t>B. GRFWRU</w:t>
      </w:r>
    </w:p>
    <w:p>
      <w:pPr>
        <w:spacing w:after="100" w:before="0"/>
      </w:pPr>
      <w:r>
        <w:rPr>
          <w:b w:val="0"/>
        </w:rPr>
        <w:t>C. GRGVST</w:t>
      </w:r>
    </w:p>
    <w:p>
      <w:pPr>
        <w:spacing w:after="100" w:before="0"/>
      </w:pPr>
      <w:r>
        <w:rPr>
          <w:b w:val="0"/>
        </w:rPr>
        <w:t>D. HSGXSV</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8. ‘A + B’ means ‘A is the daughter of B’. ‘A $ B’ means ‘A is the husband of B’. ‘A @ B’ means ‘A is the brother of B’. ‘A &amp; B’ means ‘A is the mother of B’. ‘A % B’ means ‘A is the son of B’. If ‘W @ S % K $ G &amp; U &amp; T @ R + C’, then which of the following statements is correct?</w:t>
      </w:r>
    </w:p>
    <w:p>
      <w:pPr>
        <w:spacing w:before="0"/>
      </w:pPr>
      <w:r>
        <w:rPr>
          <w:b w:val="0"/>
        </w:rPr>
      </w:r>
    </w:p>
    <w:p>
      <w:pPr>
        <w:spacing w:after="100" w:before="0"/>
      </w:pPr>
      <w:r>
        <w:rPr>
          <w:b w:val="0"/>
        </w:rPr>
        <w:t>A. G is the maternal grandmother of R.</w:t>
      </w:r>
    </w:p>
    <w:p>
      <w:pPr>
        <w:spacing w:after="100" w:before="0"/>
      </w:pPr>
      <w:r>
        <w:rPr>
          <w:b w:val="0"/>
        </w:rPr>
        <w:t>B. G is the father of W.</w:t>
      </w:r>
    </w:p>
    <w:p>
      <w:pPr>
        <w:spacing w:after="100" w:before="0"/>
      </w:pPr>
      <w:r>
        <w:rPr>
          <w:b w:val="0"/>
        </w:rPr>
        <w:t>C. C is the wife of U.</w:t>
      </w:r>
    </w:p>
    <w:p>
      <w:pPr>
        <w:spacing w:after="100" w:before="0"/>
      </w:pPr>
      <w:r>
        <w:rPr>
          <w:b w:val="0"/>
        </w:rPr>
        <w:t>D. C is the father-in-law of K.</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 is the maternal grandmother of R → True (As G is the mother of U and U is the Mother of T and T is the brother of R so, G is the maternal grandmother of R is true)</w:t>
      </w:r>
    </w:p>
    <w:p>
      <w:pPr>
        <w:spacing w:before="0"/>
      </w:pPr>
      <w:r>
        <w:rPr>
          <w:b w:val="0"/>
        </w:rPr>
      </w:r>
    </w:p>
    <w:p>
      <w:pPr>
        <w:spacing w:after="100" w:line="360" w:lineRule="auto" w:before="0"/>
      </w:pPr>
      <w:r>
        <w:rPr>
          <w:b w:val="0"/>
        </w:rPr>
        <w:t>9. Select the combination of letters that when sequentially placed in the blanks of the given series will complete the series. g _ o _ d k _ m _ f _ o _ k k _ g f o _ d _ k m</w:t>
      </w:r>
    </w:p>
    <w:p>
      <w:pPr>
        <w:spacing w:before="0"/>
      </w:pPr>
      <w:r>
        <w:rPr>
          <w:b w:val="0"/>
        </w:rPr>
      </w:r>
    </w:p>
    <w:p>
      <w:pPr>
        <w:spacing w:after="100" w:before="0"/>
      </w:pPr>
      <w:r>
        <w:rPr>
          <w:b w:val="0"/>
        </w:rPr>
        <w:t>A. f o k g o d m o k</w:t>
      </w:r>
    </w:p>
    <w:p>
      <w:pPr>
        <w:spacing w:after="100" w:before="0"/>
      </w:pPr>
      <w:r>
        <w:rPr>
          <w:b w:val="0"/>
        </w:rPr>
        <w:t>B. f o k g o d f o k</w:t>
      </w:r>
    </w:p>
    <w:p>
      <w:pPr>
        <w:spacing w:after="100" w:before="0"/>
      </w:pPr>
      <w:r>
        <w:rPr>
          <w:b w:val="0"/>
        </w:rPr>
        <w:t>C. f o k d o d m o k</w:t>
      </w:r>
    </w:p>
    <w:p>
      <w:pPr>
        <w:spacing w:after="100" w:before="0"/>
      </w:pPr>
      <w:r>
        <w:rPr>
          <w:b w:val="0"/>
        </w:rPr>
        <w:t>D. f o k g o d m o 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 g _ o _ d k _ m _ f _ o _ k k _ g f o _ d _ k m By checking options and substituting accordingly. 1) f o k g o d m o k → g f o o d k k m - g f o o d k k m - g f o o d k k m 2) f o k g o d f o k → g f o o d k k m - g f o o d k k f - g f o o d k k m 3) f o k d o d m o k → g f o o d k k m - d f o o d k k m - g f o o d k k m 4) f o k g o d m o m → g f o o d k k m - g f o o d k k m - g f o o d m k m Hence, the correct answer is "f o k g o d m o k".</w:t>
      </w:r>
    </w:p>
    <w:p>
      <w:pPr>
        <w:spacing w:before="0"/>
      </w:pPr>
      <w:r>
        <w:rPr>
          <w:b w:val="0"/>
        </w:rPr>
        <w:t>• Here "gfoodkkm" is repeated</w:t>
      </w:r>
    </w:p>
    <w:p>
      <w:pPr>
        <w:spacing w:before="0"/>
      </w:pPr>
      <w:r>
        <w:rPr>
          <w:b w:val="0"/>
        </w:rPr>
        <w:t>• Option (1) gives the pattern of :- g f o o d k k m - g f o o d k k m - g f o o d k k m</w:t>
      </w:r>
    </w:p>
    <w:p>
      <w:pPr>
        <w:spacing w:before="0"/>
      </w:pPr>
      <w:r>
        <w:rPr>
          <w:b w:val="0"/>
        </w:rPr>
      </w:r>
    </w:p>
    <w:p>
      <w:pPr>
        <w:spacing w:after="100" w:line="360" w:lineRule="auto" w:before="0"/>
      </w:pPr>
      <w:r>
        <w:rPr>
          <w:b w:val="0"/>
        </w:rPr>
        <w:t>10. Select the option that is related to the third number in the same way as the second number is related to the first number and the sixth number is related to the fifth number. 21 : 112 :: 36 : ? :: 51 : 272</w:t>
      </w:r>
    </w:p>
    <w:p>
      <w:pPr>
        <w:spacing w:before="0"/>
      </w:pPr>
      <w:r>
        <w:rPr>
          <w:b w:val="0"/>
        </w:rPr>
      </w:r>
    </w:p>
    <w:p>
      <w:pPr>
        <w:spacing w:after="100" w:before="0"/>
      </w:pPr>
      <w:r>
        <w:rPr>
          <w:b w:val="0"/>
        </w:rPr>
        <w:t>A. 252</w:t>
      </w:r>
    </w:p>
    <w:p>
      <w:pPr>
        <w:spacing w:after="100" w:before="0"/>
      </w:pPr>
      <w:r>
        <w:rPr>
          <w:b w:val="0"/>
        </w:rPr>
        <w:t>B. 192</w:t>
      </w:r>
    </w:p>
    <w:p>
      <w:pPr>
        <w:spacing w:after="100" w:before="0"/>
      </w:pPr>
      <w:r>
        <w:rPr>
          <w:b w:val="0"/>
        </w:rPr>
        <w:t>C. 72</w:t>
      </w:r>
    </w:p>
    <w:p>
      <w:pPr>
        <w:spacing w:after="100" w:before="0"/>
      </w:pPr>
      <w:r>
        <w:rPr>
          <w:b w:val="0"/>
        </w:rPr>
        <w:t>D. 198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Logic: (1st number × 5 + 1st number ÷ 3) = 2nd number. For, 36 : ? → 36 × 5 + 36 ÷ 3 → 180 + 12 = 192.</w:t>
      </w:r>
    </w:p>
    <w:p>
      <w:pPr>
        <w:spacing w:before="0"/>
      </w:pPr>
      <w:r>
        <w:rPr>
          <w:b w:val="0"/>
        </w:rPr>
      </w:r>
    </w:p>
    <w:p>
      <w:pPr>
        <w:spacing w:after="100" w:line="360" w:lineRule="auto" w:before="0"/>
      </w:pPr>
      <w:r>
        <w:rPr>
          <w:b w:val="0"/>
        </w:rPr>
        <w:t>11. Select the letter-cluster from among the given options that can replace the question mark (?) in the following series. RSX, NQW, JOV, FMU, ?</w:t>
      </w:r>
    </w:p>
    <w:p>
      <w:pPr>
        <w:spacing w:before="0"/>
      </w:pPr>
      <w:r>
        <w:rPr>
          <w:b w:val="0"/>
        </w:rPr>
      </w:r>
    </w:p>
    <w:p>
      <w:pPr>
        <w:spacing w:after="100" w:before="0"/>
      </w:pPr>
      <w:r>
        <w:rPr>
          <w:b w:val="0"/>
        </w:rPr>
        <w:t>A. CJS</w:t>
      </w:r>
    </w:p>
    <w:p>
      <w:pPr>
        <w:spacing w:after="100" w:before="0"/>
      </w:pPr>
      <w:r>
        <w:rPr>
          <w:b w:val="0"/>
        </w:rPr>
        <w:t>B. BKT</w:t>
      </w:r>
    </w:p>
    <w:p>
      <w:pPr>
        <w:spacing w:after="100" w:before="0"/>
      </w:pPr>
      <w:r>
        <w:rPr>
          <w:b w:val="0"/>
        </w:rPr>
        <w:t>C. DKS</w:t>
      </w:r>
    </w:p>
    <w:p>
      <w:pPr>
        <w:spacing w:after="100" w:before="0"/>
      </w:pPr>
      <w:r>
        <w:rPr>
          <w:b w:val="0"/>
        </w:rPr>
        <w:t>D. BLT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logic followed here is :- Hence, the correct answer is "BKT".</w:t>
      </w:r>
    </w:p>
    <w:p>
      <w:pPr>
        <w:spacing w:before="0"/>
      </w:pPr>
      <w:r>
        <w:rPr>
          <w:b w:val="0"/>
        </w:rPr>
      </w:r>
    </w:p>
    <w:p>
      <w:pPr>
        <w:spacing w:after="100" w:line="360" w:lineRule="auto" w:before="0"/>
      </w:pPr>
      <w:r>
        <w:rPr>
          <w:b w:val="0"/>
        </w:rPr>
        <w:t>12. If A denotes ‘addition’, B denotes ‘multiplication’, C denotes ‘subtraction’, and D denotes ‘division’, then what will be the value of the following expression? 66 A (132 D 12) C (4 A 3) B (15 D 5) A 16 B (-3)</w:t>
      </w:r>
    </w:p>
    <w:p>
      <w:pPr>
        <w:spacing w:before="0"/>
      </w:pPr>
      <w:r>
        <w:rPr>
          <w:b w:val="0"/>
        </w:rPr>
      </w:r>
    </w:p>
    <w:p>
      <w:pPr>
        <w:spacing w:after="100" w:before="0"/>
      </w:pPr>
      <w:r>
        <w:rPr>
          <w:b w:val="0"/>
        </w:rPr>
        <w:t>A. 56</w:t>
      </w:r>
    </w:p>
    <w:p>
      <w:pPr>
        <w:spacing w:after="100" w:before="0"/>
      </w:pPr>
      <w:r>
        <w:rPr>
          <w:b w:val="0"/>
        </w:rPr>
        <w:t>B. 10</w:t>
      </w:r>
    </w:p>
    <w:p>
      <w:pPr>
        <w:spacing w:after="100" w:before="0"/>
      </w:pPr>
      <w:r>
        <w:rPr>
          <w:b w:val="0"/>
        </w:rPr>
        <w:t>C. 8</w:t>
      </w:r>
    </w:p>
    <w:p>
      <w:pPr>
        <w:spacing w:after="100" w:before="0"/>
      </w:pPr>
      <w:r>
        <w:rPr>
          <w:b w:val="0"/>
        </w:rPr>
        <w:t>D. 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 followed here is :- By using BODMAS RULE : Alphabets A B C D Symbols + × - ÷ The given expression is : 66 A (132 D 12) C (4 A 3) B (15 D 5) A 16 B (-3) After inserting the given symbols in the given expression is as follows : 66 + (132 ÷ 12) - (4 + 3) × (15 ÷ 5) + 16 × (-3) = 66 + (132 ÷ 12) - (4 + 3) × (15 ÷ 5) + 16 × (-3) = 66 + 11 - 7 × 3 + 16 × (-3) = 66 + 11 - 21 - 48 = 77 - (21 + 48) = 77 - 69 = 8 Hence, the correct answer is "8".</w:t>
      </w:r>
    </w:p>
    <w:p>
      <w:pPr>
        <w:spacing w:before="0"/>
      </w:pPr>
      <w:r>
        <w:rPr>
          <w:b w:val="0"/>
        </w:rPr>
      </w:r>
    </w:p>
    <w:p>
      <w:pPr>
        <w:spacing w:after="100" w:line="360" w:lineRule="auto" w:before="0"/>
      </w:pPr>
      <w:r>
        <w:rPr>
          <w:b w:val="0"/>
        </w:rPr>
        <w:t>13. Four letter-clusters have been given, out of which three are alike in some manner and one is different. Select the one that is different.</w:t>
      </w:r>
    </w:p>
    <w:p>
      <w:pPr>
        <w:spacing w:before="0"/>
      </w:pPr>
      <w:r>
        <w:rPr>
          <w:b w:val="0"/>
        </w:rPr>
      </w:r>
    </w:p>
    <w:p>
      <w:pPr>
        <w:spacing w:after="100" w:before="0"/>
      </w:pPr>
      <w:r>
        <w:rPr>
          <w:b w:val="0"/>
        </w:rPr>
        <w:t>A. BEG</w:t>
      </w:r>
    </w:p>
    <w:p>
      <w:pPr>
        <w:spacing w:after="100" w:before="0"/>
      </w:pPr>
      <w:r>
        <w:rPr>
          <w:b w:val="0"/>
        </w:rPr>
        <w:t>B. GJM</w:t>
      </w:r>
    </w:p>
    <w:p>
      <w:pPr>
        <w:spacing w:after="100" w:before="0"/>
      </w:pPr>
      <w:r>
        <w:rPr>
          <w:b w:val="0"/>
        </w:rPr>
        <w:t>C. TWY</w:t>
      </w:r>
    </w:p>
    <w:p>
      <w:pPr>
        <w:spacing w:after="100" w:before="0"/>
      </w:pPr>
      <w:r>
        <w:rPr>
          <w:b w:val="0"/>
        </w:rPr>
        <w:t>D. LOQ</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logic followed here is :- 2) GJM ∴ Here, 'GJM' is different from other three alternatives. Hence, the correct answer is "GJM".</w:t>
      </w:r>
    </w:p>
    <w:p>
      <w:pPr>
        <w:spacing w:before="0"/>
      </w:pPr>
      <w:r>
        <w:rPr>
          <w:b w:val="0"/>
        </w:rPr>
      </w:r>
    </w:p>
    <w:p>
      <w:pPr>
        <w:spacing w:after="100" w:line="360" w:lineRule="auto" w:before="0"/>
      </w:pPr>
      <w:r>
        <w:rPr>
          <w:b w:val="0"/>
        </w:rPr>
        <w:t>14. Select the number from among the given options that can replace the question mark (?) in the following series. 3, 11, 31, 69, 131, ?</w:t>
      </w:r>
    </w:p>
    <w:p>
      <w:pPr>
        <w:spacing w:before="0"/>
      </w:pPr>
      <w:r>
        <w:rPr>
          <w:b w:val="0"/>
        </w:rPr>
      </w:r>
    </w:p>
    <w:p>
      <w:pPr>
        <w:spacing w:after="100" w:before="0"/>
      </w:pPr>
      <w:r>
        <w:rPr>
          <w:b w:val="0"/>
        </w:rPr>
        <w:t>A. 152</w:t>
      </w:r>
    </w:p>
    <w:p>
      <w:pPr>
        <w:spacing w:after="100" w:before="0"/>
      </w:pPr>
      <w:r>
        <w:rPr>
          <w:b w:val="0"/>
        </w:rPr>
        <w:t>B. 163</w:t>
      </w:r>
    </w:p>
    <w:p>
      <w:pPr>
        <w:spacing w:after="100" w:before="0"/>
      </w:pPr>
      <w:r>
        <w:rPr>
          <w:b w:val="0"/>
        </w:rPr>
        <w:t>C. 223</w:t>
      </w:r>
    </w:p>
    <w:p>
      <w:pPr>
        <w:spacing w:after="100" w:before="0"/>
      </w:pPr>
      <w:r>
        <w:rPr>
          <w:b w:val="0"/>
        </w:rPr>
        <w:t>D. 198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13 + 2 = 3, 23 + 3 = 11, 33+ 4 = 31, 43 + 5 = 69, 53 + 6 =131, 63 + 7 = 223.</w:t>
      </w:r>
    </w:p>
    <w:p>
      <w:pPr>
        <w:spacing w:before="0"/>
      </w:pPr>
      <w:r>
        <w:rPr>
          <w:b w:val="0"/>
        </w:rPr>
      </w:r>
    </w:p>
    <w:p>
      <w:pPr>
        <w:spacing w:after="100" w:line="360" w:lineRule="auto" w:before="0"/>
      </w:pPr>
      <w:r>
        <w:rPr>
          <w:b w:val="0"/>
        </w:rPr>
        <w:t>15. If '@' means 'addition', '%' means 'multiplication', '$' means 'division', and '#' means 'subtraction', then find the value of the following expression. 23 @ 105 $ 15 % 6 # 29</w:t>
      </w:r>
    </w:p>
    <w:p>
      <w:pPr>
        <w:spacing w:before="0"/>
      </w:pPr>
      <w:r>
        <w:rPr>
          <w:b w:val="0"/>
        </w:rPr>
      </w:r>
    </w:p>
    <w:p>
      <w:pPr>
        <w:spacing w:after="100" w:before="0"/>
      </w:pPr>
      <w:r>
        <w:rPr>
          <w:b w:val="0"/>
        </w:rPr>
        <w:t>A. 28</w:t>
      </w:r>
    </w:p>
    <w:p>
      <w:pPr>
        <w:spacing w:after="100" w:before="0"/>
      </w:pPr>
      <w:r>
        <w:rPr>
          <w:b w:val="0"/>
        </w:rPr>
        <w:t>B. 40</w:t>
      </w:r>
    </w:p>
    <w:p>
      <w:pPr>
        <w:spacing w:after="100" w:before="0"/>
      </w:pPr>
      <w:r>
        <w:rPr>
          <w:b w:val="0"/>
        </w:rPr>
        <w:t>C. 23</w:t>
      </w:r>
    </w:p>
    <w:p>
      <w:pPr>
        <w:spacing w:after="100" w:before="0"/>
      </w:pPr>
      <w:r>
        <w:rPr>
          <w:b w:val="0"/>
        </w:rPr>
        <w:t>D. 36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followed here is :- By using BODMAS RULE : Symbol @ % $ # Mathematical Symbol + × ÷ - The given expression is : 23 @ 105 $ 15 % 6 # 29 After inserting the mathematical symbols in given expression is as follows : 23 + 105 ÷ 15 × 6 - 29 = 23 + 105 ÷ 15 × 6 - 29 = 23 + 7 × 6 - 29 = 23 + 42 - 29 = 65 - 29 = 36 Hence, the correct answer is "36".</w:t>
      </w:r>
    </w:p>
    <w:p>
      <w:pPr>
        <w:spacing w:before="0"/>
      </w:pPr>
      <w:r>
        <w:rPr>
          <w:b w:val="0"/>
        </w:rPr>
      </w:r>
    </w:p>
    <w:p>
      <w:pPr>
        <w:spacing w:after="100" w:line="360" w:lineRule="auto" w:before="0"/>
      </w:pPr>
      <w:r>
        <w:rPr>
          <w:b w:val="0"/>
        </w:rPr>
        <w:t>16. Nine employees, K, L, M, N, O, P, Q, R and S, are sitting in the office in a straight line, all facing the east. O is third to the right of M. K is third to the left of P. Q is immediate between P and S. N is fourth to the right of M. P is to the immediate right of N. R is fourth to the left of O. Which of the following statements is NOT correct?</w:t>
      </w:r>
    </w:p>
    <w:p>
      <w:pPr>
        <w:spacing w:before="0"/>
      </w:pPr>
      <w:r>
        <w:rPr>
          <w:b w:val="0"/>
        </w:rPr>
      </w:r>
    </w:p>
    <w:p>
      <w:pPr>
        <w:spacing w:after="100" w:before="0"/>
      </w:pPr>
      <w:r>
        <w:rPr>
          <w:b w:val="0"/>
        </w:rPr>
        <w:t>A. L is sitting third to the left of O.</w:t>
      </w:r>
    </w:p>
    <w:p>
      <w:pPr>
        <w:spacing w:after="100" w:before="0"/>
      </w:pPr>
      <w:r>
        <w:rPr>
          <w:b w:val="0"/>
        </w:rPr>
        <w:t>B. Q is sitting fourth to the right of K.</w:t>
      </w:r>
    </w:p>
    <w:p>
      <w:pPr>
        <w:spacing w:after="100" w:before="0"/>
      </w:pPr>
      <w:r>
        <w:rPr>
          <w:b w:val="0"/>
        </w:rPr>
        <w:t>C. R and S are sitting at the corners.</w:t>
      </w:r>
    </w:p>
    <w:p>
      <w:pPr>
        <w:spacing w:after="100" w:before="0"/>
      </w:pPr>
      <w:r>
        <w:rPr>
          <w:b w:val="0"/>
        </w:rPr>
        <w:t>D. O is sitting between K and 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Nine employees, K, L, M, N, O, P, Q, R and S, are sitting in the office in a straight line, all facing the east. 1) O is third to the right of M. 2) N is fourth to the right of M and R is fourth to the left of O. 3) P is to the immediate right of N and Q is immediate between P and S. 4) K is third to the left of P. Option 1) L is sitting third to the left of O → False (As from the given information L is Second to the left of O) Option 2) Q is sitting fourth to the right of K → True (As from the fourth step of given information Q is sitting fourth to the right of K is true) Option 3) R and S are sitting at the corners → True (As from the fourth step of given information R and S are sitting at the corners is true) Option 4) O is sitting between K and N → True (As from the fourth step of given information O is sitting between K and N is true) Hence, the correct answer is "L is sitting third to the left of O".</w:t>
      </w:r>
    </w:p>
    <w:p>
      <w:pPr>
        <w:spacing w:before="0"/>
      </w:pPr>
      <w:r>
        <w:rPr>
          <w:b w:val="0"/>
        </w:rPr>
      </w:r>
    </w:p>
    <w:p>
      <w:pPr>
        <w:spacing w:after="100" w:line="360" w:lineRule="auto" w:before="0"/>
      </w:pPr>
      <w:r>
        <w:rPr>
          <w:b w:val="0"/>
        </w:rPr>
        <w:t>17. Select the number from among the given options that can replace the question mark (?) in the following series. 58, 67, 83, 108, ?</w:t>
      </w:r>
    </w:p>
    <w:p>
      <w:pPr>
        <w:spacing w:before="0"/>
      </w:pPr>
      <w:r>
        <w:rPr>
          <w:b w:val="0"/>
        </w:rPr>
      </w:r>
    </w:p>
    <w:p>
      <w:pPr>
        <w:spacing w:after="100" w:before="0"/>
      </w:pPr>
      <w:r>
        <w:rPr>
          <w:b w:val="0"/>
        </w:rPr>
        <w:t>A. 139</w:t>
      </w:r>
    </w:p>
    <w:p>
      <w:pPr>
        <w:spacing w:after="100" w:before="0"/>
      </w:pPr>
      <w:r>
        <w:rPr>
          <w:b w:val="0"/>
        </w:rPr>
        <w:t>B. 157</w:t>
      </w:r>
    </w:p>
    <w:p>
      <w:pPr>
        <w:spacing w:after="100" w:before="0"/>
      </w:pPr>
      <w:r>
        <w:rPr>
          <w:b w:val="0"/>
        </w:rPr>
        <w:t>C. 178</w:t>
      </w:r>
    </w:p>
    <w:p>
      <w:pPr>
        <w:spacing w:after="100" w:before="0"/>
      </w:pPr>
      <w:r>
        <w:rPr>
          <w:b w:val="0"/>
        </w:rPr>
        <w:t>D. 144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followed here is :- Hence, the correct answer is "144".</w:t>
      </w:r>
    </w:p>
    <w:p>
      <w:pPr>
        <w:spacing w:before="0"/>
      </w:pPr>
      <w:r>
        <w:rPr>
          <w:b w:val="0"/>
        </w:rPr>
      </w:r>
    </w:p>
    <w:p>
      <w:pPr>
        <w:spacing w:after="100" w:line="360" w:lineRule="auto" w:before="0"/>
      </w:pPr>
      <w:r>
        <w:rPr>
          <w:b w:val="0"/>
        </w:rPr>
        <w:t>18. In a certain code, 6218 means ‘Laptop is a computer’ and 8217 means ‘Computer is a machine’. Which of the following is the code for ‘Machine makes our life easy’?</w:t>
      </w:r>
    </w:p>
    <w:p>
      <w:pPr>
        <w:spacing w:before="0"/>
      </w:pPr>
      <w:r>
        <w:rPr>
          <w:b w:val="0"/>
        </w:rPr>
      </w:r>
    </w:p>
    <w:p>
      <w:pPr>
        <w:spacing w:after="100" w:before="0"/>
      </w:pPr>
      <w:r>
        <w:rPr>
          <w:b w:val="0"/>
        </w:rPr>
        <w:t>A. 75344</w:t>
      </w:r>
    </w:p>
    <w:p>
      <w:pPr>
        <w:spacing w:after="100" w:before="0"/>
      </w:pPr>
      <w:r>
        <w:rPr>
          <w:b w:val="0"/>
        </w:rPr>
        <w:t>B. 58795</w:t>
      </w:r>
    </w:p>
    <w:p>
      <w:pPr>
        <w:spacing w:after="100" w:before="0"/>
      </w:pPr>
      <w:r>
        <w:rPr>
          <w:b w:val="0"/>
        </w:rPr>
        <w:t>C. 76834</w:t>
      </w:r>
    </w:p>
    <w:p>
      <w:pPr>
        <w:spacing w:after="100" w:before="0"/>
      </w:pPr>
      <w:r>
        <w:rPr>
          <w:b w:val="0"/>
        </w:rPr>
        <w:t>D. 75894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Machine = 7 letters is present., makes = 5 letters is present., our = 3 letters is present., life = 4 letters is present., easy = 4 letters is present. Machine makes our life easy → 75344</w:t>
      </w:r>
    </w:p>
    <w:p>
      <w:pPr>
        <w:spacing w:before="0"/>
      </w:pPr>
      <w:r>
        <w:rPr>
          <w:b w:val="0"/>
        </w:rPr>
      </w:r>
    </w:p>
    <w:p>
      <w:pPr>
        <w:spacing w:after="100" w:line="360" w:lineRule="auto" w:before="0"/>
      </w:pPr>
      <w:r>
        <w:rPr>
          <w:b w:val="0"/>
        </w:rPr>
        <w:t>19. The ______ festival of Sikkim is also known as Bhoomi Puja or Chandi Puja.</w:t>
      </w:r>
    </w:p>
    <w:p>
      <w:pPr>
        <w:spacing w:before="0"/>
      </w:pPr>
      <w:r>
        <w:rPr>
          <w:b w:val="0"/>
        </w:rPr>
      </w:r>
    </w:p>
    <w:p>
      <w:pPr>
        <w:spacing w:after="100" w:before="0"/>
      </w:pPr>
      <w:r>
        <w:rPr>
          <w:b w:val="0"/>
        </w:rPr>
        <w:t>A. Losar</w:t>
      </w:r>
    </w:p>
    <w:p>
      <w:pPr>
        <w:spacing w:after="100" w:before="0"/>
      </w:pPr>
      <w:r>
        <w:rPr>
          <w:b w:val="0"/>
        </w:rPr>
        <w:t>B. Barahimizong</w:t>
      </w:r>
    </w:p>
    <w:p>
      <w:pPr>
        <w:spacing w:after="100" w:before="0"/>
      </w:pPr>
      <w:r>
        <w:rPr>
          <w:b w:val="0"/>
        </w:rPr>
        <w:t>C. Sakewa</w:t>
      </w:r>
    </w:p>
    <w:p>
      <w:pPr>
        <w:spacing w:after="100" w:before="0"/>
      </w:pPr>
      <w:r>
        <w:rPr>
          <w:b w:val="0"/>
        </w:rPr>
        <w:t>D. Indra Jatra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Sakewa. Key Points Additional Information</w:t>
      </w:r>
    </w:p>
    <w:p>
      <w:pPr>
        <w:spacing w:before="0"/>
      </w:pPr>
      <w:r>
        <w:rPr>
          <w:b w:val="0"/>
        </w:rPr>
        <w:t>• Sakewa festival is also known as the Bhoomi puja or Chandi puja (worship of mother earth).</w:t>
      </w:r>
    </w:p>
    <w:p>
      <w:pPr>
        <w:spacing w:before="0"/>
      </w:pPr>
      <w:r>
        <w:rPr>
          <w:b w:val="0"/>
        </w:rPr>
        <w:t>• It is a religious festival celebrated by the Kirat Khambu Rai community of Sikkim.</w:t>
      </w:r>
    </w:p>
    <w:p>
      <w:pPr>
        <w:spacing w:before="0"/>
      </w:pPr>
      <w:r>
        <w:rPr>
          <w:b w:val="0"/>
        </w:rPr>
        <w:t>• The nine-day long festival begins on the full moon day of the Hindu month of Baisakh which mostly falls between April and May.</w:t>
      </w:r>
    </w:p>
    <w:p>
      <w:pPr>
        <w:spacing w:before="0"/>
      </w:pPr>
      <w:r>
        <w:rPr>
          <w:b w:val="0"/>
        </w:rPr>
        <w:t>• The celebrations mark the beginning of the new farming year and start off on a big ground or a hilltop.</w:t>
      </w:r>
    </w:p>
    <w:p>
      <w:pPr>
        <w:spacing w:before="0"/>
      </w:pPr>
      <w:r>
        <w:rPr>
          <w:b w:val="0"/>
        </w:rPr>
        <w:t>• The Mangpa (male priest) or Mangma (female priest) performs puja of the soil, followed by various other religious rituals and community feasts.</w:t>
      </w:r>
    </w:p>
    <w:p>
      <w:pPr>
        <w:spacing w:before="0"/>
      </w:pPr>
      <w:r>
        <w:rPr>
          <w:b w:val="0"/>
        </w:rPr>
        <w:t>• The entire state comes alive during the colourful festivities of Sakewa with the sounds of drums and cymbals reverberating in the air.</w:t>
      </w:r>
    </w:p>
    <w:p>
      <w:pPr>
        <w:spacing w:before="0"/>
      </w:pPr>
      <w:r>
        <w:rPr>
          <w:b w:val="0"/>
        </w:rPr>
        <w:t>• Losar Losar also known as Tibetan New Year, is a festival in Tibetan Buddhism.</w:t>
      </w:r>
    </w:p>
    <w:p>
      <w:pPr>
        <w:spacing w:before="0"/>
      </w:pPr>
      <w:r>
        <w:rPr>
          <w:b w:val="0"/>
        </w:rPr>
        <w:t>• The festival is celebrated on various dates depending on the location (Tibet, Bhutan, Nepal, India) tradition.</w:t>
      </w:r>
    </w:p>
    <w:p>
      <w:pPr>
        <w:spacing w:before="0"/>
      </w:pPr>
      <w:r>
        <w:rPr>
          <w:b w:val="0"/>
        </w:rPr>
        <w:t>• The festival is a new year's festival, celebrated on the first day of the lunisolar Tibetan calendar.</w:t>
      </w:r>
    </w:p>
    <w:p>
      <w:pPr>
        <w:spacing w:before="0"/>
      </w:pPr>
      <w:r>
        <w:rPr>
          <w:b w:val="0"/>
        </w:rPr>
        <w:t>• It is a significant festival in the North East Indian state of Sikkim and is celebrated with great enthusiasm every year.</w:t>
      </w:r>
    </w:p>
    <w:p>
      <w:pPr>
        <w:spacing w:before="0"/>
      </w:pPr>
      <w:r>
        <w:rPr>
          <w:b w:val="0"/>
        </w:rPr>
        <w:t>• Barahimizong Barahimizong is a festival observed by the Mangar Community in Sikkim.</w:t>
      </w:r>
    </w:p>
    <w:p>
      <w:pPr>
        <w:spacing w:before="0"/>
      </w:pPr>
      <w:r>
        <w:rPr>
          <w:b w:val="0"/>
        </w:rPr>
        <w:t>• It is celebrated as a day when the Mangar people come together to pay homage to their forefathers and kuldevtaas by performing various religious rituals and rites.</w:t>
      </w:r>
    </w:p>
    <w:p>
      <w:pPr>
        <w:spacing w:before="0"/>
      </w:pPr>
      <w:r>
        <w:rPr>
          <w:b w:val="0"/>
        </w:rPr>
        <w:t>• The first Barahimizong Festival was held in 1998 with the prime objective of keeping alive, the cultural and traditional heritage of the community.</w:t>
      </w:r>
    </w:p>
    <w:p>
      <w:pPr>
        <w:spacing w:before="0"/>
      </w:pPr>
      <w:r>
        <w:rPr>
          <w:b w:val="0"/>
        </w:rPr>
        <w:t>• Indra Jatra This is an important harvest festival in Kathmandu Valley, also known as Yenya (meaning "Kathmandu celebration").</w:t>
      </w:r>
    </w:p>
    <w:p>
      <w:pPr>
        <w:spacing w:before="0"/>
      </w:pPr>
      <w:r>
        <w:rPr>
          <w:b w:val="0"/>
        </w:rPr>
        <w:t>• Indra Jatra is a regional holiday in the Kathmandu Valley in Nepal.</w:t>
      </w:r>
    </w:p>
    <w:p>
      <w:pPr>
        <w:spacing w:before="0"/>
      </w:pPr>
      <w:r>
        <w:rPr>
          <w:b w:val="0"/>
        </w:rPr>
        <w:t>• The holiday takes place on the 15th day of Yanla, the 11th month in the Nepalese calendar.</w:t>
      </w:r>
    </w:p>
    <w:p>
      <w:pPr>
        <w:spacing w:before="0"/>
      </w:pPr>
      <w:r>
        <w:rPr>
          <w:b w:val="0"/>
        </w:rPr>
      </w:r>
    </w:p>
    <w:p>
      <w:pPr>
        <w:spacing w:after="100" w:line="360" w:lineRule="auto" w:before="0"/>
      </w:pPr>
      <w:r>
        <w:rPr>
          <w:b w:val="0"/>
        </w:rPr>
        <w:t>20. The Poona Pact of 1932 was an agreement between Mahatma Gandhi and ______.</w:t>
      </w:r>
    </w:p>
    <w:p>
      <w:pPr>
        <w:spacing w:before="0"/>
      </w:pPr>
      <w:r>
        <w:rPr>
          <w:b w:val="0"/>
        </w:rPr>
      </w:r>
    </w:p>
    <w:p>
      <w:pPr>
        <w:spacing w:after="100" w:before="0"/>
      </w:pPr>
      <w:r>
        <w:rPr>
          <w:b w:val="0"/>
        </w:rPr>
        <w:t>A. Lord Irwin</w:t>
      </w:r>
    </w:p>
    <w:p>
      <w:pPr>
        <w:spacing w:after="100" w:before="0"/>
      </w:pPr>
      <w:r>
        <w:rPr>
          <w:b w:val="0"/>
        </w:rPr>
        <w:t>B. BR Ambedkar</w:t>
      </w:r>
    </w:p>
    <w:p>
      <w:pPr>
        <w:spacing w:after="100" w:before="0"/>
      </w:pPr>
      <w:r>
        <w:rPr>
          <w:b w:val="0"/>
        </w:rPr>
        <w:t>C. Aurobindo Ghose</w:t>
      </w:r>
    </w:p>
    <w:p>
      <w:pPr>
        <w:spacing w:after="100" w:before="0"/>
      </w:pPr>
      <w:r>
        <w:rPr>
          <w:b w:val="0"/>
        </w:rPr>
        <w:t>D. Bal Gangadhar Tilak</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BR Ambedkar. Key Points Additional Information</w:t>
      </w:r>
    </w:p>
    <w:p>
      <w:pPr>
        <w:spacing w:before="0"/>
      </w:pPr>
      <w:r>
        <w:rPr>
          <w:b w:val="0"/>
        </w:rPr>
        <w:t>• On 24 September 1932, the Poona Pact was sealed between Mahatma Gandhi and Dr. B R Ambedkar in the Yerwada Central Jail, Pune.</w:t>
      </w:r>
    </w:p>
    <w:p>
      <w:pPr>
        <w:spacing w:before="0"/>
      </w:pPr>
      <w:r>
        <w:rPr>
          <w:b w:val="0"/>
        </w:rPr>
        <w:t>• Gandhiji was undertaking a fast against the British government’s decision to grant separate electorates for the ‘Depressed classes’.</w:t>
      </w:r>
    </w:p>
    <w:p>
      <w:pPr>
        <w:spacing w:before="0"/>
      </w:pPr>
      <w:r>
        <w:rPr>
          <w:b w:val="0"/>
        </w:rPr>
        <w:t>• The separate electorate for Dalits was a topic upon which Gandhi and Ambedkar could not agree.</w:t>
      </w:r>
    </w:p>
    <w:p>
      <w:pPr>
        <w:spacing w:before="0"/>
      </w:pPr>
      <w:r>
        <w:rPr>
          <w:b w:val="0"/>
        </w:rPr>
        <w:t>• In the First Round Table Conference held in 1930, Dr. Ambedkar had demanded a separate electorate for the ‘Depressed classes’ whom he was representing.</w:t>
      </w:r>
    </w:p>
    <w:p>
      <w:pPr>
        <w:spacing w:before="0"/>
      </w:pPr>
      <w:r>
        <w:rPr>
          <w:b w:val="0"/>
        </w:rPr>
        <w:t>• Gandhi and the Congress Party were against the idea of separate electorates for any class as it was seen as a means to weaken and divide Indian society.</w:t>
      </w:r>
    </w:p>
    <w:p>
      <w:pPr>
        <w:spacing w:before="0"/>
      </w:pPr>
      <w:r>
        <w:rPr>
          <w:b w:val="0"/>
        </w:rPr>
        <w:t>• The then British Prime Minister Ramsay MacDonald granted the ‘Communal Award’ to minority communities including the ‘Depressed classes’.</w:t>
      </w:r>
    </w:p>
    <w:p>
      <w:pPr>
        <w:spacing w:before="0"/>
      </w:pPr>
      <w:r>
        <w:rPr>
          <w:b w:val="0"/>
        </w:rPr>
        <w:t>• Gandhi protested against this award (also known as the MacDonald Award) by undertaking a fast unto death whilst in jail in Poona.</w:t>
      </w:r>
    </w:p>
    <w:p>
      <w:pPr>
        <w:spacing w:before="0"/>
      </w:pPr>
      <w:r>
        <w:rPr>
          <w:b w:val="0"/>
        </w:rPr>
        <w:t>• When Gandhi started his fast, there was public pressure on Ambedkar to step in and stop the fast. This resulted in the Poona Pact.</w:t>
      </w:r>
    </w:p>
    <w:p>
      <w:pPr>
        <w:spacing w:before="0"/>
      </w:pPr>
      <w:r>
        <w:rPr>
          <w:b w:val="0"/>
        </w:rPr>
        <w:t>• Provisions of the Poona Pact Seats would be reserved for the ‘Depressed classes’ in the Provincial Councils.</w:t>
      </w:r>
    </w:p>
    <w:p>
      <w:pPr>
        <w:spacing w:before="0"/>
      </w:pPr>
      <w:r>
        <w:rPr>
          <w:b w:val="0"/>
        </w:rPr>
        <w:t>• The number of seats reserved for the provinces depended on the strength of the provinces: Madras: 30; Punjab: 8; Bombay and Sindh: 15; Central Provinces: 20; Bihar and Orissa: 18; Bengal: 30; United Provinces: 20; and Assam: 7 (Total reserved: 148)</w:t>
      </w:r>
    </w:p>
    <w:p>
      <w:pPr>
        <w:spacing w:before="0"/>
      </w:pPr>
      <w:r>
        <w:rPr>
          <w:b w:val="0"/>
        </w:rPr>
        <w:t>• In the Central Legislature, 19% of the seats would be reserved for the Depressed Classes.</w:t>
      </w:r>
    </w:p>
    <w:p>
      <w:pPr>
        <w:spacing w:before="0"/>
      </w:pPr>
      <w:r>
        <w:rPr>
          <w:b w:val="0"/>
        </w:rPr>
        <w:t>• The members of the depressed classes who were eligible to vote would form an electoral college. This College would elect four candidates among the depressed classes on the basis of a single vote.</w:t>
      </w:r>
    </w:p>
    <w:p>
      <w:pPr>
        <w:spacing w:before="0"/>
      </w:pPr>
      <w:r>
        <w:rPr>
          <w:b w:val="0"/>
        </w:rPr>
        <w:t>• This principle of ‘Joint electorate and reserved seats’ was to be followed in the Central Assembly too.</w:t>
      </w:r>
    </w:p>
    <w:p>
      <w:pPr>
        <w:spacing w:before="0"/>
      </w:pPr>
      <w:r>
        <w:rPr>
          <w:b w:val="0"/>
        </w:rPr>
        <w:t>• It was agreed that this system would continue for ten years unless it was ended by mutual consent sooner.</w:t>
      </w:r>
    </w:p>
    <w:p>
      <w:pPr>
        <w:spacing w:before="0"/>
      </w:pPr>
      <w:r>
        <w:rPr>
          <w:b w:val="0"/>
        </w:rPr>
        <w:t>• It was also agreed upon to allocate a certain portion of money from the educational grant for the education of the depressed classes in all the provinces.</w:t>
      </w:r>
    </w:p>
    <w:p>
      <w:pPr>
        <w:spacing w:before="0"/>
      </w:pPr>
      <w:r>
        <w:rPr>
          <w:b w:val="0"/>
        </w:rPr>
        <w:t>• Nobody would be discriminated against because they belonged to the depressed classes in the matter of election to the local bodies or appointment to government service.</w:t>
      </w:r>
    </w:p>
    <w:p>
      <w:pPr>
        <w:spacing w:before="0"/>
      </w:pPr>
      <w:r>
        <w:rPr>
          <w:b w:val="0"/>
        </w:rPr>
      </w:r>
    </w:p>
    <w:p>
      <w:pPr>
        <w:spacing w:after="100" w:line="360" w:lineRule="auto" w:before="0"/>
      </w:pPr>
      <w:r>
        <w:rPr>
          <w:b w:val="0"/>
        </w:rPr>
        <w:t>21. Los Angeles Clippers and Portland Trail Blazers are ______ teams.</w:t>
      </w:r>
    </w:p>
    <w:p>
      <w:pPr>
        <w:spacing w:before="0"/>
      </w:pPr>
      <w:r>
        <w:rPr>
          <w:b w:val="0"/>
        </w:rPr>
      </w:r>
    </w:p>
    <w:p>
      <w:pPr>
        <w:spacing w:after="100" w:before="0"/>
      </w:pPr>
      <w:r>
        <w:rPr>
          <w:b w:val="0"/>
        </w:rPr>
        <w:t>A. Women’s Tennis</w:t>
      </w:r>
    </w:p>
    <w:p>
      <w:pPr>
        <w:spacing w:after="100" w:before="0"/>
      </w:pPr>
      <w:r>
        <w:rPr>
          <w:b w:val="0"/>
        </w:rPr>
        <w:t>B. Women’s Hockey</w:t>
      </w:r>
    </w:p>
    <w:p>
      <w:pPr>
        <w:spacing w:after="100" w:before="0"/>
      </w:pPr>
      <w:r>
        <w:rPr>
          <w:b w:val="0"/>
        </w:rPr>
        <w:t>C. Men’s Volleyball</w:t>
      </w:r>
    </w:p>
    <w:p>
      <w:pPr>
        <w:spacing w:after="100" w:before="0"/>
      </w:pPr>
      <w:r>
        <w:rPr>
          <w:b w:val="0"/>
        </w:rPr>
        <w:t>D. Men’s Basketball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Men's Basketball. Key Points</w:t>
      </w:r>
    </w:p>
    <w:p>
      <w:pPr>
        <w:spacing w:before="0"/>
      </w:pPr>
      <w:r>
        <w:rPr>
          <w:b w:val="0"/>
        </w:rPr>
        <w:t>• Los Angeles Clippers and Portland Trail Blazers are Men's Basketball teams.</w:t>
      </w:r>
    </w:p>
    <w:p>
      <w:pPr>
        <w:spacing w:before="0"/>
      </w:pPr>
      <w:r>
        <w:rPr>
          <w:b w:val="0"/>
        </w:rPr>
        <w:t>• The Portland Trail Blazers (colloquially known as the Blazers) is an American professional basketball team based in Portland, Oregon. The franchise entered the league as an expansion team in 1970, and has enjoyed a strong following: from 1977 through 1995,</w:t>
      </w:r>
    </w:p>
    <w:p>
      <w:pPr>
        <w:spacing w:before="0"/>
      </w:pPr>
      <w:r>
        <w:rPr>
          <w:b w:val="0"/>
        </w:rPr>
        <w:t>• The team sold out 814 consecutive home games, the longest such streak in American major professional sports at the time, and only since surpassed by the Boston Red Sox.</w:t>
      </w:r>
    </w:p>
    <w:p>
      <w:pPr>
        <w:spacing w:before="0"/>
      </w:pPr>
      <w:r>
        <w:rPr>
          <w:b w:val="0"/>
        </w:rPr>
        <w:t>• The Los Angeles Clippers are an American professional basketball team based in Los Angeles.</w:t>
      </w:r>
    </w:p>
    <w:p>
      <w:pPr>
        <w:spacing w:before="0"/>
      </w:pPr>
      <w:r>
        <w:rPr>
          <w:b w:val="0"/>
        </w:rPr>
        <w:t>• The Clippers compete in the National Basketball Association as a member of the Pacific Division in the league's Western Conference.</w:t>
      </w:r>
    </w:p>
    <w:p>
      <w:pPr>
        <w:spacing w:before="0"/>
      </w:pPr>
      <w:r>
        <w:rPr>
          <w:b w:val="0"/>
        </w:rPr>
      </w:r>
    </w:p>
    <w:p>
      <w:pPr>
        <w:spacing w:after="100" w:line="360" w:lineRule="auto" w:before="0"/>
      </w:pPr>
      <w:r>
        <w:rPr>
          <w:b w:val="0"/>
        </w:rPr>
        <w:t>22. ______ is the measure of the relative clarity of a liquid.</w:t>
      </w:r>
    </w:p>
    <w:p>
      <w:pPr>
        <w:spacing w:before="0"/>
      </w:pPr>
      <w:r>
        <w:rPr>
          <w:b w:val="0"/>
        </w:rPr>
      </w:r>
    </w:p>
    <w:p>
      <w:pPr>
        <w:spacing w:after="100" w:before="0"/>
      </w:pPr>
      <w:r>
        <w:rPr>
          <w:b w:val="0"/>
        </w:rPr>
        <w:t>A. Reduction</w:t>
      </w:r>
    </w:p>
    <w:p>
      <w:pPr>
        <w:spacing w:after="100" w:before="0"/>
      </w:pPr>
      <w:r>
        <w:rPr>
          <w:b w:val="0"/>
        </w:rPr>
        <w:t>B. Conductivity</w:t>
      </w:r>
    </w:p>
    <w:p>
      <w:pPr>
        <w:spacing w:after="100" w:before="0"/>
      </w:pPr>
      <w:r>
        <w:rPr>
          <w:b w:val="0"/>
        </w:rPr>
        <w:t>C. Turbidity</w:t>
      </w:r>
    </w:p>
    <w:p>
      <w:pPr>
        <w:spacing w:after="100" w:before="0"/>
      </w:pPr>
      <w:r>
        <w:rPr>
          <w:b w:val="0"/>
        </w:rPr>
        <w:t>D. Composting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Turbidity. Key Points Additional Information</w:t>
      </w:r>
    </w:p>
    <w:p>
      <w:pPr>
        <w:spacing w:before="0"/>
      </w:pPr>
      <w:r>
        <w:rPr>
          <w:b w:val="0"/>
        </w:rPr>
        <w:t>• Turbidity is the measure of the relative clarity of a liquid.</w:t>
      </w:r>
    </w:p>
    <w:p>
      <w:pPr>
        <w:spacing w:before="0"/>
      </w:pPr>
      <w:r>
        <w:rPr>
          <w:b w:val="0"/>
        </w:rPr>
        <w:t>• It is an optical characteristic of water and is a measurement of the amount of light that is scattered by material in the water when a light is shined through the water sample.</w:t>
      </w:r>
    </w:p>
    <w:p>
      <w:pPr>
        <w:spacing w:before="0"/>
      </w:pPr>
      <w:r>
        <w:rPr>
          <w:b w:val="0"/>
        </w:rPr>
        <w:t>• The higher the intensity of scattered light, the higher the turbidity.</w:t>
      </w:r>
    </w:p>
    <w:p>
      <w:pPr>
        <w:spacing w:before="0"/>
      </w:pPr>
      <w:r>
        <w:rPr>
          <w:b w:val="0"/>
        </w:rPr>
        <w:t>• The distance at which the disk disappears is the water clarity reading, which is recorded in centimetres.</w:t>
      </w:r>
    </w:p>
    <w:p>
      <w:pPr>
        <w:spacing w:before="0"/>
      </w:pPr>
      <w:r>
        <w:rPr>
          <w:b w:val="0"/>
        </w:rPr>
        <w:t>• Turbidity is commonly measured in Nephelometric Turbidity Units (NTU).</w:t>
      </w:r>
    </w:p>
    <w:p>
      <w:pPr>
        <w:spacing w:before="0"/>
      </w:pPr>
      <w:r>
        <w:rPr>
          <w:b w:val="0"/>
        </w:rPr>
        <w:t>• The nephelometric method compares how light is scattered in a water sample against the amount of light scattered in a reference solution.</w:t>
      </w:r>
    </w:p>
    <w:p>
      <w:pPr>
        <w:spacing w:before="0"/>
      </w:pPr>
      <w:r>
        <w:rPr>
          <w:b w:val="0"/>
        </w:rPr>
        <w:t>• An electronic hand-held meter is often used to measure turbidity.</w:t>
      </w:r>
    </w:p>
    <w:p>
      <w:pPr>
        <w:spacing w:before="0"/>
      </w:pPr>
      <w:r>
        <w:rPr>
          <w:b w:val="0"/>
        </w:rPr>
        <w:t>• The WHO (World Health Organization), establishes that the turbidity of drinking water shouldn't be more than 5 NTU, and should ideally be below 1 NTU.</w:t>
      </w:r>
    </w:p>
    <w:p>
      <w:pPr>
        <w:spacing w:before="0"/>
      </w:pPr>
      <w:r>
        <w:rPr>
          <w:b w:val="0"/>
        </w:rPr>
      </w:r>
    </w:p>
    <w:p>
      <w:pPr>
        <w:spacing w:after="100" w:line="360" w:lineRule="auto" w:before="0"/>
      </w:pPr>
      <w:r>
        <w:rPr>
          <w:b w:val="0"/>
        </w:rPr>
        <w:t>23. At a Regional Rural Bank, the share of the Government of India is ______.</w:t>
      </w:r>
    </w:p>
    <w:p>
      <w:pPr>
        <w:spacing w:before="0"/>
      </w:pPr>
      <w:r>
        <w:rPr>
          <w:b w:val="0"/>
        </w:rPr>
      </w:r>
    </w:p>
    <w:p>
      <w:pPr>
        <w:spacing w:after="100" w:before="0"/>
      </w:pPr>
      <w:r>
        <w:rPr>
          <w:b w:val="0"/>
        </w:rPr>
        <w:t>A. 50%</w:t>
      </w:r>
    </w:p>
    <w:p>
      <w:pPr>
        <w:spacing w:after="100" w:before="0"/>
      </w:pPr>
      <w:r>
        <w:rPr>
          <w:b w:val="0"/>
        </w:rPr>
        <w:t>B. 60%</w:t>
      </w:r>
    </w:p>
    <w:p>
      <w:pPr>
        <w:spacing w:after="100" w:before="0"/>
      </w:pPr>
      <w:r>
        <w:rPr>
          <w:b w:val="0"/>
        </w:rPr>
        <w:t>C. 40%</w:t>
      </w:r>
    </w:p>
    <w:p>
      <w:pPr>
        <w:spacing w:after="100" w:before="0"/>
      </w:pPr>
      <w:r>
        <w:rPr>
          <w:b w:val="0"/>
        </w:rPr>
        <w:t>D. 20%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The ownership structure of Regional Rural Bank is different from other government-owned banks 50 percent is held by the central government, 35 percent by sponsor banks, and 15 percent by state governments.</w:t>
      </w:r>
    </w:p>
    <w:p>
      <w:pPr>
        <w:spacing w:before="0"/>
      </w:pPr>
      <w:r>
        <w:rPr>
          <w:b w:val="0"/>
        </w:rPr>
      </w:r>
    </w:p>
    <w:p>
      <w:pPr>
        <w:spacing w:after="100" w:line="360" w:lineRule="auto" w:before="0"/>
      </w:pPr>
      <w:r>
        <w:rPr>
          <w:b w:val="0"/>
        </w:rPr>
        <w:t>24. Before being renamed, Mount Everest was simply known as ______.</w:t>
      </w:r>
    </w:p>
    <w:p>
      <w:pPr>
        <w:spacing w:before="0"/>
      </w:pPr>
      <w:r>
        <w:rPr>
          <w:b w:val="0"/>
        </w:rPr>
      </w:r>
    </w:p>
    <w:p>
      <w:pPr>
        <w:spacing w:after="100" w:before="0"/>
      </w:pPr>
      <w:r>
        <w:rPr>
          <w:b w:val="0"/>
        </w:rPr>
        <w:t>A. Peak VI</w:t>
      </w:r>
    </w:p>
    <w:p>
      <w:pPr>
        <w:spacing w:after="100" w:before="0"/>
      </w:pPr>
      <w:r>
        <w:rPr>
          <w:b w:val="0"/>
        </w:rPr>
        <w:t>B. Peak IX</w:t>
      </w:r>
    </w:p>
    <w:p>
      <w:pPr>
        <w:spacing w:after="100" w:before="0"/>
      </w:pPr>
      <w:r>
        <w:rPr>
          <w:b w:val="0"/>
        </w:rPr>
        <w:t>C. Peak XV</w:t>
      </w:r>
    </w:p>
    <w:p>
      <w:pPr>
        <w:spacing w:after="100" w:before="0"/>
      </w:pPr>
      <w:r>
        <w:rPr>
          <w:b w:val="0"/>
        </w:rPr>
        <w:t>D. Peak XII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Peak XV. Key Points Additional Information</w:t>
      </w:r>
    </w:p>
    <w:p>
      <w:pPr>
        <w:spacing w:before="0"/>
      </w:pPr>
      <w:r>
        <w:rPr>
          <w:b w:val="0"/>
        </w:rPr>
        <w:t>• Before being renamed, Mount Everest was simply known as Peak XV.</w:t>
      </w:r>
    </w:p>
    <w:p>
      <w:pPr>
        <w:spacing w:before="0"/>
      </w:pPr>
      <w:r>
        <w:rPr>
          <w:b w:val="0"/>
        </w:rPr>
        <w:t>• At first, Mount Everest was simply labelled as “H”; that had been changed to Peak XV by 1850.</w:t>
      </w:r>
    </w:p>
    <w:p>
      <w:pPr>
        <w:spacing w:before="0"/>
      </w:pPr>
      <w:r>
        <w:rPr>
          <w:b w:val="0"/>
        </w:rPr>
        <w:t>• In 1865 Peak XV was renamed for Sir George Everest, surveyor-general of India from 1830 to 1843.</w:t>
      </w:r>
    </w:p>
    <w:p>
      <w:pPr>
        <w:spacing w:before="0"/>
      </w:pPr>
      <w:r>
        <w:rPr>
          <w:b w:val="0"/>
        </w:rPr>
        <w:t>• The Royal Geographic Society subsequently pronounced the official name “Mount Everest” in 1865 based on the recommendation of Andrew Waugh, the British Surveyor General of India.</w:t>
      </w:r>
    </w:p>
    <w:p>
      <w:pPr>
        <w:spacing w:before="0"/>
      </w:pPr>
      <w:r>
        <w:rPr>
          <w:b w:val="0"/>
        </w:rPr>
        <w:t>• Sir George Everest was Waugh’s predecessor in the post of Surveyor-General.</w:t>
      </w:r>
    </w:p>
    <w:p>
      <w:pPr>
        <w:spacing w:before="0"/>
      </w:pPr>
      <w:r>
        <w:rPr>
          <w:b w:val="0"/>
        </w:rPr>
        <w:t>• In 1852, stationed at the survey headquarters in Dehradun, Radhanath Sikdar, an Indian mathematician and surveyor from Bengal was the first to identify Everest as the world’s highest peak, using trigonometric calculations based on Nicolson’s measurements.</w:t>
      </w:r>
    </w:p>
    <w:p>
      <w:pPr>
        <w:spacing w:before="0"/>
      </w:pPr>
      <w:r>
        <w:rPr>
          <w:b w:val="0"/>
        </w:rPr>
        <w:t>• The name of Mount Everest on the border of Nepal and Tibet is Chomo Lungma in the Tibetan language.</w:t>
      </w:r>
    </w:p>
    <w:p>
      <w:pPr>
        <w:spacing w:before="0"/>
      </w:pPr>
      <w:r>
        <w:rPr>
          <w:b w:val="0"/>
        </w:rPr>
        <w:t>• The people of Nepal know it as Sagar-Matha. But in the whole world, it is famous as Mount Everest.</w:t>
      </w:r>
    </w:p>
    <w:p>
      <w:pPr>
        <w:spacing w:before="0"/>
      </w:pPr>
      <w:r>
        <w:rPr>
          <w:b w:val="0"/>
        </w:rPr>
      </w:r>
    </w:p>
    <w:p>
      <w:pPr>
        <w:spacing w:after="100" w:line="360" w:lineRule="auto" w:before="0"/>
      </w:pPr>
      <w:r>
        <w:rPr>
          <w:b w:val="0"/>
        </w:rPr>
        <w:t>25. As per a list compiled by the United Nations Population Division, _____ is the world's fastest-growing city with a 44% increase in population between 2015 and 2020.</w:t>
      </w:r>
    </w:p>
    <w:p>
      <w:pPr>
        <w:spacing w:before="0"/>
      </w:pPr>
      <w:r>
        <w:rPr>
          <w:b w:val="0"/>
        </w:rPr>
      </w:r>
    </w:p>
    <w:p>
      <w:pPr>
        <w:spacing w:after="100" w:before="0"/>
      </w:pPr>
      <w:r>
        <w:rPr>
          <w:b w:val="0"/>
        </w:rPr>
        <w:t>A. Kozhikode</w:t>
      </w:r>
    </w:p>
    <w:p>
      <w:pPr>
        <w:spacing w:after="100" w:before="0"/>
      </w:pPr>
      <w:r>
        <w:rPr>
          <w:b w:val="0"/>
        </w:rPr>
        <w:t>B. Surat</w:t>
      </w:r>
    </w:p>
    <w:p>
      <w:pPr>
        <w:spacing w:after="100" w:before="0"/>
      </w:pPr>
      <w:r>
        <w:rPr>
          <w:b w:val="0"/>
        </w:rPr>
        <w:t>C. Jaipur</w:t>
      </w:r>
    </w:p>
    <w:p>
      <w:pPr>
        <w:spacing w:after="100" w:before="0"/>
      </w:pPr>
      <w:r>
        <w:rPr>
          <w:b w:val="0"/>
        </w:rPr>
        <w:t>D. Malappuram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Malappuram. Key Points</w:t>
      </w:r>
    </w:p>
    <w:p>
      <w:pPr>
        <w:spacing w:before="0"/>
      </w:pPr>
      <w:r>
        <w:rPr>
          <w:b w:val="0"/>
        </w:rPr>
        <w:t>• Malappuram, which recorded a 44 percent rise in its population from 2015 to 2020, topped the ranking as the world's fastest-growing city as per a list compiled by the United Nations Population Division.</w:t>
      </w:r>
    </w:p>
    <w:p>
      <w:pPr>
        <w:spacing w:before="0"/>
      </w:pPr>
      <w:r>
        <w:rPr>
          <w:b w:val="0"/>
        </w:rPr>
        <w:t>• These cities are seeing rapid urbanization, and the main reason is the inclusion of new areas within the UA’s limits.</w:t>
      </w:r>
    </w:p>
    <w:p>
      <w:pPr>
        <w:spacing w:before="0"/>
      </w:pPr>
      <w:r>
        <w:rPr>
          <w:b w:val="0"/>
        </w:rPr>
        <w:t>• In Kerala, urbanization is driven by a move away from agriculture, which leads to a change in a village’s Census classification status.</w:t>
      </w:r>
    </w:p>
    <w:p>
      <w:pPr>
        <w:spacing w:before="0"/>
      </w:pPr>
      <w:r>
        <w:rPr>
          <w:b w:val="0"/>
        </w:rPr>
        <w:t>• While the pace of urbanization has been slower in the North, some unnaturally high increases in the population can be expected after the 2021 Census because in some cases, villages on the peripheries were brought within the administrative boundaries of the cities.</w:t>
      </w:r>
    </w:p>
    <w:p>
      <w:pPr>
        <w:spacing w:before="0"/>
      </w:pPr>
      <w:r>
        <w:rPr>
          <w:b w:val="0"/>
        </w:rPr>
      </w:r>
    </w:p>
    <w:p>
      <w:pPr>
        <w:spacing w:after="100" w:line="360" w:lineRule="auto" w:before="0"/>
      </w:pPr>
      <w:r>
        <w:rPr>
          <w:b w:val="0"/>
        </w:rPr>
        <w:t>26. The Swachh Bharat Mission (SBM) was launched in the year ______ to fulfil the vision of cleaner India as a tribute to Mahatma Gandhi.</w:t>
      </w:r>
    </w:p>
    <w:p>
      <w:pPr>
        <w:spacing w:before="0"/>
      </w:pPr>
      <w:r>
        <w:rPr>
          <w:b w:val="0"/>
        </w:rPr>
      </w:r>
    </w:p>
    <w:p>
      <w:pPr>
        <w:spacing w:after="100" w:before="0"/>
      </w:pPr>
      <w:r>
        <w:rPr>
          <w:b w:val="0"/>
        </w:rPr>
        <w:t>A. 2015</w:t>
      </w:r>
    </w:p>
    <w:p>
      <w:pPr>
        <w:spacing w:after="100" w:before="0"/>
      </w:pPr>
      <w:r>
        <w:rPr>
          <w:b w:val="0"/>
        </w:rPr>
        <w:t>B. 2016</w:t>
      </w:r>
    </w:p>
    <w:p>
      <w:pPr>
        <w:spacing w:after="100" w:before="0"/>
      </w:pPr>
      <w:r>
        <w:rPr>
          <w:b w:val="0"/>
        </w:rPr>
        <w:t>C. 2014</w:t>
      </w:r>
    </w:p>
    <w:p>
      <w:pPr>
        <w:spacing w:after="100" w:before="0"/>
      </w:pPr>
      <w:r>
        <w:rPr>
          <w:b w:val="0"/>
        </w:rPr>
        <w:t>D. 2017</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2014. Key Points</w:t>
      </w:r>
    </w:p>
    <w:p>
      <w:pPr>
        <w:spacing w:before="0"/>
      </w:pPr>
      <w:r>
        <w:rPr>
          <w:b w:val="0"/>
        </w:rPr>
        <w:t>• The Swachh Bharat Mission (SBM) campaign was officially launched on 2 October 2014 at Rajghat, New Delhi by Prime Minister Narendra Modi.</w:t>
      </w:r>
    </w:p>
    <w:p>
      <w:pPr>
        <w:spacing w:before="0"/>
      </w:pPr>
      <w:r>
        <w:rPr>
          <w:b w:val="0"/>
        </w:rPr>
        <w:t>• It is India's largest cleanliness drive to date with three million government employees and students from all parts of India participating in 4,043 cities, towns, and rural communities.</w:t>
      </w:r>
    </w:p>
    <w:p>
      <w:pPr>
        <w:spacing w:before="0"/>
      </w:pPr>
      <w:r>
        <w:rPr>
          <w:b w:val="0"/>
        </w:rPr>
        <w:t>• The campaign aims to achieve the vision of a ‘Clean India’ by 2nd October 2019.</w:t>
      </w:r>
    </w:p>
    <w:p>
      <w:pPr>
        <w:spacing w:before="0"/>
      </w:pPr>
      <w:r>
        <w:rPr>
          <w:b w:val="0"/>
        </w:rPr>
        <w:t>• The best tribute India could pay to Mahatma Gandhi on his 150 birth anniversary in 2019.</w:t>
      </w:r>
    </w:p>
    <w:p>
      <w:pPr>
        <w:spacing w:before="0"/>
      </w:pPr>
      <w:r>
        <w:rPr>
          <w:b w:val="0"/>
        </w:rPr>
        <w:t>• Prime Minister said people should neither litter nor let others litter. He gave the mantra of ‘Na gandagi karenge, Na karne denge.’</w:t>
      </w:r>
    </w:p>
    <w:p>
      <w:pPr>
        <w:spacing w:before="0"/>
      </w:pPr>
      <w:r>
        <w:rPr>
          <w:b w:val="0"/>
        </w:rPr>
      </w:r>
    </w:p>
    <w:p>
      <w:pPr>
        <w:spacing w:after="100" w:line="360" w:lineRule="auto" w:before="0"/>
      </w:pPr>
      <w:r>
        <w:rPr>
          <w:b w:val="0"/>
        </w:rPr>
        <w:t>27. King Ajatashatru was a ruler of the ______ dynasty.</w:t>
      </w:r>
    </w:p>
    <w:p>
      <w:pPr>
        <w:spacing w:before="0"/>
      </w:pPr>
      <w:r>
        <w:rPr>
          <w:b w:val="0"/>
        </w:rPr>
      </w:r>
    </w:p>
    <w:p>
      <w:pPr>
        <w:spacing w:after="100" w:before="0"/>
      </w:pPr>
      <w:r>
        <w:rPr>
          <w:b w:val="0"/>
        </w:rPr>
        <w:t>A. Mauryan</w:t>
      </w:r>
    </w:p>
    <w:p>
      <w:pPr>
        <w:spacing w:after="100" w:before="0"/>
      </w:pPr>
      <w:r>
        <w:rPr>
          <w:b w:val="0"/>
        </w:rPr>
        <w:t>B. Haryanka</w:t>
      </w:r>
    </w:p>
    <w:p>
      <w:pPr>
        <w:spacing w:after="100" w:before="0"/>
      </w:pPr>
      <w:r>
        <w:rPr>
          <w:b w:val="0"/>
        </w:rPr>
        <w:t>C. Shishunaga</w:t>
      </w:r>
    </w:p>
    <w:p>
      <w:pPr>
        <w:spacing w:after="100" w:before="0"/>
      </w:pPr>
      <w:r>
        <w:rPr>
          <w:b w:val="0"/>
        </w:rPr>
        <w:t>D. Nanda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King Ajatashatru forcefully took over the kingdom of Magadha from his father and formed the city of Pataliputra. Other important dynasties in Magadha were Mauryan, Shishunaga, and Nanda. Chandragupta Maurya founded the Mauryan Empire, Shishunaga founded the Shishunaga dynasty, and Mahapadma Nanda was the most powerful ruler of the Nanda Dynasty.</w:t>
      </w:r>
    </w:p>
    <w:p>
      <w:pPr>
        <w:spacing w:before="0"/>
      </w:pPr>
      <w:r>
        <w:rPr>
          <w:b w:val="0"/>
        </w:rPr>
      </w:r>
    </w:p>
    <w:p>
      <w:pPr>
        <w:spacing w:after="100" w:line="360" w:lineRule="auto" w:before="0"/>
      </w:pPr>
      <w:r>
        <w:rPr>
          <w:b w:val="0"/>
        </w:rPr>
        <w:t>28. Which of the following is India’s first Paperless Budget?</w:t>
      </w:r>
    </w:p>
    <w:p>
      <w:pPr>
        <w:spacing w:before="0"/>
      </w:pPr>
      <w:r>
        <w:rPr>
          <w:b w:val="0"/>
        </w:rPr>
      </w:r>
    </w:p>
    <w:p>
      <w:pPr>
        <w:spacing w:after="100" w:before="0"/>
      </w:pPr>
      <w:r>
        <w:rPr>
          <w:b w:val="0"/>
        </w:rPr>
        <w:t>A. Union Budget 2021-22</w:t>
      </w:r>
    </w:p>
    <w:p>
      <w:pPr>
        <w:spacing w:after="100" w:before="0"/>
      </w:pPr>
      <w:r>
        <w:rPr>
          <w:b w:val="0"/>
        </w:rPr>
        <w:t>B. Union Budget 2019-20</w:t>
      </w:r>
    </w:p>
    <w:p>
      <w:pPr>
        <w:spacing w:after="100" w:before="0"/>
      </w:pPr>
      <w:r>
        <w:rPr>
          <w:b w:val="0"/>
        </w:rPr>
        <w:t>C. Union Budget 2020-21</w:t>
      </w:r>
    </w:p>
    <w:p>
      <w:pPr>
        <w:spacing w:after="100" w:before="0"/>
      </w:pPr>
      <w:r>
        <w:rPr>
          <w:b w:val="0"/>
        </w:rPr>
        <w:t>D. Union Budget 2018-19</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On 1 February 2021, Finance Minister Nirmala Sitharaman presented the first paperless budget. This was done due to the ongoing COVID-19 pandemic in India.</w:t>
      </w:r>
    </w:p>
    <w:p>
      <w:pPr>
        <w:spacing w:before="0"/>
      </w:pPr>
      <w:r>
        <w:rPr>
          <w:b w:val="0"/>
        </w:rPr>
        <w:t>• The Union Budget 2021 was presented in a digital format for the first time to promote the Government of India's (GoI) Digital India flagship programme.</w:t>
      </w:r>
    </w:p>
    <w:p>
      <w:pPr>
        <w:spacing w:before="0"/>
      </w:pPr>
      <w:r>
        <w:rPr>
          <w:b w:val="0"/>
        </w:rPr>
      </w:r>
    </w:p>
    <w:p>
      <w:pPr>
        <w:spacing w:after="100" w:line="360" w:lineRule="auto" w:before="0"/>
      </w:pPr>
      <w:r>
        <w:rPr>
          <w:b w:val="0"/>
        </w:rPr>
        <w:t>29. Who among the following wrote the novel 'The Great Gatsby'?</w:t>
      </w:r>
    </w:p>
    <w:p>
      <w:pPr>
        <w:spacing w:before="0"/>
      </w:pPr>
      <w:r>
        <w:rPr>
          <w:b w:val="0"/>
        </w:rPr>
      </w:r>
    </w:p>
    <w:p>
      <w:pPr>
        <w:spacing w:after="100" w:before="0"/>
      </w:pPr>
      <w:r>
        <w:rPr>
          <w:b w:val="0"/>
        </w:rPr>
        <w:t>A. Harper Lee</w:t>
      </w:r>
    </w:p>
    <w:p>
      <w:pPr>
        <w:spacing w:after="100" w:before="0"/>
      </w:pPr>
      <w:r>
        <w:rPr>
          <w:b w:val="0"/>
        </w:rPr>
        <w:t>B. Chinua Achebe</w:t>
      </w:r>
    </w:p>
    <w:p>
      <w:pPr>
        <w:spacing w:after="100" w:before="0"/>
      </w:pPr>
      <w:r>
        <w:rPr>
          <w:b w:val="0"/>
        </w:rPr>
        <w:t>C. Alice Walker</w:t>
      </w:r>
    </w:p>
    <w:p>
      <w:pPr>
        <w:spacing w:after="100" w:before="0"/>
      </w:pPr>
      <w:r>
        <w:rPr>
          <w:b w:val="0"/>
        </w:rPr>
        <w:t>D. F Scott Fitzgerald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F Scott Fitzgerald. Key Points Additional Information</w:t>
      </w:r>
    </w:p>
    <w:p>
      <w:pPr>
        <w:spacing w:before="0"/>
      </w:pPr>
      <w:r>
        <w:rPr>
          <w:b w:val="0"/>
        </w:rPr>
        <w:t>• The Great Gatsby is a 1925 novel by American writer F. Scott Fitzgerald.</w:t>
      </w:r>
    </w:p>
    <w:p>
      <w:pPr>
        <w:spacing w:before="0"/>
      </w:pPr>
      <w:r>
        <w:rPr>
          <w:b w:val="0"/>
        </w:rPr>
        <w:t>• The novel was inspired by a youthful romance Fitzgerald had with socialite Ginevra King, and the riotous parties he attended on Long Island's North Shore in 1922.</w:t>
      </w:r>
    </w:p>
    <w:p>
      <w:pPr>
        <w:spacing w:before="0"/>
      </w:pPr>
      <w:r>
        <w:rPr>
          <w:b w:val="0"/>
        </w:rPr>
        <w:t>• During World War II, the novel experienced an abrupt surge in popularity when the Council on Books in Wartime distributed free copies to American soldiers serving overseas.</w:t>
      </w:r>
    </w:p>
    <w:p>
      <w:pPr>
        <w:spacing w:before="0"/>
      </w:pPr>
      <w:r>
        <w:rPr>
          <w:b w:val="0"/>
        </w:rPr>
        <w:t>• The Great Gatsby is widely considered to be a literary masterwork and a contender for the title of the Great American Novel.</w:t>
      </w:r>
    </w:p>
    <w:p>
      <w:pPr>
        <w:spacing w:before="0"/>
      </w:pPr>
      <w:r>
        <w:rPr>
          <w:b w:val="0"/>
        </w:rPr>
        <w:t>• Harper Lee Nelle Harper Lee was an American novelist best known for her 1960 novel To Kill a Mockingbird.</w:t>
      </w:r>
    </w:p>
    <w:p>
      <w:pPr>
        <w:spacing w:before="0"/>
      </w:pPr>
      <w:r>
        <w:rPr>
          <w:b w:val="0"/>
        </w:rPr>
        <w:t>• It won the 1961 Pulitzer Prize and has become a classic of modern American literature.</w:t>
      </w:r>
    </w:p>
    <w:p>
      <w:pPr>
        <w:spacing w:before="0"/>
      </w:pPr>
      <w:r>
        <w:rPr>
          <w:b w:val="0"/>
        </w:rPr>
        <w:t>• Chinua Achebe Chinua Achebe was a Nigerian novelist, poet, and critic who is regarded as the dominant figure of modern African literature.</w:t>
      </w:r>
    </w:p>
    <w:p>
      <w:pPr>
        <w:spacing w:before="0"/>
      </w:pPr>
      <w:r>
        <w:rPr>
          <w:b w:val="0"/>
        </w:rPr>
        <w:t>• His first novel and magnum opus, Things Fall Apart, occupies a pivotal place in African literature and remains the most widely studied, translated, and read African novel.</w:t>
      </w:r>
    </w:p>
    <w:p>
      <w:pPr>
        <w:spacing w:before="0"/>
      </w:pPr>
      <w:r>
        <w:rPr>
          <w:b w:val="0"/>
        </w:rPr>
        <w:t>• Alice Walker Alice Malsenior Tallulah-Kate Walker is an American novelist, short story writer, poet, and social activist.</w:t>
      </w:r>
    </w:p>
    <w:p>
      <w:pPr>
        <w:spacing w:before="0"/>
      </w:pPr>
      <w:r>
        <w:rPr>
          <w:b w:val="0"/>
        </w:rPr>
        <w:t>• In 1982, she became the first African-American woman to win the Pulitzer Prize for Fiction, which she was awarded for her novel The Color Purple.</w:t>
      </w:r>
    </w:p>
    <w:p>
      <w:pPr>
        <w:spacing w:before="0"/>
      </w:pPr>
      <w:r>
        <w:rPr>
          <w:b w:val="0"/>
        </w:rPr>
      </w:r>
    </w:p>
    <w:p>
      <w:pPr>
        <w:spacing w:after="100" w:line="360" w:lineRule="auto" w:before="0"/>
      </w:pPr>
      <w:r>
        <w:rPr>
          <w:b w:val="0"/>
        </w:rPr>
        <w:t>30. What is the power of ‘second’ in the SI unit of acceleration?</w:t>
      </w:r>
    </w:p>
    <w:p>
      <w:pPr>
        <w:spacing w:before="0"/>
      </w:pPr>
      <w:r>
        <w:rPr>
          <w:b w:val="0"/>
        </w:rPr>
      </w:r>
    </w:p>
    <w:p>
      <w:pPr>
        <w:spacing w:after="100" w:before="0"/>
      </w:pPr>
      <w:r>
        <w:rPr>
          <w:b w:val="0"/>
        </w:rPr>
        <w:t>A. -2</w:t>
      </w:r>
    </w:p>
    <w:p>
      <w:pPr>
        <w:spacing w:after="100" w:before="0"/>
      </w:pPr>
      <w:r>
        <w:rPr>
          <w:b w:val="0"/>
        </w:rPr>
        <w:t>B. 0</w:t>
      </w:r>
    </w:p>
    <w:p>
      <w:pPr>
        <w:spacing w:after="100" w:before="0"/>
      </w:pPr>
      <w:r>
        <w:rPr>
          <w:b w:val="0"/>
        </w:rPr>
        <w:t>C. +1</w:t>
      </w:r>
    </w:p>
    <w:p>
      <w:pPr>
        <w:spacing w:after="100" w:before="0"/>
      </w:pPr>
      <w:r>
        <w:rPr>
          <w:b w:val="0"/>
        </w:rPr>
        <w:t>D. -1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-2. Key Points Additional Information</w:t>
      </w:r>
    </w:p>
    <w:p>
      <w:pPr>
        <w:spacing w:before="0"/>
      </w:pPr>
      <w:r>
        <w:rPr>
          <w:b w:val="0"/>
        </w:rPr>
        <w:t>• The SI unit of acceleration is meters/second2 (m/s2).</w:t>
      </w:r>
    </w:p>
    <w:p>
      <w:pPr>
        <w:spacing w:before="0"/>
      </w:pPr>
      <w:r>
        <w:rPr>
          <w:b w:val="0"/>
        </w:rPr>
        <w:t>• Hence, the power of the second is -2 as it is in the denominator.</w:t>
      </w:r>
    </w:p>
    <w:p>
      <w:pPr>
        <w:spacing w:before="0"/>
      </w:pPr>
      <w:r>
        <w:rPr>
          <w:b w:val="0"/>
        </w:rPr>
        <w:t>• Acceleration (a) is defined as the rate of change in velocity.</w:t>
      </w:r>
    </w:p>
    <w:p>
      <w:pPr>
        <w:spacing w:before="0"/>
      </w:pPr>
      <w:r>
        <w:rPr>
          <w:b w:val="0"/>
        </w:rPr>
        <w:t>• Velocity is a vector quantity, and therefore acceleration is also a vector quantity.</w:t>
      </w:r>
    </w:p>
    <w:p>
      <w:pPr>
        <w:spacing w:before="0"/>
      </w:pPr>
      <w:r>
        <w:rPr>
          <w:b w:val="0"/>
        </w:rPr>
        <w:t>• Types of acceleration</w:t>
      </w:r>
    </w:p>
    <w:p>
      <w:pPr>
        <w:spacing w:before="0"/>
      </w:pPr>
      <w:r>
        <w:rPr>
          <w:b w:val="0"/>
        </w:rPr>
        <w:t>• Uniform acceleration When an object is travelling in a straight line with an increase in velocity at equal intervals of time, then the object is said to be in uniform acceleration. The free-falling of an object is an example of uniform acceleration.</w:t>
      </w:r>
    </w:p>
    <w:p>
      <w:pPr>
        <w:spacing w:before="0"/>
      </w:pPr>
      <w:r>
        <w:rPr>
          <w:b w:val="0"/>
        </w:rPr>
        <w:t>• Non-uniform acceleration When an object is travelling with an increase in velocity but not at equal intervals of time is known as non-uniform acceleration. Bus moving or leaving from the bus stop is an example of non-uniform acceleration.</w:t>
      </w:r>
    </w:p>
    <w:p>
      <w:pPr>
        <w:spacing w:before="0"/>
      </w:pPr>
      <w:r>
        <w:rPr>
          <w:b w:val="0"/>
        </w:rPr>
        <w:t>• Instantaneous acceleration The acceleration of an object at any instant of time is known as instantaneous acceleration.</w:t>
      </w:r>
    </w:p>
    <w:p>
      <w:pPr>
        <w:spacing w:before="0"/>
      </w:pPr>
      <w:r>
        <w:rPr>
          <w:b w:val="0"/>
        </w:rPr>
      </w:r>
    </w:p>
    <w:p>
      <w:pPr>
        <w:spacing w:after="100" w:line="360" w:lineRule="auto" w:before="0"/>
      </w:pPr>
      <w:r>
        <w:rPr>
          <w:b w:val="0"/>
        </w:rPr>
        <w:t>31. Which of the following is a peninsular river?</w:t>
      </w:r>
    </w:p>
    <w:p>
      <w:pPr>
        <w:spacing w:before="0"/>
      </w:pPr>
      <w:r>
        <w:rPr>
          <w:b w:val="0"/>
        </w:rPr>
      </w:r>
    </w:p>
    <w:p>
      <w:pPr>
        <w:spacing w:after="100" w:before="0"/>
      </w:pPr>
      <w:r>
        <w:rPr>
          <w:b w:val="0"/>
        </w:rPr>
        <w:t>A. Ganga</w:t>
      </w:r>
    </w:p>
    <w:p>
      <w:pPr>
        <w:spacing w:after="100" w:before="0"/>
      </w:pPr>
      <w:r>
        <w:rPr>
          <w:b w:val="0"/>
        </w:rPr>
        <w:t>B. Narmada</w:t>
      </w:r>
    </w:p>
    <w:p>
      <w:pPr>
        <w:spacing w:after="100" w:before="0"/>
      </w:pPr>
      <w:r>
        <w:rPr>
          <w:b w:val="0"/>
        </w:rPr>
        <w:t>C. Brahmaputra</w:t>
      </w:r>
    </w:p>
    <w:p>
      <w:pPr>
        <w:spacing w:after="100" w:before="0"/>
      </w:pPr>
      <w:r>
        <w:rPr>
          <w:b w:val="0"/>
        </w:rPr>
        <w:t>D. Indus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Narmada. Key Points Additional Information Important Points Himalayan Rivers Vs Peninsular Rivers Himalayan Rivers Peninsular Rivers Originates from Himalayan ranges and flows throughout the year. Arises from the Western Ghats, receive water only during a particular period. Perennial Non-perennial Forms Delta Some rivers form delta while others form Estuary Flows in a Meandering shape Flows Straight Their source of water are Snow and rain The Source of water is only Rain V-shaped valley is formed U-shaped valley is formed</w:t>
      </w:r>
    </w:p>
    <w:p>
      <w:pPr>
        <w:spacing w:before="0"/>
      </w:pPr>
      <w:r>
        <w:rPr>
          <w:b w:val="0"/>
        </w:rPr>
        <w:t>• Narmada is a peninsular river.</w:t>
      </w:r>
    </w:p>
    <w:p>
      <w:pPr>
        <w:spacing w:before="0"/>
      </w:pPr>
      <w:r>
        <w:rPr>
          <w:b w:val="0"/>
        </w:rPr>
        <w:t>• The Narmada River is the 5th longest river and overall longest west-flowing river in India, and the largest flowing river in the state of Madhya Pradesh.</w:t>
      </w:r>
    </w:p>
    <w:p>
      <w:pPr>
        <w:spacing w:before="0"/>
      </w:pPr>
      <w:r>
        <w:rPr>
          <w:b w:val="0"/>
        </w:rPr>
        <w:t>• This river flows through Madhya Pradesh and Gujarat states of India.</w:t>
      </w:r>
    </w:p>
    <w:p>
      <w:pPr>
        <w:spacing w:before="0"/>
      </w:pPr>
      <w:r>
        <w:rPr>
          <w:b w:val="0"/>
        </w:rPr>
        <w:t>• It is also known as the "Life Line of Madhya Pradesh and Gujarat".</w:t>
      </w:r>
    </w:p>
    <w:p>
      <w:pPr>
        <w:spacing w:before="0"/>
      </w:pPr>
      <w:r>
        <w:rPr>
          <w:b w:val="0"/>
        </w:rPr>
        <w:t>• Narmada rises from Amarkantak Plateau in Anuppur district Madhya Pradesh.</w:t>
      </w:r>
    </w:p>
    <w:p>
      <w:pPr>
        <w:spacing w:before="0"/>
      </w:pPr>
      <w:r>
        <w:rPr>
          <w:b w:val="0"/>
        </w:rPr>
        <w:t>• It is one of only two major rivers in peninsular India that run from east to west (the longest west flowing river), along with the Tapti River.</w:t>
      </w:r>
    </w:p>
    <w:p>
      <w:pPr>
        <w:spacing w:before="0"/>
      </w:pPr>
      <w:r>
        <w:rPr>
          <w:b w:val="0"/>
        </w:rPr>
        <w:t>• It is one of the rivers in India that flows in a rift valley, bordered by the Satpura and Vindhya ranges.</w:t>
      </w:r>
    </w:p>
    <w:p>
      <w:pPr>
        <w:spacing w:before="0"/>
      </w:pPr>
      <w:r>
        <w:rPr>
          <w:b w:val="0"/>
        </w:rPr>
        <w:t>• The Indian rivers are divided into two major groups: The Himalayan rivers</w:t>
      </w:r>
    </w:p>
    <w:p>
      <w:pPr>
        <w:spacing w:before="0"/>
      </w:pPr>
      <w:r>
        <w:rPr>
          <w:b w:val="0"/>
        </w:rPr>
        <w:t>• The Peninsular rivers</w:t>
      </w:r>
    </w:p>
    <w:p>
      <w:pPr>
        <w:spacing w:before="0"/>
      </w:pPr>
      <w:r>
        <w:rPr>
          <w:b w:val="0"/>
        </w:rPr>
        <w:t>• Himalayan Rivers The main Himalayan river systems are the Ganga, the Indus, and the Brahmaputra river systems.</w:t>
      </w:r>
    </w:p>
    <w:p>
      <w:pPr>
        <w:spacing w:before="0"/>
      </w:pPr>
      <w:r>
        <w:rPr>
          <w:b w:val="0"/>
        </w:rPr>
        <w:t>• Peninsular Rivers The main peninsular river systems include the Narmada, the Tapi, the Godavari, the Krishna, the Kaveri, and the Mahanadi river systems.</w:t>
      </w:r>
    </w:p>
    <w:p>
      <w:pPr>
        <w:spacing w:before="0"/>
      </w:pPr>
      <w:r>
        <w:rPr>
          <w:b w:val="0"/>
        </w:rPr>
      </w:r>
    </w:p>
    <w:p>
      <w:pPr>
        <w:spacing w:after="100" w:line="360" w:lineRule="auto" w:before="0"/>
      </w:pPr>
      <w:r>
        <w:rPr>
          <w:b w:val="0"/>
        </w:rPr>
        <w:t>32. Karishma Yadav was awarded the Vikram Award 2019 for ______ by the Government of Madhya Pradesh.</w:t>
      </w:r>
    </w:p>
    <w:p>
      <w:pPr>
        <w:spacing w:before="0"/>
      </w:pPr>
      <w:r>
        <w:rPr>
          <w:b w:val="0"/>
        </w:rPr>
      </w:r>
    </w:p>
    <w:p>
      <w:pPr>
        <w:spacing w:after="100" w:before="0"/>
      </w:pPr>
      <w:r>
        <w:rPr>
          <w:b w:val="0"/>
        </w:rPr>
        <w:t>A. hockey</w:t>
      </w:r>
    </w:p>
    <w:p>
      <w:pPr>
        <w:spacing w:after="100" w:before="0"/>
      </w:pPr>
      <w:r>
        <w:rPr>
          <w:b w:val="0"/>
        </w:rPr>
        <w:t>B. shooting</w:t>
      </w:r>
    </w:p>
    <w:p>
      <w:pPr>
        <w:spacing w:after="100" w:before="0"/>
      </w:pPr>
      <w:r>
        <w:rPr>
          <w:b w:val="0"/>
        </w:rPr>
        <w:t>C. archery</w:t>
      </w:r>
    </w:p>
    <w:p>
      <w:pPr>
        <w:spacing w:after="100" w:before="0"/>
      </w:pPr>
      <w:r>
        <w:rPr>
          <w:b w:val="0"/>
        </w:rPr>
        <w:t>D. swimming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Hockey. Key Points Additional Information</w:t>
      </w:r>
    </w:p>
    <w:p>
      <w:pPr>
        <w:spacing w:before="0"/>
      </w:pPr>
      <w:r>
        <w:rPr>
          <w:b w:val="0"/>
        </w:rPr>
        <w:t>• International hockey player Karishma Yadav has received the Vikram Award from the Madhya Pradesh government for excellence in sports.</w:t>
      </w:r>
    </w:p>
    <w:p>
      <w:pPr>
        <w:spacing w:before="0"/>
      </w:pPr>
      <w:r>
        <w:rPr>
          <w:b w:val="0"/>
        </w:rPr>
        <w:t>• Chief Minister Shri Chouhan felicitated players and coaches with Vikram, Eklavya, Vishwamitra, and Lifetime Achievement Award at Madhya Pradesh Shikhar Khel Alankaran Samaroh 2019 in Minto Hall.</w:t>
      </w:r>
    </w:p>
    <w:p>
      <w:pPr>
        <w:spacing w:before="0"/>
      </w:pPr>
      <w:r>
        <w:rPr>
          <w:b w:val="0"/>
        </w:rPr>
        <w:t>• Olympian hockey player Shri Inam-ur-Rehman of Bhopal was honoured with the Life Time Achievement Award of 2019.</w:t>
      </w:r>
    </w:p>
    <w:p>
      <w:pPr>
        <w:spacing w:before="0"/>
      </w:pPr>
      <w:r>
        <w:rPr>
          <w:b w:val="0"/>
        </w:rPr>
        <w:t>• For the year 2020, 13 Eklavya, 10 Vikram, 3 Vishwamitra, 1 Late Prabhash Joshi, and 1 Lifetime Achievement Award have been announced by the Madhya Pradesh government.</w:t>
      </w:r>
    </w:p>
    <w:p>
      <w:pPr>
        <w:spacing w:before="0"/>
      </w:pPr>
      <w:r>
        <w:rPr>
          <w:b w:val="0"/>
        </w:rPr>
        <w:t>• The Lifetime Achievement Award for the year 2020 will be given to Padma Shri Abhay Chhajlani, while Olympic hockey player of the state Vivek Sagar will be awarded the state's best Vikram Award.</w:t>
      </w:r>
    </w:p>
    <w:p>
      <w:pPr>
        <w:spacing w:before="0"/>
      </w:pPr>
      <w:r>
        <w:rPr>
          <w:b w:val="0"/>
        </w:rPr>
        <w:t>• The list of persons announced for the year 2020 state-level sports awards is as follows-</w:t>
      </w:r>
    </w:p>
    <w:p>
      <w:pPr>
        <w:spacing w:before="0"/>
      </w:pPr>
      <w:r>
        <w:rPr>
          <w:b w:val="0"/>
        </w:rPr>
        <w:t>• Eklavya Award: Individual Category - Sushma Verma, Kayaking-Canoeing (Sehore), Tushita Singh, Soft Tennis (Bhopal), Sparsh Khare, Wushu (Jabalpur), Arjun Singh, Horse Riding (Bhopal), Sunil Davar, Athletics (Barwani), Gauranshi Sharma, Badminton (Divyang) (Bhopal), Rammilan Yadav, Sailing (Tikamgarh), Ankit Sharma, Fencing (Gwalior), Anuradha Ahirwar, Archery (Bhopal), Preeti Rajak, Shooting (Hoshangabad), Shashank Patel, Taekwondo (Bhopal).</w:t>
      </w:r>
    </w:p>
    <w:p>
      <w:pPr>
        <w:spacing w:before="0"/>
      </w:pPr>
      <w:r>
        <w:rPr>
          <w:b w:val="0"/>
        </w:rPr>
        <w:t>• Group Category – Sadhna Sengar, Hockey (Hoshangabad) and Dhruvraj Kurre, Powerlifting (Bhopal).</w:t>
      </w:r>
    </w:p>
    <w:p>
      <w:pPr>
        <w:spacing w:before="0"/>
      </w:pPr>
      <w:r>
        <w:rPr>
          <w:b w:val="0"/>
        </w:rPr>
        <w:t>• Vikram Award: Individual Category - Vishwajit Singh, Canoe-Slalom (Hoshangabad), Sunidhi Chauhan, Shooting (Bhopal), Nidhi Nanhet, Karate (Balaghat), Paridhi Joshi, Horse Riding (Indore), Manju Bamboria, Boxing (Ujjain), Ekta Yadav, Sailing (Bhopal). Party Sports - Vivek Sagar Prasad, Hockey (Hoshangabad), Harshvardhan Tomar, Basketball (Gwalior), Pooja Malviya, Mallakhamb (Ujjain).</w:t>
      </w:r>
    </w:p>
    <w:p>
      <w:pPr>
        <w:spacing w:before="0"/>
      </w:pPr>
      <w:r>
        <w:rPr>
          <w:b w:val="0"/>
        </w:rPr>
        <w:t>• Divyang Category - Prachi Yadav, Para Canoe (Gwalior).</w:t>
      </w:r>
    </w:p>
    <w:p>
      <w:pPr>
        <w:spacing w:before="0"/>
      </w:pPr>
      <w:r>
        <w:rPr>
          <w:b w:val="0"/>
        </w:rPr>
        <w:t>• Vishwamitra Award: Individual Category – Virendra Dabas, Para Swimming and Para Athletics (Gwalior) and Richpal Singh Salaria, Archery (Jabalpur).</w:t>
      </w:r>
    </w:p>
    <w:p>
      <w:pPr>
        <w:spacing w:before="0"/>
      </w:pPr>
      <w:r>
        <w:rPr>
          <w:b w:val="0"/>
        </w:rPr>
        <w:t>• Group Category - Dr. Habib Hassan is involved.</w:t>
      </w:r>
    </w:p>
    <w:p>
      <w:pPr>
        <w:spacing w:before="0"/>
      </w:pPr>
      <w:r>
        <w:rPr>
          <w:b w:val="0"/>
        </w:rPr>
        <w:t>• Lifetime Achievement Award: Abhay Chhajlani, Padma Shri, and former President Indore Table Tennis Association.</w:t>
      </w:r>
    </w:p>
    <w:p>
      <w:pPr>
        <w:spacing w:before="0"/>
      </w:pPr>
      <w:r>
        <w:rPr>
          <w:b w:val="0"/>
        </w:rPr>
        <w:t>• Late Prabhas Joshi Sports Award: Vaishnavi Kahar, Mallakhamb (Ujjain).</w:t>
      </w:r>
    </w:p>
    <w:p>
      <w:pPr>
        <w:spacing w:before="0"/>
      </w:pPr>
      <w:r>
        <w:rPr>
          <w:b w:val="0"/>
        </w:rPr>
      </w:r>
    </w:p>
    <w:p>
      <w:pPr>
        <w:spacing w:after="100" w:line="360" w:lineRule="auto" w:before="0"/>
      </w:pPr>
      <w:r>
        <w:rPr>
          <w:b w:val="0"/>
        </w:rPr>
        <w:t>33. Which of the following statements about the ‘Gotra’ practice in ancient India is true?</w:t>
      </w:r>
    </w:p>
    <w:p>
      <w:pPr>
        <w:spacing w:before="0"/>
      </w:pPr>
      <w:r>
        <w:rPr>
          <w:b w:val="0"/>
        </w:rPr>
      </w:r>
    </w:p>
    <w:p>
      <w:pPr>
        <w:spacing w:after="100" w:before="0"/>
      </w:pPr>
      <w:r>
        <w:rPr>
          <w:b w:val="0"/>
        </w:rPr>
        <w:t>A. Each gotra was named after a famous king.</w:t>
      </w:r>
    </w:p>
    <w:p>
      <w:pPr>
        <w:spacing w:after="100" w:before="0"/>
      </w:pPr>
      <w:r>
        <w:rPr>
          <w:b w:val="0"/>
        </w:rPr>
        <w:t>B. Women retained their father’s gotra after marriage.</w:t>
      </w:r>
    </w:p>
    <w:p>
      <w:pPr>
        <w:spacing w:after="100" w:before="0"/>
      </w:pPr>
      <w:r>
        <w:rPr>
          <w:b w:val="0"/>
        </w:rPr>
        <w:t>C. Men and women were expected to marry within the same gotra.</w:t>
      </w:r>
    </w:p>
    <w:p>
      <w:pPr>
        <w:spacing w:after="100" w:before="0"/>
      </w:pPr>
      <w:r>
        <w:rPr>
          <w:b w:val="0"/>
        </w:rPr>
        <w:t>D. People belonging to the same gotra were regarded as descendants of the person after whom the gotra was named.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People belonging to the same gotra were regarded as descendants of the person after whom the gotra was named. Key Points</w:t>
      </w:r>
    </w:p>
    <w:p>
      <w:pPr>
        <w:spacing w:before="0"/>
      </w:pPr>
      <w:r>
        <w:rPr>
          <w:b w:val="0"/>
        </w:rPr>
        <w:t>• Gotra refers to a lineage segment within an Indian caste that prohibits intermarriage by virtue of the members’ descent from a common mythical ancestor after whom the gotra was named.</w:t>
      </w:r>
    </w:p>
    <w:p>
      <w:pPr>
        <w:spacing w:before="0"/>
      </w:pPr>
      <w:r>
        <w:rPr>
          <w:b w:val="0"/>
        </w:rPr>
        <w:t>• It is an important factor in determining possible Hindu marriage alliances.</w:t>
      </w:r>
    </w:p>
    <w:p>
      <w:pPr>
        <w:spacing w:before="0"/>
      </w:pPr>
      <w:r>
        <w:rPr>
          <w:b w:val="0"/>
        </w:rPr>
        <w:t>• Gotra originally referred to the seven lineage segments of the Brahmans (priests), who trace their derivation from seven ancient seers: Atri, Bharadvaja, Bhrigu, Gotama, Kashyapa, Vasishtha, and Vishvamitra.</w:t>
      </w:r>
    </w:p>
    <w:p>
      <w:pPr>
        <w:spacing w:before="0"/>
      </w:pPr>
      <w:r>
        <w:rPr>
          <w:b w:val="0"/>
        </w:rPr>
        <w:t>• An eighth gotra was added early on, the Agastya, named after the seer intimately linked up with the spread of Vedic Hinduism in southern India.</w:t>
      </w:r>
    </w:p>
    <w:p>
      <w:pPr>
        <w:spacing w:before="0"/>
      </w:pPr>
      <w:r>
        <w:rPr>
          <w:b w:val="0"/>
        </w:rPr>
        <w:t>• In later times the number of gotras proliferated when a need was felt to justify Brahman descent by claiming for one’s line a Vedic seer.</w:t>
      </w:r>
    </w:p>
    <w:p>
      <w:pPr>
        <w:spacing w:before="0"/>
      </w:pPr>
      <w:r>
        <w:rPr>
          <w:b w:val="0"/>
        </w:rPr>
        <w:t>• Marriages within the gotra ('sagotra' marriages) are not permitted under the rule of exogamy in the traditional matrimonial system.</w:t>
      </w:r>
    </w:p>
    <w:p>
      <w:pPr>
        <w:spacing w:before="0"/>
      </w:pPr>
      <w:r>
        <w:rPr>
          <w:b w:val="0"/>
        </w:rPr>
        <w:t>• Women do not retain their father’s gotra after marriage.</w:t>
      </w:r>
    </w:p>
    <w:p>
      <w:pPr>
        <w:spacing w:before="0"/>
      </w:pPr>
      <w:r>
        <w:rPr>
          <w:b w:val="0"/>
        </w:rPr>
      </w:r>
    </w:p>
    <w:p>
      <w:pPr>
        <w:spacing w:after="100" w:line="360" w:lineRule="auto" w:before="0"/>
      </w:pPr>
      <w:r>
        <w:rPr>
          <w:b w:val="0"/>
        </w:rPr>
        <w:t>34. Ferrum is the Latin name for ______ .</w:t>
      </w:r>
    </w:p>
    <w:p>
      <w:pPr>
        <w:spacing w:before="0"/>
      </w:pPr>
      <w:r>
        <w:rPr>
          <w:b w:val="0"/>
        </w:rPr>
      </w:r>
    </w:p>
    <w:p>
      <w:pPr>
        <w:spacing w:after="100" w:before="0"/>
      </w:pPr>
      <w:r>
        <w:rPr>
          <w:b w:val="0"/>
        </w:rPr>
        <w:t>A. iron</w:t>
      </w:r>
    </w:p>
    <w:p>
      <w:pPr>
        <w:spacing w:after="100" w:before="0"/>
      </w:pPr>
      <w:r>
        <w:rPr>
          <w:b w:val="0"/>
        </w:rPr>
        <w:t>B. zinc</w:t>
      </w:r>
    </w:p>
    <w:p>
      <w:pPr>
        <w:spacing w:after="100" w:before="0"/>
      </w:pPr>
      <w:r>
        <w:rPr>
          <w:b w:val="0"/>
        </w:rPr>
        <w:t>C. copper</w:t>
      </w:r>
    </w:p>
    <w:p>
      <w:pPr>
        <w:spacing w:after="100" w:before="0"/>
      </w:pPr>
      <w:r>
        <w:rPr>
          <w:b w:val="0"/>
        </w:rPr>
        <w:t>D. nickel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Ferrum is the Latin name for iron. It is a metal that belongs to the first transition series and group 8 of the periodic table. It is, by mass, the most common element on Earth, right in front of oxygen, forming much of Earth's outer and inner core.</w:t>
      </w:r>
    </w:p>
    <w:p>
      <w:pPr>
        <w:spacing w:before="0"/>
      </w:pPr>
      <w:r>
        <w:rPr>
          <w:b w:val="0"/>
        </w:rPr>
      </w:r>
    </w:p>
    <w:p>
      <w:pPr>
        <w:spacing w:after="100" w:line="360" w:lineRule="auto" w:before="0"/>
      </w:pPr>
      <w:r>
        <w:rPr>
          <w:b w:val="0"/>
        </w:rPr>
        <w:t>35. Who among the following is the author of the epic poem ‘Kamayani’?</w:t>
      </w:r>
    </w:p>
    <w:p>
      <w:pPr>
        <w:spacing w:before="0"/>
      </w:pPr>
      <w:r>
        <w:rPr>
          <w:b w:val="0"/>
        </w:rPr>
      </w:r>
    </w:p>
    <w:p>
      <w:pPr>
        <w:spacing w:after="100" w:before="0"/>
      </w:pPr>
      <w:r>
        <w:rPr>
          <w:b w:val="0"/>
        </w:rPr>
        <w:t>A. Mahadevi Varma</w:t>
      </w:r>
    </w:p>
    <w:p>
      <w:pPr>
        <w:spacing w:after="100" w:before="0"/>
      </w:pPr>
      <w:r>
        <w:rPr>
          <w:b w:val="0"/>
        </w:rPr>
        <w:t>B. Jaishankar Prasad</w:t>
      </w:r>
    </w:p>
    <w:p>
      <w:pPr>
        <w:spacing w:after="100" w:before="0"/>
      </w:pPr>
      <w:r>
        <w:rPr>
          <w:b w:val="0"/>
        </w:rPr>
        <w:t>C. Mahavir Prasad Dwivedi</w:t>
      </w:r>
    </w:p>
    <w:p>
      <w:pPr>
        <w:spacing w:after="100" w:before="0"/>
      </w:pPr>
      <w:r>
        <w:rPr>
          <w:b w:val="0"/>
        </w:rPr>
        <w:t>D. Gopala Sarana Sinha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Jaishankar Prasad. Key Points Additional Information</w:t>
      </w:r>
    </w:p>
    <w:p>
      <w:pPr>
        <w:spacing w:before="0"/>
      </w:pPr>
      <w:r>
        <w:rPr>
          <w:b w:val="0"/>
        </w:rPr>
        <w:t>• Kamayani (1936) is a Hindi epic poem by Jaishankar Prasad (1889–1937).</w:t>
      </w:r>
    </w:p>
    <w:p>
      <w:pPr>
        <w:spacing w:before="0"/>
      </w:pPr>
      <w:r>
        <w:rPr>
          <w:b w:val="0"/>
        </w:rPr>
        <w:t>• It is considered one of the greatest literary works written in modern times in Hindi literature.</w:t>
      </w:r>
    </w:p>
    <w:p>
      <w:pPr>
        <w:spacing w:before="0"/>
      </w:pPr>
      <w:r>
        <w:rPr>
          <w:b w:val="0"/>
        </w:rPr>
        <w:t>• Kamayani depicts the interplay of human emotions, thoughts, and actions by taking mythological metaphors.</w:t>
      </w:r>
    </w:p>
    <w:p>
      <w:pPr>
        <w:spacing w:before="0"/>
      </w:pPr>
      <w:r>
        <w:rPr>
          <w:b w:val="0"/>
        </w:rPr>
        <w:t>• A musical play adaptation of "Kamayani" has been directed by Dr. Shakuntala Shukla and Vyomkesh Shukla.</w:t>
      </w:r>
    </w:p>
    <w:p>
      <w:pPr>
        <w:spacing w:before="0"/>
      </w:pPr>
      <w:r>
        <w:rPr>
          <w:b w:val="0"/>
        </w:rPr>
        <w:t>• This play is produced by the banner of "Roopvani, Varanasi".</w:t>
      </w:r>
    </w:p>
    <w:p>
      <w:pPr>
        <w:spacing w:before="0"/>
      </w:pPr>
      <w:r>
        <w:rPr>
          <w:b w:val="0"/>
        </w:rPr>
        <w:t>• Mahadevi Varma Mahadevi Varma (26 March 1907 – 11 September 1987) was an Indian Hindi-language poet, essayist, sketch story writer and an eminent personality of Hindi literature.</w:t>
      </w:r>
    </w:p>
    <w:p>
      <w:pPr>
        <w:spacing w:before="0"/>
      </w:pPr>
      <w:r>
        <w:rPr>
          <w:b w:val="0"/>
        </w:rPr>
        <w:t>• She is considered one of the four major pillars of the Chhayawadi era in Hindi literature.</w:t>
      </w:r>
    </w:p>
    <w:p>
      <w:pPr>
        <w:spacing w:before="0"/>
      </w:pPr>
      <w:r>
        <w:rPr>
          <w:b w:val="0"/>
        </w:rPr>
        <w:t>• In 1930, Nihar, in 1932, Rashmi, in 1933, and Neerja were composed by her.</w:t>
      </w:r>
    </w:p>
    <w:p>
      <w:pPr>
        <w:spacing w:before="0"/>
      </w:pPr>
      <w:r>
        <w:rPr>
          <w:b w:val="0"/>
        </w:rPr>
        <w:t>• In 1935, her collection of poems called Sandhyageet was published.</w:t>
      </w:r>
    </w:p>
    <w:p>
      <w:pPr>
        <w:spacing w:before="0"/>
      </w:pPr>
      <w:r>
        <w:rPr>
          <w:b w:val="0"/>
        </w:rPr>
        <w:t>• In 1939, four poetic collections were published with their artworks under the title Yama.</w:t>
      </w:r>
    </w:p>
    <w:p>
      <w:pPr>
        <w:spacing w:before="0"/>
      </w:pPr>
      <w:r>
        <w:rPr>
          <w:b w:val="0"/>
        </w:rPr>
        <w:t>• She is also considered the pioneer of feminism in India.</w:t>
      </w:r>
    </w:p>
    <w:p>
      <w:pPr>
        <w:spacing w:before="0"/>
      </w:pPr>
      <w:r>
        <w:rPr>
          <w:b w:val="0"/>
        </w:rPr>
        <w:t>• Mahavir Prasad Dwivedi Mahavir Prasad Dwivedi (15 May 1864 – 21 December 1938) was an Indian Hindi writer and editor.</w:t>
      </w:r>
    </w:p>
    <w:p>
      <w:pPr>
        <w:spacing w:before="0"/>
      </w:pPr>
      <w:r>
        <w:rPr>
          <w:b w:val="0"/>
        </w:rPr>
        <w:t>• Kavya manjusha, Kavitakalap, Sugandh, Mere Jeevan ki Yatra, Sahitya Sandarbh are some of his literary works.</w:t>
      </w:r>
    </w:p>
    <w:p>
      <w:pPr>
        <w:spacing w:before="0"/>
      </w:pPr>
      <w:r>
        <w:rPr>
          <w:b w:val="0"/>
        </w:rPr>
        <w:t>• Gopala Sarana Sinha Gopala Sarana Sinha (1891-1960) is an important writer of the modern period of Hindi literature commences with the second half of the 19th century.</w:t>
      </w:r>
    </w:p>
    <w:p>
      <w:pPr>
        <w:spacing w:before="0"/>
      </w:pPr>
      <w:r>
        <w:rPr>
          <w:b w:val="0"/>
        </w:rPr>
      </w:r>
    </w:p>
    <w:p>
      <w:pPr>
        <w:spacing w:after="100" w:line="360" w:lineRule="auto" w:before="0"/>
      </w:pPr>
      <w:r>
        <w:rPr>
          <w:b w:val="0"/>
        </w:rPr>
        <w:t>36. A bill becomes an Act of the Parliament after being passed by both the houses of Parliament and assented to by the ______.</w:t>
      </w:r>
    </w:p>
    <w:p>
      <w:pPr>
        <w:spacing w:before="0"/>
      </w:pPr>
      <w:r>
        <w:rPr>
          <w:b w:val="0"/>
        </w:rPr>
      </w:r>
    </w:p>
    <w:p>
      <w:pPr>
        <w:spacing w:after="100" w:before="0"/>
      </w:pPr>
      <w:r>
        <w:rPr>
          <w:b w:val="0"/>
        </w:rPr>
        <w:t>A. Vice President</w:t>
      </w:r>
    </w:p>
    <w:p>
      <w:pPr>
        <w:spacing w:after="100" w:before="0"/>
      </w:pPr>
      <w:r>
        <w:rPr>
          <w:b w:val="0"/>
        </w:rPr>
        <w:t>B. President</w:t>
      </w:r>
    </w:p>
    <w:p>
      <w:pPr>
        <w:spacing w:after="100" w:before="0"/>
      </w:pPr>
      <w:r>
        <w:rPr>
          <w:b w:val="0"/>
        </w:rPr>
        <w:t>C. Prime Minister</w:t>
      </w:r>
    </w:p>
    <w:p>
      <w:pPr>
        <w:spacing w:after="100" w:before="0"/>
      </w:pPr>
      <w:r>
        <w:rPr>
          <w:b w:val="0"/>
        </w:rPr>
        <w:t>D. Speaker of the Lok Sabha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President. Key Points Important Points</w:t>
      </w:r>
    </w:p>
    <w:p>
      <w:pPr>
        <w:spacing w:before="0"/>
      </w:pPr>
      <w:r>
        <w:rPr>
          <w:b w:val="0"/>
        </w:rPr>
        <w:t>• A bill becomes an Act of the Parliament after being passed by both the Houses of Parliament and assented to by the President.</w:t>
      </w:r>
    </w:p>
    <w:p>
      <w:pPr>
        <w:spacing w:before="0"/>
      </w:pPr>
      <w:r>
        <w:rPr>
          <w:b w:val="0"/>
        </w:rPr>
        <w:t>• The basic function of Parliament is to make laws. All legislative proposals have to be brought in the form of Bills before Parliament.</w:t>
      </w:r>
    </w:p>
    <w:p>
      <w:pPr>
        <w:spacing w:before="0"/>
      </w:pPr>
      <w:r>
        <w:rPr>
          <w:b w:val="0"/>
        </w:rPr>
        <w:t>• A Bill is a statute in the draft and cannot become law unless it has received the approval of both the Houses of Parliament and the assent of the President of India.</w:t>
      </w:r>
    </w:p>
    <w:p>
      <w:pPr>
        <w:spacing w:before="0"/>
      </w:pPr>
      <w:r>
        <w:rPr>
          <w:b w:val="0"/>
        </w:rPr>
        <w:t>• The process of law-making begins with the introduction of a Bill in either House of Parliament.</w:t>
      </w:r>
    </w:p>
    <w:p>
      <w:pPr>
        <w:spacing w:before="0"/>
      </w:pPr>
      <w:r>
        <w:rPr>
          <w:b w:val="0"/>
        </w:rPr>
        <w:t>• A Bill can be introduced either by a Minister or a member other than a Minister.</w:t>
      </w:r>
    </w:p>
    <w:p>
      <w:pPr>
        <w:spacing w:before="0"/>
      </w:pPr>
      <w:r>
        <w:rPr>
          <w:b w:val="0"/>
        </w:rPr>
        <w:t>• In the former case, it is called a Government Bill and in the latter case, it is known as a Private Member's Bill.</w:t>
      </w:r>
    </w:p>
    <w:p>
      <w:pPr>
        <w:spacing w:before="0"/>
      </w:pPr>
      <w:r>
        <w:rPr>
          <w:b w:val="0"/>
        </w:rPr>
        <w:t>• A Bill undergoes three readings in each House, i.e., the Lok Sabha and the Rajya Sabha before it is submitted to the President for assent.</w:t>
      </w:r>
    </w:p>
    <w:p>
      <w:pPr>
        <w:spacing w:before="0"/>
      </w:pPr>
      <w:r>
        <w:rPr>
          <w:b w:val="0"/>
        </w:rPr>
        <w:t>• First Reading The First Reading refers to</w:t>
      </w:r>
    </w:p>
    <w:p>
      <w:pPr>
        <w:spacing w:before="0"/>
      </w:pPr>
      <w:r>
        <w:rPr>
          <w:b w:val="0"/>
        </w:rPr>
        <w:t>• (i) motion for leave to introduce a Bill in the House on the adoption of which the Bill is introduced.</w:t>
      </w:r>
    </w:p>
    <w:p>
      <w:pPr>
        <w:spacing w:before="0"/>
      </w:pPr>
      <w:r>
        <w:rPr>
          <w:b w:val="0"/>
        </w:rPr>
        <w:t>• (ii) in the case of a Bill originated in and passed by the other House, the laying on the Table of the House of the Bill, as passed by the other House.</w:t>
      </w:r>
    </w:p>
    <w:p>
      <w:pPr>
        <w:spacing w:before="0"/>
      </w:pPr>
      <w:r>
        <w:rPr>
          <w:b w:val="0"/>
        </w:rPr>
        <w:t>• Second Reading</w:t>
      </w:r>
    </w:p>
    <w:p>
      <w:pPr>
        <w:spacing w:before="0"/>
      </w:pPr>
      <w:r>
        <w:rPr>
          <w:b w:val="0"/>
        </w:rPr>
        <w:t>• Third Reading The Third Reading refers to the discussion on the motion that the Bill or the Bill, as amended, be passed.</w:t>
      </w:r>
    </w:p>
    <w:p>
      <w:pPr>
        <w:spacing w:before="0"/>
      </w:pPr>
      <w:r>
        <w:rPr>
          <w:b w:val="0"/>
        </w:rPr>
        <w:t>• An almost similar procedure is followed in Rajya Sabha in respect of Bills introduced in that House.</w:t>
      </w:r>
    </w:p>
    <w:p>
      <w:pPr>
        <w:spacing w:before="0"/>
      </w:pPr>
      <w:r>
        <w:rPr>
          <w:b w:val="0"/>
        </w:rPr>
        <w:t>• After a Bill has been finally passed by the Houses of Parliament, it is submitted to the President for his assent.</w:t>
      </w:r>
    </w:p>
    <w:p>
      <w:pPr>
        <w:spacing w:before="0"/>
      </w:pPr>
      <w:r>
        <w:rPr>
          <w:b w:val="0"/>
        </w:rPr>
        <w:t>• After a Bill has received the assent of the President, it becomes the law of the land.</w:t>
      </w:r>
    </w:p>
    <w:p>
      <w:pPr>
        <w:spacing w:before="0"/>
      </w:pPr>
      <w:r>
        <w:rPr>
          <w:b w:val="0"/>
        </w:rPr>
      </w:r>
    </w:p>
    <w:p>
      <w:pPr>
        <w:spacing w:after="100" w:line="360" w:lineRule="auto" w:before="0"/>
      </w:pPr>
      <w:r>
        <w:rPr>
          <w:b w:val="0"/>
        </w:rPr>
        <w:t>37. Which of the following is NOT a water pollutant?</w:t>
      </w:r>
    </w:p>
    <w:p>
      <w:pPr>
        <w:spacing w:before="0"/>
      </w:pPr>
      <w:r>
        <w:rPr>
          <w:b w:val="0"/>
        </w:rPr>
      </w:r>
    </w:p>
    <w:p>
      <w:pPr>
        <w:spacing w:after="100" w:before="0"/>
      </w:pPr>
      <w:r>
        <w:rPr>
          <w:b w:val="0"/>
        </w:rPr>
        <w:t>A. Chromium</w:t>
      </w:r>
    </w:p>
    <w:p>
      <w:pPr>
        <w:spacing w:after="100" w:before="0"/>
      </w:pPr>
      <w:r>
        <w:rPr>
          <w:b w:val="0"/>
        </w:rPr>
        <w:t>B. Silt</w:t>
      </w:r>
    </w:p>
    <w:p>
      <w:pPr>
        <w:spacing w:after="100" w:before="0"/>
      </w:pPr>
      <w:r>
        <w:rPr>
          <w:b w:val="0"/>
        </w:rPr>
        <w:t>C. Glacier</w:t>
      </w:r>
    </w:p>
    <w:p>
      <w:pPr>
        <w:spacing w:after="100" w:before="0"/>
      </w:pPr>
      <w:r>
        <w:rPr>
          <w:b w:val="0"/>
        </w:rPr>
        <w:t>D. Arsenic</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Glacier. Key Points Additional Information</w:t>
      </w:r>
    </w:p>
    <w:p>
      <w:pPr>
        <w:spacing w:before="0"/>
      </w:pPr>
      <w:r>
        <w:rPr>
          <w:b w:val="0"/>
        </w:rPr>
        <w:t>• A glacier is not a water pollutant but it is a source of fresh water.</w:t>
      </w:r>
    </w:p>
    <w:p>
      <w:pPr>
        <w:spacing w:before="0"/>
      </w:pPr>
      <w:r>
        <w:rPr>
          <w:b w:val="0"/>
        </w:rPr>
        <w:t>• The main water pollutants include bacteria, viruses, parasites, fertilizers, pesticides, pharmaceutical products, nitrates, phosphates, plastics, faecal waste, and even radioactive substances.</w:t>
      </w:r>
    </w:p>
    <w:p>
      <w:pPr>
        <w:spacing w:before="0"/>
      </w:pPr>
      <w:r>
        <w:rPr>
          <w:b w:val="0"/>
        </w:rPr>
        <w:t>• These substances do not always change the colour of the water, meaning that they are often invisible pollutants.</w:t>
      </w:r>
    </w:p>
    <w:p>
      <w:pPr>
        <w:spacing w:before="0"/>
      </w:pPr>
      <w:r>
        <w:rPr>
          <w:b w:val="0"/>
        </w:rPr>
        <w:t>• While some metals are essential for human health at trace concentrations due to their role as coenzymes (eg, Fe and Cu), others are toxic at any concentration level (eg, Pb and Cd) Chromium (Cr VI), cadmium (Cd), lead (Pb), and arsenic (As) have been recognized as water, pollutants.</w:t>
      </w:r>
    </w:p>
    <w:p>
      <w:pPr>
        <w:spacing w:before="0"/>
      </w:pPr>
      <w:r>
        <w:rPr>
          <w:b w:val="0"/>
        </w:rPr>
        <w:t>• Metals can cause severe toxicity in humans, depending on the concentration, the exposure pathway, and the duration of exposure.</w:t>
      </w:r>
    </w:p>
    <w:p>
      <w:pPr>
        <w:spacing w:before="0"/>
      </w:pPr>
      <w:r>
        <w:rPr>
          <w:b w:val="0"/>
        </w:rPr>
        <w:t>• The high concentrations of arsenic (As) in drinking water in inorganic form cause skin, liver, lungs and other organs damage.</w:t>
      </w:r>
    </w:p>
    <w:p>
      <w:pPr>
        <w:spacing w:before="0"/>
      </w:pPr>
      <w:r>
        <w:rPr>
          <w:b w:val="0"/>
        </w:rPr>
        <w:t>• Cr (VI) is the most toxic form of pollutant present in water, producing liver and kidney damage, internal haemorrhage and respiratory disorders.</w:t>
      </w:r>
    </w:p>
    <w:p>
      <w:pPr>
        <w:spacing w:before="0"/>
      </w:pPr>
      <w:r>
        <w:rPr>
          <w:b w:val="0"/>
        </w:rPr>
        <w:t>• Silt in water can cause kidney stones and digestive disorders.</w:t>
      </w:r>
    </w:p>
    <w:p>
      <w:pPr>
        <w:spacing w:before="0"/>
      </w:pPr>
      <w:r>
        <w:rPr>
          <w:b w:val="0"/>
        </w:rPr>
      </w:r>
    </w:p>
    <w:p>
      <w:pPr>
        <w:spacing w:after="100" w:line="360" w:lineRule="auto" w:before="0"/>
      </w:pPr>
      <w:r>
        <w:rPr>
          <w:b w:val="0"/>
        </w:rPr>
        <w:t>38. According to the Economic Survey 2020-21, imports are expected to decline by ______ in the second half of FY21.</w:t>
      </w:r>
    </w:p>
    <w:p>
      <w:pPr>
        <w:spacing w:before="0"/>
      </w:pPr>
      <w:r>
        <w:rPr>
          <w:b w:val="0"/>
        </w:rPr>
      </w:r>
    </w:p>
    <w:p>
      <w:pPr>
        <w:spacing w:after="100" w:before="0"/>
      </w:pPr>
      <w:r>
        <w:rPr>
          <w:b w:val="0"/>
        </w:rPr>
        <w:t>A. 11.3%</w:t>
      </w:r>
    </w:p>
    <w:p>
      <w:pPr>
        <w:spacing w:after="100" w:before="0"/>
      </w:pPr>
      <w:r>
        <w:rPr>
          <w:b w:val="0"/>
        </w:rPr>
        <w:t>B. 6.3%</w:t>
      </w:r>
    </w:p>
    <w:p>
      <w:pPr>
        <w:spacing w:after="100" w:before="0"/>
      </w:pPr>
      <w:r>
        <w:rPr>
          <w:b w:val="0"/>
        </w:rPr>
        <w:t>C. 5.4%</w:t>
      </w:r>
    </w:p>
    <w:p>
      <w:pPr>
        <w:spacing w:after="100" w:before="0"/>
      </w:pPr>
      <w:r>
        <w:rPr>
          <w:b w:val="0"/>
        </w:rPr>
        <w:t>D. 8.2%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11.3%. Key Points Important Points</w:t>
      </w:r>
    </w:p>
    <w:p>
      <w:pPr>
        <w:spacing w:before="0"/>
      </w:pPr>
      <w:r>
        <w:rPr>
          <w:b w:val="0"/>
        </w:rPr>
        <w:t>• According to the Economic Survey, 2020-21 exports are expected to decline by 5.8 percent and imports by 11.3 percent in the second half of the year.</w:t>
      </w:r>
    </w:p>
    <w:p>
      <w:pPr>
        <w:spacing w:before="0"/>
      </w:pPr>
      <w:r>
        <w:rPr>
          <w:b w:val="0"/>
        </w:rPr>
        <w:t>• The Economic Survey of India is an annual document of the Ministry of Finance, Government of India.</w:t>
      </w:r>
    </w:p>
    <w:p>
      <w:pPr>
        <w:spacing w:before="0"/>
      </w:pPr>
      <w:r>
        <w:rPr>
          <w:b w:val="0"/>
        </w:rPr>
        <w:t>• The Department of Economic Affairs, Ministry of Finance presents the Survey in the Parliament every year, just before the Union Budget.</w:t>
      </w:r>
    </w:p>
    <w:p>
      <w:pPr>
        <w:spacing w:before="0"/>
      </w:pPr>
      <w:r>
        <w:rPr>
          <w:b w:val="0"/>
        </w:rPr>
        <w:t>• It is prepared under the guidance of the Chief Economic Adviser of India.</w:t>
      </w:r>
    </w:p>
    <w:p>
      <w:pPr>
        <w:spacing w:before="0"/>
      </w:pPr>
      <w:r>
        <w:rPr>
          <w:b w:val="0"/>
        </w:rPr>
        <w:t>• Summary of Economic Survey-2020-21 India’s real GDP to record an 11.0% growth in FY2021-22 and nominal GDP to grow by 15.4% – the highest since independence.</w:t>
      </w:r>
    </w:p>
    <w:p>
      <w:pPr>
        <w:spacing w:before="0"/>
      </w:pPr>
      <w:r>
        <w:rPr>
          <w:b w:val="0"/>
        </w:rPr>
        <w:t>• The recovery in the second half of FY2020-21 is expected to be powered by government consumption, estimated to grow at 17% YoY.</w:t>
      </w:r>
    </w:p>
    <w:p>
      <w:pPr>
        <w:spacing w:before="0"/>
      </w:pPr>
      <w:r>
        <w:rPr>
          <w:b w:val="0"/>
        </w:rPr>
        <w:t>• Exports are expected to decline by 5.8% and imports by 11.3% in the second half of FY21.</w:t>
      </w:r>
    </w:p>
    <w:p>
      <w:pPr>
        <w:spacing w:before="0"/>
      </w:pPr>
      <w:r>
        <w:rPr>
          <w:b w:val="0"/>
        </w:rPr>
        <w:t>• India expected to have a Current Account Surplus of 2% of GDP in FY21, a historic high after 17 years.</w:t>
      </w:r>
    </w:p>
    <w:p>
      <w:pPr>
        <w:spacing w:before="0"/>
      </w:pPr>
      <w:r>
        <w:rPr>
          <w:b w:val="0"/>
        </w:rPr>
        <w:t>• On the supply side, Gross Value Added (GVA) growth was pegged at -7.2% in FY21 as against 3.9% in FY20.</w:t>
      </w:r>
    </w:p>
    <w:p>
      <w:pPr>
        <w:spacing w:before="0"/>
      </w:pPr>
      <w:r>
        <w:rPr>
          <w:b w:val="0"/>
        </w:rPr>
        <w:t>• Agriculture is set to cushion the shock of the COVID-19 pandemic on the Indian economy in FY21 with a growth of 3.4%.</w:t>
      </w:r>
    </w:p>
    <w:p>
      <w:pPr>
        <w:spacing w:before="0"/>
      </w:pPr>
      <w:r>
        <w:rPr>
          <w:b w:val="0"/>
        </w:rPr>
        <w:t>• Industry and services are estimated to contract by 9.6% and 8.8% respectively during FY21.</w:t>
      </w:r>
    </w:p>
    <w:p>
      <w:pPr>
        <w:spacing w:before="0"/>
      </w:pPr>
      <w:r>
        <w:rPr>
          <w:b w:val="0"/>
        </w:rPr>
        <w:t>• Agriculture remained the silver lining while contact-based services, manufacturing, and construction were hit hardest, and recovering steadily.</w:t>
      </w:r>
    </w:p>
    <w:p>
      <w:pPr>
        <w:spacing w:before="0"/>
      </w:pPr>
      <w:r>
        <w:rPr>
          <w:b w:val="0"/>
        </w:rPr>
        <w:t>• India remained a preferred investment destination in FY 2020-21 with FDI pouring in amidst global asset shifts towards equities and prospects of quicker recovery in emerging economies.</w:t>
      </w:r>
    </w:p>
    <w:p>
      <w:pPr>
        <w:spacing w:before="0"/>
      </w:pPr>
      <w:r>
        <w:rPr>
          <w:b w:val="0"/>
        </w:rPr>
        <w:t>• Net FPI inflows recorded an all-time monthly high of US$ 9.8 billion in November 2020, as investors’ risk appetite returned.</w:t>
      </w:r>
    </w:p>
    <w:p>
      <w:pPr>
        <w:spacing w:before="0"/>
      </w:pPr>
      <w:r>
        <w:rPr>
          <w:b w:val="0"/>
        </w:rPr>
        <w:t>• India was the only country among emerging markets to receive equity FII inflows in 2020.</w:t>
      </w:r>
    </w:p>
    <w:p>
      <w:pPr>
        <w:spacing w:before="0"/>
      </w:pPr>
      <w:r>
        <w:rPr>
          <w:b w:val="0"/>
        </w:rPr>
      </w:r>
    </w:p>
    <w:p>
      <w:pPr>
        <w:spacing w:after="100" w:line="360" w:lineRule="auto" w:before="0"/>
      </w:pPr>
      <w:r>
        <w:rPr>
          <w:b w:val="0"/>
        </w:rPr>
        <w:t>39. With reference to the Money Bills in the Parliament, which of the following statements is INCORRECT?</w:t>
      </w:r>
    </w:p>
    <w:p>
      <w:pPr>
        <w:spacing w:before="0"/>
      </w:pPr>
      <w:r>
        <w:rPr>
          <w:b w:val="0"/>
        </w:rPr>
      </w:r>
    </w:p>
    <w:p>
      <w:pPr>
        <w:spacing w:after="100" w:before="0"/>
      </w:pPr>
      <w:r>
        <w:rPr>
          <w:b w:val="0"/>
        </w:rPr>
        <w:t>A. The Lok Sabha can either accept or reject all or any of the recommendations of the Rajya Sabha.</w:t>
      </w:r>
    </w:p>
    <w:p>
      <w:pPr>
        <w:spacing w:after="100" w:before="0"/>
      </w:pPr>
      <w:r>
        <w:rPr>
          <w:b w:val="0"/>
        </w:rPr>
        <w:t>B. It can be introduced only in the Lok Sabha.</w:t>
      </w:r>
    </w:p>
    <w:p>
      <w:pPr>
        <w:spacing w:after="100" w:before="0"/>
      </w:pPr>
      <w:r>
        <w:rPr>
          <w:b w:val="0"/>
        </w:rPr>
        <w:t>C. It can only be introduced by a minister and not by a private member.</w:t>
      </w:r>
    </w:p>
    <w:p>
      <w:pPr>
        <w:spacing w:after="100" w:before="0"/>
      </w:pPr>
      <w:r>
        <w:rPr>
          <w:b w:val="0"/>
        </w:rPr>
        <w:t>D. It can be rejected or amended by the Rajya Sabha.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It can be rejected or amended by the Rajya Sabha. Key Points Important Points</w:t>
      </w:r>
    </w:p>
    <w:p>
      <w:pPr>
        <w:spacing w:before="0"/>
      </w:pPr>
      <w:r>
        <w:rPr>
          <w:b w:val="0"/>
        </w:rPr>
        <w:t>• Rajya Sabha has no power to reject a money bill.</w:t>
      </w:r>
    </w:p>
    <w:p>
      <w:pPr>
        <w:spacing w:before="0"/>
      </w:pPr>
      <w:r>
        <w:rPr>
          <w:b w:val="0"/>
        </w:rPr>
        <w:t>• It can approve the bill or suggest changes that may or may not be eventually accepted by the Lok Sabha.</w:t>
      </w:r>
    </w:p>
    <w:p>
      <w:pPr>
        <w:spacing w:before="0"/>
      </w:pPr>
      <w:r>
        <w:rPr>
          <w:b w:val="0"/>
        </w:rPr>
        <w:t>• Money Bill is defined in Article 110 of the Indian Constitution.</w:t>
      </w:r>
    </w:p>
    <w:p>
      <w:pPr>
        <w:spacing w:before="0"/>
      </w:pPr>
      <w:r>
        <w:rPr>
          <w:b w:val="0"/>
        </w:rPr>
        <w:t>• Money bills are concerned with financial matters like taxation, public expenditure, etc.</w:t>
      </w:r>
    </w:p>
    <w:p>
      <w:pPr>
        <w:spacing w:before="0"/>
      </w:pPr>
      <w:r>
        <w:rPr>
          <w:b w:val="0"/>
        </w:rPr>
        <w:t>• Provisions Related to a Money Bill: The Speaker of Lok Sabha decides whether a bill is a Money Bill or not.</w:t>
      </w:r>
    </w:p>
    <w:p>
      <w:pPr>
        <w:spacing w:before="0"/>
      </w:pPr>
      <w:r>
        <w:rPr>
          <w:b w:val="0"/>
        </w:rPr>
        <w:t>• The Lok Sabha can either accept or reject all or any of the recommendations of the Rajya Sabha.</w:t>
      </w:r>
    </w:p>
    <w:p>
      <w:pPr>
        <w:spacing w:before="0"/>
      </w:pPr>
      <w:r>
        <w:rPr>
          <w:b w:val="0"/>
        </w:rPr>
        <w:t>• It can be introduced only in the Lok Sabha.</w:t>
      </w:r>
    </w:p>
    <w:p>
      <w:pPr>
        <w:spacing w:before="0"/>
      </w:pPr>
      <w:r>
        <w:rPr>
          <w:b w:val="0"/>
        </w:rPr>
        <w:t>• It can only be introduced by a minister and not by a private member.</w:t>
      </w:r>
    </w:p>
    <w:p>
      <w:pPr>
        <w:spacing w:before="0"/>
      </w:pPr>
      <w:r>
        <w:rPr>
          <w:b w:val="0"/>
        </w:rPr>
        <w:t>• Rajya Sabha has no power to reject a money bill, it can approve the bill or suggest changes that may or may not be eventually accepted by the Lok Sabha.</w:t>
      </w:r>
    </w:p>
    <w:p>
      <w:pPr>
        <w:spacing w:before="0"/>
      </w:pPr>
      <w:r>
        <w:rPr>
          <w:b w:val="0"/>
        </w:rPr>
        <w:t>• Also, the bill must be returned to the Lok Sabha within 14 days, or the bill is deemed to have passed both houses in the form it was originally passed by the Lok Sabha.</w:t>
      </w:r>
    </w:p>
    <w:p>
      <w:pPr>
        <w:spacing w:before="0"/>
      </w:pPr>
      <w:r>
        <w:rPr>
          <w:b w:val="0"/>
        </w:rPr>
      </w:r>
    </w:p>
    <w:p>
      <w:pPr>
        <w:spacing w:after="100" w:line="360" w:lineRule="auto" w:before="0"/>
      </w:pPr>
      <w:r>
        <w:rPr>
          <w:b w:val="0"/>
        </w:rPr>
        <w:t>40. Article ______ of the Constitution of India lays down the process for introducing changes in the Constitution.</w:t>
      </w:r>
    </w:p>
    <w:p>
      <w:pPr>
        <w:spacing w:before="0"/>
      </w:pPr>
      <w:r>
        <w:rPr>
          <w:b w:val="0"/>
        </w:rPr>
      </w:r>
    </w:p>
    <w:p>
      <w:pPr>
        <w:spacing w:after="100" w:before="0"/>
      </w:pPr>
      <w:r>
        <w:rPr>
          <w:b w:val="0"/>
        </w:rPr>
        <w:t>A. 351</w:t>
      </w:r>
    </w:p>
    <w:p>
      <w:pPr>
        <w:spacing w:after="100" w:before="0"/>
      </w:pPr>
      <w:r>
        <w:rPr>
          <w:b w:val="0"/>
        </w:rPr>
        <w:t>B. 342</w:t>
      </w:r>
    </w:p>
    <w:p>
      <w:pPr>
        <w:spacing w:after="100" w:before="0"/>
      </w:pPr>
      <w:r>
        <w:rPr>
          <w:b w:val="0"/>
        </w:rPr>
        <w:t>C. 368</w:t>
      </w:r>
    </w:p>
    <w:p>
      <w:pPr>
        <w:spacing w:after="100" w:before="0"/>
      </w:pPr>
      <w:r>
        <w:rPr>
          <w:b w:val="0"/>
        </w:rPr>
        <w:t>D. 374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Article 368. Key Points Additional Information</w:t>
      </w:r>
    </w:p>
    <w:p>
      <w:pPr>
        <w:spacing w:before="0"/>
      </w:pPr>
      <w:r>
        <w:rPr>
          <w:b w:val="0"/>
        </w:rPr>
        <w:t>• The procedure of amendment in the constitution is laid down in Part XX (Article 368) of the Constitution of India.</w:t>
      </w:r>
    </w:p>
    <w:p>
      <w:pPr>
        <w:spacing w:before="0"/>
      </w:pPr>
      <w:r>
        <w:rPr>
          <w:b w:val="0"/>
        </w:rPr>
        <w:t>• Article 368 of Part XX of the Constitution of India provides for three types of amendments. Amendment by a simple majority of the Parliament.</w:t>
      </w:r>
    </w:p>
    <w:p>
      <w:pPr>
        <w:spacing w:before="0"/>
      </w:pPr>
      <w:r>
        <w:rPr>
          <w:b w:val="0"/>
        </w:rPr>
        <w:t>• By a special majority of Parliament.</w:t>
      </w:r>
    </w:p>
    <w:p>
      <w:pPr>
        <w:spacing w:before="0"/>
      </w:pPr>
      <w:r>
        <w:rPr>
          <w:b w:val="0"/>
        </w:rPr>
        <w:t>• By a special majority of the Parliament with the ratification by half of the total states.</w:t>
      </w:r>
    </w:p>
    <w:p>
      <w:pPr>
        <w:spacing w:before="0"/>
      </w:pPr>
      <w:r>
        <w:rPr>
          <w:b w:val="0"/>
        </w:rPr>
        <w:t>• Article 351 “It shall be the duty of the Union to promote the spread of the Hindi language to develop it so that it may serve as a medium of expression for all the elements of the composite culture of India and to secure its enrichment by assimilating without interfering with its genius, the forms, style, and expressions used in Hindustani and in the other languages of India specified in the 8th Schedule, and by drawing, wherever necessary or desirable, for its vocabulary, primarily, on Sanskrit and secondarily on other languages.”</w:t>
      </w:r>
    </w:p>
    <w:p>
      <w:pPr>
        <w:spacing w:before="0"/>
      </w:pPr>
      <w:r>
        <w:rPr>
          <w:b w:val="0"/>
        </w:rPr>
        <w:t>• Article 342 Scheduled Tribes: The President may with respect to any State or Union territory, and where it is a State, after consultation with the Governor thereof, by public notification, specify the tribes or tribal communities or parts of or groups within tribes or tribal communities which shall for the purposes of this Constitution be deemed to be Scheduled Tribes in relation to that State or Union territory, as the case may be.</w:t>
      </w:r>
    </w:p>
    <w:p>
      <w:pPr>
        <w:spacing w:before="0"/>
      </w:pPr>
      <w:r>
        <w:rPr>
          <w:b w:val="0"/>
        </w:rPr>
        <w:t>• Article 374 Provisions as to Judges of the Federal Court and proceedings pending in the Federal Court or before His Majesty in Council.</w:t>
      </w:r>
    </w:p>
    <w:p>
      <w:pPr>
        <w:spacing w:before="0"/>
      </w:pPr>
      <w:r>
        <w:rPr>
          <w:b w:val="0"/>
        </w:rPr>
      </w:r>
    </w:p>
    <w:p>
      <w:pPr>
        <w:spacing w:after="100" w:line="360" w:lineRule="auto" w:before="0"/>
      </w:pPr>
      <w:r>
        <w:rPr>
          <w:b w:val="0"/>
        </w:rPr>
        <w:t>41. Who among the following is the author of the book ‘Two Lives’?</w:t>
      </w:r>
    </w:p>
    <w:p>
      <w:pPr>
        <w:spacing w:before="0"/>
      </w:pPr>
      <w:r>
        <w:rPr>
          <w:b w:val="0"/>
        </w:rPr>
      </w:r>
    </w:p>
    <w:p>
      <w:pPr>
        <w:spacing w:after="100" w:before="0"/>
      </w:pPr>
      <w:r>
        <w:rPr>
          <w:b w:val="0"/>
        </w:rPr>
        <w:t>A. Vikram Seth</w:t>
      </w:r>
    </w:p>
    <w:p>
      <w:pPr>
        <w:spacing w:after="100" w:before="0"/>
      </w:pPr>
      <w:r>
        <w:rPr>
          <w:b w:val="0"/>
        </w:rPr>
        <w:t>B. Arundhati Roy</w:t>
      </w:r>
    </w:p>
    <w:p>
      <w:pPr>
        <w:spacing w:after="100" w:before="0"/>
      </w:pPr>
      <w:r>
        <w:rPr>
          <w:b w:val="0"/>
        </w:rPr>
        <w:t>C. Sudha Murty</w:t>
      </w:r>
    </w:p>
    <w:p>
      <w:pPr>
        <w:spacing w:after="100" w:before="0"/>
      </w:pPr>
      <w:r>
        <w:rPr>
          <w:b w:val="0"/>
        </w:rPr>
        <w:t>D. Chetan Bhagat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Vikram Seth. Key Points Additional Information</w:t>
      </w:r>
    </w:p>
    <w:p>
      <w:pPr>
        <w:spacing w:before="0"/>
      </w:pPr>
      <w:r>
        <w:rPr>
          <w:b w:val="0"/>
        </w:rPr>
        <w:t>• Two Lives was authored by Vikram Seth.</w:t>
      </w:r>
    </w:p>
    <w:p>
      <w:pPr>
        <w:spacing w:before="0"/>
      </w:pPr>
      <w:r>
        <w:rPr>
          <w:b w:val="0"/>
        </w:rPr>
        <w:t>• 'Two Lives' is both a history of a violent century seen through the eyes of two survivors and an intimate portrait of their friendship, marriage, and abiding yet complex love.</w:t>
      </w:r>
    </w:p>
    <w:p>
      <w:pPr>
        <w:spacing w:before="0"/>
      </w:pPr>
      <w:r>
        <w:rPr>
          <w:b w:val="0"/>
        </w:rPr>
        <w:t>• Vikram Seth is an Indian novelist, poet, and travel writer, best known for his epic novel ‘A Suitable Boy'.</w:t>
      </w:r>
    </w:p>
    <w:p>
      <w:pPr>
        <w:spacing w:before="0"/>
      </w:pPr>
      <w:r>
        <w:rPr>
          <w:b w:val="0"/>
        </w:rPr>
        <w:t>• Vikram Seth is an Indian novelist and poet. He has written several novels and poetry books.</w:t>
      </w:r>
    </w:p>
    <w:p>
      <w:pPr>
        <w:spacing w:before="0"/>
      </w:pPr>
      <w:r>
        <w:rPr>
          <w:b w:val="0"/>
        </w:rPr>
        <w:t>• He has received several awards such as Padma Shri, Sahitya Academy Award, Pravasi Bharatiya Samman, WH Smith Literary Award, and Crossword Book Award.</w:t>
      </w:r>
    </w:p>
    <w:p>
      <w:pPr>
        <w:spacing w:before="0"/>
      </w:pPr>
      <w:r>
        <w:rPr>
          <w:b w:val="0"/>
        </w:rPr>
        <w:t>• Arundhati Roy Arundhati Roy is an Indian author best known for her novel The God of Small Things, which won the Man Booker Prize for Fiction in 1997.</w:t>
      </w:r>
    </w:p>
    <w:p>
      <w:pPr>
        <w:spacing w:before="0"/>
      </w:pPr>
      <w:r>
        <w:rPr>
          <w:b w:val="0"/>
        </w:rPr>
        <w:t>• She is also a political activist involved in human rights and environmental causes.</w:t>
      </w:r>
    </w:p>
    <w:p>
      <w:pPr>
        <w:spacing w:before="0"/>
      </w:pPr>
      <w:r>
        <w:rPr>
          <w:b w:val="0"/>
        </w:rPr>
        <w:t>• Sudha Murty Sudha Murty is an educator, author, and philanthropist who is the chairperson of the Infosys Foundation.</w:t>
      </w:r>
    </w:p>
    <w:p>
      <w:pPr>
        <w:spacing w:before="0"/>
      </w:pPr>
      <w:r>
        <w:rPr>
          <w:b w:val="0"/>
        </w:rPr>
        <w:t>• She is married to the co-founder of Infosys, N. R. Narayana Murthy.</w:t>
      </w:r>
    </w:p>
    <w:p>
      <w:pPr>
        <w:spacing w:before="0"/>
      </w:pPr>
      <w:r>
        <w:rPr>
          <w:b w:val="0"/>
        </w:rPr>
        <w:t>• Murty was awarded the Padma Shri, the fourth highest civilian award in India, for social work by the Government of India in 2006.</w:t>
      </w:r>
    </w:p>
    <w:p>
      <w:pPr>
        <w:spacing w:before="0"/>
      </w:pPr>
      <w:r>
        <w:rPr>
          <w:b w:val="0"/>
        </w:rPr>
        <w:t>• Chetan Bhagat Chetan Bhagat is an Indian author, columnist, and YouTuber.</w:t>
      </w:r>
    </w:p>
    <w:p>
      <w:pPr>
        <w:spacing w:before="0"/>
      </w:pPr>
      <w:r>
        <w:rPr>
          <w:b w:val="0"/>
        </w:rPr>
        <w:t>• He was included in Time magazine's list of World's 100 Most Influential People in 2010.</w:t>
      </w:r>
    </w:p>
    <w:p>
      <w:pPr>
        <w:spacing w:before="0"/>
      </w:pPr>
      <w:r>
        <w:rPr>
          <w:b w:val="0"/>
        </w:rPr>
      </w:r>
    </w:p>
    <w:p>
      <w:pPr>
        <w:spacing w:after="100" w:line="360" w:lineRule="auto" w:before="0"/>
      </w:pPr>
      <w:r>
        <w:rPr>
          <w:b w:val="0"/>
        </w:rPr>
        <w:t>42. ‘Ponung’ and ‘Tapu’ are popular dance forms from the state of ______ .</w:t>
      </w:r>
    </w:p>
    <w:p>
      <w:pPr>
        <w:spacing w:before="0"/>
      </w:pPr>
      <w:r>
        <w:rPr>
          <w:b w:val="0"/>
        </w:rPr>
      </w:r>
    </w:p>
    <w:p>
      <w:pPr>
        <w:spacing w:after="100" w:before="0"/>
      </w:pPr>
      <w:r>
        <w:rPr>
          <w:b w:val="0"/>
        </w:rPr>
        <w:t>A. Goa</w:t>
      </w:r>
    </w:p>
    <w:p>
      <w:pPr>
        <w:spacing w:after="100" w:before="0"/>
      </w:pPr>
      <w:r>
        <w:rPr>
          <w:b w:val="0"/>
        </w:rPr>
        <w:t>B. Bihar</w:t>
      </w:r>
    </w:p>
    <w:p>
      <w:pPr>
        <w:spacing w:after="100" w:before="0"/>
      </w:pPr>
      <w:r>
        <w:rPr>
          <w:b w:val="0"/>
        </w:rPr>
        <w:t>C. Arunachal Pradesh</w:t>
      </w:r>
    </w:p>
    <w:p>
      <w:pPr>
        <w:spacing w:after="100" w:before="0"/>
      </w:pPr>
      <w:r>
        <w:rPr>
          <w:b w:val="0"/>
        </w:rPr>
        <w:t>D. Chhattisgarh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Arunachal Pradesh. Key Points Additional Information Tribal dances States Santhali Dance West Bengal, Jharkhand &amp; Odisha. Bamboo Dance Mizoram Kalbelia Dance Rajasthan. Elelakkaradi Dance Kerala. Bhagoria Dance Madhya Pradesh Chhau Dance West Bengal, Jharkhand &amp; Odisha. Dhimsa Dance Andhra Pradesh Shad Suk Mynsiem Meghalaya</w:t>
      </w:r>
    </w:p>
    <w:p>
      <w:pPr>
        <w:spacing w:before="0"/>
      </w:pPr>
      <w:r>
        <w:rPr>
          <w:b w:val="0"/>
        </w:rPr>
        <w:t>• Ponung folk dance is a popular dance in Arunachal Pradesh. It belongs to the Adi tribe.</w:t>
      </w:r>
    </w:p>
    <w:p>
      <w:pPr>
        <w:spacing w:before="0"/>
      </w:pPr>
      <w:r>
        <w:rPr>
          <w:b w:val="0"/>
        </w:rPr>
        <w:t>• Tapu is a war dance of the Adi tribe of Arunachal Pradesh.</w:t>
      </w:r>
    </w:p>
    <w:p>
      <w:pPr>
        <w:spacing w:before="0"/>
      </w:pPr>
      <w:r>
        <w:rPr>
          <w:b w:val="0"/>
        </w:rPr>
        <w:t>• The only males perform tapu war dance during the festival of Aran.</w:t>
      </w:r>
    </w:p>
    <w:p>
      <w:pPr>
        <w:spacing w:before="0"/>
      </w:pPr>
      <w:r>
        <w:rPr>
          <w:b w:val="0"/>
        </w:rPr>
        <w:t>• It is performed to drive away evil spirits from villages.</w:t>
      </w:r>
    </w:p>
    <w:p>
      <w:pPr>
        <w:spacing w:before="0"/>
      </w:pPr>
      <w:r>
        <w:rPr>
          <w:b w:val="0"/>
        </w:rPr>
        <w:t>• It is celebrated on 7th March to herald the season of shifting cultivation.</w:t>
      </w:r>
    </w:p>
    <w:p>
      <w:pPr>
        <w:spacing w:before="0"/>
      </w:pPr>
      <w:r>
        <w:rPr>
          <w:b w:val="0"/>
        </w:rPr>
        <w:t>• Ponung is the harvest dance performed by the Adi tribal community of Arunachal Pradesh.</w:t>
      </w:r>
    </w:p>
    <w:p>
      <w:pPr>
        <w:spacing w:before="0"/>
      </w:pPr>
      <w:r>
        <w:rPr>
          <w:b w:val="0"/>
        </w:rPr>
        <w:t>• It is danced at the festival held just before the harvesting operations.</w:t>
      </w:r>
    </w:p>
    <w:p>
      <w:pPr>
        <w:spacing w:before="0"/>
      </w:pPr>
      <w:r>
        <w:rPr>
          <w:b w:val="0"/>
        </w:rPr>
        <w:t>• It is believed that the dance will bring about a good harvest and prosperity to the community.</w:t>
      </w:r>
    </w:p>
    <w:p>
      <w:pPr>
        <w:spacing w:before="0"/>
      </w:pPr>
      <w:r>
        <w:rPr>
          <w:b w:val="0"/>
        </w:rPr>
      </w:r>
    </w:p>
    <w:p>
      <w:pPr>
        <w:spacing w:after="100" w:line="360" w:lineRule="auto" w:before="0"/>
      </w:pPr>
      <w:r>
        <w:rPr>
          <w:b w:val="0"/>
        </w:rPr>
        <w:t>43. Which of the following is the physical quantity for the expression arc/radius?</w:t>
      </w:r>
    </w:p>
    <w:p>
      <w:pPr>
        <w:spacing w:before="0"/>
      </w:pPr>
      <w:r>
        <w:rPr>
          <w:b w:val="0"/>
        </w:rPr>
      </w:r>
    </w:p>
    <w:p>
      <w:pPr>
        <w:spacing w:after="100" w:before="0"/>
      </w:pPr>
      <w:r>
        <w:rPr>
          <w:b w:val="0"/>
        </w:rPr>
        <w:t>A. Linear momentum</w:t>
      </w:r>
    </w:p>
    <w:p>
      <w:pPr>
        <w:spacing w:after="100" w:before="0"/>
      </w:pPr>
      <w:r>
        <w:rPr>
          <w:b w:val="0"/>
        </w:rPr>
        <w:t>B. Velocity</w:t>
      </w:r>
    </w:p>
    <w:p>
      <w:pPr>
        <w:spacing w:after="100" w:before="0"/>
      </w:pPr>
      <w:r>
        <w:rPr>
          <w:b w:val="0"/>
        </w:rPr>
        <w:t>C. Plane angle</w:t>
      </w:r>
    </w:p>
    <w:p>
      <w:pPr>
        <w:spacing w:after="100" w:before="0"/>
      </w:pPr>
      <w:r>
        <w:rPr>
          <w:b w:val="0"/>
        </w:rPr>
        <w:t>D. Surface tension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The physical quantity for the expression of arc/radius is the Plane angle.</w:t>
      </w:r>
    </w:p>
    <w:p>
      <w:pPr>
        <w:spacing w:before="0"/>
      </w:pPr>
      <w:r>
        <w:rPr>
          <w:b w:val="0"/>
        </w:rPr>
        <w:t>• A plane angle is well known: one full revolution is 360° or 2π radians.</w:t>
      </w:r>
    </w:p>
    <w:p>
      <w:pPr>
        <w:spacing w:before="0"/>
      </w:pPr>
      <w:r>
        <w:rPr>
          <w:b w:val="0"/>
        </w:rPr>
        <w:t>• Plane angle- usually refers to an angle in a 2-dimensional figure like a square, triangle, circle, etc.</w:t>
      </w:r>
    </w:p>
    <w:p>
      <w:pPr>
        <w:spacing w:before="0"/>
      </w:pPr>
      <w:r>
        <w:rPr>
          <w:b w:val="0"/>
        </w:rPr>
        <w:t>• Solid angle usually refers to an angle in a 3-dimensional figure like a cube, cuboid, sphere, etc.</w:t>
      </w:r>
    </w:p>
    <w:p>
      <w:pPr>
        <w:spacing w:before="0"/>
      </w:pPr>
      <w:r>
        <w:rPr>
          <w:b w:val="0"/>
        </w:rPr>
      </w:r>
    </w:p>
    <w:p>
      <w:pPr>
        <w:spacing w:after="100" w:line="360" w:lineRule="auto" w:before="0"/>
      </w:pPr>
      <w:r>
        <w:rPr>
          <w:b w:val="0"/>
        </w:rPr>
        <w:t>44. If a + b - c = 5 and ab - bc - ac = 10, then find the value of a2 + b2 + c2.</w:t>
      </w:r>
    </w:p>
    <w:p>
      <w:pPr>
        <w:spacing w:before="0"/>
      </w:pPr>
      <w:r>
        <w:rPr>
          <w:b w:val="0"/>
        </w:rPr>
      </w:r>
    </w:p>
    <w:p>
      <w:pPr>
        <w:spacing w:after="100" w:before="0"/>
      </w:pPr>
      <w:r>
        <w:rPr>
          <w:b w:val="0"/>
        </w:rPr>
        <w:t>A. 40</w:t>
      </w:r>
    </w:p>
    <w:p>
      <w:pPr>
        <w:spacing w:after="100" w:before="0"/>
      </w:pPr>
      <w:r>
        <w:rPr>
          <w:b w:val="0"/>
        </w:rPr>
        <w:t>B. 45</w:t>
      </w:r>
    </w:p>
    <w:p>
      <w:pPr>
        <w:spacing w:after="100" w:before="0"/>
      </w:pPr>
      <w:r>
        <w:rPr>
          <w:b w:val="0"/>
        </w:rPr>
        <w:t>C. 5</w:t>
      </w:r>
    </w:p>
    <w:p>
      <w:pPr>
        <w:spacing w:after="100" w:before="0"/>
      </w:pPr>
      <w:r>
        <w:rPr>
          <w:b w:val="0"/>
        </w:rPr>
        <w:t>D. 15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a + b - c = 5 and ab - bc - ac = 10 Concept used: (a + b - c)2 = a2 + b2 + c2 + 2ab - 2bc - 2ac Calculation: (a + b - c)2 = a2 + b2 + c2 + 2ab - 2bc - 2ac ⇒ (5)2 = a2 + b2 + c2 + 2(ab - bc - ac) ⇒ 25 = a2 + b2 + c2 + 2 × 10 ⇒ a2 + b2 + c2 = 25 - 20 ⇒ a2 + b2 + c2 = 5 ∴ The value of a2 + b2 + c2 is 5.</w:t>
      </w:r>
    </w:p>
    <w:p>
      <w:pPr>
        <w:spacing w:before="0"/>
      </w:pPr>
      <w:r>
        <w:rPr>
          <w:b w:val="0"/>
        </w:rPr>
      </w:r>
    </w:p>
    <w:p>
      <w:pPr>
        <w:spacing w:after="100" w:line="360" w:lineRule="auto" w:before="0"/>
      </w:pPr>
      <w:r>
        <w:rPr>
          <w:b w:val="0"/>
        </w:rPr>
        <w:t>45. Exactly midway between the foot of two towers P and Q, the angles of elevation of their tops are 45° and 60°, respectively. The ratio of the heights of P and Q is:</w:t>
      </w:r>
    </w:p>
    <w:p>
      <w:pPr>
        <w:spacing w:before="0"/>
      </w:pPr>
      <w:r>
        <w:rPr>
          <w:b w:val="0"/>
        </w:rPr>
      </w:r>
    </w:p>
    <w:p>
      <w:pPr>
        <w:spacing w:after="100" w:before="0"/>
      </w:pPr>
      <w:r>
        <w:rPr>
          <w:b w:val="0"/>
        </w:rPr>
        <w:t>A. 1 : √3</w:t>
      </w:r>
    </w:p>
    <w:p>
      <w:pPr>
        <w:spacing w:after="100" w:before="0"/>
      </w:pPr>
      <w:r>
        <w:rPr>
          <w:b w:val="0"/>
        </w:rPr>
        <w:t>B. √3 : 1</w:t>
      </w:r>
    </w:p>
    <w:p>
      <w:pPr>
        <w:spacing w:after="100" w:before="0"/>
      </w:pPr>
      <w:r>
        <w:rPr>
          <w:b w:val="0"/>
        </w:rPr>
        <w:t>C. 1 : 3</w:t>
      </w:r>
    </w:p>
    <w:p>
      <w:pPr>
        <w:spacing w:after="100" w:before="0"/>
      </w:pPr>
      <w:r>
        <w:rPr>
          <w:b w:val="0"/>
        </w:rPr>
        <w:t>D. 3 : 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the height of tower P and tower Q be AB and CE and D is the midpoint of BE. BD = DE, In ΔABD tan 45° = AB/BD ⇒ 1 = AB/BD ⇒ BD = AB In ΔCDE tan 60° = CE/DE ⇒ √3 = CE/DE ⇒ CE = √3BD Ratio of height of tower P and Q = AB : CE = BD : √3BD ⇒ 1 : √3</w:t>
      </w:r>
    </w:p>
    <w:p>
      <w:pPr>
        <w:spacing w:before="0"/>
      </w:pPr>
      <w:r>
        <w:rPr>
          <w:b w:val="0"/>
        </w:rPr>
      </w:r>
    </w:p>
    <w:p>
      <w:pPr>
        <w:spacing w:after="100" w:line="360" w:lineRule="auto" w:before="0"/>
      </w:pPr>
      <w:r>
        <w:rPr>
          <w:b w:val="0"/>
        </w:rPr>
        <w:t>46. If ≤ft(x^2+1x^2)=23, x &gt; 0 What is the value of ≤ft(x^3+1x^3) = ?</w:t>
      </w:r>
    </w:p>
    <w:p>
      <w:pPr>
        <w:spacing w:before="0"/>
      </w:pPr>
      <w:r>
        <w:rPr>
          <w:b w:val="0"/>
        </w:rPr>
      </w:r>
    </w:p>
    <w:p>
      <w:pPr>
        <w:spacing w:after="100" w:before="0"/>
      </w:pPr>
      <w:r>
        <w:rPr>
          <w:b w:val="0"/>
        </w:rPr>
        <w:t>A. 110</w:t>
      </w:r>
    </w:p>
    <w:p>
      <w:pPr>
        <w:spacing w:after="100" w:before="0"/>
      </w:pPr>
      <w:r>
        <w:rPr>
          <w:b w:val="0"/>
        </w:rPr>
        <w:t>B. -140</w:t>
      </w:r>
    </w:p>
    <w:p>
      <w:pPr>
        <w:spacing w:after="100" w:before="0"/>
      </w:pPr>
      <w:r>
        <w:rPr>
          <w:b w:val="0"/>
        </w:rPr>
        <w:t>C. -110</w:t>
      </w:r>
    </w:p>
    <w:p>
      <w:pPr>
        <w:spacing w:after="100" w:before="0"/>
      </w:pPr>
      <w:r>
        <w:rPr>
          <w:b w:val="0"/>
        </w:rPr>
        <w:t>D. 140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≤ft(x^2+1x^2)=k^2 -2 and ≤ft(x^3+1x^3)=k^3 -3k ⇒ k2 - 2 = 23 ⇒ k = 5. Then, k3 - 3k = 53 - 3 × 5 = 110</w:t>
      </w:r>
    </w:p>
    <w:p>
      <w:pPr>
        <w:spacing w:before="0"/>
      </w:pPr>
      <w:r>
        <w:rPr>
          <w:b w:val="0"/>
        </w:rPr>
      </w:r>
    </w:p>
    <w:p>
      <w:pPr>
        <w:spacing w:after="100" w:line="360" w:lineRule="auto" w:before="0"/>
      </w:pPr>
      <w:r>
        <w:rPr>
          <w:b w:val="0"/>
        </w:rPr>
        <w:t>47. If A = 60°, what is the value of: ≤ft[8 A+7 A-^2 ~A]10 (A/2) ?</w:t>
      </w:r>
    </w:p>
    <w:p>
      <w:pPr>
        <w:spacing w:before="0"/>
      </w:pPr>
      <w:r>
        <w:rPr>
          <w:b w:val="0"/>
        </w:rPr>
      </w:r>
    </w:p>
    <w:p>
      <w:pPr>
        <w:spacing w:after="100" w:before="0"/>
      </w:pPr>
      <w:r>
        <w:rPr>
          <w:b w:val="0"/>
        </w:rPr>
        <w:t>A. 15</w:t>
      </w:r>
    </w:p>
    <w:p>
      <w:pPr>
        <w:spacing w:after="100" w:before="0"/>
      </w:pPr>
      <w:r>
        <w:rPr>
          <w:b w:val="0"/>
        </w:rPr>
        <w:t>B. 5</w:t>
      </w:r>
    </w:p>
    <w:p>
      <w:pPr>
        <w:spacing w:after="100" w:before="0"/>
      </w:pPr>
      <w:r>
        <w:rPr>
          <w:b w:val="0"/>
        </w:rPr>
        <w:t>C. 10</w:t>
      </w:r>
    </w:p>
    <w:p>
      <w:pPr>
        <w:spacing w:after="100" w:before="0"/>
      </w:pPr>
      <w:r>
        <w:rPr>
          <w:b w:val="0"/>
        </w:rPr>
        <w:t>D. 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≤ft[8 A+7 A-^2 ~A]10 (A/2) [ here A = 60°, then we get ] ⇒ ≤ft[8 ×(1/2)+7 ×2- (√(3))^2 ]10 × (1/2) ⇒ (≤ft[4+14- 3 ]/5) ⇒ (≤ft[15 ]/5) ⇒ 3</w:t>
      </w:r>
    </w:p>
    <w:p>
      <w:pPr>
        <w:spacing w:before="0"/>
      </w:pPr>
      <w:r>
        <w:rPr>
          <w:b w:val="0"/>
        </w:rPr>
      </w:r>
    </w:p>
    <w:p>
      <w:pPr>
        <w:spacing w:after="100" w:line="360" w:lineRule="auto" w:before="0"/>
      </w:pPr>
      <w:r>
        <w:rPr>
          <w:b w:val="0"/>
        </w:rPr>
        <w:t>48. A boat can cover a distance of 56 km downstream in 3.5 hours. The ratio of the boat in still water and the speed of stream is 3 : 1. How much time (in hours) will the boat take to cover a distance of 41.6 km downstream?</w:t>
      </w:r>
    </w:p>
    <w:p>
      <w:pPr>
        <w:spacing w:before="0"/>
      </w:pPr>
      <w:r>
        <w:rPr>
          <w:b w:val="0"/>
        </w:rPr>
      </w:r>
    </w:p>
    <w:p>
      <w:pPr>
        <w:spacing w:after="100" w:before="0"/>
      </w:pPr>
      <w:r>
        <w:rPr>
          <w:b w:val="0"/>
        </w:rPr>
        <w:t>A. 2.1</w:t>
      </w:r>
    </w:p>
    <w:p>
      <w:pPr>
        <w:spacing w:after="100" w:before="0"/>
      </w:pPr>
      <w:r>
        <w:rPr>
          <w:b w:val="0"/>
        </w:rPr>
        <w:t>B. 1.8</w:t>
      </w:r>
    </w:p>
    <w:p>
      <w:pPr>
        <w:spacing w:after="100" w:before="0"/>
      </w:pPr>
      <w:r>
        <w:rPr>
          <w:b w:val="0"/>
        </w:rPr>
        <w:t>C. 2.6</w:t>
      </w:r>
    </w:p>
    <w:p>
      <w:pPr>
        <w:spacing w:after="100" w:before="0"/>
      </w:pPr>
      <w:r>
        <w:rPr>
          <w:b w:val="0"/>
        </w:rPr>
        <w:t>D. 1.5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Speed of the boat downstream = 56/3.5 = 16 km/h To cover 41.6 downstream it will take = 41.6/16 hours = 2.6 hours</w:t>
      </w:r>
    </w:p>
    <w:p>
      <w:pPr>
        <w:spacing w:before="0"/>
      </w:pPr>
      <w:r>
        <w:rPr>
          <w:b w:val="0"/>
        </w:rPr>
      </w:r>
    </w:p>
    <w:p>
      <w:pPr>
        <w:spacing w:after="100" w:line="360" w:lineRule="auto" w:before="0"/>
      </w:pPr>
      <w:r>
        <w:rPr>
          <w:b w:val="0"/>
        </w:rPr>
        <w:t>49. A circle is inscribed in ΔABC, touching AB, BC and AC at the points P, Q and R, respectively. If AB - BC = 4 cm, AB - AC = 2 cm, and the perimeter of ΔABC = 32 cm, then AC (in cm) = ?</w:t>
      </w:r>
    </w:p>
    <w:p>
      <w:pPr>
        <w:spacing w:before="0"/>
      </w:pPr>
      <w:r>
        <w:rPr>
          <w:b w:val="0"/>
        </w:rPr>
      </w:r>
    </w:p>
    <w:p>
      <w:pPr>
        <w:spacing w:after="100" w:before="0"/>
      </w:pPr>
      <w:r>
        <w:rPr>
          <w:b w:val="0"/>
        </w:rPr>
        <w:t>A. (35/3)</w:t>
      </w:r>
    </w:p>
    <w:p>
      <w:pPr>
        <w:spacing w:after="100" w:before="0"/>
      </w:pPr>
      <w:r>
        <w:rPr>
          <w:b w:val="0"/>
        </w:rPr>
        <w:t>B. (38/3)</w:t>
      </w:r>
    </w:p>
    <w:p>
      <w:pPr>
        <w:spacing w:after="100" w:before="0"/>
      </w:pPr>
      <w:r>
        <w:rPr>
          <w:b w:val="0"/>
        </w:rPr>
        <w:t>C. (32/3)</w:t>
      </w:r>
    </w:p>
    <w:p>
      <w:pPr>
        <w:spacing w:after="100" w:before="0"/>
      </w:pPr>
      <w:r>
        <w:rPr>
          <w:b w:val="0"/>
        </w:rPr>
        <w:t>D. (26/3)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AB - BC = 4 cm AB - AC = 2 cm ΔABC = 32 cm Concept used: Perimeter of a triangle = Sum of three sides of the triangle Calculation: AB - BC = 4 cm ⇒ BC = AB - 4 AB - AC = 2 cm ⇒ AC = AB - 2 Perimeter of ΔABC = 32 cm So, AB + BC + AC = 32 ⇒ AB + AB - 4 + AB - 2 = 32 ⇒ 3AB = 38 ⇒ AB = 38/3 Now, AC = AB - 2 ⇒ AC = [(38/3) - 2] ⇒ AC = 32/3 cm ∴ AC (in cm) is (32/3).</w:t>
      </w:r>
    </w:p>
    <w:p>
      <w:pPr>
        <w:spacing w:before="0"/>
      </w:pPr>
      <w:r>
        <w:rPr>
          <w:b w:val="0"/>
        </w:rPr>
      </w:r>
    </w:p>
    <w:p>
      <w:pPr>
        <w:spacing w:after="100" w:line="360" w:lineRule="auto" w:before="0"/>
      </w:pPr>
      <w:r>
        <w:rPr>
          <w:b w:val="0"/>
        </w:rPr>
        <w:t>50. The sum of three numbers is 98. If the ratio of the first to the second is 2 : 3 and that of the second to the third is 5 : 8, then the third number is:</w:t>
      </w:r>
    </w:p>
    <w:p>
      <w:pPr>
        <w:spacing w:before="0"/>
      </w:pPr>
      <w:r>
        <w:rPr>
          <w:b w:val="0"/>
        </w:rPr>
      </w:r>
    </w:p>
    <w:p>
      <w:pPr>
        <w:spacing w:after="100" w:before="0"/>
      </w:pPr>
      <w:r>
        <w:rPr>
          <w:b w:val="0"/>
        </w:rPr>
        <w:t>A. 20</w:t>
      </w:r>
    </w:p>
    <w:p>
      <w:pPr>
        <w:spacing w:after="100" w:before="0"/>
      </w:pPr>
      <w:r>
        <w:rPr>
          <w:b w:val="0"/>
        </w:rPr>
        <w:t>B. 48</w:t>
      </w:r>
    </w:p>
    <w:p>
      <w:pPr>
        <w:spacing w:after="100" w:before="0"/>
      </w:pPr>
      <w:r>
        <w:rPr>
          <w:b w:val="0"/>
        </w:rPr>
        <w:t>C. 49</w:t>
      </w:r>
    </w:p>
    <w:p>
      <w:pPr>
        <w:spacing w:after="100" w:before="0"/>
      </w:pPr>
      <w:r>
        <w:rPr>
          <w:b w:val="0"/>
        </w:rPr>
        <w:t>D. 30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Sum of three numbers = 98. Ratio of First number to Second number is 2 : 3. Ratio of Second number to Third number is 5 : 8. Calculation: Let the three numbers be A, B and C. Then, A : B = 2 : 3 ----(i) B : C = 5 : 8 ----(ii) Multiplying eq (i) by 5 and eq (ii) by 3 we get A : B : C = 10 : 15 : 24 Now C = 98 × 24/49 ⇒ C = 48 ∴ The third number is 48.</w:t>
      </w:r>
    </w:p>
    <w:p>
      <w:pPr>
        <w:spacing w:before="0"/>
      </w:pPr>
      <w:r>
        <w:rPr>
          <w:b w:val="0"/>
        </w:rPr>
      </w:r>
    </w:p>
    <w:p>
      <w:pPr>
        <w:spacing w:after="100" w:line="360" w:lineRule="auto" w:before="0"/>
      </w:pPr>
      <w:r>
        <w:rPr>
          <w:b w:val="0"/>
        </w:rPr>
        <w:t>51. In a ΔABC, the bisector of ∠A meets BC at D. If AB = 9.6 cm, AC = 11.2 cm and BD = 4.8 cm, the perimeter (in cm) of ΔABC is:</w:t>
      </w:r>
    </w:p>
    <w:p>
      <w:pPr>
        <w:spacing w:before="0"/>
      </w:pPr>
      <w:r>
        <w:rPr>
          <w:b w:val="0"/>
        </w:rPr>
      </w:r>
    </w:p>
    <w:p>
      <w:pPr>
        <w:spacing w:after="100" w:before="0"/>
      </w:pPr>
      <w:r>
        <w:rPr>
          <w:b w:val="0"/>
        </w:rPr>
        <w:t>A. 31.2</w:t>
      </w:r>
    </w:p>
    <w:p>
      <w:pPr>
        <w:spacing w:after="100" w:before="0"/>
      </w:pPr>
      <w:r>
        <w:rPr>
          <w:b w:val="0"/>
        </w:rPr>
        <w:t>B. 28.6</w:t>
      </w:r>
    </w:p>
    <w:p>
      <w:pPr>
        <w:spacing w:after="100" w:before="0"/>
      </w:pPr>
      <w:r>
        <w:rPr>
          <w:b w:val="0"/>
        </w:rPr>
        <w:t>C. 30.4</w:t>
      </w:r>
    </w:p>
    <w:p>
      <w:pPr>
        <w:spacing w:after="100" w:before="0"/>
      </w:pPr>
      <w:r>
        <w:rPr>
          <w:b w:val="0"/>
        </w:rPr>
        <w:t>D. 32.8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AB = 9.6 cm AC = 11.2 cm BD = 4.8 cm Concept used: Angle bisector theorem = The angle bisector of any angle will divide the opposite side in the ratio of the sides containing the angle. Calculation: According to the concept, BD/CD = AB/AC ⇒ 4.8/CD = 9.6/11.2 ⇒ 1/CD = 2/11.2 ⇒ CD = 5.6 So, BC = 4.8 + 5.6 ⇒ BC = 10.4 Now, Perimeter of ΔABC = 9.6 + 10.4 + 11.2 ⇒ 31.2 cm ∴ The perimeter (in cm) of ΔABC is 31.2.</w:t>
      </w:r>
    </w:p>
    <w:p>
      <w:pPr>
        <w:spacing w:before="0"/>
      </w:pPr>
      <w:r>
        <w:rPr>
          <w:b w:val="0"/>
        </w:rPr>
      </w:r>
    </w:p>
    <w:p>
      <w:pPr>
        <w:spacing w:after="100" w:line="360" w:lineRule="auto" w:before="0"/>
      </w:pPr>
      <w:r>
        <w:rPr>
          <w:b w:val="0"/>
        </w:rPr>
        <w:t>52. Find the greatest number 234a5b, which is divisible by 22, but NOT divisible by 5.</w:t>
      </w:r>
    </w:p>
    <w:p>
      <w:pPr>
        <w:spacing w:before="0"/>
      </w:pPr>
      <w:r>
        <w:rPr>
          <w:b w:val="0"/>
        </w:rPr>
      </w:r>
    </w:p>
    <w:p>
      <w:pPr>
        <w:spacing w:after="100" w:before="0"/>
      </w:pPr>
      <w:r>
        <w:rPr>
          <w:b w:val="0"/>
        </w:rPr>
        <w:t>A. 234751</w:t>
      </w:r>
    </w:p>
    <w:p>
      <w:pPr>
        <w:spacing w:after="100" w:before="0"/>
      </w:pPr>
      <w:r>
        <w:rPr>
          <w:b w:val="0"/>
        </w:rPr>
        <w:t>B. 234057</w:t>
      </w:r>
    </w:p>
    <w:p>
      <w:pPr>
        <w:spacing w:after="100" w:before="0"/>
      </w:pPr>
      <w:r>
        <w:rPr>
          <w:b w:val="0"/>
        </w:rPr>
        <w:t>C. 234850</w:t>
      </w:r>
    </w:p>
    <w:p>
      <w:pPr>
        <w:spacing w:after="100" w:before="0"/>
      </w:pPr>
      <w:r>
        <w:rPr>
          <w:b w:val="0"/>
        </w:rPr>
        <w:t>D. 234652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If a number divisible by 22, the number also divisible by 2 and 11 both. So, b can be 0, 2, 4, 6, 8, but the given number is not divisible by 5, so b ≠ 0 To get the greatest number a &gt; b, Now, (2 + 4 + 5) - (3 + a + b) = 0 or multiple of 11⇒ 11 - 3 - a - b = 0 or multiple of 11 ⇒ 8 - a - b = 0 or multiple of 11 ⇒ a + b = 8 Possible value of a and b are (8, 0), (7, 1), (6, 2), (5, 3), (4, 4), (3, 5), (2, 6), (1, 7), (0, 8) For b = 2, a = 6, again for b = 4, a = 4 So, only possible values of a and b = 6, 2, then, the number is 234652</w:t>
      </w:r>
    </w:p>
    <w:p>
      <w:pPr>
        <w:spacing w:before="0"/>
      </w:pPr>
      <w:r>
        <w:rPr>
          <w:b w:val="0"/>
        </w:rPr>
      </w:r>
    </w:p>
    <w:p>
      <w:pPr>
        <w:spacing w:after="100" w:line="360" w:lineRule="auto" w:before="0"/>
      </w:pPr>
      <w:r>
        <w:rPr>
          <w:b w:val="0"/>
        </w:rPr>
        <w:t>53. The greatest number that divides 126, 224 and 608 leaving remainders 2, 7 and 19, respectively, is:</w:t>
      </w:r>
    </w:p>
    <w:p>
      <w:pPr>
        <w:spacing w:before="0"/>
      </w:pPr>
      <w:r>
        <w:rPr>
          <w:b w:val="0"/>
        </w:rPr>
      </w:r>
    </w:p>
    <w:p>
      <w:pPr>
        <w:spacing w:after="100" w:before="0"/>
      </w:pPr>
      <w:r>
        <w:rPr>
          <w:b w:val="0"/>
        </w:rPr>
        <w:t>A. 37</w:t>
      </w:r>
    </w:p>
    <w:p>
      <w:pPr>
        <w:spacing w:after="100" w:before="0"/>
      </w:pPr>
      <w:r>
        <w:rPr>
          <w:b w:val="0"/>
        </w:rPr>
        <w:t>B. 27</w:t>
      </w:r>
    </w:p>
    <w:p>
      <w:pPr>
        <w:spacing w:after="100" w:before="0"/>
      </w:pPr>
      <w:r>
        <w:rPr>
          <w:b w:val="0"/>
        </w:rPr>
        <w:t>C. 31</w:t>
      </w:r>
    </w:p>
    <w:p>
      <w:pPr>
        <w:spacing w:after="100" w:before="0"/>
      </w:pPr>
      <w:r>
        <w:rPr>
          <w:b w:val="0"/>
        </w:rPr>
        <w:t>D. 21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26, 224, and 608 are three numbers leaving the remainder 2, 7, and 19 on dividing with the greatest number Concept Used: The greatest common Divisor of numbers 'a', 'b', and 'c' leaving remainder 'R1', 'R2', and 'R3' will be H.C.F. of (a - R1), (b - R2), and (c - R3) Calculation: HCF of (126 - 2), (224 - 7), and (608 - 19) ⇒ 124, 217, and 589 124 = 31 × 4 217 = 31 × 7 589 = 31 × 19 So, HCF = 31 So, the number is 31 ∴ Required answer is 31.</w:t>
      </w:r>
    </w:p>
    <w:p>
      <w:pPr>
        <w:spacing w:before="0"/>
      </w:pPr>
      <w:r>
        <w:rPr>
          <w:b w:val="0"/>
        </w:rPr>
      </w:r>
    </w:p>
    <w:p>
      <w:pPr>
        <w:spacing w:after="100" w:line="360" w:lineRule="auto" w:before="0"/>
      </w:pPr>
      <w:r>
        <w:rPr>
          <w:b w:val="0"/>
        </w:rPr>
        <w:t>54. The price of an item is reduced by 20%. As a result, customers can get 2 kg more of it for ₹360. Find the original price (in ₹) per kg of the item.</w:t>
      </w:r>
    </w:p>
    <w:p>
      <w:pPr>
        <w:spacing w:before="0"/>
      </w:pPr>
      <w:r>
        <w:rPr>
          <w:b w:val="0"/>
        </w:rPr>
      </w:r>
    </w:p>
    <w:p>
      <w:pPr>
        <w:spacing w:after="100" w:before="0"/>
      </w:pPr>
      <w:r>
        <w:rPr>
          <w:b w:val="0"/>
        </w:rPr>
        <w:t>A. 40</w:t>
      </w:r>
    </w:p>
    <w:p>
      <w:pPr>
        <w:spacing w:after="100" w:before="0"/>
      </w:pPr>
      <w:r>
        <w:rPr>
          <w:b w:val="0"/>
        </w:rPr>
        <w:t>B. 45</w:t>
      </w:r>
    </w:p>
    <w:p>
      <w:pPr>
        <w:spacing w:after="100" w:before="0"/>
      </w:pPr>
      <w:r>
        <w:rPr>
          <w:b w:val="0"/>
        </w:rPr>
        <w:t>C. 36</w:t>
      </w:r>
    </w:p>
    <w:p>
      <w:pPr>
        <w:spacing w:after="100" w:before="0"/>
      </w:pPr>
      <w:r>
        <w:rPr>
          <w:b w:val="0"/>
        </w:rPr>
        <w:t>D. 48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The price of an item is reduced by 20%. As a result, customers can get 2 kg more of it for ₹360 Calculation: 20% = 1/5 Let the actual price be 5x So, after reduction it will be 4x According to the question, (360/4x) - (360/5x) = 2 ⇒ (90/x) - (72/x) = 2 ⇒ [(90 - 72)/x] = 2 ⇒ 18 = 2x ⇒ x = 9 So, actual price = 5 × 9 = 45 ∴ The original price (in ₹) per kg of the item is 45.</w:t>
      </w:r>
    </w:p>
    <w:p>
      <w:pPr>
        <w:spacing w:before="0"/>
      </w:pPr>
      <w:r>
        <w:rPr>
          <w:b w:val="0"/>
        </w:rPr>
      </w:r>
    </w:p>
    <w:p>
      <w:pPr>
        <w:spacing w:after="100" w:line="360" w:lineRule="auto" w:before="0"/>
      </w:pPr>
      <w:r>
        <w:rPr>
          <w:b w:val="0"/>
        </w:rPr>
        <w:t>55. What is the amount (in ₹) of a sum of ₹32,000 at 20% per annum for 9 months, compounded quarterly?</w:t>
      </w:r>
    </w:p>
    <w:p>
      <w:pPr>
        <w:spacing w:before="0"/>
      </w:pPr>
      <w:r>
        <w:rPr>
          <w:b w:val="0"/>
        </w:rPr>
      </w:r>
    </w:p>
    <w:p>
      <w:pPr>
        <w:spacing w:after="100" w:before="0"/>
      </w:pPr>
      <w:r>
        <w:rPr>
          <w:b w:val="0"/>
        </w:rPr>
        <w:t>A. 35,087</w:t>
      </w:r>
    </w:p>
    <w:p>
      <w:pPr>
        <w:spacing w:after="100" w:before="0"/>
      </w:pPr>
      <w:r>
        <w:rPr>
          <w:b w:val="0"/>
        </w:rPr>
        <w:t>B. 30,876</w:t>
      </w:r>
    </w:p>
    <w:p>
      <w:pPr>
        <w:spacing w:after="100" w:before="0"/>
      </w:pPr>
      <w:r>
        <w:rPr>
          <w:b w:val="0"/>
        </w:rPr>
        <w:t>C. 32,000</w:t>
      </w:r>
    </w:p>
    <w:p>
      <w:pPr>
        <w:spacing w:after="100" w:before="0"/>
      </w:pPr>
      <w:r>
        <w:rPr>
          <w:b w:val="0"/>
        </w:rPr>
        <w:t>D. 37,044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Here rate of interest = 20/4 = 5% So, interest = 1600 × 3 + 80 + 160 + 4 = 5044 Amount = 32000 + 5044 = 37044.</w:t>
      </w:r>
    </w:p>
    <w:p>
      <w:pPr>
        <w:spacing w:before="0"/>
      </w:pPr>
      <w:r>
        <w:rPr>
          <w:b w:val="0"/>
        </w:rPr>
      </w:r>
    </w:p>
    <w:p>
      <w:pPr>
        <w:spacing w:after="100" w:line="360" w:lineRule="auto" w:before="0"/>
      </w:pPr>
      <w:r>
        <w:rPr>
          <w:b w:val="0"/>
        </w:rPr>
        <w:t>56. Shyam drives his car 30 km at a speed of 45 km/h and, for the next 1 h 20 m, he drives it at a speed of 51 km/h. Find his average speed (in km/h) for the entire journey.</w:t>
      </w:r>
    </w:p>
    <w:p>
      <w:pPr>
        <w:spacing w:before="0"/>
      </w:pPr>
      <w:r>
        <w:rPr>
          <w:b w:val="0"/>
        </w:rPr>
      </w:r>
    </w:p>
    <w:p>
      <w:pPr>
        <w:spacing w:after="100" w:before="0"/>
      </w:pPr>
      <w:r>
        <w:rPr>
          <w:b w:val="0"/>
        </w:rPr>
        <w:t>A. 48</w:t>
      </w:r>
    </w:p>
    <w:p>
      <w:pPr>
        <w:spacing w:after="100" w:before="0"/>
      </w:pPr>
      <w:r>
        <w:rPr>
          <w:b w:val="0"/>
        </w:rPr>
        <w:t>B. 47</w:t>
      </w:r>
    </w:p>
    <w:p>
      <w:pPr>
        <w:spacing w:after="100" w:before="0"/>
      </w:pPr>
      <w:r>
        <w:rPr>
          <w:b w:val="0"/>
        </w:rPr>
        <w:t>C. 49</w:t>
      </w:r>
    </w:p>
    <w:p>
      <w:pPr>
        <w:spacing w:after="100" w:before="0"/>
      </w:pPr>
      <w:r>
        <w:rPr>
          <w:b w:val="0"/>
        </w:rPr>
        <w:t>D. 48.5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He can go 30 km in 40 min, so In 4/3 hours he will go 51 × 4/3 = 68 km Total distance = 68 + 30 = 98 km Total time = 40 min + 1 hour 20 min = 2 hours Average speed = 98/2 = 49 km/h</w:t>
      </w:r>
    </w:p>
    <w:p>
      <w:pPr>
        <w:spacing w:before="0"/>
      </w:pPr>
      <w:r>
        <w:rPr>
          <w:b w:val="0"/>
        </w:rPr>
      </w:r>
    </w:p>
    <w:p>
      <w:pPr>
        <w:spacing w:after="100" w:line="360" w:lineRule="auto" w:before="0"/>
      </w:pPr>
      <w:r>
        <w:rPr>
          <w:b w:val="0"/>
        </w:rPr>
        <w:t>57. If sec2θ + tan2θ = 3 (1/2), 0° &lt; θ &lt; 90° then (cosθ + sinθ) is equal to</w:t>
      </w:r>
    </w:p>
    <w:p>
      <w:pPr>
        <w:spacing w:before="0"/>
      </w:pPr>
      <w:r>
        <w:rPr>
          <w:b w:val="0"/>
        </w:rPr>
      </w:r>
    </w:p>
    <w:p>
      <w:pPr>
        <w:spacing w:after="100" w:before="0"/>
      </w:pPr>
      <w:r>
        <w:rPr>
          <w:b w:val="0"/>
        </w:rPr>
        <w:t>A. 2+√(5)3</w:t>
      </w:r>
    </w:p>
    <w:p>
      <w:pPr>
        <w:spacing w:after="100" w:before="0"/>
      </w:pPr>
      <w:r>
        <w:rPr>
          <w:b w:val="0"/>
        </w:rPr>
        <w:t>B. 1+√(5)6</w:t>
      </w:r>
    </w:p>
    <w:p>
      <w:pPr>
        <w:spacing w:after="100" w:before="0"/>
      </w:pPr>
      <w:r>
        <w:rPr>
          <w:b w:val="0"/>
        </w:rPr>
        <w:t>C. 1+√(5)3</w:t>
      </w:r>
    </w:p>
    <w:p>
      <w:pPr>
        <w:spacing w:after="100" w:before="0"/>
      </w:pPr>
      <w:r>
        <w:rPr>
          <w:b w:val="0"/>
        </w:rPr>
        <w:t>D. 9+2 √(5)6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sec2θ + tan2θ = 3 (1/2) ----(i) and we know, sec2θ - tan2θ = 1 ----(ii) By adding eq (i) and eq (ii) we get, 2sec2θ = 9/2 ⇒ sec2θ = 9/4 ⇒ secθ = 3/2 = H/B So, H2 = P2 + B2 ⇒ 9 = P2 + 4 ⇒ P = √5 Now, cosθ + sinθ = (B/H) + (P/H) = (2/3) + (√5/3) ⇒ cosθ + sinθ = 2+√(5)3</w:t>
      </w:r>
    </w:p>
    <w:p>
      <w:pPr>
        <w:spacing w:before="0"/>
      </w:pPr>
      <w:r>
        <w:rPr>
          <w:b w:val="0"/>
        </w:rPr>
      </w:r>
    </w:p>
    <w:p>
      <w:pPr>
        <w:spacing w:after="100" w:line="360" w:lineRule="auto" w:before="0"/>
      </w:pPr>
      <w:r>
        <w:rPr>
          <w:b w:val="0"/>
        </w:rPr>
        <w:t>58. A shopkeeper allows a 28% discount on the marked price of an article and still makes a profit of 30%. If he gains ₹39.90 on the sale of one article, then what is the marked price (to the nearest ₹) of the article?</w:t>
      </w:r>
    </w:p>
    <w:p>
      <w:pPr>
        <w:spacing w:before="0"/>
      </w:pPr>
      <w:r>
        <w:rPr>
          <w:b w:val="0"/>
        </w:rPr>
      </w:r>
    </w:p>
    <w:p>
      <w:pPr>
        <w:spacing w:after="100" w:before="0"/>
      </w:pPr>
      <w:r>
        <w:rPr>
          <w:b w:val="0"/>
        </w:rPr>
        <w:t>A. 173</w:t>
      </w:r>
    </w:p>
    <w:p>
      <w:pPr>
        <w:spacing w:after="100" w:before="0"/>
      </w:pPr>
      <w:r>
        <w:rPr>
          <w:b w:val="0"/>
        </w:rPr>
        <w:t>B. 133</w:t>
      </w:r>
    </w:p>
    <w:p>
      <w:pPr>
        <w:spacing w:after="100" w:before="0"/>
      </w:pPr>
      <w:r>
        <w:rPr>
          <w:b w:val="0"/>
        </w:rPr>
        <w:t>C. 200</w:t>
      </w:r>
    </w:p>
    <w:p>
      <w:pPr>
        <w:spacing w:after="100" w:before="0"/>
      </w:pPr>
      <w:r>
        <w:rPr>
          <w:b w:val="0"/>
        </w:rPr>
        <w:t>D. 240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30% of the CP of the article = 39.90, ⇒ 100% of the CP of the article = 133 i.e cost price ⇒ 130% of the CP of the article = 172.9 i.e selling price ⇒ 172.9 = Marked price - Marked price × 28% ⇒ 172.9 = Marked price - 0.28.Marked price ⇒ 172.9 = 0.72.Marked price ⇒ 172.9/0.72 = Marked price ⇒ Marked price = 240.133 ≈ 240</w:t>
      </w:r>
    </w:p>
    <w:p>
      <w:pPr>
        <w:spacing w:before="0"/>
      </w:pPr>
      <w:r>
        <w:rPr>
          <w:b w:val="0"/>
        </w:rPr>
      </w:r>
    </w:p>
    <w:p>
      <w:pPr>
        <w:spacing w:after="100" w:line="360" w:lineRule="auto" w:before="0"/>
      </w:pPr>
      <w:r>
        <w:rPr>
          <w:b w:val="0"/>
        </w:rPr>
        <w:t>59. A hemispherical depression of diameter 4 cm is cut out from each face of a cubical block of sides 10 cm. Find the surface area of the remaining solid (in cm2). (Use π = (22/7))</w:t>
      </w:r>
    </w:p>
    <w:p>
      <w:pPr>
        <w:spacing w:before="0"/>
      </w:pPr>
      <w:r>
        <w:rPr>
          <w:b w:val="0"/>
        </w:rPr>
      </w:r>
    </w:p>
    <w:p>
      <w:pPr>
        <w:spacing w:after="100" w:before="0"/>
      </w:pPr>
      <w:r>
        <w:rPr>
          <w:b w:val="0"/>
        </w:rPr>
        <w:t>A. 900(4/7)</w:t>
      </w:r>
    </w:p>
    <w:p>
      <w:pPr>
        <w:spacing w:after="100" w:before="0"/>
      </w:pPr>
      <w:r>
        <w:rPr>
          <w:b w:val="0"/>
        </w:rPr>
        <w:t>B. 675(3/7)</w:t>
      </w:r>
    </w:p>
    <w:p>
      <w:pPr>
        <w:spacing w:after="100" w:before="0"/>
      </w:pPr>
      <w:r>
        <w:rPr>
          <w:b w:val="0"/>
        </w:rPr>
        <w:t>C. 112(4/7)</w:t>
      </w:r>
    </w:p>
    <w:p>
      <w:pPr>
        <w:spacing w:after="100" w:before="0"/>
      </w:pPr>
      <w:r>
        <w:rPr>
          <w:b w:val="0"/>
        </w:rPr>
        <w:t>D. 713(1/7)</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Diameter of the hemispherical depression = 4 cm Each face of the cube = 10 cm Concept used: TSA of the cube = 6a2 CSA of the hemisphere = 2πr2 Area of a circle = πr2 a = side or edge of a cube r = radius of circle or hemisphere Calculation: The figure below of the solid is created as per the given information along with the top view of the solid, This hemispherical shape will be formed on each face of the cube Radius of the hemisphere = 4/2 = 2 cm According to the question, Required surface area = TSA of the cube - 6 × areas of circle form on the top of each face of the cube + 6 × CSA of hemisphere formed on each face of a cube ⇒ Required surface area = 6 × 102 - 6 × π22 + 6 × 2π22 ⇒ Required surface area = 600 + 6π22 ⇒ Required surface area = 600 + 24 × 22/7 ⇒ Required surface area = 600 + 528/7 ⇒ Required surface area = 600 + 75(3/7) = 675(3/7) ∴ The surface area of the remaining solid (in cm2) is 675(3/7).</w:t>
      </w:r>
    </w:p>
    <w:p>
      <w:pPr>
        <w:spacing w:before="0"/>
      </w:pPr>
      <w:r>
        <w:rPr>
          <w:b w:val="0"/>
        </w:rPr>
      </w:r>
    </w:p>
    <w:p>
      <w:pPr>
        <w:spacing w:after="100" w:line="360" w:lineRule="auto" w:before="0"/>
      </w:pPr>
      <w:r>
        <w:rPr>
          <w:b w:val="0"/>
        </w:rPr>
        <w:t>60. A man, a woman and a boy can complete a work in 3, 4 and 12 days, respectively. How many boys must assist one man and one woman to complete the same work in one day?</w:t>
      </w:r>
    </w:p>
    <w:p>
      <w:pPr>
        <w:spacing w:before="0"/>
      </w:pPr>
      <w:r>
        <w:rPr>
          <w:b w:val="0"/>
        </w:rPr>
      </w:r>
    </w:p>
    <w:p>
      <w:pPr>
        <w:spacing w:after="100" w:before="0"/>
      </w:pPr>
      <w:r>
        <w:rPr>
          <w:b w:val="0"/>
        </w:rPr>
        <w:t>A. 9</w:t>
      </w:r>
    </w:p>
    <w:p>
      <w:pPr>
        <w:spacing w:after="100" w:before="0"/>
      </w:pPr>
      <w:r>
        <w:rPr>
          <w:b w:val="0"/>
        </w:rPr>
        <w:t>B. 7</w:t>
      </w:r>
    </w:p>
    <w:p>
      <w:pPr>
        <w:spacing w:after="100" w:before="0"/>
      </w:pPr>
      <w:r>
        <w:rPr>
          <w:b w:val="0"/>
        </w:rPr>
        <w:t>C. 4</w:t>
      </w:r>
    </w:p>
    <w:p>
      <w:pPr>
        <w:spacing w:after="100" w:before="0"/>
      </w:pPr>
      <w:r>
        <w:rPr>
          <w:b w:val="0"/>
        </w:rPr>
        <w:t>D. 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Man's 1 day work = 1/3, Woman's 1 day work = 1/4 Boy's 1 day work = 1/12 ⇒ 1 × (1/3) + 1 × (1/4) + x × (1/12) = 1 { ∵ x be the no. of boys needed} ⇒ x/12 = 1 - (1/3) - (1/4) ⇒ x/12 = (12 - 7)/12 ⇒ x = 5</w:t>
      </w:r>
    </w:p>
    <w:p>
      <w:pPr>
        <w:spacing w:before="0"/>
      </w:pPr>
      <w:r>
        <w:rPr>
          <w:b w:val="0"/>
        </w:rPr>
      </w:r>
    </w:p>
    <w:p>
      <w:pPr>
        <w:spacing w:after="100" w:line="360" w:lineRule="auto" w:before="0"/>
      </w:pPr>
      <w:r>
        <w:rPr>
          <w:b w:val="0"/>
        </w:rPr>
        <w:t>61. Two poles of heights 10 m and 17 m are fixed to a level ground. The distance between the bottom of the poles is 24 m. What is the distance (in m) between their tops?</w:t>
      </w:r>
    </w:p>
    <w:p>
      <w:pPr>
        <w:spacing w:before="0"/>
      </w:pPr>
      <w:r>
        <w:rPr>
          <w:b w:val="0"/>
        </w:rPr>
      </w:r>
    </w:p>
    <w:p>
      <w:pPr>
        <w:spacing w:after="100" w:before="0"/>
      </w:pPr>
      <w:r>
        <w:rPr>
          <w:b w:val="0"/>
        </w:rPr>
        <w:t>A. 24</w:t>
      </w:r>
    </w:p>
    <w:p>
      <w:pPr>
        <w:spacing w:after="100" w:before="0"/>
      </w:pPr>
      <w:r>
        <w:rPr>
          <w:b w:val="0"/>
        </w:rPr>
        <w:t>B. 25</w:t>
      </w:r>
    </w:p>
    <w:p>
      <w:pPr>
        <w:spacing w:after="100" w:before="0"/>
      </w:pPr>
      <w:r>
        <w:rPr>
          <w:b w:val="0"/>
        </w:rPr>
        <w:t>C. 30</w:t>
      </w:r>
    </w:p>
    <w:p>
      <w:pPr>
        <w:spacing w:after="100" w:before="0"/>
      </w:pPr>
      <w:r>
        <w:rPr>
          <w:b w:val="0"/>
        </w:rPr>
        <w:t>D. 27</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AB be 10 m and CD be 17 m AP = BD = 24 m &amp; AB = PD = 10 m So, CP = 7 m Applying pythagoras theorem in ΔACP AC2 = AP2 + CP2 ⇒ AC2 = 242 + 72 ⇒ AC2 = 576 + 49 ⇒ AC2 = 625 ⇒ AC = 25</w:t>
      </w:r>
    </w:p>
    <w:p>
      <w:pPr>
        <w:spacing w:before="0"/>
      </w:pPr>
      <w:r>
        <w:rPr>
          <w:b w:val="0"/>
        </w:rPr>
      </w:r>
    </w:p>
    <w:p>
      <w:pPr>
        <w:spacing w:after="100" w:line="360" w:lineRule="auto" w:before="0"/>
      </w:pPr>
      <w:r>
        <w:rPr>
          <w:b w:val="0"/>
        </w:rPr>
        <w:t>62. A shopkeeper bought a table for ₹4,600 and a chair for ₹1,800. He sells the table with 10% gain and the chair with 6% gain. Find the overall gain percentage.</w:t>
      </w:r>
    </w:p>
    <w:p>
      <w:pPr>
        <w:spacing w:before="0"/>
      </w:pPr>
      <w:r>
        <w:rPr>
          <w:b w:val="0"/>
        </w:rPr>
      </w:r>
    </w:p>
    <w:p>
      <w:pPr>
        <w:spacing w:after="100" w:before="0"/>
      </w:pPr>
      <w:r>
        <w:rPr>
          <w:b w:val="0"/>
        </w:rPr>
        <w:t>A. 7 (3/4)</w:t>
      </w:r>
    </w:p>
    <w:p>
      <w:pPr>
        <w:spacing w:after="100" w:before="0"/>
      </w:pPr>
      <w:r>
        <w:rPr>
          <w:b w:val="0"/>
        </w:rPr>
        <w:t>B. 8</w:t>
      </w:r>
    </w:p>
    <w:p>
      <w:pPr>
        <w:spacing w:after="100" w:before="0"/>
      </w:pPr>
      <w:r>
        <w:rPr>
          <w:b w:val="0"/>
        </w:rPr>
        <w:t>C. 8(7/8)</w:t>
      </w:r>
    </w:p>
    <w:p>
      <w:pPr>
        <w:spacing w:after="100" w:before="0"/>
      </w:pPr>
      <w:r>
        <w:rPr>
          <w:b w:val="0"/>
        </w:rPr>
        <w:t>D. 16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Selling price of table = 4600 + 4600 × 10/100 ⇒ 5060 Selling price of chair = 1800 + 1800 × 6/100 ⇒ 1908 Total selling price = 5060 + 1908 ⇒ 6968 Total cost price of table and chair = 4600 + 1800 ⇒ 6400 Gain = 6968 - 6400 ⇒ 568, Now, gain % = (568/6400) × 100 ⇒ 71/8 = 8(7/8)</w:t>
      </w:r>
    </w:p>
    <w:p>
      <w:pPr>
        <w:spacing w:before="0"/>
      </w:pPr>
      <w:r>
        <w:rPr>
          <w:b w:val="0"/>
        </w:rPr>
      </w:r>
    </w:p>
    <w:p>
      <w:pPr>
        <w:spacing w:after="100" w:line="360" w:lineRule="auto" w:before="0"/>
      </w:pPr>
      <w:r>
        <w:rPr>
          <w:b w:val="0"/>
        </w:rPr>
        <w:t>63. The value of (46+(3/4) of 32-6/37-(3/4) of (34+6)) is:</w:t>
      </w:r>
    </w:p>
    <w:p>
      <w:pPr>
        <w:spacing w:before="0"/>
      </w:pPr>
      <w:r>
        <w:rPr>
          <w:b w:val="0"/>
        </w:rPr>
      </w:r>
    </w:p>
    <w:p>
      <w:pPr>
        <w:spacing w:after="100" w:before="0"/>
      </w:pPr>
      <w:r>
        <w:rPr>
          <w:b w:val="0"/>
        </w:rPr>
        <w:t>A. (54/7)</w:t>
      </w:r>
    </w:p>
    <w:p>
      <w:pPr>
        <w:spacing w:after="100" w:before="0"/>
      </w:pPr>
      <w:r>
        <w:rPr>
          <w:b w:val="0"/>
        </w:rPr>
        <w:t>B. (64/7)</w:t>
      </w:r>
    </w:p>
    <w:p>
      <w:pPr>
        <w:spacing w:after="100" w:before="0"/>
      </w:pPr>
      <w:r>
        <w:rPr>
          <w:b w:val="0"/>
        </w:rPr>
        <w:t>C. (34/7)</w:t>
      </w:r>
    </w:p>
    <w:p>
      <w:pPr>
        <w:spacing w:after="100" w:before="0"/>
      </w:pPr>
      <w:r>
        <w:rPr>
          <w:b w:val="0"/>
        </w:rPr>
        <w:t>D. (44/7)</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(46+(3/4) of 32-6/37-(3/4) of (34+6)) Concept used: Calculation: (46+(3/4) of 32-6/37-(3/4) of (34+6)) ⇒ (46+(3/4) of 32-6/37-(3/4) of 40) ⇒ (46+(3/4) × 32-6/37-(3/4) × 40) ⇒ (46+24-6/37-30) ⇒ (64/7) ∴ Required answer is (64/7).</w:t>
      </w:r>
    </w:p>
    <w:p>
      <w:pPr>
        <w:spacing w:before="0"/>
      </w:pPr>
      <w:r>
        <w:rPr>
          <w:b w:val="0"/>
        </w:rPr>
      </w:r>
    </w:p>
    <w:p>
      <w:pPr>
        <w:spacing w:after="100" w:line="360" w:lineRule="auto" w:before="0"/>
      </w:pPr>
      <w:r>
        <w:rPr>
          <w:b w:val="0"/>
        </w:rPr>
        <w:t>64. Select the most appropriate option that can substitute the underlined segment in the given sentence. If there is no need to substitute it, select ‘No substitution required’. Which movie have you watched on television when I called you?</w:t>
      </w:r>
    </w:p>
    <w:p>
      <w:pPr>
        <w:spacing w:before="0"/>
      </w:pPr>
      <w:r>
        <w:rPr>
          <w:b w:val="0"/>
        </w:rPr>
      </w:r>
    </w:p>
    <w:p>
      <w:pPr>
        <w:spacing w:after="100" w:before="0"/>
      </w:pPr>
      <w:r>
        <w:rPr>
          <w:b w:val="0"/>
        </w:rPr>
        <w:t>A. are you watching</w:t>
      </w:r>
    </w:p>
    <w:p>
      <w:pPr>
        <w:spacing w:after="100" w:before="0"/>
      </w:pPr>
      <w:r>
        <w:rPr>
          <w:b w:val="0"/>
        </w:rPr>
        <w:t>B. No substitution required</w:t>
      </w:r>
    </w:p>
    <w:p>
      <w:pPr>
        <w:spacing w:after="100" w:before="0"/>
      </w:pPr>
      <w:r>
        <w:rPr>
          <w:b w:val="0"/>
        </w:rPr>
        <w:t>C. were you watching</w:t>
      </w:r>
    </w:p>
    <w:p>
      <w:pPr>
        <w:spacing w:after="100" w:before="0"/>
      </w:pPr>
      <w:r>
        <w:rPr>
          <w:b w:val="0"/>
        </w:rPr>
        <w:t>D. did you watched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substitution for the underlined segment "have you watched" in the sentence "Which movie have you watched on television when I called you?" is "were you watching." Therefore, the correct answer is option 3.</w:t>
      </w:r>
    </w:p>
    <w:p>
      <w:pPr>
        <w:spacing w:before="0"/>
      </w:pPr>
      <w:r>
        <w:rPr>
          <w:b w:val="0"/>
        </w:rPr>
      </w:r>
    </w:p>
    <w:p>
      <w:pPr>
        <w:spacing w:after="100" w:line="360" w:lineRule="auto" w:before="0"/>
      </w:pPr>
      <w:r>
        <w:rPr>
          <w:b w:val="0"/>
        </w:rPr>
        <w:t>65. Select the option that can be used as a one-word substitute for the given group of words. One who can read and write</w:t>
      </w:r>
    </w:p>
    <w:p>
      <w:pPr>
        <w:spacing w:before="0"/>
      </w:pPr>
      <w:r>
        <w:rPr>
          <w:b w:val="0"/>
        </w:rPr>
      </w:r>
    </w:p>
    <w:p>
      <w:pPr>
        <w:spacing w:after="100" w:before="0"/>
      </w:pPr>
      <w:r>
        <w:rPr>
          <w:b w:val="0"/>
        </w:rPr>
        <w:t>A. Eligible</w:t>
      </w:r>
    </w:p>
    <w:p>
      <w:pPr>
        <w:spacing w:after="100" w:before="0"/>
      </w:pPr>
      <w:r>
        <w:rPr>
          <w:b w:val="0"/>
        </w:rPr>
        <w:t>B. Literate</w:t>
      </w:r>
    </w:p>
    <w:p>
      <w:pPr>
        <w:spacing w:after="100" w:before="0"/>
      </w:pPr>
      <w:r>
        <w:rPr>
          <w:b w:val="0"/>
        </w:rPr>
        <w:t>C. Illiterate</w:t>
      </w:r>
    </w:p>
    <w:p>
      <w:pPr>
        <w:spacing w:after="100" w:before="0"/>
      </w:pPr>
      <w:r>
        <w:rPr>
          <w:b w:val="0"/>
        </w:rPr>
        <w:t>D. Illegible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'Literate' means 'able to read and write'. Example: Kids on the edge of adolescence are increasingly computer literate.</w:t>
      </w:r>
    </w:p>
    <w:p>
      <w:pPr>
        <w:spacing w:before="0"/>
      </w:pPr>
      <w:r>
        <w:rPr>
          <w:b w:val="0"/>
        </w:rPr>
      </w:r>
    </w:p>
    <w:p>
      <w:pPr>
        <w:spacing w:after="100" w:line="360" w:lineRule="auto" w:before="0"/>
      </w:pPr>
      <w:r>
        <w:rPr>
          <w:b w:val="0"/>
        </w:rPr>
        <w:t>66. Sentences of a paragraph are given below in jumbled order. Arrange the sentences in the correct order to form a meaningful and coherent paragraph. A. Firstly, it provides air for respiration, serves the sense of smell and conditions the air by filtering, warming and moistening it. B. The nose is the prominent structure between the eyes that serves as the entrance to the respiratory tract. C. For inhalation it has two cavities, separated from one another by a wall of cartilage called the septum. D. Apart from filtering the air, it also cleans itself of foreign debris extracted from inhalations.</w:t>
      </w:r>
    </w:p>
    <w:p>
      <w:pPr>
        <w:spacing w:before="0"/>
      </w:pPr>
      <w:r>
        <w:rPr>
          <w:b w:val="0"/>
        </w:rPr>
      </w:r>
    </w:p>
    <w:p>
      <w:pPr>
        <w:spacing w:after="100" w:before="0"/>
      </w:pPr>
      <w:r>
        <w:rPr>
          <w:b w:val="0"/>
        </w:rPr>
        <w:t>A. BADC</w:t>
      </w:r>
    </w:p>
    <w:p>
      <w:pPr>
        <w:spacing w:after="100" w:before="0"/>
      </w:pPr>
      <w:r>
        <w:rPr>
          <w:b w:val="0"/>
        </w:rPr>
        <w:t>B. ACDB</w:t>
      </w:r>
    </w:p>
    <w:p>
      <w:pPr>
        <w:spacing w:after="100" w:before="0"/>
      </w:pPr>
      <w:r>
        <w:rPr>
          <w:b w:val="0"/>
        </w:rPr>
        <w:t>C. DBCA</w:t>
      </w:r>
    </w:p>
    <w:p>
      <w:pPr>
        <w:spacing w:after="100" w:before="0"/>
      </w:pPr>
      <w:r>
        <w:rPr>
          <w:b w:val="0"/>
        </w:rPr>
        <w:t>D. BACD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sequence is: B: The nose is the prominent structure between the eyes that serves as the entrance to the respiratory tract.A: Firstly, it provides air for respiration, serves the sense of smell and conditions the air by filtering, warming and moistening it. D: Apart from filtering the air, it also cleans itself of foreign debris extracted from inhalations. C: For inhalation it has two cavities, separated from one another by a wall of cartilage called the septum.</w:t>
      </w:r>
    </w:p>
    <w:p>
      <w:pPr>
        <w:spacing w:before="0"/>
      </w:pPr>
      <w:r>
        <w:rPr>
          <w:b w:val="0"/>
        </w:rPr>
      </w:r>
    </w:p>
    <w:p>
      <w:pPr>
        <w:spacing w:after="100" w:line="360" w:lineRule="auto" w:before="0"/>
      </w:pPr>
      <w:r>
        <w:rPr>
          <w:b w:val="0"/>
        </w:rPr>
        <w:t>67. Select the option that expresses the given sentence in indirect speech. Ajay says, “There is going to be a snowfall.”</w:t>
      </w:r>
    </w:p>
    <w:p>
      <w:pPr>
        <w:spacing w:before="0"/>
      </w:pPr>
      <w:r>
        <w:rPr>
          <w:b w:val="0"/>
        </w:rPr>
      </w:r>
    </w:p>
    <w:p>
      <w:pPr>
        <w:spacing w:after="100" w:before="0"/>
      </w:pPr>
      <w:r>
        <w:rPr>
          <w:b w:val="0"/>
        </w:rPr>
        <w:t>A. Ajay said that there is going to be a snowfall.</w:t>
      </w:r>
    </w:p>
    <w:p>
      <w:pPr>
        <w:spacing w:after="100" w:before="0"/>
      </w:pPr>
      <w:r>
        <w:rPr>
          <w:b w:val="0"/>
        </w:rPr>
        <w:t>B. Ajay said that there was going to be a snowfall.</w:t>
      </w:r>
    </w:p>
    <w:p>
      <w:pPr>
        <w:spacing w:after="100" w:before="0"/>
      </w:pPr>
      <w:r>
        <w:rPr>
          <w:b w:val="0"/>
        </w:rPr>
        <w:t>C. Ajay says that there was going to be a snowfall.</w:t>
      </w:r>
    </w:p>
    <w:p>
      <w:pPr>
        <w:spacing w:after="100" w:before="0"/>
      </w:pPr>
      <w:r>
        <w:rPr>
          <w:b w:val="0"/>
        </w:rPr>
        <w:t>D. Ajay says that there is going to be a snowfall.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reporting verb is in the present tense. So, the tense of the reported speech will remain the same. While changing the given Direct narration to Indirect narration, commas and inverted commas will be removed and connector 'that' will be added and the reported speech will be written after 'that'.</w:t>
      </w:r>
    </w:p>
    <w:p>
      <w:pPr>
        <w:spacing w:before="0"/>
      </w:pPr>
      <w:r>
        <w:rPr>
          <w:b w:val="0"/>
        </w:rPr>
      </w:r>
    </w:p>
    <w:p>
      <w:pPr>
        <w:spacing w:after="100" w:line="360" w:lineRule="auto" w:before="0"/>
      </w:pPr>
      <w:r>
        <w:rPr>
          <w:b w:val="0"/>
        </w:rPr>
        <w:t>68. The following sentence has been divided into parts. One of them contains an error. Select the part that contains the error from the given options. It has / been raining / since / two hours.</w:t>
      </w:r>
    </w:p>
    <w:p>
      <w:pPr>
        <w:spacing w:before="0"/>
      </w:pPr>
      <w:r>
        <w:rPr>
          <w:b w:val="0"/>
        </w:rPr>
      </w:r>
    </w:p>
    <w:p>
      <w:pPr>
        <w:spacing w:after="100" w:before="0"/>
      </w:pPr>
      <w:r>
        <w:rPr>
          <w:b w:val="0"/>
        </w:rPr>
        <w:t>A. been raining</w:t>
      </w:r>
    </w:p>
    <w:p>
      <w:pPr>
        <w:spacing w:after="100" w:before="0"/>
      </w:pPr>
      <w:r>
        <w:rPr>
          <w:b w:val="0"/>
        </w:rPr>
        <w:t>B. It has</w:t>
      </w:r>
    </w:p>
    <w:p>
      <w:pPr>
        <w:spacing w:after="100" w:before="0"/>
      </w:pPr>
      <w:r>
        <w:rPr>
          <w:b w:val="0"/>
        </w:rPr>
        <w:t>C. since</w:t>
      </w:r>
    </w:p>
    <w:p>
      <w:pPr>
        <w:spacing w:after="100" w:before="0"/>
      </w:pPr>
      <w:r>
        <w:rPr>
          <w:b w:val="0"/>
        </w:rPr>
        <w:t>D. two hours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given sentence is grammatically incorrect. Here, 'for' should be used instead of 'since'. ‘For’ refers to a specific period of time or a numerical value of time, for example for 2 years, for 4 weeks, for 3 hours, etc. Correct Sentence: It has been raining for two hours.</w:t>
      </w:r>
    </w:p>
    <w:p>
      <w:pPr>
        <w:spacing w:before="0"/>
      </w:pPr>
      <w:r>
        <w:rPr>
          <w:b w:val="0"/>
        </w:rPr>
      </w:r>
    </w:p>
    <w:p>
      <w:pPr>
        <w:spacing w:after="100" w:line="360" w:lineRule="auto" w:before="0"/>
      </w:pPr>
      <w:r>
        <w:rPr>
          <w:b w:val="0"/>
        </w:rPr>
        <w:t>69. Select the most appropriate option that can substitute the underlined segment in the given sentence. If there is no need to substitute it, select ‘No substitution required’. In spite of my niece’s dog Casper is very mischievous, he is lovable.</w:t>
      </w:r>
    </w:p>
    <w:p>
      <w:pPr>
        <w:spacing w:before="0"/>
      </w:pPr>
      <w:r>
        <w:rPr>
          <w:b w:val="0"/>
        </w:rPr>
      </w:r>
    </w:p>
    <w:p>
      <w:pPr>
        <w:spacing w:after="100" w:before="0"/>
      </w:pPr>
      <w:r>
        <w:rPr>
          <w:b w:val="0"/>
        </w:rPr>
        <w:t>A. Nevertheless my niece</w:t>
      </w:r>
    </w:p>
    <w:p>
      <w:pPr>
        <w:spacing w:after="100" w:before="0"/>
      </w:pPr>
      <w:r>
        <w:rPr>
          <w:b w:val="0"/>
        </w:rPr>
        <w:t>B. However my nieces</w:t>
      </w:r>
    </w:p>
    <w:p>
      <w:pPr>
        <w:spacing w:after="100" w:before="0"/>
      </w:pPr>
      <w:r>
        <w:rPr>
          <w:b w:val="0"/>
        </w:rPr>
        <w:t>C. Although my niece’s</w:t>
      </w:r>
    </w:p>
    <w:p>
      <w:pPr>
        <w:spacing w:after="100" w:before="0"/>
      </w:pPr>
      <w:r>
        <w:rPr>
          <w:b w:val="0"/>
        </w:rPr>
        <w:t>D. No substitution required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'Although my niece's'. The given sentence tries to convey the meaning that the narrator's niece’s dog Casper is very mischievous, yet he is lovable. The use of 'In spite' is grammatically misfit in this context. The phrase ‘In spite of’ will be replaced with ‘although’ which means ‘and yet’.</w:t>
      </w:r>
    </w:p>
    <w:p>
      <w:pPr>
        <w:spacing w:before="0"/>
      </w:pPr>
      <w:r>
        <w:rPr>
          <w:b w:val="0"/>
        </w:rPr>
      </w:r>
    </w:p>
    <w:p>
      <w:pPr>
        <w:spacing w:after="100" w:line="360" w:lineRule="auto" w:before="0"/>
      </w:pPr>
      <w:r>
        <w:rPr>
          <w:b w:val="0"/>
        </w:rPr>
        <w:t>70. The following sentence has been divided into parts. One of them may contain an error. Select the part that contains the error from the given options. If you don’t find any error, mark ‘No error’ as your answer. Every Saturday, / the workers gets / their weekly wages.</w:t>
      </w:r>
    </w:p>
    <w:p>
      <w:pPr>
        <w:spacing w:before="0"/>
      </w:pPr>
      <w:r>
        <w:rPr>
          <w:b w:val="0"/>
        </w:rPr>
      </w:r>
    </w:p>
    <w:p>
      <w:pPr>
        <w:spacing w:after="100" w:before="0"/>
      </w:pPr>
      <w:r>
        <w:rPr>
          <w:b w:val="0"/>
        </w:rPr>
        <w:t>A. No error</w:t>
      </w:r>
    </w:p>
    <w:p>
      <w:pPr>
        <w:spacing w:after="100" w:before="0"/>
      </w:pPr>
      <w:r>
        <w:rPr>
          <w:b w:val="0"/>
        </w:rPr>
        <w:t>B. Every Saturday</w:t>
      </w:r>
    </w:p>
    <w:p>
      <w:pPr>
        <w:spacing w:after="100" w:before="0"/>
      </w:pPr>
      <w:r>
        <w:rPr>
          <w:b w:val="0"/>
        </w:rPr>
        <w:t>C. their weekly wages</w:t>
      </w:r>
    </w:p>
    <w:p>
      <w:pPr>
        <w:spacing w:after="100" w:before="0"/>
      </w:pPr>
      <w:r>
        <w:rPr>
          <w:b w:val="0"/>
        </w:rPr>
        <w:t>D. the workers gets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given sentence is grammatically incorrect. Here, 'the workers get' should be used instead of 'the workers gets'. Correct Sentence: Every Saturday, the workers get their weekly wages.</w:t>
      </w:r>
    </w:p>
    <w:p>
      <w:pPr>
        <w:spacing w:before="0"/>
      </w:pPr>
      <w:r>
        <w:rPr>
          <w:b w:val="0"/>
        </w:rPr>
      </w:r>
    </w:p>
    <w:p>
      <w:pPr>
        <w:spacing w:after="100" w:line="360" w:lineRule="auto" w:before="0"/>
      </w:pPr>
      <w:r>
        <w:rPr>
          <w:b w:val="0"/>
        </w:rPr>
        <w:t>71. Select the most appropriate option to fill in the blank. You will find it difficult ______ but later you will get used to wearing a mask.</w:t>
      </w:r>
    </w:p>
    <w:p>
      <w:pPr>
        <w:spacing w:before="0"/>
      </w:pPr>
      <w:r>
        <w:rPr>
          <w:b w:val="0"/>
        </w:rPr>
      </w:r>
    </w:p>
    <w:p>
      <w:pPr>
        <w:spacing w:after="100" w:before="0"/>
      </w:pPr>
      <w:r>
        <w:rPr>
          <w:b w:val="0"/>
        </w:rPr>
        <w:t>A. at first</w:t>
      </w:r>
    </w:p>
    <w:p>
      <w:pPr>
        <w:spacing w:after="100" w:before="0"/>
      </w:pPr>
      <w:r>
        <w:rPr>
          <w:b w:val="0"/>
        </w:rPr>
        <w:t>B. on first</w:t>
      </w:r>
    </w:p>
    <w:p>
      <w:pPr>
        <w:spacing w:after="100" w:before="0"/>
      </w:pPr>
      <w:r>
        <w:rPr>
          <w:b w:val="0"/>
        </w:rPr>
        <w:t>C. firstly</w:t>
      </w:r>
    </w:p>
    <w:p>
      <w:pPr>
        <w:spacing w:after="100" w:before="0"/>
      </w:pPr>
      <w:r>
        <w:rPr>
          <w:b w:val="0"/>
        </w:rPr>
        <w:t>D. at the first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most appropriate option for the given blank is 'at first'. The phrase ‘at first’ means at the 'at the beginning. Example: At first, I thought he was joking, but then I realized he was serious.</w:t>
      </w:r>
    </w:p>
    <w:p>
      <w:pPr>
        <w:spacing w:before="0"/>
      </w:pPr>
      <w:r>
        <w:rPr>
          <w:b w:val="0"/>
        </w:rPr>
      </w:r>
    </w:p>
    <w:p>
      <w:pPr>
        <w:spacing w:after="100" w:line="360" w:lineRule="auto" w:before="0"/>
      </w:pPr>
      <w:r>
        <w:rPr>
          <w:b w:val="0"/>
        </w:rPr>
        <w:t>72. The following sentence has been split into four segments. Identify the segment that contains a grammatical error. The contrast between / Britain and other countries / of Europe / are striking.</w:t>
      </w:r>
    </w:p>
    <w:p>
      <w:pPr>
        <w:spacing w:before="0"/>
      </w:pPr>
      <w:r>
        <w:rPr>
          <w:b w:val="0"/>
        </w:rPr>
      </w:r>
    </w:p>
    <w:p>
      <w:pPr>
        <w:spacing w:after="100" w:before="0"/>
      </w:pPr>
      <w:r>
        <w:rPr>
          <w:b w:val="0"/>
        </w:rPr>
        <w:t>A. of Europe</w:t>
      </w:r>
    </w:p>
    <w:p>
      <w:pPr>
        <w:spacing w:after="100" w:before="0"/>
      </w:pPr>
      <w:r>
        <w:rPr>
          <w:b w:val="0"/>
        </w:rPr>
        <w:t>B. The contrast between</w:t>
      </w:r>
    </w:p>
    <w:p>
      <w:pPr>
        <w:spacing w:after="100" w:before="0"/>
      </w:pPr>
      <w:r>
        <w:rPr>
          <w:b w:val="0"/>
        </w:rPr>
        <w:t>C. Britain and other countries</w:t>
      </w:r>
    </w:p>
    <w:p>
      <w:pPr>
        <w:spacing w:after="100" w:before="0"/>
      </w:pPr>
      <w:r>
        <w:rPr>
          <w:b w:val="0"/>
        </w:rPr>
        <w:t>D. are striking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given sentence is grammatically incorrect. Here, 'is striking' should be used instead of 'are striking'. In the given sentence, ‘contrast’ is a singular subject that will take ‘is’ as a singular verb. Correct Sentence: The contrast between Britain and other countries of Europe is striking.</w:t>
      </w:r>
    </w:p>
    <w:p>
      <w:pPr>
        <w:spacing w:before="0"/>
      </w:pPr>
      <w:r>
        <w:rPr>
          <w:b w:val="0"/>
        </w:rPr>
      </w:r>
    </w:p>
    <w:p>
      <w:pPr>
        <w:spacing w:after="100" w:line="360" w:lineRule="auto" w:before="0"/>
      </w:pPr>
      <w:r>
        <w:rPr>
          <w:b w:val="0"/>
        </w:rPr>
        <w:t>73. Select the most appropriate meaning of the given idiom. Cool as a cucumber</w:t>
      </w:r>
    </w:p>
    <w:p>
      <w:pPr>
        <w:spacing w:before="0"/>
      </w:pPr>
      <w:r>
        <w:rPr>
          <w:b w:val="0"/>
        </w:rPr>
      </w:r>
    </w:p>
    <w:p>
      <w:pPr>
        <w:spacing w:after="100" w:before="0"/>
      </w:pPr>
      <w:r>
        <w:rPr>
          <w:b w:val="0"/>
        </w:rPr>
        <w:t>A. Nervous and fidgety</w:t>
      </w:r>
    </w:p>
    <w:p>
      <w:pPr>
        <w:spacing w:after="100" w:before="0"/>
      </w:pPr>
      <w:r>
        <w:rPr>
          <w:b w:val="0"/>
        </w:rPr>
        <w:t>B. Calm and composed</w:t>
      </w:r>
    </w:p>
    <w:p>
      <w:pPr>
        <w:spacing w:after="100" w:before="0"/>
      </w:pPr>
      <w:r>
        <w:rPr>
          <w:b w:val="0"/>
        </w:rPr>
        <w:t>C. Irritated and annoyed</w:t>
      </w:r>
    </w:p>
    <w:p>
      <w:pPr>
        <w:spacing w:after="100" w:before="0"/>
      </w:pPr>
      <w:r>
        <w:rPr>
          <w:b w:val="0"/>
        </w:rPr>
        <w:t>D. Happy and excited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highlighted idiomatic expression 'Cool as a cucumber' means 'Calm and composed'. Example: She looked as efficient as a hospital matron, as cool as a cucumber.</w:t>
      </w:r>
    </w:p>
    <w:p>
      <w:pPr>
        <w:spacing w:before="0"/>
      </w:pPr>
      <w:r>
        <w:rPr>
          <w:b w:val="0"/>
        </w:rPr>
      </w:r>
    </w:p>
    <w:p>
      <w:pPr>
        <w:spacing w:after="100" w:line="360" w:lineRule="auto" w:before="0"/>
      </w:pPr>
      <w:r>
        <w:rPr>
          <w:b w:val="0"/>
        </w:rPr>
        <w:t>74. Select the most appropriate ANTONYM of the given word. Exonerate</w:t>
      </w:r>
    </w:p>
    <w:p>
      <w:pPr>
        <w:spacing w:before="0"/>
      </w:pPr>
      <w:r>
        <w:rPr>
          <w:b w:val="0"/>
        </w:rPr>
      </w:r>
    </w:p>
    <w:p>
      <w:pPr>
        <w:spacing w:after="100" w:before="0"/>
      </w:pPr>
      <w:r>
        <w:rPr>
          <w:b w:val="0"/>
        </w:rPr>
        <w:t>A. Exempt</w:t>
      </w:r>
    </w:p>
    <w:p>
      <w:pPr>
        <w:spacing w:after="100" w:before="0"/>
      </w:pPr>
      <w:r>
        <w:rPr>
          <w:b w:val="0"/>
        </w:rPr>
        <w:t>B. Absolve</w:t>
      </w:r>
    </w:p>
    <w:p>
      <w:pPr>
        <w:spacing w:after="100" w:before="0"/>
      </w:pPr>
      <w:r>
        <w:rPr>
          <w:b w:val="0"/>
        </w:rPr>
        <w:t>C. Acquit</w:t>
      </w:r>
    </w:p>
    <w:p>
      <w:pPr>
        <w:spacing w:after="100" w:before="0"/>
      </w:pPr>
      <w:r>
        <w:rPr>
          <w:b w:val="0"/>
        </w:rPr>
        <w:t>D. Engage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Exonerate means to say officially that somebody was not responsible for something bad that happened. Example: Lyndon was exonerated from the accusation of cheating. Engage means to interest or attract somebody. Example: You need to engage the students’ attention right from the start.</w:t>
      </w:r>
    </w:p>
    <w:p>
      <w:pPr>
        <w:spacing w:before="0"/>
      </w:pPr>
      <w:r>
        <w:rPr>
          <w:b w:val="0"/>
        </w:rPr>
      </w:r>
    </w:p>
    <w:p>
      <w:pPr>
        <w:spacing w:after="100" w:line="360" w:lineRule="auto" w:before="0"/>
      </w:pPr>
      <w:r>
        <w:rPr>
          <w:b w:val="0"/>
        </w:rPr>
        <w:t>75. Select the option that can be used as a one-word substitute for the given group of words. Drawings or writing on a wall in a public place</w:t>
      </w:r>
    </w:p>
    <w:p>
      <w:pPr>
        <w:spacing w:before="0"/>
      </w:pPr>
      <w:r>
        <w:rPr>
          <w:b w:val="0"/>
        </w:rPr>
      </w:r>
    </w:p>
    <w:p>
      <w:pPr>
        <w:spacing w:after="100" w:before="0"/>
      </w:pPr>
      <w:r>
        <w:rPr>
          <w:b w:val="0"/>
        </w:rPr>
        <w:t>A. Portrait</w:t>
      </w:r>
    </w:p>
    <w:p>
      <w:pPr>
        <w:spacing w:after="100" w:before="0"/>
      </w:pPr>
      <w:r>
        <w:rPr>
          <w:b w:val="0"/>
        </w:rPr>
        <w:t>B. Collage</w:t>
      </w:r>
    </w:p>
    <w:p>
      <w:pPr>
        <w:spacing w:after="100" w:before="0"/>
      </w:pPr>
      <w:r>
        <w:rPr>
          <w:b w:val="0"/>
        </w:rPr>
        <w:t>C. Caricature</w:t>
      </w:r>
    </w:p>
    <w:p>
      <w:pPr>
        <w:spacing w:after="100" w:before="0"/>
      </w:pPr>
      <w:r>
        <w:rPr>
          <w:b w:val="0"/>
        </w:rPr>
        <w:t>D. Graffiti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'Graffiti' means 'pictures or writing on a wall, etc. in a public place'. Example: Vandals had covered the walls in graffiti.</w:t>
      </w:r>
    </w:p>
    <w:p>
      <w:pPr>
        <w:spacing w:before="0"/>
      </w:pPr>
      <w:r>
        <w:rPr>
          <w:b w:val="0"/>
        </w:rPr>
      </w:r>
    </w:p>
    <w:p>
      <w:pPr>
        <w:spacing w:after="100" w:line="360" w:lineRule="auto" w:before="0"/>
      </w:pPr>
      <w:r>
        <w:rPr>
          <w:b w:val="0"/>
        </w:rPr>
        <w:t>76. Select the option that expresses the given sentence in passive voice. Who is creating this mess?</w:t>
      </w:r>
    </w:p>
    <w:p>
      <w:pPr>
        <w:spacing w:before="0"/>
      </w:pPr>
      <w:r>
        <w:rPr>
          <w:b w:val="0"/>
        </w:rPr>
      </w:r>
    </w:p>
    <w:p>
      <w:pPr>
        <w:spacing w:after="100" w:before="0"/>
      </w:pPr>
      <w:r>
        <w:rPr>
          <w:b w:val="0"/>
        </w:rPr>
        <w:t>A. By whom this mess being created?</w:t>
      </w:r>
    </w:p>
    <w:p>
      <w:pPr>
        <w:spacing w:after="100" w:before="0"/>
      </w:pPr>
      <w:r>
        <w:rPr>
          <w:b w:val="0"/>
        </w:rPr>
        <w:t>B. Who has created this mess?</w:t>
      </w:r>
    </w:p>
    <w:p>
      <w:pPr>
        <w:spacing w:after="100" w:before="0"/>
      </w:pPr>
      <w:r>
        <w:rPr>
          <w:b w:val="0"/>
        </w:rPr>
        <w:t>C. By whom has this mess been created?</w:t>
      </w:r>
    </w:p>
    <w:p>
      <w:pPr>
        <w:spacing w:after="100" w:before="0"/>
      </w:pPr>
      <w:r>
        <w:rPr>
          <w:b w:val="0"/>
        </w:rPr>
        <w:t>D. By whom is this mess being created?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given sentence is in the Active Voice. As per the question we have to change it into Passive Voice. The process of transformation is as follows: We know that 'Who' will be changed into 'By whom' and 'creating' will be changed into 'being created' in the passive voice. Thus, the correct answer is "By whom is this mess being created?".</w:t>
      </w:r>
    </w:p>
    <w:p>
      <w:pPr>
        <w:spacing w:before="0"/>
      </w:pPr>
      <w:r>
        <w:rPr>
          <w:b w:val="0"/>
        </w:rPr>
      </w:r>
    </w:p>
    <w:p>
      <w:pPr>
        <w:spacing w:after="100" w:line="360" w:lineRule="auto" w:before="0"/>
      </w:pPr>
      <w:r>
        <w:rPr>
          <w:b w:val="0"/>
        </w:rPr>
        <w:t>77. Select the most appropriate synonym of the given word. FINAL</w:t>
      </w:r>
    </w:p>
    <w:p>
      <w:pPr>
        <w:spacing w:before="0"/>
      </w:pPr>
      <w:r>
        <w:rPr>
          <w:b w:val="0"/>
        </w:rPr>
      </w:r>
    </w:p>
    <w:p>
      <w:pPr>
        <w:spacing w:after="100" w:before="0"/>
      </w:pPr>
      <w:r>
        <w:rPr>
          <w:b w:val="0"/>
        </w:rPr>
        <w:t>A. Forbidden</w:t>
      </w:r>
    </w:p>
    <w:p>
      <w:pPr>
        <w:spacing w:after="100" w:before="0"/>
      </w:pPr>
      <w:r>
        <w:rPr>
          <w:b w:val="0"/>
        </w:rPr>
        <w:t>B. Former</w:t>
      </w:r>
    </w:p>
    <w:p>
      <w:pPr>
        <w:spacing w:after="100" w:before="0"/>
      </w:pPr>
      <w:r>
        <w:rPr>
          <w:b w:val="0"/>
        </w:rPr>
        <w:t>C. Concluding</w:t>
      </w:r>
    </w:p>
    <w:p>
      <w:pPr>
        <w:spacing w:after="100" w:before="0"/>
      </w:pPr>
      <w:r>
        <w:rPr>
          <w:b w:val="0"/>
        </w:rPr>
        <w:t>D. Allowed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word "FINAL" means something that comes at the end. Among the given options, "Concluding" is the most appropriate synonym as it also implies something that marks the end or conclusion. Hence, the correct answer is option 3.</w:t>
      </w:r>
    </w:p>
    <w:p>
      <w:pPr>
        <w:spacing w:before="0"/>
      </w:pPr>
      <w:r>
        <w:rPr>
          <w:b w:val="0"/>
        </w:rPr>
      </w:r>
    </w:p>
    <w:p>
      <w:pPr>
        <w:spacing w:after="100" w:line="360" w:lineRule="auto" w:before="0"/>
      </w:pPr>
      <w:r>
        <w:rPr>
          <w:b w:val="0"/>
        </w:rPr>
        <w:t>78. Select the most appropriate meaning of the given idiom. A hair in the butter</w:t>
      </w:r>
    </w:p>
    <w:p>
      <w:pPr>
        <w:spacing w:before="0"/>
      </w:pPr>
      <w:r>
        <w:rPr>
          <w:b w:val="0"/>
        </w:rPr>
      </w:r>
    </w:p>
    <w:p>
      <w:pPr>
        <w:spacing w:after="100" w:before="0"/>
      </w:pPr>
      <w:r>
        <w:rPr>
          <w:b w:val="0"/>
        </w:rPr>
        <w:t>A. A slippery road</w:t>
      </w:r>
    </w:p>
    <w:p>
      <w:pPr>
        <w:spacing w:after="100" w:before="0"/>
      </w:pPr>
      <w:r>
        <w:rPr>
          <w:b w:val="0"/>
        </w:rPr>
        <w:t>B. Sinking in debt</w:t>
      </w:r>
    </w:p>
    <w:p>
      <w:pPr>
        <w:spacing w:after="100" w:before="0"/>
      </w:pPr>
      <w:r>
        <w:rPr>
          <w:b w:val="0"/>
        </w:rPr>
        <w:t>C. A challenging situation</w:t>
      </w:r>
    </w:p>
    <w:p>
      <w:pPr>
        <w:spacing w:after="100" w:before="0"/>
      </w:pPr>
      <w:r>
        <w:rPr>
          <w:b w:val="0"/>
        </w:rPr>
        <w:t>D. Easy to handle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 hair in the butter' means 'a problem or challenging situation.' Example: Forgetting my textbook at school has proved to be a real hair in the butter for my study plans.</w:t>
      </w:r>
    </w:p>
    <w:p>
      <w:pPr>
        <w:spacing w:before="0"/>
      </w:pPr>
      <w:r>
        <w:rPr>
          <w:b w:val="0"/>
        </w:rPr>
      </w:r>
    </w:p>
    <w:p>
      <w:pPr>
        <w:spacing w:after="100" w:line="360" w:lineRule="auto" w:before="0"/>
      </w:pPr>
      <w:r>
        <w:rPr>
          <w:b w:val="0"/>
        </w:rPr>
        <w:t>79. Select the most appropriate ANTONYM of the given word. Obscure</w:t>
      </w:r>
    </w:p>
    <w:p>
      <w:pPr>
        <w:spacing w:before="0"/>
      </w:pPr>
      <w:r>
        <w:rPr>
          <w:b w:val="0"/>
        </w:rPr>
      </w:r>
    </w:p>
    <w:p>
      <w:pPr>
        <w:spacing w:after="100" w:before="0"/>
      </w:pPr>
      <w:r>
        <w:rPr>
          <w:b w:val="0"/>
        </w:rPr>
        <w:t>A. Blurred</w:t>
      </w:r>
    </w:p>
    <w:p>
      <w:pPr>
        <w:spacing w:after="100" w:before="0"/>
      </w:pPr>
      <w:r>
        <w:rPr>
          <w:b w:val="0"/>
        </w:rPr>
        <w:t>B. Apparent</w:t>
      </w:r>
    </w:p>
    <w:p>
      <w:pPr>
        <w:spacing w:after="100" w:before="0"/>
      </w:pPr>
      <w:r>
        <w:rPr>
          <w:b w:val="0"/>
        </w:rPr>
        <w:t>C. Cloudy</w:t>
      </w:r>
    </w:p>
    <w:p>
      <w:pPr>
        <w:spacing w:after="100" w:before="0"/>
      </w:pPr>
      <w:r>
        <w:rPr>
          <w:b w:val="0"/>
        </w:rPr>
        <w:t>D. Veiled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'Apparent'. 'Obscure' Not clear or difficult to understand. Example - The meaning of the poem was obscure to most readers. 'Apparent' Clearly visible or easily understood. Example - The problem with the machine's motor was apparent from the strange noise it made.</w:t>
      </w:r>
    </w:p>
    <w:p>
      <w:pPr>
        <w:spacing w:before="0"/>
      </w:pPr>
      <w:r>
        <w:rPr>
          <w:b w:val="0"/>
        </w:rPr>
      </w:r>
    </w:p>
    <w:p>
      <w:pPr>
        <w:spacing w:after="100" w:line="360" w:lineRule="auto" w:before="0"/>
      </w:pPr>
      <w:r>
        <w:rPr>
          <w:b w:val="0"/>
        </w:rPr>
        <w:t>80. Select the most appropriate option that can substitute the underlined segment in the given sentence. If there is no need to substitute it, select ‘No substitution required’. This TV channel has a larger viewership from another channel.</w:t>
      </w:r>
    </w:p>
    <w:p>
      <w:pPr>
        <w:spacing w:before="0"/>
      </w:pPr>
      <w:r>
        <w:rPr>
          <w:b w:val="0"/>
        </w:rPr>
      </w:r>
    </w:p>
    <w:p>
      <w:pPr>
        <w:spacing w:after="100" w:before="0"/>
      </w:pPr>
      <w:r>
        <w:rPr>
          <w:b w:val="0"/>
        </w:rPr>
        <w:t>A. from any other channel</w:t>
      </w:r>
    </w:p>
    <w:p>
      <w:pPr>
        <w:spacing w:after="100" w:before="0"/>
      </w:pPr>
      <w:r>
        <w:rPr>
          <w:b w:val="0"/>
        </w:rPr>
        <w:t>B. from the other channel</w:t>
      </w:r>
    </w:p>
    <w:p>
      <w:pPr>
        <w:spacing w:after="100" w:before="0"/>
      </w:pPr>
      <w:r>
        <w:rPr>
          <w:b w:val="0"/>
        </w:rPr>
        <w:t>C. No substitution required</w:t>
      </w:r>
    </w:p>
    <w:p>
      <w:pPr>
        <w:spacing w:after="100" w:before="0"/>
      </w:pPr>
      <w:r>
        <w:rPr>
          <w:b w:val="0"/>
        </w:rPr>
        <w:t>D. than any other channel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'than any other channel'. We always use ‘than’ when we do a comparison between two things, people, etc. Similarly in the given sentence, the viewership of a TV channel is being compared with all the other channels.</w:t>
      </w:r>
    </w:p>
    <w:p>
      <w:pPr>
        <w:spacing w:before="0"/>
      </w:pPr>
      <w:r>
        <w:rPr>
          <w:b w:val="0"/>
        </w:rPr>
      </w:r>
    </w:p>
    <w:p>
      <w:pPr>
        <w:spacing w:after="100" w:line="360" w:lineRule="auto" w:before="0"/>
      </w:pPr>
      <w:r>
        <w:rPr>
          <w:b w:val="0"/>
        </w:rPr>
        <w:t>81. Select the correctly spelt word.</w:t>
      </w:r>
    </w:p>
    <w:p>
      <w:pPr>
        <w:spacing w:before="0"/>
      </w:pPr>
      <w:r>
        <w:rPr>
          <w:b w:val="0"/>
        </w:rPr>
      </w:r>
    </w:p>
    <w:p>
      <w:pPr>
        <w:spacing w:after="100" w:before="0"/>
      </w:pPr>
      <w:r>
        <w:rPr>
          <w:b w:val="0"/>
        </w:rPr>
        <w:t>A. Convert</w:t>
      </w:r>
    </w:p>
    <w:p>
      <w:pPr>
        <w:spacing w:after="100" w:before="0"/>
      </w:pPr>
      <w:r>
        <w:rPr>
          <w:b w:val="0"/>
        </w:rPr>
        <w:t>B. Concent</w:t>
      </w:r>
    </w:p>
    <w:p>
      <w:pPr>
        <w:spacing w:after="100" w:before="0"/>
      </w:pPr>
      <w:r>
        <w:rPr>
          <w:b w:val="0"/>
        </w:rPr>
        <w:t>C. Conect</w:t>
      </w:r>
    </w:p>
    <w:p>
      <w:pPr>
        <w:spacing w:after="100" w:before="0"/>
      </w:pPr>
      <w:r>
        <w:rPr>
          <w:b w:val="0"/>
        </w:rPr>
        <w:t>D. Convekt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Among the given options the correctly spelt word is 'Convert'. It means 'to change from one form, system or use to another'. Example: a sofa that converts into a double bed.</w:t>
      </w:r>
    </w:p>
    <w:p>
      <w:pPr>
        <w:spacing w:before="0"/>
      </w:pPr>
      <w:r>
        <w:rPr>
          <w:b w:val="0"/>
        </w:rPr>
      </w:r>
    </w:p>
    <w:p>
      <w:pPr>
        <w:spacing w:after="100" w:line="360" w:lineRule="auto" w:before="0"/>
      </w:pPr>
      <w:r>
        <w:rPr>
          <w:b w:val="0"/>
        </w:rPr>
        <w:t>82. Select the most appropriate synonym of the given word. Squawk</w:t>
      </w:r>
    </w:p>
    <w:p>
      <w:pPr>
        <w:spacing w:before="0"/>
      </w:pPr>
      <w:r>
        <w:rPr>
          <w:b w:val="0"/>
        </w:rPr>
      </w:r>
    </w:p>
    <w:p>
      <w:pPr>
        <w:spacing w:after="100" w:before="0"/>
      </w:pPr>
      <w:r>
        <w:rPr>
          <w:b w:val="0"/>
        </w:rPr>
        <w:t>A. Scream</w:t>
      </w:r>
    </w:p>
    <w:p>
      <w:pPr>
        <w:spacing w:after="100" w:before="0"/>
      </w:pPr>
      <w:r>
        <w:rPr>
          <w:b w:val="0"/>
        </w:rPr>
        <w:t>B. Suggest</w:t>
      </w:r>
    </w:p>
    <w:p>
      <w:pPr>
        <w:spacing w:after="100" w:before="0"/>
      </w:pPr>
      <w:r>
        <w:rPr>
          <w:b w:val="0"/>
        </w:rPr>
        <w:t>C. Explore</w:t>
      </w:r>
    </w:p>
    <w:p>
      <w:pPr>
        <w:spacing w:after="100" w:before="0"/>
      </w:pPr>
      <w:r>
        <w:rPr>
          <w:b w:val="0"/>
        </w:rPr>
        <w:t>D. Connote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word "squawk" refers to a loud, harsh noise typically made by a bird. Among the given options, "scream" (Option 1) is the most appropriate synonym as it also describes a loud, piercing sound. Other options do not convey the same meaning.</w:t>
      </w:r>
    </w:p>
    <w:p>
      <w:pPr>
        <w:spacing w:before="0"/>
      </w:pPr>
      <w:r>
        <w:rPr>
          <w:b w:val="0"/>
        </w:rPr>
      </w:r>
    </w:p>
    <w:p>
      <w:pPr>
        <w:spacing w:after="100" w:line="360" w:lineRule="auto" w:before="0"/>
      </w:pPr>
      <w:r>
        <w:rPr>
          <w:b w:val="0"/>
        </w:rPr>
        <w:t>83. Select the option that expresses the given sentence in passive voice. The judge found the prisoner guilty.</w:t>
      </w:r>
    </w:p>
    <w:p>
      <w:pPr>
        <w:spacing w:before="0"/>
      </w:pPr>
      <w:r>
        <w:rPr>
          <w:b w:val="0"/>
        </w:rPr>
      </w:r>
    </w:p>
    <w:p>
      <w:pPr>
        <w:spacing w:after="100" w:before="0"/>
      </w:pPr>
      <w:r>
        <w:rPr>
          <w:b w:val="0"/>
        </w:rPr>
        <w:t>A. The prisoner has been found guilty by the judge</w:t>
      </w:r>
    </w:p>
    <w:p>
      <w:pPr>
        <w:spacing w:after="100" w:before="0"/>
      </w:pPr>
      <w:r>
        <w:rPr>
          <w:b w:val="0"/>
        </w:rPr>
        <w:t>B. The prisoner had been found guilty by the judge.</w:t>
      </w:r>
    </w:p>
    <w:p>
      <w:pPr>
        <w:spacing w:after="100" w:before="0"/>
      </w:pPr>
      <w:r>
        <w:rPr>
          <w:b w:val="0"/>
        </w:rPr>
        <w:t>C. The prisoner was found guilty by the judge.</w:t>
      </w:r>
    </w:p>
    <w:p>
      <w:pPr>
        <w:spacing w:after="100" w:before="0"/>
      </w:pPr>
      <w:r>
        <w:rPr>
          <w:b w:val="0"/>
        </w:rPr>
        <w:t>D. The judge was found guilty by the prisoner.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subject of the given sentence is 'The judge' &amp; the object of the given sentence is 'the prisoner'. The subject will be put in place of the object and the object will be put in place of the subject. Moreover, 'found' will be changed into 'was found'.</w:t>
      </w:r>
    </w:p>
    <w:p>
      <w:pPr>
        <w:spacing w:before="0"/>
      </w:pPr>
      <w:r>
        <w:rPr>
          <w:b w:val="0"/>
        </w:rPr>
      </w:r>
    </w:p>
    <w:p>
      <w:pPr>
        <w:spacing w:after="100" w:line="360" w:lineRule="auto" w:before="0"/>
      </w:pPr>
      <w:r>
        <w:rPr>
          <w:b w:val="0"/>
        </w:rPr>
        <w:t>84. Select the most appropriate option to fill in blank number 1.</w:t>
      </w:r>
    </w:p>
    <w:p>
      <w:pPr>
        <w:spacing w:before="0"/>
      </w:pPr>
      <w:r>
        <w:rPr>
          <w:b w:val="0"/>
        </w:rPr>
      </w:r>
    </w:p>
    <w:p>
      <w:pPr>
        <w:spacing w:after="100" w:before="0"/>
      </w:pPr>
      <w:r>
        <w:rPr>
          <w:b w:val="0"/>
        </w:rPr>
        <w:t>A. are decide</w:t>
      </w:r>
    </w:p>
    <w:p>
      <w:pPr>
        <w:spacing w:after="100" w:before="0"/>
      </w:pPr>
      <w:r>
        <w:rPr>
          <w:b w:val="0"/>
        </w:rPr>
        <w:t>B. deciding</w:t>
      </w:r>
    </w:p>
    <w:p>
      <w:pPr>
        <w:spacing w:after="100" w:before="0"/>
      </w:pPr>
      <w:r>
        <w:rPr>
          <w:b w:val="0"/>
        </w:rPr>
        <w:t>C. decided</w:t>
      </w:r>
    </w:p>
    <w:p>
      <w:pPr>
        <w:spacing w:after="100" w:before="0"/>
      </w:pPr>
      <w:r>
        <w:rPr>
          <w:b w:val="0"/>
        </w:rPr>
        <w:t>D. will decide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'decided'. Key Points Correct Passage: The camel and the fox were very good friends and very good thieves. One day, the two friends decided to cross the river so that they could travel to a (2) ______ farm to steal food. The small fox (3) ______ swim, so the camel said to his friend, ‘Climb (4) ______ onto my back and I will swim across the (5)______.’</w:t>
      </w:r>
    </w:p>
    <w:p>
      <w:pPr>
        <w:spacing w:before="0"/>
      </w:pPr>
      <w:r>
        <w:rPr>
          <w:b w:val="0"/>
        </w:rPr>
        <w:t>• The title of the given passage is 'A tit for tat'.</w:t>
      </w:r>
    </w:p>
    <w:p>
      <w:pPr>
        <w:spacing w:before="0"/>
      </w:pPr>
      <w:r>
        <w:rPr>
          <w:b w:val="0"/>
        </w:rPr>
        <w:t>• The most appropriate word for the given blank is 'decided'.</w:t>
      </w:r>
    </w:p>
    <w:p>
      <w:pPr>
        <w:spacing w:before="0"/>
      </w:pPr>
      <w:r>
        <w:rPr>
          <w:b w:val="0"/>
        </w:rPr>
        <w:t>• The given passage is in the past tense so the verb must be used in its past form(V2).</w:t>
      </w:r>
    </w:p>
    <w:p>
      <w:pPr>
        <w:spacing w:before="0"/>
      </w:pPr>
      <w:r>
        <w:rPr>
          <w:b w:val="0"/>
        </w:rPr>
        <w:t>• Thus, the correct answer is Option 3.</w:t>
      </w:r>
    </w:p>
    <w:p>
      <w:pPr>
        <w:spacing w:before="0"/>
      </w:pPr>
      <w:r>
        <w:rPr>
          <w:b w:val="0"/>
        </w:rPr>
      </w:r>
    </w:p>
    <w:p>
      <w:pPr>
        <w:spacing w:after="100" w:line="360" w:lineRule="auto" w:before="0"/>
      </w:pPr>
      <w:r>
        <w:rPr>
          <w:b w:val="0"/>
        </w:rPr>
        <w:t>85. Select the most appropriate option to fill in blank number 2.</w:t>
      </w:r>
    </w:p>
    <w:p>
      <w:pPr>
        <w:spacing w:before="0"/>
      </w:pPr>
      <w:r>
        <w:rPr>
          <w:b w:val="0"/>
        </w:rPr>
      </w:r>
    </w:p>
    <w:p>
      <w:pPr>
        <w:spacing w:after="100" w:before="0"/>
      </w:pPr>
      <w:r>
        <w:rPr>
          <w:b w:val="0"/>
        </w:rPr>
        <w:t>A. nearly</w:t>
      </w:r>
    </w:p>
    <w:p>
      <w:pPr>
        <w:spacing w:after="100" w:before="0"/>
      </w:pPr>
      <w:r>
        <w:rPr>
          <w:b w:val="0"/>
        </w:rPr>
        <w:t>B. near</w:t>
      </w:r>
    </w:p>
    <w:p>
      <w:pPr>
        <w:spacing w:after="100" w:before="0"/>
      </w:pPr>
      <w:r>
        <w:rPr>
          <w:b w:val="0"/>
        </w:rPr>
        <w:t>C. nearest</w:t>
      </w:r>
    </w:p>
    <w:p>
      <w:pPr>
        <w:spacing w:after="100" w:before="0"/>
      </w:pPr>
      <w:r>
        <w:rPr>
          <w:b w:val="0"/>
        </w:rPr>
        <w:t>D. nearby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'nearby'. Key Points Correct Passage: The camel and the fox were very good friends and very good thieves. One day, the two friends decided to cross the river so that they could travel to a nearby farm to steal food. The small fox (3) ______ swim, so the camel said to his friend, ‘Climb (4) ______ onto my back and I will swim across the (5)______.’</w:t>
      </w:r>
    </w:p>
    <w:p>
      <w:pPr>
        <w:spacing w:before="0"/>
      </w:pPr>
      <w:r>
        <w:rPr>
          <w:b w:val="0"/>
        </w:rPr>
        <w:t>• The title of the given passage is 'A tit for tat'.</w:t>
      </w:r>
    </w:p>
    <w:p>
      <w:pPr>
        <w:spacing w:before="0"/>
      </w:pPr>
      <w:r>
        <w:rPr>
          <w:b w:val="0"/>
        </w:rPr>
        <w:t>• The most appropriate word for the given blank is 'nearby'.</w:t>
      </w:r>
    </w:p>
    <w:p>
      <w:pPr>
        <w:spacing w:before="0"/>
      </w:pPr>
      <w:r>
        <w:rPr>
          <w:b w:val="0"/>
        </w:rPr>
        <w:t>• ‘Nearby’ means not far away in distance.</w:t>
      </w:r>
    </w:p>
    <w:p>
      <w:pPr>
        <w:spacing w:before="0"/>
      </w:pPr>
      <w:r>
        <w:rPr>
          <w:b w:val="0"/>
        </w:rPr>
        <w:t>• The given passage states that the two friends decided to cross the river so that they could travel to a nearby farm to steal food.</w:t>
      </w:r>
    </w:p>
    <w:p>
      <w:pPr>
        <w:spacing w:before="0"/>
      </w:pPr>
      <w:r>
        <w:rPr>
          <w:b w:val="0"/>
        </w:rPr>
        <w:t>• Thus, the correct answer is Option 4.</w:t>
      </w:r>
    </w:p>
    <w:p>
      <w:pPr>
        <w:spacing w:before="0"/>
      </w:pPr>
      <w:r>
        <w:rPr>
          <w:b w:val="0"/>
        </w:rPr>
      </w:r>
    </w:p>
    <w:p>
      <w:pPr>
        <w:spacing w:after="100" w:line="360" w:lineRule="auto" w:before="0"/>
      </w:pPr>
      <w:r>
        <w:rPr>
          <w:b w:val="0"/>
        </w:rPr>
        <w:t>86. Select the most appropriate option to fill in blank number 3.</w:t>
      </w:r>
    </w:p>
    <w:p>
      <w:pPr>
        <w:spacing w:before="0"/>
      </w:pPr>
      <w:r>
        <w:rPr>
          <w:b w:val="0"/>
        </w:rPr>
      </w:r>
    </w:p>
    <w:p>
      <w:pPr>
        <w:spacing w:after="100" w:before="0"/>
      </w:pPr>
      <w:r>
        <w:rPr>
          <w:b w:val="0"/>
        </w:rPr>
        <w:t>A. might</w:t>
      </w:r>
    </w:p>
    <w:p>
      <w:pPr>
        <w:spacing w:after="100" w:before="0"/>
      </w:pPr>
      <w:r>
        <w:rPr>
          <w:b w:val="0"/>
        </w:rPr>
        <w:t>B. may not</w:t>
      </w:r>
    </w:p>
    <w:p>
      <w:pPr>
        <w:spacing w:after="100" w:before="0"/>
      </w:pPr>
      <w:r>
        <w:rPr>
          <w:b w:val="0"/>
        </w:rPr>
        <w:t>C. ought to</w:t>
      </w:r>
    </w:p>
    <w:p>
      <w:pPr>
        <w:spacing w:after="100" w:before="0"/>
      </w:pPr>
      <w:r>
        <w:rPr>
          <w:b w:val="0"/>
        </w:rPr>
        <w:t>D. could not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'could not'. Key Points Correct Passage: The camel and the fox were very good friends and very good thieves. One day, the two friends decided to cross the river so that they could travel to a nearby farm to steal food. The small fox could not swim, so the camel said to his friend, ‘Climb (4) ______ onto my back and I will swim across the (5)______.’</w:t>
      </w:r>
    </w:p>
    <w:p>
      <w:pPr>
        <w:spacing w:before="0"/>
      </w:pPr>
      <w:r>
        <w:rPr>
          <w:b w:val="0"/>
        </w:rPr>
        <w:t>• The title of the given passage is 'A tit for tat'.</w:t>
      </w:r>
    </w:p>
    <w:p>
      <w:pPr>
        <w:spacing w:before="0"/>
      </w:pPr>
      <w:r>
        <w:rPr>
          <w:b w:val="0"/>
        </w:rPr>
        <w:t>• The most appropriate word for the given blank is 'could not'.</w:t>
      </w:r>
    </w:p>
    <w:p>
      <w:pPr>
        <w:spacing w:before="0"/>
      </w:pPr>
      <w:r>
        <w:rPr>
          <w:b w:val="0"/>
        </w:rPr>
        <w:t>• ‘Could’ is used for saying that somebody had the ability to do something.</w:t>
      </w:r>
    </w:p>
    <w:p>
      <w:pPr>
        <w:spacing w:before="0"/>
      </w:pPr>
      <w:r>
        <w:rPr>
          <w:b w:val="0"/>
        </w:rPr>
        <w:t>• The given passage states that the small fox could not swim.</w:t>
      </w:r>
    </w:p>
    <w:p>
      <w:pPr>
        <w:spacing w:before="0"/>
      </w:pPr>
      <w:r>
        <w:rPr>
          <w:b w:val="0"/>
        </w:rPr>
        <w:t>• Thus, the correct answer is Option 4.</w:t>
      </w:r>
    </w:p>
    <w:p>
      <w:pPr>
        <w:spacing w:before="0"/>
      </w:pPr>
      <w:r>
        <w:rPr>
          <w:b w:val="0"/>
        </w:rPr>
      </w:r>
    </w:p>
    <w:p>
      <w:pPr>
        <w:spacing w:after="100" w:line="360" w:lineRule="auto" w:before="0"/>
      </w:pPr>
      <w:r>
        <w:rPr>
          <w:b w:val="0"/>
        </w:rPr>
        <w:t>87. Select the most appropriate option to fill in blank number 4.</w:t>
      </w:r>
    </w:p>
    <w:p>
      <w:pPr>
        <w:spacing w:before="0"/>
      </w:pPr>
      <w:r>
        <w:rPr>
          <w:b w:val="0"/>
        </w:rPr>
      </w:r>
    </w:p>
    <w:p>
      <w:pPr>
        <w:spacing w:after="100" w:before="0"/>
      </w:pPr>
      <w:r>
        <w:rPr>
          <w:b w:val="0"/>
        </w:rPr>
        <w:t>A. over</w:t>
      </w:r>
    </w:p>
    <w:p>
      <w:pPr>
        <w:spacing w:after="100" w:before="0"/>
      </w:pPr>
      <w:r>
        <w:rPr>
          <w:b w:val="0"/>
        </w:rPr>
        <w:t>B. up</w:t>
      </w:r>
    </w:p>
    <w:p>
      <w:pPr>
        <w:spacing w:after="100" w:before="0"/>
      </w:pPr>
      <w:r>
        <w:rPr>
          <w:b w:val="0"/>
        </w:rPr>
        <w:t>C. above</w:t>
      </w:r>
    </w:p>
    <w:p>
      <w:pPr>
        <w:spacing w:after="100" w:before="0"/>
      </w:pPr>
      <w:r>
        <w:rPr>
          <w:b w:val="0"/>
        </w:rPr>
        <w:t>D. across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'up'. Key Points Correct Passage: The camel and the fox were very good friends and very good thieves. One day, the two friends decided to cross the river so that they could travel to a nearby farm to steal food. The small fox could not swim, so the camel said to his friend, ‘Climb up onto my back and I will swim across the (5)______.’</w:t>
      </w:r>
    </w:p>
    <w:p>
      <w:pPr>
        <w:spacing w:before="0"/>
      </w:pPr>
      <w:r>
        <w:rPr>
          <w:b w:val="0"/>
        </w:rPr>
        <w:t>• The title of the given passage is 'A tit for tat'.</w:t>
      </w:r>
    </w:p>
    <w:p>
      <w:pPr>
        <w:spacing w:before="0"/>
      </w:pPr>
      <w:r>
        <w:rPr>
          <w:b w:val="0"/>
        </w:rPr>
        <w:t>• The most appropriate word for the given blank is 'up'.</w:t>
      </w:r>
    </w:p>
    <w:p>
      <w:pPr>
        <w:spacing w:before="0"/>
      </w:pPr>
      <w:r>
        <w:rPr>
          <w:b w:val="0"/>
        </w:rPr>
        <w:t>• In the given sentence 'climb up' is a phrasal verb.</w:t>
      </w:r>
    </w:p>
    <w:p>
      <w:pPr>
        <w:spacing w:before="0"/>
      </w:pPr>
      <w:r>
        <w:rPr>
          <w:b w:val="0"/>
        </w:rPr>
        <w:t>• It means 'to go up or ascend, especially by using the hands and feet or feet only (ऊपर जाना या चढ़ना, विशेष रूप से केवल हाथों और पैरों या पैरों का उपयोग करके)'. Example: to climb up a ladder...</w:t>
      </w:r>
    </w:p>
    <w:p>
      <w:pPr>
        <w:spacing w:before="0"/>
      </w:pPr>
      <w:r>
        <w:rPr>
          <w:b w:val="0"/>
        </w:rPr>
        <w:t>• Thus, the correct answer is Option 2.</w:t>
      </w:r>
    </w:p>
    <w:p>
      <w:pPr>
        <w:spacing w:before="0"/>
      </w:pPr>
      <w:r>
        <w:rPr>
          <w:b w:val="0"/>
        </w:rPr>
      </w:r>
    </w:p>
    <w:p>
      <w:pPr>
        <w:spacing w:after="100" w:line="360" w:lineRule="auto" w:before="0"/>
      </w:pPr>
      <w:r>
        <w:rPr>
          <w:b w:val="0"/>
        </w:rPr>
        <w:t>88. Select the most appropriate option to fill in blank number 5.</w:t>
      </w:r>
    </w:p>
    <w:p>
      <w:pPr>
        <w:spacing w:before="0"/>
      </w:pPr>
      <w:r>
        <w:rPr>
          <w:b w:val="0"/>
        </w:rPr>
      </w:r>
    </w:p>
    <w:p>
      <w:pPr>
        <w:spacing w:after="100" w:before="0"/>
      </w:pPr>
      <w:r>
        <w:rPr>
          <w:b w:val="0"/>
        </w:rPr>
        <w:t>A. sea</w:t>
      </w:r>
    </w:p>
    <w:p>
      <w:pPr>
        <w:spacing w:after="100" w:before="0"/>
      </w:pPr>
      <w:r>
        <w:rPr>
          <w:b w:val="0"/>
        </w:rPr>
        <w:t>B. lake</w:t>
      </w:r>
    </w:p>
    <w:p>
      <w:pPr>
        <w:spacing w:after="100" w:before="0"/>
      </w:pPr>
      <w:r>
        <w:rPr>
          <w:b w:val="0"/>
        </w:rPr>
        <w:t>C. ocean</w:t>
      </w:r>
    </w:p>
    <w:p>
      <w:pPr>
        <w:spacing w:after="100" w:before="0"/>
      </w:pPr>
      <w:r>
        <w:rPr>
          <w:b w:val="0"/>
        </w:rPr>
        <w:t>D. river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'river'. Key Points Correct Passage: The camel and the fox were very good friends and very good thieves. One day, the two friends decided to cross the river so that they could travel to a nearby farm to steal food. The small fox could not swim, so the camel said to his friend, ‘Climb up onto my back and I will swim across the river.’</w:t>
      </w:r>
    </w:p>
    <w:p>
      <w:pPr>
        <w:spacing w:before="0"/>
      </w:pPr>
      <w:r>
        <w:rPr>
          <w:b w:val="0"/>
        </w:rPr>
        <w:t>• The title of the given passage is 'A tit for tat'.</w:t>
      </w:r>
    </w:p>
    <w:p>
      <w:pPr>
        <w:spacing w:before="0"/>
      </w:pPr>
      <w:r>
        <w:rPr>
          <w:b w:val="0"/>
        </w:rPr>
        <w:t>• The most appropriate word for the given blank is 'river'.</w:t>
      </w:r>
    </w:p>
    <w:p>
      <w:pPr>
        <w:spacing w:before="0"/>
      </w:pPr>
      <w:r>
        <w:rPr>
          <w:b w:val="0"/>
        </w:rPr>
        <w:t>• The whole passage 'river'.</w:t>
      </w:r>
    </w:p>
    <w:p>
      <w:pPr>
        <w:spacing w:before="0"/>
      </w:pPr>
      <w:r>
        <w:rPr>
          <w:b w:val="0"/>
        </w:rPr>
        <w:t>• The word 'river' is already mentioned in the given passage. Hence, the use of all the other words is incorrect.</w:t>
      </w:r>
    </w:p>
    <w:p>
      <w:pPr>
        <w:spacing w:before="0"/>
      </w:pPr>
      <w:r>
        <w:rPr>
          <w:b w:val="0"/>
        </w:rPr>
        <w:t>• Thus, the correct answer is Option 4.</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