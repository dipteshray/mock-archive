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At which Olympics was Kho-Kho featured in an exhibition in the main stadium?</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2008</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Kho-Kho was featured in an exhibition at the main stadium during the 1936 Olympics held in Berlin, Germany. This exhibition aimed to showcase traditional sports from different countries, with Kho-Kho representing India. Although not an official Olympic sport, this provided international exposure for Kho-Kho. The 1936 Olympics are also notable for the political context and Nazi propaganda, as well as Jesse Owens' four gold medals which challenged racial superiority claims.</w:t>
      </w:r>
    </w:p>
    <w:p>
      <w:pPr>
        <w:spacing w:before="0"/>
      </w:pPr>
      <w:r>
        <w:rPr>
          <w:b w:val="0"/>
        </w:rPr>
      </w:r>
    </w:p>
    <w:p>
      <w:pPr>
        <w:spacing w:after="100" w:line="360" w:lineRule="auto" w:before="0"/>
      </w:pPr>
      <w:r>
        <w:rPr>
          <w:b w:val="0"/>
        </w:rPr>
        <w:t>2. The term ‘Deuce’ is associated with</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Football</w:t>
      </w:r>
    </w:p>
    <w:p>
      <w:pPr>
        <w:spacing w:after="100" w:before="0"/>
      </w:pPr>
      <w:r>
        <w:rPr>
          <w:b w:val="0"/>
        </w:rPr>
        <w:t>D.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Tennis Deuce: Important Points Games Terms Associated Tennis Deuce (Tie), Service, Grandslam, Smash, Game Point, Breakpoint, Shot, Grass Court, Baseline, Drop shot etc Football Centre Forward, Goal, Corner Kick, Dead Ball, Free Kick, Goal kick, Golden Hat-trick, Off-Side, Penalty Kick, Penalty Shootout, Red Card, Striker, Throw In, etc. Hockey Stick, Advantage, Back-stick, Centre Forward, Centre, Corner, Dribble, Free-hit, Goal Line, Blue line, Green Card, Halfway Line, Hat-trick, Off-side, Red Car, Short Corner, Striking Circle, Penalty Corner, Long Corner, etc Cricket Boundary, Bowling, Caught, Crease, Duck, Full Toss, Googly, Hat-trick, Hit-Wicket, In-swinger, L.B.W., Leg-bye, Leg Glance, maiden over, No Ball, Off Break, Out, Out-swinger, Over, Run Out, Short Pitch, Slip, Square Leg, Straight Drive, Stumped, Short leg, Spin, Swing, Third-man, Yorker.</w:t>
      </w:r>
    </w:p>
    <w:p>
      <w:pPr>
        <w:spacing w:before="0"/>
      </w:pPr>
      <w:r>
        <w:rPr>
          <w:b w:val="0"/>
        </w:rPr>
        <w:t>• In Tennis, when the player has won one or two points then the score will be considered '15–all' and '30–all', respectively.</w:t>
      </w:r>
    </w:p>
    <w:p>
      <w:pPr>
        <w:spacing w:before="0"/>
      </w:pPr>
      <w:r>
        <w:rPr>
          <w:b w:val="0"/>
        </w:rPr>
        <w:t>• But if each player has won three points, the score is called deuce not "40–all"</w:t>
      </w:r>
    </w:p>
    <w:p>
      <w:pPr>
        <w:spacing w:before="0"/>
      </w:pPr>
      <w:r>
        <w:rPr>
          <w:b w:val="0"/>
        </w:rPr>
      </w:r>
    </w:p>
    <w:p>
      <w:pPr>
        <w:spacing w:after="100" w:line="360" w:lineRule="auto" w:before="0"/>
      </w:pPr>
      <w:r>
        <w:rPr>
          <w:b w:val="0"/>
        </w:rPr>
        <w:t>3. In which of the following sports, the words 'crawl', 'breaststroke', and 'butterfly' are used?</w:t>
      </w:r>
    </w:p>
    <w:p>
      <w:pPr>
        <w:spacing w:before="0"/>
      </w:pPr>
      <w:r>
        <w:rPr>
          <w:b w:val="0"/>
        </w:rPr>
      </w:r>
    </w:p>
    <w:p>
      <w:pPr>
        <w:spacing w:after="100" w:before="0"/>
      </w:pPr>
      <w:r>
        <w:rPr>
          <w:b w:val="0"/>
        </w:rPr>
        <w:t>A. Swimming</w:t>
      </w:r>
    </w:p>
    <w:p>
      <w:pPr>
        <w:spacing w:after="100" w:before="0"/>
      </w:pPr>
      <w:r>
        <w:rPr>
          <w:b w:val="0"/>
        </w:rPr>
        <w:t>B. Shooting</w:t>
      </w:r>
    </w:p>
    <w:p>
      <w:pPr>
        <w:spacing w:after="100" w:before="0"/>
      </w:pPr>
      <w:r>
        <w:rPr>
          <w:b w:val="0"/>
        </w:rPr>
        <w:t>C. Tennis</w:t>
      </w:r>
    </w:p>
    <w:p>
      <w:pPr>
        <w:spacing w:after="100" w:before="0"/>
      </w:pPr>
      <w:r>
        <w:rPr>
          <w:b w:val="0"/>
        </w:rPr>
        <w:t>D. Badminton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Crawl, breaststroke, and butterfly are terms used in swimming. These represent different techniques or strokes employed by swimmers during competitions or practice.</w:t>
      </w:r>
    </w:p>
    <w:p>
      <w:pPr>
        <w:spacing w:before="0"/>
      </w:pPr>
      <w:r>
        <w:rPr>
          <w:b w:val="0"/>
        </w:rPr>
      </w:r>
    </w:p>
    <w:p>
      <w:pPr>
        <w:spacing w:after="100" w:line="360" w:lineRule="auto" w:before="0"/>
      </w:pPr>
      <w:r>
        <w:rPr>
          <w:b w:val="0"/>
        </w:rPr>
        <w:t>4. Deepa Malik is related to which sport?</w:t>
      </w:r>
    </w:p>
    <w:p>
      <w:pPr>
        <w:spacing w:before="0"/>
      </w:pPr>
      <w:r>
        <w:rPr>
          <w:b w:val="0"/>
        </w:rPr>
      </w:r>
    </w:p>
    <w:p>
      <w:pPr>
        <w:spacing w:after="100" w:before="0"/>
      </w:pPr>
      <w:r>
        <w:rPr>
          <w:b w:val="0"/>
        </w:rPr>
        <w:t>A. Shot put</w:t>
      </w:r>
    </w:p>
    <w:p>
      <w:pPr>
        <w:spacing w:after="100" w:before="0"/>
      </w:pPr>
      <w:r>
        <w:rPr>
          <w:b w:val="0"/>
        </w:rPr>
        <w:t>B. Wrestling</w:t>
      </w:r>
    </w:p>
    <w:p>
      <w:pPr>
        <w:spacing w:after="100" w:before="0"/>
      </w:pPr>
      <w:r>
        <w:rPr>
          <w:b w:val="0"/>
        </w:rPr>
        <w:t>C. Weightlifting</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Shot put. Key Points</w:t>
      </w:r>
    </w:p>
    <w:p>
      <w:pPr>
        <w:spacing w:before="0"/>
      </w:pPr>
      <w:r>
        <w:rPr>
          <w:b w:val="0"/>
        </w:rPr>
        <w:t>• Deepa Malik She was born on 30 September 1970 in Bhaiswal, Haryana.</w:t>
      </w:r>
    </w:p>
    <w:p>
      <w:pPr>
        <w:spacing w:before="0"/>
      </w:pPr>
      <w:r>
        <w:rPr>
          <w:b w:val="0"/>
        </w:rPr>
        <w:t>• She started her career at the age of 30.</w:t>
      </w:r>
    </w:p>
    <w:p>
      <w:pPr>
        <w:spacing w:before="0"/>
      </w:pPr>
      <w:r>
        <w:rPr>
          <w:b w:val="0"/>
        </w:rPr>
        <w:t>• She is the first Indian woman to win a medal in Paralympic Games and won a Silver medal at the 2016 Summer Paralympics in the shot put. Hence, Option 1 is correct.</w:t>
      </w:r>
    </w:p>
    <w:p>
      <w:pPr>
        <w:spacing w:before="0"/>
      </w:pPr>
      <w:r>
        <w:rPr>
          <w:b w:val="0"/>
        </w:rPr>
        <w:t>• She has also won gold in the F-53/54 Javelin event at the para athletic Grand Prix held in Dubai in 2018.</w:t>
      </w:r>
    </w:p>
    <w:p>
      <w:pPr>
        <w:spacing w:before="0"/>
      </w:pPr>
      <w:r>
        <w:rPr>
          <w:b w:val="0"/>
        </w:rPr>
        <w:t>• She is currently the world number one in the F-53 category.</w:t>
      </w:r>
    </w:p>
    <w:p>
      <w:pPr>
        <w:spacing w:before="0"/>
      </w:pPr>
      <w:r>
        <w:rPr>
          <w:b w:val="0"/>
        </w:rPr>
        <w:t>• She is a member of the working group in the formulation 12th five-year plan (2012–2017) on sports and physical education.</w:t>
      </w:r>
    </w:p>
    <w:p>
      <w:pPr>
        <w:spacing w:before="0"/>
      </w:pPr>
      <w:r>
        <w:rPr>
          <w:b w:val="0"/>
        </w:rPr>
        <w:t>• She was honoured with the Arjuna award in 2012, at the age of 42 years.</w:t>
      </w:r>
    </w:p>
    <w:p>
      <w:pPr>
        <w:spacing w:before="0"/>
      </w:pPr>
      <w:r>
        <w:rPr>
          <w:b w:val="0"/>
        </w:rPr>
        <w:t>• She has also been conferred the prestigious Padma Shri award in 2017.</w:t>
      </w:r>
    </w:p>
    <w:p>
      <w:pPr>
        <w:spacing w:before="0"/>
      </w:pPr>
      <w:r>
        <w:rPr>
          <w:b w:val="0"/>
        </w:rPr>
        <w:t>• She has won 58 national &amp; 23 International medals across all disciplines to date.</w:t>
      </w:r>
    </w:p>
    <w:p>
      <w:pPr>
        <w:spacing w:before="0"/>
      </w:pPr>
      <w:r>
        <w:rPr>
          <w:b w:val="0"/>
        </w:rPr>
      </w:r>
    </w:p>
    <w:p>
      <w:pPr>
        <w:spacing w:after="100" w:line="360" w:lineRule="auto" w:before="0"/>
      </w:pPr>
      <w:r>
        <w:rPr>
          <w:b w:val="0"/>
        </w:rPr>
        <w:t>5. With which sport is the Durand Cup related?</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Hockey</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Football.Key Points Sports Cup associated Golf Walker Cup Football Durand Cup Yacht Racing American Cup Football (India, Pakistan, Srilanka, and Myanmar) Colombo Cup Tennis (Men) Davis Cup Tennis (Women) Billi Jean King Cup World Football (Soccer) Jules Rimet Trophy Golf (Men) Ryder Cup Badminton Sudirman Cup World Table Tennis (Men) Swaythling cup Asian Badminton Tunku Abdul Rahman Cup Additional Information Sports Cup Associated Badminton (Women) Uber Cup Basket Ball William Jones Cup Cricket Prudential World Cup Polo Ezra Cup Lifetime Achievement Sporting Honour in India Dhyan Chand Award First Class Cricket Duleep Trophy Hockey Guru Nanak Dev Gold Cup Maharaja Ranjit Singh Gold Cup Football Rovers Cup Boat Race Nehru Trophy Hockey (National Championship) Rangaswami Cup Image of Durand Cup:</w:t>
      </w:r>
    </w:p>
    <w:p>
      <w:pPr>
        <w:spacing w:before="0"/>
      </w:pPr>
      <w:r>
        <w:rPr>
          <w:b w:val="0"/>
        </w:rPr>
        <w:t>• The Durand Cup or Durand Football Tournament was founded in 1888.</w:t>
      </w:r>
    </w:p>
    <w:p>
      <w:pPr>
        <w:spacing w:before="0"/>
      </w:pPr>
      <w:r>
        <w:rPr>
          <w:b w:val="0"/>
        </w:rPr>
        <w:t>• It is a football competition in India.</w:t>
      </w:r>
    </w:p>
    <w:p>
      <w:pPr>
        <w:spacing w:before="0"/>
      </w:pPr>
      <w:r>
        <w:rPr>
          <w:b w:val="0"/>
        </w:rPr>
        <w:t>• It was first held in Annadale, Shimla.</w:t>
      </w:r>
    </w:p>
    <w:p>
      <w:pPr>
        <w:spacing w:before="0"/>
      </w:pPr>
      <w:r>
        <w:rPr>
          <w:b w:val="0"/>
        </w:rPr>
        <w:t>• It was co-hosted by the Durand Football Tournament Society and Asians.</w:t>
      </w:r>
    </w:p>
    <w:p>
      <w:pPr>
        <w:spacing w:before="0"/>
      </w:pPr>
      <w:r>
        <w:rPr>
          <w:b w:val="0"/>
        </w:rPr>
        <w:t>• It is the oldest existing football tournament in Asia.</w:t>
      </w:r>
    </w:p>
    <w:p>
      <w:pPr>
        <w:spacing w:before="0"/>
      </w:pPr>
      <w:r>
        <w:rPr>
          <w:b w:val="0"/>
        </w:rPr>
        <w:t>• It is named after its founder Sir Mortimer Durand the foreign secretary in charge of India from 1884-1894.</w:t>
      </w:r>
    </w:p>
    <w:p>
      <w:pPr>
        <w:spacing w:before="0"/>
      </w:pPr>
      <w:r>
        <w:rPr>
          <w:b w:val="0"/>
        </w:rPr>
      </w:r>
    </w:p>
    <w:p>
      <w:pPr>
        <w:spacing w:after="100" w:line="360" w:lineRule="auto" w:before="0"/>
      </w:pPr>
      <w:r>
        <w:rPr>
          <w:b w:val="0"/>
        </w:rPr>
        <w:t>6. The first modern Olympic Games was held in the year ______.</w:t>
      </w:r>
    </w:p>
    <w:p>
      <w:pPr>
        <w:spacing w:before="0"/>
      </w:pPr>
      <w:r>
        <w:rPr>
          <w:b w:val="0"/>
        </w:rPr>
      </w:r>
    </w:p>
    <w:p>
      <w:pPr>
        <w:spacing w:after="100" w:before="0"/>
      </w:pPr>
      <w:r>
        <w:rPr>
          <w:b w:val="0"/>
        </w:rPr>
        <w:t>A. 1894</w:t>
      </w:r>
    </w:p>
    <w:p>
      <w:pPr>
        <w:spacing w:after="100" w:before="0"/>
      </w:pPr>
      <w:r>
        <w:rPr>
          <w:b w:val="0"/>
        </w:rPr>
        <w:t>B. 1892</w:t>
      </w:r>
    </w:p>
    <w:p>
      <w:pPr>
        <w:spacing w:after="100" w:before="0"/>
      </w:pPr>
      <w:r>
        <w:rPr>
          <w:b w:val="0"/>
        </w:rPr>
        <w:t>C. 1896</w:t>
      </w:r>
    </w:p>
    <w:p>
      <w:pPr>
        <w:spacing w:after="100" w:before="0"/>
      </w:pPr>
      <w:r>
        <w:rPr>
          <w:b w:val="0"/>
        </w:rPr>
        <w:t>D. 1900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Olympic Committee (IOC) was founded in 1894, and it was decided that the first modern Olympic Games would be held two years later in Athens, Greece. The first modern Olympic Games were held from April 6 to April 15, 1896, and featured 14 nations and 241 athletes competing in 43 events.The Games were a huge success and helped to revive the ancient tradition of Olympic competition, which had been dormant for more than 1,500 years.</w:t>
      </w:r>
    </w:p>
    <w:p>
      <w:pPr>
        <w:spacing w:before="0"/>
      </w:pPr>
      <w:r>
        <w:rPr>
          <w:b w:val="0"/>
        </w:rPr>
      </w:r>
    </w:p>
    <w:p>
      <w:pPr>
        <w:spacing w:after="100" w:line="360" w:lineRule="auto" w:before="0"/>
      </w:pPr>
      <w:r>
        <w:rPr>
          <w:b w:val="0"/>
        </w:rPr>
        <w:t>7. The Walker Cup is associated with which of the following sports?</w:t>
      </w:r>
    </w:p>
    <w:p>
      <w:pPr>
        <w:spacing w:before="0"/>
      </w:pPr>
      <w:r>
        <w:rPr>
          <w:b w:val="0"/>
        </w:rPr>
      </w:r>
    </w:p>
    <w:p>
      <w:pPr>
        <w:spacing w:after="100" w:before="0"/>
      </w:pPr>
      <w:r>
        <w:rPr>
          <w:b w:val="0"/>
        </w:rPr>
        <w:t>A. Hockey</w:t>
      </w:r>
    </w:p>
    <w:p>
      <w:pPr>
        <w:spacing w:after="100" w:before="0"/>
      </w:pPr>
      <w:r>
        <w:rPr>
          <w:b w:val="0"/>
        </w:rPr>
        <w:t>B. Chess</w:t>
      </w:r>
    </w:p>
    <w:p>
      <w:pPr>
        <w:spacing w:after="100" w:before="0"/>
      </w:pPr>
      <w:r>
        <w:rPr>
          <w:b w:val="0"/>
        </w:rPr>
        <w:t>C. Football</w:t>
      </w:r>
    </w:p>
    <w:p>
      <w:pPr>
        <w:spacing w:after="100" w:before="0"/>
      </w:pPr>
      <w:r>
        <w:rPr>
          <w:b w:val="0"/>
        </w:rPr>
        <w:t>D. Golf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golf. Key Points Additional Information</w:t>
      </w:r>
    </w:p>
    <w:p>
      <w:pPr>
        <w:spacing w:before="0"/>
      </w:pPr>
      <w:r>
        <w:rPr>
          <w:b w:val="0"/>
        </w:rPr>
        <w:t>• Walker Cup is a golf trophy awarded to the winner of a competition between amateur men’s teams from the United States and the British Isles.</w:t>
      </w:r>
    </w:p>
    <w:p>
      <w:pPr>
        <w:spacing w:before="0"/>
      </w:pPr>
      <w:r>
        <w:rPr>
          <w:b w:val="0"/>
        </w:rPr>
        <w:t>• The cup is named for George H. Walker, a president of the United States Golf Association (USGA) in the 1920s and a primary organizer of the event.</w:t>
      </w:r>
    </w:p>
    <w:p>
      <w:pPr>
        <w:spacing w:before="0"/>
      </w:pPr>
      <w:r>
        <w:rPr>
          <w:b w:val="0"/>
        </w:rPr>
        <w:t>• The cup has been held biennially since 1922 at alternating sites between the United States and Britain.</w:t>
      </w:r>
    </w:p>
    <w:p>
      <w:pPr>
        <w:spacing w:before="0"/>
      </w:pPr>
      <w:r>
        <w:rPr>
          <w:b w:val="0"/>
        </w:rPr>
        <w:t>• The inaugural Olympic Hockey Competition for men was held in London in 1908 with England, Ireland, Scotland and Wales competing separately. With the addition of Germany and France, the competition ran with six teams.</w:t>
      </w:r>
    </w:p>
    <w:p>
      <w:pPr>
        <w:spacing w:before="0"/>
      </w:pPr>
      <w:r>
        <w:rPr>
          <w:b w:val="0"/>
        </w:rPr>
        <w:t>• Tennis is a game in which two opposing players (singles) or pairs of players (doubles) use tautly strung rackets to hit a ball of specified size, weight, and bounce over a net on a rectangular court.</w:t>
      </w:r>
    </w:p>
    <w:p>
      <w:pPr>
        <w:spacing w:before="0"/>
      </w:pPr>
      <w:r>
        <w:rPr>
          <w:b w:val="0"/>
        </w:rPr>
        <w:t>• Table tennis is a ball game similar in principle to lawn tennis and played on a flat table divided into two equal courts by a net fixed across its width at the middle.</w:t>
      </w:r>
    </w:p>
    <w:p>
      <w:pPr>
        <w:spacing w:before="0"/>
      </w:pPr>
      <w:r>
        <w:rPr>
          <w:b w:val="0"/>
        </w:rPr>
      </w:r>
    </w:p>
    <w:p>
      <w:pPr>
        <w:spacing w:after="100" w:line="360" w:lineRule="auto" w:before="0"/>
      </w:pPr>
      <w:r>
        <w:rPr>
          <w:b w:val="0"/>
        </w:rPr>
        <w:t>8. What is the national game of USA?</w:t>
      </w:r>
    </w:p>
    <w:p>
      <w:pPr>
        <w:spacing w:before="0"/>
      </w:pPr>
      <w:r>
        <w:rPr>
          <w:b w:val="0"/>
        </w:rPr>
      </w:r>
    </w:p>
    <w:p>
      <w:pPr>
        <w:spacing w:after="100" w:before="0"/>
      </w:pPr>
      <w:r>
        <w:rPr>
          <w:b w:val="0"/>
        </w:rPr>
        <w:t>A. Football</w:t>
      </w:r>
    </w:p>
    <w:p>
      <w:pPr>
        <w:spacing w:after="100" w:before="0"/>
      </w:pPr>
      <w:r>
        <w:rPr>
          <w:b w:val="0"/>
        </w:rPr>
        <w:t>B. Basketball</w:t>
      </w:r>
    </w:p>
    <w:p>
      <w:pPr>
        <w:spacing w:after="100" w:before="0"/>
      </w:pPr>
      <w:r>
        <w:rPr>
          <w:b w:val="0"/>
        </w:rPr>
        <w:t>C. Cricket</w:t>
      </w:r>
    </w:p>
    <w:p>
      <w:pPr>
        <w:spacing w:after="100" w:before="0"/>
      </w:pPr>
      <w:r>
        <w:rPr>
          <w:b w:val="0"/>
        </w:rPr>
        <w:t>D. Baseball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Country National Game/Sport Australia Cricket England Cricket Pakistan Hockey Bangladesh Kabaddi Bhutan Archery China Table Tenis Brazil Football</w:t>
      </w:r>
    </w:p>
    <w:p>
      <w:pPr>
        <w:spacing w:before="0"/>
      </w:pPr>
      <w:r>
        <w:rPr>
          <w:b w:val="0"/>
        </w:rPr>
        <w:t>• Baseball is the national game of the USA.</w:t>
      </w:r>
    </w:p>
    <w:p>
      <w:pPr>
        <w:spacing w:before="0"/>
      </w:pPr>
      <w:r>
        <w:rPr>
          <w:b w:val="0"/>
        </w:rPr>
        <w:t>• Baseball is a bat-and-ball game played between two opposing teams who take turns batting and fielding.</w:t>
      </w:r>
    </w:p>
    <w:p>
      <w:pPr>
        <w:spacing w:before="0"/>
      </w:pPr>
      <w:r>
        <w:rPr>
          <w:b w:val="0"/>
        </w:rPr>
      </w:r>
    </w:p>
    <w:p>
      <w:pPr>
        <w:spacing w:after="100" w:line="360" w:lineRule="auto" w:before="0"/>
      </w:pPr>
      <w:r>
        <w:rPr>
          <w:b w:val="0"/>
        </w:rPr>
        <w:t>9. When was the ﬁrst Common Wealth Games held?</w:t>
      </w:r>
    </w:p>
    <w:p>
      <w:pPr>
        <w:spacing w:before="0"/>
      </w:pPr>
      <w:r>
        <w:rPr>
          <w:b w:val="0"/>
        </w:rPr>
      </w:r>
    </w:p>
    <w:p>
      <w:pPr>
        <w:spacing w:after="100" w:before="0"/>
      </w:pPr>
      <w:r>
        <w:rPr>
          <w:b w:val="0"/>
        </w:rPr>
        <w:t>A. 1920</w:t>
      </w:r>
    </w:p>
    <w:p>
      <w:pPr>
        <w:spacing w:after="100" w:before="0"/>
      </w:pPr>
      <w:r>
        <w:rPr>
          <w:b w:val="0"/>
        </w:rPr>
        <w:t>B. 1930</w:t>
      </w:r>
    </w:p>
    <w:p>
      <w:pPr>
        <w:spacing w:after="100" w:before="0"/>
      </w:pPr>
      <w:r>
        <w:rPr>
          <w:b w:val="0"/>
        </w:rPr>
        <w:t>C. 1940</w:t>
      </w:r>
    </w:p>
    <w:p>
      <w:pPr>
        <w:spacing w:after="100" w:before="0"/>
      </w:pPr>
      <w:r>
        <w:rPr>
          <w:b w:val="0"/>
        </w:rPr>
        <w:t>D. 1950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Common Wealth Games was held in the year 1930.</w:t>
      </w:r>
    </w:p>
    <w:p>
      <w:pPr>
        <w:spacing w:before="0"/>
      </w:pPr>
      <w:r>
        <w:rPr>
          <w:b w:val="0"/>
        </w:rPr>
        <w:t>• Earlier the game was known as the British Empire Games.</w:t>
      </w:r>
    </w:p>
    <w:p>
      <w:pPr>
        <w:spacing w:before="0"/>
      </w:pPr>
      <w:r>
        <w:rPr>
          <w:b w:val="0"/>
        </w:rPr>
        <w:t>• It was held in 1930 in Hamilton, Ontario.</w:t>
      </w:r>
    </w:p>
    <w:p>
      <w:pPr>
        <w:spacing w:before="0"/>
      </w:pPr>
      <w:r>
        <w:rPr>
          <w:b w:val="0"/>
        </w:rPr>
        <w:t>• Since then it held at every fourth year.</w:t>
      </w:r>
    </w:p>
    <w:p>
      <w:pPr>
        <w:spacing w:before="0"/>
      </w:pPr>
      <w:r>
        <w:rPr>
          <w:b w:val="0"/>
        </w:rPr>
        <w:t>• The next Commonwealth Games would be held in Birmingham from 27 July to 7 August 2022.</w:t>
      </w:r>
    </w:p>
    <w:p>
      <w:pPr>
        <w:spacing w:before="0"/>
      </w:pPr>
      <w:r>
        <w:rPr>
          <w:b w:val="0"/>
        </w:rPr>
      </w:r>
    </w:p>
    <w:p>
      <w:pPr>
        <w:spacing w:after="100" w:line="360" w:lineRule="auto" w:before="0"/>
      </w:pPr>
      <w:r>
        <w:rPr>
          <w:b w:val="0"/>
        </w:rPr>
        <w:t>10. Who is the first Indian to have won an individual Olympic gold medal?</w:t>
      </w:r>
    </w:p>
    <w:p>
      <w:pPr>
        <w:spacing w:before="0"/>
      </w:pPr>
      <w:r>
        <w:rPr>
          <w:b w:val="0"/>
        </w:rPr>
      </w:r>
    </w:p>
    <w:p>
      <w:pPr>
        <w:spacing w:after="100" w:before="0"/>
      </w:pPr>
      <w:r>
        <w:rPr>
          <w:b w:val="0"/>
        </w:rPr>
        <w:t>A. Karnam Malleswari</w:t>
      </w:r>
    </w:p>
    <w:p>
      <w:pPr>
        <w:spacing w:after="100" w:before="0"/>
      </w:pPr>
      <w:r>
        <w:rPr>
          <w:b w:val="0"/>
        </w:rPr>
        <w:t>B. Abhinav Bindra</w:t>
      </w:r>
    </w:p>
    <w:p>
      <w:pPr>
        <w:spacing w:after="100" w:before="0"/>
      </w:pPr>
      <w:r>
        <w:rPr>
          <w:b w:val="0"/>
        </w:rPr>
        <w:t>C. Leander Paes</w:t>
      </w:r>
    </w:p>
    <w:p>
      <w:pPr>
        <w:spacing w:after="100" w:before="0"/>
      </w:pPr>
      <w:r>
        <w:rPr>
          <w:b w:val="0"/>
        </w:rPr>
        <w:t>D. PV Sindhu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Abhinav Bindra. Key Points Important Points</w:t>
      </w:r>
    </w:p>
    <w:p>
      <w:pPr>
        <w:spacing w:before="0"/>
      </w:pPr>
      <w:r>
        <w:rPr>
          <w:b w:val="0"/>
        </w:rPr>
        <w:t>• Abhinav Bindra collects the gold medal for India in the men's 10m air rifle shooting competition.</w:t>
      </w:r>
    </w:p>
    <w:p>
      <w:pPr>
        <w:spacing w:before="0"/>
      </w:pPr>
      <w:r>
        <w:rPr>
          <w:b w:val="0"/>
        </w:rPr>
        <w:t>• Bindra captures India's first individual gold medal in Shooting 10m Air Rifle Final Men - Beijing.</w:t>
      </w:r>
    </w:p>
    <w:p>
      <w:pPr>
        <w:spacing w:before="0"/>
      </w:pPr>
      <w:r>
        <w:rPr>
          <w:b w:val="0"/>
        </w:rPr>
        <w:t>• At the Sydney 2000 Olympic Games, weightlifter Karnam Malleswari marked her place in Olympic and Indian sports history.</w:t>
      </w:r>
    </w:p>
    <w:p>
      <w:pPr>
        <w:spacing w:before="0"/>
      </w:pPr>
      <w:r>
        <w:rPr>
          <w:b w:val="0"/>
        </w:rPr>
        <w:t>• She took the bronze medal and became India’s first woman to win an Olympic medal.</w:t>
      </w:r>
    </w:p>
    <w:p>
      <w:pPr>
        <w:spacing w:before="0"/>
      </w:pPr>
      <w:r>
        <w:rPr>
          <w:b w:val="0"/>
        </w:rPr>
        <w:t>• Leander Paes is an Indian tennis player who was one of the most successful doubles players in tennis history, With 8 career Grand Slam doubles titles and 10 career Grand Slam mixed doubles championships.</w:t>
      </w:r>
    </w:p>
    <w:p>
      <w:pPr>
        <w:spacing w:before="0"/>
      </w:pPr>
      <w:r>
        <w:rPr>
          <w:b w:val="0"/>
        </w:rPr>
        <w:t>• In 1996 when he took the men’s singles tennis bronze medal at the Atlanta Olympic Games, he became the first Indian athlete since 1952 to win an individual Olympic medal.</w:t>
      </w:r>
    </w:p>
    <w:p>
      <w:pPr>
        <w:spacing w:before="0"/>
      </w:pPr>
      <w:r>
        <w:rPr>
          <w:b w:val="0"/>
        </w:rPr>
        <w:t>• PV Sindhu defeated He Bing Jiao in straight games to clinch the bronze medal at the Tokyo Games and become the first Indian woman to win two individual Olympic medals.</w:t>
      </w:r>
    </w:p>
    <w:p>
      <w:pPr>
        <w:spacing w:before="0"/>
      </w:pPr>
      <w:r>
        <w:rPr>
          <w:b w:val="0"/>
        </w:rPr>
        <w:t>• After becoming the first Indian female athlete to win a Silver medal at the Olympics in Rio in 2016 PV Sindhu has become only the 2nd Indian athlete after Sushil Kumar to win 2 individual medals at the Games.</w:t>
      </w:r>
    </w:p>
    <w:p>
      <w:pPr>
        <w:spacing w:before="0"/>
      </w:pPr>
      <w:r>
        <w:rPr>
          <w:b w:val="0"/>
        </w:rPr>
        <w:t>• PV Sindhu: Achievements In January 2020, PV Sindhu was awarded the Third-Highest Civilian Award in India- Padma Bhushan.</w:t>
      </w:r>
    </w:p>
    <w:p>
      <w:pPr>
        <w:spacing w:before="0"/>
      </w:pPr>
      <w:r>
        <w:rPr>
          <w:b w:val="0"/>
        </w:rPr>
        <w:t>• In March 2015, Sindhu was awarded the Fourth Highest Civilian Award in India- Padma Shri.</w:t>
      </w:r>
    </w:p>
    <w:p>
      <w:pPr>
        <w:spacing w:before="0"/>
      </w:pPr>
      <w:r>
        <w:rPr>
          <w:b w:val="0"/>
        </w:rPr>
        <w:t>• In August 2016, she was awarded the Highest Sporting Honour of India- Rajiv Gandhi Khel Ratna.</w:t>
      </w:r>
    </w:p>
    <w:p>
      <w:pPr>
        <w:spacing w:before="0"/>
      </w:pPr>
      <w:r>
        <w:rPr>
          <w:b w:val="0"/>
        </w:rPr>
        <w:t>• In September 2013, PV Sindhu was awarded the Arjuna Award for outstanding performance in sports.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