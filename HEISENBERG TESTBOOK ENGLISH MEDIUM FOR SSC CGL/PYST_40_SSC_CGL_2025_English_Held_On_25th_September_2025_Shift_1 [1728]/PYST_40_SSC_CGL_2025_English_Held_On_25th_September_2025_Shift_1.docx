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correct verb tense and form.(1)</w:t>
      </w:r>
    </w:p>
    <w:p>
      <w:pPr>
        <w:spacing w:before="0"/>
      </w:pPr>
      <w:r>
        <w:rPr>
          <w:b w:val="0"/>
        </w:rPr>
      </w:r>
    </w:p>
    <w:p>
      <w:pPr>
        <w:spacing w:after="100" w:before="0"/>
      </w:pPr>
      <w:r>
        <w:rPr>
          <w:b w:val="0"/>
        </w:rPr>
        <w:t>A. represent</w:t>
      </w:r>
    </w:p>
    <w:p>
      <w:pPr>
        <w:spacing w:after="100" w:before="0"/>
      </w:pPr>
      <w:r>
        <w:rPr>
          <w:b w:val="0"/>
        </w:rPr>
        <w:t>B. represents</w:t>
      </w:r>
    </w:p>
    <w:p>
      <w:pPr>
        <w:spacing w:after="100" w:before="0"/>
      </w:pPr>
      <w:r>
        <w:rPr>
          <w:b w:val="0"/>
        </w:rPr>
        <w:t>C. representing</w:t>
      </w:r>
    </w:p>
    <w:p>
      <w:pPr>
        <w:spacing w:after="100" w:before="0"/>
      </w:pPr>
      <w:r>
        <w:rPr>
          <w:b w:val="0"/>
        </w:rPr>
        <w:t>D. represented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'represents'. Key Points Therefore, the correct answer is 'Option 2'. Complete Passage Segment: The pursuit of space exploration (1) represents not merely an extension of scientific curiosity but a profound statement about humanity's aspirations and existential resilience. As Earth's resources dwindle and environmental degradation escalates the imperative to seek alternative habitats (2) ____ increasingly unavoidable. Beyond the immediate technological marvels, space missions foster unprecedented advancements in materials science, medicine, and artificial intelligence, all of which invariably (3) ____ civilian life on Earth. However, venturing into the cosmos is fraught with ethical dilemmas. Questions surrounding planetary protection—ensuring that alien ecosystems are neither contaminated nor exploited, remain largely (4) nascent within international law. Moreover, the colossal costs of space programs provoke debates about distributive justice, particularly in a world where basic human needs remain unmet for millions. Thus, a responsible trajectory of space exploration must harmonize ambition with stewardship, (5) tempering technological triumphalism with humility. Ultimately, the future of humanity may indeed lie among the stars, but whether that future is marked by expansionist hubris or enlightened coexistence will depend on the philosophical frameworks we choose to uphold in these uncharted domains. Additional Information</w:t>
      </w:r>
    </w:p>
    <w:p>
      <w:pPr>
        <w:spacing w:before="0"/>
      </w:pPr>
      <w:r>
        <w:rPr>
          <w:b w:val="0"/>
        </w:rPr>
        <w:t>• The subject of the sentence is "The pursuit of space exploration." The headword of this phrase is "pursuit," which is a singular noun.</w:t>
      </w:r>
    </w:p>
    <w:p>
      <w:pPr>
        <w:spacing w:before="0"/>
      </w:pPr>
      <w:r>
        <w:rPr>
          <w:b w:val="0"/>
        </w:rPr>
        <w:t>• In English grammar, a singular subject requires a singular verb. In the simple present tense, singular verbs (for third-person subjects) typically end in '-s'. Therefore, "represents" is the grammatically correct form.</w:t>
      </w:r>
    </w:p>
    <w:p>
      <w:pPr>
        <w:spacing w:before="0"/>
      </w:pPr>
      <w:r>
        <w:rPr>
          <w:b w:val="0"/>
        </w:rPr>
        <w:t>• "Represent" (Option 1) is a plural verb form and does not agree with the singular subject "pursuit."</w:t>
      </w:r>
    </w:p>
    <w:p>
      <w:pPr>
        <w:spacing w:before="0"/>
      </w:pPr>
      <w:r>
        <w:rPr>
          <w:b w:val="0"/>
        </w:rPr>
        <w:t>• "Representing" (Option 3) is a present participle and cannot function as the main verb of the sentence without an auxiliary verb (like 'is').</w:t>
      </w:r>
    </w:p>
    <w:p>
      <w:pPr>
        <w:spacing w:before="0"/>
      </w:pPr>
      <w:r>
        <w:rPr>
          <w:b w:val="0"/>
        </w:rPr>
        <w:t>• "Represented" (Option 4) is the past tense. However, the passage is written in the present tense to discuss a general truth and current human aspirations (as seen by other verbs in the text like "escalates," "foster," and "lie").</w:t>
      </w:r>
    </w:p>
    <w:p>
      <w:pPr>
        <w:spacing w:before="0"/>
      </w:pPr>
      <w:r>
        <w:rPr>
          <w:b w:val="0"/>
        </w:rPr>
        <w:t>• Existential Resilience: Refers to the capacity of humanity to survive and thrive despite major threats to our existence.</w:t>
      </w:r>
    </w:p>
    <w:p>
      <w:pPr>
        <w:spacing w:before="0"/>
      </w:pPr>
      <w:r>
        <w:rPr>
          <w:b w:val="0"/>
        </w:rPr>
        <w:t>• Subject-Verb Agreement: A fundamental rule in competitive exams (like SSC CGL or SBI PO) stating that the verb must match the number (singular/plural) of the subject.</w:t>
      </w:r>
    </w:p>
    <w:p>
      <w:pPr>
        <w:spacing w:before="0"/>
      </w:pPr>
      <w:r>
        <w:rPr>
          <w:b w:val="0"/>
        </w:rPr>
        <w:t>• Headword: In a complex subject phrase like "The pursuit of space exploration," the headword is the noun that the verb actually refers to ("pursuit"), not the nearest noun ("exploration").</w:t>
      </w:r>
    </w:p>
    <w:p>
      <w:pPr>
        <w:spacing w:before="0"/>
      </w:pPr>
      <w:r>
        <w:rPr>
          <w:b w:val="0"/>
        </w:rPr>
      </w:r>
    </w:p>
    <w:p>
      <w:pPr>
        <w:spacing w:after="100" w:line="360" w:lineRule="auto" w:before="0"/>
      </w:pPr>
      <w:r>
        <w:rPr>
          <w:b w:val="0"/>
        </w:rPr>
        <w:t>2. In the following question, a sentence with a blank is given, followed by five words labeled (1), (2), (3), (4), and (5). Choose the word that fills the blank appropriately in the context of the passage. The pursuit of space exploration (1) ____ not merely an extension of scientific curiosity but a profound statement about humanity's aspirations and existential resilience. As Earth's resources dwindle and environmental degradation escalates the imperative to seek alternative habitats (2) ____ increasingly unavoidable. Beyond the immediate technological marvels, space missions foster unprecedented advancements in materials science, medicine, and artificial intelligence, all of which invariably (3) ____ civilian life on Earth. However, venturing into the cosmos is fraught with ethical dilemmas. Questions surrounding planetary protection—ensuring that alien ecosystems are neither contaminated nor exploited, remain largely (4) nascent within international law. Moreover, the colossal costs of space programs provoke debates about distributive justice, particularly in a world where basic human needs remain unmet for millions. Thus, a responsible trajectory of space exploration must harmonize ambition with stewardship, (5) tempering technological triumphalism with humility. Ultimately, the future of humanity may indeed lie among the stars, but whether that future is marked by expansionist hubris or enlightened coexistence will depend on the philosophical frameworks we choose to uphold in these uncharted domains. Choose correct verb usage.(2)</w:t>
      </w:r>
    </w:p>
    <w:p>
      <w:pPr>
        <w:spacing w:before="0"/>
      </w:pPr>
      <w:r>
        <w:rPr>
          <w:b w:val="0"/>
        </w:rPr>
      </w:r>
    </w:p>
    <w:p>
      <w:pPr>
        <w:spacing w:after="100" w:before="0"/>
      </w:pPr>
      <w:r>
        <w:rPr>
          <w:b w:val="0"/>
        </w:rPr>
        <w:t>A. becomes</w:t>
      </w:r>
    </w:p>
    <w:p>
      <w:pPr>
        <w:spacing w:after="100" w:before="0"/>
      </w:pPr>
      <w:r>
        <w:rPr>
          <w:b w:val="0"/>
        </w:rPr>
        <w:t>B. become</w:t>
      </w:r>
    </w:p>
    <w:p>
      <w:pPr>
        <w:spacing w:after="100" w:before="0"/>
      </w:pPr>
      <w:r>
        <w:rPr>
          <w:b w:val="0"/>
        </w:rPr>
        <w:t>C. becoming</w:t>
      </w:r>
    </w:p>
    <w:p>
      <w:pPr>
        <w:spacing w:after="100" w:before="0"/>
      </w:pPr>
      <w:r>
        <w:rPr>
          <w:b w:val="0"/>
        </w:rPr>
        <w:t>D. had become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'becomes'. Key Points Therefore, the correct answer is 'Option 1'. Complete Passage Segment: The pursuit of space exploration (1) represents not merely an extension of scientific curiosity but a profound statement about humanity's aspirations and existential resilience. As Earth's resources dwindle and environmental degradation escalates the imperative to seek alternative habitats (2) becomes increasingly unavoidable. Beyond the immediate technological marvels, space missions foster unprecedented advancements in materials science, medicine, and artificial intelligence, all of which invariably (3) ____ civilian life on Earth. However, venturing into the cosmos is fraught with ethical dilemmas. Questions surrounding planetary protection—ensuring that alien ecosystems are neither contaminated nor exploited, remain largely (4) nascent within international law. Moreover, the colossal costs of space programs provoke debates about distributive justice, particularly in a world where basic human needs remain unmet for millions. Thus, a responsible trajectory of space exploration must harmonize ambition with stewardship, (5) tempering technological triumphalism with humility. Ultimately, the future of humanity may indeed lie among the stars, but whether that future is marked by expansionist hubris or enlightened coexistence will depend on the philosophical frameworks we choose to uphold in these uncharted domains. Additional Information</w:t>
      </w:r>
    </w:p>
    <w:p>
      <w:pPr>
        <w:spacing w:before="0"/>
      </w:pPr>
      <w:r>
        <w:rPr>
          <w:b w:val="0"/>
        </w:rPr>
        <w:t>• The subject for this blank is "the imperative to seek alternative habitats."</w:t>
      </w:r>
    </w:p>
    <w:p>
      <w:pPr>
        <w:spacing w:before="0"/>
      </w:pPr>
      <w:r>
        <w:rPr>
          <w:b w:val="0"/>
        </w:rPr>
        <w:t>• The headword of the subject is "imperative," which is a singular noun. Phrases starting with "to seek..." act as modifiers and do not change the number of the headword.</w:t>
      </w:r>
    </w:p>
    <w:p>
      <w:pPr>
        <w:spacing w:before="0"/>
      </w:pPr>
      <w:r>
        <w:rPr>
          <w:b w:val="0"/>
        </w:rPr>
        <w:t>• According to the rules of Subject-Verb Agreement, a singular subject requires a singular verb. In the present tense, the singular form of the verb "become" is "becomes."</w:t>
      </w:r>
    </w:p>
    <w:p>
      <w:pPr>
        <w:spacing w:before="0"/>
      </w:pPr>
      <w:r>
        <w:rPr>
          <w:b w:val="0"/>
        </w:rPr>
        <w:t>• "Become" (Option 2) is the plural form and would be incorrect for the singular "imperative."</w:t>
      </w:r>
    </w:p>
    <w:p>
      <w:pPr>
        <w:spacing w:before="0"/>
      </w:pPr>
      <w:r>
        <w:rPr>
          <w:b w:val="0"/>
        </w:rPr>
        <w:t>• "Becoming" (Option 3) is a participle and requires an auxiliary verb (e.g., "is becoming") to function as the main verb.</w:t>
      </w:r>
    </w:p>
    <w:p>
      <w:pPr>
        <w:spacing w:before="0"/>
      </w:pPr>
      <w:r>
        <w:rPr>
          <w:b w:val="0"/>
        </w:rPr>
        <w:t>• "Had become" (Option 4) is in the past perfect tense. The passage maintains a present tense narrative to describe ongoing global issues ("resources dwindle," "degradation escalates").</w:t>
      </w:r>
    </w:p>
    <w:p>
      <w:pPr>
        <w:spacing w:before="0"/>
      </w:pPr>
      <w:r>
        <w:rPr>
          <w:b w:val="0"/>
        </w:rPr>
        <w:t>• Imperative (अनिवार्यता): Something that is of vital importance or an essential action.</w:t>
      </w:r>
    </w:p>
    <w:p>
      <w:pPr>
        <w:spacing w:before="0"/>
      </w:pPr>
      <w:r>
        <w:rPr>
          <w:b w:val="0"/>
        </w:rPr>
        <w:t>• Environmental Degradation: The deterioration of the environment through depletion of resources such as air, water, and soil.</w:t>
      </w:r>
    </w:p>
    <w:p>
      <w:pPr>
        <w:spacing w:before="0"/>
      </w:pPr>
      <w:r>
        <w:rPr>
          <w:b w:val="0"/>
        </w:rPr>
        <w:t>• Operational Context: In competitive exams like CAT or SSC, identifying the "headword" in a long subject string is the most common way to test your grammar skills.</w:t>
      </w:r>
    </w:p>
    <w:p>
      <w:pPr>
        <w:spacing w:before="0"/>
      </w:pPr>
      <w:r>
        <w:rPr>
          <w:b w:val="0"/>
        </w:rPr>
      </w:r>
    </w:p>
    <w:p>
      <w:pPr>
        <w:spacing w:after="100" w:line="360" w:lineRule="auto" w:before="0"/>
      </w:pPr>
      <w:r>
        <w:rPr>
          <w:b w:val="0"/>
        </w:rPr>
        <w:t>3. Choose correct conditional mood.(3)</w:t>
      </w:r>
    </w:p>
    <w:p>
      <w:pPr>
        <w:spacing w:before="0"/>
      </w:pPr>
      <w:r>
        <w:rPr>
          <w:b w:val="0"/>
        </w:rPr>
      </w:r>
    </w:p>
    <w:p>
      <w:pPr>
        <w:spacing w:after="100" w:before="0"/>
      </w:pPr>
      <w:r>
        <w:rPr>
          <w:b w:val="0"/>
        </w:rPr>
        <w:t>A. benefiting</w:t>
      </w:r>
    </w:p>
    <w:p>
      <w:pPr>
        <w:spacing w:after="100" w:before="0"/>
      </w:pPr>
      <w:r>
        <w:rPr>
          <w:b w:val="0"/>
        </w:rPr>
        <w:t>B. benefit</w:t>
      </w:r>
    </w:p>
    <w:p>
      <w:pPr>
        <w:spacing w:after="100" w:before="0"/>
      </w:pPr>
      <w:r>
        <w:rPr>
          <w:b w:val="0"/>
        </w:rPr>
        <w:t>C. benefits</w:t>
      </w:r>
    </w:p>
    <w:p>
      <w:pPr>
        <w:spacing w:after="100" w:before="0"/>
      </w:pPr>
      <w:r>
        <w:rPr>
          <w:b w:val="0"/>
        </w:rPr>
        <w:t>D. have benefiting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'benefit'. Key Points Therefore, the correct answer is 'Option 2'. Complete Passage Segment: The pursuit of space exploration (1) represents not merely an extension of scientific curiosity but a profound statement about humanity's aspirations and existential resilience. As Earth's resources dwindle and environmental degradation escalates the imperative to seek alternative habitats (2) becomes increasingly unavoidable. Beyond the immediate technological marvels, space missions foster unprecedented advancements in materials science, medicine, and artificial intelligence, all of which invariably (3) benefit civilian life on Earth. However, venturing into the cosmos is fraught with ethical dilemmas. Questions surrounding planetary protection—ensuring that alien ecosystems are neither contaminated nor exploited, remain largely (4) nascent within international law. Moreover, the colossal costs of space programs provoke debates about distributive justice, particularly in a world where basic human needs remain unmet for millions. Thus, a responsible trajectory of space exploration must harmonize ambition with stewardship, (5) tempering technological triumphalism with humility. Ultimately, the future of humanity may indeed lie among the stars, but whether that future is marked by expansionist hubris or enlightened coexistence will depend on the philosophical frameworks we choose to uphold in these uncharted domains. Additional Information</w:t>
      </w:r>
    </w:p>
    <w:p>
      <w:pPr>
        <w:spacing w:before="0"/>
      </w:pPr>
      <w:r>
        <w:rPr>
          <w:b w:val="0"/>
        </w:rPr>
        <w:t>• The blank is part of the relative clause: "all of which invariably (3) ____ civilian life on Earth."</w:t>
      </w:r>
    </w:p>
    <w:p>
      <w:pPr>
        <w:spacing w:before="0"/>
      </w:pPr>
      <w:r>
        <w:rPr>
          <w:b w:val="0"/>
        </w:rPr>
        <w:t>• The relative pronoun "which" refers back to the antecedent "unprecedented advancements" (in materials science, medicine, and artificial intelligence).</w:t>
      </w:r>
    </w:p>
    <w:p>
      <w:pPr>
        <w:spacing w:before="0"/>
      </w:pPr>
      <w:r>
        <w:rPr>
          <w:b w:val="0"/>
        </w:rPr>
        <w:t>• Since "advancements" is a plural noun, the verb must also be in its plural form to maintain Subject-Verb Agreement.</w:t>
      </w:r>
    </w:p>
    <w:p>
      <w:pPr>
        <w:spacing w:before="0"/>
      </w:pPr>
      <w:r>
        <w:rPr>
          <w:b w:val="0"/>
        </w:rPr>
        <w:t>• In the simple present tense, the plural form of the verb is "benefit."</w:t>
      </w:r>
    </w:p>
    <w:p>
      <w:pPr>
        <w:spacing w:before="0"/>
      </w:pPr>
      <w:r>
        <w:rPr>
          <w:b w:val="0"/>
        </w:rPr>
        <w:t>• "Benefits" (Option 3) is the singular form, which would only be correct if the subject were singular.</w:t>
      </w:r>
    </w:p>
    <w:p>
      <w:pPr>
        <w:spacing w:before="0"/>
      </w:pPr>
      <w:r>
        <w:rPr>
          <w:b w:val="0"/>
        </w:rPr>
        <w:t>• "Benefiting" (Option 1) is a present participle and cannot serve as the main verb of the clause without an auxiliary.</w:t>
      </w:r>
    </w:p>
    <w:p>
      <w:pPr>
        <w:spacing w:before="0"/>
      </w:pPr>
      <w:r>
        <w:rPr>
          <w:b w:val="0"/>
        </w:rPr>
        <w:t>• "Have benefiting" (Option 4) is grammatically incorrect; the present perfect continuous would require "have been benefiting."</w:t>
      </w:r>
    </w:p>
    <w:p>
      <w:pPr>
        <w:spacing w:before="0"/>
      </w:pPr>
      <w:r>
        <w:rPr>
          <w:b w:val="0"/>
        </w:rPr>
        <w:t>• Invariably (हमेशा/अपरिवर्तनीय रूप से): In every case or on every occasion; always. It indicates a consistent result.</w:t>
      </w:r>
    </w:p>
    <w:p>
      <w:pPr>
        <w:spacing w:before="0"/>
      </w:pPr>
      <w:r>
        <w:rPr>
          <w:b w:val="0"/>
        </w:rPr>
        <w:t>• Civilian Life: Refers to the daily life of ordinary citizens, as opposed to military or specialized scientific operations.</w:t>
      </w:r>
    </w:p>
    <w:p>
      <w:pPr>
        <w:spacing w:before="0"/>
      </w:pPr>
      <w:r>
        <w:rPr>
          <w:b w:val="0"/>
        </w:rPr>
        <w:t>• Antecedents in Relative Clauses: A common trap in CAT and SSC exams is placing a singular noun (like "intelligence") right before the verb to trick the reader, when the actual subject is a plural noun further back (like "advancements").</w:t>
      </w:r>
    </w:p>
    <w:p>
      <w:pPr>
        <w:spacing w:before="0"/>
      </w:pPr>
      <w:r>
        <w:rPr>
          <w:b w:val="0"/>
        </w:rPr>
      </w:r>
    </w:p>
    <w:p>
      <w:pPr>
        <w:spacing w:after="100" w:line="360" w:lineRule="auto" w:before="0"/>
      </w:pPr>
      <w:r>
        <w:rPr>
          <w:b w:val="0"/>
        </w:rPr>
        <w:t>4. In this context, 'nascent' most nearly means: (4)</w:t>
      </w:r>
    </w:p>
    <w:p>
      <w:pPr>
        <w:spacing w:before="0"/>
      </w:pPr>
      <w:r>
        <w:rPr>
          <w:b w:val="0"/>
        </w:rPr>
      </w:r>
    </w:p>
    <w:p>
      <w:pPr>
        <w:spacing w:after="100" w:before="0"/>
      </w:pPr>
      <w:r>
        <w:rPr>
          <w:b w:val="0"/>
        </w:rPr>
        <w:t>A. Well-established</w:t>
      </w:r>
    </w:p>
    <w:p>
      <w:pPr>
        <w:spacing w:after="100" w:before="0"/>
      </w:pPr>
      <w:r>
        <w:rPr>
          <w:b w:val="0"/>
        </w:rPr>
        <w:t>B. Primitive or newly developing</w:t>
      </w:r>
    </w:p>
    <w:p>
      <w:pPr>
        <w:spacing w:after="100" w:before="0"/>
      </w:pPr>
      <w:r>
        <w:rPr>
          <w:b w:val="0"/>
        </w:rPr>
        <w:t>C. Deliberately hidden</w:t>
      </w:r>
    </w:p>
    <w:p>
      <w:pPr>
        <w:spacing w:after="100" w:before="0"/>
      </w:pPr>
      <w:r>
        <w:rPr>
          <w:b w:val="0"/>
        </w:rPr>
        <w:t>D. Declining rapidly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'Primitive or newly developing'. Key Points Therefore, the correct answer is 'Option 2'. Complete Passage Segment: The pursuit of space exploration (1) represents not merely an extension of scientific curiosity but a profound statement about humanity's aspirations and existential resilience. As Earth's resources dwindle and environmental degradation escalates the imperative to seek alternative habitats (2) becomes increasingly unavoidable. Beyond the immediate technological marvels, space missions foster unprecedented advancements in materials science, medicine, and artificial intelligence, all of which invariably (3) benefit civilian life on Earth. However, venturing into the cosmos is fraught with ethical dilemmas. Questions surrounding planetary protection—ensuring that alien ecosystems are neither contaminated nor exploited, remain largely (4) nascent within international law. Moreover, the colossal costs of space programs provoke debates about distributive justice, particularly in a world where basic human needs remain unmet for millions. Thus, a responsible trajectory of space exploration must harmonize ambition with stewardship, (5) tempering technological triumphalism with humility. Ultimately, the future of humanity may indeed lie among the stars, but whether that future is marked by expansionist hubris or enlightened coexistence will depend on the philosophical frameworks we choose to uphold in these uncharted domains. Additional Information</w:t>
      </w:r>
    </w:p>
    <w:p>
      <w:pPr>
        <w:spacing w:before="0"/>
      </w:pPr>
      <w:r>
        <w:rPr>
          <w:b w:val="0"/>
        </w:rPr>
        <w:t>• In the passage, the word "nascent" is used to describe the status of "planetary protection" within international law.</w:t>
      </w:r>
    </w:p>
    <w:p>
      <w:pPr>
        <w:spacing w:before="0"/>
      </w:pPr>
      <w:r>
        <w:rPr>
          <w:b w:val="0"/>
        </w:rPr>
        <w:t>• "Nascent" (नवजात/विकासोन्मुख) refers to something that is just coming into existence and beginning to display signs of future potential. In a legal or academic context, it describes a field or rule that is in its early, undeveloped stages.</w:t>
      </w:r>
    </w:p>
    <w:p>
      <w:pPr>
        <w:spacing w:before="0"/>
      </w:pPr>
      <w:r>
        <w:rPr>
          <w:b w:val="0"/>
        </w:rPr>
        <w:t>• Well-established (Option 1) is the antonym (opposite) of nascent; the passage suggests these laws are not yet fully formed.</w:t>
      </w:r>
    </w:p>
    <w:p>
      <w:pPr>
        <w:spacing w:before="0"/>
      </w:pPr>
      <w:r>
        <w:rPr>
          <w:b w:val="0"/>
        </w:rPr>
        <w:t>• Deliberately hidden (Option 3) refers to something clandestine or secret, which does not fit the context of the natural evolution of legal frameworks.</w:t>
      </w:r>
    </w:p>
    <w:p>
      <w:pPr>
        <w:spacing w:before="0"/>
      </w:pPr>
      <w:r>
        <w:rPr>
          <w:b w:val="0"/>
        </w:rPr>
        <w:t>• Declining rapidly (Option 4) refers to something that is ending or decaying, whereas nascent refers to a beginning.</w:t>
      </w:r>
    </w:p>
    <w:p>
      <w:pPr>
        <w:spacing w:before="0"/>
      </w:pPr>
      <w:r>
        <w:rPr>
          <w:b w:val="0"/>
        </w:rPr>
        <w:t>• Planetary Protection: A guiding principle in the design of an interplanetary mission, aiming to prevent biological contamination of both the target celestial body and the Earth.</w:t>
      </w:r>
    </w:p>
    <w:p>
      <w:pPr>
        <w:spacing w:before="0"/>
      </w:pPr>
      <w:r>
        <w:rPr>
          <w:b w:val="0"/>
        </w:rPr>
        <w:t>• Etymology: The word comes from the Latin nascere, meaning "to be born."</w:t>
      </w:r>
    </w:p>
    <w:p>
      <w:pPr>
        <w:spacing w:before="0"/>
      </w:pPr>
      <w:r>
        <w:rPr>
          <w:b w:val="0"/>
        </w:rPr>
        <w:t>• Synonyms: Incipient, embryonic, burgeoning, fledgling.</w:t>
      </w:r>
    </w:p>
    <w:p>
      <w:pPr>
        <w:spacing w:before="0"/>
      </w:pPr>
      <w:r>
        <w:rPr>
          <w:b w:val="0"/>
        </w:rPr>
      </w:r>
    </w:p>
    <w:p>
      <w:pPr>
        <w:spacing w:after="100" w:line="360" w:lineRule="auto" w:before="0"/>
      </w:pPr>
      <w:r>
        <w:rPr>
          <w:b w:val="0"/>
        </w:rPr>
        <w:t>5. The word 'tempering' most nearly means: (5)</w:t>
      </w:r>
    </w:p>
    <w:p>
      <w:pPr>
        <w:spacing w:before="0"/>
      </w:pPr>
      <w:r>
        <w:rPr>
          <w:b w:val="0"/>
        </w:rPr>
      </w:r>
    </w:p>
    <w:p>
      <w:pPr>
        <w:spacing w:after="100" w:before="0"/>
      </w:pPr>
      <w:r>
        <w:rPr>
          <w:b w:val="0"/>
        </w:rPr>
        <w:t>A. Accelerating aggressively</w:t>
      </w:r>
    </w:p>
    <w:p>
      <w:pPr>
        <w:spacing w:after="100" w:before="0"/>
      </w:pPr>
      <w:r>
        <w:rPr>
          <w:b w:val="0"/>
        </w:rPr>
        <w:t>B. Reducing or moderating</w:t>
      </w:r>
    </w:p>
    <w:p>
      <w:pPr>
        <w:spacing w:after="100" w:before="0"/>
      </w:pPr>
      <w:r>
        <w:rPr>
          <w:b w:val="0"/>
        </w:rPr>
        <w:t>C. Ignoring completely</w:t>
      </w:r>
    </w:p>
    <w:p>
      <w:pPr>
        <w:spacing w:after="100" w:before="0"/>
      </w:pPr>
      <w:r>
        <w:rPr>
          <w:b w:val="0"/>
        </w:rPr>
        <w:t>D. Glorifying excessively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'Reducing or moderating'. Key Points Therefore, the correct answer is 'Option 2'. Complete Passage Segment: The pursuit of space exploration (1) represents not merely an extension of scientific curiosity but a profound statement about humanity's aspirations and existential resilience. As Earth's resources dwindle and environmental degradation escalates the imperative to seek alternative habitats (2) becomes increasingly unavoidable. Beyond the immediate technological marvels, space missions foster unprecedented advancements in materials science, medicine, and artificial intelligence, all of which invariably (3) benefit civilian life on Earth. However, venturing into the cosmos is fraught with ethical dilemmas. Questions surrounding planetary protection—ensuring that alien ecosystems are neither contaminated nor exploited, remain largely (4) nascent within international law. Moreover, the colossal costs of space programs provoke debates about distributive justice, particularly in a world where basic human needs remain unmet for millions. Thus, a responsible trajectory of space exploration must harmonize ambition with stewardship, (5) tempering technological triumphalism with humility. Ultimately, the future of humanity may indeed lie among the stars, but whether that future is marked by expansionist hubris or enlightened coexistence will depend on the philosophical frameworks we choose to uphold in these uncharted domains. Additional Information</w:t>
      </w:r>
    </w:p>
    <w:p>
      <w:pPr>
        <w:spacing w:before="0"/>
      </w:pPr>
      <w:r>
        <w:rPr>
          <w:b w:val="0"/>
        </w:rPr>
        <w:t>• In the passage, the author argues for a responsible trajectory that must "harmonize ambition with stewardship," specifically by "tempering technological triumphalism with humility."</w:t>
      </w:r>
    </w:p>
    <w:p>
      <w:pPr>
        <w:spacing w:before="0"/>
      </w:pPr>
      <w:r>
        <w:rPr>
          <w:b w:val="0"/>
        </w:rPr>
        <w:t>• "Tempering" (नरम करना/संतुलित करना) means to serve as a neutralizing or moderating force to something. It involves softening or balancing a harsh or extreme quality (like "triumphalism") by adding a different element (like "humility").</w:t>
      </w:r>
    </w:p>
    <w:p>
      <w:pPr>
        <w:spacing w:before="0"/>
      </w:pPr>
      <w:r>
        <w:rPr>
          <w:b w:val="0"/>
        </w:rPr>
        <w:t>• Accelerating aggressively (Option 1) and Glorifying excessively (Option 4) are the opposite of the author's intent; they would increase the "hubris" that the author warns against.</w:t>
      </w:r>
    </w:p>
    <w:p>
      <w:pPr>
        <w:spacing w:before="0"/>
      </w:pPr>
      <w:r>
        <w:rPr>
          <w:b w:val="0"/>
        </w:rPr>
        <w:t>• Ignoring completely (Option 3) does not fit the context of "harmonizing" or "balancing" two different values.</w:t>
      </w:r>
    </w:p>
    <w:p>
      <w:pPr>
        <w:spacing w:before="0"/>
      </w:pPr>
      <w:r>
        <w:rPr>
          <w:b w:val="0"/>
        </w:rPr>
        <w:t>• Triumphalism (विजयवाद): An attitude of excessive exultation over one's successes or achievements. The author suggests this should be balanced with humility.</w:t>
      </w:r>
    </w:p>
    <w:p>
      <w:pPr>
        <w:spacing w:before="0"/>
      </w:pPr>
      <w:r>
        <w:rPr>
          <w:b w:val="0"/>
        </w:rPr>
        <w:t>• Distributive Justice: A concept concerning the fair allocation of resources (like wealth and opportunity) among all members of a society. The passage questions if space funding is fair when basic needs are unmet.</w:t>
      </w:r>
    </w:p>
    <w:p>
      <w:pPr>
        <w:spacing w:before="0"/>
      </w:pPr>
      <w:r>
        <w:rPr>
          <w:b w:val="0"/>
        </w:rPr>
        <w:t>• Hubris (अभिमान): Excessive pride or dangerous overconfidence. The passage contrasts "expansionist hubris" with "enlightened coexistence."</w:t>
      </w:r>
    </w:p>
    <w:p>
      <w:pPr>
        <w:spacing w:before="0"/>
      </w:pPr>
      <w:r>
        <w:rPr>
          <w:b w:val="0"/>
        </w:rPr>
      </w:r>
    </w:p>
    <w:p>
      <w:pPr>
        <w:spacing w:after="100" w:line="360" w:lineRule="auto" w:before="0"/>
      </w:pPr>
      <w:r>
        <w:rPr>
          <w:b w:val="0"/>
        </w:rPr>
        <w:t>6. Fill in the blank with the correctly spelt word. The _____ theory revolutionized the field of anthropology.</w:t>
      </w:r>
    </w:p>
    <w:p>
      <w:pPr>
        <w:spacing w:before="0"/>
      </w:pPr>
      <w:r>
        <w:rPr>
          <w:b w:val="0"/>
        </w:rPr>
      </w:r>
    </w:p>
    <w:p>
      <w:pPr>
        <w:spacing w:after="100" w:before="0"/>
      </w:pPr>
      <w:r>
        <w:rPr>
          <w:b w:val="0"/>
        </w:rPr>
        <w:t>A. evoluttionary</w:t>
      </w:r>
    </w:p>
    <w:p>
      <w:pPr>
        <w:spacing w:after="100" w:before="0"/>
      </w:pPr>
      <w:r>
        <w:rPr>
          <w:b w:val="0"/>
        </w:rPr>
        <w:t>B. evolutionary</w:t>
      </w:r>
    </w:p>
    <w:p>
      <w:pPr>
        <w:spacing w:after="100" w:before="0"/>
      </w:pPr>
      <w:r>
        <w:rPr>
          <w:b w:val="0"/>
        </w:rPr>
        <w:t>C. evolusionary</w:t>
      </w:r>
    </w:p>
    <w:p>
      <w:pPr>
        <w:spacing w:after="100" w:before="0"/>
      </w:pPr>
      <w:r>
        <w:rPr>
          <w:b w:val="0"/>
        </w:rPr>
        <w:t>D. evvoluttionary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evolutionary. Key Points Correct sentence: The evolutionary theory revolutionized the field of anthropology. Additional Information</w:t>
      </w:r>
    </w:p>
    <w:p>
      <w:pPr>
        <w:spacing w:before="0"/>
      </w:pPr>
      <w:r>
        <w:rPr>
          <w:b w:val="0"/>
        </w:rPr>
        <w:t>• In the given sentence, the blank is to be filled with the correct spelling of the word that describes a theory that revolutionized anthropology.</w:t>
      </w:r>
    </w:p>
    <w:p>
      <w:pPr>
        <w:spacing w:before="0"/>
      </w:pPr>
      <w:r>
        <w:rPr>
          <w:b w:val="0"/>
        </w:rPr>
        <w:t>• The correct spelling of the word is "evolutionary."</w:t>
      </w:r>
    </w:p>
    <w:p>
      <w:pPr>
        <w:spacing w:before="0"/>
      </w:pPr>
      <w:r>
        <w:rPr>
          <w:b w:val="0"/>
        </w:rPr>
        <w:t>• The options provided include incorrect spellings such as: Option 1: evoluttionary – incorrect due to double "t."</w:t>
      </w:r>
    </w:p>
    <w:p>
      <w:pPr>
        <w:spacing w:before="0"/>
      </w:pPr>
      <w:r>
        <w:rPr>
          <w:b w:val="0"/>
        </w:rPr>
        <w:t>• Option 3: evolusionary – incorrect due to "sion" instead of "tion."</w:t>
      </w:r>
    </w:p>
    <w:p>
      <w:pPr>
        <w:spacing w:before="0"/>
      </w:pPr>
      <w:r>
        <w:rPr>
          <w:b w:val="0"/>
        </w:rPr>
        <w:t>• Option 4: evvoluttionary – incorrect due to double "v" and double "t."</w:t>
      </w:r>
    </w:p>
    <w:p>
      <w:pPr>
        <w:spacing w:before="0"/>
      </w:pPr>
      <w:r>
        <w:rPr>
          <w:b w:val="0"/>
        </w:rPr>
        <w:t>• Option 2: evolutionary is the correct spelling, making it the right choice.</w:t>
      </w:r>
    </w:p>
    <w:p>
      <w:pPr>
        <w:spacing w:before="0"/>
      </w:pPr>
      <w:r>
        <w:rPr>
          <w:b w:val="0"/>
        </w:rPr>
        <w:t>• It is important to carefully check spellings in questions involving vocabulary and eliminate options with obvious errors.</w:t>
      </w:r>
    </w:p>
    <w:p>
      <w:pPr>
        <w:spacing w:before="0"/>
      </w:pPr>
      <w:r>
        <w:rPr>
          <w:b w:val="0"/>
        </w:rPr>
        <w:t>• Pay attention to common suffixes such as "-tion" or "-sion" in English words.</w:t>
      </w:r>
    </w:p>
    <w:p>
      <w:pPr>
        <w:spacing w:before="0"/>
      </w:pPr>
      <w:r>
        <w:rPr>
          <w:b w:val="0"/>
        </w:rPr>
        <w:t>• The word "evolutionary" is derived from "evolution," which refers to gradual development or changes over time, especially in scientific contexts.</w:t>
      </w:r>
    </w:p>
    <w:p>
      <w:pPr>
        <w:spacing w:before="0"/>
      </w:pPr>
      <w:r>
        <w:rPr>
          <w:b w:val="0"/>
        </w:rPr>
      </w:r>
    </w:p>
    <w:p>
      <w:pPr>
        <w:spacing w:after="100" w:line="360" w:lineRule="auto" w:before="0"/>
      </w:pPr>
      <w:r>
        <w:rPr>
          <w:b w:val="0"/>
        </w:rPr>
        <w:t>7. Select the most appropriate synonym of the given word: PHLEGMATIC</w:t>
      </w:r>
    </w:p>
    <w:p>
      <w:pPr>
        <w:spacing w:before="0"/>
      </w:pPr>
      <w:r>
        <w:rPr>
          <w:b w:val="0"/>
        </w:rPr>
      </w:r>
    </w:p>
    <w:p>
      <w:pPr>
        <w:spacing w:after="100" w:before="0"/>
      </w:pPr>
      <w:r>
        <w:rPr>
          <w:b w:val="0"/>
        </w:rPr>
        <w:t>A. Calm</w:t>
      </w:r>
    </w:p>
    <w:p>
      <w:pPr>
        <w:spacing w:after="100" w:before="0"/>
      </w:pPr>
      <w:r>
        <w:rPr>
          <w:b w:val="0"/>
        </w:rPr>
        <w:t>B. Excitable</w:t>
      </w:r>
    </w:p>
    <w:p>
      <w:pPr>
        <w:spacing w:after="100" w:before="0"/>
      </w:pPr>
      <w:r>
        <w:rPr>
          <w:b w:val="0"/>
        </w:rPr>
        <w:t>C. Agitated</w:t>
      </w:r>
    </w:p>
    <w:p>
      <w:pPr>
        <w:spacing w:after="100" w:before="0"/>
      </w:pPr>
      <w:r>
        <w:rPr>
          <w:b w:val="0"/>
        </w:rPr>
        <w:t>D. Emotional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Calm . Key Points Correct sentence: The phlegmatic man remained calm even during the crisis. Additional Information</w:t>
      </w:r>
    </w:p>
    <w:p>
      <w:pPr>
        <w:spacing w:before="0"/>
      </w:pPr>
      <w:r>
        <w:rPr>
          <w:b w:val="0"/>
        </w:rPr>
        <w:t>• The word Phlegmatic refers to someone who is calm, composed, and not easily excited or agitated.</w:t>
      </w:r>
    </w:p>
    <w:p>
      <w:pPr>
        <w:spacing w:before="0"/>
      </w:pPr>
      <w:r>
        <w:rPr>
          <w:b w:val="0"/>
        </w:rPr>
        <w:t>• Option 1, Calm, is the most appropriate synonym as it directly conveys the meaning of being composed and not reactive.</w:t>
      </w:r>
    </w:p>
    <w:p>
      <w:pPr>
        <w:spacing w:before="0"/>
      </w:pPr>
      <w:r>
        <w:rPr>
          <w:b w:val="0"/>
        </w:rPr>
        <w:t>• Option 2, Excitable, is an antonym because it means easily excited or aroused.</w:t>
      </w:r>
    </w:p>
    <w:p>
      <w:pPr>
        <w:spacing w:before="0"/>
      </w:pPr>
      <w:r>
        <w:rPr>
          <w:b w:val="0"/>
        </w:rPr>
        <w:t>• Option 3, Agitated, is also an antonym as it signifies being disturbed or anxious.</w:t>
      </w:r>
    </w:p>
    <w:p>
      <w:pPr>
        <w:spacing w:before="0"/>
      </w:pPr>
      <w:r>
        <w:rPr>
          <w:b w:val="0"/>
        </w:rPr>
        <w:t>• Option 4, Emotional, implies being easily affected by emotions, which is contrary to the calm and unemotional nature of a phlegmatic person.</w:t>
      </w:r>
    </w:p>
    <w:p>
      <w:pPr>
        <w:spacing w:before="0"/>
      </w:pPr>
      <w:r>
        <w:rPr>
          <w:b w:val="0"/>
        </w:rPr>
        <w:t>• Usage of Phlegmatic: It is often used to describe people who have a stable and unflappable personality.</w:t>
      </w:r>
    </w:p>
    <w:p>
      <w:pPr>
        <w:spacing w:before="0"/>
      </w:pPr>
      <w:r>
        <w:rPr>
          <w:b w:val="0"/>
        </w:rPr>
        <w:t>• Example: Despite the chaos, her phlegmatic demeanor helped everyone stay focused on the task.</w:t>
      </w:r>
    </w:p>
    <w:p>
      <w:pPr>
        <w:spacing w:before="0"/>
      </w:pPr>
      <w:r>
        <w:rPr>
          <w:b w:val="0"/>
        </w:rPr>
        <w:t>• Other Synonyms: Composed, unflustered, serene, placid.</w:t>
      </w:r>
    </w:p>
    <w:p>
      <w:pPr>
        <w:spacing w:before="0"/>
      </w:pPr>
      <w:r>
        <w:rPr>
          <w:b w:val="0"/>
        </w:rPr>
        <w:t>• Antonyms: Excitable, agitated, emotional, anxious.</w:t>
      </w:r>
    </w:p>
    <w:p>
      <w:pPr>
        <w:spacing w:before="0"/>
      </w:pPr>
      <w:r>
        <w:rPr>
          <w:b w:val="0"/>
        </w:rPr>
      </w:r>
    </w:p>
    <w:p>
      <w:pPr>
        <w:spacing w:after="100" w:line="360" w:lineRule="auto" w:before="0"/>
      </w:pPr>
      <w:r>
        <w:rPr>
          <w:b w:val="0"/>
        </w:rPr>
        <w:t>8. Select the most appropriate antonym of the given word. Torpor</w:t>
      </w:r>
    </w:p>
    <w:p>
      <w:pPr>
        <w:spacing w:before="0"/>
      </w:pPr>
      <w:r>
        <w:rPr>
          <w:b w:val="0"/>
        </w:rPr>
      </w:r>
    </w:p>
    <w:p>
      <w:pPr>
        <w:spacing w:after="100" w:before="0"/>
      </w:pPr>
      <w:r>
        <w:rPr>
          <w:b w:val="0"/>
        </w:rPr>
        <w:t>A. Stupor</w:t>
      </w:r>
    </w:p>
    <w:p>
      <w:pPr>
        <w:spacing w:after="100" w:before="0"/>
      </w:pPr>
      <w:r>
        <w:rPr>
          <w:b w:val="0"/>
        </w:rPr>
        <w:t>B. Liveliness</w:t>
      </w:r>
    </w:p>
    <w:p>
      <w:pPr>
        <w:spacing w:after="100" w:before="0"/>
      </w:pPr>
      <w:r>
        <w:rPr>
          <w:b w:val="0"/>
        </w:rPr>
        <w:t>C. Sluggishness</w:t>
      </w:r>
    </w:p>
    <w:p>
      <w:pPr>
        <w:spacing w:after="100" w:before="0"/>
      </w:pPr>
      <w:r>
        <w:rPr>
          <w:b w:val="0"/>
        </w:rPr>
        <w:t>D. Inertia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Liveliness . Key Points Correct sentence: The antonym of torpor is liveliness. Additional Information</w:t>
      </w:r>
    </w:p>
    <w:p>
      <w:pPr>
        <w:spacing w:before="0"/>
      </w:pPr>
      <w:r>
        <w:rPr>
          <w:b w:val="0"/>
        </w:rPr>
        <w:t>• Torpor refers to a state of physical or mental inactivity, lethargy, or sluggishness.</w:t>
      </w:r>
    </w:p>
    <w:p>
      <w:pPr>
        <w:spacing w:before="0"/>
      </w:pPr>
      <w:r>
        <w:rPr>
          <w:b w:val="0"/>
        </w:rPr>
        <w:t>• The antonym of torpor should describe the opposite of inactivity, which would be energy or liveliness.</w:t>
      </w:r>
    </w:p>
    <w:p>
      <w:pPr>
        <w:spacing w:before="0"/>
      </w:pPr>
      <w:r>
        <w:rPr>
          <w:b w:val="0"/>
        </w:rPr>
        <w:t>• Among the given options: Option 1: Stupor - Incorrect, as it also refers to a state of insensibility or lethargy.</w:t>
      </w:r>
    </w:p>
    <w:p>
      <w:pPr>
        <w:spacing w:before="0"/>
      </w:pPr>
      <w:r>
        <w:rPr>
          <w:b w:val="0"/>
        </w:rPr>
        <w:t>• Option 2: Liveliness - Correct, as it is the opposite of torpor and represents energy and activity.</w:t>
      </w:r>
    </w:p>
    <w:p>
      <w:pPr>
        <w:spacing w:before="0"/>
      </w:pPr>
      <w:r>
        <w:rPr>
          <w:b w:val="0"/>
        </w:rPr>
        <w:t>• Option 3: Sluggishness - Incorrect, as it is similar to torpor and represents a lack of energy.</w:t>
      </w:r>
    </w:p>
    <w:p>
      <w:pPr>
        <w:spacing w:before="0"/>
      </w:pPr>
      <w:r>
        <w:rPr>
          <w:b w:val="0"/>
        </w:rPr>
        <w:t>• Option 4: Inertia - Incorrect, as it refers to resistance to change or motion, which aligns with torpor.</w:t>
      </w:r>
    </w:p>
    <w:p>
      <w:pPr>
        <w:spacing w:before="0"/>
      </w:pPr>
      <w:r>
        <w:rPr>
          <w:b w:val="0"/>
        </w:rPr>
        <w:t>• Synonyms of Torpor: Lethargy, apathy, dormancy.</w:t>
      </w:r>
    </w:p>
    <w:p>
      <w:pPr>
        <w:spacing w:before="0"/>
      </w:pPr>
      <w:r>
        <w:rPr>
          <w:b w:val="0"/>
        </w:rPr>
        <w:t>• Other Antonyms: Energy, vigor, vitality, enthusiasm.</w:t>
      </w:r>
    </w:p>
    <w:p>
      <w:pPr>
        <w:spacing w:before="0"/>
      </w:pPr>
      <w:r>
        <w:rPr>
          <w:b w:val="0"/>
        </w:rPr>
      </w:r>
    </w:p>
    <w:p>
      <w:pPr>
        <w:spacing w:after="100" w:line="360" w:lineRule="auto" w:before="0"/>
      </w:pPr>
      <w:r>
        <w:rPr>
          <w:b w:val="0"/>
        </w:rPr>
        <w:t>9. Choose the correct meaning of idiom: Red herring</w:t>
      </w:r>
    </w:p>
    <w:p>
      <w:pPr>
        <w:spacing w:before="0"/>
      </w:pPr>
      <w:r>
        <w:rPr>
          <w:b w:val="0"/>
        </w:rPr>
      </w:r>
    </w:p>
    <w:p>
      <w:pPr>
        <w:spacing w:after="100" w:before="0"/>
      </w:pPr>
      <w:r>
        <w:rPr>
          <w:b w:val="0"/>
        </w:rPr>
        <w:t>A. A minor distraction</w:t>
      </w:r>
    </w:p>
    <w:p>
      <w:pPr>
        <w:spacing w:after="100" w:before="0"/>
      </w:pPr>
      <w:r>
        <w:rPr>
          <w:b w:val="0"/>
        </w:rPr>
        <w:t>B. A false clue meant to mislead</w:t>
      </w:r>
    </w:p>
    <w:p>
      <w:pPr>
        <w:spacing w:after="100" w:before="0"/>
      </w:pPr>
      <w:r>
        <w:rPr>
          <w:b w:val="0"/>
        </w:rPr>
        <w:t>C. A sign of danger</w:t>
      </w:r>
    </w:p>
    <w:p>
      <w:pPr>
        <w:spacing w:after="100" w:before="0"/>
      </w:pPr>
      <w:r>
        <w:rPr>
          <w:b w:val="0"/>
        </w:rPr>
        <w:t>D. A contradictory statement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 false clue meant to mislead. Key Points Correct interpretation: The idiom "red herring" signifies a deliberate distraction or misleading clue. Additional Information</w:t>
      </w:r>
    </w:p>
    <w:p>
      <w:pPr>
        <w:spacing w:before="0"/>
      </w:pPr>
      <w:r>
        <w:rPr>
          <w:b w:val="0"/>
        </w:rPr>
        <w:t>• The idiom "Red herring" refers to something that is deliberately used to divert attention or mislead someone, often away from the main issue or truth.</w:t>
      </w:r>
    </w:p>
    <w:p>
      <w:pPr>
        <w:spacing w:before="0"/>
      </w:pPr>
      <w:r>
        <w:rPr>
          <w:b w:val="0"/>
        </w:rPr>
        <w:t>• In the context of mysteries or investigations, a red herring is often a false clue that distracts from the actual solution.</w:t>
      </w:r>
    </w:p>
    <w:p>
      <w:pPr>
        <w:spacing w:before="0"/>
      </w:pPr>
      <w:r>
        <w:rPr>
          <w:b w:val="0"/>
        </w:rPr>
        <w:t>• Among the options provided, option 2 accurately captures the meaning of this idiom: "a false clue meant to mislead".</w:t>
      </w:r>
    </w:p>
    <w:p>
      <w:pPr>
        <w:spacing w:before="0"/>
      </w:pPr>
      <w:r>
        <w:rPr>
          <w:b w:val="0"/>
        </w:rPr>
        <w:t>• Origin of the idiom: The term is believed to have originated from the practice of using smoked fish (red herrings) to train hunting dogs or to throw off scent trails.</w:t>
      </w:r>
    </w:p>
    <w:p>
      <w:pPr>
        <w:spacing w:before="0"/>
      </w:pPr>
      <w:r>
        <w:rPr>
          <w:b w:val="0"/>
        </w:rPr>
        <w:t>• Practical usage examples: The detective realized the strange note was a red herring meant to mislead the investigation.</w:t>
      </w:r>
    </w:p>
    <w:p>
      <w:pPr>
        <w:spacing w:before="0"/>
      </w:pPr>
      <w:r>
        <w:rPr>
          <w:b w:val="0"/>
        </w:rPr>
        <w:t>• During debates, politicians often use red herrings to distract from difficult questions.</w:t>
      </w:r>
    </w:p>
    <w:p>
      <w:pPr>
        <w:spacing w:before="0"/>
      </w:pPr>
      <w:r>
        <w:rPr>
          <w:b w:val="0"/>
        </w:rPr>
      </w:r>
    </w:p>
    <w:p>
      <w:pPr>
        <w:spacing w:after="100" w:line="360" w:lineRule="auto" w:before="0"/>
      </w:pPr>
      <w:r>
        <w:rPr>
          <w:b w:val="0"/>
        </w:rPr>
        <w:t>10. Choose the correct spelling for a word meaning 'opposite in nature'.</w:t>
      </w:r>
    </w:p>
    <w:p>
      <w:pPr>
        <w:spacing w:before="0"/>
      </w:pPr>
      <w:r>
        <w:rPr>
          <w:b w:val="0"/>
        </w:rPr>
      </w:r>
    </w:p>
    <w:p>
      <w:pPr>
        <w:spacing w:after="100" w:before="0"/>
      </w:pPr>
      <w:r>
        <w:rPr>
          <w:b w:val="0"/>
        </w:rPr>
        <w:t>A. Contrary</w:t>
      </w:r>
    </w:p>
    <w:p>
      <w:pPr>
        <w:spacing w:after="100" w:before="0"/>
      </w:pPr>
      <w:r>
        <w:rPr>
          <w:b w:val="0"/>
        </w:rPr>
        <w:t>B. Countary</w:t>
      </w:r>
    </w:p>
    <w:p>
      <w:pPr>
        <w:spacing w:after="100" w:before="0"/>
      </w:pPr>
      <w:r>
        <w:rPr>
          <w:b w:val="0"/>
        </w:rPr>
        <w:t>C. Contrery</w:t>
      </w:r>
    </w:p>
    <w:p>
      <w:pPr>
        <w:spacing w:after="100" w:before="0"/>
      </w:pPr>
      <w:r>
        <w:rPr>
          <w:b w:val="0"/>
        </w:rPr>
        <w:t>D. Contreryy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Contrary . Key Points Correct sentence: The word "Contrary" correctly represents something opposite in nature.. Additional Information</w:t>
      </w:r>
    </w:p>
    <w:p>
      <w:pPr>
        <w:spacing w:before="0"/>
      </w:pPr>
      <w:r>
        <w:rPr>
          <w:b w:val="0"/>
        </w:rPr>
        <w:t>• The word "Contrary" means "opposite in nature, direction, or meaning."</w:t>
      </w:r>
    </w:p>
    <w:p>
      <w:pPr>
        <w:spacing w:before="0"/>
      </w:pPr>
      <w:r>
        <w:rPr>
          <w:b w:val="0"/>
        </w:rPr>
        <w:t>• Among the given options, option 1, "Contrary," is the correct spelling.</w:t>
      </w:r>
    </w:p>
    <w:p>
      <w:pPr>
        <w:spacing w:before="0"/>
      </w:pPr>
      <w:r>
        <w:rPr>
          <w:b w:val="0"/>
        </w:rPr>
        <w:t>• Options 2, 3, and 4 are incorrect spellings and do not represent the intended word.</w:t>
      </w:r>
    </w:p>
    <w:p>
      <w:pPr>
        <w:spacing w:before="0"/>
      </w:pPr>
      <w:r>
        <w:rPr>
          <w:b w:val="0"/>
        </w:rPr>
        <w:t>• Contrary: The word is often used to express disagreement or contrast in opinions or ideas.</w:t>
      </w:r>
    </w:p>
    <w:p>
      <w:pPr>
        <w:spacing w:before="0"/>
      </w:pPr>
      <w:r>
        <w:rPr>
          <w:b w:val="0"/>
        </w:rPr>
        <w:t>• Example Sentence: Her views are contrary to popular belief.</w:t>
      </w:r>
    </w:p>
    <w:p>
      <w:pPr>
        <w:spacing w:before="0"/>
      </w:pPr>
      <w:r>
        <w:rPr>
          <w:b w:val="0"/>
        </w:rPr>
      </w:r>
    </w:p>
    <w:p>
      <w:pPr>
        <w:spacing w:after="100" w:line="360" w:lineRule="auto" w:before="0"/>
      </w:pPr>
      <w:r>
        <w:rPr>
          <w:b w:val="0"/>
        </w:rPr>
        <w:t>11. Choose the correct one-word substitute for: 'An exact copy'.</w:t>
      </w:r>
    </w:p>
    <w:p>
      <w:pPr>
        <w:spacing w:before="0"/>
      </w:pPr>
      <w:r>
        <w:rPr>
          <w:b w:val="0"/>
        </w:rPr>
      </w:r>
    </w:p>
    <w:p>
      <w:pPr>
        <w:spacing w:after="100" w:before="0"/>
      </w:pPr>
      <w:r>
        <w:rPr>
          <w:b w:val="0"/>
        </w:rPr>
        <w:t>A. Replica</w:t>
      </w:r>
    </w:p>
    <w:p>
      <w:pPr>
        <w:spacing w:after="100" w:before="0"/>
      </w:pPr>
      <w:r>
        <w:rPr>
          <w:b w:val="0"/>
        </w:rPr>
        <w:t>B. Manuscript</w:t>
      </w:r>
    </w:p>
    <w:p>
      <w:pPr>
        <w:spacing w:after="100" w:before="0"/>
      </w:pPr>
      <w:r>
        <w:rPr>
          <w:b w:val="0"/>
        </w:rPr>
        <w:t>C. Model</w:t>
      </w:r>
    </w:p>
    <w:p>
      <w:pPr>
        <w:spacing w:after="100" w:before="0"/>
      </w:pPr>
      <w:r>
        <w:rPr>
          <w:b w:val="0"/>
        </w:rPr>
        <w:t>D. Facsimile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Facsimile . Key Points Correct sentence: Facsimile is the one-word substitute for "an exact copy." Additional Information</w:t>
      </w:r>
    </w:p>
    <w:p>
      <w:pPr>
        <w:spacing w:before="0"/>
      </w:pPr>
      <w:r>
        <w:rPr>
          <w:b w:val="0"/>
        </w:rPr>
        <w:t>• The word "Facsimile" means an exact copy of a document, painting, or any other thing.</w:t>
      </w:r>
    </w:p>
    <w:p>
      <w:pPr>
        <w:spacing w:before="0"/>
      </w:pPr>
      <w:r>
        <w:rPr>
          <w:b w:val="0"/>
        </w:rPr>
        <w:t>• Among the given options: Option 1: Replica - While similar to "facsimile," it can also mean a close reproduction, which may not always be exact.</w:t>
      </w:r>
    </w:p>
    <w:p>
      <w:pPr>
        <w:spacing w:before="0"/>
      </w:pPr>
      <w:r>
        <w:rPr>
          <w:b w:val="0"/>
        </w:rPr>
        <w:t>• Option 2: Manuscript - Refers to a handwritten or typed document, not necessarily a copy.</w:t>
      </w:r>
    </w:p>
    <w:p>
      <w:pPr>
        <w:spacing w:before="0"/>
      </w:pPr>
      <w:r>
        <w:rPr>
          <w:b w:val="0"/>
        </w:rPr>
        <w:t>• Option 3: Model - Refers to a representation or example, not an exact copy.</w:t>
      </w:r>
    </w:p>
    <w:p>
      <w:pPr>
        <w:spacing w:before="0"/>
      </w:pPr>
      <w:r>
        <w:rPr>
          <w:b w:val="0"/>
        </w:rPr>
        <w:t>• Option 4: Facsimile - Correct, as it specifically means an exact copy.</w:t>
      </w:r>
    </w:p>
    <w:p>
      <w:pPr>
        <w:spacing w:before="0"/>
      </w:pPr>
      <w:r>
        <w:rPr>
          <w:b w:val="0"/>
        </w:rPr>
        <w:t>• Replica: A close reproduction, often used for objects or art.</w:t>
      </w:r>
    </w:p>
    <w:p>
      <w:pPr>
        <w:spacing w:before="0"/>
      </w:pPr>
      <w:r>
        <w:rPr>
          <w:b w:val="0"/>
        </w:rPr>
        <w:t>• Facsimile: Used for documents, paintings, and text to indicate an exact copy.</w:t>
      </w:r>
    </w:p>
    <w:p>
      <w:pPr>
        <w:spacing w:before="0"/>
      </w:pPr>
      <w:r>
        <w:rPr>
          <w:b w:val="0"/>
        </w:rPr>
        <w:t>• Manuscript: Original text written by hand or typed.</w:t>
      </w:r>
    </w:p>
    <w:p>
      <w:pPr>
        <w:spacing w:before="0"/>
      </w:pPr>
      <w:r>
        <w:rPr>
          <w:b w:val="0"/>
        </w:rPr>
        <w:t>• Model: Refers to a representation or framework, not necessarily exact.</w:t>
      </w:r>
    </w:p>
    <w:p>
      <w:pPr>
        <w:spacing w:before="0"/>
      </w:pPr>
      <w:r>
        <w:rPr>
          <w:b w:val="0"/>
        </w:rPr>
      </w:r>
    </w:p>
    <w:p>
      <w:pPr>
        <w:spacing w:after="100" w:line="360" w:lineRule="auto" w:before="0"/>
      </w:pPr>
      <w:r>
        <w:rPr>
          <w:b w:val="0"/>
        </w:rPr>
        <w:t>12. Choose the correct one-word substitute for: 'A person who lives in solitude and seclusion.'</w:t>
      </w:r>
    </w:p>
    <w:p>
      <w:pPr>
        <w:spacing w:before="0"/>
      </w:pPr>
      <w:r>
        <w:rPr>
          <w:b w:val="0"/>
        </w:rPr>
      </w:r>
    </w:p>
    <w:p>
      <w:pPr>
        <w:spacing w:after="100" w:before="0"/>
      </w:pPr>
      <w:r>
        <w:rPr>
          <w:b w:val="0"/>
        </w:rPr>
        <w:t>A. Renegade</w:t>
      </w:r>
    </w:p>
    <w:p>
      <w:pPr>
        <w:spacing w:after="100" w:before="0"/>
      </w:pPr>
      <w:r>
        <w:rPr>
          <w:b w:val="0"/>
        </w:rPr>
        <w:t>B. Patriot</w:t>
      </w:r>
    </w:p>
    <w:p>
      <w:pPr>
        <w:spacing w:after="100" w:before="0"/>
      </w:pPr>
      <w:r>
        <w:rPr>
          <w:b w:val="0"/>
        </w:rPr>
        <w:t>C. Mystic</w:t>
      </w:r>
    </w:p>
    <w:p>
      <w:pPr>
        <w:spacing w:after="100" w:before="0"/>
      </w:pPr>
      <w:r>
        <w:rPr>
          <w:b w:val="0"/>
        </w:rPr>
        <w:t>D. Recluse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Recluse. Key Points Correct word: Recluse, which matches the given definition. Additional Information</w:t>
      </w:r>
    </w:p>
    <w:p>
      <w:pPr>
        <w:spacing w:before="0"/>
      </w:pPr>
      <w:r>
        <w:rPr>
          <w:b w:val="0"/>
        </w:rPr>
        <w:t>• The word Recluse refers to a person who chooses to live in solitude and avoids social interaction or society.</w:t>
      </w:r>
    </w:p>
    <w:p>
      <w:pPr>
        <w:spacing w:before="0"/>
      </w:pPr>
      <w:r>
        <w:rPr>
          <w:b w:val="0"/>
        </w:rPr>
        <w:t>• In the given question, the phrase "A person who lives in solitude and seclusion" aligns perfectly with the meaning of Recluse.</w:t>
      </w:r>
    </w:p>
    <w:p>
      <w:pPr>
        <w:spacing w:before="0"/>
      </w:pPr>
      <w:r>
        <w:rPr>
          <w:b w:val="0"/>
        </w:rPr>
        <w:t>• Other options are not suitable as they have different meanings: Renegade: A person who deserts and betrays an organization, country, or set of principles.</w:t>
      </w:r>
    </w:p>
    <w:p>
      <w:pPr>
        <w:spacing w:before="0"/>
      </w:pPr>
      <w:r>
        <w:rPr>
          <w:b w:val="0"/>
        </w:rPr>
        <w:t>• Patriot: A person who vigorously supports their country and is prepared to defend it against enemies or detractors.</w:t>
      </w:r>
    </w:p>
    <w:p>
      <w:pPr>
        <w:spacing w:before="0"/>
      </w:pPr>
      <w:r>
        <w:rPr>
          <w:b w:val="0"/>
        </w:rPr>
        <w:t>• Mystic: A person who seeks spiritual truth or experiences through contemplation and self-surrender.</w:t>
      </w:r>
    </w:p>
    <w:p>
      <w:pPr>
        <w:spacing w:before="0"/>
      </w:pPr>
      <w:r>
        <w:rPr>
          <w:b w:val="0"/>
        </w:rPr>
        <w:t>• Synonyms of Recluse: Hermit, Ascetic, Loner.</w:t>
      </w:r>
    </w:p>
    <w:p>
      <w:pPr>
        <w:spacing w:before="0"/>
      </w:pPr>
      <w:r>
        <w:rPr>
          <w:b w:val="0"/>
        </w:rPr>
        <w:t>• Antonyms of Recluse: Extrovert, Socialite.</w:t>
      </w:r>
    </w:p>
    <w:p>
      <w:pPr>
        <w:spacing w:before="0"/>
      </w:pPr>
      <w:r>
        <w:rPr>
          <w:b w:val="0"/>
        </w:rPr>
        <w:t>• Example Sentence: The old man was a recluse who rarely left his secluded cottage in the woods.</w:t>
      </w:r>
    </w:p>
    <w:p>
      <w:pPr>
        <w:spacing w:before="0"/>
      </w:pPr>
      <w:r>
        <w:rPr>
          <w:b w:val="0"/>
        </w:rPr>
      </w:r>
    </w:p>
    <w:p>
      <w:pPr>
        <w:spacing w:after="100" w:line="360" w:lineRule="auto" w:before="0"/>
      </w:pPr>
      <w:r>
        <w:rPr>
          <w:b w:val="0"/>
        </w:rPr>
        <w:t>13. Fill in the blank with the appropriate collocation: She has a strong ____ of responsibility.</w:t>
      </w:r>
    </w:p>
    <w:p>
      <w:pPr>
        <w:spacing w:before="0"/>
      </w:pPr>
      <w:r>
        <w:rPr>
          <w:b w:val="0"/>
        </w:rPr>
      </w:r>
    </w:p>
    <w:p>
      <w:pPr>
        <w:spacing w:after="100" w:before="0"/>
      </w:pPr>
      <w:r>
        <w:rPr>
          <w:b w:val="0"/>
        </w:rPr>
        <w:t>A. idea</w:t>
      </w:r>
    </w:p>
    <w:p>
      <w:pPr>
        <w:spacing w:after="100" w:before="0"/>
      </w:pPr>
      <w:r>
        <w:rPr>
          <w:b w:val="0"/>
        </w:rPr>
        <w:t>B. belief</w:t>
      </w:r>
    </w:p>
    <w:p>
      <w:pPr>
        <w:spacing w:after="100" w:before="0"/>
      </w:pPr>
      <w:r>
        <w:rPr>
          <w:b w:val="0"/>
        </w:rPr>
        <w:t>C. sense</w:t>
      </w:r>
    </w:p>
    <w:p>
      <w:pPr>
        <w:spacing w:after="100" w:before="0"/>
      </w:pPr>
      <w:r>
        <w:rPr>
          <w:b w:val="0"/>
        </w:rPr>
        <w:t>D. view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sense . Key Points Correct sentence: She has a strong sense of responsibility. Additional Information</w:t>
      </w:r>
    </w:p>
    <w:p>
      <w:pPr>
        <w:spacing w:before="0"/>
      </w:pPr>
      <w:r>
        <w:rPr>
          <w:b w:val="0"/>
        </w:rPr>
        <w:t>• The phrase "a strong sense of responsibility" is a commonly used collocation in English.</w:t>
      </w:r>
    </w:p>
    <w:p>
      <w:pPr>
        <w:spacing w:before="0"/>
      </w:pPr>
      <w:r>
        <w:rPr>
          <w:b w:val="0"/>
        </w:rPr>
        <w:t>• Collocations are natural combinations of words that are often used together, and "sense" is the word that fits naturally with "responsibility" in this context.</w:t>
      </w:r>
    </w:p>
    <w:p>
      <w:pPr>
        <w:spacing w:before="0"/>
      </w:pPr>
      <w:r>
        <w:rPr>
          <w:b w:val="0"/>
        </w:rPr>
        <w:t>• Other options like "idea," "belief," or "view" do not form a meaningful or commonly used phrase with "responsibility."</w:t>
      </w:r>
    </w:p>
    <w:p>
      <w:pPr>
        <w:spacing w:before="0"/>
      </w:pPr>
      <w:r>
        <w:rPr>
          <w:b w:val="0"/>
        </w:rPr>
        <w:t>• Collocations: Words that frequently go together and sound natural to native speakers. For example: "Make a decision" (not "do a decision").</w:t>
      </w:r>
    </w:p>
    <w:p>
      <w:pPr>
        <w:spacing w:before="0"/>
      </w:pPr>
      <w:r>
        <w:rPr>
          <w:b w:val="0"/>
        </w:rPr>
        <w:t>• "Fast food" (not "quick food").</w:t>
      </w:r>
    </w:p>
    <w:p>
      <w:pPr>
        <w:spacing w:before="0"/>
      </w:pPr>
      <w:r>
        <w:rPr>
          <w:b w:val="0"/>
        </w:rPr>
        <w:t>• Learning collocations can help improve fluency and make your English sound more natural.</w:t>
      </w:r>
    </w:p>
    <w:p>
      <w:pPr>
        <w:spacing w:before="0"/>
      </w:pPr>
      <w:r>
        <w:rPr>
          <w:b w:val="0"/>
        </w:rPr>
      </w:r>
    </w:p>
    <w:p>
      <w:pPr>
        <w:spacing w:after="100" w:line="360" w:lineRule="auto" w:before="0"/>
      </w:pPr>
      <w:r>
        <w:rPr>
          <w:b w:val="0"/>
        </w:rPr>
        <w:t>14. Select the correct option: The manuscript was replete with obscure references, many of ___ baffled reviewers.</w:t>
      </w:r>
    </w:p>
    <w:p>
      <w:pPr>
        <w:spacing w:before="0"/>
      </w:pPr>
      <w:r>
        <w:rPr>
          <w:b w:val="0"/>
        </w:rPr>
      </w:r>
    </w:p>
    <w:p>
      <w:pPr>
        <w:spacing w:after="100" w:before="0"/>
      </w:pPr>
      <w:r>
        <w:rPr>
          <w:b w:val="0"/>
        </w:rPr>
        <w:t>A. whom</w:t>
      </w:r>
    </w:p>
    <w:p>
      <w:pPr>
        <w:spacing w:after="100" w:before="0"/>
      </w:pPr>
      <w:r>
        <w:rPr>
          <w:b w:val="0"/>
        </w:rPr>
        <w:t>B. which</w:t>
      </w:r>
    </w:p>
    <w:p>
      <w:pPr>
        <w:spacing w:after="100" w:before="0"/>
      </w:pPr>
      <w:r>
        <w:rPr>
          <w:b w:val="0"/>
        </w:rPr>
        <w:t>C. them</w:t>
      </w:r>
    </w:p>
    <w:p>
      <w:pPr>
        <w:spacing w:after="100" w:before="0"/>
      </w:pPr>
      <w:r>
        <w:rPr>
          <w:b w:val="0"/>
        </w:rPr>
        <w:t>D. those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which . Key Points Correct sentence: The manuscript was replete with obscure references, many of which baffled reviewers. Additional Information</w:t>
      </w:r>
    </w:p>
    <w:p>
      <w:pPr>
        <w:spacing w:before="0"/>
      </w:pPr>
      <w:r>
        <w:rPr>
          <w:b w:val="0"/>
        </w:rPr>
        <w:t>• The sentence states that the manuscript contains obscure references that confused the reviewers. The blank must be filled with a relative pronoun that connects “obscure references” to “baffled reviewers.”</w:t>
      </w:r>
    </w:p>
    <w:p>
      <w:pPr>
        <w:spacing w:before="0"/>
      </w:pPr>
      <w:r>
        <w:rPr>
          <w:b w:val="0"/>
        </w:rPr>
        <w:t>• The word “which” is appropriate here because it refers back to “obscure references” and introduces the clause “baffled reviewers.”</w:t>
      </w:r>
    </w:p>
    <w:p>
      <w:pPr>
        <w:spacing w:before="0"/>
      </w:pPr>
      <w:r>
        <w:rPr>
          <w:b w:val="0"/>
        </w:rPr>
        <w:t>• “Whom” is incorrect because it refers to people, not things (like references).</w:t>
      </w:r>
    </w:p>
    <w:p>
      <w:pPr>
        <w:spacing w:before="0"/>
      </w:pPr>
      <w:r>
        <w:rPr>
          <w:b w:val="0"/>
        </w:rPr>
        <w:t>• “Them,” “those,” and similar options are incorrect because they do not function as relative pronouns.</w:t>
      </w:r>
    </w:p>
    <w:p>
      <w:pPr>
        <w:spacing w:before="0"/>
      </w:pPr>
      <w:r>
        <w:rPr>
          <w:b w:val="0"/>
        </w:rPr>
        <w:t>• Relative Pronouns: Who: Refers to people. Example: The teacher, who is kind, helped the students.</w:t>
      </w:r>
    </w:p>
    <w:p>
      <w:pPr>
        <w:spacing w:before="0"/>
      </w:pPr>
      <w:r>
        <w:rPr>
          <w:b w:val="0"/>
        </w:rPr>
        <w:t>• Which: Refers to things. Example: The book, which I read, was fascinating.</w:t>
      </w:r>
    </w:p>
    <w:p>
      <w:pPr>
        <w:spacing w:before="0"/>
      </w:pPr>
      <w:r>
        <w:rPr>
          <w:b w:val="0"/>
        </w:rPr>
        <w:t>• Whom: Refers to people (formal usage). Example: The man, whom I met yesterday, is a scientist.</w:t>
      </w:r>
    </w:p>
    <w:p>
      <w:pPr>
        <w:spacing w:before="0"/>
      </w:pPr>
      <w:r>
        <w:rPr>
          <w:b w:val="0"/>
        </w:rPr>
        <w:t>• That: Refers to people or things (less formal). Example: The car that I bought is fast.</w:t>
      </w:r>
    </w:p>
    <w:p>
      <w:pPr>
        <w:spacing w:before="0"/>
      </w:pPr>
      <w:r>
        <w:rPr>
          <w:b w:val="0"/>
        </w:rPr>
      </w:r>
    </w:p>
    <w:p>
      <w:pPr>
        <w:spacing w:after="100" w:line="360" w:lineRule="auto" w:before="0"/>
      </w:pPr>
      <w:r>
        <w:rPr>
          <w:b w:val="0"/>
        </w:rPr>
        <w:t>15. Find the part of the sentence that contains an error: The symposium on autonomous systems (1)/ underscored an urgent need of robust ethical frameworks (2)/ to anticipate unforeseen consequences (3)/ of machine decision-making.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underscored an urgent need of robust ethical frameworks . Key Points Correct sentence: The symposium on autonomous systems underscored an urgent need for robust ethical frameworks to anticipate unforeseen consequences of machine decision-making. Additional Information</w:t>
      </w:r>
    </w:p>
    <w:p>
      <w:pPr>
        <w:spacing w:before="0"/>
      </w:pPr>
      <w:r>
        <w:rPr>
          <w:b w:val="0"/>
        </w:rPr>
        <w:t>• The error lies in part 2: "underscored an urgent need of robust ethical frameworks."</w:t>
      </w:r>
    </w:p>
    <w:p>
      <w:pPr>
        <w:spacing w:before="0"/>
      </w:pPr>
      <w:r>
        <w:rPr>
          <w:b w:val="0"/>
        </w:rPr>
        <w:t>• The correct expression is "need for" rather than "need of."</w:t>
      </w:r>
    </w:p>
    <w:p>
      <w:pPr>
        <w:spacing w:before="0"/>
      </w:pPr>
      <w:r>
        <w:rPr>
          <w:b w:val="0"/>
        </w:rPr>
        <w:t>• The preposition "for" is used to indicate the purpose or necessity of something, making it the appropriate choice in this context.</w:t>
      </w:r>
    </w:p>
    <w:p>
      <w:pPr>
        <w:spacing w:before="0"/>
      </w:pPr>
      <w:r>
        <w:rPr>
          <w:b w:val="0"/>
        </w:rPr>
        <w:t>• The phrase "need of" is typically used in specific idiomatic expressions, such as "in need of assistance." However, it is not appropriate in the given sentence.</w:t>
      </w:r>
    </w:p>
    <w:p>
      <w:pPr>
        <w:spacing w:before="0"/>
      </w:pPr>
      <w:r>
        <w:rPr>
          <w:b w:val="0"/>
        </w:rPr>
        <w:t>• When discussing the necessity or requirement of something, "need for" is the standard and grammatically correct usage.</w:t>
      </w:r>
    </w:p>
    <w:p>
      <w:pPr>
        <w:spacing w:before="0"/>
      </w:pPr>
      <w:r>
        <w:rPr>
          <w:b w:val="0"/>
        </w:rPr>
      </w:r>
    </w:p>
    <w:p>
      <w:pPr>
        <w:spacing w:after="100" w:line="360" w:lineRule="auto" w:before="0"/>
      </w:pPr>
      <w:r>
        <w:rPr>
          <w:b w:val="0"/>
        </w:rPr>
        <w:t>16. Find the part of the sentence that contains an error: Only after the final audit report was submitted (1)/ did the committee realise (2)/ that the estimates, although well-documented, (3)/ has omitted indirect liabilities.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has omitted indirect liabilities . Key Points Correct sentence: Only after the final audit report was submitted did the committee realise that the estimates, although well-documented, have omitted indirect liabilities. Additional Information</w:t>
      </w:r>
    </w:p>
    <w:p>
      <w:pPr>
        <w:spacing w:before="0"/>
      </w:pPr>
      <w:r>
        <w:rPr>
          <w:b w:val="0"/>
        </w:rPr>
        <w:t>• The error in the given sentence lies in part (4).</w:t>
      </w:r>
    </w:p>
    <w:p>
      <w:pPr>
        <w:spacing w:before="0"/>
      </w:pPr>
      <w:r>
        <w:rPr>
          <w:b w:val="0"/>
        </w:rPr>
        <w:t>• The subject of the clause "the estimates" is plural, so the verb must agree with it in number.</w:t>
      </w:r>
    </w:p>
    <w:p>
      <w:pPr>
        <w:spacing w:before="0"/>
      </w:pPr>
      <w:r>
        <w:rPr>
          <w:b w:val="0"/>
        </w:rPr>
        <w:t>• However, the verb "has" is singular, which leads to subject-verb disagreement.</w:t>
      </w:r>
    </w:p>
    <w:p>
      <w:pPr>
        <w:spacing w:before="0"/>
      </w:pPr>
      <w:r>
        <w:rPr>
          <w:b w:val="0"/>
        </w:rPr>
        <w:t>• The correct plural verb to use here is "have."</w:t>
      </w:r>
    </w:p>
    <w:p>
      <w:pPr>
        <w:spacing w:before="0"/>
      </w:pPr>
      <w:r>
        <w:rPr>
          <w:b w:val="0"/>
        </w:rPr>
        <w:t>• Subject-Verb Agreement Rules: A singular subject takes a singular verb, while a plural subject takes a plural verb.</w:t>
      </w:r>
    </w:p>
    <w:p>
      <w:pPr>
        <w:spacing w:before="0"/>
      </w:pPr>
      <w:r>
        <w:rPr>
          <w:b w:val="0"/>
        </w:rPr>
        <w:t>• Example of singular subject and verb: "She runs every morning."</w:t>
      </w:r>
    </w:p>
    <w:p>
      <w:pPr>
        <w:spacing w:before="0"/>
      </w:pPr>
      <w:r>
        <w:rPr>
          <w:b w:val="0"/>
        </w:rPr>
        <w:t>• Example of plural subject and verb: "They run every morning."</w:t>
      </w:r>
    </w:p>
    <w:p>
      <w:pPr>
        <w:spacing w:before="0"/>
      </w:pPr>
      <w:r>
        <w:rPr>
          <w:b w:val="0"/>
        </w:rPr>
        <w:t>• Common Errors: Using a singular verb with a plural subject, or vice versa.</w:t>
      </w:r>
    </w:p>
    <w:p>
      <w:pPr>
        <w:spacing w:before="0"/>
      </w:pPr>
      <w:r>
        <w:rPr>
          <w:b w:val="0"/>
        </w:rPr>
        <w:t>• Overlooking phrases that come between the subject and the verb, which may distract from ensuring correct agreement.</w:t>
      </w:r>
    </w:p>
    <w:p>
      <w:pPr>
        <w:spacing w:before="0"/>
      </w:pPr>
      <w:r>
        <w:rPr>
          <w:b w:val="0"/>
        </w:rPr>
      </w:r>
    </w:p>
    <w:p>
      <w:pPr>
        <w:spacing w:after="100" w:line="360" w:lineRule="auto" w:before="0"/>
      </w:pPr>
      <w:r>
        <w:rPr>
          <w:b w:val="0"/>
        </w:rPr>
        <w:t>17. Change the following from active to passive: Someone had left the emergency exit unlocked overnight.</w:t>
      </w:r>
    </w:p>
    <w:p>
      <w:pPr>
        <w:spacing w:before="0"/>
      </w:pPr>
      <w:r>
        <w:rPr>
          <w:b w:val="0"/>
        </w:rPr>
      </w:r>
    </w:p>
    <w:p>
      <w:pPr>
        <w:spacing w:after="100" w:before="0"/>
      </w:pPr>
      <w:r>
        <w:rPr>
          <w:b w:val="0"/>
        </w:rPr>
        <w:t>A. The emergency exit had been left unlocked overnight.</w:t>
      </w:r>
    </w:p>
    <w:p>
      <w:pPr>
        <w:spacing w:after="100" w:before="0"/>
      </w:pPr>
      <w:r>
        <w:rPr>
          <w:b w:val="0"/>
        </w:rPr>
        <w:t>B. The emergency exit was being left unlocked overnight.</w:t>
      </w:r>
    </w:p>
    <w:p>
      <w:pPr>
        <w:spacing w:after="100" w:before="0"/>
      </w:pPr>
      <w:r>
        <w:rPr>
          <w:b w:val="0"/>
        </w:rPr>
        <w:t>C. The emergency exit had to be left unlocked overnight.</w:t>
      </w:r>
    </w:p>
    <w:p>
      <w:pPr>
        <w:spacing w:after="100" w:before="0"/>
      </w:pPr>
      <w:r>
        <w:rPr>
          <w:b w:val="0"/>
        </w:rPr>
        <w:t>D. The emergency exit has been left unlocked overnight.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emergency exit had been left unlocked overnight. Key Points Correct sentence: The emergency exit had been left unlocked overnight. Additional Information</w:t>
      </w:r>
    </w:p>
    <w:p>
      <w:pPr>
        <w:spacing w:before="0"/>
      </w:pPr>
      <w:r>
        <w:rPr>
          <w:b w:val="0"/>
        </w:rPr>
        <w:t>• To change a sentence from active to passive, the object of the active sentence becomes the subject of the passive sentence.</w:t>
      </w:r>
    </w:p>
    <w:p>
      <w:pPr>
        <w:spacing w:before="0"/>
      </w:pPr>
      <w:r>
        <w:rPr>
          <w:b w:val="0"/>
        </w:rPr>
        <w:t>• The given sentence is in the past perfect tense: Someone had left the emergency exit unlocked overnight.</w:t>
      </w:r>
    </w:p>
    <w:p>
      <w:pPr>
        <w:spacing w:before="0"/>
      </w:pPr>
      <w:r>
        <w:rPr>
          <w:b w:val="0"/>
        </w:rPr>
        <w:t>• The structure of a passive sentence in the past perfect tense is: Object + had been + past participle + (by + subject).</w:t>
      </w:r>
    </w:p>
    <w:p>
      <w:pPr>
        <w:spacing w:before="0"/>
      </w:pPr>
      <w:r>
        <w:rPr>
          <w:b w:val="0"/>
        </w:rPr>
        <w:t>• In this case: Active voice: "Someone had left the emergency exit unlocked overnight."</w:t>
      </w:r>
    </w:p>
    <w:p>
      <w:pPr>
        <w:spacing w:before="0"/>
      </w:pPr>
      <w:r>
        <w:rPr>
          <w:b w:val="0"/>
        </w:rPr>
        <w:t>• Passive voice: "The emergency exit had been left unlocked overnight."</w:t>
      </w:r>
    </w:p>
    <w:p>
      <w:pPr>
        <w:spacing w:before="0"/>
      </w:pPr>
      <w:r>
        <w:rPr>
          <w:b w:val="0"/>
        </w:rPr>
        <w:t>• Common errors to avoid: Using "was being" (Option 2) is incorrect because it refers to a continuous action, which is not the case here.</w:t>
      </w:r>
    </w:p>
    <w:p>
      <w:pPr>
        <w:spacing w:before="0"/>
      </w:pPr>
      <w:r>
        <w:rPr>
          <w:b w:val="0"/>
        </w:rPr>
        <w:t>• Using "had to be" (Option 3) implies obligation, which is not the intended meaning of the sentence.</w:t>
      </w:r>
    </w:p>
    <w:p>
      <w:pPr>
        <w:spacing w:before="0"/>
      </w:pPr>
      <w:r>
        <w:rPr>
          <w:b w:val="0"/>
        </w:rPr>
        <w:t>• Using "has been" (Option 4) changes the tense to the present perfect, which is incorrect for this context.</w:t>
      </w:r>
    </w:p>
    <w:p>
      <w:pPr>
        <w:spacing w:before="0"/>
      </w:pPr>
      <w:r>
        <w:rPr>
          <w:b w:val="0"/>
        </w:rPr>
        <w:t>• Tips for converting active to passive voice: Identify the subject, verb, and object in the active sentence.</w:t>
      </w:r>
    </w:p>
    <w:p>
      <w:pPr>
        <w:spacing w:before="0"/>
      </w:pPr>
      <w:r>
        <w:rPr>
          <w:b w:val="0"/>
        </w:rPr>
        <w:t>• Make the object of the active sentence the subject of the passive sentence.</w:t>
      </w:r>
    </w:p>
    <w:p>
      <w:pPr>
        <w:spacing w:before="0"/>
      </w:pPr>
      <w:r>
        <w:rPr>
          <w:b w:val="0"/>
        </w:rPr>
        <w:t>• Use the appropriate form of the verb "to be" along with the past participle of the main verb.</w:t>
      </w:r>
    </w:p>
    <w:p>
      <w:pPr>
        <w:spacing w:before="0"/>
      </w:pPr>
      <w:r>
        <w:rPr>
          <w:b w:val="0"/>
        </w:rPr>
      </w:r>
    </w:p>
    <w:p>
      <w:pPr>
        <w:spacing w:after="100" w:line="360" w:lineRule="auto" w:before="0"/>
      </w:pPr>
      <w:r>
        <w:rPr>
          <w:b w:val="0"/>
        </w:rPr>
        <w:t>18. Select the sentence containing the homonym of the highlighted word: The cleric described the tonsure as a sacred act.</w:t>
      </w:r>
    </w:p>
    <w:p>
      <w:pPr>
        <w:spacing w:before="0"/>
      </w:pPr>
      <w:r>
        <w:rPr>
          <w:b w:val="0"/>
        </w:rPr>
      </w:r>
    </w:p>
    <w:p>
      <w:pPr>
        <w:spacing w:after="100" w:before="0"/>
      </w:pPr>
      <w:r>
        <w:rPr>
          <w:b w:val="0"/>
        </w:rPr>
        <w:t>A. The friar received his tonsure before initiation.</w:t>
      </w:r>
    </w:p>
    <w:p>
      <w:pPr>
        <w:spacing w:after="100" w:before="0"/>
      </w:pPr>
      <w:r>
        <w:rPr>
          <w:b w:val="0"/>
        </w:rPr>
        <w:t>B. The biologist found a tonsure on the frog's dorsal fin.</w:t>
      </w:r>
    </w:p>
    <w:p>
      <w:pPr>
        <w:spacing w:after="100" w:before="0"/>
      </w:pPr>
      <w:r>
        <w:rPr>
          <w:b w:val="0"/>
        </w:rPr>
        <w:t>C. The medieval tonsure was symbolic of humility.</w:t>
      </w:r>
    </w:p>
    <w:p>
      <w:pPr>
        <w:spacing w:after="100" w:before="0"/>
      </w:pPr>
      <w:r>
        <w:rPr>
          <w:b w:val="0"/>
        </w:rPr>
        <w:t>D. The monk's tonsure marked him as a Benedictine.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biologist found a tonsure on the frog's dorsal fin. Key Points Correct sentence: The biologist found a tonsure on the frog's dorsal fin. Additional Information</w:t>
      </w:r>
    </w:p>
    <w:p>
      <w:pPr>
        <w:spacing w:before="0"/>
      </w:pPr>
      <w:r>
        <w:rPr>
          <w:b w:val="0"/>
        </w:rPr>
        <w:t>• A homonym is a word that has the same spelling or pronunciation as another word but differs in meaning.</w:t>
      </w:r>
    </w:p>
    <w:p>
      <w:pPr>
        <w:spacing w:before="0"/>
      </w:pPr>
      <w:r>
        <w:rPr>
          <w:b w:val="0"/>
        </w:rPr>
        <w:t>• In the sentence, "The cleric described the tonsure as a sacred act," the word "tonsure" refers to the religious shaving of hair, specifically the crown of the head.</w:t>
      </w:r>
    </w:p>
    <w:p>
      <w:pPr>
        <w:spacing w:before="0"/>
      </w:pPr>
      <w:r>
        <w:rPr>
          <w:b w:val="0"/>
        </w:rPr>
        <w:t>• In option 2, "The biologist found a tonsure on the frog's dorsal fin," the word "tonsure" is used in a completely different context, referring to a shape or marking resembling a shaved area.</w:t>
      </w:r>
    </w:p>
    <w:p>
      <w:pPr>
        <w:spacing w:before="0"/>
      </w:pPr>
      <w:r>
        <w:rPr>
          <w:b w:val="0"/>
        </w:rPr>
        <w:t>• This makes option 2 the correct choice because it uses the homonym of the highlighted word "tonsure" in a different meaning.</w:t>
      </w:r>
    </w:p>
    <w:p>
      <w:pPr>
        <w:spacing w:before="0"/>
      </w:pPr>
      <w:r>
        <w:rPr>
          <w:b w:val="0"/>
        </w:rPr>
        <w:t>• Options 1, 3, and 4 all refer to the traditional or religious meaning of the word "tonsure" and are thus not examples of homonyms.</w:t>
      </w:r>
    </w:p>
    <w:p>
      <w:pPr>
        <w:spacing w:before="0"/>
      </w:pPr>
      <w:r>
        <w:rPr>
          <w:b w:val="0"/>
        </w:rPr>
        <w:t>• Option 2 is the only sentence that uses "tonsure" in a scientific or descriptive context unrelated to its religious meaning, showcasing its role as a homonym.</w:t>
      </w:r>
    </w:p>
    <w:p>
      <w:pPr>
        <w:spacing w:before="0"/>
      </w:pPr>
      <w:r>
        <w:rPr>
          <w:b w:val="0"/>
        </w:rPr>
      </w:r>
    </w:p>
    <w:p>
      <w:pPr>
        <w:spacing w:after="100" w:line="360" w:lineRule="auto" w:before="0"/>
      </w:pPr>
      <w:r>
        <w:rPr>
          <w:b w:val="0"/>
        </w:rPr>
        <w:t>19. Convert the sentence provided below from its passive voice structure to an active voice structure: It had been made clear by the committee that the rule would not be altered.</w:t>
      </w:r>
    </w:p>
    <w:p>
      <w:pPr>
        <w:spacing w:before="0"/>
      </w:pPr>
      <w:r>
        <w:rPr>
          <w:b w:val="0"/>
        </w:rPr>
      </w:r>
    </w:p>
    <w:p>
      <w:pPr>
        <w:spacing w:after="100" w:before="0"/>
      </w:pPr>
      <w:r>
        <w:rPr>
          <w:b w:val="0"/>
        </w:rPr>
        <w:t>A. The committee made it clear that the rule would not be altered.</w:t>
      </w:r>
    </w:p>
    <w:p>
      <w:pPr>
        <w:spacing w:after="100" w:before="0"/>
      </w:pPr>
      <w:r>
        <w:rPr>
          <w:b w:val="0"/>
        </w:rPr>
        <w:t>B. The rule was made clear not to be altered by the committee.</w:t>
      </w:r>
    </w:p>
    <w:p>
      <w:pPr>
        <w:spacing w:after="100" w:before="0"/>
      </w:pPr>
      <w:r>
        <w:rPr>
          <w:b w:val="0"/>
        </w:rPr>
        <w:t>C. The rule alteration was clarified by the committee.</w:t>
      </w:r>
    </w:p>
    <w:p>
      <w:pPr>
        <w:spacing w:after="100" w:before="0"/>
      </w:pPr>
      <w:r>
        <w:rPr>
          <w:b w:val="0"/>
        </w:rPr>
        <w:t>D. The committee had altered the rule as made clear.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committee made it clear that the rule would not be altered. . Key Points Correct sentence: The committee made it clear that the rule would not be altered. Additional Information</w:t>
      </w:r>
    </w:p>
    <w:p>
      <w:pPr>
        <w:spacing w:before="0"/>
      </w:pPr>
      <w:r>
        <w:rPr>
          <w:b w:val="0"/>
        </w:rPr>
        <w:t>• The given sentence is in the passive voice, where the subject (the committee) is not the doer of the action but is mentioned after the action.</w:t>
      </w:r>
    </w:p>
    <w:p>
      <w:pPr>
        <w:spacing w:before="0"/>
      </w:pPr>
      <w:r>
        <w:rPr>
          <w:b w:val="0"/>
        </w:rPr>
        <w:t>• To convert it into active voice, the subject (the committee) must come first, followed by the action (made it clear), and then the object (that the rule would not be altered).</w:t>
      </w:r>
    </w:p>
    <w:p>
      <w:pPr>
        <w:spacing w:before="0"/>
      </w:pPr>
      <w:r>
        <w:rPr>
          <w:b w:val="0"/>
        </w:rPr>
        <w:t>• Option 1 correctly follows the active voice structure and conveys the intended meaning of the sentence.</w:t>
      </w:r>
    </w:p>
    <w:p>
      <w:pPr>
        <w:spacing w:before="0"/>
      </w:pPr>
      <w:r>
        <w:rPr>
          <w:b w:val="0"/>
        </w:rPr>
        <w:t>• Passive voice: The focus is on the action being performed rather than the doer. The structure is Object + Auxiliary Verb (be) + Past Participle + by + Subject. Example: The cake was baked by my mother.</w:t>
      </w:r>
    </w:p>
    <w:p>
      <w:pPr>
        <w:spacing w:before="0"/>
      </w:pPr>
      <w:r>
        <w:rPr>
          <w:b w:val="0"/>
        </w:rPr>
        <w:t>• Active voice: The focus is on the doer of the action. The structure is Subject + Verb + Object. Example: My mother baked the cake.</w:t>
      </w:r>
    </w:p>
    <w:p>
      <w:pPr>
        <w:spacing w:before="0"/>
      </w:pPr>
      <w:r>
        <w:rPr>
          <w:b w:val="0"/>
        </w:rPr>
      </w:r>
    </w:p>
    <w:p>
      <w:pPr>
        <w:spacing w:after="100" w:line="360" w:lineRule="auto" w:before="0"/>
      </w:pPr>
      <w:r>
        <w:rPr>
          <w:b w:val="0"/>
        </w:rPr>
        <w:t>20. Choose the most suitable option to replace the highlighted part of the sentence: She did not spoke to anyone.</w:t>
      </w:r>
    </w:p>
    <w:p>
      <w:pPr>
        <w:spacing w:before="0"/>
      </w:pPr>
      <w:r>
        <w:rPr>
          <w:b w:val="0"/>
        </w:rPr>
      </w:r>
    </w:p>
    <w:p>
      <w:pPr>
        <w:spacing w:after="100" w:before="0"/>
      </w:pPr>
      <w:r>
        <w:rPr>
          <w:b w:val="0"/>
        </w:rPr>
        <w:t>A. did spoke</w:t>
      </w:r>
    </w:p>
    <w:p>
      <w:pPr>
        <w:spacing w:after="100" w:before="0"/>
      </w:pPr>
      <w:r>
        <w:rPr>
          <w:b w:val="0"/>
        </w:rPr>
        <w:t>B. spoken</w:t>
      </w:r>
    </w:p>
    <w:p>
      <w:pPr>
        <w:spacing w:after="100" w:before="0"/>
      </w:pPr>
      <w:r>
        <w:rPr>
          <w:b w:val="0"/>
        </w:rPr>
        <w:t>C. did not speak</w:t>
      </w:r>
    </w:p>
    <w:p>
      <w:pPr>
        <w:spacing w:after="100" w:before="0"/>
      </w:pPr>
      <w:r>
        <w:rPr>
          <w:b w:val="0"/>
        </w:rPr>
        <w:t>D. was not speaking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did not speak . Key Points Correct sentence: She did not speak to anyone. Additional Information</w:t>
      </w:r>
    </w:p>
    <w:p>
      <w:pPr>
        <w:spacing w:before="0"/>
      </w:pPr>
      <w:r>
        <w:rPr>
          <w:b w:val="0"/>
        </w:rPr>
        <w:t>• The given sentence, She did not spoke to anyone, is incorrect because the use of the word "spoke" is grammatically wrong in this context.</w:t>
      </w:r>
    </w:p>
    <w:p>
      <w:pPr>
        <w:spacing w:before="0"/>
      </w:pPr>
      <w:r>
        <w:rPr>
          <w:b w:val="0"/>
        </w:rPr>
        <w:t>• When using "did not" to form a negative sentence in the past tense, the verb must be in its base form.</w:t>
      </w:r>
    </w:p>
    <w:p>
      <w:pPr>
        <w:spacing w:before="0"/>
      </w:pPr>
      <w:r>
        <w:rPr>
          <w:b w:val="0"/>
        </w:rPr>
        <w:t>• The correct replacement for the highlighted part of the sentence is "did not speak".</w:t>
      </w:r>
    </w:p>
    <w:p>
      <w:pPr>
        <w:spacing w:before="0"/>
      </w:pPr>
      <w:r>
        <w:rPr>
          <w:b w:val="0"/>
        </w:rPr>
        <w:t>• Key Rule: When forming negative sentences or questions in the past tense using the auxiliary verb "did", the main verb must always be in its base form.</w:t>
      </w:r>
    </w:p>
    <w:p>
      <w:pPr>
        <w:spacing w:before="0"/>
      </w:pPr>
      <w:r>
        <w:rPr>
          <w:b w:val="0"/>
        </w:rPr>
        <w:t>• Examples: Correct: She did not eat lunch. (Not: She did not ate lunch.)</w:t>
      </w:r>
    </w:p>
    <w:p>
      <w:pPr>
        <w:spacing w:before="0"/>
      </w:pPr>
      <w:r>
        <w:rPr>
          <w:b w:val="0"/>
        </w:rPr>
        <w:t>• Correct: Did you go to the party? (Not: Did you went to the party?)</w:t>
      </w:r>
    </w:p>
    <w:p>
      <w:pPr>
        <w:spacing w:before="0"/>
      </w:pPr>
      <w:r>
        <w:rPr>
          <w:b w:val="0"/>
        </w:rPr>
      </w:r>
    </w:p>
    <w:p>
      <w:pPr>
        <w:spacing w:after="100" w:line="360" w:lineRule="auto" w:before="0"/>
      </w:pPr>
      <w:r>
        <w:rPr>
          <w:b w:val="0"/>
        </w:rPr>
        <w:t>21. Choose the most suitable option to replace the highlighted part of the sentence: The child cried as if he was in pain.</w:t>
      </w:r>
    </w:p>
    <w:p>
      <w:pPr>
        <w:spacing w:before="0"/>
      </w:pPr>
      <w:r>
        <w:rPr>
          <w:b w:val="0"/>
        </w:rPr>
      </w:r>
    </w:p>
    <w:p>
      <w:pPr>
        <w:spacing w:after="100" w:before="0"/>
      </w:pPr>
      <w:r>
        <w:rPr>
          <w:b w:val="0"/>
        </w:rPr>
        <w:t>A. as though he is in pain</w:t>
      </w:r>
    </w:p>
    <w:p>
      <w:pPr>
        <w:spacing w:after="100" w:before="0"/>
      </w:pPr>
      <w:r>
        <w:rPr>
          <w:b w:val="0"/>
        </w:rPr>
        <w:t>B. as if he were in pain</w:t>
      </w:r>
    </w:p>
    <w:p>
      <w:pPr>
        <w:spacing w:after="100" w:before="0"/>
      </w:pPr>
      <w:r>
        <w:rPr>
          <w:b w:val="0"/>
        </w:rPr>
        <w:t>C. like he was in pain</w:t>
      </w:r>
    </w:p>
    <w:p>
      <w:pPr>
        <w:spacing w:after="100" w:before="0"/>
      </w:pPr>
      <w:r>
        <w:rPr>
          <w:b w:val="0"/>
        </w:rPr>
        <w:t>D. as he was in pain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as if he were in pain . Key Points Correct sentence: The child cried as if he were in pain. Additional Information</w:t>
      </w:r>
    </w:p>
    <w:p>
      <w:pPr>
        <w:spacing w:before="0"/>
      </w:pPr>
      <w:r>
        <w:rPr>
          <w:b w:val="0"/>
        </w:rPr>
        <w:t>• The given sentence uses the phrase "as if", which is often followed by the subjunctive mood to indicate a hypothetical or unreal situation.</w:t>
      </w:r>
    </w:p>
    <w:p>
      <w:pPr>
        <w:spacing w:before="0"/>
      </w:pPr>
      <w:r>
        <w:rPr>
          <w:b w:val="0"/>
        </w:rPr>
        <w:t>• The correct form of the verb in the subjunctive mood is "were", not "was," when referring to hypothetical or imaginary situations.</w:t>
      </w:r>
    </w:p>
    <w:p>
      <w:pPr>
        <w:spacing w:before="0"/>
      </w:pPr>
      <w:r>
        <w:rPr>
          <w:b w:val="0"/>
        </w:rPr>
        <w:t>• Option 2, "as if he were in pain," correctly follows this rule and is grammatically accurate.</w:t>
      </w:r>
    </w:p>
    <w:p>
      <w:pPr>
        <w:spacing w:before="0"/>
      </w:pPr>
      <w:r>
        <w:rPr>
          <w:b w:val="0"/>
        </w:rPr>
        <w:t>• Option 1, "as though he is in pain," is incorrect because "is" implies a real and present situation rather than a hypothetical one.</w:t>
      </w:r>
    </w:p>
    <w:p>
      <w:pPr>
        <w:spacing w:before="0"/>
      </w:pPr>
      <w:r>
        <w:rPr>
          <w:b w:val="0"/>
        </w:rPr>
        <w:t>• Option 3, "like he was in pain," is incorrect because "like" is informal and not appropriate for this context. Additionally, "was" does not follow the subjunctive mood rule.</w:t>
      </w:r>
    </w:p>
    <w:p>
      <w:pPr>
        <w:spacing w:before="0"/>
      </w:pPr>
      <w:r>
        <w:rPr>
          <w:b w:val="0"/>
        </w:rPr>
        <w:t>• Option 4, "as he was in pain," changes the meaning of the sentence, suggesting the child was actually in pain rather than imagining it.</w:t>
      </w:r>
    </w:p>
    <w:p>
      <w:pPr>
        <w:spacing w:before="0"/>
      </w:pPr>
      <w:r>
        <w:rPr>
          <w:b w:val="0"/>
        </w:rPr>
        <w:t>• Subjunctive Mood: Used to express hypothetical, unreal, or imaginary situations, as well as wishes and suggestions.</w:t>
      </w:r>
    </w:p>
    <w:p>
      <w:pPr>
        <w:spacing w:before="0"/>
      </w:pPr>
      <w:r>
        <w:rPr>
          <w:b w:val="0"/>
        </w:rPr>
        <w:t>• The verb "were" is used instead of "was" in hypothetical clauses for all subjects.</w:t>
      </w:r>
    </w:p>
    <w:p>
      <w:pPr>
        <w:spacing w:before="0"/>
      </w:pPr>
      <w:r>
        <w:rPr>
          <w:b w:val="0"/>
        </w:rPr>
        <w:t>• Example: If I were rich, I would travel the world.</w:t>
      </w:r>
    </w:p>
    <w:p>
      <w:pPr>
        <w:spacing w:before="0"/>
      </w:pPr>
      <w:r>
        <w:rPr>
          <w:b w:val="0"/>
        </w:rPr>
        <w:t>• Difference Between "As if" and "Like": As if: Used in formal contexts to introduce a hypothetical situation.</w:t>
      </w:r>
    </w:p>
    <w:p>
      <w:pPr>
        <w:spacing w:before="0"/>
      </w:pPr>
      <w:r>
        <w:rPr>
          <w:b w:val="0"/>
        </w:rPr>
        <w:t>• Like: More informal and commonly used in spoken English, but less appropriate for formal writing.</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The director noted that the figures had been inflated.</w:t>
      </w:r>
    </w:p>
    <w:p>
      <w:pPr>
        <w:spacing w:before="0"/>
      </w:pPr>
      <w:r>
        <w:rPr>
          <w:b w:val="0"/>
        </w:rPr>
      </w:r>
    </w:p>
    <w:p>
      <w:pPr>
        <w:spacing w:after="100" w:before="0"/>
      </w:pPr>
      <w:r>
        <w:rPr>
          <w:b w:val="0"/>
        </w:rPr>
        <w:t>A. The director said, "These figures have been inflated."</w:t>
      </w:r>
    </w:p>
    <w:p>
      <w:pPr>
        <w:spacing w:after="100" w:before="0"/>
      </w:pPr>
      <w:r>
        <w:rPr>
          <w:b w:val="0"/>
        </w:rPr>
        <w:t>B. The director said, "The figures are inflated."</w:t>
      </w:r>
    </w:p>
    <w:p>
      <w:pPr>
        <w:spacing w:after="100" w:before="0"/>
      </w:pPr>
      <w:r>
        <w:rPr>
          <w:b w:val="0"/>
        </w:rPr>
        <w:t>C. The director said, "The figures were exaggerated."</w:t>
      </w:r>
    </w:p>
    <w:p>
      <w:pPr>
        <w:spacing w:after="100" w:before="0"/>
      </w:pPr>
      <w:r>
        <w:rPr>
          <w:b w:val="0"/>
        </w:rPr>
        <w:t>D. The director said, "They inflated the figures."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director said, "These figures have been inflated." Key Points Correct sentence: The director said, "These figures have been inflated." Additional Information</w:t>
      </w:r>
    </w:p>
    <w:p>
      <w:pPr>
        <w:spacing w:before="0"/>
      </w:pPr>
      <w:r>
        <w:rPr>
          <w:b w:val="0"/>
        </w:rPr>
        <w:t>• The given sentence is in **indirect speech** and talks about a past statement made by the director regarding the inflation of figures.</w:t>
      </w:r>
    </w:p>
    <w:p>
      <w:pPr>
        <w:spacing w:before="0"/>
      </w:pPr>
      <w:r>
        <w:rPr>
          <w:b w:val="0"/>
        </w:rPr>
        <w:t>• When converting to **direct speech**, the **past perfect tense** ("had been inflated") in indirect speech changes to **present perfect tense** ("have been inflated") in direct speech to accurately reflect the timing and intent of the original statement.</w:t>
      </w:r>
    </w:p>
    <w:p>
      <w:pPr>
        <w:spacing w:before="0"/>
      </w:pPr>
      <w:r>
        <w:rPr>
          <w:b w:val="0"/>
        </w:rPr>
        <w:t>• Option 1 is correct as it precisely converts the indirect speech into direct speech while retaining the meaning.</w:t>
      </w:r>
    </w:p>
    <w:p>
      <w:pPr>
        <w:spacing w:before="0"/>
      </w:pPr>
      <w:r>
        <w:rPr>
          <w:b w:val="0"/>
        </w:rPr>
        <w:t>• Other options do not align with the grammatical structure or intended meaning: Option 2: Incorrect because "are inflated" changes the tense to present simple, which is not consistent with the original statement's context.</w:t>
      </w:r>
    </w:p>
    <w:p>
      <w:pPr>
        <w:spacing w:before="0"/>
      </w:pPr>
      <w:r>
        <w:rPr>
          <w:b w:val="0"/>
        </w:rPr>
        <w:t>• Option 3: Incorrect because "were exaggerated" changes the meaning of the sentence by using a different verb ("exaggerated" instead of "inflated").</w:t>
      </w:r>
    </w:p>
    <w:p>
      <w:pPr>
        <w:spacing w:before="0"/>
      </w:pPr>
      <w:r>
        <w:rPr>
          <w:b w:val="0"/>
        </w:rPr>
        <w:t>• Option 4: Incorrect because "They inflated the figures" changes the subject and structure of the original statement, which is not implied in the given sentence.</w:t>
      </w:r>
    </w:p>
    <w:p>
      <w:pPr>
        <w:spacing w:before="0"/>
      </w:pPr>
      <w:r>
        <w:rPr>
          <w:b w:val="0"/>
        </w:rPr>
        <w:t>• Rules for converting Indirect to Direct Speech: Change the reporting verb (e.g., "noted" to "said") to fit the direct context.</w:t>
      </w:r>
    </w:p>
    <w:p>
      <w:pPr>
        <w:spacing w:before="0"/>
      </w:pPr>
      <w:r>
        <w:rPr>
          <w:b w:val="0"/>
        </w:rPr>
        <w:t>• Adjust the tense of the reported speech appropriately (e.g., past perfect to present perfect).</w:t>
      </w:r>
    </w:p>
    <w:p>
      <w:pPr>
        <w:spacing w:before="0"/>
      </w:pPr>
      <w:r>
        <w:rPr>
          <w:b w:val="0"/>
        </w:rPr>
        <w:t>• Use quotation marks to enclose the direct speech.</w:t>
      </w:r>
    </w:p>
    <w:p>
      <w:pPr>
        <w:spacing w:before="0"/>
      </w:pPr>
      <w:r>
        <w:rPr>
          <w:b w:val="0"/>
        </w:rPr>
        <w:t>• Example: Indirect Speech: She mentioned that she had finished her work. Direct Speech: She said, "I have finished my work."</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The teacher said, "Who can solve this question?"</w:t>
      </w:r>
    </w:p>
    <w:p>
      <w:pPr>
        <w:spacing w:before="0"/>
      </w:pPr>
      <w:r>
        <w:rPr>
          <w:b w:val="0"/>
        </w:rPr>
      </w:r>
    </w:p>
    <w:p>
      <w:pPr>
        <w:spacing w:after="100" w:before="0"/>
      </w:pPr>
      <w:r>
        <w:rPr>
          <w:b w:val="0"/>
        </w:rPr>
        <w:t>A. The teacher asked who could solve that question.</w:t>
      </w:r>
    </w:p>
    <w:p>
      <w:pPr>
        <w:spacing w:after="100" w:before="0"/>
      </w:pPr>
      <w:r>
        <w:rPr>
          <w:b w:val="0"/>
        </w:rPr>
        <w:t>B. The teacher asked who can solve that question.</w:t>
      </w:r>
    </w:p>
    <w:p>
      <w:pPr>
        <w:spacing w:after="100" w:before="0"/>
      </w:pPr>
      <w:r>
        <w:rPr>
          <w:b w:val="0"/>
        </w:rPr>
        <w:t>C. The teacher said who could solve this question.</w:t>
      </w:r>
    </w:p>
    <w:p>
      <w:pPr>
        <w:spacing w:after="100" w:before="0"/>
      </w:pPr>
      <w:r>
        <w:rPr>
          <w:b w:val="0"/>
        </w:rPr>
        <w:t>D. The teacher asked to solve that question.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teacher asked who could solve that question . Key Points Correct sentence: The teacher asked who could solve that question. Additional Information</w:t>
      </w:r>
    </w:p>
    <w:p>
      <w:pPr>
        <w:spacing w:before="0"/>
      </w:pPr>
      <w:r>
        <w:rPr>
          <w:b w:val="0"/>
        </w:rPr>
        <w:t>• The sentence is in direct speech, and the task is to convert it into indirect speech.</w:t>
      </w:r>
    </w:p>
    <w:p>
      <w:pPr>
        <w:spacing w:before="0"/>
      </w:pPr>
      <w:r>
        <w:rPr>
          <w:b w:val="0"/>
        </w:rPr>
        <w:t>• When converting from direct to indirect speech in questions, the following rules apply: The reporting verb (e.g., "said") is replaced with a suitable verb such as "asked" for questions.</w:t>
      </w:r>
    </w:p>
    <w:p>
      <w:pPr>
        <w:spacing w:before="0"/>
      </w:pPr>
      <w:r>
        <w:rPr>
          <w:b w:val="0"/>
        </w:rPr>
        <w:t>• The word order changes to that of a statement (subject before the verb).</w:t>
      </w:r>
    </w:p>
    <w:p>
      <w:pPr>
        <w:spacing w:before="0"/>
      </w:pPr>
      <w:r>
        <w:rPr>
          <w:b w:val="0"/>
        </w:rPr>
        <w:t>• The pronouns and time expressions are adjusted accordingly (e.g., "this" becomes "that").</w:t>
      </w:r>
    </w:p>
    <w:p>
      <w:pPr>
        <w:spacing w:before="0"/>
      </w:pPr>
      <w:r>
        <w:rPr>
          <w:b w:val="0"/>
        </w:rPr>
        <w:t>• In the given question, "Who can solve this question?" becomes "who could solve that question" to reflect the change in tense.</w:t>
      </w:r>
    </w:p>
    <w:p>
      <w:pPr>
        <w:spacing w:before="0"/>
      </w:pPr>
      <w:r>
        <w:rPr>
          <w:b w:val="0"/>
        </w:rPr>
        <w:t>• Option 1 follows all these rules and is, therefore, the correct answer.</w:t>
      </w:r>
    </w:p>
    <w:p>
      <w:pPr>
        <w:spacing w:before="0"/>
      </w:pPr>
      <w:r>
        <w:rPr>
          <w:b w:val="0"/>
        </w:rPr>
        <w:t>• Key differences between direct and indirect speech: In direct speech, the exact words of the speaker are quoted, whereas in indirect speech, the meaning is conveyed without quoting the exact words.</w:t>
      </w:r>
    </w:p>
    <w:p>
      <w:pPr>
        <w:spacing w:before="0"/>
      </w:pPr>
      <w:r>
        <w:rPr>
          <w:b w:val="0"/>
        </w:rPr>
        <w:t>• The tense is often shifted back in indirect speech (e.g., "can" becomes "could").</w:t>
      </w:r>
    </w:p>
    <w:p>
      <w:pPr>
        <w:spacing w:before="0"/>
      </w:pPr>
      <w:r>
        <w:rPr>
          <w:b w:val="0"/>
        </w:rPr>
        <w:t>• Punctuation (like quotation marks) is removed in indirect speech.</w:t>
      </w:r>
    </w:p>
    <w:p>
      <w:pPr>
        <w:spacing w:before="0"/>
      </w:pPr>
      <w:r>
        <w:rPr>
          <w:b w:val="0"/>
        </w:rPr>
        <w:t>• Key Points Regarding Questions in Indirect Speech: For wh-questions, the question word is retained in the indirect sentence.</w:t>
      </w:r>
    </w:p>
    <w:p>
      <w:pPr>
        <w:spacing w:before="0"/>
      </w:pPr>
      <w:r>
        <w:rPr>
          <w:b w:val="0"/>
        </w:rPr>
        <w:t>• The auxiliary verbs are adjusted as per the tense change.</w:t>
      </w:r>
    </w:p>
    <w:p>
      <w:pPr>
        <w:spacing w:before="0"/>
      </w:pPr>
      <w:r>
        <w:rPr>
          <w:b w:val="0"/>
        </w:rPr>
      </w:r>
    </w:p>
    <w:p>
      <w:pPr>
        <w:spacing w:after="100" w:line="360" w:lineRule="auto" w:before="0"/>
      </w:pPr>
      <w:r>
        <w:rPr>
          <w:b w:val="0"/>
        </w:rPr>
        <w:t>24. Rearrange the following sentences to form a meaningful passage: 1. Marine ecosystems are sensitive to temperature shifts. 2. Coral bleaching is one visible consequence. 3. Rising ocean temperatures disrupt symbiotic algae. 4. This affects reef biodiversity and fisheries.</w:t>
      </w:r>
    </w:p>
    <w:p>
      <w:pPr>
        <w:spacing w:before="0"/>
      </w:pPr>
      <w:r>
        <w:rPr>
          <w:b w:val="0"/>
        </w:rPr>
      </w:r>
    </w:p>
    <w:p>
      <w:pPr>
        <w:spacing w:after="100" w:before="0"/>
      </w:pPr>
      <w:r>
        <w:rPr>
          <w:b w:val="0"/>
        </w:rPr>
        <w:t>A. 3-2-1-4</w:t>
      </w:r>
    </w:p>
    <w:p>
      <w:pPr>
        <w:spacing w:after="100" w:before="0"/>
      </w:pPr>
      <w:r>
        <w:rPr>
          <w:b w:val="0"/>
        </w:rPr>
        <w:t>B. 2-3-1-4</w:t>
      </w:r>
    </w:p>
    <w:p>
      <w:pPr>
        <w:spacing w:after="100" w:before="0"/>
      </w:pPr>
      <w:r>
        <w:rPr>
          <w:b w:val="0"/>
        </w:rPr>
        <w:t>C. 1-3-2-4</w:t>
      </w:r>
    </w:p>
    <w:p>
      <w:pPr>
        <w:spacing w:after="100" w:before="0"/>
      </w:pPr>
      <w:r>
        <w:rPr>
          <w:b w:val="0"/>
        </w:rPr>
        <w:t>D. 1-2-4-3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1-3-2-4 . Key Points Correct passage: Marine ecosystems are sensitive to temperature shifts. Rising ocean temperatures disrupt symbiotic algae. Coral bleaching is one visible consequence. This affects reef biodiversity and fisheries. Additional Information</w:t>
      </w:r>
    </w:p>
    <w:p>
      <w:pPr>
        <w:spacing w:before="0"/>
      </w:pPr>
      <w:r>
        <w:rPr>
          <w:b w:val="0"/>
        </w:rPr>
        <w:t>• The sentences need to be arranged in a logical order to form a meaningful passage.</w:t>
      </w:r>
    </w:p>
    <w:p>
      <w:pPr>
        <w:spacing w:before="0"/>
      </w:pPr>
      <w:r>
        <w:rPr>
          <w:b w:val="0"/>
        </w:rPr>
        <w:t>• Let us analyze the sentences step by step: Sentence 1 introduces the topic: "Marine ecosystems are sensitive to temperature shifts." This serves as the opening statement and provides context.</w:t>
      </w:r>
    </w:p>
    <w:p>
      <w:pPr>
        <w:spacing w:before="0"/>
      </w:pPr>
      <w:r>
        <w:rPr>
          <w:b w:val="0"/>
        </w:rPr>
        <w:t>• Sentence 3 elaborates on the effect of temperature shifts: "Rising ocean temperatures disrupt symbiotic algae." It logically follows sentence 1.</w:t>
      </w:r>
    </w:p>
    <w:p>
      <w:pPr>
        <w:spacing w:before="0"/>
      </w:pPr>
      <w:r>
        <w:rPr>
          <w:b w:val="0"/>
        </w:rPr>
        <w:t>• Sentence 2 presents a visible consequence of this disruption: "Coral bleaching is one visible consequence." This connects well after sentence 3.</w:t>
      </w:r>
    </w:p>
    <w:p>
      <w:pPr>
        <w:spacing w:before="0"/>
      </w:pPr>
      <w:r>
        <w:rPr>
          <w:b w:val="0"/>
        </w:rPr>
        <w:t>• Sentence 4 concludes by discussing the impact: "This affects reef biodiversity and fisheries." This wraps up the passage effectively.</w:t>
      </w:r>
    </w:p>
    <w:p>
      <w:pPr>
        <w:spacing w:before="0"/>
      </w:pPr>
      <w:r>
        <w:rPr>
          <w:b w:val="0"/>
        </w:rPr>
        <w:t>• The correct sequence is 1-3-2-4.</w:t>
      </w:r>
    </w:p>
    <w:p>
      <w:pPr>
        <w:spacing w:before="0"/>
      </w:pPr>
      <w:r>
        <w:rPr>
          <w:b w:val="0"/>
        </w:rPr>
        <w:t>• While solving such questions, always identify the introductory sentence first, followed by sentences that provide elaboration, examples, or consequences.</w:t>
      </w:r>
    </w:p>
    <w:p>
      <w:pPr>
        <w:spacing w:before="0"/>
      </w:pPr>
      <w:r>
        <w:rPr>
          <w:b w:val="0"/>
        </w:rPr>
        <w:t>• Look for logical connections and flow between the sentences to form a coherent passage.</w:t>
      </w:r>
    </w:p>
    <w:p>
      <w:pPr>
        <w:spacing w:before="0"/>
      </w:pPr>
      <w:r>
        <w:rPr>
          <w:b w:val="0"/>
        </w:rPr>
      </w:r>
    </w:p>
    <w:p>
      <w:pPr>
        <w:spacing w:after="100" w:line="360" w:lineRule="auto" w:before="0"/>
      </w:pPr>
      <w:r>
        <w:rPr>
          <w:b w:val="0"/>
        </w:rPr>
        <w:t>25. Rearrange the following sentences in correct order to make a logical passage. 1. Regular check-ups are essential to detect issues early. 2. Maintaining good dental hygiene is crucial. 3. It prevents cavities, gum disease, and other oral problems. 4. Brushing and flossing daily form the core of this practice.</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2-3-4-1 . Key Points Correct sentence order: 2-3-4-1. Additional Information</w:t>
      </w:r>
    </w:p>
    <w:p>
      <w:pPr>
        <w:spacing w:before="0"/>
      </w:pPr>
      <w:r>
        <w:rPr>
          <w:b w:val="0"/>
        </w:rPr>
        <w:t>• To form a coherent passage, the sentences must follow a logical sequence.</w:t>
      </w:r>
    </w:p>
    <w:p>
      <w:pPr>
        <w:spacing w:before="0"/>
      </w:pPr>
      <w:r>
        <w:rPr>
          <w:b w:val="0"/>
        </w:rPr>
        <w:t>• The topic of the passage is "maintaining dental hygiene," so we start with a general statement about its importance.</w:t>
      </w:r>
    </w:p>
    <w:p>
      <w:pPr>
        <w:spacing w:before="0"/>
      </w:pPr>
      <w:r>
        <w:rPr>
          <w:b w:val="0"/>
        </w:rPr>
        <w:t>• Sentence 2 introduces the topic: "Maintaining good dental hygiene is crucial."</w:t>
      </w:r>
    </w:p>
    <w:p>
      <w:pPr>
        <w:spacing w:before="0"/>
      </w:pPr>
      <w:r>
        <w:rPr>
          <w:b w:val="0"/>
        </w:rPr>
        <w:t>• Sentence 3 explains why dental hygiene is crucial: "It prevents cavities, gum disease, and other oral problems."</w:t>
      </w:r>
    </w:p>
    <w:p>
      <w:pPr>
        <w:spacing w:before="0"/>
      </w:pPr>
      <w:r>
        <w:rPr>
          <w:b w:val="0"/>
        </w:rPr>
        <w:t>• Sentence 4 provides specific practices to maintain dental hygiene: "Brushing and flossing daily form the core of this practice."</w:t>
      </w:r>
    </w:p>
    <w:p>
      <w:pPr>
        <w:spacing w:before="0"/>
      </w:pPr>
      <w:r>
        <w:rPr>
          <w:b w:val="0"/>
        </w:rPr>
        <w:t>• Finally, Sentence 1 highlights the importance of regular check-ups: "Regular check-ups are essential to detect issues early."</w:t>
      </w:r>
    </w:p>
    <w:p>
      <w:pPr>
        <w:spacing w:before="0"/>
      </w:pPr>
      <w:r>
        <w:rPr>
          <w:b w:val="0"/>
        </w:rPr>
        <w:t>• Logical flow is essential for readability and comprehension.</w:t>
      </w:r>
    </w:p>
    <w:p>
      <w:pPr>
        <w:spacing w:before="0"/>
      </w:pPr>
      <w:r>
        <w:rPr>
          <w:b w:val="0"/>
        </w:rPr>
        <w:t>• Each sentence should build upon the previous one to form a coherent narrative.</w:t>
      </w:r>
    </w:p>
    <w:p>
      <w:pPr>
        <w:spacing w:before="0"/>
      </w:pPr>
      <w:r>
        <w:rPr>
          <w:b w:val="0"/>
        </w:rPr>
        <w:t>• In this case, the passage progresses from general importance to specific actions and ends with a crucial reminder about regular check-ups.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