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two signs should be interchanged to make the given equation correct? 15 ÷ 3 + 15 - 3 × 3 = 47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 and ×</w:t>
      </w:r>
    </w:p>
    <w:p>
      <w:pPr>
        <w:spacing w:after="100" w:before="0"/>
      </w:pPr>
      <w:r>
        <w:rPr>
          <w:b w:val="0"/>
        </w:rPr>
        <w:t>B. ÷ amd +</w:t>
      </w:r>
    </w:p>
    <w:p>
      <w:pPr>
        <w:spacing w:after="100" w:before="0"/>
      </w:pPr>
      <w:r>
        <w:rPr>
          <w:b w:val="0"/>
        </w:rPr>
        <w:t>C. ÷ and ×</w:t>
      </w:r>
    </w:p>
    <w:p>
      <w:pPr>
        <w:spacing w:after="100" w:before="0"/>
      </w:pPr>
      <w:r>
        <w:rPr>
          <w:b w:val="0"/>
        </w:rPr>
        <w:t>D. +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(1) - and × ⇒ 15 ÷ 3 + 15 - 3 × 3 = 47 After interchanging the signs: ⇒ 15 ÷ 3 + 15 × 3 - 3 = 47 Apply BODMAS rule: ⇒ 5 + 15 × 3 - 3 ⇒ 5 + 4 5 - 3 ⇒ 50 - 3 = 47 ⇒ '15 ÷ 3 + 15 × 3 - 3 = 47'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'A' stands for '÷', 'B' stands for '×', 'C' stands for '+' and 'D' stands for '-', what will come in place of the question mark (?) in the following equation? 88 B 3 D 12 A 4 C 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267</w:t>
      </w:r>
    </w:p>
    <w:p>
      <w:pPr>
        <w:spacing w:after="100" w:before="0"/>
      </w:pPr>
      <w:r>
        <w:rPr>
          <w:b w:val="0"/>
        </w:rPr>
        <w:t>B. 264</w:t>
      </w:r>
    </w:p>
    <w:p>
      <w:pPr>
        <w:spacing w:after="100" w:before="0"/>
      </w:pPr>
      <w:r>
        <w:rPr>
          <w:b w:val="0"/>
        </w:rPr>
        <w:t>C. 268</w:t>
      </w:r>
    </w:p>
    <w:p>
      <w:pPr>
        <w:spacing w:after="100" w:before="0"/>
      </w:pPr>
      <w:r>
        <w:rPr>
          <w:b w:val="0"/>
        </w:rPr>
        <w:t>D. 265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88 B 3 D 12 A 4 C 6 = ? BODMAS Rule: Decoding the given information: Alphabet A B C D Meaning ÷ × + - Now replacing the sign from left to right using BODMAS Rule, we get: ⇒ 88 × 3 - 12 ÷ 4 + 6 = ? ⇒ 88 × 3 - 3 + 6 = ? ⇒ 264 - 3 + 6 = ? ⇒ 270 - 3 = 267. Hence, the correct option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By interchanging the given two numbers which of the following equation will be correct? 7 and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4 - 7 + 6 ÷ 2 × 3 = 12</w:t>
      </w:r>
    </w:p>
    <w:p>
      <w:pPr>
        <w:spacing w:after="100" w:before="0"/>
      </w:pPr>
      <w:r>
        <w:rPr>
          <w:b w:val="0"/>
        </w:rPr>
        <w:t>B. 4 × 3 + 7 - 9 ÷ 3 = 20</w:t>
      </w:r>
    </w:p>
    <w:p>
      <w:pPr>
        <w:spacing w:after="100" w:before="0"/>
      </w:pPr>
      <w:r>
        <w:rPr>
          <w:b w:val="0"/>
        </w:rPr>
        <w:t>C. 7 + 4 × 2 - 6 ÷ 2 = 17</w:t>
      </w:r>
    </w:p>
    <w:p>
      <w:pPr>
        <w:spacing w:after="100" w:before="0"/>
      </w:pPr>
      <w:r>
        <w:rPr>
          <w:b w:val="0"/>
        </w:rPr>
        <w:t>D. 7 + 5 × 2 - 4 ÷ 1 =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Let's check each option one by one: Given: 7 and 4 Option 1) 4 - 7 + 6 ÷ 2 × 3 = 12 After interchanging the number we get the; ⇒ 7 - 4 + 6 ÷ 2 × 3 = 12 ⇒ 7 - 4 + 3 × 3 = 12 ⇒ 7 - 4 + 9 = 12 ⇒ 16 - 4 = 12 ⇒ 12 = 12 ⇒ LHS = RHS Option 2) 4 × 3 + 7 - 9 ÷ 3 = 20 After interchanging the number we get the; ⇒ 7 × 3 + 4 - 9 ÷ 3 = 20 ⇒ 7 × 3 + 4 - 3 = 20 ⇒ 21 + 4 - 3 = 20 ⇒ 25 - 3 = 20 ⇒ 22 ≠ 20 ⇒ LHS ≠ RHS Option 3) 7 + 4 × 2 - 6 ÷ 2 = 17 After interchanging the number we get the; ⇒ 4 + 7 × 2 - 6 ÷ 2 = 17 ⇒ 4 + 7 × 2 - 3 = 17 ⇒ 4 + 14 - 3 = 17 ⇒ 18 - 3 = 17 ⇒ 15 ≠ 17 ⇒ LHS ≠ RHS Option 4) 7 + 5 × 2 - 4 ÷ 1 = 9 After interchanging the number we get the; ⇒ 4 + 5 × 2 - 7 ÷ 1 = 9 ⇒ 4 + 5 × 2 - 7 = 9 ⇒ 4 + 10 - 7 = 9 ⇒ 14 - 7 = 9 ⇒ 7 ≠ 9 ⇒ LHS ≠ RHS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A denotes ‘+’, B denotes ‘×’, C denotes ‘−’, and D denotes ‘÷’, then what will be the value of the following expression? 200 C 12 B 15 A 26 D 13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</w:t>
      </w:r>
    </w:p>
    <w:p>
      <w:pPr>
        <w:spacing w:after="100" w:before="0"/>
      </w:pPr>
      <w:r>
        <w:rPr>
          <w:b w:val="0"/>
        </w:rPr>
        <w:t>B. 24</w:t>
      </w:r>
    </w:p>
    <w:p>
      <w:pPr>
        <w:spacing w:after="100" w:before="0"/>
      </w:pPr>
      <w:r>
        <w:rPr>
          <w:b w:val="0"/>
        </w:rPr>
        <w:t>C. 23</w:t>
      </w:r>
    </w:p>
    <w:p>
      <w:pPr>
        <w:spacing w:after="100" w:before="0"/>
      </w:pPr>
      <w:r>
        <w:rPr>
          <w:b w:val="0"/>
        </w:rPr>
        <w:t>D.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given arithmetic operators, we get: 200 - 12 × 15 + 26 ÷13 ⇒ 200 - 12 × 15 + 2 ⇒ 200 - 180 + 2 ⇒20 + 2 ⇒ 22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will come in place of the question mark (?) in the following equation, if ‘+’ and ‘–’ are interchanged and ‘×’ and ‘÷’ are interchanged? 69 + 2485 × 5 – 912 ÷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1396</w:t>
      </w:r>
    </w:p>
    <w:p>
      <w:pPr>
        <w:spacing w:after="100" w:before="0"/>
      </w:pPr>
      <w:r>
        <w:rPr>
          <w:b w:val="0"/>
        </w:rPr>
        <w:t>B. 1639</w:t>
      </w:r>
    </w:p>
    <w:p>
      <w:pPr>
        <w:spacing w:after="100" w:before="0"/>
      </w:pPr>
      <w:r>
        <w:rPr>
          <w:b w:val="0"/>
        </w:rPr>
        <w:t>C. 1963</w:t>
      </w:r>
    </w:p>
    <w:p>
      <w:pPr>
        <w:spacing w:after="100" w:before="0"/>
      </w:pPr>
      <w:r>
        <w:rPr>
          <w:b w:val="0"/>
        </w:rPr>
        <w:t>D. 1936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69 + 2485 × 5 – 912 ÷ 2 ⇒ 69 - 2485 ÷ 5 + 912 × 2 ⇒ 69 - 2485 ÷ 5 + 912 × 2 ⇒ 69 - 497 + 912 × 2 ⇒ 69 + 1824 - 497 ⇒ 1893 - 497 ⇒ 1396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What will come in the place of the question mark (?) in the following equation, if ‘+' and ‘-’ are interchanged and ‘×' and '÷' are interchanged? 15 ÷ 4 - 128 + 123 ×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167</w:t>
      </w:r>
    </w:p>
    <w:p>
      <w:pPr>
        <w:spacing w:after="100" w:before="0"/>
      </w:pPr>
      <w:r>
        <w:rPr>
          <w:b w:val="0"/>
        </w:rPr>
        <w:t>B. 147</w:t>
      </w:r>
    </w:p>
    <w:p>
      <w:pPr>
        <w:spacing w:after="100" w:before="0"/>
      </w:pPr>
      <w:r>
        <w:rPr>
          <w:b w:val="0"/>
        </w:rPr>
        <w:t>C. 187</w:t>
      </w:r>
    </w:p>
    <w:p>
      <w:pPr>
        <w:spacing w:after="100" w:before="0"/>
      </w:pPr>
      <w:r>
        <w:rPr>
          <w:b w:val="0"/>
        </w:rPr>
        <w:t>D. 127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15 ÷ 4 - 128 + 123 × 3 = ? If ‘+' and ‘-’ and ‘×' and '÷' are interchanged then we get: ⇒ 15 × 4 + 128 - 123 ÷ 3 = ? ⇒ 15 × 4 + 128 - 41 = ? ⇒ 60 + 128 - 41 = ? ⇒ 188 - 41 = ? = 147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× means −, ÷ means +, − means ÷, and + means ×, then what will be the value of the following expression? 125 - 25 ÷ 4 + 25 × 4 + 10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68</w:t>
      </w:r>
    </w:p>
    <w:p>
      <w:pPr>
        <w:spacing w:after="100" w:before="0"/>
      </w:pPr>
      <w:r>
        <w:rPr>
          <w:b w:val="0"/>
        </w:rPr>
        <w:t>B. 62</w:t>
      </w:r>
    </w:p>
    <w:p>
      <w:pPr>
        <w:spacing w:after="100" w:before="0"/>
      </w:pPr>
      <w:r>
        <w:rPr>
          <w:b w:val="0"/>
        </w:rPr>
        <w:t>C. 70</w:t>
      </w:r>
    </w:p>
    <w:p>
      <w:pPr>
        <w:spacing w:after="100" w:before="0"/>
      </w:pPr>
      <w:r>
        <w:rPr>
          <w:b w:val="0"/>
        </w:rPr>
        <w:t>D. 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signs, we get: 125 ÷ 25 + 4 × 25 - 4 × 10 =? → 5 + 4 × 25 - 4 × 10 =? → 5 + 100 - 40 =? → 105 - 40 =? → 65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'A' stands for '÷', 'B' stands for '×', 'C' stands for '+' and 'D' stands for '-', what will come in place of the question mark (?) in the following equation? 93 A 3 C 15 B 5 D 12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92</w:t>
      </w:r>
    </w:p>
    <w:p>
      <w:pPr>
        <w:spacing w:after="100" w:before="0"/>
      </w:pPr>
      <w:r>
        <w:rPr>
          <w:b w:val="0"/>
        </w:rPr>
        <w:t>B. 91</w:t>
      </w:r>
    </w:p>
    <w:p>
      <w:pPr>
        <w:spacing w:after="100" w:before="0"/>
      </w:pPr>
      <w:r>
        <w:rPr>
          <w:b w:val="0"/>
        </w:rPr>
        <w:t>C. 93</w:t>
      </w:r>
    </w:p>
    <w:p>
      <w:pPr>
        <w:spacing w:after="100" w:before="0"/>
      </w:pPr>
      <w:r>
        <w:rPr>
          <w:b w:val="0"/>
        </w:rPr>
        <w:t>D. 94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93 A 3 C 15 B 5 D 12 = ? BODMAS Rule: Decoding the given information: Alphabet A B C D Meaning ÷ × + - Now replacing the sign from left to right using BODMAS Rule, we get: ⇒ 93 ÷ 3 + 15 × 5 - 12 = ? ⇒ 31 + 15 × 5 - 12 = ? ⇒ 31 + 75 - 12 = ? ⇒ 106 - 12 = 94. Hence, the correct option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A denotes '+', B denotes '×', C denotes '-', and D denotes '÷', then what will come in place of '?' in the following equation? (51 D 17) A (21 B 9) C 78 A (16 D 4)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124</w:t>
      </w:r>
    </w:p>
    <w:p>
      <w:pPr>
        <w:spacing w:after="100" w:before="0"/>
      </w:pPr>
      <w:r>
        <w:rPr>
          <w:b w:val="0"/>
        </w:rPr>
        <w:t>B. 106</w:t>
      </w:r>
    </w:p>
    <w:p>
      <w:pPr>
        <w:spacing w:after="100" w:before="0"/>
      </w:pPr>
      <w:r>
        <w:rPr>
          <w:b w:val="0"/>
        </w:rPr>
        <w:t>C. 118</w:t>
      </w:r>
    </w:p>
    <w:p>
      <w:pPr>
        <w:spacing w:after="100" w:before="0"/>
      </w:pPr>
      <w:r>
        <w:rPr>
          <w:b w:val="0"/>
        </w:rPr>
        <w:t>D. 112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(51 ÷ 17) + (21 × 9) - 78 + (16 ÷ 4) =? → 3 + 189 - 78 + 4 =? → 196 - 78 =? → 118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'A' stands for '÷', 'B' stands for '×', 'C' stands for '+' and 'D' stands for '-', what will come in place of the question mark (?) in the following equation? 31 C 48 B 7 D 69 A 23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361</w:t>
      </w:r>
    </w:p>
    <w:p>
      <w:pPr>
        <w:spacing w:after="100" w:before="0"/>
      </w:pPr>
      <w:r>
        <w:rPr>
          <w:b w:val="0"/>
        </w:rPr>
        <w:t>B. 364</w:t>
      </w:r>
    </w:p>
    <w:p>
      <w:pPr>
        <w:spacing w:after="100" w:before="0"/>
      </w:pPr>
      <w:r>
        <w:rPr>
          <w:b w:val="0"/>
        </w:rPr>
        <w:t>C. 358</w:t>
      </w:r>
    </w:p>
    <w:p>
      <w:pPr>
        <w:spacing w:after="100" w:before="0"/>
      </w:pPr>
      <w:r>
        <w:rPr>
          <w:b w:val="0"/>
        </w:rPr>
        <w:t>D. 371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Putting sign as per the given data: ⇒ 31 + 48 × 7 - 69 ÷ 23 Apply BODMAS rule: ⇒ 31 + 48 × 7 - 3 ⇒ 31 + 336 - 3 ⇒ 367 - 3 = 364.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What will come in the place of the question mark (?) in the following equation, if '+' and '×' are interchanged and ‘-' and '÷' are interchanged? 123 - 41 × 14 + 2 ÷ 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23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123 - 41 × 14 + 2 ÷ 7 = ? ⇒ 123 ÷ 41 + 14 × 2 - 7 = ? ⇒ 123 ÷ 41 + 14 × 2 - 7 = ? ⇒ 3 + 14 × 2 - 7 = ? ⇒ 3 + 28 - 7 = ? ⇒ 31 - 7 = ? ⇒ 24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What will come in the place of ‘?’ in the following equation if ‘+’ and ‘–’ are interchanged and ‘×’ and ‘÷’ are interchanged? 21 + 23 – 46 × 23 ÷ 21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78</w:t>
      </w:r>
    </w:p>
    <w:p>
      <w:pPr>
        <w:spacing w:after="100" w:before="0"/>
      </w:pPr>
      <w:r>
        <w:rPr>
          <w:b w:val="0"/>
        </w:rPr>
        <w:t>B. 65</w:t>
      </w:r>
    </w:p>
    <w:p>
      <w:pPr>
        <w:spacing w:after="100" w:before="0"/>
      </w:pPr>
      <w:r>
        <w:rPr>
          <w:b w:val="0"/>
        </w:rPr>
        <w:t>C. 90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signs, the equation we get → 21 – 23 + 46 ÷ 23 × 21 = 21 – 23 + 2 × 21 = 21 – 23 + 42 = 63 – 23 = 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Which two signs should be interchanged to make the given equation correct? 60 × 4 + 9 ÷ 3 - 8 = 34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-</w:t>
      </w:r>
    </w:p>
    <w:p>
      <w:pPr>
        <w:spacing w:after="100" w:before="0"/>
      </w:pPr>
      <w:r>
        <w:rPr>
          <w:b w:val="0"/>
        </w:rPr>
        <w:t>B. ÷ and +</w:t>
      </w:r>
    </w:p>
    <w:p>
      <w:pPr>
        <w:spacing w:after="100" w:before="0"/>
      </w:pPr>
      <w:r>
        <w:rPr>
          <w:b w:val="0"/>
        </w:rPr>
        <w:t>C. + and ×</w:t>
      </w:r>
    </w:p>
    <w:p>
      <w:pPr>
        <w:spacing w:after="100" w:before="0"/>
      </w:pPr>
      <w:r>
        <w:rPr>
          <w:b w:val="0"/>
        </w:rPr>
        <w:t>D. ÷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4. ÷ and × 60 ÷ 4 + 9 × 3 - 8 = 34 ⇒ 15 + 27 - 8 = 34 ⇒ 42 - 8 = 34 ⇒ 34 = 34 Hence, ‘÷ and × 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After interchanging the given two signs what will be the values of expression (I) and (II) respectively? + and − I. 45 + 15 × 30 ÷ 10 − 25 II. 6 × 9 + 5 − 8 ÷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and 51</w:t>
      </w:r>
    </w:p>
    <w:p>
      <w:pPr>
        <w:spacing w:after="100" w:before="0"/>
      </w:pPr>
      <w:r>
        <w:rPr>
          <w:b w:val="0"/>
        </w:rPr>
        <w:t>B. 27 and 53</w:t>
      </w:r>
    </w:p>
    <w:p>
      <w:pPr>
        <w:spacing w:after="100" w:before="0"/>
      </w:pPr>
      <w:r>
        <w:rPr>
          <w:b w:val="0"/>
        </w:rPr>
        <w:t>C. 53 and 27</w:t>
      </w:r>
    </w:p>
    <w:p>
      <w:pPr>
        <w:spacing w:after="100" w:before="0"/>
      </w:pPr>
      <w:r>
        <w:rPr>
          <w:b w:val="0"/>
        </w:rPr>
        <w:t>D. 51 and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→ equation I) → 45 - 15 × 30 ÷ 10 + 25 ⇒ 45 - 15 × 3 + 25 ⇒ 45 - 45 + 25 ⇒ 70 - 45 = 25. equation II) → 6 × 9 - 5 + 8 ÷ 4 ⇒ 6 × 9 - 5 + 2 ⇒ 54 - 5 + 2⇒ 56 - 5 = 51.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Which number will come in the place of the question mark (?) in the following equation if ‘+’ and ‘−’ are interchanged and ‘×’ and ‘÷’ are interchanged? 27 × 3 + 4 ÷ 2 − 7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27 × 3 + 4 ÷ 2 - 7 = ? Now, if ‘+’ and ‘-‘ and ‘×' and '÷’ are interchanged, then: ⇒ 27 ÷ 3 - 4 × 2 + 7 = ? ⇒ 9 - 8 + 7 = ? ⇒ 16 - 8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will come in the place of ‘?’ in the following equation, if ‘+’ and ‘–‘ are interchanged and ‘×’ and ‘÷’ are interchanged? 4 – 5 ÷ 9 + 6 ×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46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38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4 – 5 ÷ 9 + 6 × 2 = ? Now, if ‘+’ and ‘-’ and ‘×’ and ‘÷’ are interchanged, then: ⇒ 4 + 5 × 9 – 6 ÷ 2 = ? ⇒ 4 + 45 – 3 = ? ⇒ 49 - 3 = 46.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By Interchanging the given two numbers which of the following equation will be correct? 5 and 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– 5 × 4 + 6 ÷ 3 = 30</w:t>
      </w:r>
    </w:p>
    <w:p>
      <w:pPr>
        <w:spacing w:after="100" w:before="0"/>
      </w:pPr>
      <w:r>
        <w:rPr>
          <w:b w:val="0"/>
        </w:rPr>
        <w:t>B. 9 × 3 + 5 ÷ 1 – 6 = 20</w:t>
      </w:r>
    </w:p>
    <w:p>
      <w:pPr>
        <w:spacing w:after="100" w:before="0"/>
      </w:pPr>
      <w:r>
        <w:rPr>
          <w:b w:val="0"/>
        </w:rPr>
        <w:t>C. 7 × 9 + 5 – 8 ÷ 4 = 40</w:t>
      </w:r>
    </w:p>
    <w:p>
      <w:pPr>
        <w:spacing w:after="100" w:before="0"/>
      </w:pPr>
      <w:r>
        <w:rPr>
          <w:b w:val="0"/>
        </w:rPr>
        <w:t>D. 9 × 4 + 5 – 8 ÷ 2 =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9 – 5 × 4 + 6 ÷ 3 = 30 After interchanging the numbers 5 and 9, we get 5 – 9 × 4 + 6 ÷ 3 = 30 Applying the BODMAS Rule, we get 5 – 9 × 4 + 2 = 30 ⇒ 5 – 36 + 2 = 30 ⇒ 7 - 36 = 30 ⇒ - 29 ≠ 30 The given equation is incorrect. 2) 9 × 3 + 5 ÷ 1 – 6 = 20 After interchanging the numbers 5 and 9, we get 5 × 3 + 9 ÷ 1 – 6 = 20 Applying the BODMAS Rule, we get 5 × 3 + 9 – 6 = 20 ⇒ 15 + 9 - 6 = 20 ⇒ 24 - 6 = 20 ⇒ 18 ≠ 20 The given equation is incorrect. 3) 7 × 9 + 5 – 8 ÷ 4 = 40 After interchanging the numbers 5 and 9, we get 7 × 5 + 9 – 8 ÷ 4 = 40 Applying the BODMAS Rule, we get 7 × 5 + 9 – 2= 40 ⇒ 35 + 9 - 2 = 40 ⇒ 44 - 2 = 40 ⇒ 42 ≠ 40 The given equation is incorrect. 4) 9 × 4 + 5 – 8 ÷ 2 = 25 After interchanging the numbers 5 and 9, we get 5 × 4 + 9 – 8 ÷ 2 = 25 Applying the BODMAS Rule, we get 5 × 4 + 9 – 4 = 25 ⇒ 20 + 9 – 4 = 25 ⇒ 29 - 4 = 25 ⇒ 25 = 25 The given equation is correct. Hence, the correct answer is '9 × 4 + 5 – 8 ÷ 2 = 25'.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What will come in the place of the question mark (?) in the following equation, if '+' and '-' are interchanged and '×' and '÷' are interchanged? 20 - 80 × 16 ÷ 5 + 15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32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replacing the signs : 20 - 80 × 16 ÷ 5 + 15 = ? ⇒ 20 + 80 ÷ 16 × 5 - 15 = ? 20 + 80 ÷ 16 × 5 - 15 = 20 + 5 × 5 - 15 = 20 + 25 - 15 = 45 - 15 = 30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A denotes '+', B denotes '×', C denotes '-', and D denotes '÷', then what will be the value of the following expression? 67 C 45 A 12 D 6 B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</w:t>
      </w:r>
    </w:p>
    <w:p>
      <w:pPr>
        <w:spacing w:after="100" w:before="0"/>
      </w:pPr>
      <w:r>
        <w:rPr>
          <w:b w:val="0"/>
        </w:rPr>
        <w:t>B. 22</w:t>
      </w:r>
    </w:p>
    <w:p>
      <w:pPr>
        <w:spacing w:after="100" w:before="0"/>
      </w:pPr>
      <w:r>
        <w:rPr>
          <w:b w:val="0"/>
        </w:rPr>
        <w:t>C. 26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67 - 45 + 12 ÷ 6 × 2 = 67 - 45 + 2 × 2 = 67 - 45 + 4 = 26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‘Z’ stands for ‘÷’, ‘H’ stands for ‘×’, ‘M’ stands for ‘+’ and ‘T’ stands for ‘-’, what will come in place of the question mark (?) in the following equation? 52 M 36 Z 18 T 46 H 19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-754</w:t>
      </w:r>
    </w:p>
    <w:p>
      <w:pPr>
        <w:spacing w:after="100" w:before="0"/>
      </w:pPr>
      <w:r>
        <w:rPr>
          <w:b w:val="0"/>
        </w:rPr>
        <w:t>B. -898</w:t>
      </w:r>
    </w:p>
    <w:p>
      <w:pPr>
        <w:spacing w:after="100" w:before="0"/>
      </w:pPr>
      <w:r>
        <w:rPr>
          <w:b w:val="0"/>
        </w:rPr>
        <w:t>C. -820</w:t>
      </w:r>
    </w:p>
    <w:p>
      <w:pPr>
        <w:spacing w:after="100" w:before="0"/>
      </w:pPr>
      <w:r>
        <w:rPr>
          <w:b w:val="0"/>
        </w:rPr>
        <w:t>D. -654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52 M 36 Z 18 T 46 H 19 = ? BODMAS Rule: Decoding the given information: Alphabet Z H M T Meaning ÷ × + - Now replacing the sign from left to right using BODMAS Rule, we get: ⇒ 52 + 36 ÷ 18 - 46 × 19 = ? ⇒ 52 + 2 - 46 × 19 = ? ⇒ 52 + 2 - 874 = ? ⇒ 54 - 874 = -820. Hence, the correct option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A denotes ‘+’, B denotes ‘×’, C denotes ‘−’, and D denotes ‘÷’, then what will come in place of ‘?’ in the following equation? 94 A 16 B 3 C 86 A 14 D 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</w:t>
      </w:r>
    </w:p>
    <w:p>
      <w:pPr>
        <w:spacing w:after="100" w:before="0"/>
      </w:pPr>
      <w:r>
        <w:rPr>
          <w:b w:val="0"/>
        </w:rPr>
        <w:t>B. 58</w:t>
      </w:r>
    </w:p>
    <w:p>
      <w:pPr>
        <w:spacing w:after="100" w:before="0"/>
      </w:pPr>
      <w:r>
        <w:rPr>
          <w:b w:val="0"/>
        </w:rPr>
        <w:t>C. 62</w:t>
      </w:r>
    </w:p>
    <w:p>
      <w:pPr>
        <w:spacing w:after="100" w:before="0"/>
      </w:pPr>
      <w:r>
        <w:rPr>
          <w:b w:val="0"/>
        </w:rPr>
        <w:t>D. 51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94 + 16 × 3 - 86 + 14 ÷ 7 = 94 + 16 × 3 - 86 + 2 = 94 + 48 - 86 + 2 = 58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'+' means 'subtraction', '−' means 'multiplication', '÷' means 'addition' and '×' means 'division', then what is the value of the following expression? 14 − 19 + 240 × 16 ÷ 61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284</w:t>
      </w:r>
    </w:p>
    <w:p>
      <w:pPr>
        <w:spacing w:after="100" w:before="0"/>
      </w:pPr>
      <w:r>
        <w:rPr>
          <w:b w:val="0"/>
        </w:rPr>
        <w:t>B. 312</w:t>
      </w:r>
    </w:p>
    <w:p>
      <w:pPr>
        <w:spacing w:after="100" w:before="0"/>
      </w:pPr>
      <w:r>
        <w:rPr>
          <w:b w:val="0"/>
        </w:rPr>
        <w:t>C. 247</w:t>
      </w:r>
    </w:p>
    <w:p>
      <w:pPr>
        <w:spacing w:after="100" w:before="0"/>
      </w:pPr>
      <w:r>
        <w:rPr>
          <w:b w:val="0"/>
        </w:rPr>
        <w:t>D. 329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⇒ 14 − 19 + 240 × 16 ÷ 61 After changing the signs as per the table: ⇒ 14 × 19 - 240 ÷ 16 + 61 Apply BODMAS rule: ⇒ 14 × 19 - 15 + 61 ⇒ 266 - 15 + 61 ⇒ 327 - 15 = 312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+ means −, − means ×, × means ÷, and ÷ means +, what will be the value of the following expression? 64 × 8 ÷ 24 – 5 + 3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125</w:t>
      </w:r>
    </w:p>
    <w:p>
      <w:pPr>
        <w:spacing w:after="100" w:before="0"/>
      </w:pPr>
      <w:r>
        <w:rPr>
          <w:b w:val="0"/>
        </w:rPr>
        <w:t>C. 64</w:t>
      </w:r>
    </w:p>
    <w:p>
      <w:pPr>
        <w:spacing w:after="100" w:before="0"/>
      </w:pPr>
      <w:r>
        <w:rPr>
          <w:b w:val="0"/>
        </w:rPr>
        <w:t>D. 157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signs, we get: 64 ÷ 8 + 24 × 5 - 3 = 8 + 24 × 5 - 3 = 8 + 120 - 3 = 128 - 3 = 125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‘A’ denotes ‘+’, ‘B’ denotes ‘×’, ‘C’ denotes ‘–’ and ‘D’ denotes ‘÷’, then what will come in place of ‘?’ in the following equation? (91 D 13) B 8 C 50 A 16 B 2 A (99 D 11)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47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33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have given (91 D 13) B 8 C 50 A 16 B 2 A (99 D 11) Substituting ‘A’ denotes ‘+’, ‘B’ denotes ‘×’, ‘C’ denotes ‘–’ and ‘D’ denotes ‘÷’, we will get, = (91 ÷ 13) × 8 - 50 + 16 × 2 + (99 ÷ 11) Applying BODMAS rule, we will get, = 7 × 8 - 50 + 16 × 2 + 9 = 56 -50 + 32 + 9 = 47 Hence, the correct answer is 47.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What will come in the place of the question mark (?) in the following equation if '+' and '-' are interchanged and '×' and '÷' are interchanged? 5 ÷ 8 + 4 × 2 - 9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</w:t>
      </w:r>
    </w:p>
    <w:p>
      <w:pPr>
        <w:spacing w:after="100" w:before="0"/>
      </w:pPr>
      <w:r>
        <w:rPr>
          <w:b w:val="0"/>
        </w:rPr>
        <w:t>B. 43</w:t>
      </w:r>
    </w:p>
    <w:p>
      <w:pPr>
        <w:spacing w:after="100" w:before="0"/>
      </w:pPr>
      <w:r>
        <w:rPr>
          <w:b w:val="0"/>
        </w:rPr>
        <w:t>C. 47</w:t>
      </w:r>
    </w:p>
    <w:p>
      <w:pPr>
        <w:spacing w:after="100" w:before="0"/>
      </w:pPr>
      <w:r>
        <w:rPr>
          <w:b w:val="0"/>
        </w:rPr>
        <w:t>D. 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equation: 5 ÷ 8 + 4 × 2 - 9 = ? Now, if ‘+’ and ‘-‘ and ‘×' and '÷’ are interchanged, then: ⇒ 5 × 8 - 4 ÷ 2 + 9 = ? ⇒ 5 × 8 - 2 + 9 = ? ⇒ 40 - 2 + 9 = ? ⇒ 49 - 2 = 47.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‘+’ means ‘–’, ‘–’ means ‘×’, ‘×’ means ‘÷’, ‘÷’ means ‘+’, then what will come in place of the question mark (?) in the following equation? 124 × 4 ÷ 13 – 3 + 36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31</w:t>
      </w:r>
    </w:p>
    <w:p>
      <w:pPr>
        <w:spacing w:after="100" w:before="0"/>
      </w:pPr>
      <w:r>
        <w:rPr>
          <w:b w:val="0"/>
        </w:rPr>
        <w:t>B. 34</w:t>
      </w:r>
    </w:p>
    <w:p>
      <w:pPr>
        <w:spacing w:after="100" w:before="0"/>
      </w:pPr>
      <w:r>
        <w:rPr>
          <w:b w:val="0"/>
        </w:rPr>
        <w:t>C. 45</w:t>
      </w:r>
    </w:p>
    <w:p>
      <w:pPr>
        <w:spacing w:after="100" w:before="0"/>
      </w:pPr>
      <w:r>
        <w:rPr>
          <w:b w:val="0"/>
        </w:rPr>
        <w:t>D. 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124 × 4 ÷ 13 – 3 + 36 = ? BODMAS Table: Decoding the given information: Symbols + - × ÷ Meaning - × ÷ + Now replacing the sign from left to right using BODMAS Rule, we get: New Equation: 124 ÷ 4 + 13 × 3 - 36 = ? 124 ÷ 4 + 13 × 3 - 36 = ? 31 + 13 × 3 - 36 = ? 31 + 39 - 36 = ? 70 - 36 = ? 34 = ?. Hence, the correct answer is 'Option 2'.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By interchanging the given two signs which of the following equation will be correct? + and ×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+ 5 × 2 – 8 ÷ 4 = 36</w:t>
      </w:r>
    </w:p>
    <w:p>
      <w:pPr>
        <w:spacing w:after="100" w:before="0"/>
      </w:pPr>
      <w:r>
        <w:rPr>
          <w:b w:val="0"/>
        </w:rPr>
        <w:t>B. 95 ÷ 19 + 5 × 3 – 6 = 22</w:t>
      </w:r>
    </w:p>
    <w:p>
      <w:pPr>
        <w:spacing w:after="100" w:before="0"/>
      </w:pPr>
      <w:r>
        <w:rPr>
          <w:b w:val="0"/>
        </w:rPr>
        <w:t>C. 13 + 4 × 5 – 6 ÷ 2 = 51</w:t>
      </w:r>
    </w:p>
    <w:p>
      <w:pPr>
        <w:spacing w:after="100" w:before="0"/>
      </w:pPr>
      <w:r>
        <w:rPr>
          <w:b w:val="0"/>
        </w:rPr>
        <w:t>D. 4 × 3 + 6 – 7 ÷ 1 =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interchange the signs in the given equations &amp; solve them using BODMAS rule: After interchanging '+ and ×': Option 1) 7 + 5 × 2 – 8 ÷ 4 = 36 7 × 5 + 2 - 8 ÷ 4 = 36 7 × 5 + 2 - 2 = 36 35 + 2 - 2 = 36 37 - 2 = 36 35 ≠ 36 Option 2) 95 ÷ 19 + 5 × 3 – 6 = 22 95 ÷ 19 × 5 + 3 - 6 = 22 5 × 5 + 3 - 6 = 22 25 + 3 - 6 = 22 28 - 6 = 22 22 = 22 Option 3) 13 + 4 × 5 – 6 ÷ 2 = 51 13 × 4 + 5 - 6 ÷ 2 = 51 13 × 4 + 5 - 3 = 51 52 + 5 - 3 = 51 57 - 3 = 51 54 ≠ 51 Option 4) 4 × 3 + 6 – 7 ÷ 1 = 18 4 + 3 × 6 - 7 ÷ 1 = 18 4 + 3 × 6 - 7 = 18 4 + 18 - 7 = 18 22 - 7 = 18 15 ≠ 18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Which two signs should be interchanged to make the given equation correct? 16 + 4 ÷ 2 * 12 - 4 = 40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*</w:t>
      </w:r>
    </w:p>
    <w:p>
      <w:pPr>
        <w:spacing w:after="100" w:before="0"/>
      </w:pPr>
      <w:r>
        <w:rPr>
          <w:b w:val="0"/>
        </w:rPr>
        <w:t>B. + and -</w:t>
      </w:r>
    </w:p>
    <w:p>
      <w:pPr>
        <w:spacing w:after="100" w:before="0"/>
      </w:pPr>
      <w:r>
        <w:rPr>
          <w:b w:val="0"/>
        </w:rPr>
        <w:t>C. ÷ and *</w:t>
      </w:r>
    </w:p>
    <w:p>
      <w:pPr>
        <w:spacing w:after="100" w:before="0"/>
      </w:pPr>
      <w:r>
        <w:rPr>
          <w:b w:val="0"/>
        </w:rPr>
        <w:t>D. ÷ and +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16 + 4 ÷ 2 * 12 - 4 = 40 1. + and * ⇒ 16 * 4 ÷ 2 + 12 - 4 = 40 ⇒ 16 * 2 + 12 - 4 = 40 ⇒ 32 + 12 - 4 = 40 ⇒ 44 - 4 = 40 ⇒ 40 = 40 2. + and - ⇒ 16 - 4 ÷ 2 * 12 + 4 = 40 ⇒ 16 - 2 * 12 + 4 = 40 ⇒ 16 - 24 + 4 = 40 ⇒ 20 - 24 = 40 ⇒ -4 ≠ 40 3. ÷ and * ⇒ 16 + 4 * 2 ÷ 12 - 4 = 40 ⇒ 16 + 4 * 6 - 4 = 40 ⇒ 16 + 24 - 4 = 40 ⇒ 40 - 4 = 40 ⇒ 36 ≠ 40 4. ÷ and + ⇒ 16 ÷ 4 + 2 * 12 - 4 = 40 ⇒ 4 + 2 * 12 - 4 = 40 ⇒ 4 + 6 - 4 = 40 ⇒ 10 - 4 = 40 ⇒ 6 ≠ 40 Hence, '+ and *'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What will come in the place of the question mark (?) in the following equation if '+' and '×' are interchanged and '−' and '÷' are interchanged? 95 − 19 × 4 + 6 ÷ 16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14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95 − 19 × 4 + 6 ÷ 16 = ? After interchanging the signs then: ⇒ 95 ÷ 19 + 4 × 6 - 16 = ? ⇒ ? = 5 + 4 × 6 - 16 ⇒ ? = 5 + 24 - 16 ⇒ ? = 29 - 16 = 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What will come in the place of the question mark (?) in the following equation if ‘+’ and '-' are interchanged and ‘×’ and '÷' are interchanged? 104 - 7 ÷ 65 × 13 + 38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101</w:t>
      </w:r>
    </w:p>
    <w:p>
      <w:pPr>
        <w:spacing w:after="100" w:before="0"/>
      </w:pPr>
      <w:r>
        <w:rPr>
          <w:b w:val="0"/>
        </w:rPr>
        <w:t>B. 114</w:t>
      </w:r>
    </w:p>
    <w:p>
      <w:pPr>
        <w:spacing w:after="100" w:before="0"/>
      </w:pPr>
      <w:r>
        <w:rPr>
          <w:b w:val="0"/>
        </w:rPr>
        <w:t>C. 129</w:t>
      </w:r>
    </w:p>
    <w:p>
      <w:pPr>
        <w:spacing w:after="100" w:before="0"/>
      </w:pPr>
      <w:r>
        <w:rPr>
          <w:b w:val="0"/>
        </w:rPr>
        <w:t>D. 97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104 + 7 × 65 ÷ 13 - 38 = ? 104 + 7 × 5 - 38 = ? 104 + 35 - 38 = ? 139 - 38 = ? 101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'+' means '–', '–' means '÷', '÷' means '×' and '×' means '+', then what will come in place of the (?) in the following equation? 300 – 2 + 50 × 3 ÷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</w:t>
      </w:r>
    </w:p>
    <w:p>
      <w:pPr>
        <w:spacing w:after="100" w:before="0"/>
      </w:pPr>
      <w:r>
        <w:rPr>
          <w:b w:val="0"/>
        </w:rPr>
        <w:t>B. 106</w:t>
      </w:r>
    </w:p>
    <w:p>
      <w:pPr>
        <w:spacing w:after="100" w:before="0"/>
      </w:pPr>
      <w:r>
        <w:rPr>
          <w:b w:val="0"/>
        </w:rPr>
        <w:t>C. 61</w:t>
      </w:r>
    </w:p>
    <w:p>
      <w:pPr>
        <w:spacing w:after="100" w:before="0"/>
      </w:pPr>
      <w:r>
        <w:rPr>
          <w:b w:val="0"/>
        </w:rPr>
        <w:t>D. 661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300 – 2 + 50 × 3 ÷ 2 = ? After replacing symbols: 300 ÷ 2 - 50 + 3 × 2 → 150 - 50 + 6 → 106.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‘+’ means ‘×’, ‘–’ means ‘÷’, ‘×’ means ‘+’, and ‘÷’ means ‘−’, then what will be the value of the following expression? 42 × 168 - 8 ÷ 4 + 3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56</w:t>
      </w:r>
    </w:p>
    <w:p>
      <w:pPr>
        <w:spacing w:after="100" w:before="0"/>
      </w:pPr>
      <w:r>
        <w:rPr>
          <w:b w:val="0"/>
        </w:rPr>
        <w:t>D. 51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42 × 168 - 8 ÷ 4 + 3 = ? BODMAS Rule: Decoding the given information: Symbols + - × ÷ Meaning × ÷ + - Now replacing the signs from left to right we get: New Equation: 42 + 168 ÷ 8 - 4 × 3 = ? 42 + 168 ÷ 8 - 4 × 3 = ? 42 + 21 - 4 × 3 = ? 42 + 21 - 12 = ? 63 - 12 = ? 51 = ?. So, 51 will be the value of expression. Hence, the correct answer is 'Option 4'.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Which two numbers need to be interchanged to make the following equation correct? 7 + 56 ÷ 8 × 2 – 13 = 11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and 2</w:t>
      </w:r>
    </w:p>
    <w:p>
      <w:pPr>
        <w:spacing w:after="100" w:before="0"/>
      </w:pPr>
      <w:r>
        <w:rPr>
          <w:b w:val="0"/>
        </w:rPr>
        <w:t>B. 8 and 2</w:t>
      </w:r>
    </w:p>
    <w:p>
      <w:pPr>
        <w:spacing w:after="100" w:before="0"/>
      </w:pPr>
      <w:r>
        <w:rPr>
          <w:b w:val="0"/>
        </w:rPr>
        <w:t>C. 7 and 13</w:t>
      </w:r>
    </w:p>
    <w:p>
      <w:pPr>
        <w:spacing w:after="100" w:before="0"/>
      </w:pPr>
      <w:r>
        <w:rPr>
          <w:b w:val="0"/>
        </w:rPr>
        <w:t>D. 7 and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By using BODMAS RULE : Option 1) : 7 and 2 Given equation : 7 + 56 ÷ 8 × 2 – 13 = 11 After interchanging the numbers in given equation the equation formed is as follows : 2 + 56 ÷ 8 × 7 - 13 = 11 ⇒ 2 + 56 ÷ 8 × 7 - 13 = 11 ⇒ 2 + 7 × 7 - 13 = 11 ⇒ 2 + 49 - 13 = 11 ⇒ 51 - 13 = 11 ⇒ 38 ≠ 11 LHS ≠ RHS Option 2) : 8 and 2 Given equation : 7 + 56 ÷ 8 × 2 – 13 = 11 After interchanging the numbers in given equation the equation formed is as follows : 7 + 56 ÷ 2 × 8 - 13 = 11 ⇒ 7 + 56 ÷ 2 × 8 - 13 = 11 ⇒ 7 + 28 × 8 - 13 = 11 ⇒ 7 + 224 - 13 = 11 ⇒ 231 - 13 = 11 ⇒ 218 ≠ 11 LHS ≠ RHS Option 3) : 7 and 13 Given equation : 7 + 56 ÷ 8 × 2 – 13 = 11 After interchanging the numbers in given equation the equation formed is as follows : 13 + 56 ÷ 8 × 2 - 7 = 11 ⇒ 13 + 56 ÷ 8 × 2 - 7 = 11 ⇒ 13 + 7 × 2 - 7 = 11 ⇒ 13 + 14 - 7 = 11 ⇒ 27 - 7 = 11 ⇒ 20 ≠ 11 LHS ≠ RHS Option 4) : 7 and 8 Given equation : 7 + 56 ÷ 8 × 2 – 13 = 11 After interchanging the numbers in given equation the equation formed is as follows : 8 + 56 ÷ 7 × 2 - 13 = 11 ⇒ 8 + 56 ÷ 7 × 2 - 13 = 11 ⇒ 8 + 8 × 2 - 13 = 11 ⇒ 8 + 16 - 13 = 11 ⇒ 24 - 13 = 11 ⇒ 11 = 11 LHS = RHS Hence, the correct answer is "7 and 8".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‘+’ means ‘–’, ‘–’ means ‘×’, ‘×’ means ‘÷’, ‘÷’ means ‘+’, then what will come in place of the question mark (?) in the following equation? 137 ÷ 56 × 7 – 6 + 31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149</w:t>
      </w:r>
    </w:p>
    <w:p>
      <w:pPr>
        <w:spacing w:after="100" w:before="0"/>
      </w:pPr>
      <w:r>
        <w:rPr>
          <w:b w:val="0"/>
        </w:rPr>
        <w:t>B. 163</w:t>
      </w:r>
    </w:p>
    <w:p>
      <w:pPr>
        <w:spacing w:after="100" w:before="0"/>
      </w:pPr>
      <w:r>
        <w:rPr>
          <w:b w:val="0"/>
        </w:rPr>
        <w:t>C. 145</w:t>
      </w:r>
    </w:p>
    <w:p>
      <w:pPr>
        <w:spacing w:after="100" w:before="0"/>
      </w:pPr>
      <w:r>
        <w:rPr>
          <w:b w:val="0"/>
        </w:rPr>
        <w:t>D. 154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signs, the equation we get → 137 + 56 ÷ 7 × 6 - 31 =? → 137 + 8 × 6 - 31 =? → 137 + 48 - 31 =? → 185 - 31 =? → 154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A denotes '+', B denotes '×', C denotes '-', and D denotes '÷', then what will be the value of the following expression? 25 C 21 D 7 B 3 A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25 - 21 ÷ 7 × 3 + 4 ⇒ 25 - 3 × 3 + 4 ⇒ 25 - 9 + 4 ⇒ 29 - 9 ⇒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'W' stands for '÷', 'Y' stands for '×', 'Z' stands for '+' and 'A' stands for '-', what will come in place of the question mark (?) in the following equation? 11 W 11 Y 11 Z 11 A 11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11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11 W 11 Y 11 Z 11 A 11 = ? BODMAS Rule: Decoding the given information: Alphabet W Y Z A Meaning ÷ × + - Now replacing the sign from left to right using BODMAS Rule, we get: ⇒ 11 ÷ 11 × 11 + 11 - 11 = ? ⇒ 1 × 11 + 11 - 11 = ? ⇒ 11 + 11 - 11 = ? ⇒ 22 - 11 = 11. Hence, the correct option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Which two signs should be interchanged to make the given equation correct? 21 + 5 - 45 × 9 ÷ 3 = 11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×</w:t>
      </w:r>
    </w:p>
    <w:p>
      <w:pPr>
        <w:spacing w:after="100" w:before="0"/>
      </w:pPr>
      <w:r>
        <w:rPr>
          <w:b w:val="0"/>
        </w:rPr>
        <w:t>B. ÷ and ×</w:t>
      </w:r>
    </w:p>
    <w:p>
      <w:pPr>
        <w:spacing w:after="100" w:before="0"/>
      </w:pPr>
      <w:r>
        <w:rPr>
          <w:b w:val="0"/>
        </w:rPr>
        <w:t>C. ÷ and -</w:t>
      </w:r>
    </w:p>
    <w:p>
      <w:pPr>
        <w:spacing w:after="100" w:before="0"/>
      </w:pPr>
      <w:r>
        <w:rPr>
          <w:b w:val="0"/>
        </w:rPr>
        <w:t>D. ×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21 + 5 - 45 × 9 ÷ 3 = 11 By checking options and changing signs and then using BODMAS Rule: (1) + and × ⇒ 21 × 5 - 45 + 9 ÷ 3 = 11 LHS = 21 × 5 - 45 + 9 ÷ 3 = 21 × 5 - 45 + 3 = 105 - 45 + 3 = 108 - 45 = 63 ≠ 11 LHS ≠ RHS (2) ÷ and × ⇒ 21 + 5 - 45 ÷ 9 × 3 = 11 LHS = 21 + 5 - 45 ÷ 9 × 3 = 21 + 5 - 5 × 3 = 21 + 5 - 15 = 26 - 15 = 11 LHS = RHS (3) ÷ and - ⇒ 21 + 5 ÷ 45 × 9 - 3 = 11 LHS = 21 + 5 ÷ 45 × 9 - 3 = 21 + 9/9 - 3 = 21 + 1 - 3 = 22 - 3 = 19 ≠ 11 LHS ≠ RHS (4) × and - ⇒ 21 + 5 × 45 - 9 ÷ 3 = 11 LHS = 21 + 5 × 45 - 9 ÷ 3 = 21 + 5 × 45 - 3 = 21 + 225 - 3 = 246 - 3 = 243 ≠ 11 LHS ≠ RHS Hence, ÷ and ×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'A' stands for '÷', 'B' stands for '×', 'C' stands for '+' and 'D' stands for, '-' what will come in place of the question mark (?) in the following equation? 45 B 6 D 78 A 3 C 15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259</w:t>
      </w:r>
    </w:p>
    <w:p>
      <w:pPr>
        <w:spacing w:after="100" w:before="0"/>
      </w:pPr>
      <w:r>
        <w:rPr>
          <w:b w:val="0"/>
        </w:rPr>
        <w:t>B. 256</w:t>
      </w:r>
    </w:p>
    <w:p>
      <w:pPr>
        <w:spacing w:after="100" w:before="0"/>
      </w:pPr>
      <w:r>
        <w:rPr>
          <w:b w:val="0"/>
        </w:rPr>
        <w:t>C. 257</w:t>
      </w:r>
    </w:p>
    <w:p>
      <w:pPr>
        <w:spacing w:after="100" w:before="0"/>
      </w:pPr>
      <w:r>
        <w:rPr>
          <w:b w:val="0"/>
        </w:rPr>
        <w:t>D. 258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45 B 6 D 78 A 3 C 15 = ? BODMAS Rule: Decoding the given information: Alphabet A B C D Meaning ÷ × + - Now replacing the sign from left to right using BODMAS Rule, we get: ⇒ 45 × 6 - 78 ÷ 3 + 15 = ? ⇒ 45 × 6 - 26 + 15 = ? ⇒ 270 - 26 + 15 = ? ⇒ 285 - 26 = 259. Hence, the correct option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‘Y’ stands for ‘÷’, ‘N’ stands for ‘×’, ‘M’ stands for ‘+’ and ‘G’ stands for ‘–’, what will come in place of the question mark (?) in the following equation? 100 N 80 G 40 Y 20 M 10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8976</w:t>
      </w:r>
    </w:p>
    <w:p>
      <w:pPr>
        <w:spacing w:after="100" w:before="0"/>
      </w:pPr>
      <w:r>
        <w:rPr>
          <w:b w:val="0"/>
        </w:rPr>
        <w:t>B. 5776</w:t>
      </w:r>
    </w:p>
    <w:p>
      <w:pPr>
        <w:spacing w:after="100" w:before="0"/>
      </w:pPr>
      <w:r>
        <w:rPr>
          <w:b w:val="0"/>
        </w:rPr>
        <w:t>C. 8008</w:t>
      </w:r>
    </w:p>
    <w:p>
      <w:pPr>
        <w:spacing w:after="100" w:before="0"/>
      </w:pPr>
      <w:r>
        <w:rPr>
          <w:b w:val="0"/>
        </w:rPr>
        <w:t>D. 987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100 N 80 G 40 Y 20 M 10 = ? BODMAS Rule: Decoding the given information: Alphabet Y N M G Meaning ÷ × + - Now replacing the sign from left to right using BODMAS Rule, we get: ⇒ 100 × 80 - 40 ÷ 20 + 10 = ? ⇒ 100 × 80 - 2 + 10 = ? ⇒ 8000 - 2 + 10 = ? ⇒ 8010 − 2 = 8008. Hence, the correct option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What will come in the place of '?' in the following equation, if '+' and ‘-' are interchanged? 47 + 10 × 3 - 32 ÷ 8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</w:t>
      </w:r>
    </w:p>
    <w:p>
      <w:pPr>
        <w:spacing w:after="100" w:before="0"/>
      </w:pPr>
      <w:r>
        <w:rPr>
          <w:b w:val="0"/>
        </w:rPr>
        <w:t>B. 31</w:t>
      </w:r>
    </w:p>
    <w:p>
      <w:pPr>
        <w:spacing w:after="100" w:before="0"/>
      </w:pPr>
      <w:r>
        <w:rPr>
          <w:b w:val="0"/>
        </w:rPr>
        <w:t>C. 21</w:t>
      </w:r>
    </w:p>
    <w:p>
      <w:pPr>
        <w:spacing w:after="100" w:before="0"/>
      </w:pPr>
      <w:r>
        <w:rPr>
          <w:b w:val="0"/>
        </w:rPr>
        <w:t>D. 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replacing the signs : 47 + 10 × 3 - 32 ÷ 8 = ? ⇒ 47 - 10 × 3 + 32 ÷ 8 = ? 47 - 10 × 3 + 32 ÷ 8 = 47 - 10 × 3 + 4 = 47 + 4 - 30 = 51 - 30 = 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I denotes ‘÷’, J denotes ‘×‘, K denotes ‘-’, and L denotes ‘+’, then what will come in place of ‘?’ in the following equation? 448 I 8 L 17 K 12 J 6 L 19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448 ÷ 8 + 17 - 12 × 6 + 19 =? → 56 + 17 - 12 × 6 + 19 =? → 56 + 17 - 72 + 19 =? → 92 - 72 =? → 20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‘ × ’ stands for ‘ + ’ , ‘ + ’ stands for ‘ ÷ ’, ‘-‘ stands for ‘ × ’ and ‘ ÷ ’ stands for ‘-‘ then find the value of the given equation. 76 ÷ 5 – 6 + 3 ×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</w:t>
      </w:r>
    </w:p>
    <w:p>
      <w:pPr>
        <w:spacing w:after="100" w:before="0"/>
      </w:pPr>
      <w:r>
        <w:rPr>
          <w:b w:val="0"/>
        </w:rPr>
        <w:t>B. 70</w:t>
      </w:r>
    </w:p>
    <w:p>
      <w:pPr>
        <w:spacing w:after="100" w:before="0"/>
      </w:pPr>
      <w:r>
        <w:rPr>
          <w:b w:val="0"/>
        </w:rPr>
        <w:t>C. 62</w:t>
      </w:r>
    </w:p>
    <w:p>
      <w:pPr>
        <w:spacing w:after="100" w:before="0"/>
      </w:pPr>
      <w:r>
        <w:rPr>
          <w:b w:val="0"/>
        </w:rPr>
        <w:t>D. 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given information: + - × ÷ Means ÷ × + - Interchanging the following signs and using BODMAS rule, 76 - 5 × 6 ÷ 3 + 4 = ? 76 – 5 × 2 + 4 = ? 76 – 10 + 4 = ? 80 – 10 = 70 Hence, “70”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Which option gives the two signs that need to be interchanged to make the given equation correct? 6 – 20 ÷ 12 × 7 + 1 = 70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 and +</w:t>
      </w:r>
    </w:p>
    <w:p>
      <w:pPr>
        <w:spacing w:after="100" w:before="0"/>
      </w:pPr>
      <w:r>
        <w:rPr>
          <w:b w:val="0"/>
        </w:rPr>
        <w:t>B. × and -</w:t>
      </w:r>
    </w:p>
    <w:p>
      <w:pPr>
        <w:spacing w:after="100" w:before="0"/>
      </w:pPr>
      <w:r>
        <w:rPr>
          <w:b w:val="0"/>
        </w:rPr>
        <w:t>C. × and +</w:t>
      </w:r>
    </w:p>
    <w:p>
      <w:pPr>
        <w:spacing w:after="100" w:before="0"/>
      </w:pPr>
      <w:r>
        <w:rPr>
          <w:b w:val="0"/>
        </w:rPr>
        <w:t>D. ÷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Interchanging the given signs and using BODMAS rule, Option 1: ÷ and + 6 – 20 + 12 × 7 ÷ 1 = 70 6 – 20 + 12 × 7 = 70 6 – 20 + 84 = 70 90 – 20 = 70 70 = 70 Option 2: × and – 6 × 20 ÷ 12 - 7 + 1 = 70 6 × 5 /3 – 7 + 1 = 70 10 – 7 + 1 is not equal to 70 Option 3: × and + 6 – 20 ÷ 12 + 7 × 1 = 70 6 – 5 /3 + 7 = 70 is not equal to 70 Option 4: ÷ and × 6 – 20 × 12 ÷ 7 + 1 = 70 6 – 20 × 12/ 7 + 1 = 70 6 – 20 × 1.7 + 1 = 70 6 – 34 + 1 = 70 7 – 34 is not equal to 70 Hence, “ ÷ and + 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'A' denotes 'addition', 'B' denotes 'multiplication', 'C' denotes 'subtraction', and 'D' denotes 'division', then what will be the value of the following expression? 35 B 2 A 5 B (40 C 37) A (8 B 4) D 16 C 14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73</w:t>
      </w:r>
    </w:p>
    <w:p>
      <w:pPr>
        <w:spacing w:after="100" w:before="0"/>
      </w:pPr>
      <w:r>
        <w:rPr>
          <w:b w:val="0"/>
        </w:rPr>
        <w:t>B. 54</w:t>
      </w:r>
    </w:p>
    <w:p>
      <w:pPr>
        <w:spacing w:after="100" w:before="0"/>
      </w:pPr>
      <w:r>
        <w:rPr>
          <w:b w:val="0"/>
        </w:rPr>
        <w:t>C. 66</w:t>
      </w:r>
    </w:p>
    <w:p>
      <w:pPr>
        <w:spacing w:after="100" w:before="0"/>
      </w:pPr>
      <w:r>
        <w:rPr>
          <w:b w:val="0"/>
        </w:rPr>
        <w:t>D. 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Application of the codes: 35 × 2 + 5 × (40 - 37) + (8 × 4) ÷ 16 - 14 = ? ⇒ 35 × 2 + 5 × 3 + 32 ÷ 16 - 14 ⇒ 35 × 2 + 5 × 3 + 2 - 14 ⇒ 70 + 15 + 2 - 14 ⇒ 87 - 14 ⇒ 73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‘+’ means ‘–’, ‘–’ means ‘×’, ‘×’ means ‘÷’ and ‘÷’ means ‘+’, then what will be the value of the following expression? 25 – 2 + 32 × 8 ÷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55</w:t>
      </w:r>
    </w:p>
    <w:p>
      <w:pPr>
        <w:spacing w:after="100" w:before="0"/>
      </w:pPr>
      <w:r>
        <w:rPr>
          <w:b w:val="0"/>
        </w:rPr>
        <w:t>D.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decoding given information, + - × ÷ Means - ÷ + Using BODMAS rule, 25 × 2 - 32 ÷ 8 + 4 = 25 × 2 – 4 + 4 = 50 – 4 + 4 = 50 Hence, “50”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Which two signs should be interchanged to make given equation correct? 121 ÷ 11 + 54 - 9 × 3 = 128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÷</w:t>
      </w:r>
    </w:p>
    <w:p>
      <w:pPr>
        <w:spacing w:after="100" w:before="0"/>
      </w:pPr>
      <w:r>
        <w:rPr>
          <w:b w:val="0"/>
        </w:rPr>
        <w:t>B. + and ×</w:t>
      </w:r>
    </w:p>
    <w:p>
      <w:pPr>
        <w:spacing w:after="100" w:before="0"/>
      </w:pPr>
      <w:r>
        <w:rPr>
          <w:b w:val="0"/>
        </w:rPr>
        <w:t>C. ÷ and -</w:t>
      </w:r>
    </w:p>
    <w:p>
      <w:pPr>
        <w:spacing w:after="100" w:before="0"/>
      </w:pPr>
      <w:r>
        <w:rPr>
          <w:b w:val="0"/>
        </w:rPr>
        <w:t>D. +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× and ÷ Given equation: 121 ÷ 11 + 54 - 9 × 3 = 128 After interchanging ‘× and ÷’, we get: L.H.S = 121 × 11 + 54 - 9 ÷ 3 = 1331 + 54 - 3 = 1385 - 3 = 1382 ≠ R.H.S 2) + and × Given equation: 121 ÷ 11 + 54 - 9 × 3 = 128 After interchanging ‘+ and ×’, we get: L.H.S = 121 ÷ 11 × 54 - 9 + 3 = 11 × 54 - 9 + 3 = 594 - 9 + 3 = 597 - 9 = 588 ≠ R.H.S 3) ÷ and - Given equation: 121 ÷ 11 + 54 - 9 × 3 = 128 After interchanging ‘÷ and -’, we get: L.H.S = 121 - 11 + 54 ÷ 9 × 3 = 121 - 11 + 6 × 3 = 121 - 11 + 18 = 139 - 11 = 128 = R.H.S 4) + and - Given equation: 121 ÷ 11 + 54 - 9 × 3 = 128 After interchanging ‘+ and -’, we get: L.H.S = 121 ÷ 11 - 54 + 9 × 3 = 11 - 54 + 27 = 38 - 54 = - 16 ≠ R.H.S Hence, ‘÷ and -‘ is the correct answer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Which two signs should be interchanged to make the given equation correct? 36 ÷ 2 × 12 + 3 - 6 = 24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×</w:t>
      </w:r>
    </w:p>
    <w:p>
      <w:pPr>
        <w:spacing w:after="100" w:before="0"/>
      </w:pPr>
      <w:r>
        <w:rPr>
          <w:b w:val="0"/>
        </w:rPr>
        <w:t>B. ÷ and ×</w:t>
      </w:r>
    </w:p>
    <w:p>
      <w:pPr>
        <w:spacing w:after="100" w:before="0"/>
      </w:pPr>
      <w:r>
        <w:rPr>
          <w:b w:val="0"/>
        </w:rPr>
        <w:t>C. - and ÷</w:t>
      </w:r>
    </w:p>
    <w:p>
      <w:pPr>
        <w:spacing w:after="100" w:before="0"/>
      </w:pPr>
      <w:r>
        <w:rPr>
          <w:b w:val="0"/>
        </w:rPr>
        <w:t>D. ×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+ and × Given equation: 36 ÷ 2 × 12 + 3 - 6 = 24 After interchanging ‘+ and ×’, we get: L.H.S = 36 ÷ 2 + 12 × 3 - 6 = 18 + 36 - 6 = 54 - 6 = 48 ≠ R.H.S 2) ÷ and × Given equation: 36 ÷ 2 × 12 + 3 - 6 = 24 After interchanging ‘÷ and ×’, we get: L.H.S = 36 × 2 ÷ 12 + 3 - 6 = 6 + 3 - 6 = 3 ≠ R.H.S 3) - and ÷ Given equation: 36 ÷ 2 × 12 + 3 - 6 = 24 After interchanging ‘- and ÷’, we get: L.H.S = 36 - 2 × 12 + 3 ÷ 6 = 36 - 24 + 0.5 = 12.5 ≠ R.H.S 4) × and - Given equation: 36 ÷ 2 × 12 + 3 - 6 = 24 After interchanging ‘× and -’, we get: L.H.S = 36 ÷ 2 - 12 + 3 × 6 = 18 - 12 + 18 = 36 - 12 = 24 = R.H.S Hence, ‘× and -‘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'A' denotes 'addition', 'B' denotes 'multiplication', 'C' denotes 'subtraction', and 'D' denotes 'division', then what will be the value of the following expression? 74 A (31 B 2) B 2 C (68 C 4) D (4 B 2)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98</w:t>
      </w:r>
    </w:p>
    <w:p>
      <w:pPr>
        <w:spacing w:after="100" w:before="0"/>
      </w:pPr>
      <w:r>
        <w:rPr>
          <w:b w:val="0"/>
        </w:rPr>
        <w:t>B. 160</w:t>
      </w:r>
    </w:p>
    <w:p>
      <w:pPr>
        <w:spacing w:after="100" w:before="0"/>
      </w:pPr>
      <w:r>
        <w:rPr>
          <w:b w:val="0"/>
        </w:rPr>
        <w:t>C. 190</w:t>
      </w:r>
    </w:p>
    <w:p>
      <w:pPr>
        <w:spacing w:after="100" w:before="0"/>
      </w:pPr>
      <w:r>
        <w:rPr>
          <w:b w:val="0"/>
        </w:rPr>
        <w:t>D. 188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A B C D Meaning + × - ÷ Given expression: 74 A (31 B 2) B 2 C (68 C 4) D (4 B 2) = ? According to the question: ∴ 74 + (31 × 2) × 2 – (68 – 4) ÷ (4 × 2) = ? Using the BODMAS rule, 74 + 62 × 2 – 64 ÷ 8 = ? 74 + 62 × 2 – 8 = ? 74 + 124 – 8 = ? 198 – 8 = ? ? = 190 Hence, the correct answer is 190.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Which two signs need to be changed to make the following equation correct? 64 – 8 ÷ 3 + 7 × 5 = 40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 and –</w:t>
      </w:r>
    </w:p>
    <w:p>
      <w:pPr>
        <w:spacing w:after="100" w:before="0"/>
      </w:pPr>
      <w:r>
        <w:rPr>
          <w:b w:val="0"/>
        </w:rPr>
        <w:t>B. × and ÷</w:t>
      </w:r>
    </w:p>
    <w:p>
      <w:pPr>
        <w:spacing w:after="100" w:before="0"/>
      </w:pPr>
      <w:r>
        <w:rPr>
          <w:b w:val="0"/>
        </w:rPr>
        <w:t>C. × and +</w:t>
      </w:r>
    </w:p>
    <w:p>
      <w:pPr>
        <w:spacing w:after="100" w:before="0"/>
      </w:pPr>
      <w:r>
        <w:rPr>
          <w:b w:val="0"/>
        </w:rPr>
        <w:t>D. ÷ and +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Interchanging signs and using BODMAS rule, Option 1 → ÷ and – 64 ÷ 8 - 3 + 7 × 5 = 40 8 – 3 + 7 × 5 = 40 8 – 3 + 35 = 40 43 – 3 = 40 40 = 40 Option 2 → × and ÷ 64 – 8 × 3 + 7 ÷ 5 = 40 64 – 8 × 3 + 1. 4 = 40 64 – 24 + 1. 4 = 40 65. 4 – 24 is not equal to 40 Option 3 → × and + 64 – 8 ÷ 3 × 7 + 5 = 40 64 – 2. 66 × 7 + 5 = 40 64 – 18. 62 + 5 = 40 69 – 18. 62 is not equal to 40 Option 4 → ÷ and + 64 – 8 + 3 ÷ 7 × 5 = 40 64 – 8 + 0. 42 × 5 = 40 64 – 8 + 2. 1 = 40 66. 1 – 8 is not equal to 40 Hence,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‘A’ stands for ‘subtraction’, ‘B’ stands for ‘multiplication’, ‘C’ stands for ‘addition’, and ‘D’ stands for ‘division’, then what is the value of the following expression? 27 A 8 B 5 C (11 C 3) B 5 C 36 D 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63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decoding given information: A B C D Means - × + ÷ 27 A 8 B 5 C (11 C 3) B 5 C 36 D 6 27 – 8 × 5 + (11 + 3) × 5 + 36 ÷ 6 Using BODMAS rule, 27 – 8 × 5 + 14 × 5 + 36 ÷ 6 27 – 8 × 5 + 14 × 5 + 6 27 – 40 + 70 + 6 103 – 40 = 63 Hence, “63” is the correct answer.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