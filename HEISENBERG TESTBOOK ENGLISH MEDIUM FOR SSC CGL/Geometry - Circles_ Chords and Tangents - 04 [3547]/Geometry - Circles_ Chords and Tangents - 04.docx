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PQ is a diameter of a circle and PS is a chord. If PQ is 82 cm and PS is 80 cm, the distance (in cm) of PS from the center of the circle is:</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39</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Diameter of the circle, PQ = 82 cm Chord of the circle, PS = 80 cm Formula Used: Using the right triangle property in a circle: If a chord is perpendicular to the diameter, the formula to find the distance from the center to the chord is: Distance = √(r^2 - (c/2)^2) Where, r = radius of the circle, c = length of the chord Calculation: Radius, r = PQ / 2 = 82 / 2 = 41 cm Half of the chord, c/2 = 80 / 2 = 40 cm Distance from the center = √(41^2 - 40^2) Distance = √(1681 - 1600) Distance = √(81) Distance = 9 cm The distance of PS from the center of the circle is 9 cm.</w:t>
      </w:r>
    </w:p>
    <w:p>
      <w:pPr>
        <w:spacing w:before="0"/>
      </w:pPr>
      <w:r>
        <w:rPr>
          <w:b w:val="0"/>
        </w:rPr>
      </w:r>
    </w:p>
    <w:p>
      <w:pPr>
        <w:spacing w:after="100" w:line="360" w:lineRule="auto" w:before="0"/>
      </w:pPr>
      <w:r>
        <w:rPr>
          <w:b w:val="0"/>
        </w:rPr>
        <w:t>2. Two circles of radius 13 cm and 15 cm intersect each other at points A and B. If the length of the common chord is 12 cm, then what is the distance between their centres?</w:t>
      </w:r>
    </w:p>
    <w:p>
      <w:pPr>
        <w:spacing w:before="0"/>
      </w:pPr>
      <w:r>
        <w:rPr>
          <w:b w:val="0"/>
        </w:rPr>
      </w:r>
    </w:p>
    <w:p>
      <w:pPr>
        <w:spacing w:after="100" w:before="0"/>
      </w:pPr>
      <w:r>
        <w:rPr>
          <w:b w:val="0"/>
        </w:rPr>
        <w:t>A. √(145)+√(184)</w:t>
      </w:r>
    </w:p>
    <w:p>
      <w:pPr>
        <w:spacing w:after="100" w:before="0"/>
      </w:pPr>
      <w:r>
        <w:rPr>
          <w:b w:val="0"/>
        </w:rPr>
        <w:t>B. √(131)+√(181)</w:t>
      </w:r>
    </w:p>
    <w:p>
      <w:pPr>
        <w:spacing w:after="100" w:before="0"/>
      </w:pPr>
      <w:r>
        <w:rPr>
          <w:b w:val="0"/>
        </w:rPr>
        <w:t>C. √(145)+√(169)</w:t>
      </w:r>
    </w:p>
    <w:p>
      <w:pPr>
        <w:spacing w:after="100" w:before="0"/>
      </w:pPr>
      <w:r>
        <w:rPr>
          <w:b w:val="0"/>
        </w:rPr>
        <w:t>D. √(133)+√(189)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 = √169 - 36 = √133, OB = √225 - 36 = √189 AB = OA + OB = √133 + √189</w:t>
      </w:r>
    </w:p>
    <w:p>
      <w:pPr>
        <w:spacing w:before="0"/>
      </w:pPr>
      <w:r>
        <w:rPr>
          <w:b w:val="0"/>
        </w:rPr>
      </w:r>
    </w:p>
    <w:p>
      <w:pPr>
        <w:spacing w:after="100" w:line="360" w:lineRule="auto" w:before="0"/>
      </w:pPr>
      <w:r>
        <w:rPr>
          <w:b w:val="0"/>
        </w:rPr>
        <w:t>3. In a circle with centre O, AD is a diameter and AC is a chord. Point B is on AC such that OB = 7 cm and ∠OBA= 60°. If ∠DOC = 60°, then what is the length of BC (in cm)?</w:t>
      </w:r>
    </w:p>
    <w:p>
      <w:pPr>
        <w:spacing w:before="0"/>
      </w:pPr>
      <w:r>
        <w:rPr>
          <w:b w:val="0"/>
        </w:rPr>
      </w:r>
    </w:p>
    <w:p>
      <w:pPr>
        <w:spacing w:after="100" w:before="0"/>
      </w:pPr>
      <w:r>
        <w:rPr>
          <w:b w:val="0"/>
        </w:rPr>
        <w:t>A. 3.5</w:t>
      </w:r>
    </w:p>
    <w:p>
      <w:pPr>
        <w:spacing w:after="100" w:before="0"/>
      </w:pPr>
      <w:r>
        <w:rPr>
          <w:b w:val="0"/>
        </w:rPr>
        <w:t>B. 9</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is a diameter OB = 7 cm ∠OBA= 60° and ∠DOC = 60° Calculation: ∠ACD = 90° (inscribed angle by diameter) In ΔOCD, OC = OD = Radius and ∠DOC = 60° ⇒ ΔOCD is an isosceles triangle ⇒ ∠OCD = ∠ODC = (180° - 60°)/2 = 60° ∠ACO = ∠BCO = ∠ACD - ∠OCD = 90° - 60° = 30° ∠OBA = ∠BOC + ∠BCO ----(External Angle) ⇒ ∠BOC = 60° - 30° = 30° In ΔOBC ∠BOC = ∠BCO = 30° ⇒ OB = BC ⇒ BC = 7cm ∴ The length of BC is 7 cm.</w:t>
      </w:r>
    </w:p>
    <w:p>
      <w:pPr>
        <w:spacing w:before="0"/>
      </w:pPr>
      <w:r>
        <w:rPr>
          <w:b w:val="0"/>
        </w:rPr>
      </w:r>
    </w:p>
    <w:p>
      <w:pPr>
        <w:spacing w:after="100" w:line="360" w:lineRule="auto" w:before="0"/>
      </w:pPr>
      <w:r>
        <w:rPr>
          <w:b w:val="0"/>
        </w:rPr>
        <w:t>4. PAQ is a tangent to a circle with centre O, at a point A on it. AB is a chord such that ∠BAQ = x° (x &lt; 90°). C is a point on the major arc AB such that ∠ACB = y°. If ∠ABO = 32°, then the value of x + y is:</w:t>
      </w:r>
    </w:p>
    <w:p>
      <w:pPr>
        <w:spacing w:before="0"/>
      </w:pPr>
      <w:r>
        <w:rPr>
          <w:b w:val="0"/>
        </w:rPr>
      </w:r>
    </w:p>
    <w:p>
      <w:pPr>
        <w:spacing w:after="100" w:before="0"/>
      </w:pPr>
      <w:r>
        <w:rPr>
          <w:b w:val="0"/>
        </w:rPr>
        <w:t>A. 112°</w:t>
      </w:r>
    </w:p>
    <w:p>
      <w:pPr>
        <w:spacing w:after="100" w:before="0"/>
      </w:pPr>
      <w:r>
        <w:rPr>
          <w:b w:val="0"/>
        </w:rPr>
        <w:t>B. 98°</w:t>
      </w:r>
    </w:p>
    <w:p>
      <w:pPr>
        <w:spacing w:after="100" w:before="0"/>
      </w:pPr>
      <w:r>
        <w:rPr>
          <w:b w:val="0"/>
        </w:rPr>
        <w:t>C. 116°</w:t>
      </w:r>
    </w:p>
    <w:p>
      <w:pPr>
        <w:spacing w:after="100" w:before="0"/>
      </w:pPr>
      <w:r>
        <w:rPr>
          <w:b w:val="0"/>
        </w:rPr>
        <w:t>D.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 = 32°, ∠BAQ = X and ∠ACB = Y ∠ABO = ∠BAO = 32° [OA = OB] ∠OAQ = 90° [tangent] ∠OAQ = ∠BAO + ∠BAQ ⇒ 90° = 32° + x ⇒ x = 90° - 32° = 58° ∠BAQ = X and ∠ACB = Y are on same arc, hence ⇒ ∠BAQ = ∠ACB ⇒ x = y = 58° ⇒ x + y = 58° + 58° ⇒ x + y = 116°</w:t>
      </w:r>
    </w:p>
    <w:p>
      <w:pPr>
        <w:spacing w:before="0"/>
      </w:pPr>
      <w:r>
        <w:rPr>
          <w:b w:val="0"/>
        </w:rPr>
      </w:r>
    </w:p>
    <w:p>
      <w:pPr>
        <w:spacing w:after="100" w:line="360" w:lineRule="auto" w:before="0"/>
      </w:pPr>
      <w:r>
        <w:rPr>
          <w:b w:val="0"/>
        </w:rPr>
        <w:t>5. AB and CD are two chords of a circle that intersects at E inside the circle. If ∠BEC = 125° and ∠EBD = 28°, then what is the measure of ∠BAC?</w:t>
      </w:r>
    </w:p>
    <w:p>
      <w:pPr>
        <w:spacing w:before="0"/>
      </w:pPr>
      <w:r>
        <w:rPr>
          <w:b w:val="0"/>
        </w:rPr>
      </w:r>
    </w:p>
    <w:p>
      <w:pPr>
        <w:spacing w:after="100" w:before="0"/>
      </w:pPr>
      <w:r>
        <w:rPr>
          <w:b w:val="0"/>
        </w:rPr>
        <w:t>A. 87°</w:t>
      </w:r>
    </w:p>
    <w:p>
      <w:pPr>
        <w:spacing w:after="100" w:before="0"/>
      </w:pPr>
      <w:r>
        <w:rPr>
          <w:b w:val="0"/>
        </w:rPr>
        <w:t>B. 55°</w:t>
      </w:r>
    </w:p>
    <w:p>
      <w:pPr>
        <w:spacing w:after="100" w:before="0"/>
      </w:pPr>
      <w:r>
        <w:rPr>
          <w:b w:val="0"/>
        </w:rPr>
        <w:t>C. 56°</w:t>
      </w:r>
    </w:p>
    <w:p>
      <w:pPr>
        <w:spacing w:after="100" w:before="0"/>
      </w:pPr>
      <w:r>
        <w:rPr>
          <w:b w:val="0"/>
        </w:rPr>
        <w:t>D. 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∠BEC = 125° and ∠EBD = 28° Calculation: ∠BEC + ∠BED = 180°.... ( linear pairs are complimentary) ⇒ 125° + ∠BED = 180° ⇒ ∠BED = 55° In ΔDEB , ∠DEB + ∠EBD + ∠BDE = 180° .....(Angle sum property) ⇒ 55° + 28° + ∠BDE = 180° ⇒83° + ∠BDE = 180° ⇒ ∠BDE = 97° ∠ BDE = ∠ BDC Same segment theorem, ∠BAC = ∠BDC ⇒ ∠BAC = ∠BDC = 97° ∴ The measure of ∠BAC is 97°</w:t>
      </w:r>
    </w:p>
    <w:p>
      <w:pPr>
        <w:spacing w:before="0"/>
      </w:pPr>
      <w:r>
        <w:rPr>
          <w:b w:val="0"/>
        </w:rPr>
      </w:r>
    </w:p>
    <w:p>
      <w:pPr>
        <w:spacing w:after="100" w:line="360" w:lineRule="auto" w:before="0"/>
      </w:pPr>
      <w:r>
        <w:rPr>
          <w:b w:val="0"/>
        </w:rPr>
        <w:t>6. The perimeter of a minor sector of a circle of radius 5 cm is 15.5 cm. Find the area of the minor sector (use π = (22/7)).</w:t>
      </w:r>
    </w:p>
    <w:p>
      <w:pPr>
        <w:spacing w:before="0"/>
      </w:pPr>
      <w:r>
        <w:rPr>
          <w:b w:val="0"/>
        </w:rPr>
      </w:r>
    </w:p>
    <w:p>
      <w:pPr>
        <w:spacing w:after="100" w:before="0"/>
      </w:pPr>
      <w:r>
        <w:rPr>
          <w:b w:val="0"/>
        </w:rPr>
        <w:t>A. 17.53 cm2</w:t>
      </w:r>
    </w:p>
    <w:p>
      <w:pPr>
        <w:spacing w:after="100" w:before="0"/>
      </w:pPr>
      <w:r>
        <w:rPr>
          <w:b w:val="0"/>
        </w:rPr>
        <w:t>B. 13.75 cm2</w:t>
      </w:r>
    </w:p>
    <w:p>
      <w:pPr>
        <w:spacing w:after="100" w:before="0"/>
      </w:pPr>
      <w:r>
        <w:rPr>
          <w:b w:val="0"/>
        </w:rPr>
        <w:t>C. 13.57 cm2</w:t>
      </w:r>
    </w:p>
    <w:p>
      <w:pPr>
        <w:spacing w:after="100" w:before="0"/>
      </w:pPr>
      <w:r>
        <w:rPr>
          <w:b w:val="0"/>
        </w:rPr>
        <w:t>D. 17 35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minor sector = 2 × radius + length of cord ⇒ 2 × 5 + length of cord = 15.5 ⇒ Length of cord = 15.5 - 10 = 5.5 cm Area of minor sector = (1/2) × radius × length of cord ⇒ (1/2) × 5 × 5.5 ⇒ 27.5/2 = 13.75 cm2</w:t>
      </w:r>
    </w:p>
    <w:p>
      <w:pPr>
        <w:spacing w:before="0"/>
      </w:pPr>
      <w:r>
        <w:rPr>
          <w:b w:val="0"/>
        </w:rPr>
      </w:r>
    </w:p>
    <w:p>
      <w:pPr>
        <w:spacing w:after="100" w:line="360" w:lineRule="auto" w:before="0"/>
      </w:pPr>
      <w:r>
        <w:rPr>
          <w:b w:val="0"/>
        </w:rPr>
        <w:t>7. PQ is a chord of a circle. The tangent XR at point X on the circle intersects the extension of PQ at point R. Given that XR = 12 cm, PQ = x cm, and QR = (x - 2) cm, find the value of x.</w:t>
      </w:r>
    </w:p>
    <w:p>
      <w:pPr>
        <w:spacing w:before="0"/>
      </w:pPr>
      <w:r>
        <w:rPr>
          <w:b w:val="0"/>
        </w:rPr>
      </w:r>
    </w:p>
    <w:p>
      <w:pPr>
        <w:spacing w:after="100" w:before="0"/>
      </w:pPr>
      <w:r>
        <w:rPr>
          <w:b w:val="0"/>
        </w:rPr>
        <w:t>A. 11 cm</w:t>
      </w:r>
    </w:p>
    <w:p>
      <w:pPr>
        <w:spacing w:after="100" w:before="0"/>
      </w:pPr>
      <w:r>
        <w:rPr>
          <w:b w:val="0"/>
        </w:rPr>
        <w:t>B. 9 cm</w:t>
      </w:r>
    </w:p>
    <w:p>
      <w:pPr>
        <w:spacing w:after="100" w:before="0"/>
      </w:pPr>
      <w:r>
        <w:rPr>
          <w:b w:val="0"/>
        </w:rPr>
        <w:t>C. 8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122 = (2x - 2)(x - 2), ⇒ 144 = 2x(x - 2) - 2(x - 2) ⇒ 144 = 2x2 - 6x + 4, ⇒ 2x2 - 6x - 140 = 0 ⇒ x2 - 3x - 70 = 0, ⇒ (x - 10)(x + 7) = 0 ⇒ x = 10 (since length must be positive).</w:t>
      </w:r>
    </w:p>
    <w:p>
      <w:pPr>
        <w:spacing w:before="0"/>
      </w:pPr>
      <w:r>
        <w:rPr>
          <w:b w:val="0"/>
        </w:rPr>
      </w:r>
    </w:p>
    <w:p>
      <w:pPr>
        <w:spacing w:after="100" w:line="360" w:lineRule="auto" w:before="0"/>
      </w:pPr>
      <w:r>
        <w:rPr>
          <w:b w:val="0"/>
        </w:rPr>
        <w:t>8. Two circles of radii 18 cm and 12 cm intersect each other and the length of their common chord is 16 cm. Then what is the distance (in cm) between their centres?</w:t>
      </w:r>
    </w:p>
    <w:p>
      <w:pPr>
        <w:spacing w:before="0"/>
      </w:pPr>
      <w:r>
        <w:rPr>
          <w:b w:val="0"/>
        </w:rPr>
      </w:r>
    </w:p>
    <w:p>
      <w:pPr>
        <w:spacing w:after="100" w:before="0"/>
      </w:pPr>
      <w:r>
        <w:rPr>
          <w:b w:val="0"/>
        </w:rPr>
        <w:t>A. 2√5 (4 + √13)</w:t>
      </w:r>
    </w:p>
    <w:p>
      <w:pPr>
        <w:spacing w:after="100" w:before="0"/>
      </w:pPr>
      <w:r>
        <w:rPr>
          <w:b w:val="0"/>
        </w:rPr>
        <w:t>B. 2√5 (2 + √13)</w:t>
      </w:r>
    </w:p>
    <w:p>
      <w:pPr>
        <w:spacing w:after="100" w:before="0"/>
      </w:pPr>
      <w:r>
        <w:rPr>
          <w:b w:val="0"/>
        </w:rPr>
        <w:t>C. 2√5 (-2 + √13)</w:t>
      </w:r>
    </w:p>
    <w:p>
      <w:pPr>
        <w:spacing w:after="100" w:before="0"/>
      </w:pPr>
      <w:r>
        <w:rPr>
          <w:b w:val="0"/>
        </w:rPr>
        <w:t>D. 2√5 (4 -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Radii of the two circles are 18 cm and 12 cm. The length of their common chord is 16 cm. Concept used: A line that is drawn perpendicular to the chord from the center of a circle always bisects the chord. H2 = B2 + P2 Calculation: At first join O, P and A Now, OBA is a right angle triangle and PBA is also a right angle triangle. Length of AB = AC/2 = 16/2 = 8 cm. Again, OB2 = 182 – 82 = 260 ⇒ OB = √260 = 2√65 And BP2 = 122 – 82 = 80 ⇒ BP = 4√5 Now distance between their centres is OP = OB + BP ⇒ OP = 2√65 + 4√5 ⇒ OP = 2√5(2 + √13) ∴ Distance (in cm) between their centers is 2√5(2 + √13)</w:t>
      </w:r>
    </w:p>
    <w:p>
      <w:pPr>
        <w:spacing w:before="0"/>
      </w:pPr>
      <w:r>
        <w:rPr>
          <w:b w:val="0"/>
        </w:rPr>
      </w:r>
    </w:p>
    <w:p>
      <w:pPr>
        <w:spacing w:after="100" w:line="360" w:lineRule="auto" w:before="0"/>
      </w:pPr>
      <w:r>
        <w:rPr>
          <w:b w:val="0"/>
        </w:rPr>
        <w:t>9. Two circles intersect each other such that each passes through the centre of other. Radius of these circles are equal. If the length of common chord is 143 cm, then what will be the sum of circumferences of these two circles?</w:t>
      </w:r>
    </w:p>
    <w:p>
      <w:pPr>
        <w:spacing w:before="0"/>
      </w:pPr>
      <w:r>
        <w:rPr>
          <w:b w:val="0"/>
        </w:rPr>
      </w:r>
    </w:p>
    <w:p>
      <w:pPr>
        <w:spacing w:after="100" w:before="0"/>
      </w:pPr>
      <w:r>
        <w:rPr>
          <w:b w:val="0"/>
        </w:rPr>
        <w:t>A. 352 cm</w:t>
      </w:r>
    </w:p>
    <w:p>
      <w:pPr>
        <w:spacing w:after="100" w:before="0"/>
      </w:pPr>
      <w:r>
        <w:rPr>
          <w:b w:val="0"/>
        </w:rPr>
        <w:t>B. 188 cm</w:t>
      </w:r>
    </w:p>
    <w:p>
      <w:pPr>
        <w:spacing w:after="100" w:before="0"/>
      </w:pPr>
      <w:r>
        <w:rPr>
          <w:b w:val="0"/>
        </w:rPr>
        <w:t>C. 88 cm</w:t>
      </w:r>
    </w:p>
    <w:p>
      <w:pPr>
        <w:spacing w:after="100" w:before="0"/>
      </w:pPr>
      <w:r>
        <w:rPr>
          <w:b w:val="0"/>
        </w:rPr>
        <w:t>D. 176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be r cm. and AP = PB = 7√3 OO' = r, again O'A = OA = r [Radius of the circle] ∠APO' = 90°, then O'P = PO = r/2 In the ΔAOO', from Pythagoras theorem, (AO')2 = (O'P)2 + (AP)2 ⇒ r2 = (r/2)2 + (7√3)2 ⇒ r2 = r2/4 + 147 ⇒ 3r2/4 = 147 ⇒ r = 7 × 2 = 14 cm Circumference of the two circles ⇒ 2 × 2 × 22/7 × 14 ⇒ 176 cm</w:t>
      </w:r>
    </w:p>
    <w:p>
      <w:pPr>
        <w:spacing w:before="0"/>
      </w:pPr>
      <w:r>
        <w:rPr>
          <w:b w:val="0"/>
        </w:rPr>
      </w:r>
    </w:p>
    <w:p>
      <w:pPr>
        <w:spacing w:after="100" w:line="360" w:lineRule="auto" w:before="0"/>
      </w:pPr>
      <w:r>
        <w:rPr>
          <w:b w:val="0"/>
        </w:rPr>
        <w:t>10. The centers of two circles of radii 25 cm and 35 cm are 80 cm apart. What is the ratio of the lengths of the transverse common tangent to the direct common tangent to these circles?</w:t>
      </w:r>
    </w:p>
    <w:p>
      <w:pPr>
        <w:spacing w:before="0"/>
      </w:pPr>
      <w:r>
        <w:rPr>
          <w:b w:val="0"/>
        </w:rPr>
      </w:r>
    </w:p>
    <w:p>
      <w:pPr>
        <w:spacing w:after="100" w:before="0"/>
      </w:pPr>
      <w:r>
        <w:rPr>
          <w:b w:val="0"/>
        </w:rPr>
        <w:t>A. 2 : √7</w:t>
      </w:r>
    </w:p>
    <w:p>
      <w:pPr>
        <w:spacing w:after="100" w:before="0"/>
      </w:pPr>
      <w:r>
        <w:rPr>
          <w:b w:val="0"/>
        </w:rPr>
        <w:t>B. √7 : 3</w:t>
      </w:r>
    </w:p>
    <w:p>
      <w:pPr>
        <w:spacing w:after="100" w:before="0"/>
      </w:pPr>
      <w:r>
        <w:rPr>
          <w:b w:val="0"/>
        </w:rPr>
        <w:t>C. 3√7 : 2</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r1 = 25 cm, r2 = 35 cm, d = 80 cm. Direct common tangent: D = √(d² - (r₁ - r₂)²) = √(80² - 10²) = √(6400 - 100) = √6300 cm. Transverse common tangent: T = √(d² - (r₁ + r₂)²) = √(80² - 60²) = √(6400 - 3600) = √2800 cm. Ratio: T / D = √2800 : √6300 = √(2800/6300) = √(28/63) = √4/9 = 2/3 = 2 : 3</w:t>
      </w:r>
    </w:p>
    <w:p>
      <w:pPr>
        <w:spacing w:before="0"/>
      </w:pPr>
      <w:r>
        <w:rPr>
          <w:b w:val="0"/>
        </w:rPr>
      </w:r>
    </w:p>
    <w:p>
      <w:pPr>
        <w:spacing w:after="100" w:line="360" w:lineRule="auto" w:before="0"/>
      </w:pPr>
      <w:r>
        <w:rPr>
          <w:b w:val="0"/>
        </w:rPr>
        <w:t>11. AB is a chord of a circle with centre O, while PAQ is the tangent at A.R is a point on the minor arc AB. If ∠BAQ = 70°, then find the measure of ∠ARB .</w:t>
      </w:r>
    </w:p>
    <w:p>
      <w:pPr>
        <w:spacing w:before="0"/>
      </w:pPr>
      <w:r>
        <w:rPr>
          <w:b w:val="0"/>
        </w:rPr>
      </w:r>
    </w:p>
    <w:p>
      <w:pPr>
        <w:spacing w:after="100" w:before="0"/>
      </w:pPr>
      <w:r>
        <w:rPr>
          <w:b w:val="0"/>
        </w:rPr>
        <w:t>A. 110°</w:t>
      </w:r>
    </w:p>
    <w:p>
      <w:pPr>
        <w:spacing w:after="100" w:before="0"/>
      </w:pPr>
      <w:r>
        <w:rPr>
          <w:b w:val="0"/>
        </w:rPr>
        <w:t>B. 125°</w:t>
      </w:r>
    </w:p>
    <w:p>
      <w:pPr>
        <w:spacing w:after="100" w:before="0"/>
      </w:pPr>
      <w:r>
        <w:rPr>
          <w:b w:val="0"/>
        </w:rPr>
        <w:t>C. 70°</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OBA, ∠BOA = 180º – (∠OBA + ∠OAB) ⇒ ∠BOA = 180º – (20º + 20º) = 180º - 40º = 140º ∠BOA (exterior angle) = 360º – 140º = 220º ∠ARB = 12 × (220º) = 110º</w:t>
      </w:r>
    </w:p>
    <w:p>
      <w:pPr>
        <w:spacing w:before="0"/>
      </w:pPr>
      <w:r>
        <w:rPr>
          <w:b w:val="0"/>
        </w:rPr>
      </w:r>
    </w:p>
    <w:p>
      <w:pPr>
        <w:spacing w:after="100" w:line="360" w:lineRule="auto" w:before="0"/>
      </w:pPr>
      <w:r>
        <w:rPr>
          <w:b w:val="0"/>
        </w:rPr>
        <w:t>12. The vertices of a Δ ABC lie on a circle with centre O. AO is produced to meet the circle at the point P. D is a point on BC such that AD ⊥ BC. If ∠B = 68° and ∠C = 52°, then the measure of ∠DAP is:</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16°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 BC ∠B = 68° ∠C = 52° Calculation: Join O to B where point O is the circum centre of the triangle. ⇒ ∠BOA = 2∠BCA ⇒ 2 × 52° ⇒ 104° In ΔBOA ⇒ OB = OA [radius of the circle] ⇒ ∠OBA = ∠OAB ⇒ ∠AOB + ∠OAB + ∠OBA = 180° ⇒ 2∠OAB = (180° – 104°) ⇒ 2∠OAB = 76° ⇒ ∠OAB = (76/2) ⇒ ∠OAB = 38° In ΔABD ⇒ ∠ABD + ∠BDA + ∠DAB = 180° ⇒ ∠DAB = (180° – 90° – 68°) ⇒ ∠DAB = 22° Now, ∠DAP = ∠BAO – ∠BAD ⇒ ∠DAP = (38° – 22°) ⇒ ∠DAP = 16° So, the required value is 16°</w:t>
      </w:r>
    </w:p>
    <w:p>
      <w:pPr>
        <w:spacing w:before="0"/>
      </w:pPr>
      <w:r>
        <w:rPr>
          <w:b w:val="0"/>
        </w:rPr>
      </w:r>
    </w:p>
    <w:p>
      <w:pPr>
        <w:spacing w:after="100" w:line="360" w:lineRule="auto" w:before="0"/>
      </w:pPr>
      <w:r>
        <w:rPr>
          <w:b w:val="0"/>
        </w:rPr>
        <w:t>13. Two circles having equal radius intersect each other such that each passes through the center of the other. Sum of diameter of these two circles is 84 cm. What is the length of the common chord?</w:t>
      </w:r>
    </w:p>
    <w:p>
      <w:pPr>
        <w:spacing w:before="0"/>
      </w:pPr>
      <w:r>
        <w:rPr>
          <w:b w:val="0"/>
        </w:rPr>
      </w:r>
    </w:p>
    <w:p>
      <w:pPr>
        <w:spacing w:after="100" w:before="0"/>
      </w:pPr>
      <w:r>
        <w:rPr>
          <w:b w:val="0"/>
        </w:rPr>
        <w:t>A. 21√3 cm</w:t>
      </w:r>
    </w:p>
    <w:p>
      <w:pPr>
        <w:spacing w:after="100" w:before="0"/>
      </w:pPr>
      <w:r>
        <w:rPr>
          <w:b w:val="0"/>
        </w:rPr>
        <w:t>B. 14√3 cm</w:t>
      </w:r>
    </w:p>
    <w:p>
      <w:pPr>
        <w:spacing w:after="100" w:before="0"/>
      </w:pPr>
      <w:r>
        <w:rPr>
          <w:b w:val="0"/>
        </w:rPr>
        <w:t>C. 28√3 cm</w:t>
      </w:r>
    </w:p>
    <w:p>
      <w:pPr>
        <w:spacing w:after="100" w:before="0"/>
      </w:pPr>
      <w:r>
        <w:rPr>
          <w:b w:val="0"/>
        </w:rPr>
        <w:t>D. 24√3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of the circles = 84/2 = 42 cm, then Radius = 42/2 = 21 cm Here, AD = DB, O1O2 = 21, again O1A = O2A = 21 [Radius of the circle] In ΔADO1, ∠ADO1 = 90° and O1D = O2D = 21/2, then AD = √(441 - 441/4) = 21√3/2 [ applying Pythagoras theorem ] Now, AB = 2 × 21√3/2 = 21√3</w:t>
      </w:r>
    </w:p>
    <w:p>
      <w:pPr>
        <w:spacing w:before="0"/>
      </w:pPr>
      <w:r>
        <w:rPr>
          <w:b w:val="0"/>
        </w:rPr>
      </w:r>
    </w:p>
    <w:p>
      <w:pPr>
        <w:spacing w:after="100" w:line="360" w:lineRule="auto" w:before="0"/>
      </w:pPr>
      <w:r>
        <w:rPr>
          <w:b w:val="0"/>
        </w:rPr>
        <w:t>14. If the distance between the centres of two circles is 12 cm and the radii are 5 cm and 4 cm, then the length (in cm) of the transverse common tangent is:</w:t>
      </w:r>
    </w:p>
    <w:p>
      <w:pPr>
        <w:spacing w:before="0"/>
      </w:pPr>
      <w:r>
        <w:rPr>
          <w:b w:val="0"/>
        </w:rPr>
      </w:r>
    </w:p>
    <w:p>
      <w:pPr>
        <w:spacing w:after="100" w:before="0"/>
      </w:pPr>
      <w:r>
        <w:rPr>
          <w:b w:val="0"/>
        </w:rPr>
        <w:t>A. 9</w:t>
      </w:r>
    </w:p>
    <w:p>
      <w:pPr>
        <w:spacing w:after="100" w:before="0"/>
      </w:pPr>
      <w:r>
        <w:rPr>
          <w:b w:val="0"/>
        </w:rPr>
        <w:t>B. √(143)</w:t>
      </w:r>
    </w:p>
    <w:p>
      <w:pPr>
        <w:spacing w:after="100" w:before="0"/>
      </w:pPr>
      <w:r>
        <w:rPr>
          <w:b w:val="0"/>
        </w:rPr>
        <w:t>C. √(63)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formula, D = √ (122 - ( 4 + 5)2. ⇒ √(122 - 92) ⇒ √(144 - 81) ⇒ √63</w:t>
      </w:r>
    </w:p>
    <w:p>
      <w:pPr>
        <w:spacing w:before="0"/>
      </w:pPr>
      <w:r>
        <w:rPr>
          <w:b w:val="0"/>
        </w:rPr>
      </w:r>
    </w:p>
    <w:p>
      <w:pPr>
        <w:spacing w:after="100" w:line="360" w:lineRule="auto" w:before="0"/>
      </w:pPr>
      <w:r>
        <w:rPr>
          <w:b w:val="0"/>
        </w:rPr>
        <w:t>15. AB is the diameter of a circle with centre O. C and D are two points on the circumference of the circle on either side of AB, such that ∠CAB = 42° and ∠ABD = 57°. What is difference (in degrees) between the measures of ∠CAD and ∠CBD?</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∠ACB = 90° [∵ AB is diameter] So, in ΔACB, ∠CBA = (180° - ∠ACB - ∠CAB) ⇒ ∠CBA = (180° - 90° - 42°) ⇒ ∠CBA = 48° So, ∠CBD = (∠CBA + ∠ABD) ⇒ ∠CBD = (48° + 57°) ⇒ ∠CBD = 105° Again, ADBC is a cyclic quadrilateral so, ∠CAD = (180° - ∠CBD) ⇒ ∠CAD = (180° - 105°) ⇒ ∠CAD = 75° Difference = 105° - 75° ⇒ 30°</w:t>
      </w:r>
    </w:p>
    <w:p>
      <w:pPr>
        <w:spacing w:before="0"/>
      </w:pPr>
      <w:r>
        <w:rPr>
          <w:b w:val="0"/>
        </w:rPr>
      </w:r>
    </w:p>
    <w:p>
      <w:pPr>
        <w:spacing w:after="100" w:line="360" w:lineRule="auto" w:before="0"/>
      </w:pPr>
      <w:r>
        <w:rPr>
          <w:b w:val="0"/>
        </w:rPr>
        <w:t>16. AB and BC are two chords of a circle with centre O. Both chords are on either side of the centre O. Point A and point C are connected to the centre O, such that ∠BAO = 36° and ∠BCO = 48°. What is the degree measure of the angle subtended by the minor arc AC at the centre O?</w:t>
      </w:r>
    </w:p>
    <w:p>
      <w:pPr>
        <w:spacing w:before="0"/>
      </w:pPr>
      <w:r>
        <w:rPr>
          <w:b w:val="0"/>
        </w:rPr>
      </w:r>
    </w:p>
    <w:p>
      <w:pPr>
        <w:spacing w:after="100" w:before="0"/>
      </w:pPr>
      <w:r>
        <w:rPr>
          <w:b w:val="0"/>
        </w:rPr>
        <w:t>A. 136°</w:t>
      </w:r>
    </w:p>
    <w:p>
      <w:pPr>
        <w:spacing w:after="100" w:before="0"/>
      </w:pPr>
      <w:r>
        <w:rPr>
          <w:b w:val="0"/>
        </w:rPr>
        <w:t>B. 144°</w:t>
      </w:r>
    </w:p>
    <w:p>
      <w:pPr>
        <w:spacing w:after="100" w:before="0"/>
      </w:pPr>
      <w:r>
        <w:rPr>
          <w:b w:val="0"/>
        </w:rPr>
        <w:t>C. 120°</w:t>
      </w:r>
    </w:p>
    <w:p>
      <w:pPr>
        <w:spacing w:after="100" w:before="0"/>
      </w:pPr>
      <w:r>
        <w:rPr>
          <w:b w:val="0"/>
        </w:rPr>
        <w:t>D. 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∠OAB = ∠OBA = 36° (angles opposite to equal sides are equal) ⇒ ∠OCB = ∠OBC = 48° ⇒ ∠ABC = ∠OBC + ∠OBA = 48° + 36° = 84° The angle subtended by the minor arc AC at the centre O = ∠AOC ⇒ ∠AOC = 2 × 84 = 168</w:t>
      </w:r>
    </w:p>
    <w:p>
      <w:pPr>
        <w:spacing w:before="0"/>
      </w:pPr>
      <w:r>
        <w:rPr>
          <w:b w:val="0"/>
        </w:rPr>
      </w:r>
    </w:p>
    <w:p>
      <w:pPr>
        <w:spacing w:after="100" w:line="360" w:lineRule="auto" w:before="0"/>
      </w:pPr>
      <w:r>
        <w:rPr>
          <w:b w:val="0"/>
        </w:rPr>
        <w:t>17. AB is a diameter of a circle. C and D are points on the opposite sides of the diameter AB, such that ∠ACD = 25°. E is a point on the minor arc BD. Find the measure of ∠BED (in degrees).</w:t>
      </w:r>
    </w:p>
    <w:p>
      <w:pPr>
        <w:spacing w:before="0"/>
      </w:pPr>
      <w:r>
        <w:rPr>
          <w:b w:val="0"/>
        </w:rPr>
      </w:r>
    </w:p>
    <w:p>
      <w:pPr>
        <w:spacing w:after="100" w:before="0"/>
      </w:pPr>
      <w:r>
        <w:rPr>
          <w:b w:val="0"/>
        </w:rPr>
        <w:t>A. 105</w:t>
      </w:r>
    </w:p>
    <w:p>
      <w:pPr>
        <w:spacing w:after="100" w:before="0"/>
      </w:pPr>
      <w:r>
        <w:rPr>
          <w:b w:val="0"/>
        </w:rPr>
        <w:t>B. 130</w:t>
      </w:r>
    </w:p>
    <w:p>
      <w:pPr>
        <w:spacing w:after="100" w:before="0"/>
      </w:pPr>
      <w:r>
        <w:rPr>
          <w:b w:val="0"/>
        </w:rPr>
        <w:t>C. 115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∠ACD = 25° Calculation: AB is the diameter of the circle. ∠ACD = 25° ∠ACD = ∠ABD = 25° (Angles formed on the same arc are equal.) ∠ADB = 90° (Angle formed by diameter in a semicircle) In Δ ADB ∠BAD = 180° - (∠ADB + ∠ABD) ⇒ 180° - (90° + 25°) = 65° ∴ ∠BAD = 65° Now, In quadrilateral ABED, ∠BAD + ∠BED = 180° (Sum of opposite angles are 180°) ⇒ 65° + ∠BED = 180° ⇒ ∠BED = 180° - 65° = 115° ∴ The measure of ∠BED is 115°.</w:t>
      </w:r>
    </w:p>
    <w:p>
      <w:pPr>
        <w:spacing w:before="0"/>
      </w:pPr>
      <w:r>
        <w:rPr>
          <w:b w:val="0"/>
        </w:rPr>
      </w:r>
    </w:p>
    <w:p>
      <w:pPr>
        <w:spacing w:after="100" w:line="360" w:lineRule="auto" w:before="0"/>
      </w:pPr>
      <w:r>
        <w:rPr>
          <w:b w:val="0"/>
        </w:rPr>
        <w:t>18. Two circles having equal radius intersect each other such that each passes through the centre of the other. Length of the common chord is 24 cm, then what will be the diameter of each circle?</w:t>
      </w:r>
    </w:p>
    <w:p>
      <w:pPr>
        <w:spacing w:before="0"/>
      </w:pPr>
      <w:r>
        <w:rPr>
          <w:b w:val="0"/>
        </w:rPr>
      </w:r>
    </w:p>
    <w:p>
      <w:pPr>
        <w:spacing w:after="100" w:before="0"/>
      </w:pPr>
      <w:r>
        <w:rPr>
          <w:b w:val="0"/>
        </w:rPr>
        <w:t>A. 16√3 cm</w:t>
      </w:r>
    </w:p>
    <w:p>
      <w:pPr>
        <w:spacing w:after="100" w:before="0"/>
      </w:pPr>
      <w:r>
        <w:rPr>
          <w:b w:val="0"/>
        </w:rPr>
        <w:t>B. 8√3 cm</w:t>
      </w:r>
    </w:p>
    <w:p>
      <w:pPr>
        <w:spacing w:after="100" w:before="0"/>
      </w:pPr>
      <w:r>
        <w:rPr>
          <w:b w:val="0"/>
        </w:rPr>
        <w:t>C. 12√3 cm</w:t>
      </w:r>
    </w:p>
    <w:p>
      <w:pPr>
        <w:spacing w:after="100" w:before="0"/>
      </w:pPr>
      <w:r>
        <w:rPr>
          <w:b w:val="0"/>
        </w:rPr>
        <w:t>D. 10√3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equal circles passing through each other's centers, the common chord length is given by: L = √3 × r. ⇒ 24 = √3 × r ⇒ r = 24 / √3 = 8√3 cm ⇒ Diameter of the circle (d) = 2 × r = 2 × 8√3 ⇒ d = 16√3 cm ∴ The correct answer is 16√3 cm. Alternate Method Given: Radius of both circles = r cm Length of the common chord (AB) = 24 cm Formula Used: In a triangle, the line joining the centers of two circles is the perpendicular bisector of their common chord. Pythagoras theorem: Hypotenuse2 = Base2 + Perpendicular2. Calculations: Let O1 and O2 be the centers of the two circles. ⇒ O1O2 = Radius (r) (since each passes through the other's center) ⇒ In ΔO1MA, where M is the midpoint of AB and O1O2: ⇒ AM = AB ÷ 2 = 24 ÷ 2 = 12 cm ⇒ O1M = O1O2 ÷ 2 = r ÷ 2 ⇒ O1A = Radius = r ⇒ Using Pythagoras theorem: O1A2 = O1M2 + AM2 ⇒ r2 = (r/2)2 + 122 ⇒ r2 − r2/4 = 144 ⇒ 3r2 / 4 = 144 ⇒ r2 = (144 × 4) ÷ 3 = 48 × 4 = 192 ⇒ r = √192 = 8√3 cm ⇒ Diameter = 2 × r = 2 × 8√3 = 16√3 cm ∴ The correct answer is 16√3 cm. Additional Information Common Chord Property The line joining the centers of two intersecting circles is the perpendicular bisector of their common chord. Intersecting Equal Circles When two equal circles pass through each other's centers, they form two equilateral triangles with the intersection points and the centers, all sides being equal to the radius r. Common Chord Length Formula If two circles of radii r1 and r2 have centers at distance d, the length of the common chord is 2 × √[r12 − ((r12 − r22 + d2) ÷ 2d)2].</w:t>
      </w:r>
    </w:p>
    <w:p>
      <w:pPr>
        <w:spacing w:before="0"/>
      </w:pPr>
      <w:r>
        <w:rPr>
          <w:b w:val="0"/>
        </w:rPr>
      </w:r>
    </w:p>
    <w:p>
      <w:pPr>
        <w:spacing w:after="100" w:line="360" w:lineRule="auto" w:before="0"/>
      </w:pPr>
      <w:r>
        <w:rPr>
          <w:b w:val="0"/>
        </w:rPr>
        <w:t>19. The sides AB, BC and AC of a ΔABC are 12 cm, 8 cm and 10 cm respectively. A circle is inscribed in the triangle touching AB, BC and AC at D, E and F, respectively. The difference between the length of AD and CE is:</w:t>
      </w:r>
    </w:p>
    <w:p>
      <w:pPr>
        <w:spacing w:before="0"/>
      </w:pPr>
      <w:r>
        <w:rPr>
          <w:b w:val="0"/>
        </w:rPr>
      </w:r>
    </w:p>
    <w:p>
      <w:pPr>
        <w:spacing w:after="100" w:before="0"/>
      </w:pPr>
      <w:r>
        <w:rPr>
          <w:b w:val="0"/>
        </w:rPr>
        <w:t>A. 4 cm</w:t>
      </w:r>
    </w:p>
    <w:p>
      <w:pPr>
        <w:spacing w:after="100" w:before="0"/>
      </w:pPr>
      <w:r>
        <w:rPr>
          <w:b w:val="0"/>
        </w:rPr>
        <w:t>B. 5 cm</w:t>
      </w:r>
    </w:p>
    <w:p>
      <w:pPr>
        <w:spacing w:after="100" w:before="0"/>
      </w:pPr>
      <w:r>
        <w:rPr>
          <w:b w:val="0"/>
        </w:rPr>
        <w:t>C. 3 cm</w:t>
      </w:r>
    </w:p>
    <w:p>
      <w:pPr>
        <w:spacing w:after="100" w:before="0"/>
      </w:pPr>
      <w:r>
        <w:rPr>
          <w:b w:val="0"/>
        </w:rPr>
        <w:t>D. 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sides AB, BC and AC of a ΔABC are 12 cm, 8 cm and 10 cm respectively: Concept: Calculation: As we know AD = AF, FC = CE and BE = BD [Tangents] Let AD = x and CE = y BD = 12 – x BE = 12 – x CE = BC – BE y = 8 – 12 + x y = x – 4 or x – y = 4 AD – CE = 4 cm Alternate MethodThe difference between the length of AD and CE is x + y + y + z + z + x = 12 + 8 + 10 ⇒ 2(x + y + z) = 30 ⇒ (x + y + z) = 15 In triangle ABC, x + y = 12 and y + z = 8 then, So, z = 3 and x = 7 Difference = AD - CE ⇒ x - z = 7 - 3 = 4 cm</w:t>
      </w:r>
    </w:p>
    <w:p>
      <w:pPr>
        <w:spacing w:before="0"/>
      </w:pPr>
      <w:r>
        <w:rPr>
          <w:b w:val="0"/>
        </w:rPr>
      </w:r>
    </w:p>
    <w:p>
      <w:pPr>
        <w:spacing w:after="100" w:line="360" w:lineRule="auto" w:before="0"/>
      </w:pPr>
      <w:r>
        <w:rPr>
          <w:b w:val="0"/>
        </w:rPr>
        <w:t>20. PQR is an equilateral triangle inscribed in a circle. S is any point on the arc QR. Measure of (1/2) ∠PSQ IS:</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angles made by chord at circumference of circle are same. So, ∠PRQ = ∠PSQ = 60° , Now, 1/2 ∠PSQ = 1/2 × 60° = 30°</w:t>
      </w:r>
    </w:p>
    <w:p>
      <w:pPr>
        <w:spacing w:before="0"/>
      </w:pPr>
      <w:r>
        <w:rPr>
          <w:b w:val="0"/>
        </w:rPr>
      </w:r>
    </w:p>
    <w:p>
      <w:pPr>
        <w:spacing w:after="100" w:line="360" w:lineRule="auto" w:before="0"/>
      </w:pPr>
      <w:r>
        <w:rPr>
          <w:b w:val="0"/>
        </w:rPr>
        <w:t>21. In a circle with centre O, PAX and PBY are the tangents to the circle at points A and B, from an external point P. Q is any point on the circle such that ∠QAX = 59° and ∠QBY = 72°. What is the measure of ∠AQB?</w:t>
      </w:r>
    </w:p>
    <w:p>
      <w:pPr>
        <w:spacing w:before="0"/>
      </w:pPr>
      <w:r>
        <w:rPr>
          <w:b w:val="0"/>
        </w:rPr>
      </w:r>
    </w:p>
    <w:p>
      <w:pPr>
        <w:spacing w:after="100" w:before="0"/>
      </w:pPr>
      <w:r>
        <w:rPr>
          <w:b w:val="0"/>
        </w:rPr>
        <w:t>A. 72°</w:t>
      </w:r>
    </w:p>
    <w:p>
      <w:pPr>
        <w:spacing w:after="100" w:before="0"/>
      </w:pPr>
      <w:r>
        <w:rPr>
          <w:b w:val="0"/>
        </w:rPr>
        <w:t>B. 49°</w:t>
      </w:r>
    </w:p>
    <w:p>
      <w:pPr>
        <w:spacing w:after="100" w:before="0"/>
      </w:pPr>
      <w:r>
        <w:rPr>
          <w:b w:val="0"/>
        </w:rPr>
        <w:t>C. 59°</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∠QAX = 59° ∠QBY = 72° Calculation: ∠OAX = 90° ⇒ ∠OAQ = 90° – (59°) ⇒ ∠OAQ = 31° Now, ∠OBY = 90° ⇒ ∠OBQ = 90° – (72°) ⇒ ∠OBQ = 18° Since, OB = OQ = OA ⇒ ∠OBQ = ∠OQB = 18° (radius) ⇒ ∠OAQ = ∠OQA = 31° (radius) ∠AQB = ∠OBQ + ∠OAQ ⇒ ∠AQB = (31° + 18°) ⇒ ∠AQB = 49° ∴ The measure of ∠AQB is 49°</w:t>
      </w:r>
    </w:p>
    <w:p>
      <w:pPr>
        <w:spacing w:before="0"/>
      </w:pPr>
      <w:r>
        <w:rPr>
          <w:b w:val="0"/>
        </w:rPr>
      </w:r>
    </w:p>
    <w:p>
      <w:pPr>
        <w:spacing w:after="100" w:line="360" w:lineRule="auto" w:before="0"/>
      </w:pPr>
      <w:r>
        <w:rPr>
          <w:b w:val="0"/>
        </w:rPr>
        <w:t>22. Points P, Q, R, S and T lie in this order on a circle with centre O. If chord TS is parallel to diameter PR and ∠RQT= 58°, then find the measure (in degrees) of ∠RTS.</w:t>
      </w:r>
    </w:p>
    <w:p>
      <w:pPr>
        <w:spacing w:before="0"/>
      </w:pPr>
      <w:r>
        <w:rPr>
          <w:b w:val="0"/>
        </w:rPr>
      </w:r>
    </w:p>
    <w:p>
      <w:pPr>
        <w:spacing w:after="100" w:before="0"/>
      </w:pPr>
      <w:r>
        <w:rPr>
          <w:b w:val="0"/>
        </w:rPr>
        <w:t>A. 45</w:t>
      </w:r>
    </w:p>
    <w:p>
      <w:pPr>
        <w:spacing w:after="100" w:before="0"/>
      </w:pPr>
      <w:r>
        <w:rPr>
          <w:b w:val="0"/>
        </w:rPr>
        <w:t>B. 29</w:t>
      </w:r>
    </w:p>
    <w:p>
      <w:pPr>
        <w:spacing w:after="100" w:before="0"/>
      </w:pPr>
      <w:r>
        <w:rPr>
          <w:b w:val="0"/>
        </w:rPr>
        <w:t>C. 32</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Points P, Q, R, S and T lie in this order on a circle with centre O chord TS is parallel to diameter PR ∠RQT = 58° Calculation: PR is a diameter ∠PTR = 90° .....(angle inscribe in a semicircle) also ∠TPR = 58° .....(angle formed on same chord) so, ∠PRT = 180° - ∠PTR – ∠TPR ⇒ ∠PRT = 180° - 90° - 58° ⇒ ∠PRT = 32° ∠PRT = ∠RTS = 32° (Alternate interior angle as chord TS is parallel to diameter PR) ∴ The measure of ∠RTS is 32. Alternate Method In this figure ∠PQR = 90° And ∠PQT = 90° - 58° = 32° Now we know angle formed on same chord are equal. ∴ ∠PQT = ∠PRT And ∠PRT = ∠RTS (Alternate angle) ∠RTS = 32°</w:t>
      </w:r>
    </w:p>
    <w:p>
      <w:pPr>
        <w:spacing w:before="0"/>
      </w:pPr>
      <w:r>
        <w:rPr>
          <w:b w:val="0"/>
        </w:rPr>
      </w:r>
    </w:p>
    <w:p>
      <w:pPr>
        <w:spacing w:after="100" w:line="360" w:lineRule="auto" w:before="0"/>
      </w:pPr>
      <w:r>
        <w:rPr>
          <w:b w:val="0"/>
        </w:rPr>
        <w:t>23. The length of the common chord of two intersecting circles is 24 cm. If the diameter of the circles are 30 cm and 26 cm, then the distance between the centres (in cm) is:</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18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Shown above are the two intersecting circles with AB the common chord. ⇒ AO = AB/2 = 24/2 = 12 cm AX and AY are the radius of the respective circles. ⇒ Hence, AX = 26/2 = 13 cm and AY = 30/2 = 15 cm ΔAOX and ΔAOY are right-angled triangles Hence, AX2 = AO2 + OX2 and AY2 = AO2 + OY2 ⇒ OX2 = 132 – 122 and OY2 = 152 - 122 ⇒ OX2 = 25 and OY2 = 81 Hence, OX = 5 and OY = 9 ⇒ XY = OX + OY ⇒ XY = 9 + 5 ⇒ XY = 14</w:t>
      </w:r>
    </w:p>
    <w:p>
      <w:pPr>
        <w:spacing w:before="0"/>
      </w:pPr>
      <w:r>
        <w:rPr>
          <w:b w:val="0"/>
        </w:rPr>
      </w:r>
    </w:p>
    <w:p>
      <w:pPr>
        <w:spacing w:after="100" w:line="360" w:lineRule="auto" w:before="0"/>
      </w:pPr>
      <w:r>
        <w:rPr>
          <w:b w:val="0"/>
        </w:rPr>
        <w:t>24. The distance between the centres of two circles is 81 cm, and their radii are 42 cm and 51 cm. What is the length (in cm) of the direct common tangent to the circles?</w:t>
      </w:r>
    </w:p>
    <w:p>
      <w:pPr>
        <w:spacing w:before="0"/>
      </w:pPr>
      <w:r>
        <w:rPr>
          <w:b w:val="0"/>
        </w:rPr>
      </w:r>
    </w:p>
    <w:p>
      <w:pPr>
        <w:spacing w:after="100" w:before="0"/>
      </w:pPr>
      <w:r>
        <w:rPr>
          <w:b w:val="0"/>
        </w:rPr>
        <w:t>A. 36√5</w:t>
      </w:r>
    </w:p>
    <w:p>
      <w:pPr>
        <w:spacing w:after="100" w:before="0"/>
      </w:pPr>
      <w:r>
        <w:rPr>
          <w:b w:val="0"/>
        </w:rPr>
        <w:t>B. 40√2</w:t>
      </w:r>
    </w:p>
    <w:p>
      <w:pPr>
        <w:spacing w:after="100" w:before="0"/>
      </w:pPr>
      <w:r>
        <w:rPr>
          <w:b w:val="0"/>
        </w:rPr>
        <w:t>C. 31√3</w:t>
      </w:r>
    </w:p>
    <w:p>
      <w:pPr>
        <w:spacing w:after="100" w:before="0"/>
      </w:pPr>
      <w:r>
        <w:rPr>
          <w:b w:val="0"/>
        </w:rPr>
        <w:t>D. 51√6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 81 cm, r1 = 42 cm, r2 = 51 cm L = √(d2 - (r2 - r1)2) L = √(812 - 92) = √(6561 - 81) = √6480 = 36√5</w:t>
      </w:r>
    </w:p>
    <w:p>
      <w:pPr>
        <w:spacing w:before="0"/>
      </w:pPr>
      <w:r>
        <w:rPr>
          <w:b w:val="0"/>
        </w:rPr>
      </w:r>
    </w:p>
    <w:p>
      <w:pPr>
        <w:spacing w:after="100" w:line="360" w:lineRule="auto" w:before="0"/>
      </w:pPr>
      <w:r>
        <w:rPr>
          <w:b w:val="0"/>
        </w:rPr>
        <w:t>25. If two tangents inclined at an angle 120° are drawn to a circle of radius 6 cm, then what is the length (in cm) of each tangent?</w:t>
      </w:r>
    </w:p>
    <w:p>
      <w:pPr>
        <w:spacing w:before="0"/>
      </w:pPr>
      <w:r>
        <w:rPr>
          <w:b w:val="0"/>
        </w:rPr>
      </w:r>
    </w:p>
    <w:p>
      <w:pPr>
        <w:spacing w:after="100" w:before="0"/>
      </w:pPr>
      <w:r>
        <w:rPr>
          <w:b w:val="0"/>
        </w:rPr>
        <w:t>A. 3√3</w:t>
      </w:r>
    </w:p>
    <w:p>
      <w:pPr>
        <w:spacing w:after="100" w:before="0"/>
      </w:pPr>
      <w:r>
        <w:rPr>
          <w:b w:val="0"/>
        </w:rPr>
        <w:t>B. 2√3</w:t>
      </w:r>
    </w:p>
    <w:p>
      <w:pPr>
        <w:spacing w:after="100" w:before="0"/>
      </w:pPr>
      <w:r>
        <w:rPr>
          <w:b w:val="0"/>
        </w:rPr>
        <w:t>C. 4√3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∠APO = ∠BPO = ∠APB/2 = 120/2 = 60° Now In ∆OAP ∠OAP = 90° (∵ Tangent is perpendicular to the radius at the point of contact) tan 60° = OA/AP ⇒ √3 = 6/AP ⇒ AP = 6/√3 = 2√3 Also, tangents drawn from an external point are equal in length ⇒ AP = PB = 2√3</w:t>
      </w:r>
    </w:p>
    <w:p>
      <w:pPr>
        <w:spacing w:before="0"/>
      </w:pPr>
      <w:r>
        <w:rPr>
          <w:b w:val="0"/>
        </w:rPr>
      </w:r>
    </w:p>
    <w:p>
      <w:pPr>
        <w:spacing w:after="100" w:line="360" w:lineRule="auto" w:before="0"/>
      </w:pPr>
      <w:r>
        <w:rPr>
          <w:b w:val="0"/>
        </w:rPr>
        <w:t>26. If in the following figure (not to the scale), ∠ACB = 135° and the radius of the circle is 2 √(2) cm, then the length of the chord AB is:</w:t>
      </w:r>
    </w:p>
    <w:p>
      <w:pPr>
        <w:spacing w:before="0"/>
      </w:pPr>
      <w:r>
        <w:rPr>
          <w:b w:val="0"/>
        </w:rPr>
      </w:r>
    </w:p>
    <w:p>
      <w:pPr>
        <w:spacing w:after="100" w:before="0"/>
      </w:pPr>
      <w:r>
        <w:rPr>
          <w:b w:val="0"/>
        </w:rPr>
        <w:t>A. 6 cm</w:t>
      </w:r>
    </w:p>
    <w:p>
      <w:pPr>
        <w:spacing w:after="100" w:before="0"/>
      </w:pPr>
      <w:r>
        <w:rPr>
          <w:b w:val="0"/>
        </w:rPr>
        <w:t>B. 4√(2) cm</w:t>
      </w:r>
    </w:p>
    <w:p>
      <w:pPr>
        <w:spacing w:after="100" w:before="0"/>
      </w:pPr>
      <w:r>
        <w:rPr>
          <w:b w:val="0"/>
        </w:rPr>
        <w:t>C. 3√(2) cm</w:t>
      </w:r>
    </w:p>
    <w:p>
      <w:pPr>
        <w:spacing w:after="100" w:before="0"/>
      </w:pPr>
      <w:r>
        <w:rPr>
          <w:b w:val="0"/>
        </w:rPr>
        <w:t>D. 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∠ACB = 135 Radius of the circle = 2√2 cm Formula: The sum of the opposite angle of the cycle quadrilateral is 180. The angle at the center of a circle is twice the angle at the circumference Calculation: ∠ACB + ∠ADB = 180 ⇒ 135 + ∠ADB = 180 ⇒ ∠ADB = 180 - 135 ⇒ ∠ADB = 45 O is the center of the circle. ∠BOA = 2 ∠BDA ⇒ ∠BOA = 2 × 45 ⇒ ∠BOA = 90 OA = OB = 2√2 (radius of the circle) In right angled triangle BOA AB2 = OB2 + OA2 ⇒ AB2 = (2√2)2 + (2√2)2 ⇒ AB2 = 8 + 8 ⇒ AB = √16 ∴ AB = 4</w:t>
      </w:r>
    </w:p>
    <w:p>
      <w:pPr>
        <w:spacing w:before="0"/>
      </w:pPr>
      <w:r>
        <w:rPr>
          <w:b w:val="0"/>
        </w:rPr>
      </w:r>
    </w:p>
    <w:p>
      <w:pPr>
        <w:spacing w:after="100" w:line="360" w:lineRule="auto" w:before="0"/>
      </w:pPr>
      <w:r>
        <w:rPr>
          <w:b w:val="0"/>
        </w:rPr>
        <w:t>27. From an external point A, tangents AP and AQ are drawn to a circle with centre O. If ∠APQ = 40°, then find ∠POQ.</w:t>
      </w:r>
    </w:p>
    <w:p>
      <w:pPr>
        <w:spacing w:before="0"/>
      </w:pPr>
      <w:r>
        <w:rPr>
          <w:b w:val="0"/>
        </w:rPr>
      </w:r>
    </w:p>
    <w:p>
      <w:pPr>
        <w:spacing w:after="100" w:before="0"/>
      </w:pPr>
      <w:r>
        <w:rPr>
          <w:b w:val="0"/>
        </w:rPr>
        <w:t>A. 60°</w:t>
      </w:r>
    </w:p>
    <w:p>
      <w:pPr>
        <w:spacing w:after="100" w:before="0"/>
      </w:pPr>
      <w:r>
        <w:rPr>
          <w:b w:val="0"/>
        </w:rPr>
        <w:t>B. 100°</w:t>
      </w:r>
    </w:p>
    <w:p>
      <w:pPr>
        <w:spacing w:after="100" w:before="0"/>
      </w:pPr>
      <w:r>
        <w:rPr>
          <w:b w:val="0"/>
        </w:rPr>
        <w:t>C. 110°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∠APQ = 40º, ∠POQ = 2 × ∠APQ, ∠POQ = 2 × 40º = 80º</w:t>
      </w:r>
    </w:p>
    <w:p>
      <w:pPr>
        <w:spacing w:before="0"/>
      </w:pPr>
      <w:r>
        <w:rPr>
          <w:b w:val="0"/>
        </w:rPr>
      </w:r>
    </w:p>
    <w:p>
      <w:pPr>
        <w:spacing w:after="100" w:line="360" w:lineRule="auto" w:before="0"/>
      </w:pPr>
      <w:r>
        <w:rPr>
          <w:b w:val="0"/>
        </w:rPr>
        <w:t>28. Two circles touch each other externally at C. AB is a direct common tangent to the two circles, A and B are points of contact and ∠CAB = 55°. Then ∠ACB is:</w:t>
      </w:r>
    </w:p>
    <w:p>
      <w:pPr>
        <w:spacing w:before="0"/>
      </w:pPr>
      <w:r>
        <w:rPr>
          <w:b w:val="0"/>
        </w:rPr>
      </w:r>
    </w:p>
    <w:p>
      <w:pPr>
        <w:spacing w:after="100" w:before="0"/>
      </w:pPr>
      <w:r>
        <w:rPr>
          <w:b w:val="0"/>
        </w:rPr>
        <w:t>A. 35°</w:t>
      </w:r>
    </w:p>
    <w:p>
      <w:pPr>
        <w:spacing w:after="100" w:before="0"/>
      </w:pPr>
      <w:r>
        <w:rPr>
          <w:b w:val="0"/>
        </w:rPr>
        <w:t>B. 90°</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 a line from Point C to Point D lies on tangent AB ⇒ AD = CD (tangents from external point D), ⇒ ∠CAD = ∠ACD = 55°, ⇒ Similarly DB = CD (tangents from external point D) ⇒ ∠DCB = ∠DBC = x° (Let) In triangle ABC ⇒ ∠CAD + ∠ACD + ∠DCB + ∠DBC = 180° ⇒ 55° + 55° + x° + x° = 180° ⇒ 2x° = 70° ⇒ x° = 35° ⇒ ∠ACB = ∠ACD + ∠DCB = 55° + 35° = 90°</w:t>
      </w:r>
    </w:p>
    <w:p>
      <w:pPr>
        <w:spacing w:before="0"/>
      </w:pPr>
      <w:r>
        <w:rPr>
          <w:b w:val="0"/>
        </w:rPr>
      </w:r>
    </w:p>
    <w:p>
      <w:pPr>
        <w:spacing w:after="100" w:line="360" w:lineRule="auto" w:before="0"/>
      </w:pPr>
      <w:r>
        <w:rPr>
          <w:b w:val="0"/>
        </w:rPr>
        <w:t>29. In a circle with centre O, a diameter AB is produced to a point P lying outside the circle and PT is a tangent to the circle at a point C on it. If ∠BPT = 28°, then what is the measure of ∠BCP?</w:t>
      </w:r>
    </w:p>
    <w:p>
      <w:pPr>
        <w:spacing w:before="0"/>
      </w:pPr>
      <w:r>
        <w:rPr>
          <w:b w:val="0"/>
        </w:rPr>
      </w:r>
    </w:p>
    <w:p>
      <w:pPr>
        <w:spacing w:after="100" w:before="0"/>
      </w:pPr>
      <w:r>
        <w:rPr>
          <w:b w:val="0"/>
        </w:rPr>
        <w:t>A. 28°</w:t>
      </w:r>
    </w:p>
    <w:p>
      <w:pPr>
        <w:spacing w:after="100" w:before="0"/>
      </w:pPr>
      <w:r>
        <w:rPr>
          <w:b w:val="0"/>
        </w:rPr>
        <w:t>B. 31°</w:t>
      </w:r>
    </w:p>
    <w:p>
      <w:pPr>
        <w:spacing w:after="100" w:before="0"/>
      </w:pPr>
      <w:r>
        <w:rPr>
          <w:b w:val="0"/>
        </w:rPr>
        <w:t>C. 62°</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the diameter of the circle whose centre is at O. AB has been extended to P. PT is the tangent at C. ∠BPT = 28° Concept used: The tangent at any point of a circle is perpendicular to the radius through the point of contact. The sum of all angles of a triangle is 180°. Calculation: OC⊥PT at C So, ΔOCP is a right-angled triangle at C. Then, ∠COP = 90° - 28° = 62° Here, OA = OB = Radii of the circle So, ΔOBC is an isosceles triangle. Then, ∠BCO = ∠CBO = (180 - 62)° ÷ 2 = 59° Here, ABP is a straight line. So, ∠CBP = (180 - 59)° = 121° Here, ΔBCP is triangle. So, ∠BCP + ∠CBP + ∠BPC = 180° ⇒ ∠BCP = 180° - 28° - 121° ⇒ ∠BCP = 31° ∴ The measure of ∠BCP is 31°.</w:t>
      </w:r>
    </w:p>
    <w:p>
      <w:pPr>
        <w:spacing w:before="0"/>
      </w:pPr>
      <w:r>
        <w:rPr>
          <w:b w:val="0"/>
        </w:rPr>
      </w:r>
    </w:p>
    <w:p>
      <w:pPr>
        <w:spacing w:after="100" w:line="360" w:lineRule="auto" w:before="0"/>
      </w:pPr>
      <w:r>
        <w:rPr>
          <w:b w:val="0"/>
        </w:rPr>
        <w:t>30. The centres of two circles of radii 20 cm and 32 cm are 60 cm apart. What is the ratio of the length of the direct common tangent to the length of the transverse common tangent to these circles?</w:t>
      </w:r>
    </w:p>
    <w:p>
      <w:pPr>
        <w:spacing w:before="0"/>
      </w:pPr>
      <w:r>
        <w:rPr>
          <w:b w:val="0"/>
        </w:rPr>
      </w:r>
    </w:p>
    <w:p>
      <w:pPr>
        <w:spacing w:after="100" w:before="0"/>
      </w:pPr>
      <w:r>
        <w:rPr>
          <w:b w:val="0"/>
        </w:rPr>
        <w:t>A. 3√3 ∶ √7</w:t>
      </w:r>
    </w:p>
    <w:p>
      <w:pPr>
        <w:spacing w:after="100" w:before="0"/>
      </w:pPr>
      <w:r>
        <w:rPr>
          <w:b w:val="0"/>
        </w:rPr>
        <w:t>B. 3√2 ∶ √7</w:t>
      </w:r>
    </w:p>
    <w:p>
      <w:pPr>
        <w:spacing w:after="100" w:before="0"/>
      </w:pPr>
      <w:r>
        <w:rPr>
          <w:b w:val="0"/>
        </w:rPr>
        <w:t>C. 7√3 ∶ 3</w:t>
      </w:r>
    </w:p>
    <w:p>
      <w:pPr>
        <w:spacing w:after="100" w:before="0"/>
      </w:pPr>
      <w:r>
        <w:rPr>
          <w:b w:val="0"/>
        </w:rPr>
        <w:t>D. 3√7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r1 = 32 cm and r2 = 20 cm and the distance between the centers = D = 60 cm. Length of direct common tangent = √(602 – (32 – 20)2) = √3456 Length of transverse common tangent = √(602 – (32 + 20)2) = √896 Required Ratio = √3456 : √896 divide the number by √128 ⇒ 3√3 : √7 ∴ The ratio of the length of the direct common tangent to the length of the transverse common tangent to these circles is 3√3 : √7.</w:t>
      </w:r>
    </w:p>
    <w:p>
      <w:pPr>
        <w:spacing w:before="0"/>
      </w:pPr>
      <w:r>
        <w:rPr>
          <w:b w:val="0"/>
        </w:rPr>
      </w:r>
    </w:p>
    <w:p>
      <w:pPr>
        <w:spacing w:after="100" w:line="360" w:lineRule="auto" w:before="0"/>
      </w:pPr>
      <w:r>
        <w:rPr>
          <w:b w:val="0"/>
        </w:rPr>
        <w:t>31. In a circle, O is the centre and AOB is the diameter. AT is a tangent to the circle. Line TB intersects the circle at Q. Given that ∠AOQ = 94°, find ∠ATQ.</w:t>
      </w:r>
    </w:p>
    <w:p>
      <w:pPr>
        <w:spacing w:before="0"/>
      </w:pPr>
      <w:r>
        <w:rPr>
          <w:b w:val="0"/>
        </w:rPr>
      </w:r>
    </w:p>
    <w:p>
      <w:pPr>
        <w:spacing w:after="100" w:before="0"/>
      </w:pPr>
      <w:r>
        <w:rPr>
          <w:b w:val="0"/>
        </w:rPr>
        <w:t>A. 133°</w:t>
      </w:r>
    </w:p>
    <w:p>
      <w:pPr>
        <w:spacing w:after="100" w:before="0"/>
      </w:pPr>
      <w:r>
        <w:rPr>
          <w:b w:val="0"/>
        </w:rPr>
        <w:t>B. 86°</w:t>
      </w:r>
    </w:p>
    <w:p>
      <w:pPr>
        <w:spacing w:after="100" w:before="0"/>
      </w:pPr>
      <w:r>
        <w:rPr>
          <w:b w:val="0"/>
        </w:rPr>
        <w:t>C. 47°</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∠BOQ = 180º - 94º = 86º, ∠BAT = 90º In ΔBOQ: 86º + 2∠OBQ = 180º, ∠OBQ = 47º In ΔABT: ∠ATQ = 180º - (47º + 90º), ∠ATQ = 43º</w:t>
      </w:r>
    </w:p>
    <w:p>
      <w:pPr>
        <w:spacing w:before="0"/>
      </w:pPr>
      <w:r>
        <w:rPr>
          <w:b w:val="0"/>
        </w:rPr>
      </w:r>
    </w:p>
    <w:p>
      <w:pPr>
        <w:spacing w:after="100" w:line="360" w:lineRule="auto" w:before="0"/>
      </w:pPr>
      <w:r>
        <w:rPr>
          <w:b w:val="0"/>
        </w:rPr>
        <w:t>32. ΔABC is drawn in a circle such that AC = BC and ∠BAC = 65°. From points B and C two tangents are drawn which intersect at point P. What is the measure of ∠BPC?</w:t>
      </w:r>
    </w:p>
    <w:p>
      <w:pPr>
        <w:spacing w:before="0"/>
      </w:pPr>
      <w:r>
        <w:rPr>
          <w:b w:val="0"/>
        </w:rPr>
      </w:r>
    </w:p>
    <w:p>
      <w:pPr>
        <w:spacing w:after="100" w:before="0"/>
      </w:pPr>
      <w:r>
        <w:rPr>
          <w:b w:val="0"/>
        </w:rPr>
        <w:t>A. 52.5°</w:t>
      </w:r>
    </w:p>
    <w:p>
      <w:pPr>
        <w:spacing w:after="100" w:before="0"/>
      </w:pPr>
      <w:r>
        <w:rPr>
          <w:b w:val="0"/>
        </w:rPr>
        <w:t>B. 32.5°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Alternate Segment Theorem, the angle between a tangent and a chord equals the angle subtended by that chord in the alternate segment. ⇒ ∠PBC = ∠BAC = 65° ⇒ ∠PCB = ∠BAC = 65° In ΔBPC, the sum of all interior angles is 180°: ⇒ ∠BPC + 65° + 65° = 180° ⇒ ∠BPC = 180° − 130° = 50° ∴ The correct answer is 50°. Alternate Method 65° ? A B C P O Given: ΔABC is inscribed in a circle with center O. AC = BC and ∠BAC = 65°. Tangents at B and C meet at external point P. Calculations: ⇒ The angle subtended by chord BC at the circumference is ∠BAC = 65°. ⇒ The angle subtended by an arc at the center is exactly double the angle subtended at the circumference. ⇒ Central Angle ∠BOC = 2 × ∠BAC = 2 × 65° = 130°. ⇒ The radius drawn to the point of contact is directly perpendicular to the tangent line. ⇒ Therefore, ∠OBP = 90° and ∠OCP = 90°. ⇒ In quadrilateral OBPC, the sum of all internal angles is strictly 360°. ⇒ ∠BOC + ∠OBP + ∠BPC + ∠OCP = 360° ⇒ 130° + 90° + ∠BPC + 90° = 360° ⇒ 310° + ∠BPC = 360° ⇒ ∠BPC = 360° − 310° = 50° ∴ The correct answer is 50°. Additional Information Alternate Segment Theorem The angle between a tangent line and a chord passing through the point of contact is perfectly equal to the angle subtended by that same chord in the alternate segment of the circle. Angle Between Intersecting Tangents The angle between two distinct tangents drawn from an external given point to a circle is supplementary to the central angle subtended by the chord connecting their respective points of contact (∠P + ∠O = 180°). Inscribed Angle Theorem The angle strictly subtended by an arc at the center is mathematically double the angle subtended by it at any remaining part of the circle's circumference.</w:t>
      </w:r>
    </w:p>
    <w:p>
      <w:pPr>
        <w:spacing w:before="0"/>
      </w:pPr>
      <w:r>
        <w:rPr>
          <w:b w:val="0"/>
        </w:rPr>
      </w:r>
    </w:p>
    <w:p>
      <w:pPr>
        <w:spacing w:after="100" w:line="360" w:lineRule="auto" w:before="0"/>
      </w:pPr>
      <w:r>
        <w:rPr>
          <w:b w:val="0"/>
        </w:rPr>
        <w:t>33. Chords and of a circle intersect inside the circle at point F. If m() = 2.4 cm, m() = 1.8 cm, and m() = 5.7 cm, what is the length (in cm) of the longer of the two line segments, and ?</w:t>
      </w:r>
    </w:p>
    <w:p>
      <w:pPr>
        <w:spacing w:before="0"/>
      </w:pPr>
      <w:r>
        <w:rPr>
          <w:b w:val="0"/>
        </w:rPr>
      </w:r>
    </w:p>
    <w:p>
      <w:pPr>
        <w:spacing w:after="100" w:before="0"/>
      </w:pPr>
      <w:r>
        <w:rPr>
          <w:b w:val="0"/>
        </w:rPr>
        <w:t>A. 4.5</w:t>
      </w:r>
    </w:p>
    <w:p>
      <w:pPr>
        <w:spacing w:after="100" w:before="0"/>
      </w:pPr>
      <w:r>
        <w:rPr>
          <w:b w:val="0"/>
        </w:rPr>
        <w:t>B. 4.8</w:t>
      </w:r>
    </w:p>
    <w:p>
      <w:pPr>
        <w:spacing w:after="100" w:before="0"/>
      </w:pPr>
      <w:r>
        <w:rPr>
          <w:b w:val="0"/>
        </w:rPr>
        <w:t>C. 5.4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 × FB = CF × DF ⇒ 2.4 × 1.8 = x × (5.7 - x) ⇒ 5.75x - x2 = 4.32 ⇒ x2 - 5.7x + 4.32 = 0 ⇒ (x - 0.9) × (x - 4.8); Longer segment (x) = 4.8 cm</w:t>
      </w:r>
    </w:p>
    <w:p>
      <w:pPr>
        <w:spacing w:before="0"/>
      </w:pPr>
      <w:r>
        <w:rPr>
          <w:b w:val="0"/>
        </w:rPr>
      </w:r>
    </w:p>
    <w:p>
      <w:pPr>
        <w:spacing w:after="100" w:line="360" w:lineRule="auto" w:before="0"/>
      </w:pPr>
      <w:r>
        <w:rPr>
          <w:b w:val="0"/>
        </w:rPr>
        <w:t>34. Points A, B and C are on a circle with centre O such that ∠BOC = 84°. If AC is produced to a point D such that ∠BDC = 40°, then find the measure of ∠ABD (in degrees).</w:t>
      </w:r>
    </w:p>
    <w:p>
      <w:pPr>
        <w:spacing w:before="0"/>
      </w:pPr>
      <w:r>
        <w:rPr>
          <w:b w:val="0"/>
        </w:rPr>
      </w:r>
    </w:p>
    <w:p>
      <w:pPr>
        <w:spacing w:after="100" w:before="0"/>
      </w:pPr>
      <w:r>
        <w:rPr>
          <w:b w:val="0"/>
        </w:rPr>
        <w:t>A. 92</w:t>
      </w:r>
    </w:p>
    <w:p>
      <w:pPr>
        <w:spacing w:after="100" w:before="0"/>
      </w:pPr>
      <w:r>
        <w:rPr>
          <w:b w:val="0"/>
        </w:rPr>
        <w:t>B. 56</w:t>
      </w:r>
    </w:p>
    <w:p>
      <w:pPr>
        <w:spacing w:after="100" w:before="0"/>
      </w:pPr>
      <w:r>
        <w:rPr>
          <w:b w:val="0"/>
        </w:rPr>
        <w:t>C. 98</w:t>
      </w:r>
    </w:p>
    <w:p>
      <w:pPr>
        <w:spacing w:after="100" w:before="0"/>
      </w:pPr>
      <w:r>
        <w:rPr>
          <w:b w:val="0"/>
        </w:rPr>
        <w:t>D.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Points A, B, and C are on a circle with centre O. ∠BOC = 84° AC is produced to a point D. ∠BDC = 40° Concept used: By the inscribed angle theorem, the measure of an inscribed angle is half the measure of the intercepted arc. The sum of all angles of a triangle is 180°. Calculation: Now, ∠BAC = (84 ÷ 2)° = 42° So, ∠BDC = 40° = ∠BDA So, from ΔBAD, ∠BAD + ∠BDA + ∠ABD = 180° ⇒ 42° + 40° + ∠ABD = 180° ⇒ ∠ABD = 180° - (42° + 40°) ⇒ ∠ABD = 98° ∴ The measure of ∠ABD is 98°.</w:t>
      </w:r>
    </w:p>
    <w:p>
      <w:pPr>
        <w:spacing w:before="0"/>
      </w:pPr>
      <w:r>
        <w:rPr>
          <w:b w:val="0"/>
        </w:rPr>
      </w:r>
    </w:p>
    <w:p>
      <w:pPr>
        <w:spacing w:after="100" w:line="360" w:lineRule="auto" w:before="0"/>
      </w:pPr>
      <w:r>
        <w:rPr>
          <w:b w:val="0"/>
        </w:rPr>
        <w:t>35. AB is a chord of a circle with centre O and P is any point on the circle. If ∠APB = 122°, then what is the measure of ∠OAB ?</w:t>
      </w:r>
    </w:p>
    <w:p>
      <w:pPr>
        <w:spacing w:before="0"/>
      </w:pPr>
      <w:r>
        <w:rPr>
          <w:b w:val="0"/>
        </w:rPr>
      </w:r>
    </w:p>
    <w:p>
      <w:pPr>
        <w:spacing w:after="100" w:before="0"/>
      </w:pPr>
      <w:r>
        <w:rPr>
          <w:b w:val="0"/>
        </w:rPr>
        <w:t>A. 22°</w:t>
      </w:r>
    </w:p>
    <w:p>
      <w:pPr>
        <w:spacing w:after="100" w:before="0"/>
      </w:pPr>
      <w:r>
        <w:rPr>
          <w:b w:val="0"/>
        </w:rPr>
        <w:t>B. 32°</w:t>
      </w:r>
    </w:p>
    <w:p>
      <w:pPr>
        <w:spacing w:after="100" w:before="0"/>
      </w:pPr>
      <w:r>
        <w:rPr>
          <w:b w:val="0"/>
        </w:rPr>
        <w:t>C. 28°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122° Concept used: Sum of opposite sides of a cyclic quadrilateral are 180° The angle subtended by an arc of a circle at its center is twice the angle it subtends anywhere on the circle’s circumference. Calculation: In the given figure, APBT is a cyclic quadrilateral. ∠ATB + ∠APB = 180° [sum of opposite angles are 180°] ⇒ x° + 122° = 180° ⇒ x = (180° – 122°) ⇒ x = 58° ∠ATB = 58° And we know that the angle subtended by an arc of a circle at its center is twice the angle it subtends anywhere on the circle’s circumference. ⇒ ∠AOB = 2 × ∠ATB ⇒ ∠AOB = 2 × 58° ⇒ ∠AOB = 116° Now, OA = OB [radius of the circle] Then, ∠OAB + ∠AOB + ∠OBA = 180° ⇒ θ + 116° + θ = 180° ⇒ 2θ + 116° = 180° ⇒ 2θ = (180° – 116°) ⇒ 2θ = 64° ⇒ θ = 32° so, ∠OAB = θ = 32° ∴ The required value of ∠OAB is 32°. Shortcut Trick From the above given diagram we have ⇒ θ = P - 90° ⇒ θ = 122° - 90° = 32° ∴ The correct answer is 32°.</w:t>
      </w:r>
    </w:p>
    <w:p>
      <w:pPr>
        <w:spacing w:before="0"/>
      </w:pPr>
      <w:r>
        <w:rPr>
          <w:b w:val="0"/>
        </w:rPr>
      </w:r>
    </w:p>
    <w:p>
      <w:pPr>
        <w:spacing w:after="100" w:line="360" w:lineRule="auto" w:before="0"/>
      </w:pPr>
      <w:r>
        <w:rPr>
          <w:b w:val="0"/>
        </w:rPr>
        <w:t>36. At one end of a diameter PQ of a circle of radius 8 cm a tangent APB is drawn to the circle. Find the length of the chord RS, which is parallel to AB and at a distance of 12 cm from P.</w:t>
      </w:r>
    </w:p>
    <w:p>
      <w:pPr>
        <w:spacing w:before="0"/>
      </w:pPr>
      <w:r>
        <w:rPr>
          <w:b w:val="0"/>
        </w:rPr>
      </w:r>
    </w:p>
    <w:p>
      <w:pPr>
        <w:spacing w:after="100" w:before="0"/>
      </w:pPr>
      <w:r>
        <w:rPr>
          <w:b w:val="0"/>
        </w:rPr>
        <w:t>A. 6√3 cm</w:t>
      </w:r>
    </w:p>
    <w:p>
      <w:pPr>
        <w:spacing w:after="100" w:before="0"/>
      </w:pPr>
      <w:r>
        <w:rPr>
          <w:b w:val="0"/>
        </w:rPr>
        <w:t>B. 4√3 cm</w:t>
      </w:r>
    </w:p>
    <w:p>
      <w:pPr>
        <w:spacing w:after="100" w:before="0"/>
      </w:pPr>
      <w:r>
        <w:rPr>
          <w:b w:val="0"/>
        </w:rPr>
        <w:t>C. 2√3 cm</w:t>
      </w:r>
    </w:p>
    <w:p>
      <w:pPr>
        <w:spacing w:after="100" w:before="0"/>
      </w:pPr>
      <w:r>
        <w:rPr>
          <w:b w:val="0"/>
        </w:rPr>
        <w:t>D. 8√3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PQ divide RS at O. RO = √(82 - 42) = √48 = 4√3 RS = 2 × RO = 2 × 4√3 = 8√3</w:t>
      </w:r>
    </w:p>
    <w:p>
      <w:pPr>
        <w:spacing w:before="0"/>
      </w:pPr>
      <w:r>
        <w:rPr>
          <w:b w:val="0"/>
        </w:rPr>
      </w:r>
    </w:p>
    <w:p>
      <w:pPr>
        <w:spacing w:after="100" w:line="360" w:lineRule="auto" w:before="0"/>
      </w:pPr>
      <w:r>
        <w:rPr>
          <w:b w:val="0"/>
        </w:rPr>
        <w:t>37. O is the center of a circle and A is a point on a major arc BC of the circle. ∠BOC and ∠BAC are the angles made by the minor BC on the center and circumference, respectively. If ∠ABO = 40° and ∠ACO = 30°, then find ∠BOC.</w:t>
      </w:r>
    </w:p>
    <w:p>
      <w:pPr>
        <w:spacing w:before="0"/>
      </w:pPr>
      <w:r>
        <w:rPr>
          <w:b w:val="0"/>
        </w:rPr>
      </w:r>
    </w:p>
    <w:p>
      <w:pPr>
        <w:spacing w:after="100" w:before="0"/>
      </w:pPr>
      <w:r>
        <w:rPr>
          <w:b w:val="0"/>
        </w:rPr>
        <w:t>A. 130°</w:t>
      </w:r>
    </w:p>
    <w:p>
      <w:pPr>
        <w:spacing w:after="100" w:before="0"/>
      </w:pPr>
      <w:r>
        <w:rPr>
          <w:b w:val="0"/>
        </w:rPr>
        <w:t>B. 140°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∠ABO = ∠OAB = 40° (opposite angles of the equal sides are equal) ∠ACO = ∠OAC = 30° (opposite angles of the equal sides are equal) ∠BAC = 40 + 30 = 70° ∠BOC = 2 × 70 = 140°</w:t>
      </w:r>
    </w:p>
    <w:p>
      <w:pPr>
        <w:spacing w:before="0"/>
      </w:pPr>
      <w:r>
        <w:rPr>
          <w:b w:val="0"/>
        </w:rPr>
      </w:r>
    </w:p>
    <w:p>
      <w:pPr>
        <w:spacing w:after="100" w:line="360" w:lineRule="auto" w:before="0"/>
      </w:pPr>
      <w:r>
        <w:rPr>
          <w:b w:val="0"/>
        </w:rPr>
        <w:t>38. In a circle with centre O, points A, B, C and D in this order are concyclic such that BD is a diameter of the circle. If ∠BAC = 22°, then find the measure (in degrees) of ∠COD.</w:t>
      </w:r>
    </w:p>
    <w:p>
      <w:pPr>
        <w:spacing w:before="0"/>
      </w:pPr>
      <w:r>
        <w:rPr>
          <w:b w:val="0"/>
        </w:rPr>
      </w:r>
    </w:p>
    <w:p>
      <w:pPr>
        <w:spacing w:after="100" w:before="0"/>
      </w:pPr>
      <w:r>
        <w:rPr>
          <w:b w:val="0"/>
        </w:rPr>
        <w:t>A. 158</w:t>
      </w:r>
    </w:p>
    <w:p>
      <w:pPr>
        <w:spacing w:after="100" w:before="0"/>
      </w:pPr>
      <w:r>
        <w:rPr>
          <w:b w:val="0"/>
        </w:rPr>
        <w:t>B. 68</w:t>
      </w:r>
    </w:p>
    <w:p>
      <w:pPr>
        <w:spacing w:after="100" w:before="0"/>
      </w:pPr>
      <w:r>
        <w:rPr>
          <w:b w:val="0"/>
        </w:rPr>
        <w:t>C. 79</w:t>
      </w:r>
    </w:p>
    <w:p>
      <w:pPr>
        <w:spacing w:after="100" w:before="0"/>
      </w:pPr>
      <w:r>
        <w:rPr>
          <w:b w:val="0"/>
        </w:rPr>
        <w:t>D. 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Centre O The points A, B, C, and D in this order are concyclic. BD is the diameter ∠BAC = 22° Concept used: The angle formed on circumference forming on diameter is 90° The angle at the center formed on the same arc is twice the angle on the same arc forming at the circumference. Calculation: Here, according to the concept, ∠ BAD = 90° ⇒ ∠ BAC + ∠ CAD = 90° ⇒ ∠ CAD = 90° - 22° = 68° Now we know that, ∠ COD = 2 × ∠ CAD ⇒ ∠ COD = 2 × 68 = 136° ∴ The measure of ∠COD is 136°.</w:t>
      </w:r>
    </w:p>
    <w:p>
      <w:pPr>
        <w:spacing w:before="0"/>
      </w:pPr>
      <w:r>
        <w:rPr>
          <w:b w:val="0"/>
        </w:rPr>
      </w:r>
    </w:p>
    <w:p>
      <w:pPr>
        <w:spacing w:after="100" w:line="360" w:lineRule="auto" w:before="0"/>
      </w:pPr>
      <w:r>
        <w:rPr>
          <w:b w:val="0"/>
        </w:rPr>
        <w:t>39. The diameter PQ of a circle with centre O is perpendicular to the chord RS. PQ intersects RS at T. If RS = 16 cm and QT = 4 cm, what is the length (in cm) of the diameter of the circle?</w:t>
      </w:r>
    </w:p>
    <w:p>
      <w:pPr>
        <w:spacing w:before="0"/>
      </w:pPr>
      <w:r>
        <w:rPr>
          <w:b w:val="0"/>
        </w:rPr>
      </w:r>
    </w:p>
    <w:p>
      <w:pPr>
        <w:spacing w:after="100" w:before="0"/>
      </w:pPr>
      <w:r>
        <w:rPr>
          <w:b w:val="0"/>
        </w:rPr>
        <w:t>A. 20</w:t>
      </w:r>
    </w:p>
    <w:p>
      <w:pPr>
        <w:spacing w:after="100" w:before="0"/>
      </w:pPr>
      <w:r>
        <w:rPr>
          <w:b w:val="0"/>
        </w:rPr>
        <w:t>B. 48</w:t>
      </w:r>
    </w:p>
    <w:p>
      <w:pPr>
        <w:spacing w:after="100" w:before="0"/>
      </w:pPr>
      <w:r>
        <w:rPr>
          <w:b w:val="0"/>
        </w:rPr>
        <w:t>C. 24</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diameter is perpendicular to a chord, it bisects the chord: RT = TS = 16 ÷ 2 = 8 cm. According to the Intersecting Chords Theorem, RT × TS = PT × TQ. ⇒ 8 × 8 = PT × 4 ⇒ PT = 64 ÷ 4 = 16 cm. ⇒ Diameter PQ = PT + TQ = 16 + 4 = 20 cm. ∴ The correct answer is 20 cm. Alternate Method Given: Chord RS = 16 cm, PQ ⊥ RS at T, QT = 4 cm. Formula Used: Pythagoras Theorem: Hypotenuse2 = Base2 + Perpendicular2 ⇒ Let the radius of the circle be r cm. ⇒ In ▵OTR, OR is the radius, so OR = r. ⇒ Since PQ is the diameter, OQ = r. Given QT = 4 cm, OT = OQ − QT = r − 4. ⇒ RS is bisected by the diameter at T, so RT = 16 ÷ 2 = 8 cm. ⇒ By Pythagoras Theorem in ▵OTR: OR2 = OT2 + RT2 ⇒ r2 = (r − 4)2 + 82 ⇒ r2 = r2 − 8r + 16 + 64 ⇒ 8r = 80 ⇒ r = 10 cm ⇒ Diameter = 2 × r = 2 × 10 = 20 cm. ∴ The correct answer is 20 cm. Additional Information Perpendicular from Center A perpendicular drawn from the center of a circle to a chord always bisects the chord into two equal segments. Intersecting Chords Theorem For two chords intersecting at a point T inside a circle, the product of the segments of one chord equals the product of the segments of the other: AT × TB = CT × TD. Radius and Diameter The diameter is the longest chord of a circle and its length is exactly twice the length of the radius (D = 2r).</w:t>
      </w:r>
    </w:p>
    <w:p>
      <w:pPr>
        <w:spacing w:before="0"/>
      </w:pPr>
      <w:r>
        <w:rPr>
          <w:b w:val="0"/>
        </w:rPr>
      </w:r>
    </w:p>
    <w:p>
      <w:pPr>
        <w:spacing w:after="100" w:line="360" w:lineRule="auto" w:before="0"/>
      </w:pPr>
      <w:r>
        <w:rPr>
          <w:b w:val="0"/>
        </w:rPr>
        <w:t>40. In a circle with centre O, PQ, and QR are two chords such that ∠PQR = 118°. What is the measure of ∠OPR?</w:t>
      </w:r>
    </w:p>
    <w:p>
      <w:pPr>
        <w:spacing w:before="0"/>
      </w:pPr>
      <w:r>
        <w:rPr>
          <w:b w:val="0"/>
        </w:rPr>
      </w:r>
    </w:p>
    <w:p>
      <w:pPr>
        <w:spacing w:after="100" w:before="0"/>
      </w:pPr>
      <w:r>
        <w:rPr>
          <w:b w:val="0"/>
        </w:rPr>
        <w:t>A. 28°</w:t>
      </w:r>
    </w:p>
    <w:p>
      <w:pPr>
        <w:spacing w:after="100" w:before="0"/>
      </w:pPr>
      <w:r>
        <w:rPr>
          <w:b w:val="0"/>
        </w:rPr>
        <w:t>B. 36°</w:t>
      </w:r>
    </w:p>
    <w:p>
      <w:pPr>
        <w:spacing w:after="100" w:before="0"/>
      </w:pPr>
      <w:r>
        <w:rPr>
          <w:b w:val="0"/>
        </w:rPr>
        <w:t>C. 31°</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triangle OPR inscribed in a circle with center O and chords PQ and QR forming an angle θ: Measure of ∠OPR = |∠PQR − 90°| ⇒ ∠OPR = |118° − 90°| ⇒ ∠OPR = 28° ∴ The correct answer is 28°. Alternate Method Given: ∠PQR = 118° in a circle with centre O. Formula Used: Angle at the center is twice the angle at the circumference. In a cyclic quadrilateral, opposite angles sum to 180°. ⇒ Let S be a point on the major arc PR. Then PQRS is a cyclic quadrilateral. ⇒ ∠PSR + ∠PQR = 180° ⇒ ∠PSR + 118° = 180° ⇒ ∠PSR = 62° ⇒ Central angle subtended by arc PR is ∠POR = 2 × ∠PSR ⇒ ∠POR = 2 × 62° = 124° ⇒ In ▵OPR, OP = OR (radii of the same circle). ⇒ ▵OPR is an isosceles triangle, so ∠OPR = ∠ORP. ⇒ ∠OPR + ∠ORP + ∠POR = 180° ⇒ 2 × ∠OPR + 124° = 180° ⇒ 2 × ∠OPR = 56° ⇒ ∠OPR = 28° ∴ The correct answer is 28°. Additional Information Angle at Center Theorem The angle subtended by an arc at the center is double the angle subtended by it at any point on the remaining part of the circumference. Cyclic Quadrilateral Property The sum of the opposite angles of a cyclic quadrilateral is always 180° (∠A + ∠C = 180°). Isosceles Triangle in Circles Any triangle formed by two radii and a chord is an isosceles triangle because radii of the same circle are equal in length.</w:t>
      </w:r>
    </w:p>
    <w:p>
      <w:pPr>
        <w:spacing w:before="0"/>
      </w:pPr>
      <w:r>
        <w:rPr>
          <w:b w:val="0"/>
        </w:rPr>
      </w:r>
    </w:p>
    <w:p>
      <w:pPr>
        <w:spacing w:after="100" w:line="360" w:lineRule="auto" w:before="0"/>
      </w:pPr>
      <w:r>
        <w:rPr>
          <w:b w:val="0"/>
        </w:rPr>
        <w:t>41. The radii of two concentric circles are 34 cm and 50 cm. A and D are the points on larger circle and B and C are points on smaller circle. If ABCD is a straight line and BC = 32 cm, then what is the length of AD?</w:t>
      </w:r>
    </w:p>
    <w:p>
      <w:pPr>
        <w:spacing w:before="0"/>
      </w:pPr>
      <w:r>
        <w:rPr>
          <w:b w:val="0"/>
        </w:rPr>
      </w:r>
    </w:p>
    <w:p>
      <w:pPr>
        <w:spacing w:after="100" w:before="0"/>
      </w:pPr>
      <w:r>
        <w:rPr>
          <w:b w:val="0"/>
        </w:rPr>
        <w:t>A. 60 cm</w:t>
      </w:r>
    </w:p>
    <w:p>
      <w:pPr>
        <w:spacing w:after="100" w:before="0"/>
      </w:pPr>
      <w:r>
        <w:rPr>
          <w:b w:val="0"/>
        </w:rPr>
        <w:t>B. 80 cm</w:t>
      </w:r>
    </w:p>
    <w:p>
      <w:pPr>
        <w:spacing w:after="100" w:before="0"/>
      </w:pPr>
      <w:r>
        <w:rPr>
          <w:b w:val="0"/>
        </w:rPr>
        <w:t>C. 75 cm</w:t>
      </w:r>
    </w:p>
    <w:p>
      <w:pPr>
        <w:spacing w:after="100" w:before="0"/>
      </w:pPr>
      <w:r>
        <w:rPr>
          <w:b w:val="0"/>
        </w:rPr>
        <w:t>D. 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BC = 32 cm, BP = 32/2 = 16 cm In ΔOBP, from Pythagoras Theorem, OB2 = BP2 + OP2 ⇒ 342 = OP2 + 162 ⇒ OP2 = 1156 - 256 ⇒ OP = 30 cm Similarly, in ΔOPD, ⇒ OD2 = OP2 + PD2 ⇒ 502 = 302 + PD2 ⇒ PD2 = 2500 - 900 ⇒ PD = 40 cm So, AD = (2 × PD) = (2 × 40) = 80 cm</w:t>
      </w:r>
    </w:p>
    <w:p>
      <w:pPr>
        <w:spacing w:before="0"/>
      </w:pPr>
      <w:r>
        <w:rPr>
          <w:b w:val="0"/>
        </w:rPr>
      </w:r>
    </w:p>
    <w:p>
      <w:pPr>
        <w:spacing w:after="100" w:line="360" w:lineRule="auto" w:before="0"/>
      </w:pPr>
      <w:r>
        <w:rPr>
          <w:b w:val="0"/>
        </w:rPr>
        <w:t>42. PQ is the diameter of a circle with centre O. PT is a tangent touching the circle at P. The secant QT intersects the circle at S. O and S are joined. If ∠SOP = 104°, what is the measure (in degrees) of ∠PTQ?</w:t>
      </w:r>
    </w:p>
    <w:p>
      <w:pPr>
        <w:spacing w:before="0"/>
      </w:pPr>
      <w:r>
        <w:rPr>
          <w:b w:val="0"/>
        </w:rPr>
      </w:r>
    </w:p>
    <w:p>
      <w:pPr>
        <w:spacing w:after="100" w:before="0"/>
      </w:pPr>
      <w:r>
        <w:rPr>
          <w:b w:val="0"/>
        </w:rPr>
        <w:t>A. 45</w:t>
      </w:r>
    </w:p>
    <w:p>
      <w:pPr>
        <w:spacing w:after="100" w:before="0"/>
      </w:pPr>
      <w:r>
        <w:rPr>
          <w:b w:val="0"/>
        </w:rPr>
        <w:t>B. 38</w:t>
      </w:r>
    </w:p>
    <w:p>
      <w:pPr>
        <w:spacing w:after="100" w:before="0"/>
      </w:pPr>
      <w:r>
        <w:rPr>
          <w:b w:val="0"/>
        </w:rPr>
        <w:t>C. 62</w:t>
      </w:r>
    </w:p>
    <w:p>
      <w:pPr>
        <w:spacing w:after="100" w:before="0"/>
      </w:pPr>
      <w:r>
        <w:rPr>
          <w:b w:val="0"/>
        </w:rPr>
        <w:t>D.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∠OQS = ∠OSQ (OS = OQ) ⇒ 104º = 2∠OQS,∠OQS = 52º In ∆QPT ⇒ ∠PTQ = 180º - ∠OQS - ∠QPT ⇒ ∠PTQ = 180º - 52º - 90º ∠PTQ = 38º</w:t>
      </w:r>
    </w:p>
    <w:p>
      <w:pPr>
        <w:spacing w:before="0"/>
      </w:pPr>
      <w:r>
        <w:rPr>
          <w:b w:val="0"/>
        </w:rPr>
      </w:r>
    </w:p>
    <w:p>
      <w:pPr>
        <w:spacing w:after="100" w:line="360" w:lineRule="auto" w:before="0"/>
      </w:pPr>
      <w:r>
        <w:rPr>
          <w:b w:val="0"/>
        </w:rPr>
        <w:t>43. Two circles have radii of 27 cm and 36 cm. The distance between their centres is 45 cm. What is the length (in cm) of their common chord?</w:t>
      </w:r>
    </w:p>
    <w:p>
      <w:pPr>
        <w:spacing w:before="0"/>
      </w:pPr>
      <w:r>
        <w:rPr>
          <w:b w:val="0"/>
        </w:rPr>
      </w:r>
    </w:p>
    <w:p>
      <w:pPr>
        <w:spacing w:after="100" w:before="0"/>
      </w:pPr>
      <w:r>
        <w:rPr>
          <w:b w:val="0"/>
        </w:rPr>
        <w:t>A. 47.5 cm</w:t>
      </w:r>
    </w:p>
    <w:p>
      <w:pPr>
        <w:spacing w:after="100" w:before="0"/>
      </w:pPr>
      <w:r>
        <w:rPr>
          <w:b w:val="0"/>
        </w:rPr>
        <w:t>B. 40.5 cm</w:t>
      </w:r>
    </w:p>
    <w:p>
      <w:pPr>
        <w:spacing w:after="100" w:before="0"/>
      </w:pPr>
      <w:r>
        <w:rPr>
          <w:b w:val="0"/>
        </w:rPr>
        <w:t>C. 37.2 cm</w:t>
      </w:r>
    </w:p>
    <w:p>
      <w:pPr>
        <w:spacing w:after="100" w:before="0"/>
      </w:pPr>
      <w:r>
        <w:rPr>
          <w:b w:val="0"/>
        </w:rPr>
        <w:t>D. 43.2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272 × 452 - (272 - 362 + 452)2) / (4 × 452)), √((4 × 729 × 2025 - (729 - 1296 + 2025)2) / (4 × 2025)), √((5904900 - 14582) / 8100) ⇒ √(3779136 / 8100) ⇒√(466.56), 43.2 cm</w:t>
      </w:r>
    </w:p>
    <w:p>
      <w:pPr>
        <w:spacing w:before="0"/>
      </w:pPr>
      <w:r>
        <w:rPr>
          <w:b w:val="0"/>
        </w:rPr>
      </w:r>
    </w:p>
    <w:p>
      <w:pPr>
        <w:spacing w:after="100" w:line="360" w:lineRule="auto" w:before="0"/>
      </w:pPr>
      <w:r>
        <w:rPr>
          <w:b w:val="0"/>
        </w:rPr>
        <w:t>44. In a circle with center O, the diameter AB extended to the point C, outside the circle. CD is a tangent at the point D on the circle. If the radius of circle is 6 cm and ∠DBC = 120°, then the length of CD is equal to:</w:t>
      </w:r>
    </w:p>
    <w:p>
      <w:pPr>
        <w:spacing w:before="0"/>
      </w:pPr>
      <w:r>
        <w:rPr>
          <w:b w:val="0"/>
        </w:rPr>
      </w:r>
    </w:p>
    <w:p>
      <w:pPr>
        <w:spacing w:after="100" w:before="0"/>
      </w:pPr>
      <w:r>
        <w:rPr>
          <w:b w:val="0"/>
        </w:rPr>
        <w:t>A. 6√3 cm</w:t>
      </w:r>
    </w:p>
    <w:p>
      <w:pPr>
        <w:spacing w:after="100" w:before="0"/>
      </w:pPr>
      <w:r>
        <w:rPr>
          <w:b w:val="0"/>
        </w:rPr>
        <w:t>B. 5√3 cm</w:t>
      </w:r>
    </w:p>
    <w:p>
      <w:pPr>
        <w:spacing w:after="100" w:before="0"/>
      </w:pPr>
      <w:r>
        <w:rPr>
          <w:b w:val="0"/>
        </w:rPr>
        <w:t>C. 3√3 cm</w:t>
      </w:r>
    </w:p>
    <w:p>
      <w:pPr>
        <w:spacing w:after="100" w:before="0"/>
      </w:pPr>
      <w:r>
        <w:rPr>
          <w:b w:val="0"/>
        </w:rPr>
        <w:t>D. 4√3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circle (OD = OB = OA) = 6 cm, ∠DBC = 120° Angle between tangent and radius at the point of contact = 90° (∠ODC = 90°) Sum of angles in a triangle = 180° ∠OBD + ∠DBC = 180° (angles in a straight line) ⇒ ∠OBD + 120° = 180° ∠OBD = 180° - 120° = 60° In triangle OBD, OB = OD (radii of the same circle) ⇒ ∠ODB = ∠OBD = 60° In triangle OBD, ∠BOD + ∠OBD + ∠ODB = 180° (sum of angles in a triangle) ∠BOD + 60° + 60° = 180° ⇒ ∠BOD = 180° - 120° = 60° Since all angles in triangle OBD are 60°, triangle OBD is an equilateral triangle. Therefore, OB = OD = BD = 6 cm. Using trigonometry in right-angled triangle ODC: tan(∠DOC) = CD / OD ⇒ tan(60°) = CD / 6 √(3) = CD / 6 ⇒ CD = 6√(3) cm ∴ The length of CD is 6√(3) cm.</w:t>
      </w:r>
    </w:p>
    <w:p>
      <w:pPr>
        <w:spacing w:before="0"/>
      </w:pPr>
      <w:r>
        <w:rPr>
          <w:b w:val="0"/>
        </w:rPr>
      </w:r>
    </w:p>
    <w:p>
      <w:pPr>
        <w:spacing w:after="100" w:line="360" w:lineRule="auto" w:before="0"/>
      </w:pPr>
      <w:r>
        <w:rPr>
          <w:b w:val="0"/>
        </w:rPr>
        <w:t>45. If two circles of radii 35 cm and 25 cm touch each other externally, then the length (in cm) of a common tangent is (Rounded off to 2 decimal places)</w:t>
      </w:r>
    </w:p>
    <w:p>
      <w:pPr>
        <w:spacing w:before="0"/>
      </w:pPr>
      <w:r>
        <w:rPr>
          <w:b w:val="0"/>
        </w:rPr>
      </w:r>
    </w:p>
    <w:p>
      <w:pPr>
        <w:spacing w:after="100" w:before="0"/>
      </w:pPr>
      <w:r>
        <w:rPr>
          <w:b w:val="0"/>
        </w:rPr>
        <w:t>A. 60.00</w:t>
      </w:r>
    </w:p>
    <w:p>
      <w:pPr>
        <w:spacing w:after="100" w:before="0"/>
      </w:pPr>
      <w:r>
        <w:rPr>
          <w:b w:val="0"/>
        </w:rPr>
        <w:t>B. 59.16</w:t>
      </w:r>
    </w:p>
    <w:p>
      <w:pPr>
        <w:spacing w:after="100" w:before="0"/>
      </w:pPr>
      <w:r>
        <w:rPr>
          <w:b w:val="0"/>
        </w:rPr>
        <w:t>C. 45.29</w:t>
      </w:r>
    </w:p>
    <w:p>
      <w:pPr>
        <w:spacing w:after="100" w:before="0"/>
      </w:pPr>
      <w:r>
        <w:rPr>
          <w:b w:val="0"/>
        </w:rPr>
        <w:t>D. 52.25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R1 = 35 cm, R2 = 25 cm d = R1 + R2 = 60 cm Length = √(d2 - (R1 - R2)2) = √(602 - 102) = √3500 ≈ 59.16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