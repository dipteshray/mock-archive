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 Q, R can do a piece of work in 40 days, 90 days and 36 days, respectively. P started the work. Q joined him after 7 days. If R joined them after 8 days from the beginning, then for how many days did R work?</w:t>
      </w:r>
    </w:p>
    <w:p>
      <w:pPr>
        <w:spacing w:before="0"/>
      </w:pPr>
      <w:r>
        <w:rPr>
          <w:b w:val="0"/>
        </w:rPr>
      </w:r>
    </w:p>
    <w:p>
      <w:pPr>
        <w:spacing w:after="100" w:before="0"/>
      </w:pPr>
      <w:r>
        <w:rPr>
          <w:b w:val="0"/>
        </w:rPr>
        <w:t>A. 11823</w:t>
      </w:r>
    </w:p>
    <w:p>
      <w:pPr>
        <w:spacing w:after="100" w:before="0"/>
      </w:pPr>
      <w:r>
        <w:rPr>
          <w:b w:val="0"/>
        </w:rPr>
        <w:t>B. 12823</w:t>
      </w:r>
    </w:p>
    <w:p>
      <w:pPr>
        <w:spacing w:after="100" w:before="0"/>
      </w:pPr>
      <w:r>
        <w:rPr>
          <w:b w:val="0"/>
        </w:rPr>
        <w:t>C. 15823</w:t>
      </w:r>
    </w:p>
    <w:p>
      <w:pPr>
        <w:spacing w:after="100" w:before="0"/>
      </w:pPr>
      <w:r>
        <w:rPr>
          <w:b w:val="0"/>
        </w:rPr>
        <w:t>D. 13823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LCM (40, 90, 36 = 360) of the time taken individually by the workers. Efficiency of P = 360 /40 = 9 units Efficiency of Q = 360 /90 = 4 units Efficiency of R = 360 /36 = 10 units Let the total work will be completed in K days. 9 × K + 4 × (K - 7) + 10 × (K - 8) = 360 23K = 468 ⇒ K = 468/23 (K - 8) = 284/23 ⇒ (K - 8) = 12823</w:t>
      </w:r>
    </w:p>
    <w:p>
      <w:pPr>
        <w:spacing w:before="0"/>
      </w:pPr>
      <w:r>
        <w:rPr>
          <w:b w:val="0"/>
        </w:rPr>
      </w:r>
    </w:p>
    <w:p>
      <w:pPr>
        <w:spacing w:after="100" w:line="360" w:lineRule="auto" w:before="0"/>
      </w:pPr>
      <w:r>
        <w:rPr>
          <w:b w:val="0"/>
        </w:rPr>
        <w:t>2. A and B can do a piece of work in 5 days, while C and D can do the same work in 20 days. In how many days will A, B, C and D do it together?</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and B can do a piece of work in 5 days. C and D can do the same work in 20 days. Formula used: Work Rate = 1 / Number of Days Combined Work Rate = Sum of Individual Work Rates Total Days to Complete Work = 1 / Combined Work Rate Calculations: Work rate of A and B together = (1/5) Work rate of C and D together = (1/20) ⇒ Combined work rate of A, B, C, and D together = (1/5)+(1/20) ⇒ Combined work rate = (4/20)+(1/20) ⇒ Combined work rate = (5/20) ⇒ Combined work rate = (1/4) ⇒ Total Days to complete the work = (1/(1/4)) ⇒ Total Days = 4 ∴ The correct answer is option 2.</w:t>
      </w:r>
    </w:p>
    <w:p>
      <w:pPr>
        <w:spacing w:before="0"/>
      </w:pPr>
      <w:r>
        <w:rPr>
          <w:b w:val="0"/>
        </w:rPr>
      </w:r>
    </w:p>
    <w:p>
      <w:pPr>
        <w:spacing w:after="100" w:line="360" w:lineRule="auto" w:before="0"/>
      </w:pPr>
      <w:r>
        <w:rPr>
          <w:b w:val="0"/>
        </w:rPr>
        <w:t>3. A can do a certain work in 15 days. B is 10% less efficient than A, and C is 20% more efficient than A. All the three work together for 3 days. The remaining work is completed by D alone in 91 2 days. D alone can complete the original work in:</w:t>
      </w:r>
    </w:p>
    <w:p>
      <w:pPr>
        <w:spacing w:before="0"/>
      </w:pPr>
      <w:r>
        <w:rPr>
          <w:b w:val="0"/>
        </w:rPr>
      </w:r>
    </w:p>
    <w:p>
      <w:pPr>
        <w:spacing w:after="100" w:before="0"/>
      </w:pPr>
      <w:r>
        <w:rPr>
          <w:b w:val="0"/>
        </w:rPr>
        <w:t>A. 18 days</w:t>
      </w:r>
    </w:p>
    <w:p>
      <w:pPr>
        <w:spacing w:after="100" w:before="0"/>
      </w:pPr>
      <w:r>
        <w:rPr>
          <w:b w:val="0"/>
        </w:rPr>
        <w:t>B. 15 days</w:t>
      </w:r>
    </w:p>
    <w:p>
      <w:pPr>
        <w:spacing w:after="100" w:before="0"/>
      </w:pPr>
      <w:r>
        <w:rPr>
          <w:b w:val="0"/>
        </w:rPr>
        <w:t>C. 25 days</w:t>
      </w:r>
    </w:p>
    <w:p>
      <w:pPr>
        <w:spacing w:after="100" w:before="0"/>
      </w:pPr>
      <w:r>
        <w:rPr>
          <w:b w:val="0"/>
        </w:rPr>
        <w:t>D. 20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can do work in days = 15 The efficiency of B = Efficiency of A - 10% The efficiency of C = Efficiency of A + 20% Work done by A, B and C = 3 days Remaining work done by D = 9(1/2) days Formula Used: Total work = Efficiency × Days Calculation: Person Days LCM (Total Work) Efficiency A 15 100 B 50/3 1500 90 C 50/4 120 Total Efficiency 310 Let's assume that the efficiency of A is 100 units per day So, Efficiency of B = 100 -10% of 100 = 90 units per day Efficiency of C = 100 + 20% of 100 = 120 units per day ⇒ Work done by A + B + C in a day = 100 + 90 + 120 = 310 units ⇒ Total work = Work done by A in a day × Days ⇒ Total work = 100 × 15 = 1500 units ⇒ Work done by A+ B + C = 310 × 3 = 930 units ⇒ Remaining work = 1500 - 930 = 570 units ⇒ 570 units of work done by D in days = 19/2 ⇒ 1500 units of work will be done by D in days = 1500 × (19/2) × (1/570) = 25 days ∴ D will complete work in 25 days.</w:t>
      </w:r>
    </w:p>
    <w:p>
      <w:pPr>
        <w:spacing w:before="0"/>
      </w:pPr>
      <w:r>
        <w:rPr>
          <w:b w:val="0"/>
        </w:rPr>
      </w:r>
    </w:p>
    <w:p>
      <w:pPr>
        <w:spacing w:after="100" w:line="360" w:lineRule="auto" w:before="0"/>
      </w:pPr>
      <w:r>
        <w:rPr>
          <w:b w:val="0"/>
        </w:rPr>
        <w:t>4. A and B can complete a work in 10 days and 15 days, respectively. They started working together but after 3 days B had to leave and A alone completed the remaining work. In how many days in all was the entire work completed?</w:t>
      </w:r>
    </w:p>
    <w:p>
      <w:pPr>
        <w:spacing w:before="0"/>
      </w:pPr>
      <w:r>
        <w:rPr>
          <w:b w:val="0"/>
        </w:rPr>
      </w:r>
    </w:p>
    <w:p>
      <w:pPr>
        <w:spacing w:after="100" w:before="0"/>
      </w:pPr>
      <w:r>
        <w:rPr>
          <w:b w:val="0"/>
        </w:rPr>
        <w:t>A. 8 days</w:t>
      </w:r>
    </w:p>
    <w:p>
      <w:pPr>
        <w:spacing w:after="100" w:before="0"/>
      </w:pPr>
      <w:r>
        <w:rPr>
          <w:b w:val="0"/>
        </w:rPr>
        <w:t>B. 7 days</w:t>
      </w:r>
    </w:p>
    <w:p>
      <w:pPr>
        <w:spacing w:after="100" w:before="0"/>
      </w:pPr>
      <w:r>
        <w:rPr>
          <w:b w:val="0"/>
        </w:rPr>
        <w:t>C. 6 days</w:t>
      </w:r>
    </w:p>
    <w:p>
      <w:pPr>
        <w:spacing w:after="100" w:before="0"/>
      </w:pPr>
      <w:r>
        <w:rPr>
          <w:b w:val="0"/>
        </w:rPr>
        <w:t>D. 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LCM(10, 15) = 30 units. Efficiency of A = 30 ÷ 10 = 3 units/day; Efficiency of B = 30 ÷ 15 = 2 units/day. Work done by A and B in 3 days = 3 × (3 + 2) = 15 units. Remaining work = 30 − 15 = 15 units; Time taken by A to finish = 15 ÷ 3 = 5 days. Total time = 3 days (together) + 5 days (A alone) = 8 days. ∴ The correct answer is 8 days. Alternate Method Given: Time taken by A = 10 days, Time taken by B = 15 days. Person Days Total Work Efficiency A 10 30 3 B 15 2 ⇒ Combined Efficiency of (A + B) = 3 + 2 = 5 units/day. ⇒ Work completed in first 3 days = 5 × 3 = 15 units. ⇒ Remaining Work = 30 − 15 = 15 units. ⇒ Time taken by A to complete remaining work = 15 ÷ 3 = 5 days. ⇒ Total days for the entire work = 3 + 5 = 8 days. ∴ The correct answer is 8 days. Additional Information Pipes &amp; Cisterns Similar logic applies where efficiency of an inlet pipe is positive and an outlet pipe is negative. Work &amp; Wages Wages are always distributed in the ratio of the total work done by each individual (Efficiency × Time). Alternate Day Work If workers work on alternate days, calculate the work done in one full cycle (e.g., 2 days) and then divide the total work.</w:t>
      </w:r>
    </w:p>
    <w:p>
      <w:pPr>
        <w:spacing w:before="0"/>
      </w:pPr>
      <w:r>
        <w:rPr>
          <w:b w:val="0"/>
        </w:rPr>
      </w:r>
    </w:p>
    <w:p>
      <w:pPr>
        <w:spacing w:after="100" w:line="360" w:lineRule="auto" w:before="0"/>
      </w:pPr>
      <w:r>
        <w:rPr>
          <w:b w:val="0"/>
        </w:rPr>
        <w:t>5. Suresh alone can do a work in 10 days working 1 hour a day. Shalu alone can do the same work in 2 days working 5 hours a day. How many hours do they need to work together in a day to complete the same work in 10 days?</w:t>
      </w:r>
    </w:p>
    <w:p>
      <w:pPr>
        <w:spacing w:before="0"/>
      </w:pPr>
      <w:r>
        <w:rPr>
          <w:b w:val="0"/>
        </w:rPr>
      </w:r>
    </w:p>
    <w:p>
      <w:pPr>
        <w:spacing w:after="100" w:before="0"/>
      </w:pPr>
      <w:r>
        <w:rPr>
          <w:b w:val="0"/>
        </w:rPr>
        <w:t>A. 0.5 hours</w:t>
      </w:r>
    </w:p>
    <w:p>
      <w:pPr>
        <w:spacing w:after="100" w:before="0"/>
      </w:pPr>
      <w:r>
        <w:rPr>
          <w:b w:val="0"/>
        </w:rPr>
        <w:t>B. 1.5 hours</w:t>
      </w:r>
    </w:p>
    <w:p>
      <w:pPr>
        <w:spacing w:after="100" w:before="0"/>
      </w:pPr>
      <w:r>
        <w:rPr>
          <w:b w:val="0"/>
        </w:rPr>
        <w:t>C. 1 hour</w:t>
      </w:r>
    </w:p>
    <w:p>
      <w:pPr>
        <w:spacing w:after="100" w:before="0"/>
      </w:pPr>
      <w:r>
        <w:rPr>
          <w:b w:val="0"/>
        </w:rPr>
        <w:t>D. 2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Suresh's work rate:10 × 1 Shalu's work rate: 5 × 2 = 10 Concept: The combined work rate is the sum of individual work rates. Calculation: Lcm = 10 Suresh's work rate per day ⇒ 10/10 =1 Shalu's work rate per day ⇒ 10/10 = 1 Hours required to complete the work in 10 days is equal to 0.5. Therefore, they need to work together for 0.5 hour</w:t>
      </w:r>
    </w:p>
    <w:p>
      <w:pPr>
        <w:spacing w:before="0"/>
      </w:pPr>
      <w:r>
        <w:rPr>
          <w:b w:val="0"/>
        </w:rPr>
      </w:r>
    </w:p>
    <w:p>
      <w:pPr>
        <w:spacing w:after="100" w:line="360" w:lineRule="auto" w:before="0"/>
      </w:pPr>
      <w:r>
        <w:rPr>
          <w:b w:val="0"/>
        </w:rPr>
        <w:t>6. 24 women and 9 men can complete piece of work in 18 days. Each women takes twice the amount of time taken by a man to finish the work. In how many days can only 9 men finish the same work?</w:t>
      </w:r>
    </w:p>
    <w:p>
      <w:pPr>
        <w:spacing w:before="0"/>
      </w:pPr>
      <w:r>
        <w:rPr>
          <w:b w:val="0"/>
        </w:rPr>
      </w:r>
    </w:p>
    <w:p>
      <w:pPr>
        <w:spacing w:after="100" w:before="0"/>
      </w:pPr>
      <w:r>
        <w:rPr>
          <w:b w:val="0"/>
        </w:rPr>
        <w:t>A. 42</w:t>
      </w:r>
    </w:p>
    <w:p>
      <w:pPr>
        <w:spacing w:after="100" w:before="0"/>
      </w:pPr>
      <w:r>
        <w:rPr>
          <w:b w:val="0"/>
        </w:rPr>
        <w:t>B. 35</w:t>
      </w:r>
    </w:p>
    <w:p>
      <w:pPr>
        <w:spacing w:after="100" w:before="0"/>
      </w:pPr>
      <w:r>
        <w:rPr>
          <w:b w:val="0"/>
        </w:rPr>
        <w:t>C. 39</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24W + 9M = 18 days W = 2M Formula used: Time = 1/Efficiency Solution: Efficiency of W = M/2 Total work = (24W + 9M) × 18 9 men can finish the work is given by: ⇒ ((24W + 9M) × 18)/9M ⇒ ((24(M/2) + 9M) × 18)/9M ⇒ ((12M + 9M) × 18)/9M ⇒ (21) x 2 ⇒ 42 Hence, the correct option is 1.</w:t>
      </w:r>
    </w:p>
    <w:p>
      <w:pPr>
        <w:spacing w:before="0"/>
      </w:pPr>
      <w:r>
        <w:rPr>
          <w:b w:val="0"/>
        </w:rPr>
      </w:r>
    </w:p>
    <w:p>
      <w:pPr>
        <w:spacing w:after="100" w:line="360" w:lineRule="auto" w:before="0"/>
      </w:pPr>
      <w:r>
        <w:rPr>
          <w:b w:val="0"/>
        </w:rPr>
        <w:t>7. If A can do a work in 21 days and B can do the same work in 28 days. In how many days will they complete the work if they work on alternate days?</w:t>
      </w:r>
    </w:p>
    <w:p>
      <w:pPr>
        <w:spacing w:before="0"/>
      </w:pPr>
      <w:r>
        <w:rPr>
          <w:b w:val="0"/>
        </w:rPr>
      </w:r>
    </w:p>
    <w:p>
      <w:pPr>
        <w:spacing w:after="100" w:before="0"/>
      </w:pPr>
      <w:r>
        <w:rPr>
          <w:b w:val="0"/>
        </w:rPr>
        <w:t>A. 22 days</w:t>
      </w:r>
    </w:p>
    <w:p>
      <w:pPr>
        <w:spacing w:after="100" w:before="0"/>
      </w:pPr>
      <w:r>
        <w:rPr>
          <w:b w:val="0"/>
        </w:rPr>
        <w:t>B. 28 days</w:t>
      </w:r>
    </w:p>
    <w:p>
      <w:pPr>
        <w:spacing w:after="100" w:before="0"/>
      </w:pPr>
      <w:r>
        <w:rPr>
          <w:b w:val="0"/>
        </w:rPr>
        <w:t>C. 20 days</w:t>
      </w:r>
    </w:p>
    <w:p>
      <w:pPr>
        <w:spacing w:after="100" w:before="0"/>
      </w:pPr>
      <w:r>
        <w:rPr>
          <w:b w:val="0"/>
        </w:rPr>
        <w:t>D. 24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work/day = 1/21, B's work/day = 1/28 Work done by A and B in 2 days = 1/21 + 1/28 = 4/84 + 3/84 = 7/84 Time taken for 1 complete work = 2 × 84/7 = 24 days</w:t>
      </w:r>
    </w:p>
    <w:p>
      <w:pPr>
        <w:spacing w:before="0"/>
      </w:pPr>
      <w:r>
        <w:rPr>
          <w:b w:val="0"/>
        </w:rPr>
      </w:r>
    </w:p>
    <w:p>
      <w:pPr>
        <w:spacing w:after="100" w:line="360" w:lineRule="auto" w:before="0"/>
      </w:pPr>
      <w:r>
        <w:rPr>
          <w:b w:val="0"/>
        </w:rPr>
        <w:t>8. Akash can do a piece of work in 74 days. Vishal can do this work in 37 days. Akash started the work alone. After how many days should Vishal join him, so that the total work is finished in 40 days?</w:t>
      </w:r>
    </w:p>
    <w:p>
      <w:pPr>
        <w:spacing w:before="0"/>
      </w:pPr>
      <w:r>
        <w:rPr>
          <w:b w:val="0"/>
        </w:rPr>
      </w:r>
    </w:p>
    <w:p>
      <w:pPr>
        <w:spacing w:after="100" w:before="0"/>
      </w:pPr>
      <w:r>
        <w:rPr>
          <w:b w:val="0"/>
        </w:rPr>
        <w:t>A. 19 days</w:t>
      </w:r>
    </w:p>
    <w:p>
      <w:pPr>
        <w:spacing w:after="100" w:before="0"/>
      </w:pPr>
      <w:r>
        <w:rPr>
          <w:b w:val="0"/>
        </w:rPr>
        <w:t>B. 25 days</w:t>
      </w:r>
    </w:p>
    <w:p>
      <w:pPr>
        <w:spacing w:after="100" w:before="0"/>
      </w:pPr>
      <w:r>
        <w:rPr>
          <w:b w:val="0"/>
        </w:rPr>
        <w:t>C. 16 days</w:t>
      </w:r>
    </w:p>
    <w:p>
      <w:pPr>
        <w:spacing w:after="100" w:before="0"/>
      </w:pPr>
      <w:r>
        <w:rPr>
          <w:b w:val="0"/>
        </w:rPr>
        <w:t>D. 23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Vishal joins after x days ⇒ x/74 + (40 - x)/37 = 1, ⇒ 37x + 74(40 - x) = 74 x 37 ⇒ x = 23 days</w:t>
      </w:r>
    </w:p>
    <w:p>
      <w:pPr>
        <w:spacing w:before="0"/>
      </w:pPr>
      <w:r>
        <w:rPr>
          <w:b w:val="0"/>
        </w:rPr>
      </w:r>
    </w:p>
    <w:p>
      <w:pPr>
        <w:spacing w:after="100" w:line="360" w:lineRule="auto" w:before="0"/>
      </w:pPr>
      <w:r>
        <w:rPr>
          <w:b w:val="0"/>
        </w:rPr>
        <w:t>9. 4 men and 6 women can complete the work in 8days. While 3 men and 7 women can complete the work in 10 days. In how many days 10 women will complete the work ?</w:t>
      </w:r>
    </w:p>
    <w:p>
      <w:pPr>
        <w:spacing w:before="0"/>
      </w:pPr>
      <w:r>
        <w:rPr>
          <w:b w:val="0"/>
        </w:rPr>
      </w:r>
    </w:p>
    <w:p>
      <w:pPr>
        <w:spacing w:after="100" w:before="0"/>
      </w:pPr>
      <w:r>
        <w:rPr>
          <w:b w:val="0"/>
        </w:rPr>
        <w:t>A. 40</w:t>
      </w:r>
    </w:p>
    <w:p>
      <w:pPr>
        <w:spacing w:after="100" w:before="0"/>
      </w:pPr>
      <w:r>
        <w:rPr>
          <w:b w:val="0"/>
        </w:rPr>
        <w:t>B. 42</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4m + 6w = 1/8 3m + 7w = 1/10 Solve the above equation m = 11/400 and w = 1/400 10 women = 10 × (1/400) = 1/40 = 40 days</w:t>
      </w:r>
    </w:p>
    <w:p>
      <w:pPr>
        <w:spacing w:before="0"/>
      </w:pPr>
      <w:r>
        <w:rPr>
          <w:b w:val="0"/>
        </w:rPr>
      </w:r>
    </w:p>
    <w:p>
      <w:pPr>
        <w:spacing w:after="100" w:line="360" w:lineRule="auto" w:before="0"/>
      </w:pPr>
      <w:r>
        <w:rPr>
          <w:b w:val="0"/>
        </w:rPr>
        <w:t>10. Person A can complete 25% of the work in 4 days, person B can complete 31.25% of the work in 10 days, and Person C can complete the same work in 17 days. If A and B worked together and after 5 days A left the work and C joined B, and after 3 days C also left the work then find how many days (approx) person B will take to complete the remaining work.</w:t>
      </w:r>
    </w:p>
    <w:p>
      <w:pPr>
        <w:spacing w:before="0"/>
      </w:pPr>
      <w:r>
        <w:rPr>
          <w:b w:val="0"/>
        </w:rPr>
      </w:r>
    </w:p>
    <w:p>
      <w:pPr>
        <w:spacing w:after="100" w:before="0"/>
      </w:pPr>
      <w:r>
        <w:rPr>
          <w:b w:val="0"/>
        </w:rPr>
        <w:t>A. 8 days</w:t>
      </w:r>
    </w:p>
    <w:p>
      <w:pPr>
        <w:spacing w:after="100" w:before="0"/>
      </w:pPr>
      <w:r>
        <w:rPr>
          <w:b w:val="0"/>
        </w:rPr>
        <w:t>B. 12 days</w:t>
      </w:r>
    </w:p>
    <w:p>
      <w:pPr>
        <w:spacing w:after="100" w:before="0"/>
      </w:pPr>
      <w:r>
        <w:rPr>
          <w:b w:val="0"/>
        </w:rPr>
        <w:t>C. 5 days</w:t>
      </w:r>
    </w:p>
    <w:p>
      <w:pPr>
        <w:spacing w:after="100" w:before="0"/>
      </w:pPr>
      <w:r>
        <w:rPr>
          <w:b w:val="0"/>
        </w:rPr>
        <w:t>D. 15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Person A can complete 25% of the work in 4 days. Person B can complete 31.25% of the work in 10 days. Person C can complete the same work in 17 days. Formula Used: Efficiency = Total work/Time taken Calculation: Person A can complete the total work = 4 × 4 = 16 days (∵ 25% = 1/4) Person B can complete the total work = 10 × 16/5 = 32 days (∵ 31.25% = 5/16) Let's assume total work = 544 units (LCM of 16, 32, and 17) Efficiency of A = 544/16 = 34 units/day Efficiency of B = 544/32 = 17 units/day Efficiency of C = 544/17 = 32 units/day Work done by A and B together in 5 days = 5 × (34+17) = 255 units Work done by C and B together in 3 days = 3 × (17 + 32) = 147 units Remaining work = 544 - 255 - 147 = 142 units So 142/17 ⇒ 8.352 days ≈ 8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