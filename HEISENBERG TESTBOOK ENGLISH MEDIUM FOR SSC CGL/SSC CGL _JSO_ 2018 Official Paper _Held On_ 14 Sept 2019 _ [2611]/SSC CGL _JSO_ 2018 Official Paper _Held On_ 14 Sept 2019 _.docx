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prices (in Rs) of different yarns (per kg) in two consecutive years are as follows. Commodity Silk Cotton Jute Rayon Price(in 2016) 600 700 400 300 Price (in 2017) 700 600 480 270 By simple aggregative method, the net price changes in % is:</w:t>
      </w:r>
    </w:p>
    <w:p>
      <w:pPr>
        <w:spacing w:before="0"/>
      </w:pPr>
      <w:r>
        <w:rPr>
          <w:b w:val="0"/>
        </w:rPr>
      </w:r>
    </w:p>
    <w:p>
      <w:pPr>
        <w:spacing w:after="100" w:before="0"/>
      </w:pPr>
      <w:r>
        <w:rPr>
          <w:b w:val="0"/>
        </w:rPr>
        <w:t>A. net increase of 2.5% in price.</w:t>
      </w:r>
    </w:p>
    <w:p>
      <w:pPr>
        <w:spacing w:after="100" w:before="0"/>
      </w:pPr>
      <w:r>
        <w:rPr>
          <w:b w:val="0"/>
        </w:rPr>
        <w:t>B. net increase of 2% in price.</w:t>
      </w:r>
    </w:p>
    <w:p>
      <w:pPr>
        <w:spacing w:after="100" w:before="0"/>
      </w:pPr>
      <w:r>
        <w:rPr>
          <w:b w:val="0"/>
        </w:rPr>
        <w:t>C. net decrease of 2% in price.</w:t>
      </w:r>
    </w:p>
    <w:p>
      <w:pPr>
        <w:spacing w:after="100" w:before="0"/>
      </w:pPr>
      <w:r>
        <w:rPr>
          <w:b w:val="0"/>
        </w:rPr>
        <w:t>D. net decrease of 2.5% in price.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Fomula used Simple aggregative method = P01 = ∑p1/∑p0 × 100 ∑p1 = Price of all commodities in the current year ∑p0 = Price of all commodities in base year Calculation: ∑p0 = 600 + 700 + 400 + 300 = 2000 ∑p1 = 700 + 600 + 480 + 270 = 2050 Net Price changes in Percentage = P01 = 2050/2000 × 100 = 102.5 ∴ The price of commodities in 2017 is increased by 2.5% from 2016 Important Points Simple Aggregative Method = In it the total price of commodities in a given (current) year is divided by the total price of commodities in a base year and expressed as a percentage. Formula = P01 = ∑p1/∑p0 × 100 ∑p1 = Price of all commodities in the current year ∑p0 = Price of all commodities in base year</w:t>
      </w:r>
    </w:p>
    <w:p>
      <w:pPr>
        <w:spacing w:before="0"/>
      </w:pPr>
      <w:r>
        <w:rPr>
          <w:b w:val="0"/>
        </w:rPr>
      </w:r>
    </w:p>
    <w:p>
      <w:pPr>
        <w:spacing w:after="100" w:line="360" w:lineRule="auto" w:before="0"/>
      </w:pPr>
      <w:r>
        <w:rPr>
          <w:b w:val="0"/>
        </w:rPr>
        <w:t>2. The average working hours per month of the staff aged over 50 years in a factory were 160 and that of the staff aged under 50 years were 210. The mean working hour per month of all the staff was 200. The ratio of the number of the staff aged over 50 to that the staff aged under 50 is:</w:t>
      </w:r>
    </w:p>
    <w:p>
      <w:pPr>
        <w:spacing w:before="0"/>
      </w:pPr>
      <w:r>
        <w:rPr>
          <w:b w:val="0"/>
        </w:rPr>
      </w:r>
    </w:p>
    <w:p>
      <w:pPr>
        <w:spacing w:after="100" w:before="0"/>
      </w:pPr>
      <w:r>
        <w:rPr>
          <w:b w:val="0"/>
        </w:rPr>
        <w:t>A. 3 ∶ 1</w:t>
      </w:r>
    </w:p>
    <w:p>
      <w:pPr>
        <w:spacing w:after="100" w:before="0"/>
      </w:pPr>
      <w:r>
        <w:rPr>
          <w:b w:val="0"/>
        </w:rPr>
        <w:t>B. 2 ∶ 1</w:t>
      </w:r>
    </w:p>
    <w:p>
      <w:pPr>
        <w:spacing w:after="100" w:before="0"/>
      </w:pPr>
      <w:r>
        <w:rPr>
          <w:b w:val="0"/>
        </w:rPr>
        <w:t>C. 1 ∶ 3</w:t>
      </w:r>
    </w:p>
    <w:p>
      <w:pPr>
        <w:spacing w:after="100" w:before="0"/>
      </w:pPr>
      <w:r>
        <w:rPr>
          <w:b w:val="0"/>
        </w:rPr>
        <w:t>D. 1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Average working hours per month of staff aged over 50 years = 160 Average working hours per month of staff aged below 50 years = 200 Mean average = 200 Concept: Average = (Sum of Values/Number of Values) Calculation: Let number of staff aged over 50 years = x Number of staff aged below 50 = y According to question ⇒ 160x + 210y = 200(x + y) ⇒ 40x = 10y ⇒ x : y = 1 : 4 ∴ The ratio of the number of the staff aged over 50 to that the staff aged under 50 is 1 : 4 Alternate Method By alligation method ∴ The ratio of the number of the staff aged over 50 to that the staff aged under 50 is 1 : 4</w:t>
      </w:r>
    </w:p>
    <w:p>
      <w:pPr>
        <w:spacing w:before="0"/>
      </w:pPr>
      <w:r>
        <w:rPr>
          <w:b w:val="0"/>
        </w:rPr>
      </w:r>
    </w:p>
    <w:p>
      <w:pPr>
        <w:spacing w:after="100" w:line="360" w:lineRule="auto" w:before="0"/>
      </w:pPr>
      <w:r>
        <w:rPr>
          <w:b w:val="0"/>
        </w:rPr>
        <w:t>3. The 4th decile for the given data is: x f 0 1 1 9 2 26 3 59 4 72 5 52 6 29 7 7 8 1</w:t>
      </w:r>
    </w:p>
    <w:p>
      <w:pPr>
        <w:spacing w:before="0"/>
      </w:pPr>
      <w:r>
        <w:rPr>
          <w:b w:val="0"/>
        </w:rPr>
      </w:r>
    </w:p>
    <w:p>
      <w:pPr>
        <w:spacing w:after="100" w:before="0"/>
      </w:pPr>
      <w:r>
        <w:rPr>
          <w:b w:val="0"/>
        </w:rPr>
        <w:t>A. 5</w:t>
      </w:r>
    </w:p>
    <w:p>
      <w:pPr>
        <w:spacing w:after="100" w:before="0"/>
      </w:pPr>
      <w:r>
        <w:rPr>
          <w:b w:val="0"/>
        </w:rPr>
        <w:t>B. 3</w:t>
      </w:r>
    </w:p>
    <w:p>
      <w:pPr>
        <w:spacing w:after="100" w:before="0"/>
      </w:pPr>
      <w:r>
        <w:rPr>
          <w:b w:val="0"/>
        </w:rPr>
        <w:t>C. 4</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used D = iN/10 D = Decile i = 1, 2, 3, 4, 5, 6,--- N = Total number of frequency Calculation x f cf 0 1 1 1 9 10 2 26 36 3 59 95 4 72 167 5 52 219 6 29 248 7 7 255 8 1 256 Total 256 Here We have to find 4th decile ∴ i = 4 ⇒ D = 4 × 256/10 ⇒ D = 25.6 × 4 = 102.4 ∴ 102.4 lies in cumulative frequency 167 which is in x = 4 ∴ 4th decile = 4</w:t>
      </w:r>
    </w:p>
    <w:p>
      <w:pPr>
        <w:spacing w:before="0"/>
      </w:pPr>
      <w:r>
        <w:rPr>
          <w:b w:val="0"/>
        </w:rPr>
      </w:r>
    </w:p>
    <w:p>
      <w:pPr>
        <w:spacing w:after="100" w:line="360" w:lineRule="auto" w:before="0"/>
      </w:pPr>
      <w:r>
        <w:rPr>
          <w:b w:val="0"/>
        </w:rPr>
        <w:t>4. The Mean deviation about Median for the given data. 52, 56, 66, 70, 75, 80, 82 is:</w:t>
      </w:r>
    </w:p>
    <w:p>
      <w:pPr>
        <w:spacing w:before="0"/>
      </w:pPr>
      <w:r>
        <w:rPr>
          <w:b w:val="0"/>
        </w:rPr>
      </w:r>
    </w:p>
    <w:p>
      <w:pPr>
        <w:spacing w:after="100" w:before="0"/>
      </w:pPr>
      <w:r>
        <w:rPr>
          <w:b w:val="0"/>
        </w:rPr>
        <w:t>A. 9</w:t>
      </w:r>
    </w:p>
    <w:p>
      <w:pPr>
        <w:spacing w:after="100" w:before="0"/>
      </w:pPr>
      <w:r>
        <w:rPr>
          <w:b w:val="0"/>
        </w:rPr>
        <w:t>B. 7</w:t>
      </w:r>
    </w:p>
    <w:p>
      <w:pPr>
        <w:spacing w:after="100" w:before="0"/>
      </w:pPr>
      <w:r>
        <w:rPr>
          <w:b w:val="0"/>
        </w:rPr>
        <w:t>C. 3</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Mean Deviation about median= ∑|x_i - M|n Where, xi = individual term M = Median n = total number of terms Calculation: 52, 56, 66, 70, 75, 80, 82 Median = 70 ⇒ M = 70 ⇒ The value of (xi - M) are ⇒ -18, -14, -4, 0, 5, 10, 12 ⇒ Mean Deviation = (18 + 14 + 4 + 0 + 5 + 10 + 12/7) ∴ The mean deviation about median is 9 Important Points The mean is the average of a data set. The median is the middle of the set of numbers. Mean deviation about mean ∑|x_i - x̅|n where x̅ = mean xi = individual term n = total number of terms</w:t>
      </w:r>
    </w:p>
    <w:p>
      <w:pPr>
        <w:spacing w:before="0"/>
      </w:pPr>
      <w:r>
        <w:rPr>
          <w:b w:val="0"/>
        </w:rPr>
      </w:r>
    </w:p>
    <w:p>
      <w:pPr>
        <w:spacing w:after="100" w:line="360" w:lineRule="auto" w:before="0"/>
      </w:pPr>
      <w:r>
        <w:rPr>
          <w:b w:val="0"/>
        </w:rPr>
        <w:t>5. For a random variable x, the central moments (μi) of all order exist. The square of (2j + 1)th moment (μ^2_2_j_+_1) is</w:t>
      </w:r>
    </w:p>
    <w:p>
      <w:pPr>
        <w:spacing w:before="0"/>
      </w:pPr>
      <w:r>
        <w:rPr>
          <w:b w:val="0"/>
        </w:rPr>
      </w:r>
    </w:p>
    <w:p>
      <w:pPr>
        <w:spacing w:after="100" w:before="0"/>
      </w:pPr>
      <w:r>
        <w:rPr>
          <w:b w:val="0"/>
        </w:rPr>
        <w:t>A. More than μ_2_jμ_2_j_+_2</w:t>
      </w:r>
    </w:p>
    <w:p>
      <w:pPr>
        <w:spacing w:after="100" w:before="0"/>
      </w:pPr>
      <w:r>
        <w:rPr>
          <w:b w:val="0"/>
        </w:rPr>
        <w:t>B. Less than or equal to μ_2_jμ_2_j_+_2</w:t>
      </w:r>
    </w:p>
    <w:p>
      <w:pPr>
        <w:spacing w:after="100" w:before="0"/>
      </w:pPr>
      <w:r>
        <w:rPr>
          <w:b w:val="0"/>
        </w:rPr>
        <w:t>C. More than or equal to μ_2_jμ_2_j_+_2</w:t>
      </w:r>
    </w:p>
    <w:p>
      <w:pPr>
        <w:spacing w:after="100" w:before="0"/>
      </w:pPr>
      <w:r>
        <w:rPr>
          <w:b w:val="0"/>
        </w:rPr>
        <w:t>D. Less than μ_2_jμ_2_j_+_2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For a random variable, central moment(μ) of all order exist Square of (2j + 1)th moment (μ22j + 1) Let j = 1 then (2j + 1)th moment is given by (μ23) = [(∑(x – x̅)3/N]2 ⇒ (∑x3/N)2 ------(i) If j = 1 then μ2 = ∑x2/N ⇒ μ2j + 2 if j = 1 then ⇒ μ4 = ∑x4/N ⇒ μ2 × μ2j + 2 = ∑x2/N × ∑x4/N ------(ii) Compare both equation (∑x3)2/N2 = (∑x2 × ∑x4)/N2 ⇒ (∑x3)2 ≤ (∑x2 × ∑x4) ∴ (μ2j + 1)2 ≤ μ2j × μ2j + 2</w:t>
      </w:r>
    </w:p>
    <w:p>
      <w:pPr>
        <w:spacing w:before="0"/>
      </w:pPr>
      <w:r>
        <w:rPr>
          <w:b w:val="0"/>
        </w:rPr>
      </w:r>
    </w:p>
    <w:p>
      <w:pPr>
        <w:spacing w:after="100" w:line="360" w:lineRule="auto" w:before="0"/>
      </w:pPr>
      <w:r>
        <w:rPr>
          <w:b w:val="0"/>
        </w:rPr>
        <w:t>6. The memory-less property is followed by which of the following continuous distribution:</w:t>
      </w:r>
    </w:p>
    <w:p>
      <w:pPr>
        <w:spacing w:before="0"/>
      </w:pPr>
      <w:r>
        <w:rPr>
          <w:b w:val="0"/>
        </w:rPr>
      </w:r>
    </w:p>
    <w:p>
      <w:pPr>
        <w:spacing w:after="100" w:before="0"/>
      </w:pPr>
      <w:r>
        <w:rPr>
          <w:b w:val="0"/>
        </w:rPr>
        <w:t>A. Continuous uniform distribution</w:t>
      </w:r>
    </w:p>
    <w:p>
      <w:pPr>
        <w:spacing w:after="100" w:before="0"/>
      </w:pPr>
      <w:r>
        <w:rPr>
          <w:b w:val="0"/>
        </w:rPr>
        <w:t>B. Normal distribution</w:t>
      </w:r>
    </w:p>
    <w:p>
      <w:pPr>
        <w:spacing w:after="100" w:before="0"/>
      </w:pPr>
      <w:r>
        <w:rPr>
          <w:b w:val="0"/>
        </w:rPr>
        <w:t>C. Gamma distribution</w:t>
      </w:r>
    </w:p>
    <w:p>
      <w:pPr>
        <w:spacing w:after="100" w:before="0"/>
      </w:pPr>
      <w:r>
        <w:rPr>
          <w:b w:val="0"/>
        </w:rPr>
        <w:t>D. Exponential distribution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Memoryless property = A variable X is memoryless with respect to t if for all s with t ≠ 0 ⇒ P(x &gt; s + t I x &gt; t) = P(x &gt; s) ⇒ P(x &gt; t, x &gt; T)/P(x &gt; T) = P(x &gt; s) ⇒ P(x &gt; s + t) = P(x &gt; s) P(x &gt; t) This property is satisfied by exponential distribution P(x &gt; t) = e-λt ⇒ P(x &gt; s + t) = e-λ(s + t) ∴ P(x &gt; s + t) = P(x &gt; s) P (x &gt; t) ⇒ e-λs × e-st ⇒ e-λ(s + t) ∴ This is only memoryless random distribution The only continuous probability distributions that are memoryless are the exponential distributions. If a continuous X has the memoryless property (over the set of reals) X is necessarily an exponential. Important Points Continuous uniform distribution = A random variable X is said to follow a continuous uniform (rectangular) distribution over an interval (a, b) if its probability density function is given by f(x) = ≤ft\ 1b-a for a Normal distribution = A continuous random variable X is said to follow normal distribution with parameters μ(- ∞ μ ∞) and σ2 (&gt; 0) if it takes on any real value and its probability density function is given by \(f(x)=1[σ]2π e^(1/2)≤ft((x-μ/σ))^2 Gamma distribution = if n &gt; 0, the integral ∈t_0^∞ is called gamma function and t is denoted by 1(n̅)</w:t>
      </w:r>
    </w:p>
    <w:p>
      <w:pPr>
        <w:spacing w:before="0"/>
      </w:pPr>
      <w:r>
        <w:rPr>
          <w:b w:val="0"/>
        </w:rPr>
      </w:r>
    </w:p>
    <w:p>
      <w:pPr>
        <w:spacing w:after="100" w:line="360" w:lineRule="auto" w:before="0"/>
      </w:pPr>
      <w:r>
        <w:rPr>
          <w:b w:val="0"/>
        </w:rPr>
        <w:t>7. If the random sample size n is drawn without replacement from a finite population of size N, the correction factor for standard error of sample mean will be:</w:t>
      </w:r>
    </w:p>
    <w:p>
      <w:pPr>
        <w:spacing w:before="0"/>
      </w:pPr>
      <w:r>
        <w:rPr>
          <w:b w:val="0"/>
        </w:rPr>
      </w:r>
    </w:p>
    <w:p>
      <w:pPr>
        <w:spacing w:after="100" w:before="0"/>
      </w:pPr>
      <w:r>
        <w:rPr>
          <w:b w:val="0"/>
        </w:rPr>
        <w:t>A. -1N-n</w:t>
      </w:r>
    </w:p>
    <w:p>
      <w:pPr>
        <w:spacing w:after="100" w:before="0"/>
      </w:pPr>
      <w:r>
        <w:rPr>
          <w:b w:val="0"/>
        </w:rPr>
        <w:t>B. - 1N - n</w:t>
      </w:r>
    </w:p>
    <w:p>
      <w:pPr>
        <w:spacing w:after="100" w:before="0"/>
      </w:pPr>
      <w:r>
        <w:rPr>
          <w:b w:val="0"/>
        </w:rPr>
        <w:t>C. - nN - 1</w:t>
      </w:r>
    </w:p>
    <w:p>
      <w:pPr>
        <w:spacing w:after="100" w:before="0"/>
      </w:pPr>
      <w:r>
        <w:rPr>
          <w:b w:val="0"/>
        </w:rPr>
        <w:t>D. -nN-1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The population correction factor is given by the formula : - nN - 1 Important Points Sample size = In statistics, the sample size is the measure of the number of individual samples used in an experiment for example, if we are testing 50 samples of people who watch movie in a city, then the sample size is 50. Sample mean = The sample mean from a group of observations is an estimate of the population mean (μ). Given a sample of size n, consider n independent random variables X1, X2, ..., Xn, each corresponding to one randomly selected observation. Each of these variables has the distribution of the population, with mean(μ) and standard deviation (σ). The sample mean = x̄ = ( Σ xi ) / n</w:t>
      </w:r>
    </w:p>
    <w:p>
      <w:pPr>
        <w:spacing w:before="0"/>
      </w:pPr>
      <w:r>
        <w:rPr>
          <w:b w:val="0"/>
        </w:rPr>
      </w:r>
    </w:p>
    <w:p>
      <w:pPr>
        <w:spacing w:after="100" w:line="360" w:lineRule="auto" w:before="0"/>
      </w:pPr>
      <w:r>
        <w:rPr>
          <w:b w:val="0"/>
        </w:rPr>
        <w:t>8. The Excess Kurtosis of the Geometric distribution with parameter p is:</w:t>
      </w:r>
    </w:p>
    <w:p>
      <w:pPr>
        <w:spacing w:before="0"/>
      </w:pPr>
      <w:r>
        <w:rPr>
          <w:b w:val="0"/>
        </w:rPr>
      </w:r>
    </w:p>
    <w:p>
      <w:pPr>
        <w:spacing w:after="100" w:before="0"/>
      </w:pPr>
      <w:r>
        <w:rPr>
          <w:b w:val="0"/>
        </w:rPr>
        <w:t>A. 4 + ^21-p</w:t>
      </w:r>
    </w:p>
    <w:p>
      <w:pPr>
        <w:spacing w:after="100" w:before="0"/>
      </w:pPr>
      <w:r>
        <w:rPr>
          <w:b w:val="0"/>
        </w:rPr>
        <w:t>B. 6- ^21-p</w:t>
      </w:r>
    </w:p>
    <w:p>
      <w:pPr>
        <w:spacing w:after="100" w:before="0"/>
      </w:pPr>
      <w:r>
        <w:rPr>
          <w:b w:val="0"/>
        </w:rPr>
        <w:t>C. 6 + ^21-p</w:t>
      </w:r>
    </w:p>
    <w:p>
      <w:pPr>
        <w:spacing w:after="100" w:before="0"/>
      </w:pPr>
      <w:r>
        <w:rPr>
          <w:b w:val="0"/>
        </w:rPr>
        <w:t>D. 4 - ^21-p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Let X be a discrete random variable with the geometric distribution with parameter p for some 0 p 1. ⇒ X(Ω) = {0,1,2,…} = N ⇒ Pr (X = k) = p(1−p)k ∴ Then the excess kurtosis γ2 of X is given by: 6 + ^21-p Important Points Kurtosis = Kurtosis is a statistical measure that defines how heavily the tails of distribution differ from the tails of a normal distribution Excess kurtosis is a metric that compares the kurtosis of distribution against the kurtosis of a normal distribution. The kurtosis of a normal distribution equals 3. Therefore, Excess Kurtosis = Kurtosis – 3 The geometric distribution is a discrete distribution for n= 1, 2, 3,---- having probability distribution function p(n) = p(1 - p)n p(n) = pqn Where0</w:t>
      </w:r>
    </w:p>
    <w:p>
      <w:pPr>
        <w:spacing w:before="0"/>
      </w:pPr>
      <w:r>
        <w:rPr>
          <w:b w:val="0"/>
        </w:rPr>
      </w:r>
    </w:p>
    <w:p>
      <w:pPr>
        <w:spacing w:after="100" w:line="360" w:lineRule="auto" w:before="0"/>
      </w:pPr>
      <w:r>
        <w:rPr>
          <w:b w:val="0"/>
        </w:rPr>
        <w:t>9. Let {Xi, i ≥ 1} be independent and identically distributed random variables with P(Xi = 1) = p = 1 - P(Xi = 0), Sn = ^n_i=1X_i. The distribution of Sn is?</w:t>
      </w:r>
    </w:p>
    <w:p>
      <w:pPr>
        <w:spacing w:before="0"/>
      </w:pPr>
      <w:r>
        <w:rPr>
          <w:b w:val="0"/>
        </w:rPr>
      </w:r>
    </w:p>
    <w:p>
      <w:pPr>
        <w:spacing w:after="100" w:before="0"/>
      </w:pPr>
      <w:r>
        <w:rPr>
          <w:b w:val="0"/>
        </w:rPr>
        <w:t>A. Geometric distribution with parameter p</w:t>
      </w:r>
    </w:p>
    <w:p>
      <w:pPr>
        <w:spacing w:after="100" w:before="0"/>
      </w:pPr>
      <w:r>
        <w:rPr>
          <w:b w:val="0"/>
        </w:rPr>
        <w:t>B. Bernouli distribution with parameter p</w:t>
      </w:r>
    </w:p>
    <w:p>
      <w:pPr>
        <w:spacing w:after="100" w:before="0"/>
      </w:pPr>
      <w:r>
        <w:rPr>
          <w:b w:val="0"/>
        </w:rPr>
        <w:t>C. Binomial distribution with parameter n and p</w:t>
      </w:r>
    </w:p>
    <w:p>
      <w:pPr>
        <w:spacing w:after="100" w:before="0"/>
      </w:pPr>
      <w:r>
        <w:rPr>
          <w:b w:val="0"/>
        </w:rPr>
        <w:t>D. Bernoulli distribution with parameter np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Let {Xi, i ≥ 1} be independent and identically distributed random variables with P(Xi = 1) = p = 1 - P(Xi =0), Sn = ^n_i=1X_ii. The distribution of Sn is : Binomial distribution with parameter n and p Important Points 1 - Suppose a discrete random variable X has the following pmf P(X = k) = qk P, 0 ≤ k 2 - A discrete random variable X is said to follow Bernoulli distribution with parameter p if its probability mass function is given by ,P[X = x] = {px(1 - p)1 -x x = 0,1 and 0, elsewhere</w:t>
      </w:r>
    </w:p>
    <w:p>
      <w:pPr>
        <w:spacing w:before="0"/>
      </w:pPr>
      <w:r>
        <w:rPr>
          <w:b w:val="0"/>
        </w:rPr>
      </w:r>
    </w:p>
    <w:p>
      <w:pPr>
        <w:spacing w:after="100" w:line="360" w:lineRule="auto" w:before="0"/>
      </w:pPr>
      <w:r>
        <w:rPr>
          <w:b w:val="0"/>
        </w:rPr>
        <w:t>10. For the given figures of production of a sugar factory, the estimate of the production for 1976 using straight line trend with origin at the year 1972 by the least squares method (∑x = 0, ∑x2 = 28, ∑xy = 56) is: Year Production(‘000 tons) (year) 1969 76 1970 87 1971 95 1972 81 1973 91 1974 96 1975 90</w:t>
      </w:r>
    </w:p>
    <w:p>
      <w:pPr>
        <w:spacing w:before="0"/>
      </w:pPr>
      <w:r>
        <w:rPr>
          <w:b w:val="0"/>
        </w:rPr>
      </w:r>
    </w:p>
    <w:p>
      <w:pPr>
        <w:spacing w:after="100" w:before="0"/>
      </w:pPr>
      <w:r>
        <w:rPr>
          <w:b w:val="0"/>
        </w:rPr>
        <w:t>A. 88</w:t>
      </w:r>
    </w:p>
    <w:p>
      <w:pPr>
        <w:spacing w:after="100" w:before="0"/>
      </w:pPr>
      <w:r>
        <w:rPr>
          <w:b w:val="0"/>
        </w:rPr>
        <w:t>B. 98</w:t>
      </w:r>
    </w:p>
    <w:p>
      <w:pPr>
        <w:spacing w:after="100" w:before="0"/>
      </w:pPr>
      <w:r>
        <w:rPr>
          <w:b w:val="0"/>
        </w:rPr>
        <w:t>C. 96</w:t>
      </w:r>
    </w:p>
    <w:p>
      <w:pPr>
        <w:spacing w:after="100" w:before="0"/>
      </w:pPr>
      <w:r>
        <w:rPr>
          <w:b w:val="0"/>
        </w:rPr>
        <w:t>D. 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0 ∑x2 = 28 ∑xy = 56 Formula Trend equation is given by Yc = a + bx Calculation Year (t) Production in tonnes ( years) 1969 76 1970 87 1971 95 1972 81 1973 91 1974 96 1975 90 Total ∑y = 616 ⇒ a= ∑y/N = 616/7 ⇒ a = 88 ⇒ b = ∑xy/∑x2 ⇒ 56/28 = 2 Put a and b in trend equation Yc = 88 + 2 × x ⇒ 81 = Y1972 = 88 + 2 × ( - 3.5) ⇒ Y1976 = 88 + 2 × 4 ( difference in 1976 – 1972 = 4) ∴ Y1976 = 96</w:t>
      </w:r>
    </w:p>
    <w:p>
      <w:pPr>
        <w:spacing w:before="0"/>
      </w:pPr>
      <w:r>
        <w:rPr>
          <w:b w:val="0"/>
        </w:rPr>
      </w:r>
    </w:p>
    <w:p>
      <w:pPr>
        <w:spacing w:after="100" w:line="360" w:lineRule="auto" w:before="0"/>
      </w:pPr>
      <w:r>
        <w:rPr>
          <w:b w:val="0"/>
        </w:rPr>
        <w:t>11. The second and fourth moment about mean for a distribution are 4 and 18 respectively. What is the value of Pearson's coefficient of skewness βz ?</w:t>
      </w:r>
    </w:p>
    <w:p>
      <w:pPr>
        <w:spacing w:before="0"/>
      </w:pPr>
      <w:r>
        <w:rPr>
          <w:b w:val="0"/>
        </w:rPr>
      </w:r>
    </w:p>
    <w:p>
      <w:pPr>
        <w:spacing w:after="100" w:before="0"/>
      </w:pPr>
      <w:r>
        <w:rPr>
          <w:b w:val="0"/>
        </w:rPr>
        <w:t>A. 0.875</w:t>
      </w:r>
    </w:p>
    <w:p>
      <w:pPr>
        <w:spacing w:after="100" w:before="0"/>
      </w:pPr>
      <w:r>
        <w:rPr>
          <w:b w:val="0"/>
        </w:rPr>
        <w:t>B. 1.125</w:t>
      </w:r>
    </w:p>
    <w:p>
      <w:pPr>
        <w:spacing w:after="100" w:before="0"/>
      </w:pPr>
      <w:r>
        <w:rPr>
          <w:b w:val="0"/>
        </w:rPr>
        <w:t>C. 1.25</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μ2 = 4 μ4 = 18 Formula used Karl pearson's coefficient of skewness βz = μ4/μ22 Calculaton Karl Pearson defined the following four coefficients, based upon the first four moments"about mean: ⇒ βz = 18/42 ⇒ βz = 18/16 ∴ The value of Pearson's coefficient of skewness βz is 1.125 Important Points Moment = The rth moment of a variable x about any point x = A, usually denotted by μr' and it is given by μr' = (1/N)[∑fi(xi - A)r , ∑fi = N ⇒ (1/N)[∑fidir di = (xi - A) Moment about mean = The rth moments of a variable about the mean x̅ denoted by μ =(1/N)[∑fi(xi - x̅ )r = (1/N)[∑fizir where zi = xi - x̅</w:t>
      </w:r>
    </w:p>
    <w:p>
      <w:pPr>
        <w:spacing w:before="0"/>
      </w:pPr>
      <w:r>
        <w:rPr>
          <w:b w:val="0"/>
        </w:rPr>
      </w:r>
    </w:p>
    <w:p>
      <w:pPr>
        <w:spacing w:after="100" w:line="360" w:lineRule="auto" w:before="0"/>
      </w:pPr>
      <w:r>
        <w:rPr>
          <w:b w:val="0"/>
        </w:rPr>
        <w:t>12. Which of the following methods is NOT used in computation of a seasonal index for time series?</w:t>
      </w:r>
    </w:p>
    <w:p>
      <w:pPr>
        <w:spacing w:before="0"/>
      </w:pPr>
      <w:r>
        <w:rPr>
          <w:b w:val="0"/>
        </w:rPr>
      </w:r>
    </w:p>
    <w:p>
      <w:pPr>
        <w:spacing w:after="100" w:before="0"/>
      </w:pPr>
      <w:r>
        <w:rPr>
          <w:b w:val="0"/>
        </w:rPr>
        <w:t>A. Method of averages</w:t>
      </w:r>
    </w:p>
    <w:p>
      <w:pPr>
        <w:spacing w:after="100" w:before="0"/>
      </w:pPr>
      <w:r>
        <w:rPr>
          <w:b w:val="0"/>
        </w:rPr>
        <w:t>B. Link relative method</w:t>
      </w:r>
    </w:p>
    <w:p>
      <w:pPr>
        <w:spacing w:after="100" w:before="0"/>
      </w:pPr>
      <w:r>
        <w:rPr>
          <w:b w:val="0"/>
        </w:rPr>
        <w:t>C. Moving average method</w:t>
      </w:r>
    </w:p>
    <w:p>
      <w:pPr>
        <w:spacing w:after="100" w:before="0"/>
      </w:pPr>
      <w:r>
        <w:rPr>
          <w:b w:val="0"/>
        </w:rPr>
        <w:t>D. Mathematical equations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Seasonal index for time series can be calculated using the following method 1) Method of averages 2) Link Relative Method 3) Moving Average Method But cannot be calculated using Mathematical equations. Hence Option 4 is correct. Important Points Moving average method = A moving average is a technique to get an overall idea of the trends in a data set; it is an average of any subset of numbers. The method of moving average is useful to measure the future cost value and forcasting Link relative method = This method was developed by Prof. Karl Pearson so, it is also known as karl person of seasonal variant.</w:t>
      </w:r>
    </w:p>
    <w:p>
      <w:pPr>
        <w:spacing w:before="0"/>
      </w:pPr>
      <w:r>
        <w:rPr>
          <w:b w:val="0"/>
        </w:rPr>
      </w:r>
    </w:p>
    <w:p>
      <w:pPr>
        <w:spacing w:after="100" w:line="360" w:lineRule="auto" w:before="0"/>
      </w:pPr>
      <w:r>
        <w:rPr>
          <w:b w:val="0"/>
        </w:rPr>
        <w:t>13. For the study purpose, the mean of the observations is 148 gm and standard deviation is 17.4 gm. Approximately, the coefficient of variation equals to:</w:t>
      </w:r>
    </w:p>
    <w:p>
      <w:pPr>
        <w:spacing w:before="0"/>
      </w:pPr>
      <w:r>
        <w:rPr>
          <w:b w:val="0"/>
        </w:rPr>
      </w:r>
    </w:p>
    <w:p>
      <w:pPr>
        <w:spacing w:after="100" w:before="0"/>
      </w:pPr>
      <w:r>
        <w:rPr>
          <w:b w:val="0"/>
        </w:rPr>
        <w:t>A. 0.11</w:t>
      </w:r>
    </w:p>
    <w:p>
      <w:pPr>
        <w:spacing w:after="100" w:before="0"/>
      </w:pPr>
      <w:r>
        <w:rPr>
          <w:b w:val="0"/>
        </w:rPr>
        <w:t>B. 0.14</w:t>
      </w:r>
    </w:p>
    <w:p>
      <w:pPr>
        <w:spacing w:after="100" w:before="0"/>
      </w:pPr>
      <w:r>
        <w:rPr>
          <w:b w:val="0"/>
        </w:rPr>
        <w:t>C. 0.12</w:t>
      </w:r>
    </w:p>
    <w:p>
      <w:pPr>
        <w:spacing w:after="100" w:before="0"/>
      </w:pPr>
      <w:r>
        <w:rPr>
          <w:b w:val="0"/>
        </w:rPr>
        <w:t>D. 0.13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Coefficient of variation = σ _x Where, σ _x = Standard Deviation = Mean of the observations Calculation: Coefficient of variation = (17.4/148) ∴ Coefficient of variation is 0.12</w:t>
      </w:r>
    </w:p>
    <w:p>
      <w:pPr>
        <w:spacing w:before="0"/>
      </w:pPr>
      <w:r>
        <w:rPr>
          <w:b w:val="0"/>
        </w:rPr>
      </w:r>
    </w:p>
    <w:p>
      <w:pPr>
        <w:spacing w:after="100" w:line="360" w:lineRule="auto" w:before="0"/>
      </w:pPr>
      <w:r>
        <w:rPr>
          <w:b w:val="0"/>
        </w:rPr>
        <w:t>14. The variance of degenerate random variable is:</w:t>
      </w:r>
    </w:p>
    <w:p>
      <w:pPr>
        <w:spacing w:before="0"/>
      </w:pPr>
      <w:r>
        <w:rPr>
          <w:b w:val="0"/>
        </w:rPr>
      </w:r>
    </w:p>
    <w:p>
      <w:pPr>
        <w:spacing w:after="100" w:before="0"/>
      </w:pPr>
      <w:r>
        <w:rPr>
          <w:b w:val="0"/>
        </w:rPr>
        <w:t>A. 0</w:t>
      </w:r>
    </w:p>
    <w:p>
      <w:pPr>
        <w:spacing w:after="100" w:before="0"/>
      </w:pPr>
      <w:r>
        <w:rPr>
          <w:b w:val="0"/>
        </w:rPr>
        <w:t>B. c</w:t>
      </w:r>
    </w:p>
    <w:p>
      <w:pPr>
        <w:spacing w:after="100" w:before="0"/>
      </w:pPr>
      <w:r>
        <w:rPr>
          <w:b w:val="0"/>
        </w:rPr>
        <w:t>C. 1</w:t>
      </w:r>
    </w:p>
    <w:p>
      <w:pPr>
        <w:spacing w:after="100" w:before="0"/>
      </w:pPr>
      <w:r>
        <w:rPr>
          <w:b w:val="0"/>
        </w:rPr>
        <w:t>D. 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As there is no spread of variables around the mean, the variance for the degenerate distribution is zero (Var(X) = 0). Important Points The symbol of Sample variance = S S = ∑(x - x̅ )2/(n - 1) x̅ = mean of all observation x = value of the observation n = number of observations variance is the expectation of the squared deviation of a random variable from its mean</w:t>
      </w:r>
    </w:p>
    <w:p>
      <w:pPr>
        <w:spacing w:before="0"/>
      </w:pPr>
      <w:r>
        <w:rPr>
          <w:b w:val="0"/>
        </w:rPr>
      </w:r>
    </w:p>
    <w:p>
      <w:pPr>
        <w:spacing w:after="100" w:line="360" w:lineRule="auto" w:before="0"/>
      </w:pPr>
      <w:r>
        <w:rPr>
          <w:b w:val="0"/>
        </w:rPr>
        <w:t>15. Statistics is not applicable to _______ observation.</w:t>
      </w:r>
    </w:p>
    <w:p>
      <w:pPr>
        <w:spacing w:before="0"/>
      </w:pPr>
      <w:r>
        <w:rPr>
          <w:b w:val="0"/>
        </w:rPr>
      </w:r>
    </w:p>
    <w:p>
      <w:pPr>
        <w:spacing w:after="100" w:before="0"/>
      </w:pPr>
      <w:r>
        <w:rPr>
          <w:b w:val="0"/>
        </w:rPr>
        <w:t>A. classified</w:t>
      </w:r>
    </w:p>
    <w:p>
      <w:pPr>
        <w:spacing w:after="100" w:before="0"/>
      </w:pPr>
      <w:r>
        <w:rPr>
          <w:b w:val="0"/>
        </w:rPr>
        <w:t>B. group</w:t>
      </w:r>
    </w:p>
    <w:p>
      <w:pPr>
        <w:spacing w:after="100" w:before="0"/>
      </w:pPr>
      <w:r>
        <w:rPr>
          <w:b w:val="0"/>
        </w:rPr>
        <w:t>C. individual</w:t>
      </w:r>
    </w:p>
    <w:p>
      <w:pPr>
        <w:spacing w:after="100" w:before="0"/>
      </w:pPr>
      <w:r>
        <w:rPr>
          <w:b w:val="0"/>
        </w:rPr>
        <w:t>D. monotonic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Statistics is the discipline that concerns the collection, organization, analysis, interpretation, and presentation of data. Hence Option 3 is correct. Important Points Statistics = a branch of mathematics dealing with the collection, analysis, interpretation, and presentation of masses of numerical data. In statistics we read many topics like central of tendency, Index number, Time series,Standard deviation, variance,</w:t>
      </w:r>
    </w:p>
    <w:p>
      <w:pPr>
        <w:spacing w:before="0"/>
      </w:pPr>
      <w:r>
        <w:rPr>
          <w:b w:val="0"/>
        </w:rPr>
      </w:r>
    </w:p>
    <w:p>
      <w:pPr>
        <w:spacing w:after="100" w:line="360" w:lineRule="auto" w:before="0"/>
      </w:pPr>
      <w:r>
        <w:rPr>
          <w:b w:val="0"/>
        </w:rPr>
        <w:t>16. The mode (correct to two decimal places) for the given data is: Class- interval Frequency 0-10 6 10-20 9 20-30 8 30-40 14 40-50 28 50-60 20 60-70 11 70-80 9</w:t>
      </w:r>
    </w:p>
    <w:p>
      <w:pPr>
        <w:spacing w:before="0"/>
      </w:pPr>
      <w:r>
        <w:rPr>
          <w:b w:val="0"/>
        </w:rPr>
      </w:r>
    </w:p>
    <w:p>
      <w:pPr>
        <w:spacing w:after="100" w:before="0"/>
      </w:pPr>
      <w:r>
        <w:rPr>
          <w:b w:val="0"/>
        </w:rPr>
        <w:t>A. 39.34</w:t>
      </w:r>
    </w:p>
    <w:p>
      <w:pPr>
        <w:spacing w:after="100" w:before="0"/>
      </w:pPr>
      <w:r>
        <w:rPr>
          <w:b w:val="0"/>
        </w:rPr>
        <w:t>B. 46.36</w:t>
      </w:r>
    </w:p>
    <w:p>
      <w:pPr>
        <w:spacing w:after="100" w:before="0"/>
      </w:pPr>
      <w:r>
        <w:rPr>
          <w:b w:val="0"/>
        </w:rPr>
        <w:t>C. 28</w:t>
      </w:r>
    </w:p>
    <w:p>
      <w:pPr>
        <w:spacing w:after="100" w:before="0"/>
      </w:pPr>
      <w:r>
        <w:rPr>
          <w:b w:val="0"/>
        </w:rPr>
        <w:t>D. 52.54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Mode =L + ≤ft [ (f1 - f0/2f1 - f0 - f2) ]× i i = class interval or class size f1 = frequency of modal class fo = frequency of pre modal class f2 = frequency of success modal class L = lower limit of modal class Calculation: Here maximum frequency is 28 ,the class corresponding to this 40-50 So modal class is 40-50 Now lower limit of modal class (l) = 40 Frequency (f1) of modal class = 28 frequency (f0) of preceding the modal class = 14 frequency (f2) of the class succeeding the modal class = 20 Class size = 10 Mode = 40 + ≤ft [ (28 - 14/2 × 28 - 14 - 20) ]× 10 = 40 + 6.36 ∴ Mode = 46.36 Important Points Another formula to calculate mode = 3 Median - 2 Mean</w:t>
      </w:r>
    </w:p>
    <w:p>
      <w:pPr>
        <w:spacing w:before="0"/>
      </w:pPr>
      <w:r>
        <w:rPr>
          <w:b w:val="0"/>
        </w:rPr>
      </w:r>
    </w:p>
    <w:p>
      <w:pPr>
        <w:spacing w:after="100" w:line="360" w:lineRule="auto" w:before="0"/>
      </w:pPr>
      <w:r>
        <w:rPr>
          <w:b w:val="0"/>
        </w:rPr>
        <w:t>17. Which of the following is NOT a way of the sampling?</w:t>
      </w:r>
    </w:p>
    <w:p>
      <w:pPr>
        <w:spacing w:before="0"/>
      </w:pPr>
      <w:r>
        <w:rPr>
          <w:b w:val="0"/>
        </w:rPr>
      </w:r>
    </w:p>
    <w:p>
      <w:pPr>
        <w:spacing w:after="100" w:before="0"/>
      </w:pPr>
      <w:r>
        <w:rPr>
          <w:b w:val="0"/>
        </w:rPr>
        <w:t>A. Purposive sampling</w:t>
      </w:r>
    </w:p>
    <w:p>
      <w:pPr>
        <w:spacing w:after="100" w:before="0"/>
      </w:pPr>
      <w:r>
        <w:rPr>
          <w:b w:val="0"/>
        </w:rPr>
        <w:t>B. Simple random sampling</w:t>
      </w:r>
    </w:p>
    <w:p>
      <w:pPr>
        <w:spacing w:after="100" w:before="0"/>
      </w:pPr>
      <w:r>
        <w:rPr>
          <w:b w:val="0"/>
        </w:rPr>
        <w:t>C. Unsystematic sampling</w:t>
      </w:r>
    </w:p>
    <w:p>
      <w:pPr>
        <w:spacing w:after="100" w:before="0"/>
      </w:pPr>
      <w:r>
        <w:rPr>
          <w:b w:val="0"/>
        </w:rPr>
        <w:t>D. Stratified sampling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There are various types of sampling methods such as: Hence Option 3 is correct. Important Points Sampling = sampling consists of obtaining information from a larger group or a universe Systematic sampling= k = population size/sample size Systematic sampling it is defined as probability sampling method where the researcher chooses elements from a target population by selecting a random starting point and select sample members. Stratified sampling = stratified sampling is a method of sampling from a population which can be partitioned into subpopulations Purposive sampling = the main goal of purposive sampling is to focus on particular characteristics of a population that are of interest</w:t>
      </w:r>
    </w:p>
    <w:p>
      <w:pPr>
        <w:spacing w:before="0"/>
      </w:pPr>
      <w:r>
        <w:rPr>
          <w:b w:val="0"/>
        </w:rPr>
        <w:t>• Simple random sampling</w:t>
      </w:r>
    </w:p>
    <w:p>
      <w:pPr>
        <w:spacing w:before="0"/>
      </w:pPr>
      <w:r>
        <w:rPr>
          <w:b w:val="0"/>
        </w:rPr>
        <w:t>• Systematic sampling</w:t>
      </w:r>
    </w:p>
    <w:p>
      <w:pPr>
        <w:spacing w:before="0"/>
      </w:pPr>
      <w:r>
        <w:rPr>
          <w:b w:val="0"/>
        </w:rPr>
        <w:t>• Stratified sampling</w:t>
      </w:r>
    </w:p>
    <w:p>
      <w:pPr>
        <w:spacing w:before="0"/>
      </w:pPr>
      <w:r>
        <w:rPr>
          <w:b w:val="0"/>
        </w:rPr>
        <w:t>• Probability-proportional-to-size sampling</w:t>
      </w:r>
    </w:p>
    <w:p>
      <w:pPr>
        <w:spacing w:before="0"/>
      </w:pPr>
      <w:r>
        <w:rPr>
          <w:b w:val="0"/>
        </w:rPr>
        <w:t>• Cluster sampling</w:t>
      </w:r>
    </w:p>
    <w:p>
      <w:pPr>
        <w:spacing w:before="0"/>
      </w:pPr>
      <w:r>
        <w:rPr>
          <w:b w:val="0"/>
        </w:rPr>
        <w:t>• Quota sampling</w:t>
      </w:r>
    </w:p>
    <w:p>
      <w:pPr>
        <w:spacing w:before="0"/>
      </w:pPr>
      <w:r>
        <w:rPr>
          <w:b w:val="0"/>
        </w:rPr>
        <w:t>• Minimax sampling</w:t>
      </w:r>
    </w:p>
    <w:p>
      <w:pPr>
        <w:spacing w:before="0"/>
      </w:pPr>
      <w:r>
        <w:rPr>
          <w:b w:val="0"/>
        </w:rPr>
        <w:t>• Accidental sampling</w:t>
      </w:r>
    </w:p>
    <w:p>
      <w:pPr>
        <w:spacing w:before="0"/>
      </w:pPr>
      <w:r>
        <w:rPr>
          <w:b w:val="0"/>
        </w:rPr>
        <w:t>• Voluntary Sampling</w:t>
      </w:r>
    </w:p>
    <w:p>
      <w:pPr>
        <w:spacing w:before="0"/>
      </w:pPr>
      <w:r>
        <w:rPr>
          <w:b w:val="0"/>
        </w:rPr>
        <w:t>• Line-intercept sampling</w:t>
      </w:r>
    </w:p>
    <w:p>
      <w:pPr>
        <w:spacing w:before="0"/>
      </w:pPr>
      <w:r>
        <w:rPr>
          <w:b w:val="0"/>
        </w:rPr>
        <w:t>• Panel sampling</w:t>
      </w:r>
    </w:p>
    <w:p>
      <w:pPr>
        <w:spacing w:before="0"/>
      </w:pPr>
      <w:r>
        <w:rPr>
          <w:b w:val="0"/>
        </w:rPr>
        <w:t>• Snowball sampling</w:t>
      </w:r>
    </w:p>
    <w:p>
      <w:pPr>
        <w:spacing w:before="0"/>
      </w:pPr>
      <w:r>
        <w:rPr>
          <w:b w:val="0"/>
        </w:rPr>
        <w:t>• Theoretical sampling</w:t>
      </w:r>
    </w:p>
    <w:p>
      <w:pPr>
        <w:spacing w:before="0"/>
      </w:pPr>
      <w:r>
        <w:rPr>
          <w:b w:val="0"/>
        </w:rPr>
        <w:t>• Purposive sampling</w:t>
      </w:r>
    </w:p>
    <w:p>
      <w:pPr>
        <w:spacing w:before="0"/>
      </w:pPr>
      <w:r>
        <w:rPr>
          <w:b w:val="0"/>
        </w:rPr>
      </w:r>
    </w:p>
    <w:p>
      <w:pPr>
        <w:spacing w:after="100" w:line="360" w:lineRule="auto" w:before="0"/>
      </w:pPr>
      <w:r>
        <w:rPr>
          <w:b w:val="0"/>
        </w:rPr>
        <w:t>18. Five persons A, B, C, D and E occupy seats in a row at random. The probability that A and B sit next to each other is:</w:t>
      </w:r>
    </w:p>
    <w:p>
      <w:pPr>
        <w:spacing w:before="0"/>
      </w:pPr>
      <w:r>
        <w:rPr>
          <w:b w:val="0"/>
        </w:rPr>
      </w:r>
    </w:p>
    <w:p>
      <w:pPr>
        <w:spacing w:after="100" w:before="0"/>
      </w:pPr>
      <w:r>
        <w:rPr>
          <w:b w:val="0"/>
        </w:rPr>
        <w:t>A. 14</w:t>
      </w:r>
    </w:p>
    <w:p>
      <w:pPr>
        <w:spacing w:after="100" w:before="0"/>
      </w:pPr>
      <w:r>
        <w:rPr>
          <w:b w:val="0"/>
        </w:rPr>
        <w:t>B. 12</w:t>
      </w:r>
    </w:p>
    <w:p>
      <w:pPr>
        <w:spacing w:after="100" w:before="0"/>
      </w:pPr>
      <w:r>
        <w:rPr>
          <w:b w:val="0"/>
        </w:rPr>
        <w:t>C. 25</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The formula of the probability of an event is: P(A) = (Number of favourable outcomes/Total number of favourable outcomes) Calculation: Total number of ways A, B, C, D and E can sit together = 5! = 120 Number of ways in which A and B sit together lets stick A and B together and treat them as 1 unit let us name this unit as U now we have UCDE number of ways of arranging this is 4! but number of ways of arranging U is 2! so total number of ways are 4!*2! = 4 × 3 × 2 × 1 × 2 = 48 The probability that A and B sit next to each other is = (48/120) = 25 Important Points Probability is the branch of mathematics concerning numerical descriptions of how likely an event is to occur Probability always lies from 0 to 1 The sum of probability of all possible outcomes is always 1</w:t>
      </w:r>
    </w:p>
    <w:p>
      <w:pPr>
        <w:spacing w:before="0"/>
      </w:pPr>
      <w:r>
        <w:rPr>
          <w:b w:val="0"/>
        </w:rPr>
      </w:r>
    </w:p>
    <w:p>
      <w:pPr>
        <w:spacing w:after="100" w:line="360" w:lineRule="auto" w:before="0"/>
      </w:pPr>
      <w:r>
        <w:rPr>
          <w:b w:val="0"/>
        </w:rPr>
        <w:t>19. A Poisson distribution has a double mode at x = 1 and x = 2. The probability for x = 1 or for x = 2 of these two value is:</w:t>
      </w:r>
    </w:p>
    <w:p>
      <w:pPr>
        <w:spacing w:before="0"/>
      </w:pPr>
      <w:r>
        <w:rPr>
          <w:b w:val="0"/>
        </w:rPr>
      </w:r>
    </w:p>
    <w:p>
      <w:pPr>
        <w:spacing w:after="100" w:before="0"/>
      </w:pPr>
      <w:r>
        <w:rPr>
          <w:b w:val="0"/>
        </w:rPr>
        <w:t>A. 4e-2</w:t>
      </w:r>
    </w:p>
    <w:p>
      <w:pPr>
        <w:spacing w:after="100" w:before="0"/>
      </w:pPr>
      <w:r>
        <w:rPr>
          <w:b w:val="0"/>
        </w:rPr>
        <w:t>B. e-2</w:t>
      </w:r>
    </w:p>
    <w:p>
      <w:pPr>
        <w:spacing w:after="100" w:before="0"/>
      </w:pPr>
      <w:r>
        <w:rPr>
          <w:b w:val="0"/>
        </w:rPr>
        <w:t>C. 2e-2</w:t>
      </w:r>
    </w:p>
    <w:p>
      <w:pPr>
        <w:spacing w:after="100" w:before="0"/>
      </w:pPr>
      <w:r>
        <w:rPr>
          <w:b w:val="0"/>
        </w:rPr>
        <w:t>D. 3e-2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Poisson distribution = P(X = x) = [ e-m mx/x! for x = 0, 1, 2, 3 -----] [ 0 ; otherwise] Calculation Poisson distribution has 2 modes at x = 1 and x = 2 it means they have same frequency at x = 1 and 2and have same probability P(x = 1) = λ1. e-λ/1! ⇒ P(x = 2) = λ2. e-λ/2! According to question P(x = 1) = P(x = 2) λ1. e-λ/1! = λ1. e-λ/2! ⇒ λ1. e-λ = λ2. e-λ/2 ⇒ λ = 2 ⇒ P(x = 1) = 21. e-2/1! ⇒ 2e-2 ⇒ P(x = 2) = 22. e-2/2! ⇒ 2.e-2 ⇒ P(x) = P(x = 1) + P(x = 2) ⇒ 2e-2 + 2.e-2 ∴ P(x) = 4e-2</w:t>
      </w:r>
    </w:p>
    <w:p>
      <w:pPr>
        <w:spacing w:before="0"/>
      </w:pPr>
      <w:r>
        <w:rPr>
          <w:b w:val="0"/>
        </w:rPr>
      </w:r>
    </w:p>
    <w:p>
      <w:pPr>
        <w:spacing w:after="100" w:line="360" w:lineRule="auto" w:before="0"/>
      </w:pPr>
      <w:r>
        <w:rPr>
          <w:b w:val="0"/>
        </w:rPr>
        <w:t>20. With reference to index numbers, which of the following statements is true?</w:t>
      </w:r>
    </w:p>
    <w:p>
      <w:pPr>
        <w:spacing w:before="0"/>
      </w:pPr>
      <w:r>
        <w:rPr>
          <w:b w:val="0"/>
        </w:rPr>
      </w:r>
    </w:p>
    <w:p>
      <w:pPr>
        <w:spacing w:after="100" w:before="0"/>
      </w:pPr>
      <w:r>
        <w:rPr>
          <w:b w:val="0"/>
        </w:rPr>
        <w:t>A. Always have same value with different methods of construction</w:t>
      </w:r>
    </w:p>
    <w:p>
      <w:pPr>
        <w:spacing w:after="100" w:before="0"/>
      </w:pPr>
      <w:r>
        <w:rPr>
          <w:b w:val="0"/>
        </w:rPr>
        <w:t>B. It is used for the base of planned economy.</w:t>
      </w:r>
    </w:p>
    <w:p>
      <w:pPr>
        <w:spacing w:after="100" w:before="0"/>
      </w:pPr>
      <w:r>
        <w:rPr>
          <w:b w:val="0"/>
        </w:rPr>
        <w:t>C. International comparison is possible</w:t>
      </w:r>
    </w:p>
    <w:p>
      <w:pPr>
        <w:spacing w:after="100" w:before="0"/>
      </w:pPr>
      <w:r>
        <w:rPr>
          <w:b w:val="0"/>
        </w:rPr>
        <w:t>D. Do not alter with better quality and/or obsolescene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Explaination Index number is a number used to measure the level of certain phenomena as compared to the level of the same phenomenon We also defined as the index number is used to for comaring between the price, quantity etc We can take an example to understand index number at a certain place or a period of time and that of another place or period of time Basically Index number are used for the base of planned economy ∴ Option second is correct answer</w:t>
      </w:r>
    </w:p>
    <w:p>
      <w:pPr>
        <w:spacing w:before="0"/>
      </w:pPr>
      <w:r>
        <w:rPr>
          <w:b w:val="0"/>
        </w:rPr>
      </w:r>
    </w:p>
    <w:p>
      <w:pPr>
        <w:spacing w:after="100" w:line="360" w:lineRule="auto" w:before="0"/>
      </w:pPr>
      <w:r>
        <w:rPr>
          <w:b w:val="0"/>
        </w:rPr>
        <w:t>21. If a discrete random variable X follows uniform distribution and assume only the values 8, 9, 11, 15, 18, 20, the value of P(|X - 14| &lt; 5) will be:</w:t>
      </w:r>
    </w:p>
    <w:p>
      <w:pPr>
        <w:spacing w:before="0"/>
      </w:pPr>
      <w:r>
        <w:rPr>
          <w:b w:val="0"/>
        </w:rPr>
      </w:r>
    </w:p>
    <w:p>
      <w:pPr>
        <w:spacing w:after="100" w:before="0"/>
      </w:pPr>
      <w:r>
        <w:rPr>
          <w:b w:val="0"/>
        </w:rPr>
        <w:t>A. 15</w:t>
      </w:r>
    </w:p>
    <w:p>
      <w:pPr>
        <w:spacing w:after="100" w:before="0"/>
      </w:pPr>
      <w:r>
        <w:rPr>
          <w:b w:val="0"/>
        </w:rPr>
        <w:t>B. 14</w:t>
      </w:r>
    </w:p>
    <w:p>
      <w:pPr>
        <w:spacing w:after="100" w:before="0"/>
      </w:pPr>
      <w:r>
        <w:rPr>
          <w:b w:val="0"/>
        </w:rPr>
        <w:t>C. 13</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 discrete random variable X follows uniform distribution Assumed values of X = 5. 9, 11, 15, 18, 20 Calculation I X – 14 I ⇒ - 5 ⇒ 9 ∴ Favourable case = {11, 15, 18} = 3 Total sample space = {8, 9, 11, 15, 18, 20} = 6 ⇒ P(IX – 14I ⇒ Favourable case/total sample space = 3/6 ∴ The value of P(IX – 14I</w:t>
      </w:r>
    </w:p>
    <w:p>
      <w:pPr>
        <w:spacing w:before="0"/>
      </w:pPr>
      <w:r>
        <w:rPr>
          <w:b w:val="0"/>
        </w:rPr>
      </w:r>
    </w:p>
    <w:p>
      <w:pPr>
        <w:spacing w:after="100" w:line="360" w:lineRule="auto" w:before="0"/>
      </w:pPr>
      <w:r>
        <w:rPr>
          <w:b w:val="0"/>
        </w:rPr>
        <w:t>22. Marshall-Edgeworth Index number.</w:t>
      </w:r>
    </w:p>
    <w:p>
      <w:pPr>
        <w:spacing w:before="0"/>
      </w:pPr>
      <w:r>
        <w:rPr>
          <w:b w:val="0"/>
        </w:rPr>
      </w:r>
    </w:p>
    <w:p>
      <w:pPr>
        <w:spacing w:after="100" w:before="0"/>
      </w:pPr>
      <w:r>
        <w:rPr>
          <w:b w:val="0"/>
        </w:rPr>
        <w:t>A. does not satisfy only circular test of consistency</w:t>
      </w:r>
    </w:p>
    <w:p>
      <w:pPr>
        <w:spacing w:after="100" w:before="0"/>
      </w:pPr>
      <w:r>
        <w:rPr>
          <w:b w:val="0"/>
        </w:rPr>
        <w:t>B. does not satisfy both factor reversal test and circular test of consistency</w:t>
      </w:r>
    </w:p>
    <w:p>
      <w:pPr>
        <w:spacing w:after="100" w:before="0"/>
      </w:pPr>
      <w:r>
        <w:rPr>
          <w:b w:val="0"/>
        </w:rPr>
        <w:t>C. satisfies factor reversal test and circular test of consistency</w:t>
      </w:r>
    </w:p>
    <w:p>
      <w:pPr>
        <w:spacing w:after="100" w:before="0"/>
      </w:pPr>
      <w:r>
        <w:rPr>
          <w:b w:val="0"/>
        </w:rPr>
        <w:t>D. does not satisfy only factor reversal test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The Marshall Edgeworth Method for the index number, credited to Marshall (1887) and Edgeworth (1925), is a weighted relative of the current period to base period sets of prices. This index uses the arithmetic average of the current and based period quantities for weighting. Factor Reversal Test: Fisher has described this test in the following words: Just as each formula should permit the interchange of the two items without giving inconsistent results, so it ought to permit interchanging the prices and quantities without giving inconsistent result, i.e., the two results multiplied together should give the true value ratio.”In simple words, the test means that the change in the price multiplied by the change in the quantity should be equal to the total change in the value. The total value of a given commodity in a given year is the product of the quantity and the price per unit (total value = p x q) . The ratio of the total value in one year to the total value in the preceding year is p1q1 / p0q0. Symbolically the test is represented as P01 x Q01 = Σp1q1 / Σp0q0 V01 Where P01 denotes price index and Q01 , quantity index number. This test is satisfied by Fisher’s method only. Circular test According to this, if indices are constructed for year one based on year zero, for year two based on year one and for year zero based on year two, the product of all the indices should be equal to 1. Symbolically P01 × P12 × P20 = 1 This test is satisfied by 2-Simple aggregative method and 1-Kelly’s method.</w:t>
      </w:r>
    </w:p>
    <w:p>
      <w:pPr>
        <w:spacing w:before="0"/>
      </w:pPr>
      <w:r>
        <w:rPr>
          <w:b w:val="0"/>
        </w:rPr>
      </w:r>
    </w:p>
    <w:p>
      <w:pPr>
        <w:spacing w:after="100" w:line="360" w:lineRule="auto" w:before="0"/>
      </w:pPr>
      <w:r>
        <w:rPr>
          <w:b w:val="0"/>
        </w:rPr>
        <w:t>23. The curve obtained by joining the points, whose x-coordinates are the upper limits of the class interval and y-coordinates are corresponding cumulative frequencies is called:</w:t>
      </w:r>
    </w:p>
    <w:p>
      <w:pPr>
        <w:spacing w:before="0"/>
      </w:pPr>
      <w:r>
        <w:rPr>
          <w:b w:val="0"/>
        </w:rPr>
      </w:r>
    </w:p>
    <w:p>
      <w:pPr>
        <w:spacing w:after="100" w:before="0"/>
      </w:pPr>
      <w:r>
        <w:rPr>
          <w:b w:val="0"/>
        </w:rPr>
        <w:t>A. Histogram</w:t>
      </w:r>
    </w:p>
    <w:p>
      <w:pPr>
        <w:spacing w:after="100" w:before="0"/>
      </w:pPr>
      <w:r>
        <w:rPr>
          <w:b w:val="0"/>
        </w:rPr>
        <w:t>B. Ogive</w:t>
      </w:r>
    </w:p>
    <w:p>
      <w:pPr>
        <w:spacing w:after="100" w:before="0"/>
      </w:pPr>
      <w:r>
        <w:rPr>
          <w:b w:val="0"/>
        </w:rPr>
        <w:t>C. Frequency Polygon</w:t>
      </w:r>
    </w:p>
    <w:p>
      <w:pPr>
        <w:spacing w:after="100" w:before="0"/>
      </w:pPr>
      <w:r>
        <w:rPr>
          <w:b w:val="0"/>
        </w:rPr>
        <w:t>D. Pie curve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Ogive = When X – coordinates are the upper limits of the class interval and y coordinates are corresponding cumulative frequency on a curve by joining points is called ogivi curve Histogram = A histogram is a graphical display of data using bars of different heights. In a histogram, each bar groups numbers into ranges. Pie curve = A pie chart is a type of graph that represents the data in the circular graph Frequency polygon = A frequency polygon is almost identical to a histogram, which is used to compare sets of data or to display a cumulative frequency distribution. It uses a line graph to represent quantitative data ∴ option 2 is correct</w:t>
      </w:r>
    </w:p>
    <w:p>
      <w:pPr>
        <w:spacing w:before="0"/>
      </w:pPr>
      <w:r>
        <w:rPr>
          <w:b w:val="0"/>
        </w:rPr>
      </w:r>
    </w:p>
    <w:p>
      <w:pPr>
        <w:spacing w:after="100" w:line="360" w:lineRule="auto" w:before="0"/>
      </w:pPr>
      <w:r>
        <w:rPr>
          <w:b w:val="0"/>
        </w:rPr>
        <w:t>24. The probability density function of a random variable X is f(x) = (π/10) sin (π x/5); 0 ≤ x ≤ 5. The first quartile of X is:</w:t>
      </w:r>
    </w:p>
    <w:p>
      <w:pPr>
        <w:spacing w:before="0"/>
      </w:pPr>
      <w:r>
        <w:rPr>
          <w:b w:val="0"/>
        </w:rPr>
      </w:r>
    </w:p>
    <w:p>
      <w:pPr>
        <w:spacing w:after="100" w:before="0"/>
      </w:pPr>
      <w:r>
        <w:rPr>
          <w:b w:val="0"/>
        </w:rPr>
        <w:t>A. (10/3)</w:t>
      </w:r>
    </w:p>
    <w:p>
      <w:pPr>
        <w:spacing w:after="100" w:before="0"/>
      </w:pPr>
      <w:r>
        <w:rPr>
          <w:b w:val="0"/>
        </w:rPr>
        <w:t>B. 1.25</w:t>
      </w:r>
    </w:p>
    <w:p>
      <w:pPr>
        <w:spacing w:after="100" w:before="0"/>
      </w:pPr>
      <w:r>
        <w:rPr>
          <w:b w:val="0"/>
        </w:rPr>
        <w:t>C. (1/5)</w:t>
      </w:r>
    </w:p>
    <w:p>
      <w:pPr>
        <w:spacing w:after="100" w:before="0"/>
      </w:pPr>
      <w:r>
        <w:rPr>
          <w:b w:val="0"/>
        </w:rPr>
        <w:t>D. (5/2)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To find the first quartile of X, we need to find the value x such that the area under the probability density function f(x) to the left of x is 0.25. We can begin by finding the cumulative distribution function (CDF) of X: F(x) = ∫[0, x] f(t) dt Since f(x) is a uniform distribution between 0 and 5, we have: f(x) = 1/5 for 0 ≤ x ≤ 5 Therefore, the CDF of X is: F(x) = ∫[0, x] (1/5) dt = x/5 To find the first quartile of X, we need to find the value x such that: F(x) = x/5 = 0.25 Solving for x, we get: x = 0.25 × 5 = 1.25 Therefore, the first quartile of X is 1.25.</w:t>
      </w:r>
    </w:p>
    <w:p>
      <w:pPr>
        <w:spacing w:before="0"/>
      </w:pPr>
      <w:r>
        <w:rPr>
          <w:b w:val="0"/>
        </w:rPr>
      </w:r>
    </w:p>
    <w:p>
      <w:pPr>
        <w:spacing w:after="100" w:line="360" w:lineRule="auto" w:before="0"/>
      </w:pPr>
      <w:r>
        <w:rPr>
          <w:b w:val="0"/>
        </w:rPr>
        <w:t>25. 60% of the employees of a company are college graduates. Of these, 10% are in sales. Of the employees who did not graduate from college, 80% are in sales. The probability that an employee selected at random is in sales, is:</w:t>
      </w:r>
    </w:p>
    <w:p>
      <w:pPr>
        <w:spacing w:before="0"/>
      </w:pPr>
      <w:r>
        <w:rPr>
          <w:b w:val="0"/>
        </w:rPr>
      </w:r>
    </w:p>
    <w:p>
      <w:pPr>
        <w:spacing w:after="100" w:before="0"/>
      </w:pPr>
      <w:r>
        <w:rPr>
          <w:b w:val="0"/>
        </w:rPr>
        <w:t>A. 0.46</w:t>
      </w:r>
    </w:p>
    <w:p>
      <w:pPr>
        <w:spacing w:after="100" w:before="0"/>
      </w:pPr>
      <w:r>
        <w:rPr>
          <w:b w:val="0"/>
        </w:rPr>
        <w:t>B. 0.38</w:t>
      </w:r>
    </w:p>
    <w:p>
      <w:pPr>
        <w:spacing w:after="100" w:before="0"/>
      </w:pPr>
      <w:r>
        <w:rPr>
          <w:b w:val="0"/>
        </w:rPr>
        <w:t>C. 0.62</w:t>
      </w:r>
    </w:p>
    <w:p>
      <w:pPr>
        <w:spacing w:after="100" w:before="0"/>
      </w:pPr>
      <w:r>
        <w:rPr>
          <w:b w:val="0"/>
        </w:rPr>
        <w:t>D. 0.54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P(A) = 0.60 P(B/A) = 0.10 P(B/A)’ = 0.80 Concept: P(A | B) ⋅ P(B) = P(B | A) ⋅ P(A) Calculation: Let A be the event : the employees are graduate Let B be the event : the employees are in sales ⇒ P(B) = P(A).P(B/A) + P(A’). P(B/A)’ ⇒ 0.60 × 0.10 + 0.40 × 0.80 ∴ The probability that an employee selected at random is in sales, is 0.38 Important Points Probability always lies between 0 to 1</w:t>
      </w:r>
    </w:p>
    <w:p>
      <w:pPr>
        <w:spacing w:before="0"/>
      </w:pPr>
      <w:r>
        <w:rPr>
          <w:b w:val="0"/>
        </w:rPr>
      </w:r>
    </w:p>
    <w:p>
      <w:pPr>
        <w:spacing w:after="100" w:line="360" w:lineRule="auto" w:before="0"/>
      </w:pPr>
      <w:r>
        <w:rPr>
          <w:b w:val="0"/>
        </w:rPr>
        <w:t>26. By the method of moving averages, the seasonal index for four quarters equals to:</w:t>
      </w:r>
    </w:p>
    <w:p>
      <w:pPr>
        <w:spacing w:before="0"/>
      </w:pPr>
      <w:r>
        <w:rPr>
          <w:b w:val="0"/>
        </w:rPr>
      </w:r>
    </w:p>
    <w:p>
      <w:pPr>
        <w:spacing w:after="100" w:before="0"/>
      </w:pPr>
      <w:r>
        <w:rPr>
          <w:b w:val="0"/>
        </w:rPr>
        <w:t>A. Grand Average× 100</w:t>
      </w:r>
    </w:p>
    <w:p>
      <w:pPr>
        <w:spacing w:after="100" w:before="0"/>
      </w:pPr>
      <w:r>
        <w:rPr>
          <w:b w:val="0"/>
        </w:rPr>
        <w:t>B. Grand Average × 4</w:t>
      </w:r>
    </w:p>
    <w:p>
      <w:pPr>
        <w:spacing w:after="100" w:before="0"/>
      </w:pPr>
      <w:r>
        <w:rPr>
          <w:b w:val="0"/>
        </w:rPr>
        <w:t>C. Grand Average × 10</w:t>
      </w:r>
    </w:p>
    <w:p>
      <w:pPr>
        <w:spacing w:after="100" w:before="0"/>
      </w:pPr>
      <w:r>
        <w:rPr>
          <w:b w:val="0"/>
        </w:rPr>
        <w:t>D. Grand Average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Explaination Seasonal index for four quarters given by calculating average of quarterly average = Grand average and calculating quarterly averages = average age of quarter Seasonal index = (Average of quarter/Grand average) × 100 Seasonal index for first term is given by I1 = S1/S × 10 S1 = Average of first term S = average of all term SSJ/k J = 1, 2, 3, 4 ---- K = 12 for monthly data K = 4 for quarterly data ∴ Seasonal index = (Average of quarter/Grand average) × 100</w:t>
      </w:r>
    </w:p>
    <w:p>
      <w:pPr>
        <w:spacing w:before="0"/>
      </w:pPr>
      <w:r>
        <w:rPr>
          <w:b w:val="0"/>
        </w:rPr>
      </w:r>
    </w:p>
    <w:p>
      <w:pPr>
        <w:spacing w:after="100" w:line="360" w:lineRule="auto" w:before="0"/>
      </w:pPr>
      <w:r>
        <w:rPr>
          <w:b w:val="0"/>
        </w:rPr>
        <w:t>27. If r12 = +0.80, r13 = -0.40 and r23 = -0.56, then the square of multiple correlation coefficient (correct to four decimal places) R^2_1._2_3is equal to:</w:t>
      </w:r>
    </w:p>
    <w:p>
      <w:pPr>
        <w:spacing w:before="0"/>
      </w:pPr>
      <w:r>
        <w:rPr>
          <w:b w:val="0"/>
        </w:rPr>
      </w:r>
    </w:p>
    <w:p>
      <w:pPr>
        <w:spacing w:after="100" w:before="0"/>
      </w:pPr>
      <w:r>
        <w:rPr>
          <w:b w:val="0"/>
        </w:rPr>
        <w:t>A. 0.6434</w:t>
      </w:r>
    </w:p>
    <w:p>
      <w:pPr>
        <w:spacing w:after="100" w:before="0"/>
      </w:pPr>
      <w:r>
        <w:rPr>
          <w:b w:val="0"/>
        </w:rPr>
        <w:t>B. 0.7586</w:t>
      </w:r>
    </w:p>
    <w:p>
      <w:pPr>
        <w:spacing w:after="100" w:before="0"/>
      </w:pPr>
      <w:r>
        <w:rPr>
          <w:b w:val="0"/>
        </w:rPr>
        <w:t>C. -0.436</w:t>
      </w:r>
    </w:p>
    <w:p>
      <w:pPr>
        <w:spacing w:after="100" w:before="0"/>
      </w:pPr>
      <w:r>
        <w:rPr>
          <w:b w:val="0"/>
        </w:rPr>
        <w:t>D. 0.8021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General Formula for multiple correlation coefficient R^2_1._2_3 = _12^2+r_13^2-2r_12r_13r_231-r_23^2 Given r12 = +0.80, r13 = -0.40 and r23 = -0.56 Calculation R_1.23^2 = _12^2+r_13^2-2r_12r_13r_231-r_23^2 R^2_1._2_3= 0.80^2+(-0.40)^2-2(0.80)(-0.40)(-0.56)1-(-0.56)^2 R^2_1._2_3= 0.64 0.16 - 2 × 0.8 × (- 0.40)(-0.56)/[1 - (0.56)2]/[1 - (0.56)2 ⇒ (0.80 - 0.3584)/(1 - 0.3136) ∴ R^2_1._2_3 = 0.6434</w:t>
      </w:r>
    </w:p>
    <w:p>
      <w:pPr>
        <w:spacing w:before="0"/>
      </w:pPr>
      <w:r>
        <w:rPr>
          <w:b w:val="0"/>
        </w:rPr>
      </w:r>
    </w:p>
    <w:p>
      <w:pPr>
        <w:spacing w:after="100" w:line="360" w:lineRule="auto" w:before="0"/>
      </w:pPr>
      <w:r>
        <w:rPr>
          <w:b w:val="0"/>
        </w:rPr>
        <w:t>28. If the multiple correlation coefficient of X1 on X2 and X3 is zero, then:</w:t>
      </w:r>
    </w:p>
    <w:p>
      <w:pPr>
        <w:spacing w:before="0"/>
      </w:pPr>
      <w:r>
        <w:rPr>
          <w:b w:val="0"/>
        </w:rPr>
      </w:r>
    </w:p>
    <w:p>
      <w:pPr>
        <w:spacing w:after="100" w:before="0"/>
      </w:pPr>
      <w:r>
        <w:rPr>
          <w:b w:val="0"/>
        </w:rPr>
        <w:t>A. r12 ≠ 0, r13 = 0</w:t>
      </w:r>
    </w:p>
    <w:p>
      <w:pPr>
        <w:spacing w:after="100" w:before="0"/>
      </w:pPr>
      <w:r>
        <w:rPr>
          <w:b w:val="0"/>
        </w:rPr>
        <w:t>B. r12 = 0, r13 ≠ 0</w:t>
      </w:r>
    </w:p>
    <w:p>
      <w:pPr>
        <w:spacing w:after="100" w:before="0"/>
      </w:pPr>
      <w:r>
        <w:rPr>
          <w:b w:val="0"/>
        </w:rPr>
        <w:t>C. r12 ≠ 0, r13 ≠ 0</w:t>
      </w:r>
    </w:p>
    <w:p>
      <w:pPr>
        <w:spacing w:after="100" w:before="0"/>
      </w:pPr>
      <w:r>
        <w:rPr>
          <w:b w:val="0"/>
        </w:rPr>
        <w:t>D. r12 = 0, r13 =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The general formula for multiple correlation coefficient R^2_1._2_3 = _12^2+r_13^2-2r_12r_13r_231-r_23^2 A multiple correlation coefficient is a non-negative coefficient. It is the value ranges between 0 and 1. It cannot assume a minus value. If the multiple correlation coefficient of X1 on X2 and X3 is zero, then: If R1.23 = 0 then r12 = 0 and r13 = 0 R1.23 is the same as R1.32</w:t>
      </w:r>
    </w:p>
    <w:p>
      <w:pPr>
        <w:spacing w:before="0"/>
      </w:pPr>
      <w:r>
        <w:rPr>
          <w:b w:val="0"/>
        </w:rPr>
      </w:r>
    </w:p>
    <w:p>
      <w:pPr>
        <w:spacing w:after="100" w:line="360" w:lineRule="auto" w:before="0"/>
      </w:pPr>
      <w:r>
        <w:rPr>
          <w:b w:val="0"/>
        </w:rPr>
        <w:t>29. The null hypothesis in ANOVA one-way classification, the study of the variances due to k different sources, is:</w:t>
      </w:r>
    </w:p>
    <w:p>
      <w:pPr>
        <w:spacing w:before="0"/>
      </w:pPr>
      <w:r>
        <w:rPr>
          <w:b w:val="0"/>
        </w:rPr>
      </w:r>
    </w:p>
    <w:p>
      <w:pPr>
        <w:spacing w:after="100" w:before="0"/>
      </w:pPr>
      <w:r>
        <w:rPr>
          <w:b w:val="0"/>
        </w:rPr>
        <w:t>A. H0 ∶ σ1 = σ2 = ⋯ = σk</w:t>
      </w:r>
    </w:p>
    <w:p>
      <w:pPr>
        <w:spacing w:after="100" w:before="0"/>
      </w:pPr>
      <w:r>
        <w:rPr>
          <w:b w:val="0"/>
        </w:rPr>
        <w:t>B. H0 ∶ At least for one pair μi = μj; i, j = 1, 2…k, i ≠ j</w:t>
      </w:r>
    </w:p>
    <w:p>
      <w:pPr>
        <w:spacing w:after="100" w:before="0"/>
      </w:pPr>
      <w:r>
        <w:rPr>
          <w:b w:val="0"/>
        </w:rPr>
        <w:t>C. H0 ∶ At least for one pair σi = σj; i, j = 1, 2…k, i ≠ j</w:t>
      </w:r>
    </w:p>
    <w:p>
      <w:pPr>
        <w:spacing w:after="100" w:before="0"/>
      </w:pPr>
      <w:r>
        <w:rPr>
          <w:b w:val="0"/>
        </w:rPr>
        <w:t>D. H0 ∶ μ1 = μ2 = ⋯ = μk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The hypotheses of interest in an ANOVA are as follows: Where k = the number of independent comparison groups. In this example, the hypotheses are: The null hypothesis in ANOVA is always that there is no difference in means. The research or alternative hypothesis is always that the means are not all equal and is usually written in words rather than in mathematical symbols.</w:t>
      </w:r>
    </w:p>
    <w:p>
      <w:pPr>
        <w:spacing w:before="0"/>
      </w:pPr>
      <w:r>
        <w:rPr>
          <w:b w:val="0"/>
        </w:rPr>
        <w:t>• H0: μ1 = μ2 = μ3 ... = μk</w:t>
      </w:r>
    </w:p>
    <w:p>
      <w:pPr>
        <w:spacing w:before="0"/>
      </w:pPr>
      <w:r>
        <w:rPr>
          <w:b w:val="0"/>
        </w:rPr>
        <w:t>• H1: Means are not all equal.</w:t>
      </w:r>
    </w:p>
    <w:p>
      <w:pPr>
        <w:spacing w:before="0"/>
      </w:pPr>
      <w:r>
        <w:rPr>
          <w:b w:val="0"/>
        </w:rPr>
        <w:t>• H0: μ1 = μ2 = μ3 = μ4</w:t>
      </w:r>
    </w:p>
    <w:p>
      <w:pPr>
        <w:spacing w:before="0"/>
      </w:pPr>
      <w:r>
        <w:rPr>
          <w:b w:val="0"/>
        </w:rPr>
        <w:t>• H1: The means are not all equal.</w:t>
      </w:r>
    </w:p>
    <w:p>
      <w:pPr>
        <w:spacing w:before="0"/>
      </w:pPr>
      <w:r>
        <w:rPr>
          <w:b w:val="0"/>
        </w:rPr>
      </w:r>
    </w:p>
    <w:p>
      <w:pPr>
        <w:spacing w:after="100" w:line="360" w:lineRule="auto" w:before="0"/>
      </w:pPr>
      <w:r>
        <w:rPr>
          <w:b w:val="0"/>
        </w:rPr>
        <w:t>30. The limit of multiple correlation coefficient R1.23 are:</w:t>
      </w:r>
    </w:p>
    <w:p>
      <w:pPr>
        <w:spacing w:before="0"/>
      </w:pPr>
      <w:r>
        <w:rPr>
          <w:b w:val="0"/>
        </w:rPr>
      </w:r>
    </w:p>
    <w:p>
      <w:pPr>
        <w:spacing w:after="100" w:before="0"/>
      </w:pPr>
      <w:r>
        <w:rPr>
          <w:b w:val="0"/>
        </w:rPr>
        <w:t>A. -1 to 1</w:t>
      </w:r>
    </w:p>
    <w:p>
      <w:pPr>
        <w:spacing w:after="100" w:before="0"/>
      </w:pPr>
      <w:r>
        <w:rPr>
          <w:b w:val="0"/>
        </w:rPr>
        <w:t>B. 0 to 1</w:t>
      </w:r>
    </w:p>
    <w:p>
      <w:pPr>
        <w:spacing w:after="100" w:before="0"/>
      </w:pPr>
      <w:r>
        <w:rPr>
          <w:b w:val="0"/>
        </w:rPr>
        <w:t>C. -2 to 2</w:t>
      </w:r>
    </w:p>
    <w:p>
      <w:pPr>
        <w:spacing w:after="100" w:before="0"/>
      </w:pPr>
      <w:r>
        <w:rPr>
          <w:b w:val="0"/>
        </w:rPr>
        <w:t>D. -1 to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The general formula of multiple correlation coefficient R^2_1._2_3 = _12^2+r_13^2-2r_12r_13r_231-r_23^2 Explanation: Multiple correlation coefficient is a non-negative coefficient. It is the value ranges between 0 and 1. It cannot assume a minus value. If R1.23 = 0 then r12 = 0 and r13 = 0 R1.23 is the same as R1.32</w:t>
      </w:r>
    </w:p>
    <w:p>
      <w:pPr>
        <w:spacing w:before="0"/>
      </w:pPr>
      <w:r>
        <w:rPr>
          <w:b w:val="0"/>
        </w:rPr>
      </w:r>
    </w:p>
    <w:p>
      <w:pPr>
        <w:spacing w:after="100" w:line="360" w:lineRule="auto" w:before="0"/>
      </w:pPr>
      <w:r>
        <w:rPr>
          <w:b w:val="0"/>
        </w:rPr>
        <w:t>31. Second differencing in time series can help to eliminate which trend? (I) Quadratic trend (II) Linear trend</w:t>
      </w:r>
    </w:p>
    <w:p>
      <w:pPr>
        <w:spacing w:before="0"/>
      </w:pPr>
      <w:r>
        <w:rPr>
          <w:b w:val="0"/>
        </w:rPr>
      </w:r>
    </w:p>
    <w:p>
      <w:pPr>
        <w:spacing w:after="100" w:before="0"/>
      </w:pPr>
      <w:r>
        <w:rPr>
          <w:b w:val="0"/>
        </w:rPr>
        <w:t>A. Neither (I) nor (II)</w:t>
      </w:r>
    </w:p>
    <w:p>
      <w:pPr>
        <w:spacing w:after="100" w:before="0"/>
      </w:pPr>
      <w:r>
        <w:rPr>
          <w:b w:val="0"/>
        </w:rPr>
        <w:t>B. Both (I) and (II)</w:t>
      </w:r>
    </w:p>
    <w:p>
      <w:pPr>
        <w:spacing w:after="100" w:before="0"/>
      </w:pPr>
      <w:r>
        <w:rPr>
          <w:b w:val="0"/>
        </w:rPr>
        <w:t>C. Only (I)</w:t>
      </w:r>
    </w:p>
    <w:p>
      <w:pPr>
        <w:spacing w:after="100" w:before="0"/>
      </w:pPr>
      <w:r>
        <w:rPr>
          <w:b w:val="0"/>
        </w:rPr>
        <w:t>D. Only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The second differential in time series will help to eliminate the quadratic trend. The quadratic trend is considered an appropriate model for secular trend components of time series when data appear not to fall in a straight line Time series =An arrangement of statistical data according to time of occurrence or in chronological order is called time series Time series are used in forecasting The time series is used in analysing the past behaviour of the variables.</w:t>
      </w:r>
    </w:p>
    <w:p>
      <w:pPr>
        <w:spacing w:before="0"/>
      </w:pPr>
      <w:r>
        <w:rPr>
          <w:b w:val="0"/>
        </w:rPr>
      </w:r>
    </w:p>
    <w:p>
      <w:pPr>
        <w:spacing w:after="100" w:line="360" w:lineRule="auto" w:before="0"/>
      </w:pPr>
      <w:r>
        <w:rPr>
          <w:b w:val="0"/>
        </w:rPr>
        <w:t>32. The probability of getting 9 cards of the same suit in one hand at a game of bridge is:</w:t>
      </w:r>
    </w:p>
    <w:p>
      <w:pPr>
        <w:spacing w:before="0"/>
      </w:pPr>
      <w:r>
        <w:rPr>
          <w:b w:val="0"/>
        </w:rPr>
      </w:r>
    </w:p>
    <w:p>
      <w:pPr>
        <w:spacing w:after="100" w:before="0"/>
      </w:pPr>
      <w:r>
        <w:rPr>
          <w:b w:val="0"/>
        </w:rPr>
        <w:t>A. 4 × ¹³C₉ × ³⁹C₄ / ⁵²C₁₃</w:t>
      </w:r>
    </w:p>
    <w:p>
      <w:pPr>
        <w:spacing w:after="100" w:before="0"/>
      </w:pPr>
      <w:r>
        <w:rPr>
          <w:b w:val="0"/>
        </w:rPr>
        <w:t>B. 4 × ¹³C₉ × ³⁹C₄ × ⁵²C₁₃</w:t>
      </w:r>
    </w:p>
    <w:p>
      <w:pPr>
        <w:spacing w:after="100" w:before="0"/>
      </w:pPr>
      <w:r>
        <w:rPr>
          <w:b w:val="0"/>
        </w:rPr>
        <w:t>C. ¹³C₉ × ³⁹C₄ / ⁵²C₁₃</w:t>
      </w:r>
    </w:p>
    <w:p>
      <w:pPr>
        <w:spacing w:after="100" w:before="0"/>
      </w:pPr>
      <w:r>
        <w:rPr>
          <w:b w:val="0"/>
        </w:rPr>
        <w:t>D. 4 × ¹³C₉ × ³⁹C₄</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nCr = (n!/r! (n-r)!) Calculation: In a game of bridge 13 cards are dealt t each of the 4 players from a single deck of cards. The total number of ways of getting 13 cards in one hand are ⁵²C₁₃ To get 9 cards of the same suit, one can choose the particular suit in 4 ways since there are 4 different suits and then 9 cards to be dealt from that particular suit and the remaining 4 cards should have been dealt from the remaining 3 suites So, 9 cards out of 13 cards of the same suit can be selected in ¹³C₉ ways and the remaining 4 cards out of 39 cards can be selected in ³⁹C₄ ways and a particular suite can be chosen in 4 different ways Hence the total number of selections are 4 × ¹³C₉ × ³⁹C₄ Hence the probability of getting 9 cards of the same suit in one hand is ⇒ 4 × ¹³C₉ × ³⁹C₄ / ⁵²C₁₃ ∴ The required probability is 4 × ¹³C₉ × ³⁹C₄ / ⁵²C₁₃</w:t>
      </w:r>
    </w:p>
    <w:p>
      <w:pPr>
        <w:spacing w:before="0"/>
      </w:pPr>
      <w:r>
        <w:rPr>
          <w:b w:val="0"/>
        </w:rPr>
      </w:r>
    </w:p>
    <w:p>
      <w:pPr>
        <w:spacing w:after="100" w:line="360" w:lineRule="auto" w:before="0"/>
      </w:pPr>
      <w:r>
        <w:rPr>
          <w:b w:val="0"/>
        </w:rPr>
        <w:t>33. Which of the following is NOT an approach for assigning the probability of the event?</w:t>
      </w:r>
    </w:p>
    <w:p>
      <w:pPr>
        <w:spacing w:before="0"/>
      </w:pPr>
      <w:r>
        <w:rPr>
          <w:b w:val="0"/>
        </w:rPr>
      </w:r>
    </w:p>
    <w:p>
      <w:pPr>
        <w:spacing w:after="100" w:before="0"/>
      </w:pPr>
      <w:r>
        <w:rPr>
          <w:b w:val="0"/>
        </w:rPr>
        <w:t>A. Relative frequency approach</w:t>
      </w:r>
    </w:p>
    <w:p>
      <w:pPr>
        <w:spacing w:after="100" w:before="0"/>
      </w:pPr>
      <w:r>
        <w:rPr>
          <w:b w:val="0"/>
        </w:rPr>
        <w:t>B. Personal approach</w:t>
      </w:r>
    </w:p>
    <w:p>
      <w:pPr>
        <w:spacing w:after="100" w:before="0"/>
      </w:pPr>
      <w:r>
        <w:rPr>
          <w:b w:val="0"/>
        </w:rPr>
        <w:t>C. Classical approach</w:t>
      </w:r>
    </w:p>
    <w:p>
      <w:pPr>
        <w:spacing w:after="100" w:before="0"/>
      </w:pPr>
      <w:r>
        <w:rPr>
          <w:b w:val="0"/>
        </w:rPr>
        <w:t>D. Statistical approach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Personal approach is NOT an approach for assigning the probability of the event. Explanation: Relative frequency approach : Relative frequency can be calculated by taking the count of an individual kind of outcome and divide by the total counts for all kinds of outcomes. For a ratio of 1:1, there are two total outcomes, so the relative frequency of heads is ½ or 0.5 and the relative frequency of tails is the same. Classical approach: The probability of a simple event happening is the number of times the event can happen, divided by the number of possible events. The “math” way of writing the formula is P(A) = f / N. P(A) means “probability of event A” (event A is whatever event you are looking for, like winning the lottery). “f” is the frequency or number of possible times the event could happen. N is the number of times the event could happen. Statistical approach: The basic approach statistical methods adopt to deal with uncertainty is via the axioms of probability: Probabilities are (real) numbers in the range 0 to 1. A probability of P(A) = 0 indicates total uncertainty in A, P(A) = 1 total certainty and values in between some degree of (un)certainty.</w:t>
      </w:r>
    </w:p>
    <w:p>
      <w:pPr>
        <w:spacing w:before="0"/>
      </w:pPr>
      <w:r>
        <w:rPr>
          <w:b w:val="0"/>
        </w:rPr>
        <w:t>• Rolling a fair die. It’s equally likely you would get a 1, 2, 3, 4, 5, or 6.</w:t>
      </w:r>
    </w:p>
    <w:p>
      <w:pPr>
        <w:spacing w:before="0"/>
      </w:pPr>
      <w:r>
        <w:rPr>
          <w:b w:val="0"/>
        </w:rPr>
        <w:t>• Selecting bingo balls. Each numbered ball has an equal chance of being chosen.</w:t>
      </w:r>
    </w:p>
    <w:p>
      <w:pPr>
        <w:spacing w:before="0"/>
      </w:pPr>
      <w:r>
        <w:rPr>
          <w:b w:val="0"/>
        </w:rPr>
        <w:t>• Guessing on a test. If you guessed on a multiple-choice test with four possible answers A, B, C and D, each choice has the same odds of being picked (assuming you pick randomly and don’t follow a pattern).</w:t>
      </w:r>
    </w:p>
    <w:p>
      <w:pPr>
        <w:spacing w:before="0"/>
      </w:pPr>
      <w:r>
        <w:rPr>
          <w:b w:val="0"/>
        </w:rPr>
      </w:r>
    </w:p>
    <w:p>
      <w:pPr>
        <w:spacing w:after="100" w:line="360" w:lineRule="auto" w:before="0"/>
      </w:pPr>
      <w:r>
        <w:rPr>
          <w:b w:val="0"/>
        </w:rPr>
        <w:t>34. A, B, and C are three mutually exclusive and exhaustive events associated with a random experiment. If P(B) = (3/2)P(A) and P(C) = (1/2)P(B) then value of P(A) is:</w:t>
      </w:r>
    </w:p>
    <w:p>
      <w:pPr>
        <w:spacing w:before="0"/>
      </w:pPr>
      <w:r>
        <w:rPr>
          <w:b w:val="0"/>
        </w:rPr>
      </w:r>
    </w:p>
    <w:p>
      <w:pPr>
        <w:spacing w:after="100" w:before="0"/>
      </w:pPr>
      <w:r>
        <w:rPr>
          <w:b w:val="0"/>
        </w:rPr>
        <w:t>A. 113</w:t>
      </w:r>
    </w:p>
    <w:p>
      <w:pPr>
        <w:spacing w:after="100" w:before="0"/>
      </w:pPr>
      <w:r>
        <w:rPr>
          <w:b w:val="0"/>
        </w:rPr>
        <w:t>B. 213</w:t>
      </w:r>
    </w:p>
    <w:p>
      <w:pPr>
        <w:spacing w:after="100" w:before="0"/>
      </w:pPr>
      <w:r>
        <w:rPr>
          <w:b w:val="0"/>
        </w:rPr>
        <w:t>C. 413</w:t>
      </w:r>
    </w:p>
    <w:p>
      <w:pPr>
        <w:spacing w:after="100" w:before="0"/>
      </w:pPr>
      <w:r>
        <w:rPr>
          <w:b w:val="0"/>
        </w:rPr>
        <w:t>D. 313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A, B, and C are mutually exclusive events, P(A) + P(B) + P(C) = 1 Calculation: P(B) = (3/2)P(A) and P(C) = (1/2)P(B) ⇒ Let P(A) = p ⇒ P(B) = (3p/2) and P(C) = (3p/4) Since A, B, C are mutually exclusive and exhaustive events associated with a random experiment. ⇒ A ∪ B ∪ C = S ⇒ P(A ∪ B ∪ C) = P(S) ⇒ P(A ∪ B ∪ C) = 1 ⇒ P(A) + P(B) + P(C) = 1 ⇒ p + (3p/2) + (3p/4) = 1 ⇒ p = 413 ∴ P(A) = 413</w:t>
      </w:r>
    </w:p>
    <w:p>
      <w:pPr>
        <w:spacing w:before="0"/>
      </w:pPr>
      <w:r>
        <w:rPr>
          <w:b w:val="0"/>
        </w:rPr>
      </w:r>
    </w:p>
    <w:p>
      <w:pPr>
        <w:spacing w:after="100" w:line="360" w:lineRule="auto" w:before="0"/>
      </w:pPr>
      <w:r>
        <w:rPr>
          <w:b w:val="0"/>
        </w:rPr>
        <w:t>35. If Laspeyres price index of a commodity is 208 and Passche's index of the same commodity is 52, the value of Fisher index number will be:</w:t>
      </w:r>
    </w:p>
    <w:p>
      <w:pPr>
        <w:spacing w:before="0"/>
      </w:pPr>
      <w:r>
        <w:rPr>
          <w:b w:val="0"/>
        </w:rPr>
      </w:r>
    </w:p>
    <w:p>
      <w:pPr>
        <w:spacing w:after="100" w:before="0"/>
      </w:pPr>
      <w:r>
        <w:rPr>
          <w:b w:val="0"/>
        </w:rPr>
        <w:t>A. 104</w:t>
      </w:r>
    </w:p>
    <w:p>
      <w:pPr>
        <w:spacing w:after="100" w:before="0"/>
      </w:pPr>
      <w:r>
        <w:rPr>
          <w:b w:val="0"/>
        </w:rPr>
        <w:t>B. 103</w:t>
      </w:r>
    </w:p>
    <w:p>
      <w:pPr>
        <w:spacing w:after="100" w:before="0"/>
      </w:pPr>
      <w:r>
        <w:rPr>
          <w:b w:val="0"/>
        </w:rPr>
        <w:t>C. 105</w:t>
      </w:r>
    </w:p>
    <w:p>
      <w:pPr>
        <w:spacing w:after="100" w:before="0"/>
      </w:pPr>
      <w:r>
        <w:rPr>
          <w:b w:val="0"/>
        </w:rPr>
        <w:t>D. 102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Laspeyres price index of a commodity is 208. Passche's index of the same commodity is 52 Fisher-Price Index = (208 × 52)0.5 = 104 ∴ The value of the Fisher index number will be 104.</w:t>
      </w:r>
    </w:p>
    <w:p>
      <w:pPr>
        <w:spacing w:before="0"/>
      </w:pPr>
      <w:r>
        <w:rPr>
          <w:b w:val="0"/>
        </w:rPr>
      </w:r>
    </w:p>
    <w:p>
      <w:pPr>
        <w:spacing w:after="100" w:line="360" w:lineRule="auto" w:before="0"/>
      </w:pPr>
      <w:r>
        <w:rPr>
          <w:b w:val="0"/>
        </w:rPr>
        <w:t>36. Following two statements are related to coefficient of correlation (I) Independent of the change of origin (II) Independent of the change of scale</w:t>
      </w:r>
    </w:p>
    <w:p>
      <w:pPr>
        <w:spacing w:before="0"/>
      </w:pPr>
      <w:r>
        <w:rPr>
          <w:b w:val="0"/>
        </w:rPr>
      </w:r>
    </w:p>
    <w:p>
      <w:pPr>
        <w:spacing w:after="100" w:before="0"/>
      </w:pPr>
      <w:r>
        <w:rPr>
          <w:b w:val="0"/>
        </w:rPr>
        <w:t>A. Both (I) and (II) are correct</w:t>
      </w:r>
    </w:p>
    <w:p>
      <w:pPr>
        <w:spacing w:after="100" w:before="0"/>
      </w:pPr>
      <w:r>
        <w:rPr>
          <w:b w:val="0"/>
        </w:rPr>
        <w:t>B. Only (I) is correct</w:t>
      </w:r>
    </w:p>
    <w:p>
      <w:pPr>
        <w:spacing w:after="100" w:before="0"/>
      </w:pPr>
      <w:r>
        <w:rPr>
          <w:b w:val="0"/>
        </w:rPr>
        <w:t>C. Only (II) is correct</w:t>
      </w:r>
    </w:p>
    <w:p>
      <w:pPr>
        <w:spacing w:after="100" w:before="0"/>
      </w:pPr>
      <w:r>
        <w:rPr>
          <w:b w:val="0"/>
        </w:rPr>
        <w:t>D. Neither (I) nor (II)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Variance is independent of change of origin as the change in origin is uniformly added to all the values and hence the mean also and hence, when (x − )2 is calculated, it remains unaffected. But, change of scale alters all values unevenly and hence, variation changes. The correlation coefficient is dependent on the choice of both origin and scale of observation. Hence, both (I) and (II) is correct.</w:t>
      </w:r>
    </w:p>
    <w:p>
      <w:pPr>
        <w:spacing w:before="0"/>
      </w:pPr>
      <w:r>
        <w:rPr>
          <w:b w:val="0"/>
        </w:rPr>
      </w:r>
    </w:p>
    <w:p>
      <w:pPr>
        <w:spacing w:after="100" w:line="360" w:lineRule="auto" w:before="0"/>
      </w:pPr>
      <w:r>
        <w:rPr>
          <w:b w:val="0"/>
        </w:rPr>
        <w:t>37. For the recorded observation, the coefficient of variation is 20 and the variance is 16. The arithmetic mean is:</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20</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Coefficient of variation (CV) is 20 Variance is 16 Concept The coefficient of variation (CV) is defined as the ratio of the standard deviation σ to the mean μ CV = (σ /μ ) × 100 Calculation: Standard deviation (σ) = 4 ⇒ CV = (σ /μ ) × 100 ⇒ 20 = (4/μ ) × 100 ⇒ μ = 20 ∴ The arithmetic mean is: 20</w:t>
      </w:r>
    </w:p>
    <w:p>
      <w:pPr>
        <w:spacing w:before="0"/>
      </w:pPr>
      <w:r>
        <w:rPr>
          <w:b w:val="0"/>
        </w:rPr>
      </w:r>
    </w:p>
    <w:p>
      <w:pPr>
        <w:spacing w:after="100" w:line="360" w:lineRule="auto" w:before="0"/>
      </w:pPr>
      <w:r>
        <w:rPr>
          <w:b w:val="0"/>
        </w:rPr>
        <w:t>38. If X has Binomial distribution with parameters n and p such that np =λ, then _n → ∞ b≤ft( x,n,p );x = 0,1,2,..... is equal to:</w:t>
      </w:r>
    </w:p>
    <w:p>
      <w:pPr>
        <w:spacing w:before="0"/>
      </w:pPr>
      <w:r>
        <w:rPr>
          <w:b w:val="0"/>
        </w:rPr>
      </w:r>
    </w:p>
    <w:p>
      <w:pPr>
        <w:spacing w:after="100" w:before="0"/>
      </w:pPr>
      <w:r>
        <w:rPr>
          <w:b w:val="0"/>
        </w:rPr>
        <w:t>A. ^^ - λ λ x!^x, x = 0, 1, 2, …</w:t>
      </w:r>
    </w:p>
    <w:p>
      <w:pPr>
        <w:spacing w:after="100" w:before="0"/>
      </w:pPr>
      <w:r>
        <w:rPr>
          <w:b w:val="0"/>
        </w:rPr>
        <w:t>B. Limit does not exist</w:t>
      </w:r>
    </w:p>
    <w:p>
      <w:pPr>
        <w:spacing w:after="100" w:before="0"/>
      </w:pPr>
      <w:r>
        <w:rPr>
          <w:b w:val="0"/>
        </w:rPr>
        <w:t>C. 0</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Poisson distributionis a limiting case of binomial distribution if it follows conditions n, the number trials is indefinitely large that means n tends to infinite p, the constant probability of success for each trial is indefinitely small p tends to 0 np = λ , is finite so λ/n = p, q = 1 – p ⇒ (1 – λ/n), λ is positive integer The probability of x successes in a series of n independent trials is ⇒ b(x, n, p) = (n/x)pxqn – x, x = 0, 1, 2, 3…….n ⇒ b(x, n, p) = (n/x)px(1 – p)n – x ∴ (n/x)(p/(1 – p)]x(1 – p)n - x p , the constant probability of success for each trial is indefinitely small p tends to 0 np = λ , is finite so λ/n = p, q = 1 – p ⇒ (1 – λ/n), λ is positive integer The probability of x successes in a series of n independent trials is ⇒ b(x, n, p) = (n/x)pxqn – x, x = 0, 1, 2, 3…….n ⇒ b(x, n, p) = (n/x)px(1 – p)n – x ∴ (n/x)(p/(1 – p)]x(1 – p)n - x ⇒ [n(n - 1)(n - 2)------(n - x + 1)/x!] × (λ/n)x/(1 - λ /n)x[1 - λ/n]n ⇒ [(1 - 1/n)(1 - 2/n)-----( 1 - (x - 1)/n/x!(1 - λ/n)x] × λx[1 - λ/n]n ⇒ Lim x → ∞ b(x, n, p) = e-λ × λx/x! ; x = 0, 1, 2, 3, 4 -------,n Poisson distribution = A random variables X is said to follow poisson distribution if it assumes only non - negative values and its proportionality mass function i s given by P)X = x) = e-λ × λx/x! where x = 0, 1, 2, 3 ------n and λ &gt; 0 ⇒ p(x, λ) = ∑P(X - x) ⇒ e-λ∑λx/x! ⇒ e-λ× e-λ = 1 ∴ The corresponding distribution function is F(x) = P(X = x) = ∑P(r) = e-λ ∑λ2/r!; x = 0, 1, 2 .......</w:t>
      </w:r>
    </w:p>
    <w:p>
      <w:pPr>
        <w:spacing w:before="0"/>
      </w:pPr>
      <w:r>
        <w:rPr>
          <w:b w:val="0"/>
        </w:rPr>
      </w:r>
    </w:p>
    <w:p>
      <w:pPr>
        <w:spacing w:after="100" w:line="360" w:lineRule="auto" w:before="0"/>
      </w:pPr>
      <w:r>
        <w:rPr>
          <w:b w:val="0"/>
        </w:rPr>
        <w:t>39. The given table shows ANOVA two-way classification to test two types of cloths in fashion trends. Source of Variations SS df MSS F-Ratio Varieties A 280 2 140 42.04 Varieties B α 3 γ Error 20 β 3.33 Total 640 11 The respective values (correct to two decimal places) of (α, β, γ ) are:</w:t>
      </w:r>
    </w:p>
    <w:p>
      <w:pPr>
        <w:spacing w:before="0"/>
      </w:pPr>
      <w:r>
        <w:rPr>
          <w:b w:val="0"/>
        </w:rPr>
      </w:r>
    </w:p>
    <w:p>
      <w:pPr>
        <w:spacing w:after="100" w:before="0"/>
      </w:pPr>
      <w:r>
        <w:rPr>
          <w:b w:val="0"/>
        </w:rPr>
        <w:t>A. (340, 6, 34.03)</w:t>
      </w:r>
    </w:p>
    <w:p>
      <w:pPr>
        <w:spacing w:after="100" w:before="0"/>
      </w:pPr>
      <w:r>
        <w:rPr>
          <w:b w:val="0"/>
        </w:rPr>
        <w:t>B. (240, 6, 34.03)</w:t>
      </w:r>
    </w:p>
    <w:p>
      <w:pPr>
        <w:spacing w:after="100" w:before="0"/>
      </w:pPr>
      <w:r>
        <w:rPr>
          <w:b w:val="0"/>
        </w:rPr>
        <w:t>C. (340, 6, 113.03)</w:t>
      </w:r>
    </w:p>
    <w:p>
      <w:pPr>
        <w:spacing w:after="100" w:before="0"/>
      </w:pPr>
      <w:r>
        <w:rPr>
          <w:b w:val="0"/>
        </w:rPr>
        <w:t>D. (240, 6, 113.03)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Anova two way classification to test two types of cltths in fachion trends is given by Source of Variations SS Df MSS F - Ratio Varieties A 280 2 140 42.04 Varieties B α 3 γ Error 20 β 3.33 Total 640 11 Formula SSA + SSB + SSE = SST SSA = Sum of square of column A SSB = Sum of square of Column B SSE = Sum of square of error SST = Total sum of square Df = degree of freedom Calculation According to question ⇒ 280 + α + 20 = 640 ⇒ α = 640 – 280 – 20 ⇒ α = 340 ∴ SSB = 340 Simillarly, df(A) + df(B) + df(C) = df(total) ⇒ 2 + 3 + β = 11 ⇒ β = 11 – 2 – 3 ⇒ β = 6 Variety β Mean sum of square ratio of rows (MSR) MSR = SSB/df ⇒ MSR = 340/3 Error residual MSS = MSE = 3.33 F – ratio of variety β = MSR/MSE ⇒ 340/3/3.33 ⇒ 340/(3 × 3.33) ⇒ 34.03 ∴ (α, β, γ) are (340, 6, 34.03)</w:t>
      </w:r>
    </w:p>
    <w:p>
      <w:pPr>
        <w:spacing w:before="0"/>
      </w:pPr>
      <w:r>
        <w:rPr>
          <w:b w:val="0"/>
        </w:rPr>
      </w:r>
    </w:p>
    <w:p>
      <w:pPr>
        <w:spacing w:after="100" w:line="360" w:lineRule="auto" w:before="0"/>
      </w:pPr>
      <w:r>
        <w:rPr>
          <w:b w:val="0"/>
        </w:rPr>
        <w:t>40. The arithmetic mean of marks of the students for the given data is: Marks No. of students 0-10 12 10-20 18 20-30 27 30-40 20 40-50 17 50-60 60</w:t>
      </w:r>
    </w:p>
    <w:p>
      <w:pPr>
        <w:spacing w:before="0"/>
      </w:pPr>
      <w:r>
        <w:rPr>
          <w:b w:val="0"/>
        </w:rPr>
      </w:r>
    </w:p>
    <w:p>
      <w:pPr>
        <w:spacing w:after="100" w:before="0"/>
      </w:pPr>
      <w:r>
        <w:rPr>
          <w:b w:val="0"/>
        </w:rPr>
        <w:t>A. 38</w:t>
      </w:r>
    </w:p>
    <w:p>
      <w:pPr>
        <w:spacing w:after="100" w:before="0"/>
      </w:pPr>
      <w:r>
        <w:rPr>
          <w:b w:val="0"/>
        </w:rPr>
        <w:t>B. 48</w:t>
      </w:r>
    </w:p>
    <w:p>
      <w:pPr>
        <w:spacing w:after="100" w:before="0"/>
      </w:pPr>
      <w:r>
        <w:rPr>
          <w:b w:val="0"/>
        </w:rPr>
        <w:t>C. 18</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Mean of the classed Data: Mean =_i=1^i=nf_ix_i_i=1^i=nf_i, where n is the total number of class and f and x̅ are the frequency and mean of the class Calculation: Marks Middle Value Frequency 0 - 10 5 12 10 - 20 15 18 20 - 30 25 27 30 - 40 35 20 40 - 50 45 17 50 - 60 55 60 Mean = 5×12+15×18+25×27+35×20+45×17+55×6012+18+27+20+17+60 Mean = 5770154 = 37.467 ≈ 38</w:t>
      </w:r>
    </w:p>
    <w:p>
      <w:pPr>
        <w:spacing w:before="0"/>
      </w:pPr>
      <w:r>
        <w:rPr>
          <w:b w:val="0"/>
        </w:rPr>
      </w:r>
    </w:p>
    <w:p>
      <w:pPr>
        <w:spacing w:after="100" w:line="360" w:lineRule="auto" w:before="0"/>
      </w:pPr>
      <w:r>
        <w:rPr>
          <w:b w:val="0"/>
        </w:rPr>
        <w:t>41. The approximate median of the Poisson distribution with parameter λ is:</w:t>
      </w:r>
    </w:p>
    <w:p>
      <w:pPr>
        <w:spacing w:before="0"/>
      </w:pPr>
      <w:r>
        <w:rPr>
          <w:b w:val="0"/>
        </w:rPr>
      </w:r>
    </w:p>
    <w:p>
      <w:pPr>
        <w:spacing w:after="100" w:before="0"/>
      </w:pPr>
      <w:r>
        <w:rPr>
          <w:b w:val="0"/>
        </w:rPr>
        <w:t>A. λ + 13 + 150λ</w:t>
      </w:r>
    </w:p>
    <w:p>
      <w:pPr>
        <w:spacing w:after="100" w:before="0"/>
      </w:pPr>
      <w:r>
        <w:rPr>
          <w:b w:val="0"/>
        </w:rPr>
        <w:t>B. (λ +13- 150λ)</w:t>
      </w:r>
    </w:p>
    <w:p>
      <w:pPr>
        <w:spacing w:after="100" w:before="0"/>
      </w:pPr>
      <w:r>
        <w:rPr>
          <w:b w:val="0"/>
        </w:rPr>
        <w:t>C. λ +13- 150λ</w:t>
      </w:r>
    </w:p>
    <w:p>
      <w:pPr>
        <w:spacing w:after="100" w:before="0"/>
      </w:pPr>
      <w:r>
        <w:rPr>
          <w:b w:val="0"/>
        </w:rPr>
        <w:t>D. λ +13 + (150λ)</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Approximate Median of the poisson distribution with parameter λ ⇒ [λ + 1/3 – 0.02/λ] ⇒ λ + 1/3 – 1/50λ Poisson distribution = It was discovered by French mathematician cum physicist Simeon denis poisson in 1837 It is also a discrete distribution He derieved it as a limiting case of binomial distribution Poisson distribution is given by = P(X = x) = [ e-mmx/x! for x = 0, 1, 2 ------ [ 0, otherwise Here m is parameter of the distribution and m &gt; 0</w:t>
      </w:r>
    </w:p>
    <w:p>
      <w:pPr>
        <w:spacing w:before="0"/>
      </w:pPr>
      <w:r>
        <w:rPr>
          <w:b w:val="0"/>
        </w:rPr>
      </w:r>
    </w:p>
    <w:p>
      <w:pPr>
        <w:spacing w:after="100" w:line="360" w:lineRule="auto" w:before="0"/>
      </w:pPr>
      <w:r>
        <w:rPr>
          <w:b w:val="0"/>
        </w:rPr>
        <w:t>42. If X1, X2, … Xn is a simple random sample without replacement of size n from a finite population of N units with mean μ and variance σ2, the covariance of (Xi,Xj) will be:</w:t>
      </w:r>
    </w:p>
    <w:p>
      <w:pPr>
        <w:spacing w:before="0"/>
      </w:pPr>
      <w:r>
        <w:rPr>
          <w:b w:val="0"/>
        </w:rPr>
      </w:r>
    </w:p>
    <w:p>
      <w:pPr>
        <w:spacing w:after="100" w:before="0"/>
      </w:pPr>
      <w:r>
        <w:rPr>
          <w:b w:val="0"/>
        </w:rPr>
        <w:t>A. -σ^2N-1</w:t>
      </w:r>
    </w:p>
    <w:p>
      <w:pPr>
        <w:spacing w:after="100" w:before="0"/>
      </w:pPr>
      <w:r>
        <w:rPr>
          <w:b w:val="0"/>
        </w:rPr>
        <w:t>B. σ^2N-1</w:t>
      </w:r>
    </w:p>
    <w:p>
      <w:pPr>
        <w:spacing w:after="100" w:before="0"/>
      </w:pPr>
      <w:r>
        <w:rPr>
          <w:b w:val="0"/>
        </w:rPr>
        <w:t>C. σ^2n-1</w:t>
      </w:r>
    </w:p>
    <w:p>
      <w:pPr>
        <w:spacing w:after="100" w:before="0"/>
      </w:pPr>
      <w:r>
        <w:rPr>
          <w:b w:val="0"/>
        </w:rPr>
        <w:t>D. -σ^2n-1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If x1, x2--------------,xn is a single random sample without replacement of size n is from a finite population N with mean μ and variance σ2 the covariance(xi, xj) is given by ∴ Cov(xi, xj) = σ2/(n – 1)</w:t>
      </w:r>
    </w:p>
    <w:p>
      <w:pPr>
        <w:spacing w:before="0"/>
      </w:pPr>
      <w:r>
        <w:rPr>
          <w:b w:val="0"/>
        </w:rPr>
      </w:r>
    </w:p>
    <w:p>
      <w:pPr>
        <w:spacing w:after="100" w:line="360" w:lineRule="auto" w:before="0"/>
      </w:pPr>
      <w:r>
        <w:rPr>
          <w:b w:val="0"/>
        </w:rPr>
        <w:t>43. Which of the following approaches does multiplicative model have for the component of Time series secular trend (T). Seasonal variations (S), Cyclical (C) and Irregular movement (I) ?</w:t>
      </w:r>
    </w:p>
    <w:p>
      <w:pPr>
        <w:spacing w:before="0"/>
      </w:pPr>
      <w:r>
        <w:rPr>
          <w:b w:val="0"/>
        </w:rPr>
      </w:r>
    </w:p>
    <w:p>
      <w:pPr>
        <w:spacing w:after="100" w:before="0"/>
      </w:pPr>
      <w:r>
        <w:rPr>
          <w:b w:val="0"/>
        </w:rPr>
        <w:t>A. T × S × C + I</w:t>
      </w:r>
    </w:p>
    <w:p>
      <w:pPr>
        <w:spacing w:after="100" w:before="0"/>
      </w:pPr>
      <w:r>
        <w:rPr>
          <w:b w:val="0"/>
        </w:rPr>
        <w:t>B. T + S × C × I</w:t>
      </w:r>
    </w:p>
    <w:p>
      <w:pPr>
        <w:spacing w:after="100" w:before="0"/>
      </w:pPr>
      <w:r>
        <w:rPr>
          <w:b w:val="0"/>
        </w:rPr>
        <w:t>C. T × S × C × I</w:t>
      </w:r>
    </w:p>
    <w:p>
      <w:pPr>
        <w:spacing w:after="100" w:before="0"/>
      </w:pPr>
      <w:r>
        <w:rPr>
          <w:b w:val="0"/>
        </w:rPr>
        <w:t>D. T × S + C ×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Multiplicative model assumes that the observed value is obtained by multiplying the Trend(T) by the rates of three other components Y = T × S × C × I where as Y = Original data T = Trend S = Seasonal variation C = Cyclical variation I = Irregular movement</w:t>
      </w:r>
    </w:p>
    <w:p>
      <w:pPr>
        <w:spacing w:before="0"/>
      </w:pPr>
      <w:r>
        <w:rPr>
          <w:b w:val="0"/>
        </w:rPr>
      </w:r>
    </w:p>
    <w:p>
      <w:pPr>
        <w:spacing w:after="100" w:line="360" w:lineRule="auto" w:before="0"/>
      </w:pPr>
      <w:r>
        <w:rPr>
          <w:b w:val="0"/>
        </w:rPr>
        <w:t>44. Let x and y be two variables with variance as 1990 and 796 with 11 and 9 number of observations respectively. The value of F(10, 8) at 5% level of significance is:</w:t>
      </w:r>
    </w:p>
    <w:p>
      <w:pPr>
        <w:spacing w:before="0"/>
      </w:pPr>
      <w:r>
        <w:rPr>
          <w:b w:val="0"/>
        </w:rPr>
      </w:r>
    </w:p>
    <w:p>
      <w:pPr>
        <w:spacing w:after="100" w:before="0"/>
      </w:pPr>
      <w:r>
        <w:rPr>
          <w:b w:val="0"/>
        </w:rPr>
        <w:t>A. 2.1</w:t>
      </w:r>
    </w:p>
    <w:p>
      <w:pPr>
        <w:spacing w:after="100" w:before="0"/>
      </w:pPr>
      <w:r>
        <w:rPr>
          <w:b w:val="0"/>
        </w:rPr>
        <w:t>B. 2.5</w:t>
      </w:r>
    </w:p>
    <w:p>
      <w:pPr>
        <w:spacing w:after="100" w:before="0"/>
      </w:pPr>
      <w:r>
        <w:rPr>
          <w:b w:val="0"/>
        </w:rPr>
        <w:t>C. 1</w:t>
      </w:r>
    </w:p>
    <w:p>
      <w:pPr>
        <w:spacing w:after="100" w:before="0"/>
      </w:pPr>
      <w:r>
        <w:rPr>
          <w:b w:val="0"/>
        </w:rPr>
        <w:t>D. 0.4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Let X and Y be two variables Var(X) = s12 = 1990 Var(Y) = s22 = 796 n1 = 11 n2 = 9 Calculation σ12 = n1 × s12/(n1 – 1) ⇒ 11 × 1990/10 ⇒ σ12 = 11 × 199 σ22 = n2 × s22/(n2 – 1) ⇒ 9 × 796/8 F(10, 8) = σ12/ σ22 ⇒ (11 × 199)/9 × 796/8 ⇒ 4378/1791 ∴ F(10, 8) is 2.5 F0.05 (10, 8) = 3.35 ( given value from table) ∴ (Fcalculated = 2.5) 0.05(1.98) = 3.35)</w:t>
      </w:r>
    </w:p>
    <w:p>
      <w:pPr>
        <w:spacing w:before="0"/>
      </w:pPr>
      <w:r>
        <w:rPr>
          <w:b w:val="0"/>
        </w:rPr>
      </w:r>
    </w:p>
    <w:p>
      <w:pPr>
        <w:spacing w:after="100" w:line="360" w:lineRule="auto" w:before="0"/>
      </w:pPr>
      <w:r>
        <w:rPr>
          <w:b w:val="0"/>
        </w:rPr>
        <w:t>45. If Arithmetic mean and coefficient of variation of x are 10 and 40 respectively, then the variance of y = 10 - 2x is:</w:t>
      </w:r>
    </w:p>
    <w:p>
      <w:pPr>
        <w:spacing w:before="0"/>
      </w:pPr>
      <w:r>
        <w:rPr>
          <w:b w:val="0"/>
        </w:rPr>
      </w:r>
    </w:p>
    <w:p>
      <w:pPr>
        <w:spacing w:after="100" w:before="0"/>
      </w:pPr>
      <w:r>
        <w:rPr>
          <w:b w:val="0"/>
        </w:rPr>
        <w:t>A. 32</w:t>
      </w:r>
    </w:p>
    <w:p>
      <w:pPr>
        <w:spacing w:after="100" w:before="0"/>
      </w:pPr>
      <w:r>
        <w:rPr>
          <w:b w:val="0"/>
        </w:rPr>
        <w:t>B. 64</w:t>
      </w:r>
    </w:p>
    <w:p>
      <w:pPr>
        <w:spacing w:after="100" w:before="0"/>
      </w:pPr>
      <w:r>
        <w:rPr>
          <w:b w:val="0"/>
        </w:rPr>
        <w:t>C. 22</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Arithmetic mean = (μ) = 10 Coefficient of variation = CV = 40% or 0.4 Formula CV = σ/μ σ = Standard deviation μ = Mean Calculation 0.4 = σ/10 ⇒ σ/ = Standard deviation = 0.4 × 10 = 4 Now, Variance= V = (standard deviation)2 = σ2 ⇒ Variance = 42 = 16 We know that V(ax + b) = a2(V(x) ⇒ V(10 - 2x) = (-2)2 V(X) ⇒ V(10 - 2x) = 4V(x) ∴ V(10 - 2x) = 4 × 16 = 64 Important Points Symbol of Standard deviation = σ Variance = square of standard deviation = σ2 Coefficient of variation = CV = CV = σ/μ μ = Population mean</w:t>
      </w:r>
    </w:p>
    <w:p>
      <w:pPr>
        <w:spacing w:before="0"/>
      </w:pPr>
      <w:r>
        <w:rPr>
          <w:b w:val="0"/>
        </w:rPr>
      </w:r>
    </w:p>
    <w:p>
      <w:pPr>
        <w:spacing w:after="100" w:line="360" w:lineRule="auto" w:before="0"/>
      </w:pPr>
      <w:r>
        <w:rPr>
          <w:b w:val="0"/>
        </w:rPr>
        <w:t>46. Let MSA define mean sum of squares due to factor A and MSE defines mean sum of squares due to error. If the null hypothesis of ANOVA for one way classification is not true, then (MSA)E(MSE) is:</w:t>
      </w:r>
    </w:p>
    <w:p>
      <w:pPr>
        <w:spacing w:before="0"/>
      </w:pPr>
      <w:r>
        <w:rPr>
          <w:b w:val="0"/>
        </w:rPr>
      </w:r>
    </w:p>
    <w:p>
      <w:pPr>
        <w:spacing w:after="100" w:before="0"/>
      </w:pPr>
      <w:r>
        <w:rPr>
          <w:b w:val="0"/>
        </w:rPr>
        <w:t>A. equal to -1</w:t>
      </w:r>
    </w:p>
    <w:p>
      <w:pPr>
        <w:spacing w:after="100" w:before="0"/>
      </w:pPr>
      <w:r>
        <w:rPr>
          <w:b w:val="0"/>
        </w:rPr>
        <w:t>B. more than 1</w:t>
      </w:r>
    </w:p>
    <w:p>
      <w:pPr>
        <w:spacing w:after="100" w:before="0"/>
      </w:pPr>
      <w:r>
        <w:rPr>
          <w:b w:val="0"/>
        </w:rPr>
        <w:t>C. equal to 1</w:t>
      </w:r>
    </w:p>
    <w:p>
      <w:pPr>
        <w:spacing w:after="100" w:before="0"/>
      </w:pPr>
      <w:r>
        <w:rPr>
          <w:b w:val="0"/>
        </w:rPr>
        <w:t>D. less than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MSA = Mean sum of square due to factor A MSE = Mean sum of square due to error Calculation If null hypothesis for one way classification is not true means ⇒ MSA ≠ MSE ⇒ MSA &gt; MSE ⇒ MSA If MSA = MSE then F value = 1 otherwise ∴ F = MSA/MSE &gt; 1 Null means nothing or invalid, Let assume that mean of the population is μo and mean of sample is x̅. Since we have assumed that the population has a mean of μo it is null hypothesis and it is written as Ho : μ = μo Where as Ho is null hypothesis and the alternative hypothesis is H1 : μ ≠ μo The rejection of the null hypothesis will show that the mean of the population is not μo</w:t>
      </w:r>
    </w:p>
    <w:p>
      <w:pPr>
        <w:spacing w:before="0"/>
      </w:pPr>
      <w:r>
        <w:rPr>
          <w:b w:val="0"/>
        </w:rPr>
      </w:r>
    </w:p>
    <w:p>
      <w:pPr>
        <w:spacing w:after="100" w:line="360" w:lineRule="auto" w:before="0"/>
      </w:pPr>
      <w:r>
        <w:rPr>
          <w:b w:val="0"/>
        </w:rPr>
        <w:t>47. As per the given data, Laspeyres price index for the year 2006 is: Commodities Quantities Price per unit 2005 2006 2005 2006 A 3 5 2.0 2.5 B 4 6 2.5 3.0 C 2 3 3.0 2.5</w:t>
      </w:r>
    </w:p>
    <w:p>
      <w:pPr>
        <w:spacing w:before="0"/>
      </w:pPr>
      <w:r>
        <w:rPr>
          <w:b w:val="0"/>
        </w:rPr>
      </w:r>
    </w:p>
    <w:p>
      <w:pPr>
        <w:spacing w:after="100" w:before="0"/>
      </w:pPr>
      <w:r>
        <w:rPr>
          <w:b w:val="0"/>
        </w:rPr>
        <w:t>A. 121.36</w:t>
      </w:r>
    </w:p>
    <w:p>
      <w:pPr>
        <w:spacing w:after="100" w:before="0"/>
      </w:pPr>
      <w:r>
        <w:rPr>
          <w:b w:val="0"/>
        </w:rPr>
        <w:t>B. 101.36</w:t>
      </w:r>
    </w:p>
    <w:p>
      <w:pPr>
        <w:spacing w:after="100" w:before="0"/>
      </w:pPr>
      <w:r>
        <w:rPr>
          <w:b w:val="0"/>
        </w:rPr>
        <w:t>C. 111.36</w:t>
      </w:r>
    </w:p>
    <w:p>
      <w:pPr>
        <w:spacing w:after="100" w:before="0"/>
      </w:pPr>
      <w:r>
        <w:rPr>
          <w:b w:val="0"/>
        </w:rPr>
        <w:t>D. 100.36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Commodities Quantities Price per unit 2005(QO) 2006(Q1) 2005(P0) 2006 (P1) A 3 5 2.0 2.5 B 4 6 2.5 3.0 C 2 3 3.0 2.5 Formula Laspeyres price index = (∑p1qo/∑p0q0) × 100 P1 = current year P0 = base year q0 = base quantity Calculation Laspeyres price index for year 2006 ⇒ (3 × 2.5 + 4 × 3.0 + 2 × 2.5)/(3 × 2 + 4 × 2.5 + 2 × 3.0) × 100 ⇒ (7.5 + 12 + 5)/(6 + 10 + 6) × 100 ⇒ (24.5/22) × 100 ∴ Laspeyres price index for year 2006 is 111.36</w:t>
      </w:r>
    </w:p>
    <w:p>
      <w:pPr>
        <w:spacing w:before="0"/>
      </w:pPr>
      <w:r>
        <w:rPr>
          <w:b w:val="0"/>
        </w:rPr>
      </w:r>
    </w:p>
    <w:p>
      <w:pPr>
        <w:spacing w:after="100" w:line="360" w:lineRule="auto" w:before="0"/>
      </w:pPr>
      <w:r>
        <w:rPr>
          <w:b w:val="0"/>
        </w:rPr>
        <w:t>48. If Z1, Z2,…, Zn are n independent standard normal variates, then ^n_i=1 Z^2_i will follow:</w:t>
      </w:r>
    </w:p>
    <w:p>
      <w:pPr>
        <w:spacing w:before="0"/>
      </w:pPr>
      <w:r>
        <w:rPr>
          <w:b w:val="0"/>
        </w:rPr>
      </w:r>
    </w:p>
    <w:p>
      <w:pPr>
        <w:spacing w:after="100" w:before="0"/>
      </w:pPr>
      <w:r>
        <w:rPr>
          <w:b w:val="0"/>
        </w:rPr>
        <w:t>A. chi-squard distribution with degree of freedom 2n</w:t>
      </w:r>
    </w:p>
    <w:p>
      <w:pPr>
        <w:spacing w:after="100" w:before="0"/>
      </w:pPr>
      <w:r>
        <w:rPr>
          <w:b w:val="0"/>
        </w:rPr>
        <w:t>B. F distribution with degree of freedom (n, n)</w:t>
      </w:r>
    </w:p>
    <w:p>
      <w:pPr>
        <w:spacing w:after="100" w:before="0"/>
      </w:pPr>
      <w:r>
        <w:rPr>
          <w:b w:val="0"/>
        </w:rPr>
        <w:t>C. chi-squared distribution with degree of freedom n</w:t>
      </w:r>
    </w:p>
    <w:p>
      <w:pPr>
        <w:spacing w:after="100" w:before="0"/>
      </w:pPr>
      <w:r>
        <w:rPr>
          <w:b w:val="0"/>
        </w:rPr>
        <w:t>D. t distribution with degree of freedom 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If Z1, Z2, Z3, ----------Zn are n independent normal variates then ∴ ∑Zi2 I = 1, 2, 3, -------n will be chi – square distribution with degree of freedom n The chi-square distribution has one parameter: a positive integer n that specifies the number of degrees of freedom (the number of random variables being summed, Zi s). In probability theory and statistics, the chi-square distribution (also chi-squared or χ2-distribution) with k degrees of freedom is the distribution of a sum of the squares of k independent standard normal random variables</w:t>
      </w:r>
    </w:p>
    <w:p>
      <w:pPr>
        <w:spacing w:before="0"/>
      </w:pPr>
      <w:r>
        <w:rPr>
          <w:b w:val="0"/>
        </w:rPr>
      </w:r>
    </w:p>
    <w:p>
      <w:pPr>
        <w:spacing w:after="100" w:line="360" w:lineRule="auto" w:before="0"/>
      </w:pPr>
      <w:r>
        <w:rPr>
          <w:b w:val="0"/>
        </w:rPr>
        <w:t>49. The coefficient of correlations is r between X and Y having standard deviation σx and σy. The tangent of the between two lines of regression is:</w:t>
      </w:r>
    </w:p>
    <w:p>
      <w:pPr>
        <w:spacing w:before="0"/>
      </w:pPr>
      <w:r>
        <w:rPr>
          <w:b w:val="0"/>
        </w:rPr>
      </w:r>
    </w:p>
    <w:p>
      <w:pPr>
        <w:spacing w:after="100" w:before="0"/>
      </w:pPr>
      <w:r>
        <w:rPr>
          <w:b w:val="0"/>
        </w:rPr>
        <w:t>A. 1-r^2r</w:t>
      </w:r>
    </w:p>
    <w:p>
      <w:pPr>
        <w:spacing w:after="100" w:before="0"/>
      </w:pPr>
      <w:r>
        <w:rPr>
          <w:b w:val="0"/>
        </w:rPr>
        <w:t>B. 1-r^2r σ x σ y</w:t>
      </w:r>
    </w:p>
    <w:p>
      <w:pPr>
        <w:spacing w:after="100" w:before="0"/>
      </w:pPr>
      <w:r>
        <w:rPr>
          <w:b w:val="0"/>
        </w:rPr>
        <w:t>C. 1-r^2r σ x σ yσ x + σ y</w:t>
      </w:r>
    </w:p>
    <w:p>
      <w:pPr>
        <w:spacing w:after="100" w:before="0"/>
      </w:pPr>
      <w:r>
        <w:rPr>
          <w:b w:val="0"/>
        </w:rPr>
        <w:t>D. 1-r^2r σ x σ yσ x^2 + σ y^2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Coefficient of correlation r between X and Y = r(X, Y) = rxu = r Standard deviation for X and Y = σx and σy Calculation The tangent of angle between two lines are given by ⇒ (1 - r)2( σx × σy)/r (σx2 + σ y2) Equation of line of regression Y on X is ⇒ Y - y̅ = r × σy(X - x̅)/σx The equation of line of regression X on Y is ⇒ ⇒ X - x̅ = r × σx(Y - y̅ )/σy Here slope of the line are ⇒ r × σy/σx and r × σx/σy If θ is the angle between the two lines of regression ⇒ Tan θ =(r × σy/σx - r × σx/σx)/(1 + r × σy/σx × σx/σy) ⇒ (r2 - 1)(σx σy)/(r × σx2 × σ y2) ⇒ Tan θ = (1 - r2)(σx σy)/(r × σx2 × σ y2) ⇒ θ = tan-1{ (1 - r2)(σx σy)/(r × σx2 × σ y2) Whenever two lines intersect, there are two angles between them, one is acute and another obtuse angle If tan θ &gt; 0 or o .If tan θ ∴ 0 2 1) and Obtuse angle (θ2) between two lines of regression are given by θ1 = tan-1{ (1 - r2)(σx σy)/(r × σx2 × σ y2) θ2 = tan-1{ (r2 - 1)(σx σy)/(r × σx2 × σ y2)</w:t>
      </w:r>
    </w:p>
    <w:p>
      <w:pPr>
        <w:spacing w:before="0"/>
      </w:pPr>
      <w:r>
        <w:rPr>
          <w:b w:val="0"/>
        </w:rPr>
      </w:r>
    </w:p>
    <w:p>
      <w:pPr>
        <w:spacing w:after="100" w:line="360" w:lineRule="auto" w:before="0"/>
      </w:pPr>
      <w:r>
        <w:rPr>
          <w:b w:val="0"/>
        </w:rPr>
        <w:t>50. The incomes of the employees in a state is assumed to be normally distributed with mean Rs.15,000 and variance Rs. 900. The median of the distribution of the income is:</w:t>
      </w:r>
    </w:p>
    <w:p>
      <w:pPr>
        <w:spacing w:before="0"/>
      </w:pPr>
      <w:r>
        <w:rPr>
          <w:b w:val="0"/>
        </w:rPr>
      </w:r>
    </w:p>
    <w:p>
      <w:pPr>
        <w:spacing w:after="100" w:before="0"/>
      </w:pPr>
      <w:r>
        <w:rPr>
          <w:b w:val="0"/>
        </w:rPr>
        <w:t>A. Rs. 900</w:t>
      </w:r>
    </w:p>
    <w:p>
      <w:pPr>
        <w:spacing w:after="100" w:before="0"/>
      </w:pPr>
      <w:r>
        <w:rPr>
          <w:b w:val="0"/>
        </w:rPr>
        <w:t>B. Rs.15,000</w:t>
      </w:r>
    </w:p>
    <w:p>
      <w:pPr>
        <w:spacing w:after="100" w:before="0"/>
      </w:pPr>
      <w:r>
        <w:rPr>
          <w:b w:val="0"/>
        </w:rPr>
        <w:t>C. Rs.16.67</w:t>
      </w:r>
    </w:p>
    <w:p>
      <w:pPr>
        <w:spacing w:after="100" w:before="0"/>
      </w:pPr>
      <w:r>
        <w:rPr>
          <w:b w:val="0"/>
        </w:rPr>
        <w:t>D. Rs.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Income of employees in a state is assumed to be normal distributed with X̅ = 15000 σ2 = 900 Calculation The income of employees follows normally distribution then Mean = median = mode ∴ Median = 15000</w:t>
      </w:r>
    </w:p>
    <w:p>
      <w:pPr>
        <w:spacing w:before="0"/>
      </w:pPr>
      <w:r>
        <w:rPr>
          <w:b w:val="0"/>
        </w:rPr>
      </w:r>
    </w:p>
    <w:p>
      <w:pPr>
        <w:spacing w:after="100" w:line="360" w:lineRule="auto" w:before="0"/>
      </w:pPr>
      <w:r>
        <w:rPr>
          <w:b w:val="0"/>
        </w:rPr>
        <w:t>51. For a normal distribution, which of the following is true?</w:t>
      </w:r>
    </w:p>
    <w:p>
      <w:pPr>
        <w:spacing w:before="0"/>
      </w:pPr>
      <w:r>
        <w:rPr>
          <w:b w:val="0"/>
        </w:rPr>
      </w:r>
    </w:p>
    <w:p>
      <w:pPr>
        <w:spacing w:after="100" w:before="0"/>
      </w:pPr>
      <w:r>
        <w:rPr>
          <w:b w:val="0"/>
        </w:rPr>
        <w:t>A. mean ≠ median = mode</w:t>
      </w:r>
    </w:p>
    <w:p>
      <w:pPr>
        <w:spacing w:after="100" w:before="0"/>
      </w:pPr>
      <w:r>
        <w:rPr>
          <w:b w:val="0"/>
        </w:rPr>
        <w:t>B. mean = median = mode</w:t>
      </w:r>
    </w:p>
    <w:p>
      <w:pPr>
        <w:spacing w:after="100" w:before="0"/>
      </w:pPr>
      <w:r>
        <w:rPr>
          <w:b w:val="0"/>
        </w:rPr>
        <w:t>C. mean = median ≠ mode</w:t>
      </w:r>
    </w:p>
    <w:p>
      <w:pPr>
        <w:spacing w:after="100" w:before="0"/>
      </w:pPr>
      <w:r>
        <w:rPr>
          <w:b w:val="0"/>
        </w:rPr>
        <w:t>D. mean = mode ≠ mode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Normal distributiln = A normal distribution comes with a perfectly symmetrical shape that means distribution curve can divided in the middle to produce two equal halves. The normal distribution function is denotted by f≤ft( x ) = 1σ √(2π ) e^ - (1/2)≤ft( - μ σ )^2 f(x) = Probability density function σ = Standard deviation μ = Mean In normal distribution the symmetry about the center and in it the mean = medan = mode = μ ∴ The mean = medan = mode = μ in normal distribution</w:t>
      </w:r>
    </w:p>
    <w:p>
      <w:pPr>
        <w:spacing w:before="0"/>
      </w:pPr>
      <w:r>
        <w:rPr>
          <w:b w:val="0"/>
        </w:rPr>
      </w:r>
    </w:p>
    <w:p>
      <w:pPr>
        <w:spacing w:after="100" w:line="360" w:lineRule="auto" w:before="0"/>
      </w:pPr>
      <w:r>
        <w:rPr>
          <w:b w:val="0"/>
        </w:rPr>
        <w:t>52. The mode of a geometric distribution with parameter p is:</w:t>
      </w:r>
    </w:p>
    <w:p>
      <w:pPr>
        <w:spacing w:before="0"/>
      </w:pPr>
      <w:r>
        <w:rPr>
          <w:b w:val="0"/>
        </w:rPr>
      </w:r>
    </w:p>
    <w:p>
      <w:pPr>
        <w:spacing w:after="100" w:before="0"/>
      </w:pPr>
      <w:r>
        <w:rPr>
          <w:b w:val="0"/>
        </w:rPr>
        <w:t>A. 1p</w:t>
      </w:r>
    </w:p>
    <w:p>
      <w:pPr>
        <w:spacing w:after="100" w:before="0"/>
      </w:pPr>
      <w:r>
        <w:rPr>
          <w:b w:val="0"/>
        </w:rPr>
        <w:t>B. 1</w:t>
      </w:r>
    </w:p>
    <w:p>
      <w:pPr>
        <w:spacing w:after="100" w:before="0"/>
      </w:pPr>
      <w:r>
        <w:rPr>
          <w:b w:val="0"/>
        </w:rPr>
        <w:t>C. [-1log_2(1-p)]</w:t>
      </w:r>
    </w:p>
    <w:p>
      <w:pPr>
        <w:spacing w:after="100" w:before="0"/>
      </w:pPr>
      <w:r>
        <w:rPr>
          <w:b w:val="0"/>
        </w:rPr>
        <w:t>D. 2-p√1-p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The mode of geometric distribution with parameter p is equal to 1 if 0 p, If 0</w:t>
      </w:r>
    </w:p>
    <w:p>
      <w:pPr>
        <w:spacing w:before="0"/>
      </w:pPr>
      <w:r>
        <w:rPr>
          <w:b w:val="0"/>
        </w:rPr>
      </w:r>
    </w:p>
    <w:p>
      <w:pPr>
        <w:spacing w:after="100" w:line="360" w:lineRule="auto" w:before="0"/>
      </w:pPr>
      <w:r>
        <w:rPr>
          <w:b w:val="0"/>
        </w:rPr>
        <w:t>53. Let M, Md, M0 denote mean, median and mode and Q1, Q2 and Q3 quartile points. Which of the following is an relative measure of skewness?</w:t>
      </w:r>
    </w:p>
    <w:p>
      <w:pPr>
        <w:spacing w:before="0"/>
      </w:pPr>
      <w:r>
        <w:rPr>
          <w:b w:val="0"/>
        </w:rPr>
      </w:r>
    </w:p>
    <w:p>
      <w:pPr>
        <w:spacing w:after="100" w:before="0"/>
      </w:pPr>
      <w:r>
        <w:rPr>
          <w:b w:val="0"/>
        </w:rPr>
        <w:t>A. Sk = M + M0</w:t>
      </w:r>
    </w:p>
    <w:p>
      <w:pPr>
        <w:spacing w:after="100" w:before="0"/>
      </w:pPr>
      <w:r>
        <w:rPr>
          <w:b w:val="0"/>
        </w:rPr>
        <w:t>B. Sk = M + Md</w:t>
      </w:r>
    </w:p>
    <w:p>
      <w:pPr>
        <w:spacing w:after="100" w:before="0"/>
      </w:pPr>
      <w:r>
        <w:rPr>
          <w:b w:val="0"/>
        </w:rPr>
        <w:t>C. Sk = (Q3 - Md) + (Md - Q1)</w:t>
      </w:r>
    </w:p>
    <w:p>
      <w:pPr>
        <w:spacing w:after="100" w:before="0"/>
      </w:pPr>
      <w:r>
        <w:rPr>
          <w:b w:val="0"/>
        </w:rPr>
        <w:t>D. S_k = [(Q_3-M_d) - (M_d-Q_1)]Q_3-Q_1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Bowley's relative measure of skewness (SkB) is a statistical measure that quantifies the asymmetry of a distribution. It is calculated as: SkB = (Q3 + Q1 - 2Md) / (Q3 - Q1) where: Q3 is the third quartile (75th percentile) Q1 is the first quartile (25th percentile) Md is the median (50th percentile) This measure ranges from -1 to 1, where: -1 indicates perfect negative skewness (the distribution is heavily skewed to the left) 0 indicates perfect symmetry (the distribution is not skewed) 1 indicates perfect positive skewness (the distribution is heavily skewed to the right) In general, a SkB value greater than 0 indicates positive skewness, while a value less than 0 indicates negative skewness. The magnitude of the SkB value indicates the degree of skewness. SkB is a useful measure of skewness because it is relatively easy to calculate and interpret. It is also a robust measure, meaning that it is not affected by outliers in the data.</w:t>
      </w:r>
    </w:p>
    <w:p>
      <w:pPr>
        <w:spacing w:before="0"/>
      </w:pPr>
      <w:r>
        <w:rPr>
          <w:b w:val="0"/>
        </w:rPr>
      </w:r>
    </w:p>
    <w:p>
      <w:pPr>
        <w:spacing w:after="100" w:line="360" w:lineRule="auto" w:before="0"/>
      </w:pPr>
      <w:r>
        <w:rPr>
          <w:b w:val="0"/>
        </w:rPr>
        <w:t>54. The second quartile for the following data 38, 39, 40, 52, 59, 67, 73, 77, 149, 248 is:</w:t>
      </w:r>
    </w:p>
    <w:p>
      <w:pPr>
        <w:spacing w:before="0"/>
      </w:pPr>
      <w:r>
        <w:rPr>
          <w:b w:val="0"/>
        </w:rPr>
      </w:r>
    </w:p>
    <w:p>
      <w:pPr>
        <w:spacing w:after="100" w:before="0"/>
      </w:pPr>
      <w:r>
        <w:rPr>
          <w:b w:val="0"/>
        </w:rPr>
        <w:t>A. 61</w:t>
      </w:r>
    </w:p>
    <w:p>
      <w:pPr>
        <w:spacing w:after="100" w:before="0"/>
      </w:pPr>
      <w:r>
        <w:rPr>
          <w:b w:val="0"/>
        </w:rPr>
        <w:t>B. 63</w:t>
      </w:r>
    </w:p>
    <w:p>
      <w:pPr>
        <w:spacing w:after="100" w:before="0"/>
      </w:pPr>
      <w:r>
        <w:rPr>
          <w:b w:val="0"/>
        </w:rPr>
        <w:t>C. 62</w:t>
      </w:r>
    </w:p>
    <w:p>
      <w:pPr>
        <w:spacing w:after="100" w:before="0"/>
      </w:pPr>
      <w:r>
        <w:rPr>
          <w:b w:val="0"/>
        </w:rPr>
        <w:t>D. 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38, 39, 40, 52, 59, 67, 73, 77, 149, 248 Calculation The number of observation = = 10 ⇒ Median observation number = (N + 1)/2 ⇒ Median = (10 + 1)/2 ∴ Number of median observation = 5.5 Median = Md = [(N/2)TH ITEM + (N/2 + 1) th item]/2 ⇒ 5th observation + ½(6th observaqtion – 5th observation) ⇒ 59 + (67 – 59(/2 ⇒ 59 + 8/2 ⇒ 63 ∴ Median of these observation is 63</w:t>
      </w:r>
    </w:p>
    <w:p>
      <w:pPr>
        <w:spacing w:before="0"/>
      </w:pPr>
      <w:r>
        <w:rPr>
          <w:b w:val="0"/>
        </w:rPr>
      </w:r>
    </w:p>
    <w:p>
      <w:pPr>
        <w:spacing w:after="100" w:line="360" w:lineRule="auto" w:before="0"/>
      </w:pPr>
      <w:r>
        <w:rPr>
          <w:b w:val="0"/>
        </w:rPr>
        <w:t>55. With reference to analysis of variance, which of the following statements is/are correct? (I) Change of origin will affect the value of F. (II) Change of scale will affect the value of F.</w:t>
      </w:r>
    </w:p>
    <w:p>
      <w:pPr>
        <w:spacing w:before="0"/>
      </w:pPr>
      <w:r>
        <w:rPr>
          <w:b w:val="0"/>
        </w:rPr>
      </w:r>
    </w:p>
    <w:p>
      <w:pPr>
        <w:spacing w:after="100" w:before="0"/>
      </w:pPr>
      <w:r>
        <w:rPr>
          <w:b w:val="0"/>
        </w:rPr>
        <w:t>A. Neither (I) nor (II)</w:t>
      </w:r>
    </w:p>
    <w:p>
      <w:pPr>
        <w:spacing w:after="100" w:before="0"/>
      </w:pPr>
      <w:r>
        <w:rPr>
          <w:b w:val="0"/>
        </w:rPr>
        <w:t>B. Only (I)</w:t>
      </w:r>
    </w:p>
    <w:p>
      <w:pPr>
        <w:spacing w:after="100" w:before="0"/>
      </w:pPr>
      <w:r>
        <w:rPr>
          <w:b w:val="0"/>
        </w:rPr>
        <w:t>C. Only (II)</w:t>
      </w:r>
    </w:p>
    <w:p>
      <w:pPr>
        <w:spacing w:after="100" w:before="0"/>
      </w:pPr>
      <w:r>
        <w:rPr>
          <w:b w:val="0"/>
        </w:rPr>
        <w:t>D. Both (I) and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With reference to analysis of variance change of origin or scale will not affect the value of F. The analysis of variance is a method of splitting the total variation of data into the constituent part which measures different sources of variation. The total variation split up into 2 components 1 - Variation within the subgroups of samples 2 - Variation between the subgroups of the samples The total variance is the sum of variation within the subgroups of samples and Variation between the subgroups of the samples. F – Test = Variance ratio test F = S21/S22 S12 = [1/(N1 – 1)]∑(X – X̅)2 S22 = {1/(N2 – 1)}∑(Y – Y̅)2 N1 = Size of first sample N2 = Size of the second sample X̅ and Y̅ are sample means of the random variable(X and Y)</w:t>
      </w:r>
    </w:p>
    <w:p>
      <w:pPr>
        <w:spacing w:before="0"/>
      </w:pPr>
      <w:r>
        <w:rPr>
          <w:b w:val="0"/>
        </w:rPr>
      </w:r>
    </w:p>
    <w:p>
      <w:pPr>
        <w:spacing w:after="100" w:line="360" w:lineRule="auto" w:before="0"/>
      </w:pPr>
      <w:r>
        <w:rPr>
          <w:b w:val="0"/>
        </w:rPr>
        <w:t>56. Which of the following is a source of primary data?</w:t>
      </w:r>
    </w:p>
    <w:p>
      <w:pPr>
        <w:spacing w:before="0"/>
      </w:pPr>
      <w:r>
        <w:rPr>
          <w:b w:val="0"/>
        </w:rPr>
      </w:r>
    </w:p>
    <w:p>
      <w:pPr>
        <w:spacing w:after="100" w:before="0"/>
      </w:pPr>
      <w:r>
        <w:rPr>
          <w:b w:val="0"/>
        </w:rPr>
        <w:t>A. Reports of committees and commissions</w:t>
      </w:r>
    </w:p>
    <w:p>
      <w:pPr>
        <w:spacing w:after="100" w:before="0"/>
      </w:pPr>
      <w:r>
        <w:rPr>
          <w:b w:val="0"/>
        </w:rPr>
        <w:t>B. Information from correspondents</w:t>
      </w:r>
    </w:p>
    <w:p>
      <w:pPr>
        <w:spacing w:after="100" w:before="0"/>
      </w:pPr>
      <w:r>
        <w:rPr>
          <w:b w:val="0"/>
        </w:rPr>
        <w:t>C. Newspapers and magazines</w:t>
      </w:r>
    </w:p>
    <w:p>
      <w:pPr>
        <w:spacing w:after="100" w:before="0"/>
      </w:pPr>
      <w:r>
        <w:rPr>
          <w:b w:val="0"/>
        </w:rPr>
        <w:t>D. Official publications of central and state government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sources from where we get information are called data sources and these may comprise documents, humans, institutions as well as mass media like newspapers, radio, television, etc. All recorded sources of information irrespective of their contents and forms come under documentary sources which can be categorized based on their content into primary, secondary, and tertiary sources of data. Primary Sources refer to the sources which: Secondary Source: These are sources that are derived from the primary source after some analysis. For example, biographies, dissertation, indexes, Reports of committees and commissions, Newspapers and magazines, etc. Hence, we conclude that Information from correspondents is a source of primary data.</w:t>
      </w:r>
    </w:p>
    <w:p>
      <w:pPr>
        <w:spacing w:before="0"/>
      </w:pPr>
      <w:r>
        <w:rPr>
          <w:b w:val="0"/>
        </w:rPr>
        <w:t>• contain original/first-hand material or fresh information.</w:t>
      </w:r>
    </w:p>
    <w:p>
      <w:pPr>
        <w:spacing w:before="0"/>
      </w:pPr>
      <w:r>
        <w:rPr>
          <w:b w:val="0"/>
        </w:rPr>
        <w:t>• contain documents of an event that are experienced by the author.</w:t>
      </w:r>
    </w:p>
    <w:p>
      <w:pPr>
        <w:spacing w:before="0"/>
      </w:pPr>
      <w:r>
        <w:rPr>
          <w:b w:val="0"/>
        </w:rPr>
        <w:t>• includes Oral history, Autobiography, Information from correspondents, Collective questionnaires, etc.</w:t>
      </w:r>
    </w:p>
    <w:p>
      <w:pPr>
        <w:spacing w:before="0"/>
      </w:pPr>
      <w:r>
        <w:rPr>
          <w:b w:val="0"/>
        </w:rPr>
      </w:r>
    </w:p>
    <w:p>
      <w:pPr>
        <w:spacing w:after="100" w:line="360" w:lineRule="auto" w:before="0"/>
      </w:pPr>
      <w:r>
        <w:rPr>
          <w:b w:val="0"/>
        </w:rPr>
        <w:t>57. For a distribution with mean, median, mode and standard deviation 25, 24, 26 and 5 respectively, Karl Pearson's coefficient of skewness equals to:</w:t>
      </w:r>
    </w:p>
    <w:p>
      <w:pPr>
        <w:spacing w:before="0"/>
      </w:pPr>
      <w:r>
        <w:rPr>
          <w:b w:val="0"/>
        </w:rPr>
      </w:r>
    </w:p>
    <w:p>
      <w:pPr>
        <w:spacing w:after="100" w:before="0"/>
      </w:pPr>
      <w:r>
        <w:rPr>
          <w:b w:val="0"/>
        </w:rPr>
        <w:t>A. -0.20</w:t>
      </w:r>
    </w:p>
    <w:p>
      <w:pPr>
        <w:spacing w:after="100" w:before="0"/>
      </w:pPr>
      <w:r>
        <w:rPr>
          <w:b w:val="0"/>
        </w:rPr>
        <w:t>B. 0.20</w:t>
      </w:r>
    </w:p>
    <w:p>
      <w:pPr>
        <w:spacing w:after="100" w:before="0"/>
      </w:pPr>
      <w:r>
        <w:rPr>
          <w:b w:val="0"/>
        </w:rPr>
        <w:t>C. 1</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Karl Pearson's coefficient of skewness is calculated as Skewness = (Mean - Mode/Standard Deviation). Substituting the given values, Skewness = (25 - 26/5) = -0.2. A negative value indicates the distribution is slightly skewed to the left.</w:t>
      </w:r>
    </w:p>
    <w:p>
      <w:pPr>
        <w:spacing w:before="0"/>
      </w:pPr>
      <w:r>
        <w:rPr>
          <w:b w:val="0"/>
        </w:rPr>
      </w:r>
    </w:p>
    <w:p>
      <w:pPr>
        <w:spacing w:after="100" w:line="360" w:lineRule="auto" w:before="0"/>
      </w:pPr>
      <w:r>
        <w:rPr>
          <w:b w:val="0"/>
        </w:rPr>
        <w:t>58. The product of partial regression coefficient b_1_2_.3b_2_3_.1b_3_1_.2 equals to:</w:t>
      </w:r>
    </w:p>
    <w:p>
      <w:pPr>
        <w:spacing w:before="0"/>
      </w:pPr>
      <w:r>
        <w:rPr>
          <w:b w:val="0"/>
        </w:rPr>
      </w:r>
    </w:p>
    <w:p>
      <w:pPr>
        <w:spacing w:after="100" w:before="0"/>
      </w:pPr>
      <w:r>
        <w:rPr>
          <w:b w:val="0"/>
        </w:rPr>
        <w:t>A. _1_2_.3+r_2_3_.1+r_3_1_.23</w:t>
      </w:r>
    </w:p>
    <w:p>
      <w:pPr>
        <w:spacing w:after="100" w:before="0"/>
      </w:pPr>
      <w:r>
        <w:rPr>
          <w:b w:val="0"/>
        </w:rPr>
        <w:t>B. (r_1_2_.3r_2_3_.1r_3_1_.2)^12</w:t>
      </w:r>
    </w:p>
    <w:p>
      <w:pPr>
        <w:spacing w:after="100" w:before="0"/>
      </w:pPr>
      <w:r>
        <w:rPr>
          <w:b w:val="0"/>
        </w:rPr>
        <w:t>C. 1r_1_2_.3 + 1r_2_3_.1 + 1r_3_1_.2</w:t>
      </w:r>
    </w:p>
    <w:p>
      <w:pPr>
        <w:spacing w:after="100" w:before="0"/>
      </w:pPr>
      <w:r>
        <w:rPr>
          <w:b w:val="0"/>
        </w:rPr>
        <w:t>D. r_1_2_.3r_2_3_.1r_3_1_.2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The product of partial regression coefficients b12.3b23.1b31.2 is equal to r12.3r23.1r31.2 Partial correlation coefficient Let x1, x2, x3 be three variables r12 = Simple correlation coefficient between x1 and x2 r23 = Simple correlation coefficient between x2 and x3 r31 = Simple correlation coefficient between x3 and x1 r12.3 = Partial correlation coefficient between x1 and x2 keeping x3 as constant r23.1 = Partial correlation coefficient between x2 and x3 keeping x1 as constant r13.2 = Partial correlation coefficient between x1 and x3 keeping x2 as constant ⇒ r12.3 = (r12 – r13. r23)/[√(1-r213) × √(1-r223)] ⇒ r13.2 = (r13 – r12. r23)/(√1-r223) × √(1-r212)] ⇒ r23.1 = (r23 – r12. R13)/(√1-r213) × √(1-r212)] ⇒ b12.3 = r12.3 × (σ1.23/σ2.13) ⇒ b13.2 = r13.2 × (σ2.31/σ3.21) ⇒ b23.1 = r23.1 × (σ2.31/σ3.21) ∴ b12.3b13.2 × b23.1 = r12.3r13.2 .r23.1 The partial correlation is used ina situation where three or more variables are involved. The three variables may be age, height and weight. Correlation between height and weight can be computed by keeping age constant. The partial correlation is used to keep constant the effect of age. This statistical technique is caleed as partial correlation betweenx and y and it is denottd by rxy</w:t>
      </w:r>
    </w:p>
    <w:p>
      <w:pPr>
        <w:spacing w:before="0"/>
      </w:pPr>
      <w:r>
        <w:rPr>
          <w:b w:val="0"/>
        </w:rPr>
      </w:r>
    </w:p>
    <w:p>
      <w:pPr>
        <w:spacing w:after="100" w:line="360" w:lineRule="auto" w:before="0"/>
      </w:pPr>
      <w:r>
        <w:rPr>
          <w:b w:val="0"/>
        </w:rPr>
        <w:t>59. If xi | fi, i = 1, 2 … n is a frequency distribution with standard deviation 15 and mean 30, the coefficient of variation will be equals to:</w:t>
      </w:r>
    </w:p>
    <w:p>
      <w:pPr>
        <w:spacing w:before="0"/>
      </w:pPr>
      <w:r>
        <w:rPr>
          <w:b w:val="0"/>
        </w:rPr>
      </w:r>
    </w:p>
    <w:p>
      <w:pPr>
        <w:spacing w:after="100" w:before="0"/>
      </w:pPr>
      <w:r>
        <w:rPr>
          <w:b w:val="0"/>
        </w:rPr>
        <w:t>A. 2</w:t>
      </w:r>
    </w:p>
    <w:p>
      <w:pPr>
        <w:spacing w:after="100" w:before="0"/>
      </w:pPr>
      <w:r>
        <w:rPr>
          <w:b w:val="0"/>
        </w:rPr>
        <w:t>B. 200</w:t>
      </w:r>
    </w:p>
    <w:p>
      <w:pPr>
        <w:spacing w:after="100" w:before="0"/>
      </w:pPr>
      <w:r>
        <w:rPr>
          <w:b w:val="0"/>
        </w:rPr>
        <w:t>C. 0.5</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Xi/fi I = 1, 2, ----n is a frtequency distribution Standard deviation = σ = 15 Mean = x̅ = 30 Formula Coefficient of variation = CV = σ/x̅ ) × 100 Calculation ⇒ CV = (15/30) × 100 ∴ The coefficient of variance is 50% Imp Standard deviation = σ = ∑(x – x̅)2]/n x = observations x̅ = mean n = number of observation Coefficient of variation = The coefficient of variation shows the extent of variability of data in a sample in relation to the mean of the population. The coefficient of variation allows investors to determine how much volatility, or risk, is assumed in comparison to the amount of return expected from investmernt.</w:t>
      </w:r>
    </w:p>
    <w:p>
      <w:pPr>
        <w:spacing w:before="0"/>
      </w:pPr>
      <w:r>
        <w:rPr>
          <w:b w:val="0"/>
        </w:rPr>
      </w:r>
    </w:p>
    <w:p>
      <w:pPr>
        <w:spacing w:after="100" w:line="360" w:lineRule="auto" w:before="0"/>
      </w:pPr>
      <w:r>
        <w:rPr>
          <w:b w:val="0"/>
        </w:rPr>
        <w:t>60. At a reservation counter, passengers are arriving for booking the tickets in a poisson fashion with mean rate 60 per hour. The kurtosis of the inter-arrival times of the passengers is:</w:t>
      </w:r>
    </w:p>
    <w:p>
      <w:pPr>
        <w:spacing w:before="0"/>
      </w:pPr>
      <w:r>
        <w:rPr>
          <w:b w:val="0"/>
        </w:rPr>
      </w:r>
    </w:p>
    <w:p>
      <w:pPr>
        <w:spacing w:after="100" w:before="0"/>
      </w:pPr>
      <w:r>
        <w:rPr>
          <w:b w:val="0"/>
        </w:rPr>
        <w:t>A. 1</w:t>
      </w:r>
    </w:p>
    <w:p>
      <w:pPr>
        <w:spacing w:after="100" w:before="0"/>
      </w:pPr>
      <w:r>
        <w:rPr>
          <w:b w:val="0"/>
        </w:rPr>
        <w:t>B. 0.1</w:t>
      </w:r>
    </w:p>
    <w:p>
      <w:pPr>
        <w:spacing w:after="100" w:before="0"/>
      </w:pPr>
      <w:r>
        <w:rPr>
          <w:b w:val="0"/>
        </w:rPr>
        <w:t>C. 60</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At a reservation counter-passenger are arriving for booking the tickets in poison fashion with mean = 60 passengers/hour The poison distribution means exponential distribution, then the kurtosis of inter-arrival time of the passengers = 6 Exponential distribution = In probability theory and statistics, the exponential distribution is the probability distribution of the time between events in a Poisson i.e., a process in which events occur continuously and independently at a constant average rate f(x, λ) = [λe - λx x &gt;= 0 [0 x Where, f(x, λ) = probability density function λ = Rate parameter x = Random variable</w:t>
      </w:r>
    </w:p>
    <w:p>
      <w:pPr>
        <w:spacing w:before="0"/>
      </w:pPr>
      <w:r>
        <w:rPr>
          <w:b w:val="0"/>
        </w:rPr>
      </w:r>
    </w:p>
    <w:p>
      <w:pPr>
        <w:spacing w:after="100" w:line="360" w:lineRule="auto" w:before="0"/>
      </w:pPr>
      <w:r>
        <w:rPr>
          <w:b w:val="0"/>
        </w:rPr>
        <w:t>61. Completely randomized design is based on the principles of ______ and randomization only.</w:t>
      </w:r>
    </w:p>
    <w:p>
      <w:pPr>
        <w:spacing w:before="0"/>
      </w:pPr>
      <w:r>
        <w:rPr>
          <w:b w:val="0"/>
        </w:rPr>
      </w:r>
    </w:p>
    <w:p>
      <w:pPr>
        <w:spacing w:after="100" w:before="0"/>
      </w:pPr>
      <w:r>
        <w:rPr>
          <w:b w:val="0"/>
        </w:rPr>
        <w:t>A. Divisibility.</w:t>
      </w:r>
    </w:p>
    <w:p>
      <w:pPr>
        <w:spacing w:after="100" w:before="0"/>
      </w:pPr>
      <w:r>
        <w:rPr>
          <w:b w:val="0"/>
        </w:rPr>
        <w:t>B. Replication.</w:t>
      </w:r>
    </w:p>
    <w:p>
      <w:pPr>
        <w:spacing w:after="100" w:before="0"/>
      </w:pPr>
      <w:r>
        <w:rPr>
          <w:b w:val="0"/>
        </w:rPr>
        <w:t>C. Local Control.</w:t>
      </w:r>
    </w:p>
    <w:p>
      <w:pPr>
        <w:spacing w:after="100" w:before="0"/>
      </w:pPr>
      <w:r>
        <w:rPr>
          <w:b w:val="0"/>
        </w:rPr>
        <w:t>D. Compounding.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The randomised design is based on the principle of replication In the design of experiments, completely randomized designs are for studying the effects of one primary factor without the need to take another variable into account. In a completely randomized design, treatment levels or combinations are assigned to experimental units at random. This is typically done by listing the treatment levels or treatment combinations and assigning a random number to each. By sorting on the random number, we produce a random order for the application of the treatments to experimental units.</w:t>
      </w:r>
    </w:p>
    <w:p>
      <w:pPr>
        <w:spacing w:before="0"/>
      </w:pPr>
      <w:r>
        <w:rPr>
          <w:b w:val="0"/>
        </w:rPr>
      </w:r>
    </w:p>
    <w:p>
      <w:pPr>
        <w:spacing w:after="100" w:line="360" w:lineRule="auto" w:before="0"/>
      </w:pPr>
      <w:r>
        <w:rPr>
          <w:b w:val="0"/>
        </w:rPr>
        <w:t>62. If ∑p0q0 = 160, ∑p0q1 = 250, ∑p1q0 = 200 and ∑p1q1 = 288, then Fisher ideal index number is equal to:</w:t>
      </w:r>
    </w:p>
    <w:p>
      <w:pPr>
        <w:spacing w:before="0"/>
      </w:pPr>
      <w:r>
        <w:rPr>
          <w:b w:val="0"/>
        </w:rPr>
      </w:r>
    </w:p>
    <w:p>
      <w:pPr>
        <w:spacing w:after="100" w:before="0"/>
      </w:pPr>
      <w:r>
        <w:rPr>
          <w:b w:val="0"/>
        </w:rPr>
        <w:t>A. 125</w:t>
      </w:r>
    </w:p>
    <w:p>
      <w:pPr>
        <w:spacing w:after="100" w:before="0"/>
      </w:pPr>
      <w:r>
        <w:rPr>
          <w:b w:val="0"/>
        </w:rPr>
        <w:t>B. 115.2</w:t>
      </w:r>
    </w:p>
    <w:p>
      <w:pPr>
        <w:spacing w:after="100" w:before="0"/>
      </w:pPr>
      <w:r>
        <w:rPr>
          <w:b w:val="0"/>
        </w:rPr>
        <w:t>C. 119.02</w:t>
      </w:r>
    </w:p>
    <w:p>
      <w:pPr>
        <w:spacing w:after="100" w:before="0"/>
      </w:pPr>
      <w:r>
        <w:rPr>
          <w:b w:val="0"/>
        </w:rPr>
        <w:t>D. 120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∑p0q0 = 160, ∑p0q1 = 250, ∑p1q0 = 200 and ∑p1q1 = 288 Fisher’s ideal index, P_01 = _1Q_0_0Q_0× _1Q_1_0Q_1 × 100 P_01 = √((200/160)× (288/250)) × 100 = (6/5)×100 ∴ Fisher’s index number = 120</w:t>
      </w:r>
    </w:p>
    <w:p>
      <w:pPr>
        <w:spacing w:before="0"/>
      </w:pPr>
      <w:r>
        <w:rPr>
          <w:b w:val="0"/>
        </w:rPr>
      </w:r>
    </w:p>
    <w:p>
      <w:pPr>
        <w:spacing w:after="100" w:line="360" w:lineRule="auto" w:before="0"/>
      </w:pPr>
      <w:r>
        <w:rPr>
          <w:b w:val="0"/>
        </w:rPr>
        <w:t>63. Completely Randomized Design provides maximum number of degree of freedom for the:</w:t>
      </w:r>
    </w:p>
    <w:p>
      <w:pPr>
        <w:spacing w:before="0"/>
      </w:pPr>
      <w:r>
        <w:rPr>
          <w:b w:val="0"/>
        </w:rPr>
      </w:r>
    </w:p>
    <w:p>
      <w:pPr>
        <w:spacing w:after="100" w:before="0"/>
      </w:pPr>
      <w:r>
        <w:rPr>
          <w:b w:val="0"/>
        </w:rPr>
        <w:t>A. Observations.</w:t>
      </w:r>
    </w:p>
    <w:p>
      <w:pPr>
        <w:spacing w:after="100" w:before="0"/>
      </w:pPr>
      <w:r>
        <w:rPr>
          <w:b w:val="0"/>
        </w:rPr>
        <w:t>B. Error sum of squares.</w:t>
      </w:r>
    </w:p>
    <w:p>
      <w:pPr>
        <w:spacing w:after="100" w:before="0"/>
      </w:pPr>
      <w:r>
        <w:rPr>
          <w:b w:val="0"/>
        </w:rPr>
        <w:t>C. Calculations.</w:t>
      </w:r>
    </w:p>
    <w:p>
      <w:pPr>
        <w:spacing w:after="100" w:before="0"/>
      </w:pPr>
      <w:r>
        <w:rPr>
          <w:b w:val="0"/>
        </w:rPr>
        <w:t>D. Experiment.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The randomized design provides maximum number of degrees of freedom to error sum of squares</w:t>
      </w:r>
    </w:p>
    <w:p>
      <w:pPr>
        <w:spacing w:before="0"/>
      </w:pPr>
      <w:r>
        <w:rPr>
          <w:b w:val="0"/>
        </w:rPr>
      </w:r>
    </w:p>
    <w:p>
      <w:pPr>
        <w:spacing w:after="100" w:line="360" w:lineRule="auto" w:before="0"/>
      </w:pPr>
      <w:r>
        <w:rPr>
          <w:b w:val="0"/>
        </w:rPr>
        <w:t>64. At a round table, n persons are seated on n chairs. The probability that two friends from same college are sitting next to each other, is:</w:t>
      </w:r>
    </w:p>
    <w:p>
      <w:pPr>
        <w:spacing w:before="0"/>
      </w:pPr>
      <w:r>
        <w:rPr>
          <w:b w:val="0"/>
        </w:rPr>
      </w:r>
    </w:p>
    <w:p>
      <w:pPr>
        <w:spacing w:after="100" w:before="0"/>
      </w:pPr>
      <w:r>
        <w:rPr>
          <w:b w:val="0"/>
        </w:rPr>
        <w:t>A. (2/n)</w:t>
      </w:r>
    </w:p>
    <w:p>
      <w:pPr>
        <w:spacing w:after="100" w:before="0"/>
      </w:pPr>
      <w:r>
        <w:rPr>
          <w:b w:val="0"/>
        </w:rPr>
        <w:t>B. (1/n-1)</w:t>
      </w:r>
    </w:p>
    <w:p>
      <w:pPr>
        <w:spacing w:after="100" w:before="0"/>
      </w:pPr>
      <w:r>
        <w:rPr>
          <w:b w:val="0"/>
        </w:rPr>
        <w:t>C. (1/n)</w:t>
      </w:r>
    </w:p>
    <w:p>
      <w:pPr>
        <w:spacing w:after="100" w:before="0"/>
      </w:pPr>
      <w:r>
        <w:rPr>
          <w:b w:val="0"/>
        </w:rPr>
        <w:t>D. (2/n-1)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At round table n persons are seated on n chairs. One chairs is fixed for one person = 1 ∴ n -1 persons are left Two friends want to sit together then the friend of one= 2nd person can occupy chair on the right or left. If first is A then sitting arrange may be AB or BA so possibility of sitting together will be on right or left from him out of (n – 1) chairs ∴ The possible probability be 2/(n – 1)</w:t>
      </w:r>
    </w:p>
    <w:p>
      <w:pPr>
        <w:spacing w:before="0"/>
      </w:pPr>
      <w:r>
        <w:rPr>
          <w:b w:val="0"/>
        </w:rPr>
      </w:r>
    </w:p>
    <w:p>
      <w:pPr>
        <w:spacing w:after="100" w:line="360" w:lineRule="auto" w:before="0"/>
      </w:pPr>
      <w:r>
        <w:rPr>
          <w:b w:val="0"/>
        </w:rPr>
        <w:t>65. If p(x) = % MathType!MTEF!2!1!+- % feaahqart1ev3aqatCvAUfeBSjuyZL2yd9gzLbvyNv2CaerbuLwBLn % hiov2DGi1BTfMBaeXatLxBI9gBaerbd9wDYLwzYbItLDharqqtubsr % 4rNCHbGeaGqiVu0Je9sqqrpepC0xbbL8F4rqqrFfpeea0xe9Lq-Jc9 % vqaqpepm0xbba9pwe9Q8fs0-yqaqpepae9pg0FirpepeKkFr0xfr-x % fr-xb9adbaqaaeGaciGaaiaabeqaamaabaabaaGcbaaeaaaaaaaaa8 % qadaGabaWdaeaafaqabeGabaaabaWdbmaalaaapaqaa8qacaWG4baa % paqaa8qacaaIXaGaaGynaaaacaGG7aGaamiEaiabg2da9iaaigdaca % GGSaGaaGOmaiaacYcacaaIZaGaaiilaiaaisdacaGGSaGaaGynaaWd % aeaapeGaaGimaiaacUdacaWGLbGaamiBaiaadohacaWGLbGaam4Dai % aadIgacaWGLbGaamOCaiaadwgaaaGaai4jaaGaay5EaaGaaiiOaiaa % dshacaWGObGaamyzaiaacckacaWGWbGaamOCaiaad+gacaWGIbGaam % yyaiaadkgacaWGPbGaamiBaiaadMgacaWG0bGaamyEaiaacckacaWG % qbGaaiiOamaacmaapaqaa8qadaWcaaWdaeaapeGaaGymaaWdaeaape % GaaGOmaaaacqGH8aapcaWGybGaeyipaWZaaSaaa8aabaWdbiaaiwda % a8aabaWdbiaaikdaaaaacaGL7bGaayzFaaaaaa!6956! ≤ft\ 20c 15;x = 1,2,3,4,5\ 0;elsewhere ' . the probability P ≤ft\ (1/2) \(≤ft\(x/15);&amp;x = 1,2,3,4,5 \ 0;&amp;elsewhere ., the probability \(\rm P\left\{ \frac{1}{2} is equal to:</w:t>
      </w:r>
    </w:p>
    <w:p>
      <w:pPr>
        <w:spacing w:before="0"/>
      </w:pPr>
      <w:r>
        <w:rPr>
          <w:b w:val="0"/>
        </w:rPr>
      </w:r>
    </w:p>
    <w:p>
      <w:pPr>
        <w:spacing w:after="100" w:before="0"/>
      </w:pPr>
      <w:r>
        <w:rPr>
          <w:b w:val="0"/>
        </w:rPr>
        <w:t>A. (2/5)</w:t>
      </w:r>
    </w:p>
    <w:p>
      <w:pPr>
        <w:spacing w:after="100" w:before="0"/>
      </w:pPr>
      <w:r>
        <w:rPr>
          <w:b w:val="0"/>
        </w:rPr>
        <w:t>B. (3/5)</w:t>
      </w:r>
    </w:p>
    <w:p>
      <w:pPr>
        <w:spacing w:after="100" w:before="0"/>
      </w:pPr>
      <w:r>
        <w:rPr>
          <w:b w:val="0"/>
        </w:rPr>
        <w:t>C. (4/15)</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problem involves finding the probability of P{1/2 &lt; X &lt; 5/2} for the given probability distribution function P(x). As per the function, P(x) is x/15 for x = 1, 2, 3, 4, 5 and 0 otherwise. Therefore, the only applicable values for X are 1 and 2. The probability of X = 1 is 1/15 and X = 2 is 2/15. Thus, the probability of X being either 1 or 2 is the sum of these probabilities, which is 3/15 or 1/5. Therefore, the correct answer is option (2) 1/5.</w:t>
      </w:r>
    </w:p>
    <w:p>
      <w:pPr>
        <w:spacing w:before="0"/>
      </w:pPr>
      <w:r>
        <w:rPr>
          <w:b w:val="0"/>
        </w:rPr>
      </w:r>
    </w:p>
    <w:p>
      <w:pPr>
        <w:spacing w:after="100" w:line="360" w:lineRule="auto" w:before="0"/>
      </w:pPr>
      <w:r>
        <w:rPr>
          <w:b w:val="0"/>
        </w:rPr>
        <w:t>66. The first four moments of a distribution about the origin are -1.5, 17, -30 and 108. The third moment about the mean is:</w:t>
      </w:r>
    </w:p>
    <w:p>
      <w:pPr>
        <w:spacing w:before="0"/>
      </w:pPr>
      <w:r>
        <w:rPr>
          <w:b w:val="0"/>
        </w:rPr>
      </w:r>
    </w:p>
    <w:p>
      <w:pPr>
        <w:spacing w:after="100" w:before="0"/>
      </w:pPr>
      <w:r>
        <w:rPr>
          <w:b w:val="0"/>
        </w:rPr>
        <w:t>A. 39.75</w:t>
      </w:r>
    </w:p>
    <w:p>
      <w:pPr>
        <w:spacing w:after="100" w:before="0"/>
      </w:pPr>
      <w:r>
        <w:rPr>
          <w:b w:val="0"/>
        </w:rPr>
        <w:t>B. 41.75</w:t>
      </w:r>
    </w:p>
    <w:p>
      <w:pPr>
        <w:spacing w:after="100" w:before="0"/>
      </w:pPr>
      <w:r>
        <w:rPr>
          <w:b w:val="0"/>
        </w:rPr>
        <w:t>C. 40.75</w:t>
      </w:r>
    </w:p>
    <w:p>
      <w:pPr>
        <w:spacing w:after="100" w:before="0"/>
      </w:pPr>
      <w:r>
        <w:rPr>
          <w:b w:val="0"/>
        </w:rPr>
        <w:t>D. 42.75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Moment about orgin are given μ’1 = -1.5 μ’2 = 17 μ’3 = -30 μ’4 = 108 Formula Moment about mean = μ1 = μ’1 – μ’1 = 0 μ2 = μ’2 –(μ’1)2 μ3 = μ’3 – 3μ’2 × μ’1 + 2(μ’1)3 Here, μ1, μ2, μ3 are first, second, and third moment about mean Calculation Third moment about mean are given as ⇒ (-30) – 3 × 17 × (- 1.5) + 2 × (-1.5)3 ⇒ -30 + 76.5 – 6.75 ⇒ 76.5 – 36.75 ∴ Third moment about mean is 39.25 The second moment about mean represent sample variance (σ2) The first moment about mean is always zero Moment about origin = μ’r = 1/n(∑fi(Xi – A) Where A = 0 we get various moment about origin</w:t>
      </w:r>
    </w:p>
    <w:p>
      <w:pPr>
        <w:spacing w:before="0"/>
      </w:pPr>
      <w:r>
        <w:rPr>
          <w:b w:val="0"/>
        </w:rPr>
      </w:r>
    </w:p>
    <w:p>
      <w:pPr>
        <w:spacing w:after="100" w:line="360" w:lineRule="auto" w:before="0"/>
      </w:pPr>
      <w:r>
        <w:rPr>
          <w:b w:val="0"/>
        </w:rPr>
        <w:t>67. Let M, Md, M0, Q1, Q2, Q3 be the mean, median, mode and quartile points for different data points. Skewness is negative if:</w:t>
      </w:r>
    </w:p>
    <w:p>
      <w:pPr>
        <w:spacing w:before="0"/>
      </w:pPr>
      <w:r>
        <w:rPr>
          <w:b w:val="0"/>
        </w:rPr>
      </w:r>
    </w:p>
    <w:p>
      <w:pPr>
        <w:spacing w:after="100" w:before="0"/>
      </w:pPr>
      <w:r>
        <w:rPr>
          <w:b w:val="0"/>
        </w:rPr>
        <w:t>A. Q3 + Q1 d</w:t>
      </w:r>
    </w:p>
    <w:p>
      <w:pPr>
        <w:spacing w:after="100" w:before="0"/>
      </w:pPr>
      <w:r>
        <w:rPr>
          <w:b w:val="0"/>
        </w:rPr>
        <w:t>B. Q3 + Q1 &gt; Md</w:t>
      </w:r>
    </w:p>
    <w:p>
      <w:pPr>
        <w:spacing w:after="100" w:before="0"/>
      </w:pPr>
      <w:r>
        <w:rPr>
          <w:b w:val="0"/>
        </w:rPr>
        <w:t>C. M &gt; M0</w:t>
      </w:r>
    </w:p>
    <w:p>
      <w:pPr>
        <w:spacing w:after="100" w:before="0"/>
      </w:pPr>
      <w:r>
        <w:rPr>
          <w:b w:val="0"/>
        </w:rPr>
        <w:t>D. M &gt; Md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Skewness is a measure of the asymmetry of a distribution. A negative skewness indicates that the distribution is skewed to the left, meaning that the majority of the data is concentrated on the right side of the distribution. The formula for skewness is: ``` Skewness = [(q3 + q1) - 2Md]/(q3 - q1) ``` where: q3 is the third quartile q1 is the first quartile Md is the median If the skewness is negative, it means that: ``` (q3 + q1) - 2Md &lt; 0 ``` ``` q3 + q1 &lt; 2Md ``` Therefore, the correct answer is: ``` Q3 + Q1 &lt; 2Md ```</w:t>
      </w:r>
    </w:p>
    <w:p>
      <w:pPr>
        <w:spacing w:before="0"/>
      </w:pPr>
      <w:r>
        <w:rPr>
          <w:b w:val="0"/>
        </w:rPr>
      </w:r>
    </w:p>
    <w:p>
      <w:pPr>
        <w:spacing w:after="100" w:line="360" w:lineRule="auto" w:before="0"/>
      </w:pPr>
      <w:r>
        <w:rPr>
          <w:b w:val="0"/>
        </w:rPr>
        <w:t>68. A dice was thrown 400 times and 'six' resulted 80 times. The data is used to justify the hypothesis of an unbiased dice at 95% confidence. With reference to the given case, which of the following statements is correct?</w:t>
      </w:r>
    </w:p>
    <w:p>
      <w:pPr>
        <w:spacing w:before="0"/>
      </w:pPr>
      <w:r>
        <w:rPr>
          <w:b w:val="0"/>
        </w:rPr>
      </w:r>
    </w:p>
    <w:p>
      <w:pPr>
        <w:spacing w:after="100" w:before="0"/>
      </w:pPr>
      <w:r>
        <w:rPr>
          <w:b w:val="0"/>
        </w:rPr>
        <w:t>A. H0 is rejected.</w:t>
      </w:r>
    </w:p>
    <w:p>
      <w:pPr>
        <w:spacing w:after="100" w:before="0"/>
      </w:pPr>
      <w:r>
        <w:rPr>
          <w:b w:val="0"/>
        </w:rPr>
        <w:t>B. The test statistic value is 0.0186.</w:t>
      </w:r>
    </w:p>
    <w:p>
      <w:pPr>
        <w:spacing w:after="100" w:before="0"/>
      </w:pPr>
      <w:r>
        <w:rPr>
          <w:b w:val="0"/>
        </w:rPr>
        <w:t>C. H0 is accepted.</w:t>
      </w:r>
    </w:p>
    <w:p>
      <w:pPr>
        <w:spacing w:after="100" w:before="0"/>
      </w:pPr>
      <w:r>
        <w:rPr>
          <w:b w:val="0"/>
        </w:rPr>
        <w:t>D. The standard error of p is 1.77.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dice was thrown = 400 times 6 appears = 80 times Calculation Sample proportion(p) = 80/400 = 1/5 ⇒ 0.2 Population proportion (P) = 1/6 ⇒ 0.166 Null hypothesis Ho dice is unbiased P = 1/6 ⇒ 0.166 Alternate hypothesis H1 : P ≠ 1/6 The standard error of proportion SE (p) = √(PQ/n) ⇒ √(1/6 × 5/6 × 1/400) ⇒ 0.018 Test statistic Z = (p - P)/SE(p) ⇒ (0.2 – 0.166)/0.018 ⇒ 0.034/0.018 = 1.89 Level of significance take α = 0.05 as level of significance because α is not given Critical values of Zα = Z0.05 = 1.96 from table decision I Z I = Zα as 1.89 ∴ Hypothesis is accepted</w:t>
      </w:r>
    </w:p>
    <w:p>
      <w:pPr>
        <w:spacing w:before="0"/>
      </w:pPr>
      <w:r>
        <w:rPr>
          <w:b w:val="0"/>
        </w:rPr>
      </w:r>
    </w:p>
    <w:p>
      <w:pPr>
        <w:spacing w:after="100" w:line="360" w:lineRule="auto" w:before="0"/>
      </w:pPr>
      <w:r>
        <w:rPr>
          <w:b w:val="0"/>
        </w:rPr>
        <w:t>69. The sample sizes for two cases were 15 each with means as 104 and 114 respectively and variances as 290 and 510 respectively. Let the null hypothesis is that the two population means are equal, then the value of t-statistic is:</w:t>
      </w:r>
    </w:p>
    <w:p>
      <w:pPr>
        <w:spacing w:before="0"/>
      </w:pPr>
      <w:r>
        <w:rPr>
          <w:b w:val="0"/>
        </w:rPr>
      </w:r>
    </w:p>
    <w:p>
      <w:pPr>
        <w:spacing w:after="100" w:before="0"/>
      </w:pPr>
      <w:r>
        <w:rPr>
          <w:b w:val="0"/>
        </w:rPr>
        <w:t>A. 1.1</w:t>
      </w:r>
    </w:p>
    <w:p>
      <w:pPr>
        <w:spacing w:after="100" w:before="0"/>
      </w:pPr>
      <w:r>
        <w:rPr>
          <w:b w:val="0"/>
        </w:rPr>
        <w:t>B. 0.97</w:t>
      </w:r>
    </w:p>
    <w:p>
      <w:pPr>
        <w:spacing w:after="100" w:before="0"/>
      </w:pPr>
      <w:r>
        <w:rPr>
          <w:b w:val="0"/>
        </w:rPr>
        <w:t>C. 0.079</w:t>
      </w:r>
    </w:p>
    <w:p>
      <w:pPr>
        <w:spacing w:after="100" w:before="0"/>
      </w:pPr>
      <w:r>
        <w:rPr>
          <w:b w:val="0"/>
        </w:rPr>
        <w:t>D. 0.79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Sample size for two cases n1 = 15 and n2 = 15 x̅1 = 104 and x̅2 = 114 s21 = 290 and s22 = 510 x̅1 and x̅2 are sample mean s12 and s22 are variance Concept used Null hypothesis Ho : μ1 = μ2 Calculation Let S2 be the unbiased estimate of common population based on both samples. ⇒ S2 = (n1s12 + n2s22)/(n1 + n2 -2) ⇒ S2 = (15 × 290 + 15 × 510)/(15 + 15 – 2) ⇒ 15 × 800/28 ⇒ S2 = 100 × 30/7 ⇒ S = 10 × √30/7 ⇒ S = 10 × 2.48 ∴ S = 24.8 Standard error of difference SE(x1̅ - x̅2) = S× (√(1/n1 + 1/n2) ⇒ 24.8 × √(1/15 + 1/15) ⇒ 24.8 × √(2/15) ⇒ 24.8 × 0.361 ⇒ 8.9 or 9 Test statistic t = (x̅1 – x̅2)/SE(x̅1 - x̅2) ⇒ (104 – 114)/9 ⇒ - 10/9 ⇒ - 1.1 ∴ I t I is I-1.1 I is 1.1</w:t>
      </w:r>
    </w:p>
    <w:p>
      <w:pPr>
        <w:spacing w:before="0"/>
      </w:pPr>
      <w:r>
        <w:rPr>
          <w:b w:val="0"/>
        </w:rPr>
      </w:r>
    </w:p>
    <w:p>
      <w:pPr>
        <w:spacing w:after="100" w:line="360" w:lineRule="auto" w:before="0"/>
      </w:pPr>
      <w:r>
        <w:rPr>
          <w:b w:val="0"/>
        </w:rPr>
        <w:t>70. The variation among the observations of each specific class is known as:</w:t>
      </w:r>
    </w:p>
    <w:p>
      <w:pPr>
        <w:spacing w:before="0"/>
      </w:pPr>
      <w:r>
        <w:rPr>
          <w:b w:val="0"/>
        </w:rPr>
      </w:r>
    </w:p>
    <w:p>
      <w:pPr>
        <w:spacing w:after="100" w:before="0"/>
      </w:pPr>
      <w:r>
        <w:rPr>
          <w:b w:val="0"/>
        </w:rPr>
        <w:t>A. Total number of classes.</w:t>
      </w:r>
    </w:p>
    <w:p>
      <w:pPr>
        <w:spacing w:after="100" w:before="0"/>
      </w:pPr>
      <w:r>
        <w:rPr>
          <w:b w:val="0"/>
        </w:rPr>
        <w:t>B. Variability between classes.</w:t>
      </w:r>
    </w:p>
    <w:p>
      <w:pPr>
        <w:spacing w:after="100" w:before="0"/>
      </w:pPr>
      <w:r>
        <w:rPr>
          <w:b w:val="0"/>
        </w:rPr>
        <w:t>C. Rrandom cause.</w:t>
      </w:r>
    </w:p>
    <w:p>
      <w:pPr>
        <w:spacing w:after="100" w:before="0"/>
      </w:pPr>
      <w:r>
        <w:rPr>
          <w:b w:val="0"/>
        </w:rPr>
        <w:t>D. Variability within classes.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The variation among the observations of each specific class is called variability with classes</w:t>
      </w:r>
    </w:p>
    <w:p>
      <w:pPr>
        <w:spacing w:before="0"/>
      </w:pPr>
      <w:r>
        <w:rPr>
          <w:b w:val="0"/>
        </w:rPr>
      </w:r>
    </w:p>
    <w:p>
      <w:pPr>
        <w:spacing w:after="100" w:line="360" w:lineRule="auto" w:before="0"/>
      </w:pPr>
      <w:r>
        <w:rPr>
          <w:b w:val="0"/>
        </w:rPr>
        <w:t>71. If n1 = 10 and n2 = 5 are the sizes, _1 = 7 and _2 = 4 are the means and σ1 = 1 and σ2 = 1 are the standard deviations of two series of data. If combined mean = 6, then the variance of the combined series with size n1 + n2 is equal to:</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2</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Two series of data are given N1 = 10 and N2 = 5 X̅1 = 7 and X̅2 = 4 σ1 = 1 and σ2 = 1 Combined mean = X̅ = 6 x̅1 and x̅2 are mean of two series Formula Variance of (X1 + X2) = [N1(σ21 + D21) + N2(σ21 + D22)]/(N1 + N2) D1 = X̅1 – X̅ D2 = X̅2 – X̅ Calculation ⇒ D1 = 7 – 6 = 1 ⇒ D2 = 4 – 6 = -2 ⇒ Var(X1 + X2) = [10(12 + 12) + 5(12 + (-2)2]/(10 + 5) ⇒ (20 + 25)/15 ⇒ 45/15 ∴ The combined variance is 3 Important Points Variance is square of standard deviation = σ2 Coefficient of variation = (σ/x̅) × 100</w:t>
      </w:r>
    </w:p>
    <w:p>
      <w:pPr>
        <w:spacing w:before="0"/>
      </w:pPr>
      <w:r>
        <w:rPr>
          <w:b w:val="0"/>
        </w:rPr>
      </w:r>
    </w:p>
    <w:p>
      <w:pPr>
        <w:spacing w:after="100" w:line="360" w:lineRule="auto" w:before="0"/>
      </w:pPr>
      <w:r>
        <w:rPr>
          <w:b w:val="0"/>
        </w:rPr>
        <w:t>72. The empirical relation between mean (M), median (Md), and mode (M0) is:</w:t>
      </w:r>
    </w:p>
    <w:p>
      <w:pPr>
        <w:spacing w:before="0"/>
      </w:pPr>
      <w:r>
        <w:rPr>
          <w:b w:val="0"/>
        </w:rPr>
      </w:r>
    </w:p>
    <w:p>
      <w:pPr>
        <w:spacing w:after="100" w:before="0"/>
      </w:pPr>
      <w:r>
        <w:rPr>
          <w:b w:val="0"/>
        </w:rPr>
        <w:t>A. M0 = 3Md - 2M</w:t>
      </w:r>
    </w:p>
    <w:p>
      <w:pPr>
        <w:spacing w:after="100" w:before="0"/>
      </w:pPr>
      <w:r>
        <w:rPr>
          <w:b w:val="0"/>
        </w:rPr>
        <w:t>B. M0 = 2Md - 3M</w:t>
      </w:r>
    </w:p>
    <w:p>
      <w:pPr>
        <w:spacing w:after="100" w:before="0"/>
      </w:pPr>
      <w:r>
        <w:rPr>
          <w:b w:val="0"/>
        </w:rPr>
        <w:t>C. M0 = 2Md + 3M</w:t>
      </w:r>
    </w:p>
    <w:p>
      <w:pPr>
        <w:spacing w:after="100" w:before="0"/>
      </w:pPr>
      <w:r>
        <w:rPr>
          <w:b w:val="0"/>
        </w:rPr>
        <w:t>D. M0 = 3Md + 2M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The empirical relation between Mean(M), median(Md) and Mode(M0) ⇒ M0 = 3Md - 2M Mean = Total sum of all values in the sample divided by the number of observation and it is denoted by x̅ x̅ = ∑fi/n and I = 1, 2, 3, ------- Median = Median of a distribution locates a central point which divides the distribution into two equal halves Median = (n + 1)/2 Mode = Mode is that value of the distribution which occur more frequency</w:t>
      </w:r>
    </w:p>
    <w:p>
      <w:pPr>
        <w:spacing w:before="0"/>
      </w:pPr>
      <w:r>
        <w:rPr>
          <w:b w:val="0"/>
        </w:rPr>
      </w:r>
    </w:p>
    <w:p>
      <w:pPr>
        <w:spacing w:after="100" w:line="360" w:lineRule="auto" w:before="0"/>
      </w:pPr>
      <w:r>
        <w:rPr>
          <w:b w:val="0"/>
        </w:rPr>
        <w:t>73. X and Y are independent normal variables with mean 50 and 80 respectively and standard deviation as 4 and 3 respectively. What is the distribution of X + Y?</w:t>
      </w:r>
    </w:p>
    <w:p>
      <w:pPr>
        <w:spacing w:before="0"/>
      </w:pPr>
      <w:r>
        <w:rPr>
          <w:b w:val="0"/>
        </w:rPr>
      </w:r>
    </w:p>
    <w:p>
      <w:pPr>
        <w:spacing w:after="100" w:before="0"/>
      </w:pPr>
      <w:r>
        <w:rPr>
          <w:b w:val="0"/>
        </w:rPr>
        <w:t>A. N(130, 7)</w:t>
      </w:r>
    </w:p>
    <w:p>
      <w:pPr>
        <w:spacing w:after="100" w:before="0"/>
      </w:pPr>
      <w:r>
        <w:rPr>
          <w:b w:val="0"/>
        </w:rPr>
        <w:t>B. N(130, 3)</w:t>
      </w:r>
    </w:p>
    <w:p>
      <w:pPr>
        <w:spacing w:after="100" w:before="0"/>
      </w:pPr>
      <w:r>
        <w:rPr>
          <w:b w:val="0"/>
        </w:rPr>
        <w:t>C. N(130, 5)</w:t>
      </w:r>
    </w:p>
    <w:p>
      <w:pPr>
        <w:spacing w:after="100" w:before="0"/>
      </w:pPr>
      <w:r>
        <w:rPr>
          <w:b w:val="0"/>
        </w:rPr>
        <w:t>D. N(130,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and Y are independent normal variables with Mean (X) = 50 Mean (Y) = 80 SD (σx) = 4 SD(σy) = 3 Concept Normal distribution is indicated by N(μ, √(σ2x+ σ22)) Calculation Since X and Y are independent then ⇒ Z = X + Y ~ N(X + Y, (σ2x + σ2y) ⇒ P(Z) = P(X + Y) ~ N(130, (42 + 32) ⇒ N(130, 25) ∴ N(μ, √(σ2x+ σ22) is N(130, 5)</w:t>
      </w:r>
    </w:p>
    <w:p>
      <w:pPr>
        <w:spacing w:before="0"/>
      </w:pPr>
      <w:r>
        <w:rPr>
          <w:b w:val="0"/>
        </w:rPr>
      </w:r>
    </w:p>
    <w:p>
      <w:pPr>
        <w:spacing w:after="100" w:line="360" w:lineRule="auto" w:before="0"/>
      </w:pPr>
      <w:r>
        <w:rPr>
          <w:b w:val="0"/>
        </w:rPr>
        <w:t>74. The coefficient of correlation is the ______ of coefficients of regression.</w:t>
      </w:r>
    </w:p>
    <w:p>
      <w:pPr>
        <w:spacing w:before="0"/>
      </w:pPr>
      <w:r>
        <w:rPr>
          <w:b w:val="0"/>
        </w:rPr>
      </w:r>
    </w:p>
    <w:p>
      <w:pPr>
        <w:spacing w:after="100" w:before="0"/>
      </w:pPr>
      <w:r>
        <w:rPr>
          <w:b w:val="0"/>
        </w:rPr>
        <w:t>A. Reciprocal of product.</w:t>
      </w:r>
    </w:p>
    <w:p>
      <w:pPr>
        <w:spacing w:after="100" w:before="0"/>
      </w:pPr>
      <w:r>
        <w:rPr>
          <w:b w:val="0"/>
        </w:rPr>
        <w:t>B. Arithmetic mean.</w:t>
      </w:r>
    </w:p>
    <w:p>
      <w:pPr>
        <w:spacing w:after="100" w:before="0"/>
      </w:pPr>
      <w:r>
        <w:rPr>
          <w:b w:val="0"/>
        </w:rPr>
        <w:t>C. Geometric mean.</w:t>
      </w:r>
    </w:p>
    <w:p>
      <w:pPr>
        <w:spacing w:after="100" w:before="0"/>
      </w:pPr>
      <w:r>
        <w:rPr>
          <w:b w:val="0"/>
        </w:rPr>
        <w:t>D. Harmonic mean.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The regression coefficient of X on Y = bxy ⇒ ∑xy/∑y2 The regression coefficient Y on X = byx ⇒ ∑xy/x2 Correlation coefficient is denoted by r ⇒ r = √(bxy ⋅b yx) ∴ The coefficient of correlation is the Geometric mean of the correlation coefficients.</w:t>
      </w:r>
    </w:p>
    <w:p>
      <w:pPr>
        <w:spacing w:before="0"/>
      </w:pPr>
      <w:r>
        <w:rPr>
          <w:b w:val="0"/>
        </w:rPr>
      </w:r>
    </w:p>
    <w:p>
      <w:pPr>
        <w:spacing w:after="100" w:line="360" w:lineRule="auto" w:before="0"/>
      </w:pPr>
      <w:r>
        <w:rPr>
          <w:b w:val="0"/>
        </w:rPr>
        <w:t>75. Which of the following satisfies the time and factor reversal test?</w:t>
      </w:r>
    </w:p>
    <w:p>
      <w:pPr>
        <w:spacing w:before="0"/>
      </w:pPr>
      <w:r>
        <w:rPr>
          <w:b w:val="0"/>
        </w:rPr>
      </w:r>
    </w:p>
    <w:p>
      <w:pPr>
        <w:spacing w:after="100" w:before="0"/>
      </w:pPr>
      <w:r>
        <w:rPr>
          <w:b w:val="0"/>
        </w:rPr>
        <w:t>A. Laspeyres index.</w:t>
      </w:r>
    </w:p>
    <w:p>
      <w:pPr>
        <w:spacing w:after="100" w:before="0"/>
      </w:pPr>
      <w:r>
        <w:rPr>
          <w:b w:val="0"/>
        </w:rPr>
        <w:t>B. Averaging the unweighted price relatives.</w:t>
      </w:r>
    </w:p>
    <w:p>
      <w:pPr>
        <w:spacing w:after="100" w:before="0"/>
      </w:pPr>
      <w:r>
        <w:rPr>
          <w:b w:val="0"/>
        </w:rPr>
        <w:t>C. Passche's index.</w:t>
      </w:r>
    </w:p>
    <w:p>
      <w:pPr>
        <w:spacing w:after="100" w:before="0"/>
      </w:pPr>
      <w:r>
        <w:rPr>
          <w:b w:val="0"/>
        </w:rPr>
        <w:t>D. Fisher ideal index.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The time reversal test is satisfied if P01 × P10 = 1 ⇒ P01 =√[(∑(p1qo/∑poqo) × (∑p1q1/∑poq1] ⇒ P10 = √[(∑(p0q1/∑p1q1) × (∑p0q0 /∑p1q0] ⇒ P01 × P10 = √(∑(p1qo/∑poqo) × (∑p1q1/∑poq1 × ∑(p0q1/∑p1q1) × (∑p0q0 /∑p1q0] ∴ P01 × P10 = 1 which satisfied time reversal test For factor reversal test P01 × Q01 = ∑P1Q1/∑P0Q0 ⇒ P01 = √[(∑(p1qo/∑poqo) × (∑p1q1/∑poq1] ⇒ Q01 = √[(p0q1/∑p0q0) × (∑p1q1/∑p1q0) ⇒ P01 × Q01 = √[(∑(p1qo/∑poqo) × (∑p1q1/∑poq1) × (p0q1/∑p0q0) × (∑p1q1/∑p1q0)] ⇒ p01 × Q01 = ∑ p1q1∑p0q0 ⇒ Factor reversal test is also satisfied ∴ Fisher’s ideal index number satisfied both time reversal and factor reversal test</w:t>
      </w:r>
    </w:p>
    <w:p>
      <w:pPr>
        <w:spacing w:before="0"/>
      </w:pPr>
      <w:r>
        <w:rPr>
          <w:b w:val="0"/>
        </w:rPr>
      </w:r>
    </w:p>
    <w:p>
      <w:pPr>
        <w:spacing w:after="100" w:line="360" w:lineRule="auto" w:before="0"/>
      </w:pPr>
      <w:r>
        <w:rPr>
          <w:b w:val="0"/>
        </w:rPr>
        <w:t>76. For a distribution, mean is 40, median is 40.5 and mode is 41. The distribution is:</w:t>
      </w:r>
    </w:p>
    <w:p>
      <w:pPr>
        <w:spacing w:before="0"/>
      </w:pPr>
      <w:r>
        <w:rPr>
          <w:b w:val="0"/>
        </w:rPr>
      </w:r>
    </w:p>
    <w:p>
      <w:pPr>
        <w:spacing w:after="100" w:before="0"/>
      </w:pPr>
      <w:r>
        <w:rPr>
          <w:b w:val="0"/>
        </w:rPr>
        <w:t>A. Negatively skewed.</w:t>
      </w:r>
    </w:p>
    <w:p>
      <w:pPr>
        <w:spacing w:after="100" w:before="0"/>
      </w:pPr>
      <w:r>
        <w:rPr>
          <w:b w:val="0"/>
        </w:rPr>
        <w:t>B. Normal.</w:t>
      </w:r>
    </w:p>
    <w:p>
      <w:pPr>
        <w:spacing w:after="100" w:before="0"/>
      </w:pPr>
      <w:r>
        <w:rPr>
          <w:b w:val="0"/>
        </w:rPr>
        <w:t>C. Positively skewed.</w:t>
      </w:r>
    </w:p>
    <w:p>
      <w:pPr>
        <w:spacing w:after="100" w:before="0"/>
      </w:pPr>
      <w:r>
        <w:rPr>
          <w:b w:val="0"/>
        </w:rPr>
        <w:t>D. Mesokurtic.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Calculation: Given: Mean = 40 Mode = 41 Median = 40.5 In negative skewed = Mean is minimum while mode is maximum and median is between mean and mode. Here Mean ∴ The distribution is negatively skewed. Important Points: In normal, Mean = Median = Mode. In positive skewed, Mean &gt; Median &gt; Mode.</w:t>
      </w:r>
    </w:p>
    <w:p>
      <w:pPr>
        <w:spacing w:before="0"/>
      </w:pPr>
      <w:r>
        <w:rPr>
          <w:b w:val="0"/>
        </w:rPr>
      </w:r>
    </w:p>
    <w:p>
      <w:pPr>
        <w:spacing w:after="100" w:line="360" w:lineRule="auto" w:before="0"/>
      </w:pPr>
      <w:r>
        <w:rPr>
          <w:b w:val="0"/>
        </w:rPr>
        <w:t>77. The following observations 14, 19, 17, 20, 25 constitute a random sample from an unknown population with mean μ and standard deviation σ. The point estimation of population mean is:</w:t>
      </w:r>
    </w:p>
    <w:p>
      <w:pPr>
        <w:spacing w:before="0"/>
      </w:pPr>
      <w:r>
        <w:rPr>
          <w:b w:val="0"/>
        </w:rPr>
      </w:r>
    </w:p>
    <w:p>
      <w:pPr>
        <w:spacing w:after="100" w:before="0"/>
      </w:pPr>
      <w:r>
        <w:rPr>
          <w:b w:val="0"/>
        </w:rPr>
        <w:t>A. 17</w:t>
      </w:r>
    </w:p>
    <w:p>
      <w:pPr>
        <w:spacing w:after="100" w:before="0"/>
      </w:pPr>
      <w:r>
        <w:rPr>
          <w:b w:val="0"/>
        </w:rPr>
        <w:t>B. 20</w:t>
      </w:r>
    </w:p>
    <w:p>
      <w:pPr>
        <w:spacing w:after="100" w:before="0"/>
      </w:pPr>
      <w:r>
        <w:rPr>
          <w:b w:val="0"/>
        </w:rPr>
        <w:t>C. 19</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Sample observation are 14, 19, 17, 20, 25 Unknown population mean = μ Standard deviation = σ Formula Mean of sample = ∑XI/N Standard deviation = s = √∑(x – x̅)2 Calculation Mean of samle = X̅ = (14 + 19 + 17 + 20 + 25)/5 ⇒ 95/5 ⇒ 19 Standard deviation = √∑(x – x̅)2/n ⇒ √[(14 – 19)2 + (17 – 19)2 + (20 – 192 + (25 – 19)2 + (19 – 19)2/5 ⇒ √[(-5)2 + ( -2)2 + (1)2 + (6)2 + 0)]/5 ⇒ √(25 + 4 + 1 + 36)/5 ⇒ √66/5 = 3.65 ∴ Point estimation is a single statistic used to provide the estimate of population = sample mean = 19</w:t>
      </w:r>
    </w:p>
    <w:p>
      <w:pPr>
        <w:spacing w:before="0"/>
      </w:pPr>
      <w:r>
        <w:rPr>
          <w:b w:val="0"/>
        </w:rPr>
      </w:r>
    </w:p>
    <w:p>
      <w:pPr>
        <w:spacing w:after="100" w:line="360" w:lineRule="auto" w:before="0"/>
      </w:pPr>
      <w:r>
        <w:rPr>
          <w:b w:val="0"/>
        </w:rPr>
        <w:t>78. The mean deviation from an average A will be minimum, if A represents:</w:t>
      </w:r>
    </w:p>
    <w:p>
      <w:pPr>
        <w:spacing w:before="0"/>
      </w:pPr>
      <w:r>
        <w:rPr>
          <w:b w:val="0"/>
        </w:rPr>
      </w:r>
    </w:p>
    <w:p>
      <w:pPr>
        <w:spacing w:after="100" w:before="0"/>
      </w:pPr>
      <w:r>
        <w:rPr>
          <w:b w:val="0"/>
        </w:rPr>
        <w:t>A. Median.</w:t>
      </w:r>
    </w:p>
    <w:p>
      <w:pPr>
        <w:spacing w:after="100" w:before="0"/>
      </w:pPr>
      <w:r>
        <w:rPr>
          <w:b w:val="0"/>
        </w:rPr>
        <w:t>B. Harmonic mean.</w:t>
      </w:r>
    </w:p>
    <w:p>
      <w:pPr>
        <w:spacing w:after="100" w:before="0"/>
      </w:pPr>
      <w:r>
        <w:rPr>
          <w:b w:val="0"/>
        </w:rPr>
        <w:t>C. Mode.</w:t>
      </w:r>
    </w:p>
    <w:p>
      <w:pPr>
        <w:spacing w:after="100" w:before="0"/>
      </w:pPr>
      <w:r>
        <w:rPr>
          <w:b w:val="0"/>
        </w:rPr>
        <w:t>D. Arithmetic mean.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Mean deviation from an average = MDX ⇒ MDX = 1/N(∑xi – A), A is average ⇒ Mean deviation from the median = MDmed ⇒ MDmed = 1/n(xi – Md) Mean deviation about an arbituary point is minimum when the point is median Coefficient of mean deviation = MDX/x̅, where x̅ is arithmetic meran Coefficient of mean deviation based on MDmed/Md ∴ MDmed/Md = Minimum(MDx/x̅</w:t>
      </w:r>
    </w:p>
    <w:p>
      <w:pPr>
        <w:spacing w:before="0"/>
      </w:pPr>
      <w:r>
        <w:rPr>
          <w:b w:val="0"/>
        </w:rPr>
      </w:r>
    </w:p>
    <w:p>
      <w:pPr>
        <w:spacing w:after="100" w:line="360" w:lineRule="auto" w:before="0"/>
      </w:pPr>
      <w:r>
        <w:rPr>
          <w:b w:val="0"/>
        </w:rPr>
        <w:t>79. A man pedals a cycle from his house to his office at a speed of 10 km/h and back from the office to his house at a speed of 15 km/h. His average speed (in km/h) is:</w:t>
      </w:r>
    </w:p>
    <w:p>
      <w:pPr>
        <w:spacing w:before="0"/>
      </w:pPr>
      <w:r>
        <w:rPr>
          <w:b w:val="0"/>
        </w:rPr>
      </w:r>
    </w:p>
    <w:p>
      <w:pPr>
        <w:spacing w:after="100" w:before="0"/>
      </w:pPr>
      <w:r>
        <w:rPr>
          <w:b w:val="0"/>
        </w:rPr>
        <w:t>A. 12.5</w:t>
      </w:r>
    </w:p>
    <w:p>
      <w:pPr>
        <w:spacing w:after="100" w:before="0"/>
      </w:pPr>
      <w:r>
        <w:rPr>
          <w:b w:val="0"/>
        </w:rPr>
        <w:t>B. 12.8</w:t>
      </w:r>
    </w:p>
    <w:p>
      <w:pPr>
        <w:spacing w:after="100" w:before="0"/>
      </w:pPr>
      <w:r>
        <w:rPr>
          <w:b w:val="0"/>
        </w:rPr>
        <w:t>C. 12</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distance is fixed, and two separate speed are x km/hr and y km/hr Average speed = 2xy/(x + y) Here, x = 10 km/hr y = 15 km/hr Average speed = (2 × 10 × 15)/(10 + 15) ⇒ 300/25 ⇒ 12 ∴ Average speed is 12 km/hr Traditional Method: Given A man pedals from his house to office at speed 10 km/hr Formula Speed = Distance/time Calculation Let distance from home to office be D km Let time taken from home to office be t1 ⇒ D = 10 × t1 ----(i) ⇒ D = 15 × t2 ----(ii) t2 = (time taken from home to office at speed 15 km/hr) ⇒ 10 t1 = 15t2 ⇒ t1 = 1.5t2 ⇒ Average speed = total distance/total time ⇒ (10t1 + 15t2)/(t1 +t2) ⇒ (10 × 1.5t2 + 15t2)/(1.5t2 + t2) ⇒ 30t2/2.5t2 ⇒ 12 ∴ Average speed is 12 km/hr</w:t>
      </w:r>
    </w:p>
    <w:p>
      <w:pPr>
        <w:spacing w:before="0"/>
      </w:pPr>
      <w:r>
        <w:rPr>
          <w:b w:val="0"/>
        </w:rPr>
      </w:r>
    </w:p>
    <w:p>
      <w:pPr>
        <w:spacing w:after="100" w:line="360" w:lineRule="auto" w:before="0"/>
      </w:pPr>
      <w:r>
        <w:rPr>
          <w:b w:val="0"/>
        </w:rPr>
        <w:t>80. For a distribution, the mean is 10, variance is 16, γ1 is + 1 and β2 is 4. The distribution is:</w:t>
      </w:r>
    </w:p>
    <w:p>
      <w:pPr>
        <w:spacing w:before="0"/>
      </w:pPr>
      <w:r>
        <w:rPr>
          <w:b w:val="0"/>
        </w:rPr>
      </w:r>
    </w:p>
    <w:p>
      <w:pPr>
        <w:spacing w:after="100" w:before="0"/>
      </w:pPr>
      <w:r>
        <w:rPr>
          <w:b w:val="0"/>
        </w:rPr>
        <w:t>A. leptokurtic</w:t>
      </w:r>
    </w:p>
    <w:p>
      <w:pPr>
        <w:spacing w:after="100" w:before="0"/>
      </w:pPr>
      <w:r>
        <w:rPr>
          <w:b w:val="0"/>
        </w:rPr>
        <w:t>B. platykurtic</w:t>
      </w:r>
    </w:p>
    <w:p>
      <w:pPr>
        <w:spacing w:after="100" w:before="0"/>
      </w:pPr>
      <w:r>
        <w:rPr>
          <w:b w:val="0"/>
        </w:rPr>
        <w:t>C. normal</w:t>
      </w:r>
    </w:p>
    <w:p>
      <w:pPr>
        <w:spacing w:after="100" w:before="0"/>
      </w:pPr>
      <w:r>
        <w:rPr>
          <w:b w:val="0"/>
        </w:rPr>
        <w:t>D. mesokurtic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For a distribution μ1 = 10 μ2 = 16 γ1 = -1 β2 = 4 Explanation If β2 &gt; 3 then the curve is leptokurtic ⇒ If Β2 = 3 then the curve is mesokurtic ⇒ If Β2 Here β2 = 4 &gt; 3 ⇒ γ2 = β2 – 3 ⇒ γ2 = 4 – 3 = 1 ∴ The curve is Leptokurtic</w:t>
      </w:r>
    </w:p>
    <w:p>
      <w:pPr>
        <w:spacing w:before="0"/>
      </w:pPr>
      <w:r>
        <w:rPr>
          <w:b w:val="0"/>
        </w:rPr>
      </w:r>
    </w:p>
    <w:p>
      <w:pPr>
        <w:spacing w:after="100" w:line="360" w:lineRule="auto" w:before="0"/>
      </w:pPr>
      <w:r>
        <w:rPr>
          <w:b w:val="0"/>
        </w:rPr>
        <w:t>81. The problem of statistics is given in two sections of same standard. The odds against for section x to slove the problem are 4 ∶ 3 and odds in favour to section Y for solving the same problems are 7 ∶ 8. The probability that neither section solves the problem of statistics, if both sections try independent of each other, is:</w:t>
      </w:r>
    </w:p>
    <w:p>
      <w:pPr>
        <w:spacing w:before="0"/>
      </w:pPr>
      <w:r>
        <w:rPr>
          <w:b w:val="0"/>
        </w:rPr>
      </w:r>
    </w:p>
    <w:p>
      <w:pPr>
        <w:spacing w:after="100" w:before="0"/>
      </w:pPr>
      <w:r>
        <w:rPr>
          <w:b w:val="0"/>
        </w:rPr>
        <w:t>A. 21105</w:t>
      </w:r>
    </w:p>
    <w:p>
      <w:pPr>
        <w:spacing w:after="100" w:before="0"/>
      </w:pPr>
      <w:r>
        <w:rPr>
          <w:b w:val="0"/>
        </w:rPr>
        <w:t>B. 32105</w:t>
      </w:r>
    </w:p>
    <w:p>
      <w:pPr>
        <w:spacing w:after="100" w:before="0"/>
      </w:pPr>
      <w:r>
        <w:rPr>
          <w:b w:val="0"/>
        </w:rPr>
        <w:t>C. 84105</w:t>
      </w:r>
    </w:p>
    <w:p>
      <w:pPr>
        <w:spacing w:after="100" w:before="0"/>
      </w:pPr>
      <w:r>
        <w:rPr>
          <w:b w:val="0"/>
        </w:rPr>
        <w:t>D. 73105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Problem of statistics is given in two sections of same standard Odd against for section to solve the problem = 4 : 3 ⇒ 4/4+ 3 ⇒ 4/7 ⇒ Odd in favour for section on y to solve problem = 7 : 8 ⇒ 8/8 + 7 ⇒ 8/15 But the probability that neither section solves the problems If both the sections are independent of each other then not probability P(X ∩ Y) = P(X).P(Y) ⇒ (4/7) × 8/15 ⇒ 32/105</w:t>
      </w:r>
    </w:p>
    <w:p>
      <w:pPr>
        <w:spacing w:before="0"/>
      </w:pPr>
      <w:r>
        <w:rPr>
          <w:b w:val="0"/>
        </w:rPr>
      </w:r>
    </w:p>
    <w:p>
      <w:pPr>
        <w:spacing w:after="100" w:line="360" w:lineRule="auto" w:before="0"/>
      </w:pPr>
      <w:r>
        <w:rPr>
          <w:b w:val="0"/>
        </w:rPr>
        <w:t>82. If the marks obtained by 500 candidates in statistics paper is given below, then the lower quartile mark is: Marks more than No. of Candidates 0 500 10 460 20 400 30 200 40 100 50 30</w:t>
      </w:r>
    </w:p>
    <w:p>
      <w:pPr>
        <w:spacing w:before="0"/>
      </w:pPr>
      <w:r>
        <w:rPr>
          <w:b w:val="0"/>
        </w:rPr>
      </w:r>
    </w:p>
    <w:p>
      <w:pPr>
        <w:spacing w:after="100" w:before="0"/>
      </w:pPr>
      <w:r>
        <w:rPr>
          <w:b w:val="0"/>
        </w:rPr>
        <w:t>A. 21.25</w:t>
      </w:r>
    </w:p>
    <w:p>
      <w:pPr>
        <w:spacing w:after="100" w:before="0"/>
      </w:pPr>
      <w:r>
        <w:rPr>
          <w:b w:val="0"/>
        </w:rPr>
        <w:t>B. 300</w:t>
      </w:r>
    </w:p>
    <w:p>
      <w:pPr>
        <w:spacing w:after="100" w:before="0"/>
      </w:pPr>
      <w:r>
        <w:rPr>
          <w:b w:val="0"/>
        </w:rPr>
        <w:t>C. 125</w:t>
      </w:r>
    </w:p>
    <w:p>
      <w:pPr>
        <w:spacing w:after="100" w:before="0"/>
      </w:pPr>
      <w:r>
        <w:rPr>
          <w:b w:val="0"/>
        </w:rPr>
        <w:t>D. 20.25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Number of candidate = N = 500 Marks more than No . of candidates 0 500 10 460 20 400 30 200 40 100 50 30 Calculation Lower quartile = Q1 = (N + 1)/4 ⇒ (500 + 1)/4 ⇒ 125.25 ⇒ 125th candidate mark + ¼(126th - 125th) ⇒ Candidate marks between (0 – 10) = 500 – 460 = 40 ⇒ Candidate marks between (10 – 20) = 460 – 400 = 60 ⇒ Candidate marks between (20 – 30) = 400 – 200 = 200 The lower quartile requirement 126th candidate = 40 + 60 + 26 ⇒ The 126th candidate fall between (20 – 30) marks ⇒ 100 candidate bwtween (0 – 20) + 25 candidate from the range of ( 400 – 200) = 200 ⇒ 200/x = 25 ⇒ x = 8th 25th candidates have makrs between (20 – 30) so, up 100 candidate mark = 20 ⇒ 100 + 25th candidate mark ⇒ 20 + (30 – 20) × 25/200 ⇒ 20 + 10 × 1/8 ∴ The lower quartile marks is 21.25</w:t>
      </w:r>
    </w:p>
    <w:p>
      <w:pPr>
        <w:spacing w:before="0"/>
      </w:pPr>
      <w:r>
        <w:rPr>
          <w:b w:val="0"/>
        </w:rPr>
      </w:r>
    </w:p>
    <w:p>
      <w:pPr>
        <w:spacing w:after="100" w:line="360" w:lineRule="auto" w:before="0"/>
      </w:pPr>
      <w:r>
        <w:rPr>
          <w:b w:val="0"/>
        </w:rPr>
        <w:t>83. μ'(r) and μ'r represent the factorial moment of order r about the origin and rth moment about the origin of the distribution xi|fi, i = 1, 2, … n. The value of μ'2 equals to:</w:t>
      </w:r>
    </w:p>
    <w:p>
      <w:pPr>
        <w:spacing w:before="0"/>
      </w:pPr>
      <w:r>
        <w:rPr>
          <w:b w:val="0"/>
        </w:rPr>
      </w:r>
    </w:p>
    <w:p>
      <w:pPr>
        <w:spacing w:after="100" w:before="0"/>
      </w:pPr>
      <w:r>
        <w:rPr>
          <w:b w:val="0"/>
        </w:rPr>
        <w:t>A. μ'(1)2</w:t>
      </w:r>
    </w:p>
    <w:p>
      <w:pPr>
        <w:spacing w:after="100" w:before="0"/>
      </w:pPr>
      <w:r>
        <w:rPr>
          <w:b w:val="0"/>
        </w:rPr>
        <w:t>B. μ'(2) - μ'(1)</w:t>
      </w:r>
    </w:p>
    <w:p>
      <w:pPr>
        <w:spacing w:after="100" w:before="0"/>
      </w:pPr>
      <w:r>
        <w:rPr>
          <w:b w:val="0"/>
        </w:rPr>
        <w:t>C. μ'(2) + μ'(1)</w:t>
      </w:r>
    </w:p>
    <w:p>
      <w:pPr>
        <w:spacing w:after="100" w:before="0"/>
      </w:pPr>
      <w:r>
        <w:rPr>
          <w:b w:val="0"/>
        </w:rPr>
        <w:t>D. μ'(2)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The moment about origin of binomial distribution is given by μ'2 = E(X2) = ∑x2(n/x)pxqn – x ⇒ ∑{x(x – x) + x}[n(n – 1)/x(x – 1)](n – 2/x – 2)pxq3 – x ⇒ n(n – 1)p2[∑nx= 2(n – 2/x – 2)px – 2qn – x] + np ⇒ n(n -1)p2 × ( q + p)n – 2 + np ⇒ n(n – 1)p2 + np ⇒ n2p2 – np2 + np Factorial moment of binomial distribution μ’(r) = E(x(r)) = ∑nx = 0 × x2p(x) ⇒ ∑nx = 0 × x(r)[n!/x!(n – x)!] × px – rqn – r ⇒ n(r)pr∑nx = r [(n – r)!/(x – r)(n – x)!] × px – rqn – x ⇒ n(r)pr(q+ p)n – r ⇒ n(r)p(r) [ p + q] = 1 ⇒ μ’(1) = E(x1)= np = mean ⇒ μ’(2) = E(x2) = n2p2 =n(n – 1)p2 ⇒ n2p2 – np2 μ’(2) + μ’(1) = n2p2 – np2 + np ∴ μ’(2)+ μ’(1) = μ’2</w:t>
      </w:r>
    </w:p>
    <w:p>
      <w:pPr>
        <w:spacing w:before="0"/>
      </w:pPr>
      <w:r>
        <w:rPr>
          <w:b w:val="0"/>
        </w:rPr>
      </w:r>
    </w:p>
    <w:p>
      <w:pPr>
        <w:spacing w:after="100" w:line="360" w:lineRule="auto" w:before="0"/>
      </w:pPr>
      <w:r>
        <w:rPr>
          <w:b w:val="0"/>
        </w:rPr>
        <w:t>84. For making frequency distribution, the number of classes used depends upon:</w:t>
      </w:r>
    </w:p>
    <w:p>
      <w:pPr>
        <w:spacing w:before="0"/>
      </w:pPr>
      <w:r>
        <w:rPr>
          <w:b w:val="0"/>
        </w:rPr>
      </w:r>
    </w:p>
    <w:p>
      <w:pPr>
        <w:spacing w:after="100" w:before="0"/>
      </w:pPr>
      <w:r>
        <w:rPr>
          <w:b w:val="0"/>
        </w:rPr>
        <w:t>A. size of responses</w:t>
      </w:r>
    </w:p>
    <w:p>
      <w:pPr>
        <w:spacing w:after="100" w:before="0"/>
      </w:pPr>
      <w:r>
        <w:rPr>
          <w:b w:val="0"/>
        </w:rPr>
        <w:t>B. experiment condition</w:t>
      </w:r>
    </w:p>
    <w:p>
      <w:pPr>
        <w:spacing w:after="100" w:before="0"/>
      </w:pPr>
      <w:r>
        <w:rPr>
          <w:b w:val="0"/>
        </w:rPr>
        <w:t>C. size of class</w:t>
      </w:r>
    </w:p>
    <w:p>
      <w:pPr>
        <w:spacing w:after="100" w:before="0"/>
      </w:pPr>
      <w:r>
        <w:rPr>
          <w:b w:val="0"/>
        </w:rPr>
        <w:t>D. number of observation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Frequency distribution = frequency distribution is a list, table or graph that displays the frequency of various outcomes in a sample. In frequency distribution, the number of classes usually depends upon the size of the classes</w:t>
      </w:r>
    </w:p>
    <w:p>
      <w:pPr>
        <w:spacing w:before="0"/>
      </w:pPr>
      <w:r>
        <w:rPr>
          <w:b w:val="0"/>
        </w:rPr>
      </w:r>
    </w:p>
    <w:p>
      <w:pPr>
        <w:spacing w:after="100" w:line="360" w:lineRule="auto" w:before="0"/>
      </w:pPr>
      <w:r>
        <w:rPr>
          <w:b w:val="0"/>
        </w:rPr>
        <w:t>85. If the independent random variables X,Y are Binomially distributed with n = 3, p = 13 and n = 5, p = 13 respectively, then the probability of (X + Y ≥ 1) is:</w:t>
      </w:r>
    </w:p>
    <w:p>
      <w:pPr>
        <w:spacing w:before="0"/>
      </w:pPr>
      <w:r>
        <w:rPr>
          <w:b w:val="0"/>
        </w:rPr>
      </w:r>
    </w:p>
    <w:p>
      <w:pPr>
        <w:spacing w:after="100" w:before="0"/>
      </w:pPr>
      <w:r>
        <w:rPr>
          <w:b w:val="0"/>
        </w:rPr>
        <w:t>A. 1 - (23)^6</w:t>
      </w:r>
    </w:p>
    <w:p>
      <w:pPr>
        <w:spacing w:after="100" w:before="0"/>
      </w:pPr>
      <w:r>
        <w:rPr>
          <w:b w:val="0"/>
        </w:rPr>
        <w:t>B. 1 - (13)^8</w:t>
      </w:r>
    </w:p>
    <w:p>
      <w:pPr>
        <w:spacing w:after="100" w:before="0"/>
      </w:pPr>
      <w:r>
        <w:rPr>
          <w:b w:val="0"/>
        </w:rPr>
        <w:t>C. 1 - (23)^8</w:t>
      </w:r>
    </w:p>
    <w:p>
      <w:pPr>
        <w:spacing w:after="100" w:before="0"/>
      </w:pPr>
      <w:r>
        <w:rPr>
          <w:b w:val="0"/>
        </w:rPr>
        <w:t>D. 1 - (13)^6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If the independent random variables X,Y are Binomially distributed that means X ~ B(n, p) X ~ B(3, 1/3) and Y ~ B(5, 1/3) Here, B = Binomial distribution n = number of observation p = probability Calculation Since X and Y are independent binomial random variables with p1 = p2 = 1/3 By adding property of Binomial distribution ⇒ X + Y ~ B(3 + 5, 1/3) ⇒ X + Y ~B(8,1/3) We know that, P(X + Y ≥ γ) = 8Cr(1/3)r(2/3)8 - r ⇒ P(X + Y ≥ 1) = 1 - P( X + Y ⇒ 1 - P(X + Y = 0) ∴ 1 - (2/3)8</w:t>
      </w:r>
    </w:p>
    <w:p>
      <w:pPr>
        <w:spacing w:before="0"/>
      </w:pPr>
      <w:r>
        <w:rPr>
          <w:b w:val="0"/>
        </w:rPr>
      </w:r>
    </w:p>
    <w:p>
      <w:pPr>
        <w:spacing w:after="100" w:line="360" w:lineRule="auto" w:before="0"/>
      </w:pPr>
      <w:r>
        <w:rPr>
          <w:b w:val="0"/>
        </w:rPr>
        <w:t>86. With which characteristic movement of a time series would you associate increasing demand of smaller automobiles?</w:t>
      </w:r>
    </w:p>
    <w:p>
      <w:pPr>
        <w:spacing w:before="0"/>
      </w:pPr>
      <w:r>
        <w:rPr>
          <w:b w:val="0"/>
        </w:rPr>
      </w:r>
    </w:p>
    <w:p>
      <w:pPr>
        <w:spacing w:after="100" w:before="0"/>
      </w:pPr>
      <w:r>
        <w:rPr>
          <w:b w:val="0"/>
        </w:rPr>
        <w:t>A. Secular trend</w:t>
      </w:r>
    </w:p>
    <w:p>
      <w:pPr>
        <w:spacing w:after="100" w:before="0"/>
      </w:pPr>
      <w:r>
        <w:rPr>
          <w:b w:val="0"/>
        </w:rPr>
        <w:t>B. Cyclical fluctuation</w:t>
      </w:r>
    </w:p>
    <w:p>
      <w:pPr>
        <w:spacing w:after="100" w:before="0"/>
      </w:pPr>
      <w:r>
        <w:rPr>
          <w:b w:val="0"/>
        </w:rPr>
        <w:t>C. Regular movement</w:t>
      </w:r>
    </w:p>
    <w:p>
      <w:pPr>
        <w:spacing w:after="100" w:before="0"/>
      </w:pPr>
      <w:r>
        <w:rPr>
          <w:b w:val="0"/>
        </w:rPr>
        <w:t>D. Seasonal variation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The characteristic movement of time series is associated with increasing demand of smaller automobiles is indicated by trend characteristic of time series. Secular trend or trend is a general tendency of time series data to increase or decrease or stagnate during long period of time</w:t>
      </w:r>
    </w:p>
    <w:p>
      <w:pPr>
        <w:spacing w:before="0"/>
      </w:pPr>
      <w:r>
        <w:rPr>
          <w:b w:val="0"/>
        </w:rPr>
      </w:r>
    </w:p>
    <w:p>
      <w:pPr>
        <w:spacing w:after="100" w:line="360" w:lineRule="auto" w:before="0"/>
      </w:pPr>
      <w:r>
        <w:rPr>
          <w:b w:val="0"/>
        </w:rPr>
        <w:t>87. For the discrete distribution, the Pearson's coefficient of skewness β2 is always:</w:t>
      </w:r>
    </w:p>
    <w:p>
      <w:pPr>
        <w:spacing w:before="0"/>
      </w:pPr>
      <w:r>
        <w:rPr>
          <w:b w:val="0"/>
        </w:rPr>
      </w:r>
    </w:p>
    <w:p>
      <w:pPr>
        <w:spacing w:after="100" w:before="0"/>
      </w:pPr>
      <w:r>
        <w:rPr>
          <w:b w:val="0"/>
        </w:rPr>
        <w:t>A. β2 &lt; 1</w:t>
      </w:r>
    </w:p>
    <w:p>
      <w:pPr>
        <w:spacing w:after="100" w:before="0"/>
      </w:pPr>
      <w:r>
        <w:rPr>
          <w:b w:val="0"/>
        </w:rPr>
        <w:t>B. β2 = 1</w:t>
      </w:r>
    </w:p>
    <w:p>
      <w:pPr>
        <w:spacing w:after="100" w:before="0"/>
      </w:pPr>
      <w:r>
        <w:rPr>
          <w:b w:val="0"/>
        </w:rPr>
        <w:t>C. β2 &lt; -1</w:t>
      </w:r>
    </w:p>
    <w:p>
      <w:pPr>
        <w:spacing w:after="100" w:before="0"/>
      </w:pPr>
      <w:r>
        <w:rPr>
          <w:b w:val="0"/>
        </w:rPr>
        <w:t>D. β2 &gt;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The pearson coefficient β2 is always greater than 1for the discrete distribution β2 = 3 indicates mesokurtic curve β2 2 &gt;1 then curve will be platykurtic but it must be greater than 1 otherwise it will be straight line curve and question of skewness does not notarise</w:t>
      </w:r>
    </w:p>
    <w:p>
      <w:pPr>
        <w:spacing w:before="0"/>
      </w:pPr>
      <w:r>
        <w:rPr>
          <w:b w:val="0"/>
        </w:rPr>
      </w:r>
    </w:p>
    <w:p>
      <w:pPr>
        <w:spacing w:after="100" w:line="360" w:lineRule="auto" w:before="0"/>
      </w:pPr>
      <w:r>
        <w:rPr>
          <w:b w:val="0"/>
        </w:rPr>
        <w:t>88. The square of normal variate with mean 0 and variance 1 follows:</w:t>
      </w:r>
    </w:p>
    <w:p>
      <w:pPr>
        <w:spacing w:before="0"/>
      </w:pPr>
      <w:r>
        <w:rPr>
          <w:b w:val="0"/>
        </w:rPr>
      </w:r>
    </w:p>
    <w:p>
      <w:pPr>
        <w:spacing w:after="100" w:before="0"/>
      </w:pPr>
      <w:r>
        <w:rPr>
          <w:b w:val="0"/>
        </w:rPr>
        <w:t>A. Beta distribution with α = 0 and β = 1</w:t>
      </w:r>
    </w:p>
    <w:p>
      <w:pPr>
        <w:spacing w:after="100" w:before="0"/>
      </w:pPr>
      <w:r>
        <w:rPr>
          <w:b w:val="0"/>
        </w:rPr>
        <w:t>B. Student's t-distribution with mean 0 and variance 1</w:t>
      </w:r>
    </w:p>
    <w:p>
      <w:pPr>
        <w:spacing w:after="100" w:before="0"/>
      </w:pPr>
      <w:r>
        <w:rPr>
          <w:b w:val="0"/>
        </w:rPr>
        <w:t>C. Normal distribution with mean 0 and variance 1</w:t>
      </w:r>
    </w:p>
    <w:p>
      <w:pPr>
        <w:spacing w:after="100" w:before="0"/>
      </w:pPr>
      <w:r>
        <w:rPr>
          <w:b w:val="0"/>
        </w:rPr>
        <w:t>D. Chi-squared distribution with degree of freedom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It the square of normal variate with mean = 0 and variance = 1, then It will follow chi- squared distribution with degree of freedom = 1 Χ2 test = [∑(0i – Ei)/Ei]2 Oi = observed frequency of Ith event Ei = Expected frequency of ith even This test is not concerned with any population and its observation. The measure of χ2 enables us to find out the degree of discrepancy between observed and theortical frequencies. Whether this discrepancy occurred due to error of sampling or due to change. Number of frequencies are calculated independently is called degree of freedom</w:t>
      </w:r>
    </w:p>
    <w:p>
      <w:pPr>
        <w:spacing w:before="0"/>
      </w:pPr>
      <w:r>
        <w:rPr>
          <w:b w:val="0"/>
        </w:rPr>
      </w:r>
    </w:p>
    <w:p>
      <w:pPr>
        <w:spacing w:after="100" w:line="360" w:lineRule="auto" w:before="0"/>
      </w:pPr>
      <w:r>
        <w:rPr>
          <w:b w:val="0"/>
        </w:rPr>
        <w:t>89. Approximately, the coefficient of variation for the given data where Pearson's second measure of skewness = 0.42, arithmetic mean = 86 and median = 80, is:</w:t>
      </w:r>
    </w:p>
    <w:p>
      <w:pPr>
        <w:spacing w:before="0"/>
      </w:pPr>
      <w:r>
        <w:rPr>
          <w:b w:val="0"/>
        </w:rPr>
      </w:r>
    </w:p>
    <w:p>
      <w:pPr>
        <w:spacing w:after="100" w:before="0"/>
      </w:pPr>
      <w:r>
        <w:rPr>
          <w:b w:val="0"/>
        </w:rPr>
        <w:t>A. 53</w:t>
      </w:r>
    </w:p>
    <w:p>
      <w:pPr>
        <w:spacing w:after="100" w:before="0"/>
      </w:pPr>
      <w:r>
        <w:rPr>
          <w:b w:val="0"/>
        </w:rPr>
        <w:t>B. 51</w:t>
      </w:r>
    </w:p>
    <w:p>
      <w:pPr>
        <w:spacing w:after="100" w:before="0"/>
      </w:pPr>
      <w:r>
        <w:rPr>
          <w:b w:val="0"/>
        </w:rPr>
        <w:t>C. 50</w:t>
      </w:r>
    </w:p>
    <w:p>
      <w:pPr>
        <w:spacing w:after="100" w:before="0"/>
      </w:pPr>
      <w:r>
        <w:rPr>
          <w:b w:val="0"/>
        </w:rPr>
        <w:t>D.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0.42 = 3(x̅ - Md)/σ ⇒ 0.42 = 3(86 – 80)/σ ⇒ σ = 300/7 Coefficient of variation = standard deviation/mean = (σ/x̅) × 100 ⇒ CV = (300/7/86) × 100 ⇒ (300/7 × 86) × 100</w:t>
      </w:r>
    </w:p>
    <w:p>
      <w:pPr>
        <w:spacing w:before="0"/>
      </w:pPr>
      <w:r>
        <w:rPr>
          <w:b w:val="0"/>
        </w:rPr>
      </w:r>
    </w:p>
    <w:p>
      <w:pPr>
        <w:spacing w:after="100" w:line="360" w:lineRule="auto" w:before="0"/>
      </w:pPr>
      <w:r>
        <w:rPr>
          <w:b w:val="0"/>
        </w:rPr>
        <w:t>90. In one way ANOVA, σ2 is estimated by:</w:t>
      </w:r>
    </w:p>
    <w:p>
      <w:pPr>
        <w:spacing w:before="0"/>
      </w:pPr>
      <w:r>
        <w:rPr>
          <w:b w:val="0"/>
        </w:rPr>
      </w:r>
    </w:p>
    <w:p>
      <w:pPr>
        <w:spacing w:after="100" w:before="0"/>
      </w:pPr>
      <w:r>
        <w:rPr>
          <w:b w:val="0"/>
        </w:rPr>
        <w:t>A. mean square within groups</w:t>
      </w:r>
    </w:p>
    <w:p>
      <w:pPr>
        <w:spacing w:after="100" w:before="0"/>
      </w:pPr>
      <w:r>
        <w:rPr>
          <w:b w:val="0"/>
        </w:rPr>
        <w:t>B. S2</w:t>
      </w:r>
    </w:p>
    <w:p>
      <w:pPr>
        <w:spacing w:after="100" w:before="0"/>
      </w:pPr>
      <w:r>
        <w:rPr>
          <w:b w:val="0"/>
        </w:rPr>
        <w:t>C. sum of squares between groups</w:t>
      </w:r>
    </w:p>
    <w:p>
      <w:pPr>
        <w:spacing w:after="100" w:before="0"/>
      </w:pPr>
      <w:r>
        <w:rPr>
          <w:b w:val="0"/>
        </w:rPr>
        <w:t>D. mean square between groups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In one way ANOVA Mean square within groups(errors) MSE = SSE/c(r – 1) SSE = Sum of squares within groups C = numbr of columns R = number of rows ∴ σ2 is estimated by MSE</w:t>
      </w:r>
    </w:p>
    <w:p>
      <w:pPr>
        <w:spacing w:before="0"/>
      </w:pPr>
      <w:r>
        <w:rPr>
          <w:b w:val="0"/>
        </w:rPr>
      </w:r>
    </w:p>
    <w:p>
      <w:pPr>
        <w:spacing w:after="100" w:line="360" w:lineRule="auto" w:before="0"/>
      </w:pPr>
      <w:r>
        <w:rPr>
          <w:b w:val="0"/>
        </w:rPr>
        <w:t>91. If ten coins are tossed simultaneously, then the probability of getting at most 1 head is:</w:t>
      </w:r>
    </w:p>
    <w:p>
      <w:pPr>
        <w:spacing w:before="0"/>
      </w:pPr>
      <w:r>
        <w:rPr>
          <w:b w:val="0"/>
        </w:rPr>
      </w:r>
    </w:p>
    <w:p>
      <w:pPr>
        <w:spacing w:after="100" w:before="0"/>
      </w:pPr>
      <w:r>
        <w:rPr>
          <w:b w:val="0"/>
        </w:rPr>
        <w:t>A. 11024</w:t>
      </w:r>
    </w:p>
    <w:p>
      <w:pPr>
        <w:spacing w:after="100" w:before="0"/>
      </w:pPr>
      <w:r>
        <w:rPr>
          <w:b w:val="0"/>
        </w:rPr>
        <w:t>B. 21024</w:t>
      </w:r>
    </w:p>
    <w:p>
      <w:pPr>
        <w:spacing w:after="100" w:before="0"/>
      </w:pPr>
      <w:r>
        <w:rPr>
          <w:b w:val="0"/>
        </w:rPr>
        <w:t>C. 111024</w:t>
      </w:r>
    </w:p>
    <w:p>
      <w:pPr>
        <w:spacing w:after="100" w:before="0"/>
      </w:pPr>
      <w:r>
        <w:rPr>
          <w:b w:val="0"/>
        </w:rPr>
        <w:t>D. 101024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There are 10 coins Calculation When a coin is tossed it will either head or tail ⇒ P(x) = 1/2 ⇒ P(x) = ncr × pr × qr-1 q = p - 1 ⇒ According to question 10 coins are tossed simultaneously ⇒ P(X) = 10C1(1/2)1(1/2)9 ⇒ 10 × (1/2)9 According to question Probability of getting at most 1 heard means no head or one head P(X) = P(X = 0) + P(X = 1) ⇒ 10C0(1/2)(1/2)10 + 10 G(1/2)1(1/2)9 ⇒ 1(1/2)10 + 10 × (1/2)10 ⇒ (1/2)10[1 + 11) ⇒ 11 × (1/2)10 ⇒ 11/1024 ∴ If ten coins are tossed simultaneously, then the probability of getting at most 1 head is 11/1024</w:t>
      </w:r>
    </w:p>
    <w:p>
      <w:pPr>
        <w:spacing w:before="0"/>
      </w:pPr>
      <w:r>
        <w:rPr>
          <w:b w:val="0"/>
        </w:rPr>
      </w:r>
    </w:p>
    <w:p>
      <w:pPr>
        <w:spacing w:after="100" w:line="360" w:lineRule="auto" w:before="0"/>
      </w:pPr>
      <w:r>
        <w:rPr>
          <w:b w:val="0"/>
        </w:rPr>
        <w:t>92. Which of the following is NOT a type of data classification?</w:t>
      </w:r>
    </w:p>
    <w:p>
      <w:pPr>
        <w:spacing w:before="0"/>
      </w:pPr>
      <w:r>
        <w:rPr>
          <w:b w:val="0"/>
        </w:rPr>
      </w:r>
    </w:p>
    <w:p>
      <w:pPr>
        <w:spacing w:after="100" w:before="0"/>
      </w:pPr>
      <w:r>
        <w:rPr>
          <w:b w:val="0"/>
        </w:rPr>
        <w:t>A. Qualitative classification</w:t>
      </w:r>
    </w:p>
    <w:p>
      <w:pPr>
        <w:spacing w:after="100" w:before="0"/>
      </w:pPr>
      <w:r>
        <w:rPr>
          <w:b w:val="0"/>
        </w:rPr>
        <w:t>B. Chronological classification</w:t>
      </w:r>
    </w:p>
    <w:p>
      <w:pPr>
        <w:spacing w:after="100" w:before="0"/>
      </w:pPr>
      <w:r>
        <w:rPr>
          <w:b w:val="0"/>
        </w:rPr>
        <w:t>C. Geographical classification</w:t>
      </w:r>
    </w:p>
    <w:p>
      <w:pPr>
        <w:spacing w:after="100" w:before="0"/>
      </w:pPr>
      <w:r>
        <w:rPr>
          <w:b w:val="0"/>
        </w:rPr>
        <w:t>D. Mathematical classification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Statistical data is classified as quantitative, qualitative, temporal, special(geographical), Boolen data types in statistics there is no mathematical classification of data ∴ Mathematical classification data is correct Qualitative data is defined as the data that approximates and characterizes. Qualitative data can be observed and recorded. This data type is non-numerical in nature. This type of data is collected through methods of observations, one-to-one interviews, conducting focus groups, and similar methods. Chronological classification = In such a series, time is the main factor according to which data is arranged. For example the production of milk in the country over a period of time Geographical classification = Place, location or geographical division is the main factor in such a series. For example, a number of listed consumer's goods companies in different countries</w:t>
      </w:r>
    </w:p>
    <w:p>
      <w:pPr>
        <w:spacing w:before="0"/>
      </w:pPr>
      <w:r>
        <w:rPr>
          <w:b w:val="0"/>
        </w:rPr>
      </w:r>
    </w:p>
    <w:p>
      <w:pPr>
        <w:spacing w:after="100" w:line="360" w:lineRule="auto" w:before="0"/>
      </w:pPr>
      <w:r>
        <w:rPr>
          <w:b w:val="0"/>
        </w:rPr>
        <w:t>93. If the occurrence of events follows Poisson Process with mean rate λ, then inter-occurence time of events will follow:</w:t>
      </w:r>
    </w:p>
    <w:p>
      <w:pPr>
        <w:spacing w:before="0"/>
      </w:pPr>
      <w:r>
        <w:rPr>
          <w:b w:val="0"/>
        </w:rPr>
      </w:r>
    </w:p>
    <w:p>
      <w:pPr>
        <w:spacing w:after="100" w:before="0"/>
      </w:pPr>
      <w:r>
        <w:rPr>
          <w:b w:val="0"/>
        </w:rPr>
        <w:t>A. Geometric distribution</w:t>
      </w:r>
    </w:p>
    <w:p>
      <w:pPr>
        <w:spacing w:after="100" w:before="0"/>
      </w:pPr>
      <w:r>
        <w:rPr>
          <w:b w:val="0"/>
        </w:rPr>
        <w:t>B. Poisson distribution</w:t>
      </w:r>
    </w:p>
    <w:p>
      <w:pPr>
        <w:spacing w:after="100" w:before="0"/>
      </w:pPr>
      <w:r>
        <w:rPr>
          <w:b w:val="0"/>
        </w:rPr>
        <w:t>C. Exponential distribution</w:t>
      </w:r>
    </w:p>
    <w:p>
      <w:pPr>
        <w:spacing w:after="100" w:before="0"/>
      </w:pPr>
      <w:r>
        <w:rPr>
          <w:b w:val="0"/>
        </w:rPr>
        <w:t>D. Gamma distribution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Explaination If the occurrence of events follows poisson process with mean rate λ, then inter occurrence of events will follow exponential distribution because measurements are the length of the time between certain events. Due to this exponential distribution is sometimes called as waiting time distribution</w:t>
      </w:r>
    </w:p>
    <w:p>
      <w:pPr>
        <w:spacing w:before="0"/>
      </w:pPr>
      <w:r>
        <w:rPr>
          <w:b w:val="0"/>
        </w:rPr>
      </w:r>
    </w:p>
    <w:p>
      <w:pPr>
        <w:spacing w:after="100" w:line="360" w:lineRule="auto" w:before="0"/>
      </w:pPr>
      <w:r>
        <w:rPr>
          <w:b w:val="0"/>
        </w:rPr>
        <w:t>94. A random sample of 100 ball bearings selecte from a shipment of 2000 ball bearing has an average diameter of 0.354 inches with standard deviation 0.048 inches. The 95% confidence interval for the average diameter of these 2000 ball bearings is:</w:t>
      </w:r>
    </w:p>
    <w:p>
      <w:pPr>
        <w:spacing w:before="0"/>
      </w:pPr>
      <w:r>
        <w:rPr>
          <w:b w:val="0"/>
        </w:rPr>
      </w:r>
    </w:p>
    <w:p>
      <w:pPr>
        <w:spacing w:after="100" w:before="0"/>
      </w:pPr>
      <w:r>
        <w:rPr>
          <w:b w:val="0"/>
        </w:rPr>
        <w:t>A. 0.354 ± 1.96 × 0.048</w:t>
      </w:r>
    </w:p>
    <w:p>
      <w:pPr>
        <w:spacing w:after="100" w:before="0"/>
      </w:pPr>
      <w:r>
        <w:rPr>
          <w:b w:val="0"/>
        </w:rPr>
        <w:t>B. 0.354 ± 1.96 × 0.0047</w:t>
      </w:r>
    </w:p>
    <w:p>
      <w:pPr>
        <w:spacing w:after="100" w:before="0"/>
      </w:pPr>
      <w:r>
        <w:rPr>
          <w:b w:val="0"/>
        </w:rPr>
        <w:t>C. 0.354 ± 0.048</w:t>
      </w:r>
    </w:p>
    <w:p>
      <w:pPr>
        <w:spacing w:after="100" w:before="0"/>
      </w:pPr>
      <w:r>
        <w:rPr>
          <w:b w:val="0"/>
        </w:rPr>
        <w:t>D. 0.048 ± 1.96 × 0.354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Population size = n = 100 Standard deviation = s = 0.048 Sample size = N = 2000 Confidence interval = 95% for 2000 ball bearings Average diameter of 2000 balls = 0.354 Formula used Sx = s/√n(√(N - n)/(N - 1) Calculation The population is finite and the sample size is large relative to population size we will have to use the finite population correction factor in calculating. ⇒ The population is unknown, since sample is large (n =100) the distribution of X is approximately normal. ⇒ Sx = 0.048√100[(2000 - 100)/(2000 - 1) ⇒ 0.048/10[(1900/1999) = 0.0047 ∴ The 95% CI for the average diameter = 0.354 ± (1.96)(0.0047)</w:t>
      </w:r>
    </w:p>
    <w:p>
      <w:pPr>
        <w:spacing w:before="0"/>
      </w:pPr>
      <w:r>
        <w:rPr>
          <w:b w:val="0"/>
        </w:rPr>
      </w:r>
    </w:p>
    <w:p>
      <w:pPr>
        <w:spacing w:after="100" w:line="360" w:lineRule="auto" w:before="0"/>
      </w:pPr>
      <w:r>
        <w:rPr>
          <w:b w:val="0"/>
        </w:rPr>
        <w:t>95. The median for the given frequency distribution is: x f 1 8 2 10 3 11 4 16 5 20 6 25 7 15 8 9 9 6</w:t>
      </w:r>
    </w:p>
    <w:p>
      <w:pPr>
        <w:spacing w:before="0"/>
      </w:pPr>
      <w:r>
        <w:rPr>
          <w:b w:val="0"/>
        </w:rPr>
      </w:r>
    </w:p>
    <w:p>
      <w:pPr>
        <w:spacing w:after="100" w:before="0"/>
      </w:pPr>
      <w:r>
        <w:rPr>
          <w:b w:val="0"/>
        </w:rPr>
        <w:t>A. 20</w:t>
      </w:r>
    </w:p>
    <w:p>
      <w:pPr>
        <w:spacing w:after="100" w:before="0"/>
      </w:pPr>
      <w:r>
        <w:rPr>
          <w:b w:val="0"/>
        </w:rPr>
        <w:t>B. 5</w:t>
      </w:r>
    </w:p>
    <w:p>
      <w:pPr>
        <w:spacing w:after="100" w:before="0"/>
      </w:pPr>
      <w:r>
        <w:rPr>
          <w:b w:val="0"/>
        </w:rPr>
        <w:t>C. 4</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Calculaton x f Cf 1 8 8 2 10 18 3 11 29 4 16 45 5 20 65 6 25 90 7 15 105 8 9 114 9 6 120 Total 120 Here frequency = 120 ⇒ N = 120 = even ⇒ N/2 = 60 ⇒ In cumulative frequency we select 65 as it is closer to 60 ∴ Median is 5 because 65 is in line of 5</w:t>
      </w:r>
    </w:p>
    <w:p>
      <w:pPr>
        <w:spacing w:before="0"/>
      </w:pPr>
      <w:r>
        <w:rPr>
          <w:b w:val="0"/>
        </w:rPr>
      </w:r>
    </w:p>
    <w:p>
      <w:pPr>
        <w:spacing w:after="100" w:line="360" w:lineRule="auto" w:before="0"/>
      </w:pPr>
      <w:r>
        <w:rPr>
          <w:b w:val="0"/>
        </w:rPr>
        <w:t>96. In Spearman rank correlation coefficient rs = 1 - 6∑ d^2n(n^2-1), the maximum value of ∑d2 in case of untied rank is:</w:t>
      </w:r>
    </w:p>
    <w:p>
      <w:pPr>
        <w:spacing w:before="0"/>
      </w:pPr>
      <w:r>
        <w:rPr>
          <w:b w:val="0"/>
        </w:rPr>
      </w:r>
    </w:p>
    <w:p>
      <w:pPr>
        <w:spacing w:after="100" w:before="0"/>
      </w:pPr>
      <w:r>
        <w:rPr>
          <w:b w:val="0"/>
        </w:rPr>
        <w:t>A. 12(n^2 - 1)</w:t>
      </w:r>
    </w:p>
    <w:p>
      <w:pPr>
        <w:spacing w:after="100" w:before="0"/>
      </w:pPr>
      <w:r>
        <w:rPr>
          <w:b w:val="0"/>
        </w:rPr>
        <w:t>B. 14n(n^2 - 1)</w:t>
      </w:r>
    </w:p>
    <w:p>
      <w:pPr>
        <w:spacing w:after="100" w:before="0"/>
      </w:pPr>
      <w:r>
        <w:rPr>
          <w:b w:val="0"/>
        </w:rPr>
        <w:t>C. n</w:t>
      </w:r>
    </w:p>
    <w:p>
      <w:pPr>
        <w:spacing w:after="100" w:before="0"/>
      </w:pPr>
      <w:r>
        <w:rPr>
          <w:b w:val="0"/>
        </w:rPr>
        <w:t>D. 13n(n^2 - 1)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 the case of the untied rank maximum value of rs = -1 Calculation Here, Spearman rank correlation coefficient rs = -1 ⇒ 1 - 6∑ d^2n(n^2-1) = -1 ⇒ 6∑ d^2n(n^2-1) = 2 ⇒ 6 ∑d2 = 2n(n2 - 1) ⇒ Σd2 = n(n2 - 1)/3 ∴ The maximum value of ∑d2 in case of untied rank is = 13n(n^2 - 1)</w:t>
      </w:r>
    </w:p>
    <w:p>
      <w:pPr>
        <w:spacing w:before="0"/>
      </w:pPr>
      <w:r>
        <w:rPr>
          <w:b w:val="0"/>
        </w:rPr>
      </w:r>
    </w:p>
    <w:p>
      <w:pPr>
        <w:spacing w:after="100" w:line="360" w:lineRule="auto" w:before="0"/>
      </w:pPr>
      <w:r>
        <w:rPr>
          <w:b w:val="0"/>
        </w:rPr>
        <w:t>97. If x = X- and y = Y - and the number of pairs (X, Y) is n, then the Karl Pearson's coefficient of correlation is:</w:t>
      </w:r>
    </w:p>
    <w:p>
      <w:pPr>
        <w:spacing w:before="0"/>
      </w:pPr>
      <w:r>
        <w:rPr>
          <w:b w:val="0"/>
        </w:rPr>
      </w:r>
    </w:p>
    <w:p>
      <w:pPr>
        <w:spacing w:after="100" w:before="0"/>
      </w:pPr>
      <w:r>
        <w:rPr>
          <w:b w:val="0"/>
        </w:rPr>
        <w:t>A. xy√(x^2y^2)</w:t>
      </w:r>
    </w:p>
    <w:p>
      <w:pPr>
        <w:spacing w:after="100" w:before="0"/>
      </w:pPr>
      <w:r>
        <w:rPr>
          <w:b w:val="0"/>
        </w:rPr>
        <w:t>B. xy(x^2 y^2)^13</w:t>
      </w:r>
    </w:p>
    <w:p>
      <w:pPr>
        <w:spacing w:after="100" w:before="0"/>
      </w:pPr>
      <w:r>
        <w:rPr>
          <w:b w:val="0"/>
        </w:rPr>
        <w:t>C. xy√(x^2y^2)</w:t>
      </w:r>
    </w:p>
    <w:p>
      <w:pPr>
        <w:spacing w:after="100" w:before="0"/>
      </w:pPr>
      <w:r>
        <w:rPr>
          <w:b w:val="0"/>
        </w:rPr>
        <w:t>D. xynx^2y^2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Here, correlation coefficient = r ⇒ r = Cov(x,y)/SxSy Here, Cov(x,y) = ∑(X - Y)(Y - Y)/(n - 1) ⇒ Sx = √∑(X - X̅) 2/(n - 1) ⇒ Sy = √∑(Y - Y̅ )2/(n - 1) ⇒ Cov(x,y)/SxSy = ∑(X - X̅)(Y - Y̅)/(n - 1)/√(∑(X - X̅)2)√(∑(Y - Y)2)/(n - 1) ⇒ Cov(x,y)/SxSy = ∑(X - X̅ )(Y - Y̅ )/√(∑(X - X̅ )2)√(∑(Y - Y̅ )2) ⇒ Cov(x,y)/SxSy = ∑xy/√∑x2 × √∑y2 Here, x = (X - ̅X) and y = (Y - ̅Y) ∴ The Karl Pearson's coefficient of correlation is ∑xy/√[∑x2 × ∑y2]</w:t>
      </w:r>
    </w:p>
    <w:p>
      <w:pPr>
        <w:spacing w:before="0"/>
      </w:pPr>
      <w:r>
        <w:rPr>
          <w:b w:val="0"/>
        </w:rPr>
      </w:r>
    </w:p>
    <w:p>
      <w:pPr>
        <w:spacing w:after="100" w:line="360" w:lineRule="auto" w:before="0"/>
      </w:pPr>
      <w:r>
        <w:rPr>
          <w:b w:val="0"/>
        </w:rPr>
        <w:t>98. For a group of 100 students, the mean and standard deviation of scores were found to be 30 and 5 respectively. Later on it was discovered that the scores 34 and 53 were misread as 43 and 35 respectively. The corrected mean equals to:</w:t>
      </w:r>
    </w:p>
    <w:p>
      <w:pPr>
        <w:spacing w:before="0"/>
      </w:pPr>
      <w:r>
        <w:rPr>
          <w:b w:val="0"/>
        </w:rPr>
      </w:r>
    </w:p>
    <w:p>
      <w:pPr>
        <w:spacing w:after="100" w:before="0"/>
      </w:pPr>
      <w:r>
        <w:rPr>
          <w:b w:val="0"/>
        </w:rPr>
        <w:t>A. 30.09</w:t>
      </w:r>
    </w:p>
    <w:p>
      <w:pPr>
        <w:spacing w:after="100" w:before="0"/>
      </w:pPr>
      <w:r>
        <w:rPr>
          <w:b w:val="0"/>
        </w:rPr>
        <w:t>B. 30.01</w:t>
      </w:r>
    </w:p>
    <w:p>
      <w:pPr>
        <w:spacing w:after="100" w:before="0"/>
      </w:pPr>
      <w:r>
        <w:rPr>
          <w:b w:val="0"/>
        </w:rPr>
        <w:t>C. 30.41</w:t>
      </w:r>
    </w:p>
    <w:p>
      <w:pPr>
        <w:spacing w:after="100" w:before="0"/>
      </w:pPr>
      <w:r>
        <w:rPr>
          <w:b w:val="0"/>
        </w:rPr>
        <w:t>D. 30.05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Number of students = n = 100 Mean = 30 Standard deviation = 5 Formula used X̄ = 1/n∑xi Calculation ∑xi = 30 × 100 ⇒ ∑xi = 3000 According to question ⇒ Correct score = 300 − (43 + 35) + (34 + 53) ⇒ Correct score = 3009 ∴ Mean = 3009/100 = 30.09</w:t>
      </w:r>
    </w:p>
    <w:p>
      <w:pPr>
        <w:spacing w:before="0"/>
      </w:pPr>
      <w:r>
        <w:rPr>
          <w:b w:val="0"/>
        </w:rPr>
      </w:r>
    </w:p>
    <w:p>
      <w:pPr>
        <w:spacing w:after="100" w:line="360" w:lineRule="auto" w:before="0"/>
      </w:pPr>
      <w:r>
        <w:rPr>
          <w:b w:val="0"/>
        </w:rPr>
        <w:t>99. The given table shows the ranking of ten students in two subjects mathematics and statistics. Mathematics Statistics 3 6 5 4 8 9 4 8 7 1 10 2 2 3 1 10 6 5 9 7 The coefficient of rank correlation is:</w:t>
      </w:r>
    </w:p>
    <w:p>
      <w:pPr>
        <w:spacing w:before="0"/>
      </w:pPr>
      <w:r>
        <w:rPr>
          <w:b w:val="0"/>
        </w:rPr>
      </w:r>
    </w:p>
    <w:p>
      <w:pPr>
        <w:spacing w:after="100" w:before="0"/>
      </w:pPr>
      <w:r>
        <w:rPr>
          <w:b w:val="0"/>
        </w:rPr>
        <w:t>A. -0.3</w:t>
      </w:r>
    </w:p>
    <w:p>
      <w:pPr>
        <w:spacing w:after="100" w:before="0"/>
      </w:pPr>
      <w:r>
        <w:rPr>
          <w:b w:val="0"/>
        </w:rPr>
        <w:t>B. -0.1</w:t>
      </w:r>
    </w:p>
    <w:p>
      <w:pPr>
        <w:spacing w:after="100" w:before="0"/>
      </w:pPr>
      <w:r>
        <w:rPr>
          <w:b w:val="0"/>
        </w:rPr>
        <w:t>C. 0.1</w:t>
      </w:r>
    </w:p>
    <w:p>
      <w:pPr>
        <w:spacing w:after="100" w:before="0"/>
      </w:pPr>
      <w:r>
        <w:rPr>
          <w:b w:val="0"/>
        </w:rPr>
        <w:t>D. 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r = 1 - (6Σd2)/n(n2 - 1) Calculation Mathematics r1 Statistics r2 d = r1 – r2 d2 3 6 -3 9 5 4 1 1 8 9 -1 1 4 8 -4 16 7 1 6 36 10 2 8 64 2 3 -1 1 1 10 -9 81 6 5 1 1 9 7 2 4 Total 214 ⇒ r = 1 - [6 × 214/10(102 - 1)] ⇒ r = 1 - 1.2969 ∴ The coefficient of rank correlation is -0.2969 0r - 0.3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