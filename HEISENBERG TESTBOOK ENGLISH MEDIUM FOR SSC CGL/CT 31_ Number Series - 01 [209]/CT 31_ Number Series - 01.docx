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What should come in place of the question mark (?) in the given series? 7 12 25 41 65 92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127</w:t>
      </w:r>
    </w:p>
    <w:p>
      <w:pPr>
        <w:spacing w:after="100" w:before="0"/>
      </w:pPr>
      <w:r>
        <w:rPr>
          <w:b w:val="0"/>
        </w:rPr>
        <w:t>B. 142</w:t>
      </w:r>
    </w:p>
    <w:p>
      <w:pPr>
        <w:spacing w:after="100" w:before="0"/>
      </w:pPr>
      <w:r>
        <w:rPr>
          <w:b w:val="0"/>
        </w:rPr>
        <w:t>C. 172</w:t>
      </w:r>
    </w:p>
    <w:p>
      <w:pPr>
        <w:spacing w:after="100" w:before="0"/>
      </w:pPr>
      <w:r>
        <w:rPr>
          <w:b w:val="0"/>
        </w:rPr>
        <w:t>D. 122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The given number series is: 7, 12, 25, 41, 65, 92, ? 7 → 12 → 25 → 41 → 65 → 92 → 127 +5 → +13 → +16 → +24 → +27 → +35 +8 +3 +8 +3 +8 Thus, the missing term in the series is 127. Hence, the correct answer is "Option 1";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Find the next number in the series. 596, 523, 445, 362, 274,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191</w:t>
      </w:r>
    </w:p>
    <w:p>
      <w:pPr>
        <w:spacing w:after="100" w:before="0"/>
      </w:pPr>
      <w:r>
        <w:rPr>
          <w:b w:val="0"/>
        </w:rPr>
        <w:t>B. 181</w:t>
      </w:r>
    </w:p>
    <w:p>
      <w:pPr>
        <w:spacing w:after="100" w:before="0"/>
      </w:pPr>
      <w:r>
        <w:rPr>
          <w:b w:val="0"/>
        </w:rPr>
        <w:t>C. 211</w:t>
      </w:r>
    </w:p>
    <w:p>
      <w:pPr>
        <w:spacing w:after="100" w:before="0"/>
      </w:pPr>
      <w:r>
        <w:rPr>
          <w:b w:val="0"/>
        </w:rPr>
        <w:t>D. 201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What should come in place of the question mark (?) in the given series? 56, 65, 83, 110, ?, 191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165</w:t>
      </w:r>
    </w:p>
    <w:p>
      <w:pPr>
        <w:spacing w:after="100" w:before="0"/>
      </w:pPr>
      <w:r>
        <w:rPr>
          <w:b w:val="0"/>
        </w:rPr>
        <w:t>B. 146</w:t>
      </w:r>
    </w:p>
    <w:p>
      <w:pPr>
        <w:spacing w:after="100" w:before="0"/>
      </w:pPr>
      <w:r>
        <w:rPr>
          <w:b w:val="0"/>
        </w:rPr>
        <w:t>C. 136</w:t>
      </w:r>
    </w:p>
    <w:p>
      <w:pPr>
        <w:spacing w:after="100" w:before="0"/>
      </w:pPr>
      <w:r>
        <w:rPr>
          <w:b w:val="0"/>
        </w:rPr>
        <w:t>D. 156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series: 56, 65, 83, 110, ?, 191 56 + 9 × 1= 56 + 9 = 65 65 + 9 × 2 = 65 + 18 = 83 83 + 9 × 3 = 83 + 27 = 110 110 + 9 × 4 = 110 + 36 = 146 146 + 9 × 5 = 146 + 45 = 191 Hence, the correct answer is “Option 2”.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Find the missing term in the series. ?, 192, 24, 6, 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2112</w:t>
      </w:r>
    </w:p>
    <w:p>
      <w:pPr>
        <w:spacing w:after="100" w:before="0"/>
      </w:pPr>
      <w:r>
        <w:rPr>
          <w:b w:val="0"/>
        </w:rPr>
        <w:t>B. 2304</w:t>
      </w:r>
    </w:p>
    <w:p>
      <w:pPr>
        <w:spacing w:after="100" w:before="0"/>
      </w:pPr>
      <w:r>
        <w:rPr>
          <w:b w:val="0"/>
        </w:rPr>
        <w:t>C. 2880</w:t>
      </w:r>
    </w:p>
    <w:p>
      <w:pPr>
        <w:spacing w:after="100" w:before="0"/>
      </w:pPr>
      <w:r>
        <w:rPr>
          <w:b w:val="0"/>
        </w:rPr>
        <w:t>D. 3072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Find the next number in the series. 675, 580, 471, 348, 211,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61</w:t>
      </w:r>
    </w:p>
    <w:p>
      <w:pPr>
        <w:spacing w:after="100" w:before="0"/>
      </w:pPr>
      <w:r>
        <w:rPr>
          <w:b w:val="0"/>
        </w:rPr>
        <w:t>B. 59</w:t>
      </w:r>
    </w:p>
    <w:p>
      <w:pPr>
        <w:spacing w:after="100" w:before="0"/>
      </w:pPr>
      <w:r>
        <w:rPr>
          <w:b w:val="0"/>
        </w:rPr>
        <w:t>C. 57</w:t>
      </w:r>
    </w:p>
    <w:p>
      <w:pPr>
        <w:spacing w:after="100" w:before="0"/>
      </w:pPr>
      <w:r>
        <w:rPr>
          <w:b w:val="0"/>
        </w:rPr>
        <w:t>D. 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Find the next number in the series. 5, 9, 20, 37, 78,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151</w:t>
      </w:r>
    </w:p>
    <w:p>
      <w:pPr>
        <w:spacing w:after="100" w:before="0"/>
      </w:pPr>
      <w:r>
        <w:rPr>
          <w:b w:val="0"/>
        </w:rPr>
        <w:t>B. 154</w:t>
      </w:r>
    </w:p>
    <w:p>
      <w:pPr>
        <w:spacing w:after="100" w:before="0"/>
      </w:pPr>
      <w:r>
        <w:rPr>
          <w:b w:val="0"/>
        </w:rPr>
        <w:t>C. 150</w:t>
      </w:r>
    </w:p>
    <w:p>
      <w:pPr>
        <w:spacing w:after="100" w:before="0"/>
      </w:pPr>
      <w:r>
        <w:rPr>
          <w:b w:val="0"/>
        </w:rPr>
        <w:t>D. 152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Find the next term in the given series. 4, 24, 36, 216, 228,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1272</w:t>
      </w:r>
    </w:p>
    <w:p>
      <w:pPr>
        <w:spacing w:after="100" w:before="0"/>
      </w:pPr>
      <w:r>
        <w:rPr>
          <w:b w:val="0"/>
        </w:rPr>
        <w:t>B. 1140</w:t>
      </w:r>
    </w:p>
    <w:p>
      <w:pPr>
        <w:spacing w:after="100" w:before="0"/>
      </w:pPr>
      <w:r>
        <w:rPr>
          <w:b w:val="0"/>
        </w:rPr>
        <w:t>C. 1368</w:t>
      </w:r>
    </w:p>
    <w:p>
      <w:pPr>
        <w:spacing w:after="100" w:before="0"/>
      </w:pPr>
      <w:r>
        <w:rPr>
          <w:b w:val="0"/>
        </w:rPr>
        <w:t>D. 1372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Find the next number in the series. 4, 3, 7, 20, 81,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403</w:t>
      </w:r>
    </w:p>
    <w:p>
      <w:pPr>
        <w:spacing w:after="100" w:before="0"/>
      </w:pPr>
      <w:r>
        <w:rPr>
          <w:b w:val="0"/>
        </w:rPr>
        <w:t>B. 402</w:t>
      </w:r>
    </w:p>
    <w:p>
      <w:pPr>
        <w:spacing w:after="100" w:before="0"/>
      </w:pPr>
      <w:r>
        <w:rPr>
          <w:b w:val="0"/>
        </w:rPr>
        <w:t>C. 405</w:t>
      </w:r>
    </w:p>
    <w:p>
      <w:pPr>
        <w:spacing w:after="100" w:before="0"/>
      </w:pPr>
      <w:r>
        <w:rPr>
          <w:b w:val="0"/>
        </w:rPr>
        <w:t>D. 404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What should come in place of the question mark (?) in the given series? 16 32 80 240 ? 3360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840</w:t>
      </w:r>
    </w:p>
    <w:p>
      <w:pPr>
        <w:spacing w:after="100" w:before="0"/>
      </w:pPr>
      <w:r>
        <w:rPr>
          <w:b w:val="0"/>
        </w:rPr>
        <w:t>B. 820</w:t>
      </w:r>
    </w:p>
    <w:p>
      <w:pPr>
        <w:spacing w:after="100" w:before="0"/>
      </w:pPr>
      <w:r>
        <w:rPr>
          <w:b w:val="0"/>
        </w:rPr>
        <w:t>C. 830</w:t>
      </w:r>
    </w:p>
    <w:p>
      <w:pPr>
        <w:spacing w:after="100" w:before="0"/>
      </w:pPr>
      <w:r>
        <w:rPr>
          <w:b w:val="0"/>
        </w:rPr>
        <w:t>D. 850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Find the next number in the series. 427, 354, 275, 190, 99,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