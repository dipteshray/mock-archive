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(NOTE : Operations should be performed on the whole numbers, without breaking down the numbers into its constituent digits.) (2, 39, 45) (10, 32, 62)</w:t>
      </w:r>
    </w:p>
    <w:p>
      <w:pPr>
        <w:spacing w:before="0"/>
      </w:pPr>
      <w:r>
        <w:rPr>
          <w:b w:val="0"/>
        </w:rPr>
      </w:r>
    </w:p>
    <w:p>
      <w:pPr>
        <w:spacing w:after="100" w:before="0"/>
      </w:pPr>
      <w:r>
        <w:rPr>
          <w:b w:val="0"/>
        </w:rPr>
        <w:t>A. (10, 17, 49)</w:t>
      </w:r>
    </w:p>
    <w:p>
      <w:pPr>
        <w:spacing w:after="100" w:before="0"/>
      </w:pPr>
      <w:r>
        <w:rPr>
          <w:b w:val="0"/>
        </w:rPr>
        <w:t>B. (5, 8, 22)</w:t>
      </w:r>
    </w:p>
    <w:p>
      <w:pPr>
        <w:spacing w:after="100" w:before="0"/>
      </w:pPr>
      <w:r>
        <w:rPr>
          <w:b w:val="0"/>
        </w:rPr>
        <w:t>C. (3, 7, 16)</w:t>
      </w:r>
    </w:p>
    <w:p>
      <w:pPr>
        <w:spacing w:after="100" w:before="0"/>
      </w:pPr>
      <w:r>
        <w:rPr>
          <w:b w:val="0"/>
        </w:rPr>
        <w:t>D. (6, 10,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(3rd number - 2nd number) = (1st number × 3) Given : (45 - 39) = (2 × 3) 6 = 6 (LHS = RHS) (62 - 32) = (10 × 3) 30 = 30 (LHS = RHS) So, (49 - 17) = (10 × 3) 32 ≠ 30 (LHS ≠ RHS) (22 - 8) = (5 × 3) 14 ≠ 15 (LHS ≠ RHS) (16 - 7) = (3 × 3) 9 = 9 (LHS = RHS) (25 - 10) = (6 × 3) 15 ≠ 18 (LHS ≠ RHS) Hence, "Option - (3)" is the correct answer.</w:t>
      </w:r>
    </w:p>
    <w:p>
      <w:pPr>
        <w:spacing w:before="0"/>
      </w:pPr>
      <w:r>
        <w:rPr>
          <w:b w:val="0"/>
        </w:rPr>
        <w:t>• (2, 39, 45)</w:t>
      </w:r>
    </w:p>
    <w:p>
      <w:pPr>
        <w:spacing w:before="0"/>
      </w:pPr>
      <w:r>
        <w:rPr>
          <w:b w:val="0"/>
        </w:rPr>
        <w:t>• (10, 32, 62)</w:t>
      </w:r>
    </w:p>
    <w:p>
      <w:pPr>
        <w:spacing w:before="0"/>
      </w:pPr>
      <w:r>
        <w:rPr>
          <w:b w:val="0"/>
        </w:rPr>
        <w:t>• Option - (1) : (10, 17, 49)</w:t>
      </w:r>
    </w:p>
    <w:p>
      <w:pPr>
        <w:spacing w:before="0"/>
      </w:pPr>
      <w:r>
        <w:rPr>
          <w:b w:val="0"/>
        </w:rPr>
        <w:t>• Option - (2) : (5, 8, 22)</w:t>
      </w:r>
    </w:p>
    <w:p>
      <w:pPr>
        <w:spacing w:before="0"/>
      </w:pPr>
      <w:r>
        <w:rPr>
          <w:b w:val="0"/>
        </w:rPr>
        <w:t>• Option - (3) : (3, 7, 16)</w:t>
      </w:r>
    </w:p>
    <w:p>
      <w:pPr>
        <w:spacing w:before="0"/>
      </w:pPr>
      <w:r>
        <w:rPr>
          <w:b w:val="0"/>
        </w:rPr>
        <w:t>• Option - (4) : (6, 10, 25)</w:t>
      </w:r>
    </w:p>
    <w:p>
      <w:pPr>
        <w:spacing w:before="0"/>
      </w:pPr>
      <w:r>
        <w:rPr>
          <w:b w:val="0"/>
        </w:rPr>
      </w:r>
    </w:p>
    <w:p>
      <w:pPr>
        <w:spacing w:after="100" w:line="360" w:lineRule="auto" w:before="0"/>
      </w:pPr>
      <w:r>
        <w:rPr>
          <w:b w:val="0"/>
        </w:rPr>
        <w:t>2. Select the option that is related to the fifth number in the same way as the second number is related to the first number and the fourth number is related to the third number. 12 : 67 : : 21 : 112 : : 17 : ?</w:t>
      </w:r>
    </w:p>
    <w:p>
      <w:pPr>
        <w:spacing w:before="0"/>
      </w:pPr>
      <w:r>
        <w:rPr>
          <w:b w:val="0"/>
        </w:rPr>
      </w:r>
    </w:p>
    <w:p>
      <w:pPr>
        <w:spacing w:after="100" w:before="0"/>
      </w:pPr>
      <w:r>
        <w:rPr>
          <w:b w:val="0"/>
        </w:rPr>
        <w:t>A. 92</w:t>
      </w:r>
    </w:p>
    <w:p>
      <w:pPr>
        <w:spacing w:after="100" w:before="0"/>
      </w:pPr>
      <w:r>
        <w:rPr>
          <w:b w:val="0"/>
        </w:rPr>
        <w:t>B. 97</w:t>
      </w:r>
    </w:p>
    <w:p>
      <w:pPr>
        <w:spacing w:after="100" w:before="0"/>
      </w:pPr>
      <w:r>
        <w:rPr>
          <w:b w:val="0"/>
        </w:rPr>
        <w:t>C. 87</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5 + 7 = 2nd number For, 17 : ? ⇒ 17 × 5 + 7 = 85 + 7 = 92.</w:t>
      </w:r>
    </w:p>
    <w:p>
      <w:pPr>
        <w:spacing w:before="0"/>
      </w:pPr>
      <w:r>
        <w:rPr>
          <w:b w:val="0"/>
        </w:rPr>
      </w:r>
    </w:p>
    <w:p>
      <w:pPr>
        <w:spacing w:after="100" w:line="360" w:lineRule="auto" w:before="0"/>
      </w:pPr>
      <w:r>
        <w:rPr>
          <w:b w:val="0"/>
        </w:rPr>
        <w:t>3. Select the option which is related to the third term in the same way as the second term is related to the first term. 41 : 123 : 82 : ?</w:t>
      </w:r>
    </w:p>
    <w:p>
      <w:pPr>
        <w:spacing w:before="0"/>
      </w:pPr>
      <w:r>
        <w:rPr>
          <w:b w:val="0"/>
        </w:rPr>
      </w:r>
    </w:p>
    <w:p>
      <w:pPr>
        <w:spacing w:after="100" w:before="0"/>
      </w:pPr>
      <w:r>
        <w:rPr>
          <w:b w:val="0"/>
        </w:rPr>
        <w:t>A. 492</w:t>
      </w:r>
    </w:p>
    <w:p>
      <w:pPr>
        <w:spacing w:after="100" w:before="0"/>
      </w:pPr>
      <w:r>
        <w:rPr>
          <w:b w:val="0"/>
        </w:rPr>
        <w:t>B. 496</w:t>
      </w:r>
    </w:p>
    <w:p>
      <w:pPr>
        <w:spacing w:after="100" w:before="0"/>
      </w:pPr>
      <w:r>
        <w:rPr>
          <w:b w:val="0"/>
        </w:rPr>
        <w:t>C. 165</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Multiply the first number by the difference between its digits, we get the second number. 41 × (4 - 1) 41 × 3 = 123 Similarly, 82 × (8 - 2) = 82 × 6 = 492 Hence, 492 is the correct answer.</w:t>
      </w:r>
    </w:p>
    <w:p>
      <w:pPr>
        <w:spacing w:before="0"/>
      </w:pPr>
      <w:r>
        <w:rPr>
          <w:b w:val="0"/>
        </w:rPr>
      </w:r>
    </w:p>
    <w:p>
      <w:pPr>
        <w:spacing w:after="100" w:line="360" w:lineRule="auto" w:before="0"/>
      </w:pPr>
      <w:r>
        <w:rPr>
          <w:b w:val="0"/>
        </w:rPr>
        <w:t>4. Select the option in which the numbers shares the same relationship in set as that shared by the numbers in the given set.(NOTE: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(12, 28, 8) (72, 48, 12)</w:t>
      </w:r>
    </w:p>
    <w:p>
      <w:pPr>
        <w:spacing w:before="0"/>
      </w:pPr>
      <w:r>
        <w:rPr>
          <w:b w:val="0"/>
        </w:rPr>
      </w:r>
    </w:p>
    <w:p>
      <w:pPr>
        <w:spacing w:after="100" w:before="0"/>
      </w:pPr>
      <w:r>
        <w:rPr>
          <w:b w:val="0"/>
        </w:rPr>
        <w:t>A. (63, 36, 17)</w:t>
      </w:r>
    </w:p>
    <w:p>
      <w:pPr>
        <w:spacing w:after="100" w:before="0"/>
      </w:pPr>
      <w:r>
        <w:rPr>
          <w:b w:val="0"/>
        </w:rPr>
        <w:t>B. (119, 29, 55)</w:t>
      </w:r>
    </w:p>
    <w:p>
      <w:pPr>
        <w:spacing w:after="100" w:before="0"/>
      </w:pPr>
      <w:r>
        <w:rPr>
          <w:b w:val="0"/>
        </w:rPr>
        <w:t>C. (97, 55, 24)</w:t>
      </w:r>
    </w:p>
    <w:p>
      <w:pPr>
        <w:spacing w:after="100" w:before="0"/>
      </w:pPr>
      <w:r>
        <w:rPr>
          <w:b w:val="0"/>
        </w:rPr>
        <w:t>D. (108, 58,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Third Number. Option 4) (108, 58, 25) → (108 - 58) ÷ 2 → 50 ÷ 2 = 25.</w:t>
      </w:r>
    </w:p>
    <w:p>
      <w:pPr>
        <w:spacing w:before="0"/>
      </w:pPr>
      <w:r>
        <w:rPr>
          <w:b w:val="0"/>
        </w:rPr>
      </w:r>
    </w:p>
    <w:p>
      <w:pPr>
        <w:spacing w:after="100" w:line="360" w:lineRule="auto" w:before="0"/>
      </w:pPr>
      <w:r>
        <w:rPr>
          <w:b w:val="0"/>
        </w:rPr>
        <w:t>5. Out of the given four alternatives, choose that alternative as your answer which is similar to the given words. 8 : 26 :: 48 : ?</w:t>
      </w:r>
    </w:p>
    <w:p>
      <w:pPr>
        <w:spacing w:before="0"/>
      </w:pPr>
      <w:r>
        <w:rPr>
          <w:b w:val="0"/>
        </w:rPr>
      </w:r>
    </w:p>
    <w:p>
      <w:pPr>
        <w:spacing w:after="100" w:before="0"/>
      </w:pPr>
      <w:r>
        <w:rPr>
          <w:b w:val="0"/>
        </w:rPr>
        <w:t>A. 121</w:t>
      </w:r>
    </w:p>
    <w:p>
      <w:pPr>
        <w:spacing w:after="100" w:before="0"/>
      </w:pPr>
      <w:r>
        <w:rPr>
          <w:b w:val="0"/>
        </w:rPr>
        <w:t>B. 81</w:t>
      </w:r>
    </w:p>
    <w:p>
      <w:pPr>
        <w:spacing w:after="100" w:before="0"/>
      </w:pPr>
      <w:r>
        <w:rPr>
          <w:b w:val="0"/>
        </w:rPr>
        <w:t>C. 32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For 8 : 26 32 - 1 = 8 52 + 1 = 26 Similarly, For 48 : ? 72 - 1 = 48 92 + 1 = 82 Hence, '82' is the term related to the third term in the same way as the second term is related to the first term. Hence, '82' is the correct answer.</w:t>
      </w:r>
    </w:p>
    <w:p>
      <w:pPr>
        <w:spacing w:before="0"/>
      </w:pPr>
      <w:r>
        <w:rPr>
          <w:b w:val="0"/>
        </w:rPr>
      </w:r>
    </w:p>
    <w:p>
      <w:pPr>
        <w:spacing w:after="100" w:line="360" w:lineRule="auto" w:before="0"/>
      </w:pPr>
      <w:r>
        <w:rPr>
          <w:b w:val="0"/>
        </w:rPr>
        <w:t>6. Select the option that is related to the third number in the same way as the second number is related to the first number and the sixth number is related to the fifth number. 7 : 113 :: 11 : ? :: 15 : 481</w:t>
      </w:r>
    </w:p>
    <w:p>
      <w:pPr>
        <w:spacing w:before="0"/>
      </w:pPr>
      <w:r>
        <w:rPr>
          <w:b w:val="0"/>
        </w:rPr>
      </w:r>
    </w:p>
    <w:p>
      <w:pPr>
        <w:spacing w:after="100" w:before="0"/>
      </w:pPr>
      <w:r>
        <w:rPr>
          <w:b w:val="0"/>
        </w:rPr>
        <w:t>A. 388</w:t>
      </w:r>
    </w:p>
    <w:p>
      <w:pPr>
        <w:spacing w:after="100" w:before="0"/>
      </w:pPr>
      <w:r>
        <w:rPr>
          <w:b w:val="0"/>
        </w:rPr>
        <w:t>B. 155</w:t>
      </w:r>
    </w:p>
    <w:p>
      <w:pPr>
        <w:spacing w:after="100" w:before="0"/>
      </w:pPr>
      <w:r>
        <w:rPr>
          <w:b w:val="0"/>
        </w:rPr>
        <w:t>C. 340</w:t>
      </w:r>
    </w:p>
    <w:p>
      <w:pPr>
        <w:spacing w:after="100" w:before="0"/>
      </w:pPr>
      <w:r>
        <w:rPr>
          <w:b w:val="0"/>
        </w:rPr>
        <w:t>D. 265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(First number × ((First number × 2) + 2)) + 1 = Second number Hence, the correct answer is "265". Alternate Method72 + 82 ⇒ 49 + 64 = 113 152 + 162 ⇒ 225 + 256 Similarly 112 + 122 ⇒ 121 + 144 = 265</w:t>
      </w:r>
    </w:p>
    <w:p>
      <w:pPr>
        <w:spacing w:before="0"/>
      </w:pPr>
      <w:r>
        <w:rPr>
          <w:b w:val="0"/>
        </w:rPr>
        <w:t>• 7 : 113 → (7 × ((7 × 2) + 2)) + 1 = (7 × (14 + 2)) + 1 = (7 × 16) + 1 = 112 + 1 = 113</w:t>
      </w:r>
    </w:p>
    <w:p>
      <w:pPr>
        <w:spacing w:before="0"/>
      </w:pPr>
      <w:r>
        <w:rPr>
          <w:b w:val="0"/>
        </w:rPr>
        <w:t>• 11 : ? → (11 × ((11 × 2) + 2)) + 1 = (11 × (22 + 2)) + 1 = (11 × 24) + 1 = 264 + 1 = 265</w:t>
      </w:r>
    </w:p>
    <w:p>
      <w:pPr>
        <w:spacing w:before="0"/>
      </w:pPr>
      <w:r>
        <w:rPr>
          <w:b w:val="0"/>
        </w:rPr>
        <w:t>• 15 : 481 → (15 × ((15 × 2) + 2)) + 1 = (15 × (30 + 2)) + 1 = (15 × 32) + 1 = 480 + 1 = 481</w:t>
      </w:r>
    </w:p>
    <w:p>
      <w:pPr>
        <w:spacing w:before="0"/>
      </w:pPr>
      <w:r>
        <w:rPr>
          <w:b w:val="0"/>
        </w:rPr>
      </w:r>
    </w:p>
    <w:p>
      <w:pPr>
        <w:spacing w:after="100" w:line="360" w:lineRule="auto" w:before="0"/>
      </w:pPr>
      <w:r>
        <w:rPr>
          <w:b w:val="0"/>
        </w:rPr>
        <w:t>7. From the given options choose the one in which the set of numbers do not follow the same Logic/Rule/Relation as the numbers given in below set. (165, 16, 91)</w:t>
      </w:r>
    </w:p>
    <w:p>
      <w:pPr>
        <w:spacing w:before="0"/>
      </w:pPr>
      <w:r>
        <w:rPr>
          <w:b w:val="0"/>
        </w:rPr>
      </w:r>
    </w:p>
    <w:p>
      <w:pPr>
        <w:spacing w:after="100" w:before="0"/>
      </w:pPr>
      <w:r>
        <w:rPr>
          <w:b w:val="0"/>
        </w:rPr>
        <w:t>A. (99, 14, 97)</w:t>
      </w:r>
    </w:p>
    <w:p>
      <w:pPr>
        <w:spacing w:after="100" w:before="0"/>
      </w:pPr>
      <w:r>
        <w:rPr>
          <w:b w:val="0"/>
        </w:rPr>
        <w:t>B. (76, 11, 45)</w:t>
      </w:r>
    </w:p>
    <w:p>
      <w:pPr>
        <w:spacing w:after="100" w:before="0"/>
      </w:pPr>
      <w:r>
        <w:rPr>
          <w:b w:val="0"/>
        </w:rPr>
        <w:t>C. (85, 13, 59)</w:t>
      </w:r>
    </w:p>
    <w:p>
      <w:pPr>
        <w:spacing w:after="100" w:before="0"/>
      </w:pPr>
      <w:r>
        <w:rPr>
          <w:b w:val="0"/>
        </w:rPr>
        <w:t>D. (57, 9,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(165, 16, 91) The logic followed here is: (165, 16, 91) → √(165 + 91) = √(256) = 16 By checking options, (1) (99, 14, 97) → √(99 + 97) = √(196) = 14 (2) (76, 11, 45) → √(76 + 45) = √(121) = 11 (3) (85, 13, 59) → √(85 + 59) = √(144) = 12 ≠ 13 (4) (57, 9, 24) → √(57 + 24) = √(81) = 9 Hence, (85, 13, 59) is the correct answer. Mistake PointsWe have to find the option that does not follow the same logic that is given in the question.</w:t>
      </w:r>
    </w:p>
    <w:p>
      <w:pPr>
        <w:spacing w:before="0"/>
      </w:pPr>
      <w:r>
        <w:rPr>
          <w:b w:val="0"/>
        </w:rPr>
      </w:r>
    </w:p>
    <w:p>
      <w:pPr>
        <w:spacing w:after="100" w:line="360" w:lineRule="auto" w:before="0"/>
      </w:pPr>
      <w:r>
        <w:rPr>
          <w:b w:val="0"/>
        </w:rPr>
        <w:t>8. Select the option that is related to the third number in the same way as the second number is related to the first number and the sixth number is related to the fifth number. 23 : 368 :: 25 : ? :: 21 : 294</w:t>
      </w:r>
    </w:p>
    <w:p>
      <w:pPr>
        <w:spacing w:before="0"/>
      </w:pPr>
      <w:r>
        <w:rPr>
          <w:b w:val="0"/>
        </w:rPr>
      </w:r>
    </w:p>
    <w:p>
      <w:pPr>
        <w:spacing w:after="100" w:before="0"/>
      </w:pPr>
      <w:r>
        <w:rPr>
          <w:b w:val="0"/>
        </w:rPr>
        <w:t>A. 382</w:t>
      </w:r>
    </w:p>
    <w:p>
      <w:pPr>
        <w:spacing w:after="100" w:before="0"/>
      </w:pPr>
      <w:r>
        <w:rPr>
          <w:b w:val="0"/>
        </w:rPr>
        <w:t>B. 450</w:t>
      </w:r>
    </w:p>
    <w:p>
      <w:pPr>
        <w:spacing w:after="100" w:before="0"/>
      </w:pPr>
      <w:r>
        <w:rPr>
          <w:b w:val="0"/>
        </w:rPr>
        <w:t>C. 441</w:t>
      </w:r>
    </w:p>
    <w:p>
      <w:pPr>
        <w:spacing w:after="100" w:before="0"/>
      </w:pPr>
      <w:r>
        <w:rPr>
          <w:b w:val="0"/>
        </w:rPr>
        <w:t>D. 371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(First number - 7) = Second number. 23 : 368 → 23 × (23 - 7) = 23 × 16 = 368 21 : 294 → 21 × (21 - 7) = 21 × 14 = 294 25 : ? → 25 × (25 - 7) = 25 × 18 = 450.</w:t>
      </w:r>
    </w:p>
    <w:p>
      <w:pPr>
        <w:spacing w:before="0"/>
      </w:pPr>
      <w:r>
        <w:rPr>
          <w:b w:val="0"/>
        </w:rPr>
      </w:r>
    </w:p>
    <w:p>
      <w:pPr>
        <w:spacing w:after="100" w:line="360" w:lineRule="auto" w:before="0"/>
      </w:pPr>
      <w:r>
        <w:rPr>
          <w:b w:val="0"/>
        </w:rPr>
        <w:t>9. Select the option that is related to the third number in the same way as the second number is related to the first number and sixth number is related to fifth number. 9 : 56 :: 12 : ? :: 5 : 12</w:t>
      </w:r>
    </w:p>
    <w:p>
      <w:pPr>
        <w:spacing w:before="0"/>
      </w:pPr>
      <w:r>
        <w:rPr>
          <w:b w:val="0"/>
        </w:rPr>
      </w:r>
    </w:p>
    <w:p>
      <w:pPr>
        <w:spacing w:after="100" w:before="0"/>
      </w:pPr>
      <w:r>
        <w:rPr>
          <w:b w:val="0"/>
        </w:rPr>
        <w:t>A. 105</w:t>
      </w:r>
    </w:p>
    <w:p>
      <w:pPr>
        <w:spacing w:after="100" w:before="0"/>
      </w:pPr>
      <w:r>
        <w:rPr>
          <w:b w:val="0"/>
        </w:rPr>
        <w:t>B. 110</w:t>
      </w:r>
    </w:p>
    <w:p>
      <w:pPr>
        <w:spacing w:after="100" w:before="0"/>
      </w:pPr>
      <w:r>
        <w:rPr>
          <w:b w:val="0"/>
        </w:rPr>
        <w:t>C. 115</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 × (First number - 2) = Second number 12 : ? → (12 - 1) × (12 - 2) = 11 × 10 = 110 Hence, '110' is the correct answer.</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Operations on 13 such as adding / subtracting / multiplying etc. to 13 can be performed. Breaking down 13 into 1 and 3 and then performing mathematical operations on 1 and 3 is not allowed.) (17, 12, 612) (6, 14, 252)</w:t>
      </w:r>
    </w:p>
    <w:p>
      <w:pPr>
        <w:spacing w:before="0"/>
      </w:pPr>
      <w:r>
        <w:rPr>
          <w:b w:val="0"/>
        </w:rPr>
      </w:r>
    </w:p>
    <w:p>
      <w:pPr>
        <w:spacing w:after="100" w:before="0"/>
      </w:pPr>
      <w:r>
        <w:rPr>
          <w:b w:val="0"/>
        </w:rPr>
        <w:t>A. (3, 6, 108)</w:t>
      </w:r>
    </w:p>
    <w:p>
      <w:pPr>
        <w:spacing w:after="100" w:before="0"/>
      </w:pPr>
      <w:r>
        <w:rPr>
          <w:b w:val="0"/>
        </w:rPr>
        <w:t>B. (11, 4, 144)</w:t>
      </w:r>
    </w:p>
    <w:p>
      <w:pPr>
        <w:spacing w:after="100" w:before="0"/>
      </w:pPr>
      <w:r>
        <w:rPr>
          <w:b w:val="0"/>
        </w:rPr>
        <w:t>C. (13, 7, 273)</w:t>
      </w:r>
    </w:p>
    <w:p>
      <w:pPr>
        <w:spacing w:after="100" w:before="0"/>
      </w:pPr>
      <w:r>
        <w:rPr>
          <w:b w:val="0"/>
        </w:rPr>
        <w:t>D. (2, 3,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3 = Third number. Option 3) (13, 7, 273) → 13 × 7 × 3 = 273.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