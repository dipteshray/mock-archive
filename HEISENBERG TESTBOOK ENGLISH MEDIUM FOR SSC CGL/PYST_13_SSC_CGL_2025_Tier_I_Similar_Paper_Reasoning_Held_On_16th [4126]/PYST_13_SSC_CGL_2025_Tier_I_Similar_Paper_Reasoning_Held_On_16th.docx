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Sentence: "Wisdom is often found in quiet places." If each letter is mirrored using alphabetical symmetry (A ↔ Z, B ↔ Y, etc.), what is the 2nd letter of the 5th word after mirroring?</w:t>
      </w:r>
    </w:p>
    <w:p>
      <w:pPr>
        <w:spacing w:before="0"/>
      </w:pPr>
      <w:r>
        <w:rPr>
          <w:b w:val="0"/>
        </w:rPr>
      </w:r>
    </w:p>
    <w:p>
      <w:pPr>
        <w:spacing w:after="100" w:before="0"/>
      </w:pPr>
      <w:r>
        <w:rPr>
          <w:b w:val="0"/>
        </w:rPr>
        <w:t>A. r</w:t>
      </w:r>
    </w:p>
    <w:p>
      <w:pPr>
        <w:spacing w:after="100" w:before="0"/>
      </w:pPr>
      <w:r>
        <w:rPr>
          <w:b w:val="0"/>
        </w:rPr>
        <w:t>B. q</w:t>
      </w:r>
    </w:p>
    <w:p>
      <w:pPr>
        <w:spacing w:after="100" w:before="0"/>
      </w:pPr>
      <w:r>
        <w:rPr>
          <w:b w:val="0"/>
        </w:rPr>
        <w:t>C. m</w:t>
      </w:r>
    </w:p>
    <w:p>
      <w:pPr>
        <w:spacing w:after="100" w:before="0"/>
      </w:pPr>
      <w:r>
        <w:rPr>
          <w:b w:val="0"/>
        </w:rPr>
        <w:t>D. 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2nd letter after mirroring is m.</w:t>
      </w:r>
    </w:p>
    <w:p>
      <w:pPr>
        <w:spacing w:before="0"/>
      </w:pPr>
      <w:r>
        <w:rPr>
          <w:b w:val="0"/>
        </w:rPr>
      </w:r>
    </w:p>
    <w:p>
      <w:pPr>
        <w:spacing w:after="100" w:line="360" w:lineRule="auto" w:before="0"/>
      </w:pPr>
      <w:r>
        <w:rPr>
          <w:b w:val="0"/>
        </w:rPr>
        <w:t>2. Choose the address that is exactly the same as the one given below. Suite 505, Emerald Heights, Marine Drive, Mumbai, Maharashtra - 400021</w:t>
      </w:r>
    </w:p>
    <w:p>
      <w:pPr>
        <w:spacing w:before="0"/>
      </w:pPr>
      <w:r>
        <w:rPr>
          <w:b w:val="0"/>
        </w:rPr>
      </w:r>
    </w:p>
    <w:p>
      <w:pPr>
        <w:spacing w:after="100" w:before="0"/>
      </w:pPr>
      <w:r>
        <w:rPr>
          <w:b w:val="0"/>
        </w:rPr>
        <w:t>A. Suite 505, Emerald Heights, Marine Drive, Mumbai, Maharashtra - 400021</w:t>
      </w:r>
    </w:p>
    <w:p>
      <w:pPr>
        <w:spacing w:after="100" w:before="0"/>
      </w:pPr>
      <w:r>
        <w:rPr>
          <w:b w:val="0"/>
        </w:rPr>
        <w:t>B. Suite 505, Emerald Hights, Marine Drive, Mumbai, Maharashtra - 400021</w:t>
      </w:r>
    </w:p>
    <w:p>
      <w:pPr>
        <w:spacing w:after="100" w:before="0"/>
      </w:pPr>
      <w:r>
        <w:rPr>
          <w:b w:val="0"/>
        </w:rPr>
        <w:t>C. Suite 505, Emerald Heights, Marine Drive, Mumbai, Maharashtra - 400020</w:t>
      </w:r>
    </w:p>
    <w:p>
      <w:pPr>
        <w:spacing w:after="100" w:before="0"/>
      </w:pPr>
      <w:r>
        <w:rPr>
          <w:b w:val="0"/>
        </w:rPr>
        <w:t>D. Suite 505, Emerald Heights, Marine Drive, Mumbai, Maharashtra - 400012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Option1) Suite 505, Emerald Heights, Marine Drive, Mumbai, Maharashtra - 400021</w:t>
      </w:r>
    </w:p>
    <w:p>
      <w:pPr>
        <w:spacing w:before="0"/>
      </w:pPr>
      <w:r>
        <w:rPr>
          <w:b w:val="0"/>
        </w:rPr>
      </w:r>
    </w:p>
    <w:p>
      <w:pPr>
        <w:spacing w:after="100" w:line="360" w:lineRule="auto" w:before="0"/>
      </w:pPr>
      <w:r>
        <w:rPr>
          <w:b w:val="0"/>
        </w:rPr>
        <w:t>3. Which of the following alternatives will fill the blanks? x_zx_z_y_x_ _</w:t>
      </w:r>
    </w:p>
    <w:p>
      <w:pPr>
        <w:spacing w:before="0"/>
      </w:pPr>
      <w:r>
        <w:rPr>
          <w:b w:val="0"/>
        </w:rPr>
      </w:r>
    </w:p>
    <w:p>
      <w:pPr>
        <w:spacing w:after="100" w:before="0"/>
      </w:pPr>
      <w:r>
        <w:rPr>
          <w:b w:val="0"/>
        </w:rPr>
        <w:t>A. y,y,y,x,z,x</w:t>
      </w:r>
    </w:p>
    <w:p>
      <w:pPr>
        <w:spacing w:after="100" w:before="0"/>
      </w:pPr>
      <w:r>
        <w:rPr>
          <w:b w:val="0"/>
        </w:rPr>
        <w:t>B. y,z,y,x,z,y</w:t>
      </w:r>
    </w:p>
    <w:p>
      <w:pPr>
        <w:spacing w:after="100" w:before="0"/>
      </w:pPr>
      <w:r>
        <w:rPr>
          <w:b w:val="0"/>
        </w:rPr>
        <w:t>C. y,y,x,z,y,z</w:t>
      </w:r>
    </w:p>
    <w:p>
      <w:pPr>
        <w:spacing w:after="100" w:before="0"/>
      </w:pPr>
      <w:r>
        <w:rPr>
          <w:b w:val="0"/>
        </w:rPr>
        <w:t>D. z,y,y,x,z,x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y z x y z x y z x y z y, y, x, z, y, z</w:t>
      </w:r>
    </w:p>
    <w:p>
      <w:pPr>
        <w:spacing w:before="0"/>
      </w:pPr>
      <w:r>
        <w:rPr>
          <w:b w:val="0"/>
        </w:rPr>
      </w:r>
    </w:p>
    <w:p>
      <w:pPr>
        <w:spacing w:after="100" w:line="360" w:lineRule="auto" w:before="0"/>
      </w:pPr>
      <w:r>
        <w:rPr>
          <w:b w:val="0"/>
        </w:rPr>
        <w:t>4. Select the letter-cluster from among the given options that can replace the question mark (?) in the following series: ACDE, AGIK, AKNQ, AOSW, ?</w:t>
      </w:r>
    </w:p>
    <w:p>
      <w:pPr>
        <w:spacing w:before="0"/>
      </w:pPr>
      <w:r>
        <w:rPr>
          <w:b w:val="0"/>
        </w:rPr>
      </w:r>
    </w:p>
    <w:p>
      <w:pPr>
        <w:spacing w:after="100" w:before="0"/>
      </w:pPr>
      <w:r>
        <w:rPr>
          <w:b w:val="0"/>
        </w:rPr>
        <w:t>A. A S X C</w:t>
      </w:r>
    </w:p>
    <w:p>
      <w:pPr>
        <w:spacing w:after="100" w:before="0"/>
      </w:pPr>
      <w:r>
        <w:rPr>
          <w:b w:val="0"/>
        </w:rPr>
        <w:t>B. A S T Y</w:t>
      </w:r>
    </w:p>
    <w:p>
      <w:pPr>
        <w:spacing w:after="100" w:before="0"/>
      </w:pPr>
      <w:r>
        <w:rPr>
          <w:b w:val="0"/>
        </w:rPr>
        <w:t>C. A R U Y</w:t>
      </w:r>
    </w:p>
    <w:p>
      <w:pPr>
        <w:spacing w:after="100" w:before="0"/>
      </w:pPr>
      <w:r>
        <w:rPr>
          <w:b w:val="0"/>
        </w:rPr>
        <w:t>D. A S U 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If 'Z' denotes 'addition', 'X' denotes 'multiplication', 'Y' denotes 'division', and 'W' denotes 'subtraction', then what will be the value of the following expression? 4.5 Z (0.72 Y 1.2 X 5) W 8 X 8 Y 32 Z 6</w:t>
      </w:r>
    </w:p>
    <w:p>
      <w:pPr>
        <w:spacing w:before="0"/>
      </w:pPr>
      <w:r>
        <w:rPr>
          <w:b w:val="0"/>
        </w:rPr>
      </w:r>
    </w:p>
    <w:p>
      <w:pPr>
        <w:spacing w:after="100" w:before="0"/>
      </w:pPr>
      <w:r>
        <w:rPr>
          <w:b w:val="0"/>
        </w:rPr>
        <w:t>A. 11.5</w:t>
      </w:r>
    </w:p>
    <w:p>
      <w:pPr>
        <w:spacing w:after="100" w:before="0"/>
      </w:pPr>
      <w:r>
        <w:rPr>
          <w:b w:val="0"/>
        </w:rPr>
        <w:t>B. 10.5</w:t>
      </w:r>
    </w:p>
    <w:p>
      <w:pPr>
        <w:spacing w:after="100" w:before="0"/>
      </w:pPr>
      <w:r>
        <w:rPr>
          <w:b w:val="0"/>
        </w:rPr>
        <w:t>C. 9.5</w:t>
      </w:r>
    </w:p>
    <w:p>
      <w:pPr>
        <w:spacing w:after="100" w:before="0"/>
      </w:pPr>
      <w:r>
        <w:rPr>
          <w:b w:val="0"/>
        </w:rPr>
        <w:t>D. 12.5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4.5 + (0.72 ÷ 1.2 x 5) - 8 x 8 ÷ 32 + 6 ⇒ 4.5 + (3) - 8 x 8 ÷ 32 + 6 ⇒ 4.5 + 3 - 2 + 6 ⇒ 4.5 + 3 - 2 + 6 ⇒7.5 + 4 ⇒ 11.5</w:t>
      </w:r>
    </w:p>
    <w:p>
      <w:pPr>
        <w:spacing w:before="0"/>
      </w:pPr>
      <w:r>
        <w:rPr>
          <w:b w:val="0"/>
        </w:rPr>
      </w:r>
    </w:p>
    <w:p>
      <w:pPr>
        <w:spacing w:after="100" w:line="360" w:lineRule="auto" w:before="0"/>
      </w:pPr>
      <w:r>
        <w:rPr>
          <w:b w:val="0"/>
        </w:rPr>
        <w:t>6. Find the odd one out:</w:t>
      </w:r>
    </w:p>
    <w:p>
      <w:pPr>
        <w:spacing w:before="0"/>
      </w:pPr>
      <w:r>
        <w:rPr>
          <w:b w:val="0"/>
        </w:rPr>
      </w:r>
    </w:p>
    <w:p>
      <w:pPr>
        <w:spacing w:after="100" w:before="0"/>
      </w:pPr>
      <w:r>
        <w:rPr>
          <w:b w:val="0"/>
        </w:rPr>
        <w:t>A. J@10J</w:t>
      </w:r>
    </w:p>
    <w:p>
      <w:pPr>
        <w:spacing w:after="100" w:before="0"/>
      </w:pPr>
      <w:r>
        <w:rPr>
          <w:b w:val="0"/>
        </w:rPr>
        <w:t>B. K@11K</w:t>
      </w:r>
    </w:p>
    <w:p>
      <w:pPr>
        <w:spacing w:after="100" w:before="0"/>
      </w:pPr>
      <w:r>
        <w:rPr>
          <w:b w:val="0"/>
        </w:rPr>
        <w:t>C. L@14L</w:t>
      </w:r>
    </w:p>
    <w:p>
      <w:pPr>
        <w:spacing w:after="100" w:before="0"/>
      </w:pPr>
      <w:r>
        <w:rPr>
          <w:b w:val="0"/>
        </w:rPr>
        <w:t>D. M@13M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L@14L</w:t>
      </w:r>
    </w:p>
    <w:p>
      <w:pPr>
        <w:spacing w:before="0"/>
      </w:pPr>
      <w:r>
        <w:rPr>
          <w:b w:val="0"/>
        </w:rPr>
        <w:t>• L is the 12th letter (but written as 14)</w:t>
      </w:r>
    </w:p>
    <w:p>
      <w:pPr>
        <w:spacing w:before="0"/>
      </w:pPr>
      <w:r>
        <w:rPr>
          <w:b w:val="0"/>
        </w:rPr>
      </w:r>
    </w:p>
    <w:p>
      <w:pPr>
        <w:spacing w:after="100" w:line="360" w:lineRule="auto" w:before="0"/>
      </w:pPr>
      <w:r>
        <w:rPr>
          <w:b w:val="0"/>
        </w:rPr>
        <w:t>7. What will come at the place of question mark? 2, 5, 11, 23, 47, ?</w:t>
      </w:r>
    </w:p>
    <w:p>
      <w:pPr>
        <w:spacing w:before="0"/>
      </w:pPr>
      <w:r>
        <w:rPr>
          <w:b w:val="0"/>
        </w:rPr>
      </w:r>
    </w:p>
    <w:p>
      <w:pPr>
        <w:spacing w:after="100" w:before="0"/>
      </w:pPr>
      <w:r>
        <w:rPr>
          <w:b w:val="0"/>
        </w:rPr>
        <w:t>A. 94</w:t>
      </w:r>
    </w:p>
    <w:p>
      <w:pPr>
        <w:spacing w:after="100" w:before="0"/>
      </w:pPr>
      <w:r>
        <w:rPr>
          <w:b w:val="0"/>
        </w:rPr>
        <w:t>B. 95</w:t>
      </w:r>
    </w:p>
    <w:p>
      <w:pPr>
        <w:spacing w:after="100" w:before="0"/>
      </w:pPr>
      <w:r>
        <w:rPr>
          <w:b w:val="0"/>
        </w:rPr>
        <w:t>C. 96</w:t>
      </w:r>
    </w:p>
    <w:p>
      <w:pPr>
        <w:spacing w:after="100" w:before="0"/>
      </w:pPr>
      <w:r>
        <w:rPr>
          <w:b w:val="0"/>
        </w:rPr>
        <w:t>D. 97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Instruction: Identify the assumptions that must hold for the statement to be valid, then choose the correct option. Statement: Implementing a comprehensive digital literacy program in rural schools will significantly enhance local economic opportunities by preparing the youth for the modern job market. Assumptions: I. Rural students currently lack the digital skills required for the modern job market. II. Modern job markets prioritize digital literacy. III. Economic opportunities are directly linked to the job market readiness of the youth.</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Only I is implicit</w:t>
      </w:r>
    </w:p>
    <w:p>
      <w:pPr>
        <w:spacing w:after="100" w:before="0"/>
      </w:pPr>
      <w:r>
        <w:rPr>
          <w:b w:val="0"/>
        </w:rPr>
        <w:t>D. All I, II and III are implicit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 I, II and III are implicit</w:t>
      </w:r>
    </w:p>
    <w:p>
      <w:pPr>
        <w:spacing w:before="0"/>
      </w:pPr>
      <w:r>
        <w:rPr>
          <w:b w:val="0"/>
        </w:rPr>
      </w:r>
    </w:p>
    <w:p>
      <w:pPr>
        <w:spacing w:after="100" w:line="360" w:lineRule="auto" w:before="0"/>
      </w:pPr>
      <w:r>
        <w:rPr>
          <w:b w:val="0"/>
        </w:rPr>
        <w:t>9. Read the following statement carefully and identify the conclusion that follows. Statement: The tech corporation reported its highest quarterly profit in the last decade. Conclusions: I. The corporation's internal efficiency has improved. II. The corporation is the market leader in technology.</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Higher profits could result from market conditions, price changes, or external factors, not necessarily improved efficiency. High profits do not automatically imply market leadership.</w:t>
      </w:r>
    </w:p>
    <w:p>
      <w:pPr>
        <w:spacing w:before="0"/>
      </w:pPr>
      <w:r>
        <w:rPr>
          <w:b w:val="0"/>
        </w:rPr>
        <w:t>• Neither I nor II follows</w:t>
      </w:r>
    </w:p>
    <w:p>
      <w:pPr>
        <w:spacing w:before="0"/>
      </w:pPr>
      <w:r>
        <w:rPr>
          <w:b w:val="0"/>
        </w:rPr>
      </w:r>
    </w:p>
    <w:p>
      <w:pPr>
        <w:spacing w:after="100" w:line="360" w:lineRule="auto" w:before="0"/>
      </w:pPr>
      <w:r>
        <w:rPr>
          <w:b w:val="0"/>
        </w:rPr>
        <w:t>10. How many meaningful four-letter English words can be formed using the first, second, third, and fifth letters of the word "GARDEN" (when counted from left to right), using each letter only once in each word?</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GEAR</w:t>
      </w:r>
    </w:p>
    <w:p>
      <w:pPr>
        <w:spacing w:before="0"/>
      </w:pPr>
      <w:r>
        <w:rPr>
          <w:b w:val="0"/>
        </w:rPr>
        <w:t>• RAGE</w:t>
      </w:r>
    </w:p>
    <w:p>
      <w:pPr>
        <w:spacing w:before="0"/>
      </w:pPr>
      <w:r>
        <w:rPr>
          <w:b w:val="0"/>
        </w:rPr>
        <w:t>• AGER (a valid English word meaning “one who ages”)</w:t>
      </w:r>
    </w:p>
    <w:p>
      <w:pPr>
        <w:spacing w:before="0"/>
      </w:pPr>
      <w:r>
        <w:rPr>
          <w:b w:val="0"/>
        </w:rPr>
      </w:r>
    </w:p>
    <w:p>
      <w:pPr>
        <w:spacing w:after="100" w:line="360" w:lineRule="auto" w:before="0"/>
      </w:pPr>
      <w:r>
        <w:rPr>
          <w:b w:val="0"/>
        </w:rPr>
        <w:t>11. In the following question, a pair of letters is given, followed by its corresponding product of alphabetical positions (A = 1, B = 2, ..., Z = 26). A second pair of letters is given without its product. Identify the correct product for the second pair that maintains the same relationship as the first. B x D : 2 x 4 :: H x J : ?</w:t>
      </w:r>
    </w:p>
    <w:p>
      <w:pPr>
        <w:spacing w:before="0"/>
      </w:pPr>
      <w:r>
        <w:rPr>
          <w:b w:val="0"/>
        </w:rPr>
      </w:r>
    </w:p>
    <w:p>
      <w:pPr>
        <w:spacing w:after="100" w:before="0"/>
      </w:pPr>
      <w:r>
        <w:rPr>
          <w:b w:val="0"/>
        </w:rPr>
        <w:t>A. 8 x 10</w:t>
      </w:r>
    </w:p>
    <w:p>
      <w:pPr>
        <w:spacing w:after="100" w:before="0"/>
      </w:pPr>
      <w:r>
        <w:rPr>
          <w:b w:val="0"/>
        </w:rPr>
        <w:t>B. 7 x 9</w:t>
      </w:r>
    </w:p>
    <w:p>
      <w:pPr>
        <w:spacing w:after="100" w:before="0"/>
      </w:pPr>
      <w:r>
        <w:rPr>
          <w:b w:val="0"/>
        </w:rPr>
        <w:t>C. 8 x 11</w:t>
      </w:r>
    </w:p>
    <w:p>
      <w:pPr>
        <w:spacing w:after="100" w:before="0"/>
      </w:pPr>
      <w:r>
        <w:rPr>
          <w:b w:val="0"/>
        </w:rPr>
        <w:t>D. 9 x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Complete the series. A9, B8, C7, D6, ?</w:t>
      </w:r>
    </w:p>
    <w:p>
      <w:pPr>
        <w:spacing w:before="0"/>
      </w:pPr>
      <w:r>
        <w:rPr>
          <w:b w:val="0"/>
        </w:rPr>
      </w:r>
    </w:p>
    <w:p>
      <w:pPr>
        <w:spacing w:after="100" w:before="0"/>
      </w:pPr>
      <w:r>
        <w:rPr>
          <w:b w:val="0"/>
        </w:rPr>
        <w:t>A. E4</w:t>
      </w:r>
    </w:p>
    <w:p>
      <w:pPr>
        <w:spacing w:after="100" w:before="0"/>
      </w:pPr>
      <w:r>
        <w:rPr>
          <w:b w:val="0"/>
        </w:rPr>
        <w:t>B. E5</w:t>
      </w:r>
    </w:p>
    <w:p>
      <w:pPr>
        <w:spacing w:after="100" w:before="0"/>
      </w:pPr>
      <w:r>
        <w:rPr>
          <w:b w:val="0"/>
        </w:rPr>
        <w:t>C. F5</w:t>
      </w:r>
    </w:p>
    <w:p>
      <w:pPr>
        <w:spacing w:after="100" w:before="0"/>
      </w:pPr>
      <w:r>
        <w:rPr>
          <w:b w:val="0"/>
        </w:rPr>
        <w:t>D. E6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Find the odd one out from the given alternatives:</w:t>
      </w:r>
    </w:p>
    <w:p>
      <w:pPr>
        <w:spacing w:before="0"/>
      </w:pPr>
      <w:r>
        <w:rPr>
          <w:b w:val="0"/>
        </w:rPr>
      </w:r>
    </w:p>
    <w:p>
      <w:pPr>
        <w:spacing w:after="100" w:before="0"/>
      </w:pPr>
      <w:r>
        <w:rPr>
          <w:b w:val="0"/>
        </w:rPr>
        <w:t>A. Right to Equality</w:t>
      </w:r>
    </w:p>
    <w:p>
      <w:pPr>
        <w:spacing w:after="100" w:before="0"/>
      </w:pPr>
      <w:r>
        <w:rPr>
          <w:b w:val="0"/>
        </w:rPr>
        <w:t>B. Right to Freedom</w:t>
      </w:r>
    </w:p>
    <w:p>
      <w:pPr>
        <w:spacing w:after="100" w:before="0"/>
      </w:pPr>
      <w:r>
        <w:rPr>
          <w:b w:val="0"/>
        </w:rPr>
        <w:t>C. Right to Property</w:t>
      </w:r>
    </w:p>
    <w:p>
      <w:pPr>
        <w:spacing w:after="100" w:before="0"/>
      </w:pPr>
      <w:r>
        <w:rPr>
          <w:b w:val="0"/>
        </w:rPr>
        <w:t>D. Right against Exploitation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Right to Property is no longer a Fundamental Right (it is now a legal/constitutional right under Article 300A).</w:t>
      </w:r>
    </w:p>
    <w:p>
      <w:pPr>
        <w:spacing w:before="0"/>
      </w:pPr>
      <w:r>
        <w:rPr>
          <w:b w:val="0"/>
        </w:rPr>
      </w:r>
    </w:p>
    <w:p>
      <w:pPr>
        <w:spacing w:after="100" w:line="360" w:lineRule="auto" w:before="0"/>
      </w:pPr>
      <w:r>
        <w:rPr>
          <w:b w:val="0"/>
        </w:rPr>
        <w:t>14. P is the daughter of Q. Q is the son of R. S is the wife of R. How is S related to P?</w:t>
      </w:r>
    </w:p>
    <w:p>
      <w:pPr>
        <w:spacing w:before="0"/>
      </w:pPr>
      <w:r>
        <w:rPr>
          <w:b w:val="0"/>
        </w:rPr>
      </w:r>
    </w:p>
    <w:p>
      <w:pPr>
        <w:spacing w:after="100" w:before="0"/>
      </w:pPr>
      <w:r>
        <w:rPr>
          <w:b w:val="0"/>
        </w:rPr>
        <w:t>A. Aunt</w:t>
      </w:r>
    </w:p>
    <w:p>
      <w:pPr>
        <w:spacing w:after="100" w:before="0"/>
      </w:pPr>
      <w:r>
        <w:rPr>
          <w:b w:val="0"/>
        </w:rPr>
        <w:t>B. Mother</w:t>
      </w:r>
    </w:p>
    <w:p>
      <w:pPr>
        <w:spacing w:after="100" w:before="0"/>
      </w:pPr>
      <w:r>
        <w:rPr>
          <w:b w:val="0"/>
        </w:rPr>
        <w:t>C. Grandmother</w:t>
      </w:r>
    </w:p>
    <w:p>
      <w:pPr>
        <w:spacing w:after="100" w:before="0"/>
      </w:pPr>
      <w:r>
        <w:rPr>
          <w:b w:val="0"/>
        </w:rPr>
        <w:t>D. Sister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 is mother of Q and Q is father of P. S is Grandmother of P</w:t>
      </w:r>
    </w:p>
    <w:p>
      <w:pPr>
        <w:spacing w:before="0"/>
      </w:pPr>
      <w:r>
        <w:rPr>
          <w:b w:val="0"/>
        </w:rPr>
      </w:r>
    </w:p>
    <w:p>
      <w:pPr>
        <w:spacing w:after="100" w:line="360" w:lineRule="auto" w:before="0"/>
      </w:pPr>
      <w:r>
        <w:rPr>
          <w:b w:val="0"/>
        </w:rPr>
        <w:t>15. If 2 + 3 = 13 and 4 + 1 = 17, what is 5 + 4 = ?</w:t>
      </w:r>
    </w:p>
    <w:p>
      <w:pPr>
        <w:spacing w:before="0"/>
      </w:pPr>
      <w:r>
        <w:rPr>
          <w:b w:val="0"/>
        </w:rPr>
      </w:r>
    </w:p>
    <w:p>
      <w:pPr>
        <w:spacing w:after="100" w:before="0"/>
      </w:pPr>
      <w:r>
        <w:rPr>
          <w:b w:val="0"/>
        </w:rPr>
        <w:t>A. 41</w:t>
      </w:r>
    </w:p>
    <w:p>
      <w:pPr>
        <w:spacing w:after="100" w:before="0"/>
      </w:pPr>
      <w:r>
        <w:rPr>
          <w:b w:val="0"/>
        </w:rPr>
        <w:t>B. 39</w:t>
      </w:r>
    </w:p>
    <w:p>
      <w:pPr>
        <w:spacing w:after="100" w:before="0"/>
      </w:pPr>
      <w:r>
        <w:rPr>
          <w:b w:val="0"/>
        </w:rPr>
        <w:t>C. 36</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52 + 42 = 25 + 16 = 41</w:t>
      </w:r>
    </w:p>
    <w:p>
      <w:pPr>
        <w:spacing w:before="0"/>
      </w:pPr>
      <w:r>
        <w:rPr>
          <w:b w:val="0"/>
        </w:rPr>
      </w:r>
    </w:p>
    <w:p>
      <w:pPr>
        <w:spacing w:after="100" w:line="360" w:lineRule="auto" w:before="0"/>
      </w:pPr>
      <w:r>
        <w:rPr>
          <w:b w:val="0"/>
        </w:rPr>
        <w:t>16. In a certain code language, symbols or numbers are used to represent letters. Based on the logic of the given coded words, determine the code for the target word using the same logic. If LIGHT is coded as 1297820 and BOLD is coded as 215124, then how will SMART be coded?</w:t>
      </w:r>
    </w:p>
    <w:p>
      <w:pPr>
        <w:spacing w:before="0"/>
      </w:pPr>
      <w:r>
        <w:rPr>
          <w:b w:val="0"/>
        </w:rPr>
      </w:r>
    </w:p>
    <w:p>
      <w:pPr>
        <w:spacing w:after="100" w:before="0"/>
      </w:pPr>
      <w:r>
        <w:rPr>
          <w:b w:val="0"/>
        </w:rPr>
        <w:t>A. 191311820</w:t>
      </w:r>
    </w:p>
    <w:p>
      <w:pPr>
        <w:spacing w:after="100" w:before="0"/>
      </w:pPr>
      <w:r>
        <w:rPr>
          <w:b w:val="0"/>
        </w:rPr>
        <w:t>B. 181211719</w:t>
      </w:r>
    </w:p>
    <w:p>
      <w:pPr>
        <w:spacing w:after="100" w:before="0"/>
      </w:pPr>
      <w:r>
        <w:rPr>
          <w:b w:val="0"/>
        </w:rPr>
        <w:t>C. 191312018</w:t>
      </w:r>
    </w:p>
    <w:p>
      <w:pPr>
        <w:spacing w:after="100" w:before="0"/>
      </w:pPr>
      <w:r>
        <w:rPr>
          <w:b w:val="0"/>
        </w:rPr>
        <w:t>D. 191211820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SMART: S = 19 M = 13 A = 1 R = 18 T = 20</w:t>
      </w:r>
    </w:p>
    <w:p>
      <w:pPr>
        <w:spacing w:before="0"/>
      </w:pPr>
      <w:r>
        <w:rPr>
          <w:b w:val="0"/>
        </w:rPr>
        <w:t>• 191311820</w:t>
      </w:r>
    </w:p>
    <w:p>
      <w:pPr>
        <w:spacing w:before="0"/>
      </w:pPr>
      <w:r>
        <w:rPr>
          <w:b w:val="0"/>
        </w:rPr>
      </w:r>
    </w:p>
    <w:p>
      <w:pPr>
        <w:spacing w:after="100" w:line="360" w:lineRule="auto" w:before="0"/>
      </w:pPr>
      <w:r>
        <w:rPr>
          <w:b w:val="0"/>
        </w:rPr>
        <w:t>17. If 3 * 2 = 13 and 4 * 1 = 17, what is 5 * 3?</w:t>
      </w:r>
    </w:p>
    <w:p>
      <w:pPr>
        <w:spacing w:before="0"/>
      </w:pPr>
      <w:r>
        <w:rPr>
          <w:b w:val="0"/>
        </w:rPr>
      </w:r>
    </w:p>
    <w:p>
      <w:pPr>
        <w:spacing w:after="100" w:before="0"/>
      </w:pPr>
      <w:r>
        <w:rPr>
          <w:b w:val="0"/>
        </w:rPr>
        <w:t>A. 32</w:t>
      </w:r>
    </w:p>
    <w:p>
      <w:pPr>
        <w:spacing w:after="100" w:before="0"/>
      </w:pPr>
      <w:r>
        <w:rPr>
          <w:b w:val="0"/>
        </w:rPr>
        <w:t>B. 34</w:t>
      </w:r>
    </w:p>
    <w:p>
      <w:pPr>
        <w:spacing w:after="100" w:before="0"/>
      </w:pPr>
      <w:r>
        <w:rPr>
          <w:b w:val="0"/>
        </w:rPr>
        <w:t>C. 36</w:t>
      </w:r>
    </w:p>
    <w:p>
      <w:pPr>
        <w:spacing w:after="100" w:before="0"/>
      </w:pPr>
      <w:r>
        <w:rPr>
          <w:b w:val="0"/>
        </w:rPr>
        <w:t>D. 38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5 * 3 = ?</w:t>
      </w:r>
    </w:p>
    <w:p>
      <w:pPr>
        <w:spacing w:before="0"/>
      </w:pPr>
      <w:r>
        <w:rPr>
          <w:b w:val="0"/>
        </w:rPr>
        <w:t>• 52 * 32 = 25 + 9 = 34</w:t>
      </w:r>
    </w:p>
    <w:p>
      <w:pPr>
        <w:spacing w:before="0"/>
      </w:pPr>
      <w:r>
        <w:rPr>
          <w:b w:val="0"/>
        </w:rPr>
      </w:r>
    </w:p>
    <w:p>
      <w:pPr>
        <w:spacing w:after="100" w:line="360" w:lineRule="auto" w:before="0"/>
      </w:pPr>
      <w:r>
        <w:rPr>
          <w:b w:val="0"/>
        </w:rPr>
        <w:t>18. If 'GOLD' is coded as H1%3, and 'SOLD' is coded as T1%3, then what is the code for 'BOLD'?</w:t>
      </w:r>
    </w:p>
    <w:p>
      <w:pPr>
        <w:spacing w:before="0"/>
      </w:pPr>
      <w:r>
        <w:rPr>
          <w:b w:val="0"/>
        </w:rPr>
      </w:r>
    </w:p>
    <w:p>
      <w:pPr>
        <w:spacing w:after="100" w:before="0"/>
      </w:pPr>
      <w:r>
        <w:rPr>
          <w:b w:val="0"/>
        </w:rPr>
        <w:t>A. C1%3</w:t>
      </w:r>
    </w:p>
    <w:p>
      <w:pPr>
        <w:spacing w:after="100" w:before="0"/>
      </w:pPr>
      <w:r>
        <w:rPr>
          <w:b w:val="0"/>
        </w:rPr>
        <w:t>B. A1%3</w:t>
      </w:r>
    </w:p>
    <w:p>
      <w:pPr>
        <w:spacing w:after="100" w:before="0"/>
      </w:pPr>
      <w:r>
        <w:rPr>
          <w:b w:val="0"/>
        </w:rPr>
        <w:t>C. D1%3</w:t>
      </w:r>
    </w:p>
    <w:p>
      <w:pPr>
        <w:spacing w:after="100" w:before="0"/>
      </w:pPr>
      <w:r>
        <w:rPr>
          <w:b w:val="0"/>
        </w:rPr>
        <w:t>D. B1%3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What is the average of 5 consecutive even numbers starting from 20?</w:t>
      </w:r>
    </w:p>
    <w:p>
      <w:pPr>
        <w:spacing w:before="0"/>
      </w:pPr>
      <w:r>
        <w:rPr>
          <w:b w:val="0"/>
        </w:rPr>
      </w:r>
    </w:p>
    <w:p>
      <w:pPr>
        <w:spacing w:after="100" w:before="0"/>
      </w:pPr>
      <w:r>
        <w:rPr>
          <w:b w:val="0"/>
        </w:rPr>
        <w:t>A. 22</w:t>
      </w:r>
    </w:p>
    <w:p>
      <w:pPr>
        <w:spacing w:after="100" w:before="0"/>
      </w:pPr>
      <w:r>
        <w:rPr>
          <w:b w:val="0"/>
        </w:rPr>
        <w:t>B. 24</w:t>
      </w:r>
    </w:p>
    <w:p>
      <w:pPr>
        <w:spacing w:after="100" w:before="0"/>
      </w:pPr>
      <w:r>
        <w:rPr>
          <w:b w:val="0"/>
        </w:rPr>
        <w:t>C. 26</w:t>
      </w:r>
    </w:p>
    <w:p>
      <w:pPr>
        <w:spacing w:after="100" w:before="0"/>
      </w:pPr>
      <w:r>
        <w:rPr>
          <w:b w:val="0"/>
        </w:rPr>
        <w:t>D. 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20 + 22 + 24 + 26 + 28 = 120</w:t>
      </w:r>
    </w:p>
    <w:p>
      <w:pPr>
        <w:spacing w:before="0"/>
      </w:pPr>
      <w:r>
        <w:rPr>
          <w:b w:val="0"/>
        </w:rPr>
        <w:t>• 120 ÷ 5 = 24</w:t>
      </w:r>
    </w:p>
    <w:p>
      <w:pPr>
        <w:spacing w:before="0"/>
      </w:pPr>
      <w:r>
        <w:rPr>
          <w:b w:val="0"/>
        </w:rPr>
      </w:r>
    </w:p>
    <w:p>
      <w:pPr>
        <w:spacing w:after="100" w:line="360" w:lineRule="auto" w:before="0"/>
      </w:pPr>
      <w:r>
        <w:rPr>
          <w:b w:val="0"/>
        </w:rPr>
        <w:t>20. If the given symbols mean: '+' means 'divided by', '-' means 'multiplied by', 'x' means 'minus', '÷' means 'plus'. Then, find the value of the following expression: 60 x 6 ÷ 10 + 2 - 5 = ?</w:t>
      </w:r>
    </w:p>
    <w:p>
      <w:pPr>
        <w:spacing w:before="0"/>
      </w:pPr>
      <w:r>
        <w:rPr>
          <w:b w:val="0"/>
        </w:rPr>
      </w:r>
    </w:p>
    <w:p>
      <w:pPr>
        <w:spacing w:after="100" w:before="0"/>
      </w:pPr>
      <w:r>
        <w:rPr>
          <w:b w:val="0"/>
        </w:rPr>
        <w:t>A. 79</w:t>
      </w:r>
    </w:p>
    <w:p>
      <w:pPr>
        <w:spacing w:after="100" w:before="0"/>
      </w:pPr>
      <w:r>
        <w:rPr>
          <w:b w:val="0"/>
        </w:rPr>
        <w:t>B. 64</w:t>
      </w:r>
    </w:p>
    <w:p>
      <w:pPr>
        <w:spacing w:after="100" w:before="0"/>
      </w:pPr>
      <w:r>
        <w:rPr>
          <w:b w:val="0"/>
        </w:rPr>
        <w:t>C. 54</w:t>
      </w:r>
    </w:p>
    <w:p>
      <w:pPr>
        <w:spacing w:after="100" w:before="0"/>
      </w:pPr>
      <w:r>
        <w:rPr>
          <w:b w:val="0"/>
        </w:rPr>
        <w:t>D. 49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⇒60 - 6 + 10 ÷ 2 x 5 ⇒60 - 6 + 5 x 5 ⇒60 - 6 + 25 ⇒79.</w:t>
      </w:r>
    </w:p>
    <w:p>
      <w:pPr>
        <w:spacing w:before="0"/>
      </w:pPr>
      <w:r>
        <w:rPr>
          <w:b w:val="0"/>
        </w:rPr>
      </w:r>
    </w:p>
    <w:p>
      <w:pPr>
        <w:spacing w:after="100" w:line="360" w:lineRule="auto" w:before="0"/>
      </w:pPr>
      <w:r>
        <w:rPr>
          <w:b w:val="0"/>
        </w:rPr>
        <w:t>21. Pointing to a photograph, a man says, "She is the only daughter of the only son of my mother's husband." Who is the woman to the man?</w:t>
      </w:r>
    </w:p>
    <w:p>
      <w:pPr>
        <w:spacing w:before="0"/>
      </w:pPr>
      <w:r>
        <w:rPr>
          <w:b w:val="0"/>
        </w:rPr>
      </w:r>
    </w:p>
    <w:p>
      <w:pPr>
        <w:spacing w:after="100" w:before="0"/>
      </w:pPr>
      <w:r>
        <w:rPr>
          <w:b w:val="0"/>
        </w:rPr>
        <w:t>A. Sister</w:t>
      </w:r>
    </w:p>
    <w:p>
      <w:pPr>
        <w:spacing w:after="100" w:before="0"/>
      </w:pPr>
      <w:r>
        <w:rPr>
          <w:b w:val="0"/>
        </w:rPr>
        <w:t>B. Niece</w:t>
      </w:r>
    </w:p>
    <w:p>
      <w:pPr>
        <w:spacing w:after="100" w:before="0"/>
      </w:pPr>
      <w:r>
        <w:rPr>
          <w:b w:val="0"/>
        </w:rPr>
        <w:t>C. Daughter</w:t>
      </w:r>
    </w:p>
    <w:p>
      <w:pPr>
        <w:spacing w:after="100" w:before="0"/>
      </w:pPr>
      <w:r>
        <w:rPr>
          <w:b w:val="0"/>
        </w:rPr>
        <w:t>D. Wife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If '×' = '+', '+' = '-', '-' = '÷', '÷' = '×', which equation is correct?</w:t>
      </w:r>
    </w:p>
    <w:p>
      <w:pPr>
        <w:spacing w:before="0"/>
      </w:pPr>
      <w:r>
        <w:rPr>
          <w:b w:val="0"/>
        </w:rPr>
      </w:r>
    </w:p>
    <w:p>
      <w:pPr>
        <w:spacing w:after="100" w:before="0"/>
      </w:pPr>
      <w:r>
        <w:rPr>
          <w:b w:val="0"/>
        </w:rPr>
        <w:t>A. 20 + 5 × 5 - 5 = 20</w:t>
      </w:r>
    </w:p>
    <w:p>
      <w:pPr>
        <w:spacing w:after="100" w:before="0"/>
      </w:pPr>
      <w:r>
        <w:rPr>
          <w:b w:val="0"/>
        </w:rPr>
        <w:t>B. 15 ÷ 3 - 3 + 5 = 10</w:t>
      </w:r>
    </w:p>
    <w:p>
      <w:pPr>
        <w:spacing w:after="100" w:before="0"/>
      </w:pPr>
      <w:r>
        <w:rPr>
          <w:b w:val="0"/>
        </w:rPr>
        <w:t>C. 10 × 5 + 2 - 1 = 12</w:t>
      </w:r>
    </w:p>
    <w:p>
      <w:pPr>
        <w:spacing w:after="100" w:before="0"/>
      </w:pPr>
      <w:r>
        <w:rPr>
          <w:b w:val="0"/>
        </w:rPr>
        <w:t>D. 12 + 4 - 2 × 2 =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15 × 3 ÷ 3 - 5 = 10 ⇒ 15 × 1 - 5 = 10 ⇒ 15 - 5 = 10 ⇒ 10 = 10</w:t>
      </w:r>
    </w:p>
    <w:p>
      <w:pPr>
        <w:spacing w:before="0"/>
      </w:pPr>
      <w:r>
        <w:rPr>
          <w:b w:val="0"/>
        </w:rPr>
      </w:r>
    </w:p>
    <w:p>
      <w:pPr>
        <w:spacing w:after="100" w:line="360" w:lineRule="auto" w:before="0"/>
      </w:pPr>
      <w:r>
        <w:rPr>
          <w:b w:val="0"/>
        </w:rPr>
        <w:t>23. Read the following statements and evaluate the conclusions based on traditional syllogistic logic. Statements: All planets are stars. Some stars are moons. Conclusions: I. Some planets are moons. II. All moons being stars is a possibility.</w:t>
      </w:r>
    </w:p>
    <w:p>
      <w:pPr>
        <w:spacing w:before="0"/>
      </w:pPr>
      <w:r>
        <w:rPr>
          <w:b w:val="0"/>
        </w:rPr>
      </w:r>
    </w:p>
    <w:p>
      <w:pPr>
        <w:spacing w:after="100" w:before="0"/>
      </w:pPr>
      <w:r>
        <w:rPr>
          <w:b w:val="0"/>
        </w:rPr>
        <w:t>A. Only Conclusion II follows</w:t>
      </w:r>
    </w:p>
    <w:p>
      <w:pPr>
        <w:spacing w:after="100" w:before="0"/>
      </w:pPr>
      <w:r>
        <w:rPr>
          <w:b w:val="0"/>
        </w:rPr>
        <w:t>B. Both I and II follow</w:t>
      </w:r>
    </w:p>
    <w:p>
      <w:pPr>
        <w:spacing w:after="100" w:before="0"/>
      </w:pPr>
      <w:r>
        <w:rPr>
          <w:b w:val="0"/>
        </w:rPr>
        <w:t>C. Only Conclusion I follows</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Some planets are moons → Does not follow (As there is no direct relation between planets and moons, so it is possible but not definitely true) II. All moons being stars is a possibility → Follow (As some stars are moons, so the possibility of all moons being stars exists as it does not contradict the given statements)</w:t>
      </w:r>
    </w:p>
    <w:p>
      <w:pPr>
        <w:spacing w:before="0"/>
      </w:pPr>
      <w:r>
        <w:rPr>
          <w:b w:val="0"/>
        </w:rPr>
      </w:r>
    </w:p>
    <w:p>
      <w:pPr>
        <w:spacing w:after="100" w:line="360" w:lineRule="auto" w:before="0"/>
      </w:pPr>
      <w:r>
        <w:rPr>
          <w:b w:val="0"/>
        </w:rPr>
        <w:t>24. If '+' means 'x', '-' means '÷', 'x' means '+', then 8 – 4 × 6 + 12 = ?</w:t>
      </w:r>
    </w:p>
    <w:p>
      <w:pPr>
        <w:spacing w:before="0"/>
      </w:pPr>
      <w:r>
        <w:rPr>
          <w:b w:val="0"/>
        </w:rPr>
      </w:r>
    </w:p>
    <w:p>
      <w:pPr>
        <w:spacing w:after="100" w:before="0"/>
      </w:pPr>
      <w:r>
        <w:rPr>
          <w:b w:val="0"/>
        </w:rPr>
        <w:t>A. 74</w:t>
      </w:r>
    </w:p>
    <w:p>
      <w:pPr>
        <w:spacing w:after="100" w:before="0"/>
      </w:pPr>
      <w:r>
        <w:rPr>
          <w:b w:val="0"/>
        </w:rPr>
        <w:t>B. 76</w:t>
      </w:r>
    </w:p>
    <w:p>
      <w:pPr>
        <w:spacing w:after="100" w:before="0"/>
      </w:pPr>
      <w:r>
        <w:rPr>
          <w:b w:val="0"/>
        </w:rPr>
        <w:t>C. 70</w:t>
      </w:r>
    </w:p>
    <w:p>
      <w:pPr>
        <w:spacing w:after="100" w:before="0"/>
      </w:pPr>
      <w:r>
        <w:rPr>
          <w:b w:val="0"/>
        </w:rPr>
        <w:t>D.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8 ÷ 4 + 6 x 12 ⇒ 2 + 6 x 12 ⇒ 2 + 72 ⇒ 74</w:t>
      </w:r>
    </w:p>
    <w:p>
      <w:pPr>
        <w:spacing w:before="0"/>
      </w:pPr>
      <w:r>
        <w:rPr>
          <w:b w:val="0"/>
        </w:rPr>
      </w:r>
    </w:p>
    <w:p>
      <w:pPr>
        <w:spacing w:after="100" w:line="360" w:lineRule="auto" w:before="0"/>
      </w:pPr>
      <w:r>
        <w:rPr>
          <w:b w:val="0"/>
        </w:rPr>
        <w:t>25. The ratio of two numbers is 3:7 and their sum is 200. Find the numbers.</w:t>
      </w:r>
    </w:p>
    <w:p>
      <w:pPr>
        <w:spacing w:before="0"/>
      </w:pPr>
      <w:r>
        <w:rPr>
          <w:b w:val="0"/>
        </w:rPr>
      </w:r>
    </w:p>
    <w:p>
      <w:pPr>
        <w:spacing w:after="100" w:before="0"/>
      </w:pPr>
      <w:r>
        <w:rPr>
          <w:b w:val="0"/>
        </w:rPr>
        <w:t>A. 50 and 150</w:t>
      </w:r>
    </w:p>
    <w:p>
      <w:pPr>
        <w:spacing w:after="100" w:before="0"/>
      </w:pPr>
      <w:r>
        <w:rPr>
          <w:b w:val="0"/>
        </w:rPr>
        <w:t>B. 60 and 140</w:t>
      </w:r>
    </w:p>
    <w:p>
      <w:pPr>
        <w:spacing w:after="100" w:before="0"/>
      </w:pPr>
      <w:r>
        <w:rPr>
          <w:b w:val="0"/>
        </w:rPr>
        <w:t>C. 70 and 130</w:t>
      </w:r>
    </w:p>
    <w:p>
      <w:pPr>
        <w:spacing w:after="100" w:before="0"/>
      </w:pPr>
      <w:r>
        <w:rPr>
          <w:b w:val="0"/>
        </w:rPr>
        <w:t>D. 80 and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3x = 3 × 20 = 60</w:t>
      </w:r>
    </w:p>
    <w:p>
      <w:pPr>
        <w:spacing w:before="0"/>
      </w:pPr>
      <w:r>
        <w:rPr>
          <w:b w:val="0"/>
        </w:rPr>
        <w:t>• 7x = 7 × 20 = 140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