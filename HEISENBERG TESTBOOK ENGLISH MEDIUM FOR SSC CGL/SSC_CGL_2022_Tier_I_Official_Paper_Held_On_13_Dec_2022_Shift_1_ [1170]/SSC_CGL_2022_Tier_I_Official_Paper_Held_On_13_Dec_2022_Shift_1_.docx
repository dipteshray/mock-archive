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7, 81) (24, 16, 64)</w:t>
      </w:r>
    </w:p>
    <w:p>
      <w:pPr>
        <w:spacing w:before="0"/>
      </w:pPr>
      <w:r>
        <w:rPr>
          <w:b w:val="0"/>
        </w:rPr>
      </w:r>
    </w:p>
    <w:p>
      <w:pPr>
        <w:spacing w:after="100" w:before="0"/>
      </w:pPr>
      <w:r>
        <w:rPr>
          <w:b w:val="0"/>
        </w:rPr>
        <w:t>A. (13, 7, 36)</w:t>
      </w:r>
    </w:p>
    <w:p>
      <w:pPr>
        <w:spacing w:after="100" w:before="0"/>
      </w:pPr>
      <w:r>
        <w:rPr>
          <w:b w:val="0"/>
        </w:rPr>
        <w:t>B. (48, 39, 18)</w:t>
      </w:r>
    </w:p>
    <w:p>
      <w:pPr>
        <w:spacing w:after="100" w:before="0"/>
      </w:pPr>
      <w:r>
        <w:rPr>
          <w:b w:val="0"/>
        </w:rPr>
        <w:t>C. (37, 25, 100)</w:t>
      </w:r>
    </w:p>
    <w:p>
      <w:pPr>
        <w:spacing w:after="100" w:before="0"/>
      </w:pPr>
      <w:r>
        <w:rPr>
          <w:b w:val="0"/>
        </w:rPr>
        <w:t>D. (21, 19,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Square of (1st number - 2nd number) = 3rd number Given : (16 - 7)^2 = 81 = 81 81 = 81 (LHS = RHS) (24 - 16)^2 = 64 (8)^2 = 64 64 = 64 (LHS = RHS) So, (13 - 7)^2 = 36 (6)^2 = 36 36 = 36 (LHS = RHS) (48 - 39)^2 = 18 (9)^2 = 18 81 ≠ 18 (LHS ≠ RHS) (37 - 25)^2 = 100 (12)^2 = 100 144 ≠ 100 (LHS ≠ RHS) (21 - 19)^2 = 8 (2)^2 = 8 4 ≠ 8 (LHS ≠ RHS) Hence, "Option - (1)" is the correct answer.</w:t>
      </w:r>
    </w:p>
    <w:p>
      <w:pPr>
        <w:spacing w:before="0"/>
      </w:pPr>
      <w:r>
        <w:rPr>
          <w:b w:val="0"/>
        </w:rPr>
        <w:t>• (16, 7, 81)</w:t>
      </w:r>
    </w:p>
    <w:p>
      <w:pPr>
        <w:spacing w:before="0"/>
      </w:pPr>
      <w:r>
        <w:rPr>
          <w:b w:val="0"/>
        </w:rPr>
        <w:t>• (24, 16, 64)</w:t>
      </w:r>
    </w:p>
    <w:p>
      <w:pPr>
        <w:spacing w:before="0"/>
      </w:pPr>
      <w:r>
        <w:rPr>
          <w:b w:val="0"/>
        </w:rPr>
        <w:t>• Option - (1) : (13, 7, 36)</w:t>
      </w:r>
    </w:p>
    <w:p>
      <w:pPr>
        <w:spacing w:before="0"/>
      </w:pPr>
      <w:r>
        <w:rPr>
          <w:b w:val="0"/>
        </w:rPr>
        <w:t>• Option - (2) : (48, 39, 18)</w:t>
      </w:r>
    </w:p>
    <w:p>
      <w:pPr>
        <w:spacing w:before="0"/>
      </w:pPr>
      <w:r>
        <w:rPr>
          <w:b w:val="0"/>
        </w:rPr>
        <w:t>• Option - (3) : (37, 25, 100)</w:t>
      </w:r>
    </w:p>
    <w:p>
      <w:pPr>
        <w:spacing w:before="0"/>
      </w:pPr>
      <w:r>
        <w:rPr>
          <w:b w:val="0"/>
        </w:rPr>
        <w:t>• Option - (4) : (21, 19, 8)</w:t>
      </w:r>
    </w:p>
    <w:p>
      <w:pPr>
        <w:spacing w:before="0"/>
      </w:pPr>
      <w:r>
        <w:rPr>
          <w:b w:val="0"/>
        </w:rPr>
      </w:r>
    </w:p>
    <w:p>
      <w:pPr>
        <w:spacing w:after="100" w:line="360" w:lineRule="auto" w:before="0"/>
      </w:pPr>
      <w:r>
        <w:rPr>
          <w:b w:val="0"/>
        </w:rPr>
        <w:t>2. In the following question, select the missing number from the given series. 67, 46, 24, 1, –23, ?</w:t>
      </w:r>
    </w:p>
    <w:p>
      <w:pPr>
        <w:spacing w:before="0"/>
      </w:pPr>
      <w:r>
        <w:rPr>
          <w:b w:val="0"/>
        </w:rPr>
      </w:r>
    </w:p>
    <w:p>
      <w:pPr>
        <w:spacing w:after="100" w:before="0"/>
      </w:pPr>
      <w:r>
        <w:rPr>
          <w:b w:val="0"/>
        </w:rPr>
        <w:t>A. -48</w:t>
      </w:r>
    </w:p>
    <w:p>
      <w:pPr>
        <w:spacing w:after="100" w:before="0"/>
      </w:pPr>
      <w:r>
        <w:rPr>
          <w:b w:val="0"/>
        </w:rPr>
        <w:t>B. -38</w:t>
      </w:r>
    </w:p>
    <w:p>
      <w:pPr>
        <w:spacing w:after="100" w:before="0"/>
      </w:pPr>
      <w:r>
        <w:rPr>
          <w:b w:val="0"/>
        </w:rPr>
        <w:t>C. -46</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Consecutive number series is subtracted subsequently. ⇒ 67 - 21 = 46 ⇒ 46 - 22 = 24 ⇒ 24 - 23 = 1 ⇒ 1 - 24 = - 23 ⇒ -23 - 25 = -48 Hence, "(-48)" is the correct answer.</w:t>
      </w:r>
    </w:p>
    <w:p>
      <w:pPr>
        <w:spacing w:before="0"/>
      </w:pPr>
      <w:r>
        <w:rPr>
          <w:b w:val="0"/>
        </w:rPr>
      </w:r>
    </w:p>
    <w:p>
      <w:pPr>
        <w:spacing w:after="100" w:line="360" w:lineRule="auto" w:before="0"/>
      </w:pPr>
      <w:r>
        <w:rPr>
          <w:b w:val="0"/>
        </w:rPr>
        <w:t>3. Select the option that is related to the fifth number in the same way as the second number is related to the first number and the fourth number is related to the third number. 68 : 19 :: 76 : 21 :: 164 : ?</w:t>
      </w:r>
    </w:p>
    <w:p>
      <w:pPr>
        <w:spacing w:before="0"/>
      </w:pPr>
      <w:r>
        <w:rPr>
          <w:b w:val="0"/>
        </w:rPr>
      </w:r>
    </w:p>
    <w:p>
      <w:pPr>
        <w:spacing w:after="100" w:before="0"/>
      </w:pPr>
      <w:r>
        <w:rPr>
          <w:b w:val="0"/>
        </w:rPr>
        <w:t>A. 45</w:t>
      </w:r>
    </w:p>
    <w:p>
      <w:pPr>
        <w:spacing w:after="100" w:before="0"/>
      </w:pPr>
      <w:r>
        <w:rPr>
          <w:b w:val="0"/>
        </w:rPr>
        <w:t>B. 39</w:t>
      </w:r>
    </w:p>
    <w:p>
      <w:pPr>
        <w:spacing w:after="100" w:before="0"/>
      </w:pPr>
      <w:r>
        <w:rPr>
          <w:b w:val="0"/>
        </w:rPr>
        <w:t>C. 43</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1st number = (2nd number - 2) × 4 So, 68 = (19 - 2) × 4 68 = 17 × 4 68 = 68 (LHS = RHS) And, 76 = (21 - 2) × 4 76 = 19 × 4 76 = 76 (LHS = RHS) Similarly, 164 = (? - 2) × 4 164 ÷ 4 = (? - 2) 41 + 2 = ? 43 = ? Hence, "43" is the correct answer.</w:t>
      </w:r>
    </w:p>
    <w:p>
      <w:pPr>
        <w:spacing w:before="0"/>
      </w:pPr>
      <w:r>
        <w:rPr>
          <w:b w:val="0"/>
        </w:rPr>
        <w:t>• 68 : 19</w:t>
      </w:r>
    </w:p>
    <w:p>
      <w:pPr>
        <w:spacing w:before="0"/>
      </w:pPr>
      <w:r>
        <w:rPr>
          <w:b w:val="0"/>
        </w:rPr>
        <w:t>• 76: 21</w:t>
      </w:r>
    </w:p>
    <w:p>
      <w:pPr>
        <w:spacing w:before="0"/>
      </w:pPr>
      <w:r>
        <w:rPr>
          <w:b w:val="0"/>
        </w:rPr>
        <w:t>• 164:?</w:t>
      </w:r>
    </w:p>
    <w:p>
      <w:pPr>
        <w:spacing w:before="0"/>
      </w:pPr>
      <w:r>
        <w:rPr>
          <w:b w:val="0"/>
        </w:rPr>
      </w:r>
    </w:p>
    <w:p>
      <w:pPr>
        <w:spacing w:after="100" w:line="360" w:lineRule="auto" w:before="0"/>
      </w:pPr>
      <w:r>
        <w:rPr>
          <w:b w:val="0"/>
        </w:rPr>
        <w:t>4. In a certain code language, ‘COMMUNITY’ is written as ‘YITUNMCOM’ and ‘AUTHORITY’ is written as ‘YITORHAUT’. How will ‘ISOLATION’ be written in that language?</w:t>
      </w:r>
    </w:p>
    <w:p>
      <w:pPr>
        <w:spacing w:before="0"/>
      </w:pPr>
      <w:r>
        <w:rPr>
          <w:b w:val="0"/>
        </w:rPr>
      </w:r>
    </w:p>
    <w:p>
      <w:pPr>
        <w:spacing w:after="100" w:before="0"/>
      </w:pPr>
      <w:r>
        <w:rPr>
          <w:b w:val="0"/>
        </w:rPr>
        <w:t>A. NIAOTLISO</w:t>
      </w:r>
    </w:p>
    <w:p>
      <w:pPr>
        <w:spacing w:after="100" w:before="0"/>
      </w:pPr>
      <w:r>
        <w:rPr>
          <w:b w:val="0"/>
        </w:rPr>
        <w:t>B. NIOATILSO</w:t>
      </w:r>
    </w:p>
    <w:p>
      <w:pPr>
        <w:spacing w:after="100" w:before="0"/>
      </w:pPr>
      <w:r>
        <w:rPr>
          <w:b w:val="0"/>
        </w:rPr>
        <w:t>C. NIOATLIOS</w:t>
      </w:r>
    </w:p>
    <w:p>
      <w:pPr>
        <w:spacing w:after="100" w:before="0"/>
      </w:pPr>
      <w:r>
        <w:rPr>
          <w:b w:val="0"/>
        </w:rPr>
        <w:t>D. NIOATLISO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‘BOTTLE’ is written as ‘148’, ‘SIPPER’ is written as ‘166’. How will ‘BUMPER’ be written in that language?</w:t>
      </w:r>
    </w:p>
    <w:p>
      <w:pPr>
        <w:spacing w:before="0"/>
      </w:pPr>
      <w:r>
        <w:rPr>
          <w:b w:val="0"/>
        </w:rPr>
      </w:r>
    </w:p>
    <w:p>
      <w:pPr>
        <w:spacing w:after="100" w:before="0"/>
      </w:pPr>
      <w:r>
        <w:rPr>
          <w:b w:val="0"/>
        </w:rPr>
        <w:t>A. 160</w:t>
      </w:r>
    </w:p>
    <w:p>
      <w:pPr>
        <w:spacing w:after="100" w:before="0"/>
      </w:pPr>
      <w:r>
        <w:rPr>
          <w:b w:val="0"/>
        </w:rPr>
        <w:t>B. 170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Sum of the position values according to the English alphabetical series is multiplied by (2). So, And, Similarly, Hence, "150" is the correct answer.</w:t>
      </w:r>
    </w:p>
    <w:p>
      <w:pPr>
        <w:spacing w:before="0"/>
      </w:pPr>
      <w:r>
        <w:rPr>
          <w:b w:val="0"/>
        </w:rPr>
        <w:t>• ‘BOTTLE’ is written as ‘148’</w:t>
      </w:r>
    </w:p>
    <w:p>
      <w:pPr>
        <w:spacing w:before="0"/>
      </w:pPr>
      <w:r>
        <w:rPr>
          <w:b w:val="0"/>
        </w:rPr>
        <w:t>• ‘SIPPER’ is written as ‘166’</w:t>
      </w:r>
    </w:p>
    <w:p>
      <w:pPr>
        <w:spacing w:before="0"/>
      </w:pPr>
      <w:r>
        <w:rPr>
          <w:b w:val="0"/>
        </w:rPr>
        <w:t>• ‘BUMPER’ is written as :</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ACCUSED : UCCASDE:: FACTORY : TCAFOYR:: DYNAMIC: ?</w:t>
      </w:r>
    </w:p>
    <w:p>
      <w:pPr>
        <w:spacing w:before="0"/>
      </w:pPr>
      <w:r>
        <w:rPr>
          <w:b w:val="0"/>
        </w:rPr>
      </w:r>
    </w:p>
    <w:p>
      <w:pPr>
        <w:spacing w:after="100" w:before="0"/>
      </w:pPr>
      <w:r>
        <w:rPr>
          <w:b w:val="0"/>
        </w:rPr>
        <w:t>A. YNMICAD</w:t>
      </w:r>
    </w:p>
    <w:p>
      <w:pPr>
        <w:spacing w:after="100" w:before="0"/>
      </w:pPr>
      <w:r>
        <w:rPr>
          <w:b w:val="0"/>
        </w:rPr>
        <w:t>B. DNYMACI</w:t>
      </w:r>
    </w:p>
    <w:p>
      <w:pPr>
        <w:spacing w:after="100" w:before="0"/>
      </w:pPr>
      <w:r>
        <w:rPr>
          <w:b w:val="0"/>
        </w:rPr>
        <w:t>C. ANYDMCI</w:t>
      </w:r>
    </w:p>
    <w:p>
      <w:pPr>
        <w:spacing w:after="100" w:before="0"/>
      </w:pPr>
      <w:r>
        <w:rPr>
          <w:b w:val="0"/>
        </w:rPr>
        <w:t>D. DANYMIC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 # B means ‘A is the sister of B’. A @ B means ‘A is the son of B’. A &amp; B means ‘A is the father of B’. A % B means ‘A is the mother of B’. If W &amp; Q # T &amp; Y @ M % K, then how is Q related to K?</w:t>
      </w:r>
    </w:p>
    <w:p>
      <w:pPr>
        <w:spacing w:before="0"/>
      </w:pPr>
      <w:r>
        <w:rPr>
          <w:b w:val="0"/>
        </w:rPr>
      </w:r>
    </w:p>
    <w:p>
      <w:pPr>
        <w:spacing w:after="100" w:before="0"/>
      </w:pPr>
      <w:r>
        <w:rPr>
          <w:b w:val="0"/>
        </w:rPr>
        <w:t>A. Mother’s sister</w:t>
      </w:r>
    </w:p>
    <w:p>
      <w:pPr>
        <w:spacing w:after="100" w:before="0"/>
      </w:pPr>
      <w:r>
        <w:rPr>
          <w:b w:val="0"/>
        </w:rPr>
        <w:t>B. Sister</w:t>
      </w:r>
    </w:p>
    <w:p>
      <w:pPr>
        <w:spacing w:after="100" w:before="0"/>
      </w:pPr>
      <w:r>
        <w:rPr>
          <w:b w:val="0"/>
        </w:rPr>
        <w:t>C. Father’s sister</w:t>
      </w:r>
    </w:p>
    <w:p>
      <w:pPr>
        <w:spacing w:after="100" w:before="0"/>
      </w:pPr>
      <w:r>
        <w:rPr>
          <w:b w:val="0"/>
        </w:rPr>
        <w:t>D. Father’s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 is the paternal aunt i.e. father's sister of K.</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Some pencils are rods. No rod is a door. All balls are rods. Conclusions: I. Some pencils being balls is a possibility. II. No ball is a door. III. All rods are balls. IV. No pencil is a door.</w:t>
      </w:r>
    </w:p>
    <w:p>
      <w:pPr>
        <w:spacing w:before="0"/>
      </w:pPr>
      <w:r>
        <w:rPr>
          <w:b w:val="0"/>
        </w:rPr>
      </w:r>
    </w:p>
    <w:p>
      <w:pPr>
        <w:spacing w:after="100" w:before="0"/>
      </w:pPr>
      <w:r>
        <w:rPr>
          <w:b w:val="0"/>
        </w:rPr>
        <w:t>A. Only Conclusions I, II and IV follow</w:t>
      </w:r>
    </w:p>
    <w:p>
      <w:pPr>
        <w:spacing w:after="100" w:before="0"/>
      </w:pPr>
      <w:r>
        <w:rPr>
          <w:b w:val="0"/>
        </w:rPr>
        <w:t>B. Only Conclusions I and II follow</w:t>
      </w:r>
    </w:p>
    <w:p>
      <w:pPr>
        <w:spacing w:after="100" w:before="0"/>
      </w:pPr>
      <w:r>
        <w:rPr>
          <w:b w:val="0"/>
        </w:rPr>
        <w:t>C. Only Conclusion I follows</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pencils being balls is a possibility → Follow (No direct negative or cross relation is given between pencils and balls therefore it is definitely possible) II. No ball is a door → Follow (A direct negative or cross relation is given between door and rod in which whole balls comes in therefore it is definitely true) III. All rods are balls → Does not follow (A direct negative or cross relation is given between door and rod in which whole balls comes in therefore it is definitely false) IV. No pencil is a door → Does not follow (No direct negative or cross relation is given between pencils and door therefore it is definitely false)</w:t>
      </w:r>
    </w:p>
    <w:p>
      <w:pPr>
        <w:spacing w:before="0"/>
      </w:pPr>
      <w:r>
        <w:rPr>
          <w:b w:val="0"/>
        </w:rPr>
      </w:r>
    </w:p>
    <w:p>
      <w:pPr>
        <w:spacing w:after="100" w:line="360" w:lineRule="auto" w:before="0"/>
      </w:pPr>
      <w:r>
        <w:rPr>
          <w:b w:val="0"/>
        </w:rPr>
        <w:t>9. Select the word-pair that best represents a similar relationship to the one expressed in the given pair of words. (The words must be considered as meaningful English words and must not be related to each other based on the number of letters/number of consonants/vowels in the word) Rice : Carbohydrates</w:t>
      </w:r>
    </w:p>
    <w:p>
      <w:pPr>
        <w:spacing w:before="0"/>
      </w:pPr>
      <w:r>
        <w:rPr>
          <w:b w:val="0"/>
        </w:rPr>
      </w:r>
    </w:p>
    <w:p>
      <w:pPr>
        <w:spacing w:after="100" w:before="0"/>
      </w:pPr>
      <w:r>
        <w:rPr>
          <w:b w:val="0"/>
        </w:rPr>
        <w:t>A. Eggplant : Vegetable</w:t>
      </w:r>
    </w:p>
    <w:p>
      <w:pPr>
        <w:spacing w:after="100" w:before="0"/>
      </w:pPr>
      <w:r>
        <w:rPr>
          <w:b w:val="0"/>
        </w:rPr>
        <w:t>B. Flesh : Chicken</w:t>
      </w:r>
    </w:p>
    <w:p>
      <w:pPr>
        <w:spacing w:after="100" w:before="0"/>
      </w:pPr>
      <w:r>
        <w:rPr>
          <w:b w:val="0"/>
        </w:rPr>
        <w:t>C. Cottage cheese : Protein</w:t>
      </w:r>
    </w:p>
    <w:p>
      <w:pPr>
        <w:spacing w:after="100" w:before="0"/>
      </w:pPr>
      <w:r>
        <w:rPr>
          <w:b w:val="0"/>
        </w:rPr>
        <w:t>D. Orange : Fruit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primarily composed of carbohydrates. Similarly, Cottage cheese is primarily composed of protein.</w:t>
      </w:r>
    </w:p>
    <w:p>
      <w:pPr>
        <w:spacing w:before="0"/>
      </w:pPr>
      <w:r>
        <w:rPr>
          <w:b w:val="0"/>
        </w:rPr>
      </w:r>
    </w:p>
    <w:p>
      <w:pPr>
        <w:spacing w:after="100" w:line="360" w:lineRule="auto" w:before="0"/>
      </w:pPr>
      <w:r>
        <w:rPr>
          <w:b w:val="0"/>
        </w:rPr>
        <w:t>10. A series is given with one term missing. Select the correct alternative from the given ones that will complete the series. NTR, TCE, ZLR, FUE, ?</w:t>
      </w:r>
    </w:p>
    <w:p>
      <w:pPr>
        <w:spacing w:before="0"/>
      </w:pPr>
      <w:r>
        <w:rPr>
          <w:b w:val="0"/>
        </w:rPr>
      </w:r>
    </w:p>
    <w:p>
      <w:pPr>
        <w:spacing w:after="100" w:before="0"/>
      </w:pPr>
      <w:r>
        <w:rPr>
          <w:b w:val="0"/>
        </w:rPr>
        <w:t>A. LMR</w:t>
      </w:r>
    </w:p>
    <w:p>
      <w:pPr>
        <w:spacing w:after="100" w:before="0"/>
      </w:pPr>
      <w:r>
        <w:rPr>
          <w:b w:val="0"/>
        </w:rPr>
        <w:t>B. LDR</w:t>
      </w:r>
    </w:p>
    <w:p>
      <w:pPr>
        <w:spacing w:after="100" w:before="0"/>
      </w:pPr>
      <w:r>
        <w:rPr>
          <w:b w:val="0"/>
        </w:rPr>
        <w:t>C. RNQ</w:t>
      </w:r>
    </w:p>
    <w:p>
      <w:pPr>
        <w:spacing w:after="100" w:before="0"/>
      </w:pPr>
      <w:r>
        <w:rPr>
          <w:b w:val="0"/>
        </w:rPr>
        <w:t>D. RMO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Hence, the correct answer is "LDR".</w:t>
      </w:r>
    </w:p>
    <w:p>
      <w:pPr>
        <w:spacing w:before="0"/>
      </w:pPr>
      <w:r>
        <w:rPr>
          <w:b w:val="0"/>
        </w:rPr>
        <w:t>• First letter → (6) is added to the position value according to the English alphabetic series.</w:t>
      </w:r>
    </w:p>
    <w:p>
      <w:pPr>
        <w:spacing w:before="0"/>
      </w:pPr>
      <w:r>
        <w:rPr>
          <w:b w:val="0"/>
        </w:rPr>
        <w:t>• Second letter → (9) is added to the position value according to the English alphabetic series.</w:t>
      </w:r>
    </w:p>
    <w:p>
      <w:pPr>
        <w:spacing w:before="0"/>
      </w:pPr>
      <w:r>
        <w:rPr>
          <w:b w:val="0"/>
        </w:rPr>
        <w:t>• Third letter → (13) is added to the position value according to the English alphabetic series.</w:t>
      </w:r>
    </w:p>
    <w:p>
      <w:pPr>
        <w:spacing w:before="0"/>
      </w:pPr>
      <w:r>
        <w:rPr>
          <w:b w:val="0"/>
        </w:rPr>
      </w:r>
    </w:p>
    <w:p>
      <w:pPr>
        <w:spacing w:after="100" w:line="360" w:lineRule="auto" w:before="0"/>
      </w:pPr>
      <w:r>
        <w:rPr>
          <w:b w:val="0"/>
        </w:rPr>
        <w:t>11. Which of the following letter-clusters will replace the question mark (?) in the given series? DBK, GDL, JFM, MHN, ?</w:t>
      </w:r>
    </w:p>
    <w:p>
      <w:pPr>
        <w:spacing w:before="0"/>
      </w:pPr>
      <w:r>
        <w:rPr>
          <w:b w:val="0"/>
        </w:rPr>
      </w:r>
    </w:p>
    <w:p>
      <w:pPr>
        <w:spacing w:after="100" w:before="0"/>
      </w:pPr>
      <w:r>
        <w:rPr>
          <w:b w:val="0"/>
        </w:rPr>
        <w:t>A. QKN</w:t>
      </w:r>
    </w:p>
    <w:p>
      <w:pPr>
        <w:spacing w:after="100" w:before="0"/>
      </w:pPr>
      <w:r>
        <w:rPr>
          <w:b w:val="0"/>
        </w:rPr>
        <w:t>B. PKO</w:t>
      </w:r>
    </w:p>
    <w:p>
      <w:pPr>
        <w:spacing w:after="100" w:before="0"/>
      </w:pPr>
      <w:r>
        <w:rPr>
          <w:b w:val="0"/>
        </w:rPr>
        <w:t>C. PJO</w:t>
      </w:r>
    </w:p>
    <w:p>
      <w:pPr>
        <w:spacing w:after="100" w:before="0"/>
      </w:pPr>
      <w:r>
        <w:rPr>
          <w:b w:val="0"/>
        </w:rPr>
        <w:t>D. QJO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12. If A × B means that A is the brother of B, A – B means that A is the sister of B, A + B means that A is the father of B then which of the following expression shows that P is the father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 P is the father of Q who is the brother of R. Here, P is the father of R.</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A is B. II. No C is B. Conclusion: I. Some C are not A. II. Some A are B.</w:t>
      </w:r>
    </w:p>
    <w:p>
      <w:pPr>
        <w:spacing w:before="0"/>
      </w:pPr>
      <w:r>
        <w:rPr>
          <w:b w:val="0"/>
        </w:rPr>
      </w:r>
    </w:p>
    <w:p>
      <w:pPr>
        <w:spacing w:after="100" w:before="0"/>
      </w:pPr>
      <w:r>
        <w:rPr>
          <w:b w:val="0"/>
        </w:rPr>
        <w:t>A. Neither conclusion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Both conclusions I and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C are not A → Does not follow (As no A is B and no C is B. So, as no direct negative or cross relation is given between C and A therefore it is definitely false) II. Some A are B → Does not follow (As no A is B. So, a direct negative or cross relation is given between A and B therefore it is definitely false)</w:t>
      </w:r>
    </w:p>
    <w:p>
      <w:pPr>
        <w:spacing w:before="0"/>
      </w:pPr>
      <w:r>
        <w:rPr>
          <w:b w:val="0"/>
        </w:rPr>
      </w:r>
    </w:p>
    <w:p>
      <w:pPr>
        <w:spacing w:after="100" w:line="360" w:lineRule="auto" w:before="0"/>
      </w:pPr>
      <w:r>
        <w:rPr>
          <w:b w:val="0"/>
        </w:rPr>
        <w:t>14. By Interchanging the given two numbers which of the following equation will be correct? 4 and 6</w:t>
      </w:r>
    </w:p>
    <w:p>
      <w:pPr>
        <w:spacing w:before="0"/>
      </w:pPr>
      <w:r>
        <w:rPr>
          <w:b w:val="0"/>
        </w:rPr>
      </w:r>
    </w:p>
    <w:p>
      <w:pPr>
        <w:spacing w:after="100" w:before="0"/>
      </w:pPr>
      <w:r>
        <w:rPr>
          <w:b w:val="0"/>
        </w:rPr>
        <w:t>A. 4 ÷ 2 + 3 - 6 × 5 = -14</w:t>
      </w:r>
    </w:p>
    <w:p>
      <w:pPr>
        <w:spacing w:after="100" w:before="0"/>
      </w:pPr>
      <w:r>
        <w:rPr>
          <w:b w:val="0"/>
        </w:rPr>
        <w:t>B. 9 ÷ 3 + 6 × 5 - 4 = 18</w:t>
      </w:r>
    </w:p>
    <w:p>
      <w:pPr>
        <w:spacing w:after="100" w:before="0"/>
      </w:pPr>
      <w:r>
        <w:rPr>
          <w:b w:val="0"/>
        </w:rPr>
        <w:t>C. 4 × 3 + 6 - 2 ÷ 1 = 21</w:t>
      </w:r>
    </w:p>
    <w:p>
      <w:pPr>
        <w:spacing w:after="100" w:before="0"/>
      </w:pPr>
      <w:r>
        <w:rPr>
          <w:b w:val="0"/>
        </w:rPr>
        <w:t>D. 4 - 6 ÷ 2 + 3 × 5 =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by Interchanging the given two numbers i.e '4 and 6': So, 6 ÷ 2 + 3 - 4 × 5 = -14 3 + 3 - 4 × 5 = -14 3 + 3 - 20 = -14 6 - 20 = -14 -14 = -14 (LHS = RHS) 9 ÷ 3 + 4 × 5 - 6 = 18 3 + 4 × 5 - 6 = 18 3 + 20 - 6 = 18 23 - 6 = 18 17 ≠ 18 (LHS ≠ RHS) 6 × 3 + 4 - 2 ÷ 1 = 21 6 × 3 + 4 - 2 = 21 18 + 4 - 2 = 21 22 - 2 = 21 20 ≠ 21 (LHS ≠ RHS) 6 - 4 ÷ 2 + 3 × 5 = 20 6 - 2 + 3 × 5 = 20 6 + 15 - 2 = 20 21 - 2 = 20 19 ≠ 20 (LHS ≠ RHS) Hence, "Option - (1)" is the correct answer.</w:t>
      </w:r>
    </w:p>
    <w:p>
      <w:pPr>
        <w:spacing w:before="0"/>
      </w:pPr>
      <w:r>
        <w:rPr>
          <w:b w:val="0"/>
        </w:rPr>
        <w:t>• Option - (1) : 4 ÷ 2 + 3 - 6 × 5 = -14</w:t>
      </w:r>
    </w:p>
    <w:p>
      <w:pPr>
        <w:spacing w:before="0"/>
      </w:pPr>
      <w:r>
        <w:rPr>
          <w:b w:val="0"/>
        </w:rPr>
        <w:t>• Option - (2) : 9 ÷ 3 + 6 × 5 - 4 = 18</w:t>
      </w:r>
    </w:p>
    <w:p>
      <w:pPr>
        <w:spacing w:before="0"/>
      </w:pPr>
      <w:r>
        <w:rPr>
          <w:b w:val="0"/>
        </w:rPr>
        <w:t>• Option - (3) : 4 × 3 + 6 - 2 ÷ 1 = 21</w:t>
      </w:r>
    </w:p>
    <w:p>
      <w:pPr>
        <w:spacing w:before="0"/>
      </w:pPr>
      <w:r>
        <w:rPr>
          <w:b w:val="0"/>
        </w:rPr>
        <w:t>• Option - (4) : 4 - 6 ÷ 2 + 3 × 5 = 20</w:t>
      </w:r>
    </w:p>
    <w:p>
      <w:pPr>
        <w:spacing w:before="0"/>
      </w:pPr>
      <w:r>
        <w:rPr>
          <w:b w:val="0"/>
        </w:rPr>
      </w:r>
    </w:p>
    <w:p>
      <w:pPr>
        <w:spacing w:after="100" w:line="360" w:lineRule="auto" w:before="0"/>
      </w:pPr>
      <w:r>
        <w:rPr>
          <w:b w:val="0"/>
        </w:rPr>
        <w:t>15.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(14 - 28 - 42)</w:t>
      </w:r>
    </w:p>
    <w:p>
      <w:pPr>
        <w:spacing w:after="100" w:before="0"/>
      </w:pPr>
      <w:r>
        <w:rPr>
          <w:b w:val="0"/>
        </w:rPr>
        <w:t>B. (16 - 32 - 64)</w:t>
      </w:r>
    </w:p>
    <w:p>
      <w:pPr>
        <w:spacing w:after="100" w:before="0"/>
      </w:pPr>
      <w:r>
        <w:rPr>
          <w:b w:val="0"/>
        </w:rPr>
        <w:t>C. (18 - 36 - 72)</w:t>
      </w:r>
    </w:p>
    <w:p>
      <w:pPr>
        <w:spacing w:after="100" w:before="0"/>
      </w:pPr>
      <w:r>
        <w:rPr>
          <w:b w:val="0"/>
        </w:rPr>
        <w:t>D. (12 - 24 - 48)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2) + 2nd number = 3rd number So, (14 × 2) + 28 = 42 28 + 28 = 42 52 ≠ 42 (LHS ≠ RHS) (16 × 2) + 32 = 64 32 + 32 = 64 64 = 64 (LHS = RHS) (18 × 2) + 36 = 72 36 + 36 = 72 72 = 72 (LHS = RHS) (12 × 2) + 24 = 48 24 + 24 = 48 48 = 48 (LHS = RHS) Hence, "Option - (1)" is the correct answer.</w:t>
      </w:r>
    </w:p>
    <w:p>
      <w:pPr>
        <w:spacing w:before="0"/>
      </w:pPr>
      <w:r>
        <w:rPr>
          <w:b w:val="0"/>
        </w:rPr>
        <w:t>• Option - (1) : (14 - 28 - 42)</w:t>
      </w:r>
    </w:p>
    <w:p>
      <w:pPr>
        <w:spacing w:before="0"/>
      </w:pPr>
      <w:r>
        <w:rPr>
          <w:b w:val="0"/>
        </w:rPr>
        <w:t>• Option - (2) : (16 - 32 - 64)</w:t>
      </w:r>
    </w:p>
    <w:p>
      <w:pPr>
        <w:spacing w:before="0"/>
      </w:pPr>
      <w:r>
        <w:rPr>
          <w:b w:val="0"/>
        </w:rPr>
        <w:t>• Option - (3) : (18 - 36 - 72)</w:t>
      </w:r>
    </w:p>
    <w:p>
      <w:pPr>
        <w:spacing w:before="0"/>
      </w:pPr>
      <w:r>
        <w:rPr>
          <w:b w:val="0"/>
        </w:rPr>
        <w:t>• Option - (4) : (12 - 24 - 48)</w:t>
      </w:r>
    </w:p>
    <w:p>
      <w:pPr>
        <w:spacing w:before="0"/>
      </w:pPr>
      <w:r>
        <w:rPr>
          <w:b w:val="0"/>
        </w:rPr>
      </w:r>
    </w:p>
    <w:p>
      <w:pPr>
        <w:spacing w:after="100" w:line="360" w:lineRule="auto" w:before="0"/>
      </w:pPr>
      <w:r>
        <w:rPr>
          <w:b w:val="0"/>
        </w:rPr>
        <w:t>16. Select the option that is related to the fourth term in the same way as the first term is related to the second term and the fifth term is related to the sixth term. 16 : 96 :: ? : 161 :: 18 : 120</w:t>
      </w:r>
    </w:p>
    <w:p>
      <w:pPr>
        <w:spacing w:before="0"/>
      </w:pPr>
      <w:r>
        <w:rPr>
          <w:b w:val="0"/>
        </w:rPr>
      </w:r>
    </w:p>
    <w:p>
      <w:pPr>
        <w:spacing w:after="100" w:before="0"/>
      </w:pPr>
      <w:r>
        <w:rPr>
          <w:b w:val="0"/>
        </w:rPr>
        <w:t>A. 22</w:t>
      </w:r>
    </w:p>
    <w:p>
      <w:pPr>
        <w:spacing w:after="100" w:before="0"/>
      </w:pPr>
      <w:r>
        <w:rPr>
          <w:b w:val="0"/>
        </w:rPr>
        <w:t>B. 21</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[1st number × (1number + 2)] ÷ 3 = 2nd number So, [16 × (16 +2)] ÷ 3 = 96 (16 × 18) ÷ 3 = 96 96 = 96 (LHS = RHS) And, [ 18 × (18 +2)] ÷ 3 = 120 [ 18 × (18 +2)] = 120 × 3 18 × 20 = 360 360 = 360 (LHS = RHS) Similarly, Let '?' be 'x' x × (x +2) = 161 × 3 x2 + 2x = 483 x2 + 2x - 483 = 0 x2 + 23x - 21x - 483 = 0 (x + 23) (x - 21) = 0 x = either - 23 or 21 As, the answer cannot be negative, therefore value of x will be 21. Hence, "21" is the correct answer.</w:t>
      </w:r>
    </w:p>
    <w:p>
      <w:pPr>
        <w:spacing w:before="0"/>
      </w:pPr>
      <w:r>
        <w:rPr>
          <w:b w:val="0"/>
        </w:rPr>
        <w:t>• 16 : 96</w:t>
      </w:r>
    </w:p>
    <w:p>
      <w:pPr>
        <w:spacing w:before="0"/>
      </w:pPr>
      <w:r>
        <w:rPr>
          <w:b w:val="0"/>
        </w:rPr>
        <w:t>• 18 : 120</w:t>
      </w:r>
    </w:p>
    <w:p>
      <w:pPr>
        <w:spacing w:before="0"/>
      </w:pPr>
      <w:r>
        <w:rPr>
          <w:b w:val="0"/>
        </w:rPr>
        <w:t>• ? : 161</w:t>
      </w:r>
    </w:p>
    <w:p>
      <w:pPr>
        <w:spacing w:before="0"/>
      </w:pPr>
      <w:r>
        <w:rPr>
          <w:b w:val="0"/>
        </w:rPr>
      </w:r>
    </w:p>
    <w:p>
      <w:pPr>
        <w:spacing w:after="100" w:line="360" w:lineRule="auto" w:before="0"/>
      </w:pPr>
      <w:r>
        <w:rPr>
          <w:b w:val="0"/>
        </w:rPr>
        <w:t>17. Select the correct combination of mathematical signs to sequentially replace the * signs and to balance the given equation. 50 * 10 * 20 * 5 * 105</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 50 * 10 * 20 * 5 * 105 According to the question, by replacing the * signs: So, 50 ÷ 10 × 20 + 5 = 105 5 × 20 + 5 = 105 100 + 5 = 105 105 = 105 (LHS = RHS) 50 × 10 - 20 + 5 = 105 500 + 5 - 20 = 105 505 - 20 = 105 485 ≠ 105 (LHS ≠ RHS) 50 ÷ 10 × 20 - 5 = 105 5 × 20 - 5 = 105 100 - 5 = 105 95 ≠ 105 (LHS ≠ RHS) 50 × 10 ÷ 20 + 5 = 105 50 × 0.5 + 5 = 105 25 + 5 = 105 30 ≠ 105 (LHS ≠ RHS) Hence, "Option - (1)"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18. After arranging the given words according to dictionary order, which word will come at ‘Third’ position? 1. Overwork 2. Overwrought 3. Overwhelming 4. Overweight 5. Overweening</w:t>
      </w:r>
    </w:p>
    <w:p>
      <w:pPr>
        <w:spacing w:before="0"/>
      </w:pPr>
      <w:r>
        <w:rPr>
          <w:b w:val="0"/>
        </w:rPr>
      </w:r>
    </w:p>
    <w:p>
      <w:pPr>
        <w:spacing w:after="100" w:before="0"/>
      </w:pPr>
      <w:r>
        <w:rPr>
          <w:b w:val="0"/>
        </w:rPr>
        <w:t>A. Overwhelming</w:t>
      </w:r>
    </w:p>
    <w:p>
      <w:pPr>
        <w:spacing w:after="100" w:before="0"/>
      </w:pPr>
      <w:r>
        <w:rPr>
          <w:b w:val="0"/>
        </w:rPr>
        <w:t>B. Overwrought</w:t>
      </w:r>
    </w:p>
    <w:p>
      <w:pPr>
        <w:spacing w:after="100" w:before="0"/>
      </w:pPr>
      <w:r>
        <w:rPr>
          <w:b w:val="0"/>
        </w:rPr>
        <w:t>C. Overweight</w:t>
      </w:r>
    </w:p>
    <w:p>
      <w:pPr>
        <w:spacing w:after="100" w:before="0"/>
      </w:pPr>
      <w:r>
        <w:rPr>
          <w:b w:val="0"/>
        </w:rPr>
        <w:t>D. Overweening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5. Overweening 4. Overweight 3. Overwhelming 1. Overwork 2. Overwrought Hence, the correct option is "Overwhelming".</w:t>
      </w:r>
    </w:p>
    <w:p>
      <w:pPr>
        <w:spacing w:before="0"/>
      </w:pPr>
      <w:r>
        <w:rPr>
          <w:b w:val="0"/>
        </w:rPr>
      </w:r>
    </w:p>
    <w:p>
      <w:pPr>
        <w:spacing w:after="100" w:line="360" w:lineRule="auto" w:before="0"/>
      </w:pPr>
      <w:r>
        <w:rPr>
          <w:b w:val="0"/>
        </w:rPr>
        <w:t>19. Which of the following interchange of numbers and mathematical signs would make the given equation correct? 28 + 7 × 10 ÷ 5 - 20 = 5</w:t>
      </w:r>
    </w:p>
    <w:p>
      <w:pPr>
        <w:spacing w:before="0"/>
      </w:pPr>
      <w:r>
        <w:rPr>
          <w:b w:val="0"/>
        </w:rPr>
      </w:r>
    </w:p>
    <w:p>
      <w:pPr>
        <w:spacing w:after="100" w:before="0"/>
      </w:pPr>
      <w:r>
        <w:rPr>
          <w:b w:val="0"/>
        </w:rPr>
        <w:t>A. 10 and 20, × and +</w:t>
      </w:r>
    </w:p>
    <w:p>
      <w:pPr>
        <w:spacing w:after="100" w:before="0"/>
      </w:pPr>
      <w:r>
        <w:rPr>
          <w:b w:val="0"/>
        </w:rPr>
        <w:t>B. 5 and 20, - and ÷</w:t>
      </w:r>
    </w:p>
    <w:p>
      <w:pPr>
        <w:spacing w:after="100" w:before="0"/>
      </w:pPr>
      <w:r>
        <w:rPr>
          <w:b w:val="0"/>
        </w:rPr>
        <w:t>C. 7 and 28, × and ÷</w:t>
      </w:r>
    </w:p>
    <w:p>
      <w:pPr>
        <w:spacing w:after="100" w:before="0"/>
      </w:pPr>
      <w:r>
        <w:rPr>
          <w:b w:val="0"/>
        </w:rPr>
        <w:t>D. 5 and 10,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Mistake Point Given equation : 28 + 7 × 10 ÷ 5 - 20 = 5 According to the question, after interchanging of numbers and mathematical signs: So, 28 × 7 + 20 ÷ 5 - 10 = 5 28 × 7 + 4 - 10 = 5 196 + 4 - 10 = 5 200 - 10 = 5 190 ≠ 5 (LHS ≠ RHS) 28 + 7 × 10 - 20 ÷ 5 = 20 28 + 7 × 10 - 4 = 20 28 + 70 - 4 = 20 98 - 4 = 20 94 ≠ 20 (LHS ≠ RHS) 7 + 28 ÷ 10 × 5 - 20 = 5 7 + 2.8 × 5 - 20 = 5 7 + 14 - 20 = 5 18 - 20 = 5 -2 ≠ 5 (LHS ≠ RHS) 28 ÷ 7 × 5 + 10 - 20 = 10 4 × 5 + 10 - 20 = 10 20 + 10 - 20 = 10 30 - 20 = 10 10 = 10 (LHS = RHS) Hence, "Option - (4)" is the correct answer.</w:t>
      </w:r>
    </w:p>
    <w:p>
      <w:pPr>
        <w:spacing w:before="0"/>
      </w:pPr>
      <w:r>
        <w:rPr>
          <w:b w:val="0"/>
        </w:rPr>
        <w:t>• Please note that, in this kind of question we have to replace the digits on the right-hand side too that's why 5 is replaced by 10 in the given solution.</w:t>
      </w:r>
    </w:p>
    <w:p>
      <w:pPr>
        <w:spacing w:before="0"/>
      </w:pPr>
      <w:r>
        <w:rPr>
          <w:b w:val="0"/>
        </w:rPr>
        <w:t>• Option - (1) : 10 and 20, × and +</w:t>
      </w:r>
    </w:p>
    <w:p>
      <w:pPr>
        <w:spacing w:before="0"/>
      </w:pPr>
      <w:r>
        <w:rPr>
          <w:b w:val="0"/>
        </w:rPr>
        <w:t>• Option - (2) : 5 and 20, - and ÷</w:t>
      </w:r>
    </w:p>
    <w:p>
      <w:pPr>
        <w:spacing w:before="0"/>
      </w:pPr>
      <w:r>
        <w:rPr>
          <w:b w:val="0"/>
        </w:rPr>
        <w:t>• Option - (3) : 7 and 28, × and ÷</w:t>
      </w:r>
    </w:p>
    <w:p>
      <w:pPr>
        <w:spacing w:before="0"/>
      </w:pPr>
      <w:r>
        <w:rPr>
          <w:b w:val="0"/>
        </w:rPr>
        <w:t>• Option - (4) : 5 and 10, + and ÷</w:t>
      </w:r>
    </w:p>
    <w:p>
      <w:pPr>
        <w:spacing w:before="0"/>
      </w:pPr>
      <w:r>
        <w:rPr>
          <w:b w:val="0"/>
        </w:rPr>
      </w:r>
    </w:p>
    <w:p>
      <w:pPr>
        <w:spacing w:after="100" w:line="360" w:lineRule="auto" w:before="0"/>
      </w:pPr>
      <w:r>
        <w:rPr>
          <w:b w:val="0"/>
        </w:rPr>
        <w:t>20. Three of the following letter-clusters are alike in some manner and hence form a group. Which letter-cluster does not belong to that group?</w:t>
      </w:r>
    </w:p>
    <w:p>
      <w:pPr>
        <w:spacing w:before="0"/>
      </w:pPr>
      <w:r>
        <w:rPr>
          <w:b w:val="0"/>
        </w:rPr>
      </w:r>
    </w:p>
    <w:p>
      <w:pPr>
        <w:spacing w:after="100" w:before="0"/>
      </w:pPr>
      <w:r>
        <w:rPr>
          <w:b w:val="0"/>
        </w:rPr>
        <w:t>A. PONM</w:t>
      </w:r>
    </w:p>
    <w:p>
      <w:pPr>
        <w:spacing w:after="100" w:before="0"/>
      </w:pPr>
      <w:r>
        <w:rPr>
          <w:b w:val="0"/>
        </w:rPr>
        <w:t>B. EDCB</w:t>
      </w:r>
    </w:p>
    <w:p>
      <w:pPr>
        <w:spacing w:after="100" w:before="0"/>
      </w:pPr>
      <w:r>
        <w:rPr>
          <w:b w:val="0"/>
        </w:rPr>
        <w:t>C. SRQP</w:t>
      </w:r>
    </w:p>
    <w:p>
      <w:pPr>
        <w:spacing w:after="100" w:before="0"/>
      </w:pPr>
      <w:r>
        <w:rPr>
          <w:b w:val="0"/>
        </w:rPr>
        <w:t>D. BYXW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Letters are written in descending order or immediate pervious letter order according to English alphabetic series. So, Thus, out of all options only 'BYXW' doesn't follows the same logic as others. Hence, the correct answer is "BYXW".</w:t>
      </w:r>
    </w:p>
    <w:p>
      <w:pPr>
        <w:spacing w:before="0"/>
      </w:pPr>
      <w:r>
        <w:rPr>
          <w:b w:val="0"/>
        </w:rPr>
        <w:t>• PONM</w:t>
      </w:r>
    </w:p>
    <w:p>
      <w:pPr>
        <w:spacing w:before="0"/>
      </w:pPr>
      <w:r>
        <w:rPr>
          <w:b w:val="0"/>
        </w:rPr>
        <w:t>• EDCB</w:t>
      </w:r>
    </w:p>
    <w:p>
      <w:pPr>
        <w:spacing w:before="0"/>
      </w:pPr>
      <w:r>
        <w:rPr>
          <w:b w:val="0"/>
        </w:rPr>
        <w:t>• SRQP</w:t>
      </w:r>
    </w:p>
    <w:p>
      <w:pPr>
        <w:spacing w:before="0"/>
      </w:pPr>
      <w:r>
        <w:rPr>
          <w:b w:val="0"/>
        </w:rPr>
        <w:t>• BYXW</w:t>
      </w:r>
    </w:p>
    <w:p>
      <w:pPr>
        <w:spacing w:before="0"/>
      </w:pPr>
      <w:r>
        <w:rPr>
          <w:b w:val="0"/>
        </w:rPr>
      </w:r>
    </w:p>
    <w:p>
      <w:pPr>
        <w:spacing w:after="100" w:line="360" w:lineRule="auto" w:before="0"/>
      </w:pPr>
      <w:r>
        <w:rPr>
          <w:b w:val="0"/>
        </w:rPr>
        <w:t>21. In which year was Asha Bhosle's name entered into the Guinness Book of World Records for most studio recordings?</w:t>
      </w:r>
    </w:p>
    <w:p>
      <w:pPr>
        <w:spacing w:before="0"/>
      </w:pPr>
      <w:r>
        <w:rPr>
          <w:b w:val="0"/>
        </w:rPr>
      </w:r>
    </w:p>
    <w:p>
      <w:pPr>
        <w:spacing w:after="100" w:before="0"/>
      </w:pPr>
      <w:r>
        <w:rPr>
          <w:b w:val="0"/>
        </w:rPr>
        <w:t>A. 2017</w:t>
      </w:r>
    </w:p>
    <w:p>
      <w:pPr>
        <w:spacing w:after="100" w:before="0"/>
      </w:pPr>
      <w:r>
        <w:rPr>
          <w:b w:val="0"/>
        </w:rPr>
        <w:t>B. 2020</w:t>
      </w:r>
    </w:p>
    <w:p>
      <w:pPr>
        <w:spacing w:after="100" w:before="0"/>
      </w:pPr>
      <w:r>
        <w:rPr>
          <w:b w:val="0"/>
        </w:rPr>
        <w:t>C. 2014</w:t>
      </w:r>
    </w:p>
    <w:p>
      <w:pPr>
        <w:spacing w:after="100" w:before="0"/>
      </w:pPr>
      <w:r>
        <w:rPr>
          <w:b w:val="0"/>
        </w:rPr>
        <w:t>D. 2011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Asha Bhosle's name was entered into the Guinness Book of World Records for most studio recordings in 2011. She has recorded over 12,000 songs in various languages and won numerous awards for her singing. Bhosle is known for her distinctive voice and ability to sing a wide range of genres. She has collaborated with many legendary composers and singers in the Indian music industry and has also sung for international films.</w:t>
      </w:r>
    </w:p>
    <w:p>
      <w:pPr>
        <w:spacing w:before="0"/>
      </w:pPr>
      <w:r>
        <w:rPr>
          <w:b w:val="0"/>
        </w:rPr>
      </w:r>
    </w:p>
    <w:p>
      <w:pPr>
        <w:spacing w:after="100" w:line="360" w:lineRule="auto" w:before="0"/>
      </w:pPr>
      <w:r>
        <w:rPr>
          <w:b w:val="0"/>
        </w:rPr>
        <w:t>22. Which article of Indian constitution is related with the Special provisions with respect to the State of Sikkim?</w:t>
      </w:r>
    </w:p>
    <w:p>
      <w:pPr>
        <w:spacing w:before="0"/>
      </w:pPr>
      <w:r>
        <w:rPr>
          <w:b w:val="0"/>
        </w:rPr>
      </w:r>
    </w:p>
    <w:p>
      <w:pPr>
        <w:spacing w:after="100" w:before="0"/>
      </w:pPr>
      <w:r>
        <w:rPr>
          <w:b w:val="0"/>
        </w:rPr>
        <w:t>A. Article 371C</w:t>
      </w:r>
    </w:p>
    <w:p>
      <w:pPr>
        <w:spacing w:after="100" w:before="0"/>
      </w:pPr>
      <w:r>
        <w:rPr>
          <w:b w:val="0"/>
        </w:rPr>
        <w:t>B. Article 371</w:t>
      </w:r>
    </w:p>
    <w:p>
      <w:pPr>
        <w:spacing w:after="100" w:before="0"/>
      </w:pPr>
      <w:r>
        <w:rPr>
          <w:b w:val="0"/>
        </w:rPr>
        <w:t>C. Article 371F</w:t>
      </w:r>
    </w:p>
    <w:p>
      <w:pPr>
        <w:spacing w:after="100" w:before="0"/>
      </w:pPr>
      <w:r>
        <w:rPr>
          <w:b w:val="0"/>
        </w:rPr>
        <w:t>D. Article 371A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371F provides special provisions for Sikkim, while Article 371C does the same for Manipur, Mizoram, Nagaland, and Arunachal Pradesh. Article 371A addresses Nagaland specifically. These articles aim to protect the cultural and social identities of different regions in India and ensure their development.</w:t>
      </w:r>
    </w:p>
    <w:p>
      <w:pPr>
        <w:spacing w:before="0"/>
      </w:pPr>
      <w:r>
        <w:rPr>
          <w:b w:val="0"/>
        </w:rPr>
      </w:r>
    </w:p>
    <w:p>
      <w:pPr>
        <w:spacing w:after="100" w:line="360" w:lineRule="auto" w:before="0"/>
      </w:pPr>
      <w:r>
        <w:rPr>
          <w:b w:val="0"/>
        </w:rPr>
        <w:t>23. Which of the following statement is correct with respect to the Sangam literature? I. These texts were supposed to be composed and compiled in assemblies of poets. II. The Sangam literature compiled in assemblies of poets were held in the city of Madurai.</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Sangam literature was composed in assemblies of poets in Madurai and dates back to 300 BCE to 300 CE. It provides insight into the culture, social life, and history of the Tamil people during the Sangam era and reflects their way of life, beliefs, and customs. Education and learning were also important during this period.</w:t>
      </w:r>
    </w:p>
    <w:p>
      <w:pPr>
        <w:spacing w:before="0"/>
      </w:pPr>
      <w:r>
        <w:rPr>
          <w:b w:val="0"/>
        </w:rPr>
      </w:r>
    </w:p>
    <w:p>
      <w:pPr>
        <w:spacing w:after="100" w:line="360" w:lineRule="auto" w:before="0"/>
      </w:pPr>
      <w:r>
        <w:rPr>
          <w:b w:val="0"/>
        </w:rPr>
        <w:t>24. Which of the following have mountain range young fold mountains?</w:t>
      </w:r>
    </w:p>
    <w:p>
      <w:pPr>
        <w:spacing w:before="0"/>
      </w:pPr>
      <w:r>
        <w:rPr>
          <w:b w:val="0"/>
        </w:rPr>
      </w:r>
    </w:p>
    <w:p>
      <w:pPr>
        <w:spacing w:after="100" w:before="0"/>
      </w:pPr>
      <w:r>
        <w:rPr>
          <w:b w:val="0"/>
        </w:rPr>
        <w:t>A. Appalachians mountain range</w:t>
      </w:r>
    </w:p>
    <w:p>
      <w:pPr>
        <w:spacing w:after="100" w:before="0"/>
      </w:pPr>
      <w:r>
        <w:rPr>
          <w:b w:val="0"/>
        </w:rPr>
        <w:t>B. Alps mountain range</w:t>
      </w:r>
    </w:p>
    <w:p>
      <w:pPr>
        <w:spacing w:after="100" w:before="0"/>
      </w:pPr>
      <w:r>
        <w:rPr>
          <w:b w:val="0"/>
        </w:rPr>
        <w:t>C. Aravali mountain range</w:t>
      </w:r>
    </w:p>
    <w:p>
      <w:pPr>
        <w:spacing w:after="100" w:before="0"/>
      </w:pPr>
      <w:r>
        <w:rPr>
          <w:b w:val="0"/>
        </w:rPr>
        <w:t>D. Ural mountain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Alps mountain range. The Alps are classified as a young fold mountain range formed by the collision of the African and Eurasian tectonic plates. This collision caused the Earth's crust to buckle and fold, forming the Alps. The range began forming about 65 million years ago and is still rising by about 1-2 millimeters per year due to ongoing tectonic activity. The other options, such as the Appalachian Mountains, Aravali Mountain Range, and Ural Mountains, are older mountain ranges formed by different geological processes.</w:t>
      </w:r>
    </w:p>
    <w:p>
      <w:pPr>
        <w:spacing w:before="0"/>
      </w:pPr>
      <w:r>
        <w:rPr>
          <w:b w:val="0"/>
        </w:rPr>
      </w:r>
    </w:p>
    <w:p>
      <w:pPr>
        <w:spacing w:after="100" w:line="360" w:lineRule="auto" w:before="0"/>
      </w:pPr>
      <w:r>
        <w:rPr>
          <w:b w:val="0"/>
        </w:rPr>
        <w:t>25. Identify a fomite from the following.</w:t>
      </w:r>
    </w:p>
    <w:p>
      <w:pPr>
        <w:spacing w:before="0"/>
      </w:pPr>
      <w:r>
        <w:rPr>
          <w:b w:val="0"/>
        </w:rPr>
      </w:r>
    </w:p>
    <w:p>
      <w:pPr>
        <w:spacing w:after="100" w:before="0"/>
      </w:pPr>
      <w:r>
        <w:rPr>
          <w:b w:val="0"/>
        </w:rPr>
        <w:t>A. Drinking water</w:t>
      </w:r>
    </w:p>
    <w:p>
      <w:pPr>
        <w:spacing w:after="100" w:before="0"/>
      </w:pPr>
      <w:r>
        <w:rPr>
          <w:b w:val="0"/>
        </w:rPr>
        <w:t>B. Blood</w:t>
      </w:r>
    </w:p>
    <w:p>
      <w:pPr>
        <w:spacing w:after="100" w:before="0"/>
      </w:pPr>
      <w:r>
        <w:rPr>
          <w:b w:val="0"/>
        </w:rPr>
        <w:t>C. Saliva</w:t>
      </w:r>
    </w:p>
    <w:p>
      <w:pPr>
        <w:spacing w:after="100" w:before="0"/>
      </w:pPr>
      <w:r>
        <w:rPr>
          <w:b w:val="0"/>
        </w:rPr>
        <w:t>D. Glass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Glass can be considered a fomite, which is an inanimate object or surface that can transmit infectious agents. Like other surfaces, glass can harbor pathogens and serve as a mode of transmission if not properly cleaned and disinfected. It is important to regularly clean and disinfect frequently touched surfaces to help reduce the spread of infectious diseases.</w:t>
      </w:r>
    </w:p>
    <w:p>
      <w:pPr>
        <w:spacing w:before="0"/>
      </w:pPr>
      <w:r>
        <w:rPr>
          <w:b w:val="0"/>
        </w:rPr>
      </w:r>
    </w:p>
    <w:p>
      <w:pPr>
        <w:spacing w:after="100" w:line="360" w:lineRule="auto" w:before="0"/>
      </w:pPr>
      <w:r>
        <w:rPr>
          <w:b w:val="0"/>
        </w:rPr>
        <w:t>26. Kullu Dussehra is a colourful festival majorly celebrated in which state/union territory?</w:t>
      </w:r>
    </w:p>
    <w:p>
      <w:pPr>
        <w:spacing w:before="0"/>
      </w:pPr>
      <w:r>
        <w:rPr>
          <w:b w:val="0"/>
        </w:rPr>
      </w:r>
    </w:p>
    <w:p>
      <w:pPr>
        <w:spacing w:after="100" w:before="0"/>
      </w:pPr>
      <w:r>
        <w:rPr>
          <w:b w:val="0"/>
        </w:rPr>
        <w:t>A. Delhi</w:t>
      </w:r>
    </w:p>
    <w:p>
      <w:pPr>
        <w:spacing w:after="100" w:before="0"/>
      </w:pPr>
      <w:r>
        <w:rPr>
          <w:b w:val="0"/>
        </w:rPr>
        <w:t>B. Telangana</w:t>
      </w:r>
    </w:p>
    <w:p>
      <w:pPr>
        <w:spacing w:after="100" w:before="0"/>
      </w:pPr>
      <w:r>
        <w:rPr>
          <w:b w:val="0"/>
        </w:rPr>
        <w:t>C. Uttar Pradesh</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Kullu Dussehra is celebrated in Himachal Pradesh with vibrant processions and cultural performances. It usually takes place in the month of October and is a 7 day long celebration that culminates on the day of Vijayadashami, which marks the victory of good over evil.</w:t>
      </w:r>
    </w:p>
    <w:p>
      <w:pPr>
        <w:spacing w:before="0"/>
      </w:pPr>
      <w:r>
        <w:rPr>
          <w:b w:val="0"/>
        </w:rPr>
      </w:r>
    </w:p>
    <w:p>
      <w:pPr>
        <w:spacing w:after="100" w:line="360" w:lineRule="auto" w:before="0"/>
      </w:pPr>
      <w:r>
        <w:rPr>
          <w:b w:val="0"/>
        </w:rPr>
        <w:t>27. Peat coal has ______ carbon and ______ moisture content?</w:t>
      </w:r>
    </w:p>
    <w:p>
      <w:pPr>
        <w:spacing w:before="0"/>
      </w:pPr>
      <w:r>
        <w:rPr>
          <w:b w:val="0"/>
        </w:rPr>
      </w:r>
    </w:p>
    <w:p>
      <w:pPr>
        <w:spacing w:after="100" w:before="0"/>
      </w:pPr>
      <w:r>
        <w:rPr>
          <w:b w:val="0"/>
        </w:rPr>
        <w:t>A. High, Low</w:t>
      </w:r>
    </w:p>
    <w:p>
      <w:pPr>
        <w:spacing w:after="100" w:before="0"/>
      </w:pPr>
      <w:r>
        <w:rPr>
          <w:b w:val="0"/>
        </w:rPr>
        <w:t>B. Low, high</w:t>
      </w:r>
    </w:p>
    <w:p>
      <w:pPr>
        <w:spacing w:after="100" w:before="0"/>
      </w:pPr>
      <w:r>
        <w:rPr>
          <w:b w:val="0"/>
        </w:rPr>
        <w:t>C. High, High</w:t>
      </w:r>
    </w:p>
    <w:p>
      <w:pPr>
        <w:spacing w:after="100" w:before="0"/>
      </w:pPr>
      <w:r>
        <w:rPr>
          <w:b w:val="0"/>
        </w:rPr>
        <w:t>D. Low, 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Peat coal has low carbon and high moisture content, formed from partially decomposed vegetation with 60-70% water. Its use contributes to air pollution and greenhouse gas emissions.</w:t>
      </w:r>
    </w:p>
    <w:p>
      <w:pPr>
        <w:spacing w:before="0"/>
      </w:pPr>
      <w:r>
        <w:rPr>
          <w:b w:val="0"/>
        </w:rPr>
      </w:r>
    </w:p>
    <w:p>
      <w:pPr>
        <w:spacing w:after="100" w:line="360" w:lineRule="auto" w:before="0"/>
      </w:pPr>
      <w:r>
        <w:rPr>
          <w:b w:val="0"/>
        </w:rPr>
        <w:t>28. After the ______, Mahatma Gandhi called off the Non-Cooperation Movement.</w:t>
      </w:r>
    </w:p>
    <w:p>
      <w:pPr>
        <w:spacing w:before="0"/>
      </w:pPr>
      <w:r>
        <w:rPr>
          <w:b w:val="0"/>
        </w:rPr>
      </w:r>
    </w:p>
    <w:p>
      <w:pPr>
        <w:spacing w:after="100" w:before="0"/>
      </w:pPr>
      <w:r>
        <w:rPr>
          <w:b w:val="0"/>
        </w:rPr>
        <w:t>A. Jallianwala Bagh massacre</w:t>
      </w:r>
    </w:p>
    <w:p>
      <w:pPr>
        <w:spacing w:after="100" w:before="0"/>
      </w:pPr>
      <w:r>
        <w:rPr>
          <w:b w:val="0"/>
        </w:rPr>
        <w:t>B. Chauri Chaura incidence</w:t>
      </w:r>
    </w:p>
    <w:p>
      <w:pPr>
        <w:spacing w:after="100" w:before="0"/>
      </w:pPr>
      <w:r>
        <w:rPr>
          <w:b w:val="0"/>
        </w:rPr>
        <w:t>C. Bengal partition</w:t>
      </w:r>
    </w:p>
    <w:p>
      <w:pPr>
        <w:spacing w:after="100" w:before="0"/>
      </w:pPr>
      <w:r>
        <w:rPr>
          <w:b w:val="0"/>
        </w:rPr>
        <w:t>D. Round Table conferences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Chauri Chaura incident, Mahatma Gandhi called off the Non-Cooperation Movement. Chauri Chaura was a town in the state of Uttar Pradesh, India, where on February 5, 1922, a group of protesters participating in the Non-Cooperation Movement clashed with police, resulting in the death of three policemen.</w:t>
      </w:r>
    </w:p>
    <w:p>
      <w:pPr>
        <w:spacing w:before="0"/>
      </w:pPr>
      <w:r>
        <w:rPr>
          <w:b w:val="0"/>
        </w:rPr>
      </w:r>
    </w:p>
    <w:p>
      <w:pPr>
        <w:spacing w:after="100" w:line="360" w:lineRule="auto" w:before="0"/>
      </w:pPr>
      <w:r>
        <w:rPr>
          <w:b w:val="0"/>
        </w:rPr>
        <w:t>29. The Kashi Yatra Scheme was introduced by the government of ________.</w:t>
      </w:r>
    </w:p>
    <w:p>
      <w:pPr>
        <w:spacing w:before="0"/>
      </w:pPr>
      <w:r>
        <w:rPr>
          <w:b w:val="0"/>
        </w:rPr>
      </w:r>
    </w:p>
    <w:p>
      <w:pPr>
        <w:spacing w:after="100" w:before="0"/>
      </w:pPr>
      <w:r>
        <w:rPr>
          <w:b w:val="0"/>
        </w:rPr>
        <w:t>A. Karnataka</w:t>
      </w:r>
    </w:p>
    <w:p>
      <w:pPr>
        <w:spacing w:after="100" w:before="0"/>
      </w:pPr>
      <w:r>
        <w:rPr>
          <w:b w:val="0"/>
        </w:rPr>
        <w:t>B. Uttar Pradesh</w:t>
      </w:r>
    </w:p>
    <w:p>
      <w:pPr>
        <w:spacing w:after="100" w:before="0"/>
      </w:pPr>
      <w:r>
        <w:rPr>
          <w:b w:val="0"/>
        </w:rPr>
        <w:t>C. Punjab</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Kashi Yatra was launched Karnataka government that provides cash assistance for pilgrims to the Kashi Vishwanath Temple in Varanasi, Uttar Pradesh. 5,000 Rupees to each of the 30,000 pilgrims are offered.</w:t>
      </w:r>
    </w:p>
    <w:p>
      <w:pPr>
        <w:spacing w:before="0"/>
      </w:pPr>
      <w:r>
        <w:rPr>
          <w:b w:val="0"/>
        </w:rPr>
      </w:r>
    </w:p>
    <w:p>
      <w:pPr>
        <w:spacing w:after="100" w:line="360" w:lineRule="auto" w:before="0"/>
      </w:pPr>
      <w:r>
        <w:rPr>
          <w:b w:val="0"/>
        </w:rPr>
        <w:t>30. The national highway network connecting Delhi, Mumbai, Chennai and Kolkata is called ______.</w:t>
      </w:r>
    </w:p>
    <w:p>
      <w:pPr>
        <w:spacing w:before="0"/>
      </w:pPr>
      <w:r>
        <w:rPr>
          <w:b w:val="0"/>
        </w:rPr>
      </w:r>
    </w:p>
    <w:p>
      <w:pPr>
        <w:spacing w:after="100" w:before="0"/>
      </w:pPr>
      <w:r>
        <w:rPr>
          <w:b w:val="0"/>
        </w:rPr>
        <w:t>A. Diamond quadrilateral</w:t>
      </w:r>
    </w:p>
    <w:p>
      <w:pPr>
        <w:spacing w:after="100" w:before="0"/>
      </w:pPr>
      <w:r>
        <w:rPr>
          <w:b w:val="0"/>
        </w:rPr>
        <w:t>B. Diamond polygon</w:t>
      </w:r>
    </w:p>
    <w:p>
      <w:pPr>
        <w:spacing w:after="100" w:before="0"/>
      </w:pPr>
      <w:r>
        <w:rPr>
          <w:b w:val="0"/>
        </w:rPr>
        <w:t>C. Golden polygon</w:t>
      </w:r>
    </w:p>
    <w:p>
      <w:pPr>
        <w:spacing w:after="100" w:before="0"/>
      </w:pPr>
      <w:r>
        <w:rPr>
          <w:b w:val="0"/>
        </w:rPr>
        <w:t>D. Golden Quadrilateral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Golden Quadrilateral. It is a national highway network that connects Delhi, Mumbai, Chennai, and Kolkata, spanning a total length of 5,846 kilometers. Completed in 2012, it is considered a significant infrastructure achievement for India, improving transportation and connectivity across the country. The Diamond Quadrilateral railway project is a high-speed rail network connecting major metro cities in India, while the Golden Quadrilateral is a roadway project connecting four metros by expressways. Both projects fall under the National Highways Development Project, supporting better transportation in India.</w:t>
      </w:r>
    </w:p>
    <w:p>
      <w:pPr>
        <w:spacing w:before="0"/>
      </w:pPr>
      <w:r>
        <w:rPr>
          <w:b w:val="0"/>
        </w:rPr>
      </w:r>
    </w:p>
    <w:p>
      <w:pPr>
        <w:spacing w:after="100" w:line="360" w:lineRule="auto" w:before="0"/>
      </w:pPr>
      <w:r>
        <w:rPr>
          <w:b w:val="0"/>
        </w:rPr>
        <w:t>31. Synecology can be defined as which of the following?</w:t>
      </w:r>
    </w:p>
    <w:p>
      <w:pPr>
        <w:spacing w:before="0"/>
      </w:pPr>
      <w:r>
        <w:rPr>
          <w:b w:val="0"/>
        </w:rPr>
      </w:r>
    </w:p>
    <w:p>
      <w:pPr>
        <w:spacing w:after="100" w:before="0"/>
      </w:pPr>
      <w:r>
        <w:rPr>
          <w:b w:val="0"/>
        </w:rPr>
        <w:t>A. A branch of science that deals with the interrelationship of individual species with its environment.</w:t>
      </w:r>
    </w:p>
    <w:p>
      <w:pPr>
        <w:spacing w:after="100" w:before="0"/>
      </w:pPr>
      <w:r>
        <w:rPr>
          <w:b w:val="0"/>
        </w:rPr>
        <w:t>B. A branch of science that deals with the interrelationship of two species.</w:t>
      </w:r>
    </w:p>
    <w:p>
      <w:pPr>
        <w:spacing w:after="100" w:before="0"/>
      </w:pPr>
      <w:r>
        <w:rPr>
          <w:b w:val="0"/>
        </w:rPr>
        <w:t>C. A branch of science that deals with the interrelationship of whole biome.</w:t>
      </w:r>
    </w:p>
    <w:p>
      <w:pPr>
        <w:spacing w:after="100" w:before="0"/>
      </w:pPr>
      <w:r>
        <w:rPr>
          <w:b w:val="0"/>
        </w:rPr>
        <w:t>D. A branch of ecology that deals with the structure, development and distribution of ecological communities.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Synecology is a branch of ecology that deals with the structure, development and distribution of ecological communities. Ecology focuses on the relationship between a species and its environment, while biogeography explores the distribution, diversity, and evolutionary history of organisms.</w:t>
      </w:r>
    </w:p>
    <w:p>
      <w:pPr>
        <w:spacing w:before="0"/>
      </w:pPr>
      <w:r>
        <w:rPr>
          <w:b w:val="0"/>
        </w:rPr>
      </w:r>
    </w:p>
    <w:p>
      <w:pPr>
        <w:spacing w:after="100" w:line="360" w:lineRule="auto" w:before="0"/>
      </w:pPr>
      <w:r>
        <w:rPr>
          <w:b w:val="0"/>
        </w:rPr>
        <w:t>32. 'Thaipoosam’ festival is celebrated in which state of India?</w:t>
      </w:r>
    </w:p>
    <w:p>
      <w:pPr>
        <w:spacing w:before="0"/>
      </w:pPr>
      <w:r>
        <w:rPr>
          <w:b w:val="0"/>
        </w:rPr>
      </w:r>
    </w:p>
    <w:p>
      <w:pPr>
        <w:spacing w:after="100" w:before="0"/>
      </w:pPr>
      <w:r>
        <w:rPr>
          <w:b w:val="0"/>
        </w:rPr>
        <w:t>A. Bihar</w:t>
      </w:r>
    </w:p>
    <w:p>
      <w:pPr>
        <w:spacing w:after="100" w:before="0"/>
      </w:pPr>
      <w:r>
        <w:rPr>
          <w:b w:val="0"/>
        </w:rPr>
        <w:t>B. Andhra Pradesh</w:t>
      </w:r>
    </w:p>
    <w:p>
      <w:pPr>
        <w:spacing w:after="100" w:before="0"/>
      </w:pPr>
      <w:r>
        <w:rPr>
          <w:b w:val="0"/>
        </w:rPr>
        <w:t>C. Tamil Nadu</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Thaipoosam is a Hindu festival celebrated mainly by the Tamil community in the Indian state of Tamil Nadu and the Union Territory of Puducherry. It is also celebrated in Malaysia, Singapore, Sri Lanka, and Mauritius.</w:t>
      </w:r>
    </w:p>
    <w:p>
      <w:pPr>
        <w:spacing w:before="0"/>
      </w:pPr>
      <w:r>
        <w:rPr>
          <w:b w:val="0"/>
        </w:rPr>
      </w:r>
    </w:p>
    <w:p>
      <w:pPr>
        <w:spacing w:after="100" w:line="360" w:lineRule="auto" w:before="0"/>
      </w:pPr>
      <w:r>
        <w:rPr>
          <w:b w:val="0"/>
        </w:rPr>
        <w:t>33. The Kuchipudi dance form originated in which of the following states of India?</w:t>
      </w:r>
    </w:p>
    <w:p>
      <w:pPr>
        <w:spacing w:before="0"/>
      </w:pPr>
      <w:r>
        <w:rPr>
          <w:b w:val="0"/>
        </w:rPr>
      </w:r>
    </w:p>
    <w:p>
      <w:pPr>
        <w:spacing w:after="100" w:before="0"/>
      </w:pPr>
      <w:r>
        <w:rPr>
          <w:b w:val="0"/>
        </w:rPr>
        <w:t>A. Uttar Pradesh</w:t>
      </w:r>
    </w:p>
    <w:p>
      <w:pPr>
        <w:spacing w:after="100" w:before="0"/>
      </w:pPr>
      <w:r>
        <w:rPr>
          <w:b w:val="0"/>
        </w:rPr>
        <w:t>B. Kerala</w:t>
      </w:r>
    </w:p>
    <w:p>
      <w:pPr>
        <w:spacing w:after="100" w:before="0"/>
      </w:pPr>
      <w:r>
        <w:rPr>
          <w:b w:val="0"/>
        </w:rPr>
        <w:t>C. Assam</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Kuchipudi dance form originated in Andhra Pradesh's village of Kuchipudi. It is one of the ten major Indian classical dances known for its graceful movements, intricate footwork, and expressive gestures.</w:t>
      </w:r>
    </w:p>
    <w:p>
      <w:pPr>
        <w:spacing w:before="0"/>
      </w:pPr>
      <w:r>
        <w:rPr>
          <w:b w:val="0"/>
        </w:rPr>
      </w:r>
    </w:p>
    <w:p>
      <w:pPr>
        <w:spacing w:after="100" w:line="360" w:lineRule="auto" w:before="0"/>
      </w:pPr>
      <w:r>
        <w:rPr>
          <w:b w:val="0"/>
        </w:rPr>
        <w:t>34. The SI unit of speed is _______.</w:t>
      </w:r>
    </w:p>
    <w:p>
      <w:pPr>
        <w:spacing w:before="0"/>
      </w:pPr>
      <w:r>
        <w:rPr>
          <w:b w:val="0"/>
        </w:rPr>
      </w:r>
    </w:p>
    <w:p>
      <w:pPr>
        <w:spacing w:after="100" w:before="0"/>
      </w:pPr>
      <w:r>
        <w:rPr>
          <w:b w:val="0"/>
        </w:rPr>
        <w:t>A. m/s</w:t>
      </w:r>
    </w:p>
    <w:p>
      <w:pPr>
        <w:spacing w:after="100" w:before="0"/>
      </w:pPr>
      <w:r>
        <w:rPr>
          <w:b w:val="0"/>
        </w:rPr>
        <w:t>B. km/s</w:t>
      </w:r>
    </w:p>
    <w:p>
      <w:pPr>
        <w:spacing w:after="100" w:before="0"/>
      </w:pPr>
      <w:r>
        <w:rPr>
          <w:b w:val="0"/>
        </w:rPr>
        <w:t>C. km/hr</w:t>
      </w:r>
    </w:p>
    <w:p>
      <w:pPr>
        <w:spacing w:after="100" w:before="0"/>
      </w:pPr>
      <w:r>
        <w:rPr>
          <w:b w:val="0"/>
        </w:rPr>
        <w:t>D. 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SI unit of speed is meters per second (m/s). It is defined as the distance traveled per unit of time, with distance measured in meters and time measured in seconds. Other commonly used units of speed include kilometers per hour (km/h), miles per hour (mph), and feet per second (ft/s), but the SI unit is meters per second.</w:t>
      </w:r>
    </w:p>
    <w:p>
      <w:pPr>
        <w:spacing w:before="0"/>
      </w:pPr>
      <w:r>
        <w:rPr>
          <w:b w:val="0"/>
        </w:rPr>
      </w:r>
    </w:p>
    <w:p>
      <w:pPr>
        <w:spacing w:after="100" w:line="360" w:lineRule="auto" w:before="0"/>
      </w:pPr>
      <w:r>
        <w:rPr>
          <w:b w:val="0"/>
        </w:rPr>
        <w:t>35. On the occasion of teacher’s day 2022, the Indian Science Technology and Engineering facilities Map (I-STEM) launched an initiative to strengthen the efforts of scientifically inclined women. What is the name of this initiative?</w:t>
      </w:r>
    </w:p>
    <w:p>
      <w:pPr>
        <w:spacing w:before="0"/>
      </w:pPr>
      <w:r>
        <w:rPr>
          <w:b w:val="0"/>
        </w:rPr>
      </w:r>
    </w:p>
    <w:p>
      <w:pPr>
        <w:spacing w:after="100" w:before="0"/>
      </w:pPr>
      <w:r>
        <w:rPr>
          <w:b w:val="0"/>
        </w:rPr>
        <w:t>A. KUSUM</w:t>
      </w:r>
    </w:p>
    <w:p>
      <w:pPr>
        <w:spacing w:after="100" w:before="0"/>
      </w:pPr>
      <w:r>
        <w:rPr>
          <w:b w:val="0"/>
        </w:rPr>
        <w:t>B. KALYAN</w:t>
      </w:r>
    </w:p>
    <w:p>
      <w:pPr>
        <w:spacing w:after="100" w:before="0"/>
      </w:pPr>
      <w:r>
        <w:rPr>
          <w:b w:val="0"/>
        </w:rPr>
        <w:t>C. WEST</w:t>
      </w:r>
    </w:p>
    <w:p>
      <w:pPr>
        <w:spacing w:after="100" w:before="0"/>
      </w:pPr>
      <w:r>
        <w:rPr>
          <w:b w:val="0"/>
        </w:rPr>
        <w:t>D. NAMASTE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Women in Engineering, Science, and Technology (WEST), a new I-STEM (Indian Science Technology and Engineering facilities Map) initiative called “Women in Engineering, Science, and Technology (WEST)” was launched by Dr. Parvinder Maini, Scientific Secretary, Office of the Principal Scientific Adviser (PSA) to the Government of India on 5th September 2022.</w:t>
      </w:r>
    </w:p>
    <w:p>
      <w:pPr>
        <w:spacing w:before="0"/>
      </w:pPr>
      <w:r>
        <w:rPr>
          <w:b w:val="0"/>
        </w:rPr>
      </w:r>
    </w:p>
    <w:p>
      <w:pPr>
        <w:spacing w:after="100" w:line="360" w:lineRule="auto" w:before="0"/>
      </w:pPr>
      <w:r>
        <w:rPr>
          <w:b w:val="0"/>
        </w:rPr>
        <w:t>36. The first English Factory in Bengal set up on the banks of river “Hugli” in _______.</w:t>
      </w:r>
    </w:p>
    <w:p>
      <w:pPr>
        <w:spacing w:before="0"/>
      </w:pPr>
      <w:r>
        <w:rPr>
          <w:b w:val="0"/>
        </w:rPr>
      </w:r>
    </w:p>
    <w:p>
      <w:pPr>
        <w:spacing w:after="100" w:before="0"/>
      </w:pPr>
      <w:r>
        <w:rPr>
          <w:b w:val="0"/>
        </w:rPr>
        <w:t>A. 1671</w:t>
      </w:r>
    </w:p>
    <w:p>
      <w:pPr>
        <w:spacing w:after="100" w:before="0"/>
      </w:pPr>
      <w:r>
        <w:rPr>
          <w:b w:val="0"/>
        </w:rPr>
        <w:t>B. 1641</w:t>
      </w:r>
    </w:p>
    <w:p>
      <w:pPr>
        <w:spacing w:after="100" w:before="0"/>
      </w:pPr>
      <w:r>
        <w:rPr>
          <w:b w:val="0"/>
        </w:rPr>
        <w:t>C. 1661</w:t>
      </w:r>
    </w:p>
    <w:p>
      <w:pPr>
        <w:spacing w:after="100" w:before="0"/>
      </w:pPr>
      <w:r>
        <w:rPr>
          <w:b w:val="0"/>
        </w:rPr>
        <w:t>D. 1651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English factory in Bengal was established on the banks of the river Hugli in 1651 by the East India Company. It was used as a trading post and led to the Company's expansion in India, ultimately resulting in British colonization. The Company's rule in India ended in 1858 when the British Crown assumed direct control.</w:t>
      </w:r>
    </w:p>
    <w:p>
      <w:pPr>
        <w:spacing w:before="0"/>
      </w:pPr>
      <w:r>
        <w:rPr>
          <w:b w:val="0"/>
        </w:rPr>
      </w:r>
    </w:p>
    <w:p>
      <w:pPr>
        <w:spacing w:after="100" w:line="360" w:lineRule="auto" w:before="0"/>
      </w:pPr>
      <w:r>
        <w:rPr>
          <w:b w:val="0"/>
        </w:rPr>
        <w:t>37. In which of the following cities did Prime Minister Narendra Modi participate in 2019 as part of the celebration of International Day of Yoga on June 21?</w:t>
      </w:r>
    </w:p>
    <w:p>
      <w:pPr>
        <w:spacing w:before="0"/>
      </w:pPr>
      <w:r>
        <w:rPr>
          <w:b w:val="0"/>
        </w:rPr>
      </w:r>
    </w:p>
    <w:p>
      <w:pPr>
        <w:spacing w:after="100" w:before="0"/>
      </w:pPr>
      <w:r>
        <w:rPr>
          <w:b w:val="0"/>
        </w:rPr>
        <w:t>A. Ranchi</w:t>
      </w:r>
    </w:p>
    <w:p>
      <w:pPr>
        <w:spacing w:after="100" w:before="0"/>
      </w:pPr>
      <w:r>
        <w:rPr>
          <w:b w:val="0"/>
        </w:rPr>
        <w:t>B. Lucknow</w:t>
      </w:r>
    </w:p>
    <w:p>
      <w:pPr>
        <w:spacing w:after="100" w:before="0"/>
      </w:pPr>
      <w:r>
        <w:rPr>
          <w:b w:val="0"/>
        </w:rPr>
        <w:t>C. New Delhi</w:t>
      </w:r>
    </w:p>
    <w:p>
      <w:pPr>
        <w:spacing w:after="100" w:before="0"/>
      </w:pPr>
      <w:r>
        <w:rPr>
          <w:b w:val="0"/>
        </w:rPr>
        <w:t>D. Chandigarh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Minister Narendra Modi participated in the celebration of International Day of Yoga on June 21 in Ranchi, Jharkhand. First International Day of Yoga took place on June 21st, 2015, on the theme 'Yoga for Harmony and Peace.</w:t>
      </w:r>
    </w:p>
    <w:p>
      <w:pPr>
        <w:spacing w:before="0"/>
      </w:pPr>
      <w:r>
        <w:rPr>
          <w:b w:val="0"/>
        </w:rPr>
      </w:r>
    </w:p>
    <w:p>
      <w:pPr>
        <w:spacing w:after="100" w:line="360" w:lineRule="auto" w:before="0"/>
      </w:pPr>
      <w:r>
        <w:rPr>
          <w:b w:val="0"/>
        </w:rPr>
        <w:t>38. What should be the standard length of a tennis court according the laws of the International Tennis Federation (ITF), 2021?</w:t>
      </w:r>
    </w:p>
    <w:p>
      <w:pPr>
        <w:spacing w:before="0"/>
      </w:pPr>
      <w:r>
        <w:rPr>
          <w:b w:val="0"/>
        </w:rPr>
      </w:r>
    </w:p>
    <w:p>
      <w:pPr>
        <w:spacing w:after="100" w:before="0"/>
      </w:pPr>
      <w:r>
        <w:rPr>
          <w:b w:val="0"/>
        </w:rPr>
        <w:t>A. 23.77 m</w:t>
      </w:r>
    </w:p>
    <w:p>
      <w:pPr>
        <w:spacing w:after="100" w:before="0"/>
      </w:pPr>
      <w:r>
        <w:rPr>
          <w:b w:val="0"/>
        </w:rPr>
        <w:t>B. 22.45 m</w:t>
      </w:r>
    </w:p>
    <w:p>
      <w:pPr>
        <w:spacing w:after="100" w:before="0"/>
      </w:pPr>
      <w:r>
        <w:rPr>
          <w:b w:val="0"/>
        </w:rPr>
        <w:t>C. 26.42 m</w:t>
      </w:r>
    </w:p>
    <w:p>
      <w:pPr>
        <w:spacing w:after="100" w:before="0"/>
      </w:pPr>
      <w:r>
        <w:rPr>
          <w:b w:val="0"/>
        </w:rPr>
        <w:t>D. 25.34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(ITF), 2021, the standard length of a tennis court is 23.77 meters or 78 feet. It includes both the singles and doubles sidelines, which are 1.37 meters or 4.5 feet away from the inner edge of the baseline.</w:t>
      </w:r>
    </w:p>
    <w:p>
      <w:pPr>
        <w:spacing w:before="0"/>
      </w:pPr>
      <w:r>
        <w:rPr>
          <w:b w:val="0"/>
        </w:rPr>
      </w:r>
    </w:p>
    <w:p>
      <w:pPr>
        <w:spacing w:after="100" w:line="360" w:lineRule="auto" w:before="0"/>
      </w:pPr>
      <w:r>
        <w:rPr>
          <w:b w:val="0"/>
        </w:rPr>
        <w:t>39. Article 20 of the Constitution of India deals with _______.</w:t>
      </w:r>
    </w:p>
    <w:p>
      <w:pPr>
        <w:spacing w:before="0"/>
      </w:pPr>
      <w:r>
        <w:rPr>
          <w:b w:val="0"/>
        </w:rPr>
      </w:r>
    </w:p>
    <w:p>
      <w:pPr>
        <w:spacing w:after="100" w:before="0"/>
      </w:pPr>
      <w:r>
        <w:rPr>
          <w:b w:val="0"/>
        </w:rPr>
        <w:t>A. protection of life and personal liberty</w:t>
      </w:r>
    </w:p>
    <w:p>
      <w:pPr>
        <w:spacing w:after="100" w:before="0"/>
      </w:pPr>
      <w:r>
        <w:rPr>
          <w:b w:val="0"/>
        </w:rPr>
        <w:t>B. protection in respect of conviction for offences</w:t>
      </w:r>
    </w:p>
    <w:p>
      <w:pPr>
        <w:spacing w:after="100" w:before="0"/>
      </w:pPr>
      <w:r>
        <w:rPr>
          <w:b w:val="0"/>
        </w:rPr>
        <w:t>C. abolition of untouchability</w:t>
      </w:r>
    </w:p>
    <w:p>
      <w:pPr>
        <w:spacing w:after="100" w:before="0"/>
      </w:pPr>
      <w:r>
        <w:rPr>
          <w:b w:val="0"/>
        </w:rPr>
        <w:t>D. right to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20 of the Constitution of India deals with the protection of certain rights in case of conviction for offenses. It provides safeguards for persons who have been accused of committing a crime and are facing trial or have been convicted.</w:t>
      </w:r>
    </w:p>
    <w:p>
      <w:pPr>
        <w:spacing w:before="0"/>
      </w:pPr>
      <w:r>
        <w:rPr>
          <w:b w:val="0"/>
        </w:rPr>
      </w:r>
    </w:p>
    <w:p>
      <w:pPr>
        <w:spacing w:after="100" w:line="360" w:lineRule="auto" w:before="0"/>
      </w:pPr>
      <w:r>
        <w:rPr>
          <w:b w:val="0"/>
        </w:rPr>
        <w:t>40. Who is the father of the modern ecology?</w:t>
      </w:r>
    </w:p>
    <w:p>
      <w:pPr>
        <w:spacing w:before="0"/>
      </w:pPr>
      <w:r>
        <w:rPr>
          <w:b w:val="0"/>
        </w:rPr>
      </w:r>
    </w:p>
    <w:p>
      <w:pPr>
        <w:spacing w:after="100" w:before="0"/>
      </w:pPr>
      <w:r>
        <w:rPr>
          <w:b w:val="0"/>
        </w:rPr>
        <w:t>A. Robert Brown</w:t>
      </w:r>
    </w:p>
    <w:p>
      <w:pPr>
        <w:spacing w:after="100" w:before="0"/>
      </w:pPr>
      <w:r>
        <w:rPr>
          <w:b w:val="0"/>
        </w:rPr>
        <w:t>B. Charles Darwin</w:t>
      </w:r>
    </w:p>
    <w:p>
      <w:pPr>
        <w:spacing w:after="100" w:before="0"/>
      </w:pPr>
      <w:r>
        <w:rPr>
          <w:b w:val="0"/>
        </w:rPr>
        <w:t>C. E P Odum</w:t>
      </w:r>
    </w:p>
    <w:p>
      <w:pPr>
        <w:spacing w:after="100" w:before="0"/>
      </w:pPr>
      <w:r>
        <w:rPr>
          <w:b w:val="0"/>
        </w:rPr>
        <w:t>D. Robert Hook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Eugene Odum is considered the father of modern ecology for his development of the concept of "ecosystem" and his contributions to the field. Robert Brown discovered Brownian motion, Charles Darwin proposed evolution, and Robert Hooke made contributions to microscopy and other scientific fields.</w:t>
      </w:r>
    </w:p>
    <w:p>
      <w:pPr>
        <w:spacing w:before="0"/>
      </w:pPr>
      <w:r>
        <w:rPr>
          <w:b w:val="0"/>
        </w:rPr>
      </w:r>
    </w:p>
    <w:p>
      <w:pPr>
        <w:spacing w:after="100" w:line="360" w:lineRule="auto" w:before="0"/>
      </w:pPr>
      <w:r>
        <w:rPr>
          <w:b w:val="0"/>
        </w:rPr>
        <w:t>41. Which of the following Indian states receive rainfall during October and November due to the North-East monsoon?</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Madhya Pradesh</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Tamil Nadu receives rainfall during October and November due to the North-East monsoon. This monsoon, also known as the retreating monsoon, is essential for the region's agriculture and other economic activities, providing crucial rainfall after the Southwest monsoon season ends.</w:t>
      </w:r>
    </w:p>
    <w:p>
      <w:pPr>
        <w:spacing w:before="0"/>
      </w:pPr>
      <w:r>
        <w:rPr>
          <w:b w:val="0"/>
        </w:rPr>
      </w:r>
    </w:p>
    <w:p>
      <w:pPr>
        <w:spacing w:after="100" w:line="360" w:lineRule="auto" w:before="0"/>
      </w:pPr>
      <w:r>
        <w:rPr>
          <w:b w:val="0"/>
        </w:rPr>
        <w:t>42. Who is the Ex-officio Chairman of NITI Aayog?</w:t>
      </w:r>
    </w:p>
    <w:p>
      <w:pPr>
        <w:spacing w:before="0"/>
      </w:pPr>
      <w:r>
        <w:rPr>
          <w:b w:val="0"/>
        </w:rPr>
      </w:r>
    </w:p>
    <w:p>
      <w:pPr>
        <w:spacing w:after="100" w:before="0"/>
      </w:pPr>
      <w:r>
        <w:rPr>
          <w:b w:val="0"/>
        </w:rPr>
        <w:t>A. President</w:t>
      </w:r>
    </w:p>
    <w:p>
      <w:pPr>
        <w:spacing w:after="100" w:before="0"/>
      </w:pPr>
      <w:r>
        <w:rPr>
          <w:b w:val="0"/>
        </w:rPr>
        <w:t>B. Prime Minister</w:t>
      </w:r>
    </w:p>
    <w:p>
      <w:pPr>
        <w:spacing w:after="100" w:before="0"/>
      </w:pPr>
      <w:r>
        <w:rPr>
          <w:b w:val="0"/>
        </w:rPr>
        <w:t>C. Home Minister</w:t>
      </w:r>
    </w:p>
    <w:p>
      <w:pPr>
        <w:spacing w:after="100" w:before="0"/>
      </w:pPr>
      <w:r>
        <w:rPr>
          <w:b w:val="0"/>
        </w:rPr>
        <w:t>D. Finance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Ex-officio Chairman of NITI Aayog is the Prime Minister of India. As per the NITI Aayog Act of 2014, the Prime Minister is the Chairperson of NITI Aayog. The Vice Chairman of NITI Aayog is appointed by the central government and is responsible for overseeing the day-to-day operations of the organization.</w:t>
      </w:r>
    </w:p>
    <w:p>
      <w:pPr>
        <w:spacing w:before="0"/>
      </w:pPr>
      <w:r>
        <w:rPr>
          <w:b w:val="0"/>
        </w:rPr>
      </w:r>
    </w:p>
    <w:p>
      <w:pPr>
        <w:spacing w:after="100" w:line="360" w:lineRule="auto" w:before="0"/>
      </w:pPr>
      <w:r>
        <w:rPr>
          <w:b w:val="0"/>
        </w:rPr>
        <w:t>43. Which of the following statements is true? A) Wage bill of the government is a capital expenditure. B) Disinvestment by the government in a company is a capital receipt.</w:t>
      </w:r>
    </w:p>
    <w:p>
      <w:pPr>
        <w:spacing w:before="0"/>
      </w:pPr>
      <w:r>
        <w:rPr>
          <w:b w:val="0"/>
        </w:rPr>
      </w:r>
    </w:p>
    <w:p>
      <w:pPr>
        <w:spacing w:after="100" w:before="0"/>
      </w:pPr>
      <w:r>
        <w:rPr>
          <w:b w:val="0"/>
        </w:rPr>
        <w:t>A. Only (A)</w:t>
      </w:r>
    </w:p>
    <w:p>
      <w:pPr>
        <w:spacing w:after="100" w:before="0"/>
      </w:pPr>
      <w:r>
        <w:rPr>
          <w:b w:val="0"/>
        </w:rPr>
        <w:t>B. Neither (A) nor (B)</w:t>
      </w:r>
    </w:p>
    <w:p>
      <w:pPr>
        <w:spacing w:after="100" w:before="0"/>
      </w:pPr>
      <w:r>
        <w:rPr>
          <w:b w:val="0"/>
        </w:rPr>
        <w:t>C. Both (A) and (B)</w:t>
      </w:r>
    </w:p>
    <w:p>
      <w:pPr>
        <w:spacing w:after="100" w:before="0"/>
      </w:pPr>
      <w:r>
        <w:rPr>
          <w:b w:val="0"/>
        </w:rPr>
        <w:t>D. Only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Disinvestment by the government in a company can be a capital or revenue receipt depending on the nature of the transaction. Selling equity shares is a capital receipt while the wage bill is considered an operating expenditure, except in specific cases tied to a capital project.</w:t>
      </w:r>
    </w:p>
    <w:p>
      <w:pPr>
        <w:spacing w:before="0"/>
      </w:pPr>
      <w:r>
        <w:rPr>
          <w:b w:val="0"/>
        </w:rPr>
      </w:r>
    </w:p>
    <w:p>
      <w:pPr>
        <w:spacing w:after="100" w:line="360" w:lineRule="auto" w:before="0"/>
      </w:pPr>
      <w:r>
        <w:rPr>
          <w:b w:val="0"/>
        </w:rPr>
        <w:t>44. Who has been appointed as the 37th CRPF Director General?</w:t>
      </w:r>
    </w:p>
    <w:p>
      <w:pPr>
        <w:spacing w:before="0"/>
      </w:pPr>
      <w:r>
        <w:rPr>
          <w:b w:val="0"/>
        </w:rPr>
      </w:r>
    </w:p>
    <w:p>
      <w:pPr>
        <w:spacing w:after="100" w:before="0"/>
      </w:pPr>
      <w:r>
        <w:rPr>
          <w:b w:val="0"/>
        </w:rPr>
        <w:t>A. Rajendra Kumar</w:t>
      </w:r>
    </w:p>
    <w:p>
      <w:pPr>
        <w:spacing w:after="100" w:before="0"/>
      </w:pPr>
      <w:r>
        <w:rPr>
          <w:b w:val="0"/>
        </w:rPr>
        <w:t>B. Sujoy Lal Thaosen</w:t>
      </w:r>
    </w:p>
    <w:p>
      <w:pPr>
        <w:spacing w:after="100" w:before="0"/>
      </w:pPr>
      <w:r>
        <w:rPr>
          <w:b w:val="0"/>
        </w:rPr>
        <w:t>C. Anil Chauhan</w:t>
      </w:r>
    </w:p>
    <w:p>
      <w:pPr>
        <w:spacing w:after="100" w:before="0"/>
      </w:pPr>
      <w:r>
        <w:rPr>
          <w:b w:val="0"/>
        </w:rPr>
        <w:t>D. Vijay Jasuja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IPS officer Sujoy Lal Thaosen took charge as 37th Director General of Central Reserve Police Force (CRPF), the largest Central armed police force mandated to provide internal security in the country.</w:t>
      </w:r>
    </w:p>
    <w:p>
      <w:pPr>
        <w:spacing w:before="0"/>
      </w:pPr>
      <w:r>
        <w:rPr>
          <w:b w:val="0"/>
        </w:rPr>
      </w:r>
    </w:p>
    <w:p>
      <w:pPr>
        <w:spacing w:after="100" w:line="360" w:lineRule="auto" w:before="0"/>
      </w:pPr>
      <w:r>
        <w:rPr>
          <w:b w:val="0"/>
        </w:rPr>
        <w:t>45. Who among the following gave up his traditional professions and took to arms, successfully established kingdom in Karnataka?</w:t>
      </w:r>
    </w:p>
    <w:p>
      <w:pPr>
        <w:spacing w:before="0"/>
      </w:pPr>
      <w:r>
        <w:rPr>
          <w:b w:val="0"/>
        </w:rPr>
      </w:r>
    </w:p>
    <w:p>
      <w:pPr>
        <w:spacing w:after="100" w:before="0"/>
      </w:pPr>
      <w:r>
        <w:rPr>
          <w:b w:val="0"/>
        </w:rPr>
        <w:t>A. Vasudeva Kanva</w:t>
      </w:r>
    </w:p>
    <w:p>
      <w:pPr>
        <w:spacing w:after="100" w:before="0"/>
      </w:pPr>
      <w:r>
        <w:rPr>
          <w:b w:val="0"/>
        </w:rPr>
        <w:t>B. Gurjara-Pratihara Harichandra</w:t>
      </w:r>
    </w:p>
    <w:p>
      <w:pPr>
        <w:spacing w:after="100" w:before="0"/>
      </w:pPr>
      <w:r>
        <w:rPr>
          <w:b w:val="0"/>
        </w:rPr>
        <w:t>C. Pushyamitra Shunga</w:t>
      </w:r>
    </w:p>
    <w:p>
      <w:pPr>
        <w:spacing w:after="100" w:before="0"/>
      </w:pPr>
      <w:r>
        <w:rPr>
          <w:b w:val="0"/>
        </w:rPr>
        <w:t>D. Kadamba Mayurasharman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Kadamba Mayurasharman gave up his traditional profession as a Brahmana and successfully established a kingdom in Karnataka. He took to arms and became a Kshatriya through the ritual of hiranya-garbha. This shows his bravery and determination to establish his own rule. The other options are not related to the given context and are incorrect.</w:t>
      </w:r>
    </w:p>
    <w:p>
      <w:pPr>
        <w:spacing w:before="0"/>
      </w:pPr>
      <w:r>
        <w:rPr>
          <w:b w:val="0"/>
        </w:rPr>
      </w:r>
    </w:p>
    <w:p>
      <w:pPr>
        <w:spacing w:after="100" w:line="360" w:lineRule="auto" w:before="0"/>
      </w:pPr>
      <w:r>
        <w:rPr>
          <w:b w:val="0"/>
        </w:rPr>
        <w:t>46. ΔABC ~ ΔDEF and the perimeters of these triangles are 32 cm and 12 cm, respectively. If DE = 6 cm, then what will be the length of AB?</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12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(AB + BC + AC) = 32 ....(1) and (DE + EF + DF) = 12 ....(2) Since ΔABC ~ ΔDEF, (AB/DE) = (BC/EF) = (AC/DF) = K(let) From 1, (AB + BC + AC) = 32 ⇒ K(DE + EF + DF) = 32 ⇒ K × 12 = 32 ⇒ K = 8/3 Now, AB ⇒ 8/3 × DE ⇒ 8/3 × 6 = 16 cm</w:t>
      </w:r>
    </w:p>
    <w:p>
      <w:pPr>
        <w:spacing w:before="0"/>
      </w:pPr>
      <w:r>
        <w:rPr>
          <w:b w:val="0"/>
        </w:rPr>
      </w:r>
    </w:p>
    <w:p>
      <w:pPr>
        <w:spacing w:after="100" w:line="360" w:lineRule="auto" w:before="0"/>
      </w:pPr>
      <w:r>
        <w:rPr>
          <w:b w:val="0"/>
        </w:rPr>
        <w:t>47. The table given below shows the number of working days of a company in 5 years. Years Working days P 110 Q 310 R 160 S 60 T 210 What are ratio of number of working days in year R to the number of working days in year T?</w:t>
      </w:r>
    </w:p>
    <w:p>
      <w:pPr>
        <w:spacing w:before="0"/>
      </w:pPr>
      <w:r>
        <w:rPr>
          <w:b w:val="0"/>
        </w:rPr>
      </w:r>
    </w:p>
    <w:p>
      <w:pPr>
        <w:spacing w:after="100" w:before="0"/>
      </w:pPr>
      <w:r>
        <w:rPr>
          <w:b w:val="0"/>
        </w:rPr>
        <w:t>A. 16 : 21</w:t>
      </w:r>
    </w:p>
    <w:p>
      <w:pPr>
        <w:spacing w:after="100" w:before="0"/>
      </w:pPr>
      <w:r>
        <w:rPr>
          <w:b w:val="0"/>
        </w:rPr>
        <w:t>B. 15 : 22</w:t>
      </w:r>
    </w:p>
    <w:p>
      <w:pPr>
        <w:spacing w:after="100" w:before="0"/>
      </w:pPr>
      <w:r>
        <w:rPr>
          <w:b w:val="0"/>
        </w:rPr>
        <w:t>C. 21 : 17</w:t>
      </w:r>
    </w:p>
    <w:p>
      <w:pPr>
        <w:spacing w:after="100" w:before="0"/>
      </w:pPr>
      <w:r>
        <w:rPr>
          <w:b w:val="0"/>
        </w:rPr>
        <w:t>D. 21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number of working days in year R to the number of working days in year T ⇒ 160 : 210 = 16 : 21</w:t>
      </w:r>
    </w:p>
    <w:p>
      <w:pPr>
        <w:spacing w:before="0"/>
      </w:pPr>
      <w:r>
        <w:rPr>
          <w:b w:val="0"/>
        </w:rPr>
      </w:r>
    </w:p>
    <w:p>
      <w:pPr>
        <w:spacing w:after="100" w:line="360" w:lineRule="auto" w:before="0"/>
      </w:pPr>
      <w:r>
        <w:rPr>
          <w:b w:val="0"/>
        </w:rPr>
        <w:t>48. The monthly income of Mr. Roy is Rs. 18,000. He took a loan of Rs. 30,000 on simple interest for 3 years at the rate of 5% per annum. The amount that he will be paying as simple interest in 3 years is what percent of his monthly salary?</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simple interest incurred on Rs. 30,000 at 5% p.a for 3 years ⇒ (30000 × 5 × 3)/100 ⇒ Rs. 4500 Now, the required% = (4500/18000) × 100\% = 25%</w:t>
      </w:r>
    </w:p>
    <w:p>
      <w:pPr>
        <w:spacing w:before="0"/>
      </w:pPr>
      <w:r>
        <w:rPr>
          <w:b w:val="0"/>
        </w:rPr>
      </w:r>
    </w:p>
    <w:p>
      <w:pPr>
        <w:spacing w:after="100" w:line="360" w:lineRule="auto" w:before="0"/>
      </w:pPr>
      <w:r>
        <w:rPr>
          <w:b w:val="0"/>
        </w:rPr>
        <w:t>49. When m12 - 1 is divided by m + 1, the remainder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(A2n - B2n) is always divisible by (A + B) Then, m12 - 1 ⇒ m(2 × 6) - 1(2 × 6) is divisible by (m + 1), Remainder is 0</w:t>
      </w:r>
    </w:p>
    <w:p>
      <w:pPr>
        <w:spacing w:before="0"/>
      </w:pPr>
      <w:r>
        <w:rPr>
          <w:b w:val="0"/>
        </w:rPr>
      </w:r>
    </w:p>
    <w:p>
      <w:pPr>
        <w:spacing w:after="100" w:line="360" w:lineRule="auto" w:before="0"/>
      </w:pPr>
      <w:r>
        <w:rPr>
          <w:b w:val="0"/>
        </w:rPr>
        <w:t>50. The table given below shows the number of salesman in five companies. Companies Salesman J 45 K 20 L 40 M 15 N 25 Number of salesman in J is what percent of the number of salesman in K?</w:t>
      </w:r>
    </w:p>
    <w:p>
      <w:pPr>
        <w:spacing w:before="0"/>
      </w:pPr>
      <w:r>
        <w:rPr>
          <w:b w:val="0"/>
        </w:rPr>
      </w:r>
    </w:p>
    <w:p>
      <w:pPr>
        <w:spacing w:after="100" w:before="0"/>
      </w:pPr>
      <w:r>
        <w:rPr>
          <w:b w:val="0"/>
        </w:rPr>
        <w:t>A. 250 percent</w:t>
      </w:r>
    </w:p>
    <w:p>
      <w:pPr>
        <w:spacing w:after="100" w:before="0"/>
      </w:pPr>
      <w:r>
        <w:rPr>
          <w:b w:val="0"/>
        </w:rPr>
        <w:t>B. 150 percent</w:t>
      </w:r>
    </w:p>
    <w:p>
      <w:pPr>
        <w:spacing w:after="100" w:before="0"/>
      </w:pPr>
      <w:r>
        <w:rPr>
          <w:b w:val="0"/>
        </w:rPr>
        <w:t>C. 125 percent</w:t>
      </w:r>
    </w:p>
    <w:p>
      <w:pPr>
        <w:spacing w:after="100" w:before="0"/>
      </w:pPr>
      <w:r>
        <w:rPr>
          <w:b w:val="0"/>
        </w:rPr>
        <w:t>D. 225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required % ⇒ (45/20) × 100\% ⇒ 225%</w:t>
      </w:r>
    </w:p>
    <w:p>
      <w:pPr>
        <w:spacing w:before="0"/>
      </w:pPr>
      <w:r>
        <w:rPr>
          <w:b w:val="0"/>
        </w:rPr>
      </w:r>
    </w:p>
    <w:p>
      <w:pPr>
        <w:spacing w:after="100" w:line="360" w:lineRule="auto" w:before="0"/>
      </w:pPr>
      <w:r>
        <w:rPr>
          <w:b w:val="0"/>
        </w:rPr>
        <w:t>51. Ramesh purchases a table and a chair for Rs. 3,900. He sells the table at a profit of 8% and the chair at a profit of 16%. He earns a profit of Rs. 540. What is the difference between the original price of the table and the chair?</w:t>
      </w:r>
    </w:p>
    <w:p>
      <w:pPr>
        <w:spacing w:before="0"/>
      </w:pPr>
      <w:r>
        <w:rPr>
          <w:b w:val="0"/>
        </w:rPr>
      </w:r>
    </w:p>
    <w:p>
      <w:pPr>
        <w:spacing w:after="100" w:before="0"/>
      </w:pPr>
      <w:r>
        <w:rPr>
          <w:b w:val="0"/>
        </w:rPr>
        <w:t>A. Rs. 2,000</w:t>
      </w:r>
    </w:p>
    <w:p>
      <w:pPr>
        <w:spacing w:after="100" w:before="0"/>
      </w:pPr>
      <w:r>
        <w:rPr>
          <w:b w:val="0"/>
        </w:rPr>
        <w:t>B. Rs. 1,800</w:t>
      </w:r>
    </w:p>
    <w:p>
      <w:pPr>
        <w:spacing w:after="100" w:before="0"/>
      </w:pPr>
      <w:r>
        <w:rPr>
          <w:b w:val="0"/>
        </w:rPr>
        <w:t>C. Rs. 1,900</w:t>
      </w:r>
    </w:p>
    <w:p>
      <w:pPr>
        <w:spacing w:after="100" w:before="0"/>
      </w:pPr>
      <w:r>
        <w:rPr>
          <w:b w:val="0"/>
        </w:rPr>
        <w:t>D. Rs. 1,700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original price of the chair be Rs. Q, then original price of the table = Rs. (3900 - Q) According to the question, Q × 16% + (3900 - Q) × 8% = 540 ⇒ 16Q + 3900 × 8 - 8Q = 54000 ⇒ 8Q = 54000 - 3900 × 8n ⇒ 8Q = 22800 ⇒ Q = 2850 So, the original price of the table = 3900 - 2850 = Rs. 1050 Now, the price difference between the chair and table = 2850 - 1050 = Rs. 1800</w:t>
      </w:r>
    </w:p>
    <w:p>
      <w:pPr>
        <w:spacing w:before="0"/>
      </w:pPr>
      <w:r>
        <w:rPr>
          <w:b w:val="0"/>
        </w:rPr>
      </w:r>
    </w:p>
    <w:p>
      <w:pPr>
        <w:spacing w:after="100" w:line="360" w:lineRule="auto" w:before="0"/>
      </w:pPr>
      <w:r>
        <w:rPr>
          <w:b w:val="0"/>
        </w:rPr>
        <w:t>52. Which of the following statement is correct? I. If x = 12, y = -2 and z = -10, then x3 + y3 + z3 = 360. II. If x + y = 48 and 4xy = 128, then 4x2 + 4y2 = 4480.</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x3 + y3 + z3 ⇒ (12)3 + (-2)3 + (-10)3 ⇒ 1728 - 8 - 1000 ⇒ 720 Statement II. (2x)2 + (2y)2 = (2x + 2y)2 - 8xy = (2× 48)2 - 2× 128 = 9216 - 256 = 8960 Hence, neither I nor II follows.</w:t>
      </w:r>
    </w:p>
    <w:p>
      <w:pPr>
        <w:spacing w:before="0"/>
      </w:pPr>
      <w:r>
        <w:rPr>
          <w:b w:val="0"/>
        </w:rPr>
      </w:r>
    </w:p>
    <w:p>
      <w:pPr>
        <w:spacing w:after="100" w:line="360" w:lineRule="auto" w:before="0"/>
      </w:pPr>
      <w:r>
        <w:rPr>
          <w:b w:val="0"/>
        </w:rPr>
        <w:t>53. The number of units manufactured by a company A was 12500 units in 2019 and 10625 units in 2020. While in company B, the production fell from 34000 units in 2019 to 30600 units in 2020. If X and Y are the percentage decrease in the number of units manufactured by company A and B respectively from 2019 to 2020, then what will be the ratio of X and Y?</w:t>
      </w:r>
    </w:p>
    <w:p>
      <w:pPr>
        <w:spacing w:before="0"/>
      </w:pPr>
      <w:r>
        <w:rPr>
          <w:b w:val="0"/>
        </w:rPr>
      </w:r>
    </w:p>
    <w:p>
      <w:pPr>
        <w:spacing w:after="100" w:before="0"/>
      </w:pPr>
      <w:r>
        <w:rPr>
          <w:b w:val="0"/>
        </w:rPr>
        <w:t>A. 5 : 3</w:t>
      </w:r>
    </w:p>
    <w:p>
      <w:pPr>
        <w:spacing w:after="100" w:before="0"/>
      </w:pPr>
      <w:r>
        <w:rPr>
          <w:b w:val="0"/>
        </w:rPr>
        <w:t>B. 3 : 4</w:t>
      </w:r>
    </w:p>
    <w:p>
      <w:pPr>
        <w:spacing w:after="100" w:before="0"/>
      </w:pPr>
      <w:r>
        <w:rPr>
          <w:b w:val="0"/>
        </w:rPr>
        <w:t>C. 3 : 2</w:t>
      </w:r>
    </w:p>
    <w:p>
      <w:pPr>
        <w:spacing w:after="100" w:before="0"/>
      </w:pPr>
      <w:r>
        <w:rPr>
          <w:b w:val="0"/>
        </w:rPr>
        <w:t>D. 8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(12500 - 10625/12500) × 100\% = 15% and Y = (34000 - 30600/34000) × 100\% = 10% Now, X : Y = 15 : 10 = 3 : 2</w:t>
      </w:r>
    </w:p>
    <w:p>
      <w:pPr>
        <w:spacing w:before="0"/>
      </w:pPr>
      <w:r>
        <w:rPr>
          <w:b w:val="0"/>
        </w:rPr>
      </w:r>
    </w:p>
    <w:p>
      <w:pPr>
        <w:spacing w:after="100" w:line="360" w:lineRule="auto" w:before="0"/>
      </w:pPr>
      <w:r>
        <w:rPr>
          <w:b w:val="0"/>
        </w:rPr>
        <w:t>54. The circumference of the two circles is 110 cm and 330 cm respectively. What is the difference between their radii?</w:t>
      </w:r>
    </w:p>
    <w:p>
      <w:pPr>
        <w:spacing w:before="0"/>
      </w:pPr>
      <w:r>
        <w:rPr>
          <w:b w:val="0"/>
        </w:rPr>
      </w:r>
    </w:p>
    <w:p>
      <w:pPr>
        <w:spacing w:after="100" w:before="0"/>
      </w:pPr>
      <w:r>
        <w:rPr>
          <w:b w:val="0"/>
        </w:rPr>
        <w:t>A. 70 cm</w:t>
      </w:r>
    </w:p>
    <w:p>
      <w:pPr>
        <w:spacing w:after="100" w:before="0"/>
      </w:pPr>
      <w:r>
        <w:rPr>
          <w:b w:val="0"/>
        </w:rPr>
        <w:t>B. 15 cm</w:t>
      </w:r>
    </w:p>
    <w:p>
      <w:pPr>
        <w:spacing w:after="100" w:before="0"/>
      </w:pPr>
      <w:r>
        <w:rPr>
          <w:b w:val="0"/>
        </w:rPr>
        <w:t>C. 46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radii of the bigger and smaller circles be R and r respectively, then, difference between their radii = (R - r) According to the concept, 2πR - 2πr = 330 - 110 ⇒ 2π(R - r) = 220 ⇒ 44/7 × (R - r) = 220 ⇒ (R - r) = (220 × 7)/44 ⇒ (R - r) = 35</w:t>
      </w:r>
    </w:p>
    <w:p>
      <w:pPr>
        <w:spacing w:before="0"/>
      </w:pPr>
      <w:r>
        <w:rPr>
          <w:b w:val="0"/>
        </w:rPr>
      </w:r>
    </w:p>
    <w:p>
      <w:pPr>
        <w:spacing w:after="100" w:line="360" w:lineRule="auto" w:before="0"/>
      </w:pPr>
      <w:r>
        <w:rPr>
          <w:b w:val="0"/>
        </w:rPr>
        <w:t>55. If K + (1/K) + 2 = 0 and K 11 + (1/K^4)?</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 (1/K) + 2 = 0 ⇒ k2 + 2k + 1 = 0 ⇒ (k + 1)2 = 0 ⇒ (k + 1) = 0 ⇒ k = -1 Now, K11 + (1/K^4) ⇒ (-1)11 + (1/(-1)^4) ⇒ -1 + 1 ⇒ 0</w:t>
      </w:r>
    </w:p>
    <w:p>
      <w:pPr>
        <w:spacing w:before="0"/>
      </w:pPr>
      <w:r>
        <w:rPr>
          <w:b w:val="0"/>
        </w:rPr>
      </w:r>
    </w:p>
    <w:p>
      <w:pPr>
        <w:spacing w:after="100" w:line="360" w:lineRule="auto" w:before="0"/>
      </w:pPr>
      <w:r>
        <w:rPr>
          <w:b w:val="0"/>
        </w:rPr>
        <w:t>56. If sec2A + tan2A = 3, then what is the value of cot A?</w:t>
      </w:r>
    </w:p>
    <w:p>
      <w:pPr>
        <w:spacing w:before="0"/>
      </w:pPr>
      <w:r>
        <w:rPr>
          <w:b w:val="0"/>
        </w:rPr>
      </w:r>
    </w:p>
    <w:p>
      <w:pPr>
        <w:spacing w:after="100" w:before="0"/>
      </w:pPr>
      <w:r>
        <w:rPr>
          <w:b w:val="0"/>
        </w:rPr>
        <w:t>A. 1√(3)</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sec2A + tan2A = 3 ....(1) sec2A - tan2A = 1 ....(2) Solving (1) and (2) we get, tan2 A = 1, so, tan A = √1 = 1 then, cot A = 1/1 = 1</w:t>
      </w:r>
    </w:p>
    <w:p>
      <w:pPr>
        <w:spacing w:before="0"/>
      </w:pPr>
      <w:r>
        <w:rPr>
          <w:b w:val="0"/>
        </w:rPr>
      </w:r>
    </w:p>
    <w:p>
      <w:pPr>
        <w:spacing w:after="100" w:line="360" w:lineRule="auto" w:before="0"/>
      </w:pPr>
      <w:r>
        <w:rPr>
          <w:b w:val="0"/>
        </w:rPr>
        <w:t>57. An article costs Rs. 4,000 to a shopkeeper, who marks its price at Rs. 8,400. The shopkeeper sells it to a customer at a discount of 25%. The customer gets a further discount of 15% on the discounted price if the customer redeems a coupon issued by the store previously. What is the profit percentage (to the nearest integer) earned by the shopkeeper in this transaction?</w:t>
      </w:r>
    </w:p>
    <w:p>
      <w:pPr>
        <w:spacing w:before="0"/>
      </w:pPr>
      <w:r>
        <w:rPr>
          <w:b w:val="0"/>
        </w:rPr>
      </w:r>
    </w:p>
    <w:p>
      <w:pPr>
        <w:spacing w:after="100" w:before="0"/>
      </w:pPr>
      <w:r>
        <w:rPr>
          <w:b w:val="0"/>
        </w:rPr>
        <w:t>A. 34%</w:t>
      </w:r>
    </w:p>
    <w:p>
      <w:pPr>
        <w:spacing w:after="100" w:before="0"/>
      </w:pPr>
      <w:r>
        <w:rPr>
          <w:b w:val="0"/>
        </w:rPr>
        <w:t>B. 51%</w:t>
      </w:r>
    </w:p>
    <w:p>
      <w:pPr>
        <w:spacing w:after="100" w:before="0"/>
      </w:pPr>
      <w:r>
        <w:rPr>
          <w:b w:val="0"/>
        </w:rPr>
        <w:t>C. 42%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discount% = 25 + 15 - (25 × 15)/100 = 36.25% Selling price of the article = 8400 × (1 - 36.25%) = Rs. 5355 Now, profit% = (5355 - 4000/4000) × 100\% = 33.875% ≈ 34%</w:t>
      </w:r>
    </w:p>
    <w:p>
      <w:pPr>
        <w:spacing w:before="0"/>
      </w:pPr>
      <w:r>
        <w:rPr>
          <w:b w:val="0"/>
        </w:rPr>
      </w:r>
    </w:p>
    <w:p>
      <w:pPr>
        <w:spacing w:after="100" w:line="360" w:lineRule="auto" w:before="0"/>
      </w:pPr>
      <w:r>
        <w:rPr>
          <w:b w:val="0"/>
        </w:rPr>
        <w:t>58. If the numerical value of twice the curved surface area of a right circular cylinder is equal to the numerical value of its volume, then what is the numerical value of the radius of the base of the cylinder?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of the base and height be R and H respectively. According to the question, 2πRH × 2 = πR2H ⇒ R = 4 (∵ R ≠ 0 and H ≠ 0)</w:t>
      </w:r>
    </w:p>
    <w:p>
      <w:pPr>
        <w:spacing w:before="0"/>
      </w:pPr>
      <w:r>
        <w:rPr>
          <w:b w:val="0"/>
        </w:rPr>
      </w:r>
    </w:p>
    <w:p>
      <w:pPr>
        <w:spacing w:after="100" w:line="360" w:lineRule="auto" w:before="0"/>
      </w:pPr>
      <w:r>
        <w:rPr>
          <w:b w:val="0"/>
        </w:rPr>
        <w:t>59. If x + (1/x) = 6, then find the value of 3x2x^2 - 5x + 2.</w:t>
      </w:r>
    </w:p>
    <w:p>
      <w:pPr>
        <w:spacing w:before="0"/>
      </w:pPr>
      <w:r>
        <w:rPr>
          <w:b w:val="0"/>
        </w:rPr>
      </w:r>
    </w:p>
    <w:p>
      <w:pPr>
        <w:spacing w:after="100" w:before="0"/>
      </w:pPr>
      <w:r>
        <w:rPr>
          <w:b w:val="0"/>
        </w:rPr>
        <w:t>A. 1</w:t>
      </w:r>
    </w:p>
    <w:p>
      <w:pPr>
        <w:spacing w:after="100" w:before="0"/>
      </w:pPr>
      <w:r>
        <w:rPr>
          <w:b w:val="0"/>
        </w:rPr>
        <w:t>B. (3/7)</w:t>
      </w:r>
    </w:p>
    <w:p>
      <w:pPr>
        <w:spacing w:after="100" w:before="0"/>
      </w:pPr>
      <w:r>
        <w:rPr>
          <w:b w:val="0"/>
        </w:rPr>
        <w:t>C. (2/3)</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3x2x^2 - 5x + 2 [ divide by x we get ] 3 2x^2 - 5x + 2x ⇒ 3 2x - 5 + (2/x) ⇒ 3 -5 + 2(x + (1/x)) ⇒ 3 -5 + 2 × 6 ⇒ (3/7)</w:t>
      </w:r>
    </w:p>
    <w:p>
      <w:pPr>
        <w:spacing w:before="0"/>
      </w:pPr>
      <w:r>
        <w:rPr>
          <w:b w:val="0"/>
        </w:rPr>
      </w:r>
    </w:p>
    <w:p>
      <w:pPr>
        <w:spacing w:after="100" w:line="360" w:lineRule="auto" w:before="0"/>
      </w:pPr>
      <w:r>
        <w:rPr>
          <w:b w:val="0"/>
        </w:rPr>
        <w:t>60. The hour hand moves through 4 hours and has a length of 6 cm. Find the area (in cm2, rounded off to two decimal places) of the sector covered by the hour hand.</w:t>
      </w:r>
    </w:p>
    <w:p>
      <w:pPr>
        <w:spacing w:before="0"/>
      </w:pPr>
      <w:r>
        <w:rPr>
          <w:b w:val="0"/>
        </w:rPr>
      </w:r>
    </w:p>
    <w:p>
      <w:pPr>
        <w:spacing w:after="100" w:before="0"/>
      </w:pPr>
      <w:r>
        <w:rPr>
          <w:b w:val="0"/>
        </w:rPr>
        <w:t>A. 32.69</w:t>
      </w:r>
    </w:p>
    <w:p>
      <w:pPr>
        <w:spacing w:after="100" w:before="0"/>
      </w:pPr>
      <w:r>
        <w:rPr>
          <w:b w:val="0"/>
        </w:rPr>
        <w:t>B. 30.67</w:t>
      </w:r>
    </w:p>
    <w:p>
      <w:pPr>
        <w:spacing w:after="100" w:before="0"/>
      </w:pPr>
      <w:r>
        <w:rPr>
          <w:b w:val="0"/>
        </w:rPr>
        <w:t>C. 37.71</w:t>
      </w:r>
    </w:p>
    <w:p>
      <w:pPr>
        <w:spacing w:after="100" w:before="0"/>
      </w:pPr>
      <w:r>
        <w:rPr>
          <w:b w:val="0"/>
        </w:rPr>
        <w:t>D. 35.75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Hour hand covers 0.5° per minute. In 4 hours, the hour hand covers = 0.5 × 4 × 60 = 120° Now, the area of the sector covered by the hour hand = πR2 × θ/360 (R = Radius and θ = Angle of the sector) ⇒ π × 62 × 120/360 ⇒ 12π ≈ 37.71 cm2</w:t>
      </w:r>
    </w:p>
    <w:p>
      <w:pPr>
        <w:spacing w:before="0"/>
      </w:pPr>
      <w:r>
        <w:rPr>
          <w:b w:val="0"/>
        </w:rPr>
      </w:r>
    </w:p>
    <w:p>
      <w:pPr>
        <w:spacing w:after="100" w:line="360" w:lineRule="auto" w:before="0"/>
      </w:pPr>
      <w:r>
        <w:rPr>
          <w:b w:val="0"/>
        </w:rPr>
        <w:t>61. If θ is an acute angle and tan θ + cot θ = 2, then the value of tan200 θ + cot200 θ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Put θ = 45° which satisfy tan θ + cot θ = 2, then than, tan200 θ + cot200 θ ⇒ 1200 + 1200 ⇒ 2</w:t>
      </w:r>
    </w:p>
    <w:p>
      <w:pPr>
        <w:spacing w:before="0"/>
      </w:pPr>
      <w:r>
        <w:rPr>
          <w:b w:val="0"/>
        </w:rPr>
      </w:r>
    </w:p>
    <w:p>
      <w:pPr>
        <w:spacing w:after="100" w:line="360" w:lineRule="auto" w:before="0"/>
      </w:pPr>
      <w:r>
        <w:rPr>
          <w:b w:val="0"/>
        </w:rPr>
        <w:t>62. Salaries of Rida and Riya are in the ratio of 3 : 5, respectively. If the salary of each one is increased by Rs. 5,000, then the new ratio becomes 5 : 7. What is Riya’s present salary?</w:t>
      </w:r>
    </w:p>
    <w:p>
      <w:pPr>
        <w:spacing w:before="0"/>
      </w:pPr>
      <w:r>
        <w:rPr>
          <w:b w:val="0"/>
        </w:rPr>
      </w:r>
    </w:p>
    <w:p>
      <w:pPr>
        <w:spacing w:after="100" w:before="0"/>
      </w:pPr>
      <w:r>
        <w:rPr>
          <w:b w:val="0"/>
        </w:rPr>
        <w:t>A. Rs. 12,500</w:t>
      </w:r>
    </w:p>
    <w:p>
      <w:pPr>
        <w:spacing w:after="100" w:before="0"/>
      </w:pPr>
      <w:r>
        <w:rPr>
          <w:b w:val="0"/>
        </w:rPr>
        <w:t>B. Rs. 7,500</w:t>
      </w:r>
    </w:p>
    <w:p>
      <w:pPr>
        <w:spacing w:after="100" w:before="0"/>
      </w:pPr>
      <w:r>
        <w:rPr>
          <w:b w:val="0"/>
        </w:rPr>
        <w:t>C. Rs. 2,500</w:t>
      </w:r>
    </w:p>
    <w:p>
      <w:pPr>
        <w:spacing w:after="100" w:before="0"/>
      </w:pPr>
      <w:r>
        <w:rPr>
          <w:b w:val="0"/>
        </w:rPr>
        <w:t>D. Rs.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salaries of Rida and Riya be 3k and 5k respectively, then, (3k + 5000) : (5k + 5000) = 5 : 7 ⇒ 21k + 35000 = 25k + 25000 ⇒ 4k = 10000 ⇒ k = 2500 ⇒ 5k = 12500</w:t>
      </w:r>
    </w:p>
    <w:p>
      <w:pPr>
        <w:spacing w:before="0"/>
      </w:pPr>
      <w:r>
        <w:rPr>
          <w:b w:val="0"/>
        </w:rPr>
      </w:r>
    </w:p>
    <w:p>
      <w:pPr>
        <w:spacing w:after="100" w:line="360" w:lineRule="auto" w:before="0"/>
      </w:pPr>
      <w:r>
        <w:rPr>
          <w:b w:val="0"/>
        </w:rPr>
        <w:t>63. Ram, Shyam, Rohan, Reeta and Mukesh are five members of a family who are weighed consecutively and their average weight is calculated after each member is weighed. If the average weight increases by 2 kg each time, how much heavier is Mukesh than Ram?</w:t>
      </w:r>
    </w:p>
    <w:p>
      <w:pPr>
        <w:spacing w:before="0"/>
      </w:pPr>
      <w:r>
        <w:rPr>
          <w:b w:val="0"/>
        </w:rPr>
      </w:r>
    </w:p>
    <w:p>
      <w:pPr>
        <w:spacing w:after="100" w:before="0"/>
      </w:pPr>
      <w:r>
        <w:rPr>
          <w:b w:val="0"/>
        </w:rPr>
        <w:t>A. 14 kg</w:t>
      </w:r>
    </w:p>
    <w:p>
      <w:pPr>
        <w:spacing w:after="100" w:before="0"/>
      </w:pPr>
      <w:r>
        <w:rPr>
          <w:b w:val="0"/>
        </w:rPr>
        <w:t>B. 18 kg</w:t>
      </w:r>
    </w:p>
    <w:p>
      <w:pPr>
        <w:spacing w:after="100" w:before="0"/>
      </w:pPr>
      <w:r>
        <w:rPr>
          <w:b w:val="0"/>
        </w:rPr>
        <w:t>C. 16 kg</w:t>
      </w:r>
    </w:p>
    <w:p>
      <w:pPr>
        <w:spacing w:after="100" w:before="0"/>
      </w:pPr>
      <w:r>
        <w:rPr>
          <w:b w:val="0"/>
        </w:rPr>
        <w:t>D. 12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Total = Average × Number of entities Ram's weight = Q kg, Shyam's weight = (Q + 4) kg Rohan's weight = (Q + 8) kg, Reeta's weight = (Q + 12) kg Mukesh's weight = (Q + 16) kg The difference in Mukesh's weight and Ram's weight is: (Q + 16) - Q = 16 kg . Therefore, Mukesh is heavier than Ram by 16 kg.</w:t>
      </w:r>
    </w:p>
    <w:p>
      <w:pPr>
        <w:spacing w:before="0"/>
      </w:pPr>
      <w:r>
        <w:rPr>
          <w:b w:val="0"/>
        </w:rPr>
      </w:r>
    </w:p>
    <w:p>
      <w:pPr>
        <w:spacing w:after="100" w:line="360" w:lineRule="auto" w:before="0"/>
      </w:pPr>
      <w:r>
        <w:rPr>
          <w:b w:val="0"/>
        </w:rPr>
        <w:t>64. A is 20% more efficient than B. How much time will they working together take to complete a job which A alone could have done in 29 days?</w:t>
      </w:r>
    </w:p>
    <w:p>
      <w:pPr>
        <w:spacing w:before="0"/>
      </w:pPr>
      <w:r>
        <w:rPr>
          <w:b w:val="0"/>
        </w:rPr>
      </w:r>
    </w:p>
    <w:p>
      <w:pPr>
        <w:spacing w:after="100" w:before="0"/>
      </w:pPr>
      <w:r>
        <w:rPr>
          <w:b w:val="0"/>
        </w:rPr>
        <w:t>A. (145/11)</w:t>
      </w:r>
    </w:p>
    <w:p>
      <w:pPr>
        <w:spacing w:after="100" w:before="0"/>
      </w:pPr>
      <w:r>
        <w:rPr>
          <w:b w:val="0"/>
        </w:rPr>
        <w:t>B. (116/11)</w:t>
      </w:r>
    </w:p>
    <w:p>
      <w:pPr>
        <w:spacing w:after="100" w:before="0"/>
      </w:pPr>
      <w:r>
        <w:rPr>
          <w:b w:val="0"/>
        </w:rPr>
        <w:t>C. (203/11)</w:t>
      </w:r>
    </w:p>
    <w:p>
      <w:pPr>
        <w:spacing w:after="100" w:before="0"/>
      </w:pPr>
      <w:r>
        <w:rPr>
          <w:b w:val="0"/>
        </w:rPr>
        <w:t>D. (174/11)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is 20% more efficient than B, then efficiency of A : B = 120 : 100 = 6 : 5 A alone could have done in 29 days, then total work = (6 × 29) = 174 unit If A and B together do the work then time takes = 174/(6 + 5) = 174/11 days</w:t>
      </w:r>
    </w:p>
    <w:p>
      <w:pPr>
        <w:spacing w:before="0"/>
      </w:pPr>
      <w:r>
        <w:rPr>
          <w:b w:val="0"/>
        </w:rPr>
      </w:r>
    </w:p>
    <w:p>
      <w:pPr>
        <w:spacing w:after="100" w:line="360" w:lineRule="auto" w:before="0"/>
      </w:pPr>
      <w:r>
        <w:rPr>
          <w:b w:val="0"/>
        </w:rPr>
        <w:t>65. Determine the LCM of two numbers if their HCF is 9 and their ratio is 14 : 19.</w:t>
      </w:r>
    </w:p>
    <w:p>
      <w:pPr>
        <w:spacing w:before="0"/>
      </w:pPr>
      <w:r>
        <w:rPr>
          <w:b w:val="0"/>
        </w:rPr>
      </w:r>
    </w:p>
    <w:p>
      <w:pPr>
        <w:spacing w:after="100" w:before="0"/>
      </w:pPr>
      <w:r>
        <w:rPr>
          <w:b w:val="0"/>
        </w:rPr>
        <w:t>A. 2394</w:t>
      </w:r>
    </w:p>
    <w:p>
      <w:pPr>
        <w:spacing w:after="100" w:before="0"/>
      </w:pPr>
      <w:r>
        <w:rPr>
          <w:b w:val="0"/>
        </w:rPr>
        <w:t>B. 3990</w:t>
      </w:r>
    </w:p>
    <w:p>
      <w:pPr>
        <w:spacing w:after="100" w:before="0"/>
      </w:pPr>
      <w:r>
        <w:rPr>
          <w:b w:val="0"/>
        </w:rPr>
        <w:t>C. 1596</w:t>
      </w:r>
    </w:p>
    <w:p>
      <w:pPr>
        <w:spacing w:after="100" w:before="0"/>
      </w:pPr>
      <w:r>
        <w:rPr>
          <w:b w:val="0"/>
        </w:rPr>
        <w:t>D. 3192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14 × 9 = 126m, Second number = 19 × 9 = 171 LCM (126, 171) ⇒ 9 × 14 × 19 ⇒ 2394</w:t>
      </w:r>
    </w:p>
    <w:p>
      <w:pPr>
        <w:spacing w:before="0"/>
      </w:pPr>
      <w:r>
        <w:rPr>
          <w:b w:val="0"/>
        </w:rPr>
      </w:r>
    </w:p>
    <w:p>
      <w:pPr>
        <w:spacing w:after="100" w:line="360" w:lineRule="auto" w:before="0"/>
      </w:pPr>
      <w:r>
        <w:rPr>
          <w:b w:val="0"/>
        </w:rPr>
        <w:t>66. In ΔPQR, ∠Q = 90°, PQ = 8 cm and ∠PRQ = 45°. Find the length of QR.</w:t>
      </w:r>
    </w:p>
    <w:p>
      <w:pPr>
        <w:spacing w:before="0"/>
      </w:pPr>
      <w:r>
        <w:rPr>
          <w:b w:val="0"/>
        </w:rPr>
      </w:r>
    </w:p>
    <w:p>
      <w:pPr>
        <w:spacing w:after="100" w:before="0"/>
      </w:pPr>
      <w:r>
        <w:rPr>
          <w:b w:val="0"/>
        </w:rPr>
        <w:t>A. 6 cm</w:t>
      </w:r>
    </w:p>
    <w:p>
      <w:pPr>
        <w:spacing w:after="100" w:before="0"/>
      </w:pPr>
      <w:r>
        <w:rPr>
          <w:b w:val="0"/>
        </w:rPr>
        <w:t>B. 3 cm</w:t>
      </w:r>
    </w:p>
    <w:p>
      <w:pPr>
        <w:spacing w:after="100" w:before="0"/>
      </w:pPr>
      <w:r>
        <w:rPr>
          <w:b w:val="0"/>
        </w:rPr>
        <w:t>C. 5 cm</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∠QPR = 180° - 90° - 45° = 45° So, ΔPQR is an isosceles right-angled triangle at Q and PR is the hypotenuse. hence, PQ = QR = 8 cm</w:t>
      </w:r>
    </w:p>
    <w:p>
      <w:pPr>
        <w:spacing w:before="0"/>
      </w:pPr>
      <w:r>
        <w:rPr>
          <w:b w:val="0"/>
        </w:rPr>
      </w:r>
    </w:p>
    <w:p>
      <w:pPr>
        <w:spacing w:after="100" w:line="360" w:lineRule="auto" w:before="0"/>
      </w:pPr>
      <w:r>
        <w:rPr>
          <w:b w:val="0"/>
        </w:rPr>
        <w:t>67. In a 1000 m race, Arjun, Balaji and Charan are running. Arjun beats Balaji by 100 m, and Balaji beats Charan by 100 m. In the next 1000 m race (the speeds are the same as in the previous), Balaji gives Charan ahead start of 100 m, and Arjun gives Balaji ahead start of 100 m. Find the distance by which the winner is ahead of the person just behind him.</w:t>
      </w:r>
    </w:p>
    <w:p>
      <w:pPr>
        <w:spacing w:before="0"/>
      </w:pPr>
      <w:r>
        <w:rPr>
          <w:b w:val="0"/>
        </w:rPr>
      </w:r>
    </w:p>
    <w:p>
      <w:pPr>
        <w:spacing w:after="100" w:before="0"/>
      </w:pPr>
      <w:r>
        <w:rPr>
          <w:b w:val="0"/>
        </w:rPr>
        <w:t>A. 100 m</w:t>
      </w:r>
    </w:p>
    <w:p>
      <w:pPr>
        <w:spacing w:after="100" w:before="0"/>
      </w:pPr>
      <w:r>
        <w:rPr>
          <w:b w:val="0"/>
        </w:rPr>
        <w:t>B. 40 m</w:t>
      </w:r>
    </w:p>
    <w:p>
      <w:pPr>
        <w:spacing w:after="100" w:before="0"/>
      </w:pPr>
      <w:r>
        <w:rPr>
          <w:b w:val="0"/>
        </w:rPr>
        <w:t>C. 30 m</w:t>
      </w:r>
    </w:p>
    <w:p>
      <w:pPr>
        <w:spacing w:after="100" w:before="0"/>
      </w:pPr>
      <w:r>
        <w:rPr>
          <w:b w:val="0"/>
        </w:rPr>
        <w:t>D. 20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1000 m race, Arjun beats Balaji by 100 m. While Arjun covers 1000 m, Bajali covers 900 m. ⇒ Speed (Arjun) : Speed (Balaji) = 1000 : 900 = 10 : 9 = 100 : 90 In a 1000 m race, Balaji beats Charan by 100 m. While Balaji covers 1000 m, Charan covers 900 m. ⇒ Speed (Balaji) : Speed (Charan) = 1000 : 900 = 10 : 9 = 90 : 81 ⇒ Speed (Arjun) :Speed (Balaji) : Speed (Charan) = 100 : 90 : 81 Let the speed of Arjun, Balaji and Charan be 100k, 90k and 81k respectively. Arjun has to cover = 1000 m Balaji has to cover = 1000 - 100 = 900 cm Charan has to cover = 900 - 100 m = 800 m Time taken by Arjun to reach the finish line = 1000/100k = 10/k Time taken by Balaji to reach the finish line = 900/90k = 10/k Time taken by Charan to reach the finish line = 800/81k ≈ 9.8/k By that time, Arjun will cover = 100k × 9.8/k ≈ 980 m Balaji will cover = 90k × 9.8/k ≈ 880 m Now, the distance by which the winner is ahead of the person just behind him = 1000 - 980 = 20m ∴ The distance by which the winner is ahead of the person just behind him is 20 m.</w:t>
      </w:r>
    </w:p>
    <w:p>
      <w:pPr>
        <w:spacing w:before="0"/>
      </w:pPr>
      <w:r>
        <w:rPr>
          <w:b w:val="0"/>
        </w:rPr>
      </w:r>
    </w:p>
    <w:p>
      <w:pPr>
        <w:spacing w:after="100" w:line="360" w:lineRule="auto" w:before="0"/>
      </w:pPr>
      <w:r>
        <w:rPr>
          <w:b w:val="0"/>
        </w:rPr>
        <w:t>68. The following sentence has been split into four segments. Identify the segment that contains a grammatical error. One of the students is always / late to the class; he has been warn / by the teacher many times; / but still, he keeps on being late.</w:t>
      </w:r>
    </w:p>
    <w:p>
      <w:pPr>
        <w:spacing w:before="0"/>
      </w:pPr>
      <w:r>
        <w:rPr>
          <w:b w:val="0"/>
        </w:rPr>
      </w:r>
    </w:p>
    <w:p>
      <w:pPr>
        <w:spacing w:after="100" w:before="0"/>
      </w:pPr>
      <w:r>
        <w:rPr>
          <w:b w:val="0"/>
        </w:rPr>
        <w:t>A. One of the students is always</w:t>
      </w:r>
    </w:p>
    <w:p>
      <w:pPr>
        <w:spacing w:after="100" w:before="0"/>
      </w:pPr>
      <w:r>
        <w:rPr>
          <w:b w:val="0"/>
        </w:rPr>
        <w:t>B. but still, he keeps on being late</w:t>
      </w:r>
    </w:p>
    <w:p>
      <w:pPr>
        <w:spacing w:after="100" w:before="0"/>
      </w:pPr>
      <w:r>
        <w:rPr>
          <w:b w:val="0"/>
        </w:rPr>
        <w:t>C. by the teacher many times;</w:t>
      </w:r>
    </w:p>
    <w:p>
      <w:pPr>
        <w:spacing w:after="100" w:before="0"/>
      </w:pPr>
      <w:r>
        <w:rPr>
          <w:b w:val="0"/>
        </w:rPr>
        <w:t>D. late to the class; he has been warn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'late to the class; he has been warned' should be used instead of 'late to the class; he has been warn'. Correct Sentence: One of the students is always late to the class; he has been warned by the teacher many times; but still, he keeps on being late.</w:t>
      </w:r>
    </w:p>
    <w:p>
      <w:pPr>
        <w:spacing w:before="0"/>
      </w:pPr>
      <w:r>
        <w:rPr>
          <w:b w:val="0"/>
        </w:rPr>
      </w:r>
    </w:p>
    <w:p>
      <w:pPr>
        <w:spacing w:after="100" w:line="360" w:lineRule="auto" w:before="0"/>
      </w:pPr>
      <w:r>
        <w:rPr>
          <w:b w:val="0"/>
        </w:rPr>
        <w:t>69. Select the word segment that substitutes (replaces) the bracketed word segment correctly and completes the sentence meaningfully. The percentage of employees who called in sick and the number of employees who left their jobs within 2 years (were reflective of the level of job satisfaction).</w:t>
      </w:r>
    </w:p>
    <w:p>
      <w:pPr>
        <w:spacing w:before="0"/>
      </w:pPr>
      <w:r>
        <w:rPr>
          <w:b w:val="0"/>
        </w:rPr>
      </w:r>
    </w:p>
    <w:p>
      <w:pPr>
        <w:spacing w:after="100" w:before="0"/>
      </w:pPr>
      <w:r>
        <w:rPr>
          <w:b w:val="0"/>
        </w:rPr>
        <w:t>A. are reflective of the level of job satisfaction</w:t>
      </w:r>
    </w:p>
    <w:p>
      <w:pPr>
        <w:spacing w:after="100" w:before="0"/>
      </w:pPr>
      <w:r>
        <w:rPr>
          <w:b w:val="0"/>
        </w:rPr>
        <w:t>B. is reflective of the level of job satisfaction</w:t>
      </w:r>
    </w:p>
    <w:p>
      <w:pPr>
        <w:spacing w:after="100" w:before="0"/>
      </w:pPr>
      <w:r>
        <w:rPr>
          <w:b w:val="0"/>
        </w:rPr>
        <w:t>C. has reflected the level of job satisfaction</w:t>
      </w:r>
    </w:p>
    <w:p>
      <w:pPr>
        <w:spacing w:after="100" w:before="0"/>
      </w:pPr>
      <w:r>
        <w:rPr>
          <w:b w:val="0"/>
        </w:rPr>
        <w:t>D. were reflective on the level of job satisfaction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sentence, "percentage" and "number" are both plural nouns, which means that the correct form of the verb to use should also be plural. The verb "are" agrees in number with the subject "percentage" and "number," and the phrase "reflective of the level of job satisfaction" correctly completes the sentence.</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Omnivores get energy and nutrients from plant and animal materials by digesting carbs, protein, fat and fibre and metabolising the nutrients and energy of the sources ingested. B. The many diverse animals categorised as omnivores may be divided into sub-categories based on their dietary habits. C. An omnivore is an animal that can feed and thrive on both, plant and animal substances. D. They also have the capacity to integrate food sources like algae, fungus and bacteria into their diet.</w:t>
      </w:r>
    </w:p>
    <w:p>
      <w:pPr>
        <w:spacing w:before="0"/>
      </w:pPr>
      <w:r>
        <w:rPr>
          <w:b w:val="0"/>
        </w:rPr>
      </w:r>
    </w:p>
    <w:p>
      <w:pPr>
        <w:spacing w:after="100" w:before="0"/>
      </w:pPr>
      <w:r>
        <w:rPr>
          <w:b w:val="0"/>
        </w:rPr>
        <w:t>A. CABD</w:t>
      </w:r>
    </w:p>
    <w:p>
      <w:pPr>
        <w:spacing w:after="100" w:before="0"/>
      </w:pPr>
      <w:r>
        <w:rPr>
          <w:b w:val="0"/>
        </w:rPr>
        <w:t>B. ACDB</w:t>
      </w:r>
    </w:p>
    <w:p>
      <w:pPr>
        <w:spacing w:after="100" w:before="0"/>
      </w:pPr>
      <w:r>
        <w:rPr>
          <w:b w:val="0"/>
        </w:rPr>
        <w:t>C. CADB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Correct Sequence: An omnivore is an animal that can feed and thrive on both, plant and animal substances. Omnivores get energy and nutrients from plant and animal materials by digesting carbs, protein, fat and fibre and metabolising the nutrients and energy of the sources ingested. They also have the capacity to integrate food sources like algae, fungus and bacteria into their diet. The many diverse animals categorised as omnivores may be divided into sub-categories based on their dietary habits.</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C should be used first because this sentence provides the definition of an omnivore and sets the context for the rest of the paragraph.</w:t>
      </w:r>
    </w:p>
    <w:p>
      <w:pPr>
        <w:spacing w:before="0"/>
      </w:pPr>
      <w:r>
        <w:rPr>
          <w:b w:val="0"/>
        </w:rPr>
        <w:t>• After Sentence C, Sentence A should be used because this sentence provides more information about omnivores.</w:t>
      </w:r>
    </w:p>
    <w:p>
      <w:pPr>
        <w:spacing w:before="0"/>
      </w:pPr>
      <w:r>
        <w:rPr>
          <w:b w:val="0"/>
        </w:rPr>
        <w:t>• Sentence D should be used next because this sentence adds to the idea of omnivores being able to thrive on diverse food sources.</w:t>
      </w:r>
    </w:p>
    <w:p>
      <w:pPr>
        <w:spacing w:before="0"/>
      </w:pPr>
      <w:r>
        <w:rPr>
          <w:b w:val="0"/>
        </w:rPr>
        <w:t>• Lastly, Sentence B will be used because this sentence provides further information on the sub-categories of omnivores based on their dietary habits.</w:t>
      </w:r>
    </w:p>
    <w:p>
      <w:pPr>
        <w:spacing w:before="0"/>
      </w:pPr>
      <w:r>
        <w:rPr>
          <w:b w:val="0"/>
        </w:rPr>
        <w:t>• The order of the sentences in Option 3 creates a logical flow of ideas that builds on the definition of omnivores and their ability to obtain energy and nutrients from diverse sources. It then goes on to provide more specific information on the sub-categories of omnivores.</w:t>
      </w:r>
    </w:p>
    <w:p>
      <w:pPr>
        <w:spacing w:before="0"/>
      </w:pPr>
      <w:r>
        <w:rPr>
          <w:b w:val="0"/>
        </w:rPr>
        <w:t>• Thus, the correct answer is Option 3.</w:t>
      </w:r>
    </w:p>
    <w:p>
      <w:pPr>
        <w:spacing w:before="0"/>
      </w:pPr>
      <w:r>
        <w:rPr>
          <w:b w:val="0"/>
        </w:rPr>
      </w:r>
    </w:p>
    <w:p>
      <w:pPr>
        <w:spacing w:after="100" w:line="360" w:lineRule="auto" w:before="0"/>
      </w:pPr>
      <w:r>
        <w:rPr>
          <w:b w:val="0"/>
        </w:rPr>
        <w:t>71. Select the most appropriate synonym of the underlined word in the following sentence. Roads in villages during rainy seasons become muddy.</w:t>
      </w:r>
    </w:p>
    <w:p>
      <w:pPr>
        <w:spacing w:before="0"/>
      </w:pPr>
      <w:r>
        <w:rPr>
          <w:b w:val="0"/>
        </w:rPr>
      </w:r>
    </w:p>
    <w:p>
      <w:pPr>
        <w:spacing w:after="100" w:before="0"/>
      </w:pPr>
      <w:r>
        <w:rPr>
          <w:b w:val="0"/>
        </w:rPr>
        <w:t>A. fuzzy</w:t>
      </w:r>
    </w:p>
    <w:p>
      <w:pPr>
        <w:spacing w:after="100" w:before="0"/>
      </w:pPr>
      <w:r>
        <w:rPr>
          <w:b w:val="0"/>
        </w:rPr>
        <w:t>B. filthy</w:t>
      </w:r>
    </w:p>
    <w:p>
      <w:pPr>
        <w:spacing w:after="100" w:before="0"/>
      </w:pPr>
      <w:r>
        <w:rPr>
          <w:b w:val="0"/>
        </w:rPr>
        <w:t>C. blurred</w:t>
      </w:r>
    </w:p>
    <w:p>
      <w:pPr>
        <w:spacing w:after="100" w:before="0"/>
      </w:pPr>
      <w:r>
        <w:rPr>
          <w:b w:val="0"/>
        </w:rPr>
        <w:t>D. unsoiled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Filthy. The word "muddy" refers to something covered in or full of mud, which implies being dirty. The meanings of the other words are: Fuzzy: frizzy or blurred; Blurred: unclear or out of focus; Unsoiled: clean or not dirty.</w:t>
      </w:r>
    </w:p>
    <w:p>
      <w:pPr>
        <w:spacing w:before="0"/>
      </w:pPr>
      <w:r>
        <w:rPr>
          <w:b w:val="0"/>
        </w:rPr>
      </w:r>
    </w:p>
    <w:p>
      <w:pPr>
        <w:spacing w:after="100" w:line="360" w:lineRule="auto" w:before="0"/>
      </w:pPr>
      <w:r>
        <w:rPr>
          <w:b w:val="0"/>
        </w:rPr>
        <w:t>72. Select the most appropriate synonym of the underlined word. The poet managed to paint a vivid picture of the landscape by the river through words.</w:t>
      </w:r>
    </w:p>
    <w:p>
      <w:pPr>
        <w:spacing w:before="0"/>
      </w:pPr>
      <w:r>
        <w:rPr>
          <w:b w:val="0"/>
        </w:rPr>
      </w:r>
    </w:p>
    <w:p>
      <w:pPr>
        <w:spacing w:after="100" w:before="0"/>
      </w:pPr>
      <w:r>
        <w:rPr>
          <w:b w:val="0"/>
        </w:rPr>
        <w:t>A. Metaphoric</w:t>
      </w:r>
    </w:p>
    <w:p>
      <w:pPr>
        <w:spacing w:after="100" w:before="0"/>
      </w:pPr>
      <w:r>
        <w:rPr>
          <w:b w:val="0"/>
        </w:rPr>
        <w:t>B. Evocative</w:t>
      </w:r>
    </w:p>
    <w:p>
      <w:pPr>
        <w:spacing w:after="100" w:before="0"/>
      </w:pPr>
      <w:r>
        <w:rPr>
          <w:b w:val="0"/>
        </w:rPr>
        <w:t>C. Contemporary</w:t>
      </w:r>
    </w:p>
    <w:p>
      <w:pPr>
        <w:spacing w:after="100" w:before="0"/>
      </w:pPr>
      <w:r>
        <w:rPr>
          <w:b w:val="0"/>
        </w:rPr>
        <w:t>D. Blurred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Evocative. The word "vivid" means producing powerful feelings or strong, clear images in the mind. The meanings of the other words are: Metaphoric: Relating to or using metaphors; Contemporary: Living or occurring at the same time; Blurred: Not clear or distinct.</w:t>
      </w:r>
    </w:p>
    <w:p>
      <w:pPr>
        <w:spacing w:before="0"/>
      </w:pPr>
      <w:r>
        <w:rPr>
          <w:b w:val="0"/>
        </w:rPr>
      </w:r>
    </w:p>
    <w:p>
      <w:pPr>
        <w:spacing w:after="100" w:line="360" w:lineRule="auto" w:before="0"/>
      </w:pPr>
      <w:r>
        <w:rPr>
          <w:b w:val="0"/>
        </w:rPr>
        <w:t>73. Select the option that expresses the given sentence in active voice. I was fascinated by the novel.</w:t>
      </w:r>
    </w:p>
    <w:p>
      <w:pPr>
        <w:spacing w:before="0"/>
      </w:pPr>
      <w:r>
        <w:rPr>
          <w:b w:val="0"/>
        </w:rPr>
      </w:r>
    </w:p>
    <w:p>
      <w:pPr>
        <w:spacing w:after="100" w:before="0"/>
      </w:pPr>
      <w:r>
        <w:rPr>
          <w:b w:val="0"/>
        </w:rPr>
        <w:t>A. The novel was fascinated to me.</w:t>
      </w:r>
    </w:p>
    <w:p>
      <w:pPr>
        <w:spacing w:after="100" w:before="0"/>
      </w:pPr>
      <w:r>
        <w:rPr>
          <w:b w:val="0"/>
        </w:rPr>
        <w:t>B. The novel fascinated me.</w:t>
      </w:r>
    </w:p>
    <w:p>
      <w:pPr>
        <w:spacing w:after="100" w:before="0"/>
      </w:pPr>
      <w:r>
        <w:rPr>
          <w:b w:val="0"/>
        </w:rPr>
        <w:t>C. The novel fascinate me.</w:t>
      </w:r>
    </w:p>
    <w:p>
      <w:pPr>
        <w:spacing w:after="100" w:before="0"/>
      </w:pPr>
      <w:r>
        <w:rPr>
          <w:b w:val="0"/>
        </w:rPr>
        <w:t>D. The novel fascinates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would be: Subject (objective case) + was/were + V3 + by + Object (subjective case). The structure in Active voice would be: Subject + V2 + Object. (Passive Voice).</w:t>
      </w:r>
    </w:p>
    <w:p>
      <w:pPr>
        <w:spacing w:before="0"/>
      </w:pPr>
      <w:r>
        <w:rPr>
          <w:b w:val="0"/>
        </w:rPr>
      </w:r>
    </w:p>
    <w:p>
      <w:pPr>
        <w:spacing w:after="100" w:line="360" w:lineRule="auto" w:before="0"/>
      </w:pPr>
      <w:r>
        <w:rPr>
          <w:b w:val="0"/>
        </w:rPr>
        <w:t>74. Select the INCORRECTLY spelt word in the following sentence. There lies no guarantee that the hierchical structural framework between the elite and downtrodden sections of the society is right.</w:t>
      </w:r>
    </w:p>
    <w:p>
      <w:pPr>
        <w:spacing w:before="0"/>
      </w:pPr>
      <w:r>
        <w:rPr>
          <w:b w:val="0"/>
        </w:rPr>
      </w:r>
    </w:p>
    <w:p>
      <w:pPr>
        <w:spacing w:after="100" w:before="0"/>
      </w:pPr>
      <w:r>
        <w:rPr>
          <w:b w:val="0"/>
        </w:rPr>
        <w:t>A. hierchical</w:t>
      </w:r>
    </w:p>
    <w:p>
      <w:pPr>
        <w:spacing w:after="100" w:before="0"/>
      </w:pPr>
      <w:r>
        <w:rPr>
          <w:b w:val="0"/>
        </w:rPr>
        <w:t>B. guarantee</w:t>
      </w:r>
    </w:p>
    <w:p>
      <w:pPr>
        <w:spacing w:after="100" w:before="0"/>
      </w:pPr>
      <w:r>
        <w:rPr>
          <w:b w:val="0"/>
        </w:rPr>
        <w:t>C. structural</w:t>
      </w:r>
    </w:p>
    <w:p>
      <w:pPr>
        <w:spacing w:after="100" w:before="0"/>
      </w:pPr>
      <w:r>
        <w:rPr>
          <w:b w:val="0"/>
        </w:rPr>
        <w:t>D. downtrodden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misspelled word is 'hierchical'. The correct spelling is 'Hierarchical'. It means arranged in a hierarchy, where one thing is ranked above the other. For example, the company's hierarchical structure is clearly defined, with the CEO at the top.</w:t>
      </w:r>
    </w:p>
    <w:p>
      <w:pPr>
        <w:spacing w:before="0"/>
      </w:pPr>
      <w:r>
        <w:rPr>
          <w:b w:val="0"/>
        </w:rPr>
      </w:r>
    </w:p>
    <w:p>
      <w:pPr>
        <w:spacing w:after="100" w:line="360" w:lineRule="auto" w:before="0"/>
      </w:pPr>
      <w:r>
        <w:rPr>
          <w:b w:val="0"/>
        </w:rPr>
        <w:t>75. Select the sentences that contains no spelling errors.</w:t>
      </w:r>
    </w:p>
    <w:p>
      <w:pPr>
        <w:spacing w:before="0"/>
      </w:pPr>
      <w:r>
        <w:rPr>
          <w:b w:val="0"/>
        </w:rPr>
      </w:r>
    </w:p>
    <w:p>
      <w:pPr>
        <w:spacing w:after="100" w:before="0"/>
      </w:pPr>
      <w:r>
        <w:rPr>
          <w:b w:val="0"/>
        </w:rPr>
        <w:t>A. Diabeties is a chronic disease.</w:t>
      </w:r>
    </w:p>
    <w:p>
      <w:pPr>
        <w:spacing w:after="100" w:before="0"/>
      </w:pPr>
      <w:r>
        <w:rPr>
          <w:b w:val="0"/>
        </w:rPr>
        <w:t>B. Diabetes is a chronic disease.</w:t>
      </w:r>
    </w:p>
    <w:p>
      <w:pPr>
        <w:spacing w:after="100" w:before="0"/>
      </w:pPr>
      <w:r>
        <w:rPr>
          <w:b w:val="0"/>
        </w:rPr>
        <w:t>C. Daibetes is a chronic disease.</w:t>
      </w:r>
    </w:p>
    <w:p>
      <w:pPr>
        <w:spacing w:after="100" w:before="0"/>
      </w:pPr>
      <w:r>
        <w:rPr>
          <w:b w:val="0"/>
        </w:rPr>
        <w:t>D. Diabites is a chronic disease.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'Diabetes is a chronic disease.' Key Points</w:t>
      </w:r>
    </w:p>
    <w:p>
      <w:pPr>
        <w:spacing w:before="0"/>
      </w:pPr>
      <w:r>
        <w:rPr>
          <w:b w:val="0"/>
        </w:rPr>
        <w:t>• Among the given options the correctly spelt sentence is Option 2.</w:t>
      </w:r>
    </w:p>
    <w:p>
      <w:pPr>
        <w:spacing w:before="0"/>
      </w:pPr>
      <w:r>
        <w:rPr>
          <w:b w:val="0"/>
        </w:rPr>
        <w:t>• Let's look at the correct spelling and meaning of all the words in this sentence: Diabetes (मधुमेह) - a chronic disease characterized by high blood sugar levels resulting from the body's inability to produce or use insulin properly. Example: My grandfather has to take insulin injections daily to manage his diabetes.</w:t>
      </w:r>
    </w:p>
    <w:p>
      <w:pPr>
        <w:spacing w:before="0"/>
      </w:pPr>
      <w:r>
        <w:rPr>
          <w:b w:val="0"/>
        </w:rPr>
        <w:t>• Chronic (अधिकालिक) - persisting for a long time or constantly recurring. Example: The patient was suffering from chronic back pain that had been bothering him for years.</w:t>
      </w:r>
    </w:p>
    <w:p>
      <w:pPr>
        <w:spacing w:before="0"/>
      </w:pPr>
      <w:r>
        <w:rPr>
          <w:b w:val="0"/>
        </w:rPr>
        <w:t>• Disease (रोग) - an abnormal condition that affects the body or mind and impairs normal functioning. Example: The flu is a highly contagious disease that can spread quickly from one person to another.</w:t>
      </w:r>
    </w:p>
    <w:p>
      <w:pPr>
        <w:spacing w:before="0"/>
      </w:pPr>
      <w:r>
        <w:rPr>
          <w:b w:val="0"/>
        </w:rPr>
      </w:r>
    </w:p>
    <w:p>
      <w:pPr>
        <w:spacing w:after="100" w:line="360" w:lineRule="auto" w:before="0"/>
      </w:pPr>
      <w:r>
        <w:rPr>
          <w:b w:val="0"/>
        </w:rPr>
        <w:t>76. The following sentence has been split into four segments. Identify the segment that contains a grammatical error. The man who / was committed / the theft last night / was caught this evening.</w:t>
      </w:r>
    </w:p>
    <w:p>
      <w:pPr>
        <w:spacing w:before="0"/>
      </w:pPr>
      <w:r>
        <w:rPr>
          <w:b w:val="0"/>
        </w:rPr>
      </w:r>
    </w:p>
    <w:p>
      <w:pPr>
        <w:spacing w:after="100" w:before="0"/>
      </w:pPr>
      <w:r>
        <w:rPr>
          <w:b w:val="0"/>
        </w:rPr>
        <w:t>A. was caught this evening.</w:t>
      </w:r>
    </w:p>
    <w:p>
      <w:pPr>
        <w:spacing w:after="100" w:before="0"/>
      </w:pPr>
      <w:r>
        <w:rPr>
          <w:b w:val="0"/>
        </w:rPr>
        <w:t>B. was committed</w:t>
      </w:r>
    </w:p>
    <w:p>
      <w:pPr>
        <w:spacing w:after="100" w:before="0"/>
      </w:pPr>
      <w:r>
        <w:rPr>
          <w:b w:val="0"/>
        </w:rPr>
        <w:t>C. The man who</w:t>
      </w:r>
    </w:p>
    <w:p>
      <w:pPr>
        <w:spacing w:after="100" w:before="0"/>
      </w:pPr>
      <w:r>
        <w:rPr>
          <w:b w:val="0"/>
        </w:rPr>
        <w:t>D. the theft last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'committed' should be used instead of 'was committed'. Correct Sentence: The man who committed the theft last night was caught this evening.</w:t>
      </w:r>
    </w:p>
    <w:p>
      <w:pPr>
        <w:spacing w:before="0"/>
      </w:pPr>
      <w:r>
        <w:rPr>
          <w:b w:val="0"/>
        </w:rPr>
      </w:r>
    </w:p>
    <w:p>
      <w:pPr>
        <w:spacing w:after="100" w:line="360" w:lineRule="auto" w:before="0"/>
      </w:pPr>
      <w:r>
        <w:rPr>
          <w:b w:val="0"/>
        </w:rPr>
        <w:t>77. Select the most appropriate option that can substitute the underlined segment in the given sentence. Health club membership has grown by leaps and bounds after the pandemic.</w:t>
      </w:r>
    </w:p>
    <w:p>
      <w:pPr>
        <w:spacing w:before="0"/>
      </w:pPr>
      <w:r>
        <w:rPr>
          <w:b w:val="0"/>
        </w:rPr>
      </w:r>
    </w:p>
    <w:p>
      <w:pPr>
        <w:spacing w:after="100" w:before="0"/>
      </w:pPr>
      <w:r>
        <w:rPr>
          <w:b w:val="0"/>
        </w:rPr>
        <w:t>A. slowly and gradually</w:t>
      </w:r>
    </w:p>
    <w:p>
      <w:pPr>
        <w:spacing w:after="100" w:before="0"/>
      </w:pPr>
      <w:r>
        <w:rPr>
          <w:b w:val="0"/>
        </w:rPr>
        <w:t>B. full of speed and excitement</w:t>
      </w:r>
    </w:p>
    <w:p>
      <w:pPr>
        <w:spacing w:after="100" w:before="0"/>
      </w:pPr>
      <w:r>
        <w:rPr>
          <w:b w:val="0"/>
        </w:rPr>
        <w:t>C. hurriedly</w:t>
      </w:r>
    </w:p>
    <w:p>
      <w:pPr>
        <w:spacing w:after="100" w:before="0"/>
      </w:pPr>
      <w:r>
        <w:rPr>
          <w:b w:val="0"/>
        </w:rPr>
        <w:t>D. very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leaps and bounds' means 'to make rapid progress or significant improvement in something, very quickly.' Example: Since hiring the new CEO, the company has grown by leaps and bounds, expanding into new markets.</w:t>
      </w:r>
    </w:p>
    <w:p>
      <w:pPr>
        <w:spacing w:before="0"/>
      </w:pPr>
      <w:r>
        <w:rPr>
          <w:b w:val="0"/>
        </w:rPr>
      </w:r>
    </w:p>
    <w:p>
      <w:pPr>
        <w:spacing w:after="100" w:line="360" w:lineRule="auto" w:before="0"/>
      </w:pPr>
      <w:r>
        <w:rPr>
          <w:b w:val="0"/>
        </w:rPr>
        <w:t>78. Select the most appropriate meaning of the given idiom. Steer clear of</w:t>
      </w:r>
    </w:p>
    <w:p>
      <w:pPr>
        <w:spacing w:before="0"/>
      </w:pPr>
      <w:r>
        <w:rPr>
          <w:b w:val="0"/>
        </w:rPr>
      </w:r>
    </w:p>
    <w:p>
      <w:pPr>
        <w:spacing w:after="100" w:before="0"/>
      </w:pPr>
      <w:r>
        <w:rPr>
          <w:b w:val="0"/>
        </w:rPr>
        <w:t>A. Show someone how to do a job or activity</w:t>
      </w:r>
    </w:p>
    <w:p>
      <w:pPr>
        <w:spacing w:after="100" w:before="0"/>
      </w:pPr>
      <w:r>
        <w:rPr>
          <w:b w:val="0"/>
        </w:rPr>
        <w:t>B. Be very easy</w:t>
      </w:r>
    </w:p>
    <w:p>
      <w:pPr>
        <w:spacing w:after="100" w:before="0"/>
      </w:pPr>
      <w:r>
        <w:rPr>
          <w:b w:val="0"/>
        </w:rPr>
        <w:t>C. Avoid someone or something because it is dangerous for you</w:t>
      </w:r>
    </w:p>
    <w:p>
      <w:pPr>
        <w:spacing w:after="100" w:before="0"/>
      </w:pPr>
      <w:r>
        <w:rPr>
          <w:b w:val="0"/>
        </w:rPr>
        <w:t>D. Be mentally and physically exhausted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'Steer clear of' means 'Avoid someone or something because it is dangerous for you.' Ex: After hearing about the recent protests in the area, they decided to steer clear of downtown until the situation settled down.</w:t>
      </w:r>
    </w:p>
    <w:p>
      <w:pPr>
        <w:spacing w:before="0"/>
      </w:pPr>
      <w:r>
        <w:rPr>
          <w:b w:val="0"/>
        </w:rPr>
      </w:r>
    </w:p>
    <w:p>
      <w:pPr>
        <w:spacing w:after="100" w:line="360" w:lineRule="auto" w:before="0"/>
      </w:pPr>
      <w:r>
        <w:rPr>
          <w:b w:val="0"/>
        </w:rPr>
        <w:t>79. Select the most appropriate option that can substitute the underlined segment in the given sentence. If there is no need to substitute it, select ‘No substitution’. The students decided to surprise their teacher on her birthday.</w:t>
      </w:r>
    </w:p>
    <w:p>
      <w:pPr>
        <w:spacing w:before="0"/>
      </w:pPr>
      <w:r>
        <w:rPr>
          <w:b w:val="0"/>
        </w:rPr>
      </w:r>
    </w:p>
    <w:p>
      <w:pPr>
        <w:spacing w:after="100" w:before="0"/>
      </w:pPr>
      <w:r>
        <w:rPr>
          <w:b w:val="0"/>
        </w:rPr>
        <w:t>A. their teacher at her birthday</w:t>
      </w:r>
    </w:p>
    <w:p>
      <w:pPr>
        <w:spacing w:after="100" w:before="0"/>
      </w:pPr>
      <w:r>
        <w:rPr>
          <w:b w:val="0"/>
        </w:rPr>
        <w:t>B. there teacher on her birthday</w:t>
      </w:r>
    </w:p>
    <w:p>
      <w:pPr>
        <w:spacing w:after="100" w:before="0"/>
      </w:pPr>
      <w:r>
        <w:rPr>
          <w:b w:val="0"/>
        </w:rPr>
        <w:t>C. her teacher on her birthday</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Overall, the phrase "their teacher on her birthday" is grammatically correct because it is a clear and concise way of providing important details about the surprise being planned by the students.</w:t>
      </w:r>
    </w:p>
    <w:p>
      <w:pPr>
        <w:spacing w:before="0"/>
      </w:pPr>
      <w:r>
        <w:rPr>
          <w:b w:val="0"/>
        </w:rPr>
      </w:r>
    </w:p>
    <w:p>
      <w:pPr>
        <w:spacing w:after="100" w:line="360" w:lineRule="auto" w:before="0"/>
      </w:pPr>
      <w:r>
        <w:rPr>
          <w:b w:val="0"/>
        </w:rPr>
        <w:t>80. Select the option that expresses the given sentence in active voice. The driver was taken to the nearest dispensary by the beggars.</w:t>
      </w:r>
    </w:p>
    <w:p>
      <w:pPr>
        <w:spacing w:before="0"/>
      </w:pPr>
      <w:r>
        <w:rPr>
          <w:b w:val="0"/>
        </w:rPr>
      </w:r>
    </w:p>
    <w:p>
      <w:pPr>
        <w:spacing w:after="100" w:before="0"/>
      </w:pPr>
      <w:r>
        <w:rPr>
          <w:b w:val="0"/>
        </w:rPr>
        <w:t>A. The beggars take the driver to the nearest dispensary.</w:t>
      </w:r>
    </w:p>
    <w:p>
      <w:pPr>
        <w:spacing w:after="100" w:before="0"/>
      </w:pPr>
      <w:r>
        <w:rPr>
          <w:b w:val="0"/>
        </w:rPr>
        <w:t>B. The beggars took the driver to dispensary.</w:t>
      </w:r>
    </w:p>
    <w:p>
      <w:pPr>
        <w:spacing w:after="100" w:before="0"/>
      </w:pPr>
      <w:r>
        <w:rPr>
          <w:b w:val="0"/>
        </w:rPr>
        <w:t>C. The beggars took the driver to the nearest dispensary.</w:t>
      </w:r>
    </w:p>
    <w:p>
      <w:pPr>
        <w:spacing w:after="100" w:before="0"/>
      </w:pPr>
      <w:r>
        <w:rPr>
          <w:b w:val="0"/>
        </w:rPr>
        <w:t>D. To the nearest dispensary, the beggars took the driver.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in passive voice "The driver was taken to the nearest dispensary by the beggars" needs to be converted to active voice. The subject "The driver" will replace the object "the beggars" and "was taken" will be changed to "took". The correct sentence in active voice is "The beggars took the driver to the nearest dispensary".</w:t>
      </w:r>
    </w:p>
    <w:p>
      <w:pPr>
        <w:spacing w:before="0"/>
      </w:pPr>
      <w:r>
        <w:rPr>
          <w:b w:val="0"/>
        </w:rPr>
      </w:r>
    </w:p>
    <w:p>
      <w:pPr>
        <w:spacing w:after="100" w:line="360" w:lineRule="auto" w:before="0"/>
      </w:pPr>
      <w:r>
        <w:rPr>
          <w:b w:val="0"/>
        </w:rPr>
        <w:t>81. Select the most appropriate option that can substitute the underlined segment in the given sentence. He was sitting besides his best friend during the event.</w:t>
      </w:r>
    </w:p>
    <w:p>
      <w:pPr>
        <w:spacing w:before="0"/>
      </w:pPr>
      <w:r>
        <w:rPr>
          <w:b w:val="0"/>
        </w:rPr>
      </w:r>
    </w:p>
    <w:p>
      <w:pPr>
        <w:spacing w:after="100" w:before="0"/>
      </w:pPr>
      <w:r>
        <w:rPr>
          <w:b w:val="0"/>
        </w:rPr>
        <w:t>A. was sitting about his</w:t>
      </w:r>
    </w:p>
    <w:p>
      <w:pPr>
        <w:spacing w:after="100" w:before="0"/>
      </w:pPr>
      <w:r>
        <w:rPr>
          <w:b w:val="0"/>
        </w:rPr>
        <w:t>B. was sitting beside his</w:t>
      </w:r>
    </w:p>
    <w:p>
      <w:pPr>
        <w:spacing w:after="100" w:before="0"/>
      </w:pPr>
      <w:r>
        <w:rPr>
          <w:b w:val="0"/>
        </w:rPr>
        <w:t>C. were sitting besides his</w:t>
      </w:r>
    </w:p>
    <w:p>
      <w:pPr>
        <w:spacing w:after="100" w:before="0"/>
      </w:pPr>
      <w:r>
        <w:rPr>
          <w:b w:val="0"/>
        </w:rPr>
        <w:t>D. was sitting besides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sitting beside his'. The word "besides" means "in addition to" or "apart from," while "beside" means "next to" or "by the side of." Therefore, in this sentence, "beside" is the correct word to use because it describes the physical position of the person sitting next to their friend.</w:t>
      </w:r>
    </w:p>
    <w:p>
      <w:pPr>
        <w:spacing w:before="0"/>
      </w:pPr>
      <w:r>
        <w:rPr>
          <w:b w:val="0"/>
        </w:rPr>
      </w:r>
    </w:p>
    <w:p>
      <w:pPr>
        <w:spacing w:after="100" w:line="360" w:lineRule="auto" w:before="0"/>
      </w:pPr>
      <w:r>
        <w:rPr>
          <w:b w:val="0"/>
        </w:rPr>
        <w:t>82. Select the most appropriate synonym of the underlined word in the given sentence. The efforts of the doctors came to a futile end with the death of the patient.</w:t>
      </w:r>
    </w:p>
    <w:p>
      <w:pPr>
        <w:spacing w:before="0"/>
      </w:pPr>
      <w:r>
        <w:rPr>
          <w:b w:val="0"/>
        </w:rPr>
      </w:r>
    </w:p>
    <w:p>
      <w:pPr>
        <w:spacing w:after="100" w:before="0"/>
      </w:pPr>
      <w:r>
        <w:rPr>
          <w:b w:val="0"/>
        </w:rPr>
        <w:t>A. Fruitless</w:t>
      </w:r>
    </w:p>
    <w:p>
      <w:pPr>
        <w:spacing w:after="100" w:before="0"/>
      </w:pPr>
      <w:r>
        <w:rPr>
          <w:b w:val="0"/>
        </w:rPr>
        <w:t>B. Enriching</w:t>
      </w:r>
    </w:p>
    <w:p>
      <w:pPr>
        <w:spacing w:after="100" w:before="0"/>
      </w:pPr>
      <w:r>
        <w:rPr>
          <w:b w:val="0"/>
        </w:rPr>
        <w:t>C. Startling</w:t>
      </w:r>
    </w:p>
    <w:p>
      <w:pPr>
        <w:spacing w:after="100" w:before="0"/>
      </w:pPr>
      <w:r>
        <w:rPr>
          <w:b w:val="0"/>
        </w:rPr>
        <w:t>D. Terrifying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Fruitless. The word "Futile" refers to something that is incapable of producing any useful result or is pointless. The meanings of the other words are: Enriching: Improving the quality or value of something; Startling: Very surprising or astonishing; Terrifying: Causing extreme fear.</w:t>
      </w:r>
    </w:p>
    <w:p>
      <w:pPr>
        <w:spacing w:before="0"/>
      </w:pPr>
      <w:r>
        <w:rPr>
          <w:b w:val="0"/>
        </w:rPr>
      </w:r>
    </w:p>
    <w:p>
      <w:pPr>
        <w:spacing w:after="100" w:line="360" w:lineRule="auto" w:before="0"/>
      </w:pPr>
      <w:r>
        <w:rPr>
          <w:b w:val="0"/>
        </w:rPr>
        <w:t>83. Complete the following collocation. When I got the job, I knew what _______ money really is.</w:t>
      </w:r>
    </w:p>
    <w:p>
      <w:pPr>
        <w:spacing w:before="0"/>
      </w:pPr>
      <w:r>
        <w:rPr>
          <w:b w:val="0"/>
        </w:rPr>
      </w:r>
    </w:p>
    <w:p>
      <w:pPr>
        <w:spacing w:after="100" w:before="0"/>
      </w:pPr>
      <w:r>
        <w:rPr>
          <w:b w:val="0"/>
        </w:rPr>
        <w:t>A. effort-earned</w:t>
      </w:r>
    </w:p>
    <w:p>
      <w:pPr>
        <w:spacing w:after="100" w:before="0"/>
      </w:pPr>
      <w:r>
        <w:rPr>
          <w:b w:val="0"/>
        </w:rPr>
        <w:t>B. soft-earned</w:t>
      </w:r>
    </w:p>
    <w:p>
      <w:pPr>
        <w:spacing w:after="100" w:before="0"/>
      </w:pPr>
      <w:r>
        <w:rPr>
          <w:b w:val="0"/>
        </w:rPr>
        <w:t>C. hard-earned</w:t>
      </w:r>
    </w:p>
    <w:p>
      <w:pPr>
        <w:spacing w:after="100" w:before="0"/>
      </w:pPr>
      <w:r>
        <w:rPr>
          <w:b w:val="0"/>
        </w:rPr>
        <w:t>D. honest-earned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'hard-earned'. Key Points Correct Sentence: When I got the job, I knew what hard-earned money really is.</w:t>
      </w:r>
    </w:p>
    <w:p>
      <w:pPr>
        <w:spacing w:before="0"/>
      </w:pPr>
      <w:r>
        <w:rPr>
          <w:b w:val="0"/>
        </w:rPr>
        <w:t>• The most appropriate collocation for the given blank is 'hard-earned'.</w:t>
      </w:r>
    </w:p>
    <w:p>
      <w:pPr>
        <w:spacing w:before="0"/>
      </w:pPr>
      <w:r>
        <w:rPr>
          <w:b w:val="0"/>
        </w:rPr>
        <w:t>• The phrase "hard-earned" means something that has been achieved or earned only after a lot of hard work, effort, and dedication. It implies that the achievement or reward has been obtained through a significant amount of hard work, sacrifice, and perseverance. Example: Example: She was proud of her hard-earned success in the corporate world, having worked long hours and sacrificed personal time to achieve it. (Here, "hard-earned" indicates that her success was achieved through a significant amount of effort, dedication, and sacrifice.)</w:t>
      </w:r>
    </w:p>
    <w:p>
      <w:pPr>
        <w:spacing w:before="0"/>
      </w:pPr>
      <w:r>
        <w:rPr>
          <w:b w:val="0"/>
        </w:rPr>
        <w:t>• Thus, the correct answer is Option 3.</w:t>
      </w:r>
    </w:p>
    <w:p>
      <w:pPr>
        <w:spacing w:before="0"/>
      </w:pPr>
      <w:r>
        <w:rPr>
          <w:b w:val="0"/>
        </w:rPr>
      </w:r>
    </w:p>
    <w:p>
      <w:pPr>
        <w:spacing w:after="100" w:line="360" w:lineRule="auto" w:before="0"/>
      </w:pPr>
      <w:r>
        <w:rPr>
          <w:b w:val="0"/>
        </w:rPr>
        <w:t>84. Rearrange the parts of the sentence in correct order. Russell Wilson, an NFL P. about Naomi Osaka saying that her Q. has been spectacular to watch R. humility and dedication to others S. player for the Seattle Seahawks, wrote</w:t>
      </w:r>
    </w:p>
    <w:p>
      <w:pPr>
        <w:spacing w:before="0"/>
      </w:pPr>
      <w:r>
        <w:rPr>
          <w:b w:val="0"/>
        </w:rPr>
      </w:r>
    </w:p>
    <w:p>
      <w:pPr>
        <w:spacing w:after="100" w:before="0"/>
      </w:pPr>
      <w:r>
        <w:rPr>
          <w:b w:val="0"/>
        </w:rPr>
        <w:t>A. SPRQ</w:t>
      </w:r>
    </w:p>
    <w:p>
      <w:pPr>
        <w:spacing w:after="100" w:before="0"/>
      </w:pPr>
      <w:r>
        <w:rPr>
          <w:b w:val="0"/>
        </w:rPr>
        <w:t>B. PRQS</w:t>
      </w:r>
    </w:p>
    <w:p>
      <w:pPr>
        <w:spacing w:after="100" w:before="0"/>
      </w:pPr>
      <w:r>
        <w:rPr>
          <w:b w:val="0"/>
        </w:rPr>
        <w:t>C. RPQS</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S introduces the author of the statement, Russell Wilson. P will be the next sentence because this sentence sets the context for Wilson's statement by introducing the subject of his commentary. After P, R should be used because this sentence expresses Wilson's admiration for Osaka's character. Lastly, Q should be used because this sentence concludes Wilson's statement.</w:t>
      </w:r>
    </w:p>
    <w:p>
      <w:pPr>
        <w:spacing w:before="0"/>
      </w:pPr>
      <w:r>
        <w:rPr>
          <w:b w:val="0"/>
        </w:rPr>
      </w:r>
    </w:p>
    <w:p>
      <w:pPr>
        <w:spacing w:after="100" w:line="360" w:lineRule="auto" w:before="0"/>
      </w:pPr>
      <w:r>
        <w:rPr>
          <w:b w:val="0"/>
        </w:rPr>
        <w:t>85. Select the most appropriate collocating word to fill in the blank. This statement of the political leader has created ________ confusion.</w:t>
      </w:r>
    </w:p>
    <w:p>
      <w:pPr>
        <w:spacing w:before="0"/>
      </w:pPr>
      <w:r>
        <w:rPr>
          <w:b w:val="0"/>
        </w:rPr>
      </w:r>
    </w:p>
    <w:p>
      <w:pPr>
        <w:spacing w:after="100" w:before="0"/>
      </w:pPr>
      <w:r>
        <w:rPr>
          <w:b w:val="0"/>
        </w:rPr>
        <w:t>A. utter</w:t>
      </w:r>
    </w:p>
    <w:p>
      <w:pPr>
        <w:spacing w:after="100" w:before="0"/>
      </w:pPr>
      <w:r>
        <w:rPr>
          <w:b w:val="0"/>
        </w:rPr>
        <w:t>B. heavy</w:t>
      </w:r>
    </w:p>
    <w:p>
      <w:pPr>
        <w:spacing w:after="100" w:before="0"/>
      </w:pPr>
      <w:r>
        <w:rPr>
          <w:b w:val="0"/>
        </w:rPr>
        <w:t>C. weighty</w:t>
      </w:r>
    </w:p>
    <w:p>
      <w:pPr>
        <w:spacing w:after="100" w:before="0"/>
      </w:pPr>
      <w:r>
        <w:rPr>
          <w:b w:val="0"/>
        </w:rPr>
        <w:t>D. vast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'utter'. Key Points Correct Sentence: This statement of the political leader has created utter confusion.</w:t>
      </w:r>
    </w:p>
    <w:p>
      <w:pPr>
        <w:spacing w:before="0"/>
      </w:pPr>
      <w:r>
        <w:rPr>
          <w:b w:val="0"/>
        </w:rPr>
        <w:t>• The correct answer for the given blank is 'utter'.</w:t>
      </w:r>
    </w:p>
    <w:p>
      <w:pPr>
        <w:spacing w:before="0"/>
      </w:pPr>
      <w:r>
        <w:rPr>
          <w:b w:val="0"/>
        </w:rPr>
        <w:t>• Collocation is a word or phrase that is often used with another word or phrase, in a way that sounds correct to people who have spoken the language all their lives, but might not be expected from the meaning: for example In the phrase "a hard frost", "hard" is a collocation of "frost" and "strong" would not sound natural.</w:t>
      </w:r>
    </w:p>
    <w:p>
      <w:pPr>
        <w:spacing w:before="0"/>
      </w:pPr>
      <w:r>
        <w:rPr>
          <w:b w:val="0"/>
        </w:rPr>
        <w:t>• When used with the word "confusion", it implies that the statement made by the political leader was so confusing that it resulted in a state of complete or absolute confusion.</w:t>
      </w:r>
    </w:p>
    <w:p>
      <w:pPr>
        <w:spacing w:before="0"/>
      </w:pPr>
      <w:r>
        <w:rPr>
          <w:b w:val="0"/>
        </w:rPr>
        <w:t>• The other options do not fit as well with the sentence.</w:t>
      </w:r>
    </w:p>
    <w:p>
      <w:pPr>
        <w:spacing w:before="0"/>
      </w:pPr>
      <w:r>
        <w:rPr>
          <w:b w:val="0"/>
        </w:rPr>
        <w:t>• "Heavy" or "weighty" confusion could be used to describe the nature of the confusion, but it doesn't fit with the word "created" which implies that the statement of the political leader caused the confusion.</w:t>
      </w:r>
    </w:p>
    <w:p>
      <w:pPr>
        <w:spacing w:before="0"/>
      </w:pPr>
      <w:r>
        <w:rPr>
          <w:b w:val="0"/>
        </w:rPr>
        <w:t>• "Vast" could be used to describe a large amount of confusion, but it doesn't convey the same level of intensity as "utter" in this context.</w:t>
      </w:r>
    </w:p>
    <w:p>
      <w:pPr>
        <w:spacing w:before="0"/>
      </w:pPr>
      <w:r>
        <w:rPr>
          <w:b w:val="0"/>
        </w:rPr>
        <w:t>• Thus, the correct answer is Option 1.</w:t>
      </w:r>
    </w:p>
    <w:p>
      <w:pPr>
        <w:spacing w:before="0"/>
      </w:pPr>
      <w:r>
        <w:rPr>
          <w:b w:val="0"/>
        </w:rPr>
      </w:r>
    </w:p>
    <w:p>
      <w:pPr>
        <w:spacing w:after="100" w:line="360" w:lineRule="auto" w:before="0"/>
      </w:pPr>
      <w:r>
        <w:rPr>
          <w:b w:val="0"/>
        </w:rPr>
        <w:t>86. Select the most appropriate synonym of the underlined word. Marcella seemed morose and downcast when she refused to have dinner.</w:t>
      </w:r>
    </w:p>
    <w:p>
      <w:pPr>
        <w:spacing w:before="0"/>
      </w:pPr>
      <w:r>
        <w:rPr>
          <w:b w:val="0"/>
        </w:rPr>
      </w:r>
    </w:p>
    <w:p>
      <w:pPr>
        <w:spacing w:after="100" w:before="0"/>
      </w:pPr>
      <w:r>
        <w:rPr>
          <w:b w:val="0"/>
        </w:rPr>
        <w:t>A. Jocund</w:t>
      </w:r>
    </w:p>
    <w:p>
      <w:pPr>
        <w:spacing w:after="100" w:before="0"/>
      </w:pPr>
      <w:r>
        <w:rPr>
          <w:b w:val="0"/>
        </w:rPr>
        <w:t>B. Excited</w:t>
      </w:r>
    </w:p>
    <w:p>
      <w:pPr>
        <w:spacing w:after="100" w:before="0"/>
      </w:pPr>
      <w:r>
        <w:rPr>
          <w:b w:val="0"/>
        </w:rPr>
        <w:t>C. Gloomy</w:t>
      </w:r>
    </w:p>
    <w:p>
      <w:pPr>
        <w:spacing w:after="100" w:before="0"/>
      </w:pPr>
      <w:r>
        <w:rPr>
          <w:b w:val="0"/>
        </w:rPr>
        <w:t>D. Liberal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'Morose' describes a person who is sullen, sad, and not cheerful. Example: The team was in a morose mood after losing the championship game. The word 'gloomy' means dark, dim, or depressing. Example: Sarah's face looked gloomy and sad when she heard the bad news about her grandfather.</w:t>
      </w:r>
    </w:p>
    <w:p>
      <w:pPr>
        <w:spacing w:before="0"/>
      </w:pPr>
      <w:r>
        <w:rPr>
          <w:b w:val="0"/>
        </w:rPr>
      </w:r>
    </w:p>
    <w:p>
      <w:pPr>
        <w:spacing w:after="100" w:line="360" w:lineRule="auto" w:before="0"/>
      </w:pPr>
      <w:r>
        <w:rPr>
          <w:b w:val="0"/>
        </w:rPr>
        <w:t>87. Select the correct direct form of the given sentence. Shravan said that the prisoner had slept throughout the journey.</w:t>
      </w:r>
    </w:p>
    <w:p>
      <w:pPr>
        <w:spacing w:before="0"/>
      </w:pPr>
      <w:r>
        <w:rPr>
          <w:b w:val="0"/>
        </w:rPr>
      </w:r>
    </w:p>
    <w:p>
      <w:pPr>
        <w:spacing w:after="100" w:before="0"/>
      </w:pPr>
      <w:r>
        <w:rPr>
          <w:b w:val="0"/>
        </w:rPr>
        <w:t>A. Shravan said, "The prisoner sleeps throughout the journey."</w:t>
      </w:r>
    </w:p>
    <w:p>
      <w:pPr>
        <w:spacing w:after="100" w:before="0"/>
      </w:pPr>
      <w:r>
        <w:rPr>
          <w:b w:val="0"/>
        </w:rPr>
        <w:t>B. Shravan said, "The prisoner had been sleeping throughout the journey."</w:t>
      </w:r>
    </w:p>
    <w:p>
      <w:pPr>
        <w:spacing w:after="100" w:before="0"/>
      </w:pPr>
      <w:r>
        <w:rPr>
          <w:b w:val="0"/>
        </w:rPr>
        <w:t>C. Shravan says, "The prisoner has slept throughout the journey."</w:t>
      </w:r>
    </w:p>
    <w:p>
      <w:pPr>
        <w:spacing w:after="100" w:before="0"/>
      </w:pPr>
      <w:r>
        <w:rPr>
          <w:b w:val="0"/>
        </w:rPr>
        <w:t>D. Shravan said, "The prisoner had slept throughout the journey."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converting from indirect to direct form, 'said' will not change because in the given sentence reporting verb does not have any 'object'. Commas and inverted commas will be added. 'had slept' will not change because past perfect tense does not change in 'direct to indirect' speech.</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built</w:t>
      </w:r>
    </w:p>
    <w:p>
      <w:pPr>
        <w:spacing w:after="100" w:before="0"/>
      </w:pPr>
      <w:r>
        <w:rPr>
          <w:b w:val="0"/>
        </w:rPr>
        <w:t>B. produced</w:t>
      </w:r>
    </w:p>
    <w:p>
      <w:pPr>
        <w:spacing w:after="100" w:before="0"/>
      </w:pPr>
      <w:r>
        <w:rPr>
          <w:b w:val="0"/>
        </w:rPr>
        <w:t>C. fabricated</w:t>
      </w:r>
    </w:p>
    <w:p>
      <w:pPr>
        <w:spacing w:after="100" w:before="0"/>
      </w:pPr>
      <w:r>
        <w:rPr>
          <w:b w:val="0"/>
        </w:rPr>
        <w:t>D. manufactured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'produced'. Key Points Correct Passage: Comics have (1) produced many superheroes. Bantul, the great was (2) ________ in the year 1965 in the backdrop of the Indo-Pak war. Indrajal comics was set up in 1964 and (3) __________ Aabid Surti, who gave birth to a character called Bhadur in 1976 wearing kurta and jeans. Raj comics too (4) ________ into this sphere with their (5) ________ toons Nagraj, Tiranga and Shakti together called Brahman Rakshak (protectors of the universe).</w:t>
      </w:r>
    </w:p>
    <w:p>
      <w:pPr>
        <w:spacing w:before="0"/>
      </w:pPr>
      <w:r>
        <w:rPr>
          <w:b w:val="0"/>
        </w:rPr>
        <w:t>• The most appropriate word for the first blank is 'produced'.</w:t>
      </w:r>
    </w:p>
    <w:p>
      <w:pPr>
        <w:spacing w:before="0"/>
      </w:pPr>
      <w:r>
        <w:rPr>
          <w:b w:val="0"/>
        </w:rPr>
        <w:t>• The given passage is about the creation of superheroes in Indian comics. It mentions various characters and publishers who have contributed to the Indian comic book industry.</w:t>
      </w:r>
    </w:p>
    <w:p>
      <w:pPr>
        <w:spacing w:before="0"/>
      </w:pPr>
      <w:r>
        <w:rPr>
          <w:b w:val="0"/>
        </w:rPr>
        <w:t>• Sentence 1 refers to the creation of superheroes in comics. The word "produced" fits well in this context, as it means to create, manufacture, or bring into existence.</w:t>
      </w:r>
    </w:p>
    <w:p>
      <w:pPr>
        <w:spacing w:before="0"/>
      </w:pPr>
      <w:r>
        <w:rPr>
          <w:b w:val="0"/>
        </w:rPr>
        <w:t>• The other options do not fit as well with the context of the sentence.</w:t>
      </w:r>
    </w:p>
    <w:p>
      <w:pPr>
        <w:spacing w:before="0"/>
      </w:pPr>
      <w:r>
        <w:rPr>
          <w:b w:val="0"/>
        </w:rPr>
        <w:t>• "Built" is more commonly used to refer to the physical construction of something, such as a building or structure.</w:t>
      </w:r>
    </w:p>
    <w:p>
      <w:pPr>
        <w:spacing w:before="0"/>
      </w:pPr>
      <w:r>
        <w:rPr>
          <w:b w:val="0"/>
        </w:rPr>
        <w:t>• "Fabricated" and "manufactured" also have more of a connotation of physical production, rather than the creation of fictional characters in a medium such as comic books.</w:t>
      </w:r>
    </w:p>
    <w:p>
      <w:pPr>
        <w:spacing w:before="0"/>
      </w:pPr>
      <w:r>
        <w:rPr>
          <w:b w:val="0"/>
        </w:rPr>
        <w:t>• Thus, the correct answer is Option 2.</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generated</w:t>
      </w:r>
    </w:p>
    <w:p>
      <w:pPr>
        <w:spacing w:after="100" w:before="0"/>
      </w:pPr>
      <w:r>
        <w:rPr>
          <w:b w:val="0"/>
        </w:rPr>
        <w:t>B. inspired</w:t>
      </w:r>
    </w:p>
    <w:p>
      <w:pPr>
        <w:spacing w:after="100" w:before="0"/>
      </w:pPr>
      <w:r>
        <w:rPr>
          <w:b w:val="0"/>
        </w:rPr>
        <w:t>C. promoted</w:t>
      </w:r>
    </w:p>
    <w:p>
      <w:pPr>
        <w:spacing w:after="100" w:before="0"/>
      </w:pPr>
      <w:r>
        <w:rPr>
          <w:b w:val="0"/>
        </w:rPr>
        <w:t>D. created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'created'. Key Points Correct Passage: Comics have (1) produced many superheroes. Bantul, the great was (2) created in the year 1965 in the backdrop of the Indo-Pak war. Indrajal comics was set up in 1964 and (3) __________ Aabid Surti, who gave birth to a character called Bhadur in 1976 wearing kurta and jeans. Raj comics too (4) ________ into this sphere with their (5) ________ toons Nagraj, Tiranga and Shakti together called Brahman Rakshak (protectors of the universe).</w:t>
      </w:r>
    </w:p>
    <w:p>
      <w:pPr>
        <w:spacing w:before="0"/>
      </w:pPr>
      <w:r>
        <w:rPr>
          <w:b w:val="0"/>
        </w:rPr>
        <w:t>• The most appropriate word for the second blank is 'created'.</w:t>
      </w:r>
    </w:p>
    <w:p>
      <w:pPr>
        <w:spacing w:before="0"/>
      </w:pPr>
      <w:r>
        <w:rPr>
          <w:b w:val="0"/>
        </w:rPr>
        <w:t>• The given passage is about the creation of superheroes in Indian comics. It mentions various characters and publishers who have contributed to the Indian comic book industry.</w:t>
      </w:r>
    </w:p>
    <w:p>
      <w:pPr>
        <w:spacing w:before="0"/>
      </w:pPr>
      <w:r>
        <w:rPr>
          <w:b w:val="0"/>
        </w:rPr>
        <w:t>• The sentence mentions Bantul, the great, which is a character that was created in 1965 during the Indo-Pak war. The word "created" refers specifically to the act of bringing a fictional character into existence. It is the most fitting option to describe the process of developing a character in a comic book.</w:t>
      </w:r>
    </w:p>
    <w:p>
      <w:pPr>
        <w:spacing w:before="0"/>
      </w:pPr>
      <w:r>
        <w:rPr>
          <w:b w:val="0"/>
        </w:rPr>
        <w:t>• The other options do not fit as well with the context of the sentence. "Generated" is a more general term that can refer to any kind of output, while "inspired" and "promoted" are more related to the marketing or publicity of a character, rather than their creation.</w:t>
      </w:r>
    </w:p>
    <w:p>
      <w:pPr>
        <w:spacing w:before="0"/>
      </w:pPr>
      <w:r>
        <w:rPr>
          <w:b w:val="0"/>
        </w:rPr>
        <w:t>• Therefore, "created" is the best option to fill in the second blank to accurately describe the origin of Bantul, the great.</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employed</w:t>
      </w:r>
    </w:p>
    <w:p>
      <w:pPr>
        <w:spacing w:after="100" w:before="0"/>
      </w:pPr>
      <w:r>
        <w:rPr>
          <w:b w:val="0"/>
        </w:rPr>
        <w:t>B. ordered</w:t>
      </w:r>
    </w:p>
    <w:p>
      <w:pPr>
        <w:spacing w:after="100" w:before="0"/>
      </w:pPr>
      <w:r>
        <w:rPr>
          <w:b w:val="0"/>
        </w:rPr>
        <w:t>C. contracted</w:t>
      </w:r>
    </w:p>
    <w:p>
      <w:pPr>
        <w:spacing w:after="100" w:before="0"/>
      </w:pPr>
      <w:r>
        <w:rPr>
          <w:b w:val="0"/>
        </w:rPr>
        <w:t>D. authorised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'employed'. Key Points Correct Passage: Comics have (1) produced many superheroes. Bantul, the great was (2) created in the year 1965 in the backdrop of the Indo-Pak war. Indrajal comics was set up in 1964 and (3) employed Aabid Surti, who gave birth to a character called Bhadur in 1976 wearing kurta and jeans. Raj comics too (4) ________ into this sphere with their (5) ________ toons Nagraj, Tiranga and Shakti together called Brahman Rakshak (protectors of the universe).</w:t>
      </w:r>
    </w:p>
    <w:p>
      <w:pPr>
        <w:spacing w:before="0"/>
      </w:pPr>
      <w:r>
        <w:rPr>
          <w:b w:val="0"/>
        </w:rPr>
        <w:t>• The most appropriate word for the third blank is 'employed'.</w:t>
      </w:r>
    </w:p>
    <w:p>
      <w:pPr>
        <w:spacing w:before="0"/>
      </w:pPr>
      <w:r>
        <w:rPr>
          <w:b w:val="0"/>
        </w:rPr>
        <w:t>• The given passage is about the creation of superheroes in Indian comics. It mentions various characters and publishers who have contributed to the Indian comic book industry.</w:t>
      </w:r>
    </w:p>
    <w:p>
      <w:pPr>
        <w:spacing w:before="0"/>
      </w:pPr>
      <w:r>
        <w:rPr>
          <w:b w:val="0"/>
        </w:rPr>
        <w:t>• The word "employed" means to engage the services of someone for a specific job or purpose, often in exchange for payment. In this context, it means that Indrajal comics hired or engaged Aabid Surti who created the character of Bhadur.</w:t>
      </w:r>
    </w:p>
    <w:p>
      <w:pPr>
        <w:spacing w:before="0"/>
      </w:pPr>
      <w:r>
        <w:rPr>
          <w:b w:val="0"/>
        </w:rPr>
        <w:t>• By using the word "employed", the sentence implies that Aabid Surti was working for Indrajal comics and was paid for his work. This suggests that he was a professional comic book artist or writer who was contracted by the company to create content for their comics.</w:t>
      </w:r>
    </w:p>
    <w:p>
      <w:pPr>
        <w:spacing w:before="0"/>
      </w:pPr>
      <w:r>
        <w:rPr>
          <w:b w:val="0"/>
        </w:rPr>
        <w:t>• Thus, the correct answer is Option 1.</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invaded</w:t>
      </w:r>
    </w:p>
    <w:p>
      <w:pPr>
        <w:spacing w:after="100" w:before="0"/>
      </w:pPr>
      <w:r>
        <w:rPr>
          <w:b w:val="0"/>
        </w:rPr>
        <w:t>B. penetrated</w:t>
      </w:r>
    </w:p>
    <w:p>
      <w:pPr>
        <w:spacing w:after="100" w:before="0"/>
      </w:pPr>
      <w:r>
        <w:rPr>
          <w:b w:val="0"/>
        </w:rPr>
        <w:t>C. entered</w:t>
      </w:r>
    </w:p>
    <w:p>
      <w:pPr>
        <w:spacing w:after="100" w:before="0"/>
      </w:pPr>
      <w:r>
        <w:rPr>
          <w:b w:val="0"/>
        </w:rPr>
        <w:t>D. pierced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'entered'. Key Points Correct Passage: Comics have (1) produced many superheroes. Bantul, the great was (2) created in the year 1965 in the backdrop of the Indo-Pak war. Indrajal comics was set up in 1964 and (3) employed Aabid Surti, who gave birth to a character called Bhadur in 1976 wearing kurta and jeans. Raj comics too (4) entered into this sphere with their (5) ________ toons Nagraj, Tiranga and Shakti together called Brahman Rakshak (protectors of the universe).</w:t>
      </w:r>
    </w:p>
    <w:p>
      <w:pPr>
        <w:spacing w:before="0"/>
      </w:pPr>
      <w:r>
        <w:rPr>
          <w:b w:val="0"/>
        </w:rPr>
        <w:t>• The most appropriate word for the fourth blank is 'entered'.</w:t>
      </w:r>
    </w:p>
    <w:p>
      <w:pPr>
        <w:spacing w:before="0"/>
      </w:pPr>
      <w:r>
        <w:rPr>
          <w:b w:val="0"/>
        </w:rPr>
        <w:t>• The given passage is about the creation of superheroes in Indian comics. It mentions various characters and publishers who have contributed to the Indian comic book industry.</w:t>
      </w:r>
    </w:p>
    <w:p>
      <w:pPr>
        <w:spacing w:before="0"/>
      </w:pPr>
      <w:r>
        <w:rPr>
          <w:b w:val="0"/>
        </w:rPr>
        <w:t>• The word "entered" is the appropriate choice here because it refers to the act of joining or becoming involved in a particular area or field. In this case, Raj comics entered the superhero comic book genre with its own characters.</w:t>
      </w:r>
    </w:p>
    <w:p>
      <w:pPr>
        <w:spacing w:before="0"/>
      </w:pPr>
      <w:r>
        <w:rPr>
          <w:b w:val="0"/>
        </w:rPr>
        <w:t>• The other options, "invaded", "penetrated", and "pierced", have more negative connotations and suggest forceful entry or intrusion. "Entered" is a more neutral and appropriate word to describe Raj comics' introduction into the genre.</w:t>
      </w:r>
    </w:p>
    <w:p>
      <w:pPr>
        <w:spacing w:before="0"/>
      </w:pPr>
      <w:r>
        <w:rPr>
          <w:b w:val="0"/>
        </w:rPr>
        <w:t>• Thus, the correct answer is Option 3.</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noted</w:t>
      </w:r>
    </w:p>
    <w:p>
      <w:pPr>
        <w:spacing w:after="100" w:before="0"/>
      </w:pPr>
      <w:r>
        <w:rPr>
          <w:b w:val="0"/>
        </w:rPr>
        <w:t>B. influential</w:t>
      </w:r>
    </w:p>
    <w:p>
      <w:pPr>
        <w:spacing w:after="100" w:before="0"/>
      </w:pPr>
      <w:r>
        <w:rPr>
          <w:b w:val="0"/>
        </w:rPr>
        <w:t>C. famous</w:t>
      </w:r>
    </w:p>
    <w:p>
      <w:pPr>
        <w:spacing w:after="100" w:before="0"/>
      </w:pPr>
      <w:r>
        <w:rPr>
          <w:b w:val="0"/>
        </w:rPr>
        <w:t>D.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'famous'. Key Points Correct Passage: Comics have (1) produced many superheroes. Bantul, the great was (2) created in the year 1965 in the backdrop of the Indo-Pak war. Indrajal comics was set up in 1964 and (3) employed Aabid Surti, who gave birth to a character called Bhadur in 1976 wearing kurta and jeans. Raj comics too (4) entered into this sphere with their (5) famous toons Nagraj, Tiranga and Shakti together called Brahman Rakshak (protectors of the universe).</w:t>
      </w:r>
    </w:p>
    <w:p>
      <w:pPr>
        <w:spacing w:before="0"/>
      </w:pPr>
      <w:r>
        <w:rPr>
          <w:b w:val="0"/>
        </w:rPr>
        <w:t>• The most appropriate word for the fifth blank is 'famous'.</w:t>
      </w:r>
    </w:p>
    <w:p>
      <w:pPr>
        <w:spacing w:before="0"/>
      </w:pPr>
      <w:r>
        <w:rPr>
          <w:b w:val="0"/>
        </w:rPr>
        <w:t>• The given passage is about the creation of superheroes in Indian comics. It mentions various characters and publishers who have contributed to the Indian comic book industry.</w:t>
      </w:r>
    </w:p>
    <w:p>
      <w:pPr>
        <w:spacing w:before="0"/>
      </w:pPr>
      <w:r>
        <w:rPr>
          <w:b w:val="0"/>
        </w:rPr>
        <w:t>• The word "famous" is the correct choice here because it describes the popularity of Raj Comics' superheroes.</w:t>
      </w:r>
    </w:p>
    <w:p>
      <w:pPr>
        <w:spacing w:before="0"/>
      </w:pPr>
      <w:r>
        <w:rPr>
          <w:b w:val="0"/>
        </w:rPr>
        <w:t>• The term "famous" means well-known or widely recognized, and in this context, it indicates that Nagraj, Tiranga, and Shakti are highly regarded and have a significant fan following in the comic book world.</w:t>
      </w:r>
    </w:p>
    <w:p>
      <w:pPr>
        <w:spacing w:before="0"/>
      </w:pPr>
      <w:r>
        <w:rPr>
          <w:b w:val="0"/>
        </w:rPr>
        <w:t>• The other options, "noted", "influential", and "good", do not accurately describe the level of popularity and recognition of the Raj Comics' superheroes.</w:t>
      </w:r>
    </w:p>
    <w:p>
      <w:pPr>
        <w:spacing w:before="0"/>
      </w:pPr>
      <w:r>
        <w:rPr>
          <w:b w:val="0"/>
        </w:rPr>
        <w:t>• "Noted" implies that they are recognized for their quality or uniqueness, but not necessarily for their popularity.</w:t>
      </w:r>
    </w:p>
    <w:p>
      <w:pPr>
        <w:spacing w:before="0"/>
      </w:pPr>
      <w:r>
        <w:rPr>
          <w:b w:val="0"/>
        </w:rPr>
        <w:t>• "Influential" implies a level of impact, but not necessarily popularity. "Good" is a more general adjective and does not capture the specific idea of being well-known and widely recognized.</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