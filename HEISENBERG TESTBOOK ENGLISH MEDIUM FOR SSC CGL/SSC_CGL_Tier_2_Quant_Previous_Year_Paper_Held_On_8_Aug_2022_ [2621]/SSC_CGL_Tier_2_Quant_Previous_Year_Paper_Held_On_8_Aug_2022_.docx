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cost price of an article is Rs. 2800. Profit as a percentage of selling price is 20 percent. What is the actual profit (in Rs.) ?</w:t>
      </w:r>
    </w:p>
    <w:p>
      <w:pPr>
        <w:spacing w:before="0"/>
      </w:pPr>
      <w:r>
        <w:rPr>
          <w:b w:val="0"/>
        </w:rPr>
      </w:r>
    </w:p>
    <w:p>
      <w:pPr>
        <w:spacing w:after="100" w:before="0"/>
      </w:pPr>
      <w:r>
        <w:rPr>
          <w:b w:val="0"/>
        </w:rPr>
        <w:t>A. Rs. 616</w:t>
      </w:r>
    </w:p>
    <w:p>
      <w:pPr>
        <w:spacing w:after="100" w:before="0"/>
      </w:pPr>
      <w:r>
        <w:rPr>
          <w:b w:val="0"/>
        </w:rPr>
        <w:t>B. Rs. 504</w:t>
      </w:r>
    </w:p>
    <w:p>
      <w:pPr>
        <w:spacing w:after="100" w:before="0"/>
      </w:pPr>
      <w:r>
        <w:rPr>
          <w:b w:val="0"/>
        </w:rPr>
        <w:t>C. Rs. 700</w:t>
      </w:r>
    </w:p>
    <w:p>
      <w:pPr>
        <w:spacing w:after="100" w:before="0"/>
      </w:pPr>
      <w:r>
        <w:rPr>
          <w:b w:val="0"/>
        </w:rPr>
        <w:t>D. Rs. 560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Cost price = Rs2800, P% as Selling Price = 20 Profit as a percentage of Selling price = (Profit/ S.P.) × 100 ⇒ 20 = ( Profit /S.P.) × 100 ⇒ 20 = ( S.P. - 2800)/S.P. × 100 ⇒ 280000 = 80 S.P. ⇒ S.P. = Rs3500 Now, actual Profit = (S.P. - C.P.) = Rs(3500 - 2800 ) = Rs700</w:t>
      </w:r>
    </w:p>
    <w:p>
      <w:pPr>
        <w:spacing w:before="0"/>
      </w:pPr>
      <w:r>
        <w:rPr>
          <w:b w:val="0"/>
        </w:rPr>
      </w:r>
    </w:p>
    <w:p>
      <w:pPr>
        <w:spacing w:after="100" w:line="360" w:lineRule="auto" w:before="0"/>
      </w:pPr>
      <w:r>
        <w:rPr>
          <w:b w:val="0"/>
        </w:rPr>
        <w:t>2. The sum of the curved surface area and total surface area of a solid cylinder is 2068 cm2. If radius of its base is 7 cm, then what is the volume of this cylinder ? (use π = 22/7)</w:t>
      </w:r>
    </w:p>
    <w:p>
      <w:pPr>
        <w:spacing w:before="0"/>
      </w:pPr>
      <w:r>
        <w:rPr>
          <w:b w:val="0"/>
        </w:rPr>
      </w:r>
    </w:p>
    <w:p>
      <w:pPr>
        <w:spacing w:after="100" w:before="0"/>
      </w:pPr>
      <w:r>
        <w:rPr>
          <w:b w:val="0"/>
        </w:rPr>
        <w:t>A. 2060 cm3</w:t>
      </w:r>
    </w:p>
    <w:p>
      <w:pPr>
        <w:spacing w:after="100" w:before="0"/>
      </w:pPr>
      <w:r>
        <w:rPr>
          <w:b w:val="0"/>
        </w:rPr>
        <w:t>B. 2480 cm3</w:t>
      </w:r>
    </w:p>
    <w:p>
      <w:pPr>
        <w:spacing w:after="100" w:before="0"/>
      </w:pPr>
      <w:r>
        <w:rPr>
          <w:b w:val="0"/>
        </w:rPr>
        <w:t>C. 3080 cm3</w:t>
      </w:r>
    </w:p>
    <w:p>
      <w:pPr>
        <w:spacing w:after="100" w:before="0"/>
      </w:pPr>
      <w:r>
        <w:rPr>
          <w:b w:val="0"/>
        </w:rPr>
        <w:t>D. 2760 cm3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Base Area = πr² = (22/7) × 7 × 7 = 154 cm². CSA + TSA = 2 × CSA + 2 × Base Area = 2068. 2 × CSA + 2(154) = 2068 ⇒ 2 × CSA = 1760 ⇒ CSA = 880 cm². CSA = 2πrh = 880 ⇒ 44 × h = 880 ⇒ h = 20 cm. Volume = Base Area × height = 154 × 20 = 3080 cm³. ∴ The correct answer is 3080 cm3.Alternate Method Given: Radius (r) = 7 cm, CSA + TSA = 2068 cm². Formula Used: CSA = 2πrh | TSA = 2πr(h + r) | Volume = πr²h ⇒ CSA + TSA = 2068 ⇒ 2πrh + 2πr(h + r) = 2068 ⇒ 2πrh + 2πrh + 2πr² = 2068 ⇒ 4πrh + 2πr² = 2068 ⇒ 4 × (22/7) × 7 × h + 2 × (22/7) × 7 × 7 = 2068 ⇒ 88h + 308 = 2068 ⇒ 88h = 2068 − 308 = 1760 ⇒ h = 1760 ÷ 88 = 20 cm ⇒ Volume of Cylinder = πr²h ⇒ Volume = (22/7) × 7 × 7 × 20 ⇒ Volume = 22 × 7 × 20 = 154 × 20 = 3080 cm³ ∴ The correct answer is 3080 cm3.Additional Information Curved Surface Area of Cylinder The area of the curved part of the cylinder is CSA = 2πrh, where r is radius and h is height. Total Surface Area of Cylinder The sum of the area of the curved surface and the two circular bases: TSA = 2πr(h + r). Volume of Cylinder The capacity or space occupied by the cylinder: Volume = πr²h. Hollow Cylinder Volume The volume of material in a hollow cylinder is V = π(R² − r²)h, where R is outer and r is inner radius.</w:t>
      </w:r>
    </w:p>
    <w:p>
      <w:pPr>
        <w:spacing w:before="0"/>
      </w:pPr>
      <w:r>
        <w:rPr>
          <w:b w:val="0"/>
        </w:rPr>
      </w:r>
    </w:p>
    <w:p>
      <w:pPr>
        <w:spacing w:after="100" w:line="360" w:lineRule="auto" w:before="0"/>
      </w:pPr>
      <w:r>
        <w:rPr>
          <w:b w:val="0"/>
        </w:rPr>
        <w:t>3. If sin θ = (9/41), 0° &lt; θ &lt; 90° then what is the value of cot θ ?</w:t>
      </w:r>
    </w:p>
    <w:p>
      <w:pPr>
        <w:spacing w:before="0"/>
      </w:pPr>
      <w:r>
        <w:rPr>
          <w:b w:val="0"/>
        </w:rPr>
      </w:r>
    </w:p>
    <w:p>
      <w:pPr>
        <w:spacing w:after="100" w:before="0"/>
      </w:pPr>
      <w:r>
        <w:rPr>
          <w:b w:val="0"/>
        </w:rPr>
        <w:t>A. 39/9</w:t>
      </w:r>
    </w:p>
    <w:p>
      <w:pPr>
        <w:spacing w:after="100" w:before="0"/>
      </w:pPr>
      <w:r>
        <w:rPr>
          <w:b w:val="0"/>
        </w:rPr>
        <w:t>B. 47/8</w:t>
      </w:r>
    </w:p>
    <w:p>
      <w:pPr>
        <w:spacing w:after="100" w:before="0"/>
      </w:pPr>
      <w:r>
        <w:rPr>
          <w:b w:val="0"/>
        </w:rPr>
        <w:t>C. 35/8</w:t>
      </w:r>
    </w:p>
    <w:p>
      <w:pPr>
        <w:spacing w:after="100" w:before="0"/>
      </w:pPr>
      <w:r>
        <w:rPr>
          <w:b w:val="0"/>
        </w:rPr>
        <w:t>D. 40/9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Recognize the Pythagorean triplet: 9, 40, 41. Given sin θ = 9/41 = Perpendicular/Hypotenuse. Since the angle is in the first quadrant, all ratios are positive. The Base of the triangle = √(412 − 92) = 40. cot θ = Base ÷ Perpendicular = 40/9. ∴ The correct answer is 40/9. Alternate Method Given: sin θ = 9/41 and 0° Formula Used: sin θ = Perpendicular (P) / Hypotenuse (H); cot θ = Base (B) / Perpendicular (P); H2 = P2 + B2. ⇒ sin θ = 9/41 = P / H ⇒ Let P = 9k and H = 41k ⇒ B2 = H2 − P2 ⇒ B = √((41k)2 − (9k)2) ⇒ B = √(1681k2 − 81k2) = √(1600k2) = 40k ⇒ cot θ = Base / Perpendicular ⇒ cot θ = 40k / 9k = 40/9 ∴ The correct answer is 40/9. Additional Information Pythagorean Triplets These are sets of three integers (a, b, c) such that a2 + b2 = c2. Standard triples include (3, 4, 5), (5, 12, 13), (7, 24, 25), (8, 15, 17), and (9, 40, 41). Trigonometric Quadrant Signs In the first quadrant (0° to 90°), all trigonometric ratios are positive. In the second, only sin and cosec are positive. Fundamental Identities The key relation between cot and sin is cot2θ = cosec2θ − 1, where cosec θ = 1 ÷ sin θ.</w:t>
      </w:r>
    </w:p>
    <w:p>
      <w:pPr>
        <w:spacing w:before="0"/>
      </w:pPr>
      <w:r>
        <w:rPr>
          <w:b w:val="0"/>
        </w:rPr>
      </w:r>
    </w:p>
    <w:p>
      <w:pPr>
        <w:spacing w:after="100" w:line="360" w:lineRule="auto" w:before="0"/>
      </w:pPr>
      <w:r>
        <w:rPr>
          <w:b w:val="0"/>
        </w:rPr>
        <w:t>4. Two circles each of radius 36 cm are intersecting each other such that each circle is passing through the centre of the other circle. What is the length of common chord to the two circles ?</w:t>
      </w:r>
    </w:p>
    <w:p>
      <w:pPr>
        <w:spacing w:before="0"/>
      </w:pPr>
      <w:r>
        <w:rPr>
          <w:b w:val="0"/>
        </w:rPr>
      </w:r>
    </w:p>
    <w:p>
      <w:pPr>
        <w:spacing w:after="100" w:before="0"/>
      </w:pPr>
      <w:r>
        <w:rPr>
          <w:b w:val="0"/>
        </w:rPr>
        <w:t>A. 24√(3) cm</w:t>
      </w:r>
    </w:p>
    <w:p>
      <w:pPr>
        <w:spacing w:after="100" w:before="0"/>
      </w:pPr>
      <w:r>
        <w:rPr>
          <w:b w:val="0"/>
        </w:rPr>
        <w:t>B. 12√(3) cm</w:t>
      </w:r>
    </w:p>
    <w:p>
      <w:pPr>
        <w:spacing w:after="100" w:before="0"/>
      </w:pPr>
      <w:r>
        <w:rPr>
          <w:b w:val="0"/>
        </w:rPr>
        <w:t>C. 36√(3) cm</w:t>
      </w:r>
    </w:p>
    <w:p>
      <w:pPr>
        <w:spacing w:after="100" w:before="0"/>
      </w:pPr>
      <w:r>
        <w:rPr>
          <w:b w:val="0"/>
        </w:rPr>
        <w:t>D. 16√(3)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OO' = OC = 36cm, OA = AO' = 36/2 = 18cm CA2 = OC2 - OA2 = 362 - 182 = 1296 - 324 = 972 CA = 183</w:t>
      </w:r>
    </w:p>
    <w:p>
      <w:pPr>
        <w:spacing w:before="0"/>
      </w:pPr>
      <w:r>
        <w:rPr>
          <w:b w:val="0"/>
        </w:rPr>
      </w:r>
    </w:p>
    <w:p>
      <w:pPr>
        <w:spacing w:after="100" w:line="360" w:lineRule="auto" w:before="0"/>
      </w:pPr>
      <w:r>
        <w:rPr>
          <w:b w:val="0"/>
        </w:rPr>
        <w:t>5. ABC is an isosceles right angle triangle. Angle ABC = 90 degree and AB = 12 cm. What is the ratio of the radius of the circle inscribed in it to the radius of the circle circumscribing triangle ABC ?</w:t>
      </w:r>
    </w:p>
    <w:p>
      <w:pPr>
        <w:spacing w:before="0"/>
      </w:pPr>
      <w:r>
        <w:rPr>
          <w:b w:val="0"/>
        </w:rPr>
      </w:r>
    </w:p>
    <w:p>
      <w:pPr>
        <w:spacing w:after="100" w:before="0"/>
      </w:pPr>
      <w:r>
        <w:rPr>
          <w:b w:val="0"/>
        </w:rPr>
        <w:t>A. 6 − √(2) ∶ 3√(2)</w:t>
      </w:r>
    </w:p>
    <w:p>
      <w:pPr>
        <w:spacing w:after="100" w:before="0"/>
      </w:pPr>
      <w:r>
        <w:rPr>
          <w:b w:val="0"/>
        </w:rPr>
        <w:t>B. 2 − √(2) ∶ √(2)</w:t>
      </w:r>
    </w:p>
    <w:p>
      <w:pPr>
        <w:spacing w:after="100" w:before="0"/>
      </w:pPr>
      <w:r>
        <w:rPr>
          <w:b w:val="0"/>
        </w:rPr>
        <w:t>C. 6 − 3√(2) ∶ 1√(2)</w:t>
      </w:r>
    </w:p>
    <w:p>
      <w:pPr>
        <w:spacing w:after="100" w:before="0"/>
      </w:pPr>
      <w:r>
        <w:rPr>
          <w:b w:val="0"/>
        </w:rPr>
        <w:t>D. 6 − 3√(2) ∶ 6√(2)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Two sides are equal i.e AB = BC = 12 cm and as angle B = 90 degrees. ⇒ H2 = 122 + 122 = ( 144 + 144) = 288 ⇒ H = √(288) = 122 In- radius of inscribed circle of triangle = ( P + B - H) /2 = ( 12 + 12 - 12 2 ) /2 = 12 ( 2 - 2 )/2 = 6 ( 2 - 2 ) Circum-radius of circumscribed circle of triangle = H/2 = 12 2 /2 = 62 In radius : Circum radius = 6 ( 2 - 2 ) : 6 2 = ( 2 - 2 ) : 2.</w:t>
      </w:r>
    </w:p>
    <w:p>
      <w:pPr>
        <w:spacing w:before="0"/>
      </w:pPr>
      <w:r>
        <w:rPr>
          <w:b w:val="0"/>
        </w:rPr>
      </w:r>
    </w:p>
    <w:p>
      <w:pPr>
        <w:spacing w:after="100" w:line="360" w:lineRule="auto" w:before="0"/>
      </w:pPr>
      <w:r>
        <w:rPr>
          <w:b w:val="0"/>
        </w:rPr>
        <w:t>6. A, B and C started a business with initial investments of Rs. 20000, Rs. 25000 and Rs. 10000, respectively. After 5 months from start, A invested Rs. 4000 more. After 6 months from start, C invested Rs. 8000 more. After 4 months from start, B withdrew Rs. 8000. At the end of the year, they will receive a profit of Rs. 'x'. In what ratio they will share the profits ?</w:t>
      </w:r>
    </w:p>
    <w:p>
      <w:pPr>
        <w:spacing w:before="0"/>
      </w:pPr>
      <w:r>
        <w:rPr>
          <w:b w:val="0"/>
        </w:rPr>
      </w:r>
    </w:p>
    <w:p>
      <w:pPr>
        <w:spacing w:after="100" w:before="0"/>
      </w:pPr>
      <w:r>
        <w:rPr>
          <w:b w:val="0"/>
        </w:rPr>
        <w:t>A. 71 ∶ 57 ∶ 42</w:t>
      </w:r>
    </w:p>
    <w:p>
      <w:pPr>
        <w:spacing w:after="100" w:before="0"/>
      </w:pPr>
      <w:r>
        <w:rPr>
          <w:b w:val="0"/>
        </w:rPr>
        <w:t>B. 71 ∶ 59 ∶ 42</w:t>
      </w:r>
    </w:p>
    <w:p>
      <w:pPr>
        <w:spacing w:after="100" w:before="0"/>
      </w:pPr>
      <w:r>
        <w:rPr>
          <w:b w:val="0"/>
        </w:rPr>
        <w:t>C. 59 ∶ 68 ∶ 42</w:t>
      </w:r>
    </w:p>
    <w:p>
      <w:pPr>
        <w:spacing w:after="100" w:before="0"/>
      </w:pPr>
      <w:r>
        <w:rPr>
          <w:b w:val="0"/>
        </w:rPr>
        <w:t>D. 67 ∶ 59 ∶ 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Solution: A B C Capital invested (20000 x 5) + (24000x7) (25000x4) + (17000 x 8) (10000x6) + (18000x6) 268000 236000 168000 Profit Ratio = A : B : C = 268 : 236 : 168 = 67 : 59 : 42</w:t>
      </w:r>
    </w:p>
    <w:p>
      <w:pPr>
        <w:spacing w:before="0"/>
      </w:pPr>
      <w:r>
        <w:rPr>
          <w:b w:val="0"/>
        </w:rPr>
      </w:r>
    </w:p>
    <w:p>
      <w:pPr>
        <w:spacing w:after="100" w:line="360" w:lineRule="auto" w:before="0"/>
      </w:pPr>
      <w:r>
        <w:rPr>
          <w:b w:val="0"/>
        </w:rPr>
        <w:t>7. Which fraction among the following is the least ? (5/11), (7/12), (8/13), (9/17)</w:t>
      </w:r>
    </w:p>
    <w:p>
      <w:pPr>
        <w:spacing w:before="0"/>
      </w:pPr>
      <w:r>
        <w:rPr>
          <w:b w:val="0"/>
        </w:rPr>
      </w:r>
    </w:p>
    <w:p>
      <w:pPr>
        <w:spacing w:after="100" w:before="0"/>
      </w:pPr>
      <w:r>
        <w:rPr>
          <w:b w:val="0"/>
        </w:rPr>
        <w:t>A. (5/11)</w:t>
      </w:r>
    </w:p>
    <w:p>
      <w:pPr>
        <w:spacing w:after="100" w:before="0"/>
      </w:pPr>
      <w:r>
        <w:rPr>
          <w:b w:val="0"/>
        </w:rPr>
        <w:t>B. (7/12)</w:t>
      </w:r>
    </w:p>
    <w:p>
      <w:pPr>
        <w:spacing w:after="100" w:before="0"/>
      </w:pPr>
      <w:r>
        <w:rPr>
          <w:b w:val="0"/>
        </w:rPr>
        <w:t>C. (9/17)</w:t>
      </w:r>
    </w:p>
    <w:p>
      <w:pPr>
        <w:spacing w:after="100" w:before="0"/>
      </w:pPr>
      <w:r>
        <w:rPr>
          <w:b w:val="0"/>
        </w:rPr>
        <w:t>D. (8/13)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5/11 = 0.45 7/12 = 0.583 8/13 = 0.615 9/17 = 0.529 From the above, 5/11 is the least fraction.</w:t>
      </w:r>
    </w:p>
    <w:p>
      <w:pPr>
        <w:spacing w:before="0"/>
      </w:pPr>
      <w:r>
        <w:rPr>
          <w:b w:val="0"/>
        </w:rPr>
      </w:r>
    </w:p>
    <w:p>
      <w:pPr>
        <w:spacing w:after="100" w:line="360" w:lineRule="auto" w:before="0"/>
      </w:pPr>
      <w:r>
        <w:rPr>
          <w:b w:val="0"/>
        </w:rPr>
        <w:t>8. What is the value of 99(11/99)+99(13/99)+99(15/99)+…+99(67/99) ?</w:t>
      </w:r>
    </w:p>
    <w:p>
      <w:pPr>
        <w:spacing w:before="0"/>
      </w:pPr>
      <w:r>
        <w:rPr>
          <w:b w:val="0"/>
        </w:rPr>
      </w:r>
    </w:p>
    <w:p>
      <w:pPr>
        <w:spacing w:after="100" w:before="0"/>
      </w:pPr>
      <w:r>
        <w:rPr>
          <w:b w:val="0"/>
        </w:rPr>
        <w:t>A. 94220/33</w:t>
      </w:r>
    </w:p>
    <w:p>
      <w:pPr>
        <w:spacing w:after="100" w:before="0"/>
      </w:pPr>
      <w:r>
        <w:rPr>
          <w:b w:val="0"/>
        </w:rPr>
        <w:t>B. 95120/33</w:t>
      </w:r>
    </w:p>
    <w:p>
      <w:pPr>
        <w:spacing w:after="100" w:before="0"/>
      </w:pPr>
      <w:r>
        <w:rPr>
          <w:b w:val="0"/>
        </w:rPr>
        <w:t>C. 97120/33</w:t>
      </w:r>
    </w:p>
    <w:p>
      <w:pPr>
        <w:spacing w:after="100" w:before="0"/>
      </w:pPr>
      <w:r>
        <w:rPr>
          <w:b w:val="0"/>
        </w:rPr>
        <w:t>D. 96220/33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series can be written as: 199 [9812 + 9814 + 9816 + ... + 9868] an = a + (n - 1)d ⇒ 9868 = 9812 + (n - 1) x 2 ⇒ n = 29 Sn = [n x (a + an) ] /2 = 29 x (9812 + 9868) / 2 = (29 x 19680)/2 = 570720/2 = 285360 The sum of the series = 285360/99 = 95120/33</w:t>
      </w:r>
    </w:p>
    <w:p>
      <w:pPr>
        <w:spacing w:before="0"/>
      </w:pPr>
      <w:r>
        <w:rPr>
          <w:b w:val="0"/>
        </w:rPr>
      </w:r>
    </w:p>
    <w:p>
      <w:pPr>
        <w:spacing w:after="100" w:line="360" w:lineRule="auto" w:before="0"/>
      </w:pPr>
      <w:r>
        <w:rPr>
          <w:b w:val="0"/>
        </w:rPr>
        <w:t>9. What is the value of 5 sin2 60° + 7 sin2 45° + 8 cos2 45° ?</w:t>
      </w:r>
    </w:p>
    <w:p>
      <w:pPr>
        <w:spacing w:before="0"/>
      </w:pPr>
      <w:r>
        <w:rPr>
          <w:b w:val="0"/>
        </w:rPr>
      </w:r>
    </w:p>
    <w:p>
      <w:pPr>
        <w:spacing w:after="100" w:before="0"/>
      </w:pPr>
      <w:r>
        <w:rPr>
          <w:b w:val="0"/>
        </w:rPr>
        <w:t>A. 10</w:t>
      </w:r>
    </w:p>
    <w:p>
      <w:pPr>
        <w:spacing w:after="100" w:before="0"/>
      </w:pPr>
      <w:r>
        <w:rPr>
          <w:b w:val="0"/>
        </w:rPr>
        <w:t>B. 57/4</w:t>
      </w:r>
    </w:p>
    <w:p>
      <w:pPr>
        <w:spacing w:after="100" w:before="0"/>
      </w:pPr>
      <w:r>
        <w:rPr>
          <w:b w:val="0"/>
        </w:rPr>
        <w:t>C. 25</w:t>
      </w:r>
    </w:p>
    <w:p>
      <w:pPr>
        <w:spacing w:after="100" w:before="0"/>
      </w:pPr>
      <w:r>
        <w:rPr>
          <w:b w:val="0"/>
        </w:rPr>
        <w:t>D. 45/4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Now, let's put the values in the given question, 5 sin2 60° + 7 sin2 45° + 8 cos2 45° ⇒ 5(3/2)2 + 7(1/2)2 + 8(1/2)2 ⇒ 5(3/4) + 7(1/2)+ 8(1/2) ⇒ 15/4 + 7/2 + 8/2 ⇒ (15+14+16)/4</w:t>
      </w:r>
    </w:p>
    <w:p>
      <w:pPr>
        <w:spacing w:before="0"/>
      </w:pPr>
      <w:r>
        <w:rPr>
          <w:b w:val="0"/>
        </w:rPr>
      </w:r>
    </w:p>
    <w:p>
      <w:pPr>
        <w:spacing w:after="100" w:line="360" w:lineRule="auto" w:before="0"/>
      </w:pPr>
      <w:r>
        <w:rPr>
          <w:b w:val="0"/>
        </w:rPr>
        <w:t>10. A bus covered a distance of 162 km. If speed of this bus is 15 m/s, then what will be the time taken ?</w:t>
      </w:r>
    </w:p>
    <w:p>
      <w:pPr>
        <w:spacing w:before="0"/>
      </w:pPr>
      <w:r>
        <w:rPr>
          <w:b w:val="0"/>
        </w:rPr>
      </w:r>
    </w:p>
    <w:p>
      <w:pPr>
        <w:spacing w:after="100" w:before="0"/>
      </w:pPr>
      <w:r>
        <w:rPr>
          <w:b w:val="0"/>
        </w:rPr>
        <w:t>A. 4 hours</w:t>
      </w:r>
    </w:p>
    <w:p>
      <w:pPr>
        <w:spacing w:after="100" w:before="0"/>
      </w:pPr>
      <w:r>
        <w:rPr>
          <w:b w:val="0"/>
        </w:rPr>
        <w:t>B. 2 hours</w:t>
      </w:r>
    </w:p>
    <w:p>
      <w:pPr>
        <w:spacing w:after="100" w:before="0"/>
      </w:pPr>
      <w:r>
        <w:rPr>
          <w:b w:val="0"/>
        </w:rPr>
        <w:t>C. 3 hours</w:t>
      </w:r>
    </w:p>
    <w:p>
      <w:pPr>
        <w:spacing w:after="100" w:before="0"/>
      </w:pPr>
      <w:r>
        <w:rPr>
          <w:b w:val="0"/>
        </w:rPr>
        <w:t>D. 5 hours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Convert speed from m/s to kmph: 15 × (18/5) = 3 × 18 = 54 kmph. Time = Distance ÷ Speed = 162 ÷ 54 = 3 hours. ∴ The correct answer is 3 hours. Alternate Method Given: Distance = 162 km, Speed = 15 m/s. Formula Used: Time = Distance ÷ Speed; 1 m/s = 18/5 kmph. ⇒ First, convert speed to kmph: ⇒ Speed = 15 × (18/5) = 54 kmph. ⇒ Time = Distance ÷ Speed ⇒ Time = 162 ÷ 54 ⇒ Time = 3 hours. ∴ The correct answer is 3 hours. Additional Information Unit Conversion Factor To convert Speed from m/s to km/h, multiply by 18/5. To convert from km/h to m/s, multiply by 5/18. Basic Relation Distance = Speed × Time. Ensure all units are consistent (e.g., km, kmph, hours OR m, m/s, seconds) before calculation. Average Speed Average speed for a journey is (Total Distance) ÷ (Total Time taken), not the average of the individual speeds.</w:t>
      </w:r>
    </w:p>
    <w:p>
      <w:pPr>
        <w:spacing w:before="0"/>
      </w:pPr>
      <w:r>
        <w:rPr>
          <w:b w:val="0"/>
        </w:rPr>
      </w:r>
    </w:p>
    <w:p>
      <w:pPr>
        <w:spacing w:after="100" w:line="360" w:lineRule="auto" w:before="0"/>
      </w:pPr>
      <w:r>
        <w:rPr>
          <w:b w:val="0"/>
        </w:rPr>
        <w:t>11. What is the difference between the average of first 148 even positive numbers and the average of first 129 odd positive numbers ?</w:t>
      </w:r>
    </w:p>
    <w:p>
      <w:pPr>
        <w:spacing w:before="0"/>
      </w:pPr>
      <w:r>
        <w:rPr>
          <w:b w:val="0"/>
        </w:rPr>
      </w:r>
    </w:p>
    <w:p>
      <w:pPr>
        <w:spacing w:after="100" w:before="0"/>
      </w:pPr>
      <w:r>
        <w:rPr>
          <w:b w:val="0"/>
        </w:rPr>
        <w:t>A. 21</w:t>
      </w:r>
    </w:p>
    <w:p>
      <w:pPr>
        <w:spacing w:after="100" w:before="0"/>
      </w:pPr>
      <w:r>
        <w:rPr>
          <w:b w:val="0"/>
        </w:rPr>
        <w:t>B. 20</w:t>
      </w:r>
    </w:p>
    <w:p>
      <w:pPr>
        <w:spacing w:after="100" w:before="0"/>
      </w:pPr>
      <w:r>
        <w:rPr>
          <w:b w:val="0"/>
        </w:rPr>
        <w:t>C. 23</w:t>
      </w:r>
    </w:p>
    <w:p>
      <w:pPr>
        <w:spacing w:after="100" w:before="0"/>
      </w:pPr>
      <w:r>
        <w:rPr>
          <w:b w:val="0"/>
        </w:rPr>
        <w:t>D. 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Average of first n even positive numbers = n + 1 Average of first n odd positive numbers = n Average of first 148 even numbers = 148 + 1 = 149 Average of first 129 odd numbers = 129 Required difference = 149 − 129 = 20 ∴ The correct answer is 20. Alternate Method Given: Number of even numbers (n1) = 148 Number of odd numbers (n2) = 129 Formula Used: Sum of first n even numbers = n(n + 1) Sum of first n odd numbers = n2 Average = Sum ÷ Count Calculations: ⇒ Average of first 148 even numbers = [148 × (148 + 1)] ÷ 148 = 149 ⇒ Average of first 129 odd numbers = (129 × 129) ÷ 129 = 129 ⇒ Difference = 149 − 129 ⇒ Difference = 20 ∴ The correct answer is 20. Additional Information Sum of first n natural numbers The sum is calculated as S = n(n + 1) ÷ 2, and the average is (n + 1) ÷ 2. Sum of squares of first n natural numbers The sum of squares is given by n(n + 1)(2n + 1) ÷ 6. Sum of cubes of first n natural numbers The sum of cubes is [n(n + 1) ÷ 2]2, which is the square of the sum of first n natural numbers.</w:t>
      </w:r>
    </w:p>
    <w:p>
      <w:pPr>
        <w:spacing w:before="0"/>
      </w:pPr>
      <w:r>
        <w:rPr>
          <w:b w:val="0"/>
        </w:rPr>
      </w:r>
    </w:p>
    <w:p>
      <w:pPr>
        <w:spacing w:after="100" w:line="360" w:lineRule="auto" w:before="0"/>
      </w:pPr>
      <w:r>
        <w:rPr>
          <w:b w:val="0"/>
        </w:rPr>
        <w:t>12. What is the value of √(7)+√(5)√(7)−√(5) ÷ √(14)+√(10)√(14)−√(10)+√(10)√(5) ?</w:t>
      </w:r>
    </w:p>
    <w:p>
      <w:pPr>
        <w:spacing w:before="0"/>
      </w:pPr>
      <w:r>
        <w:rPr>
          <w:b w:val="0"/>
        </w:rPr>
      </w:r>
    </w:p>
    <w:p>
      <w:pPr>
        <w:spacing w:after="100" w:before="0"/>
      </w:pPr>
      <w:r>
        <w:rPr>
          <w:b w:val="0"/>
        </w:rPr>
        <w:t>A. √(2) + 2</w:t>
      </w:r>
    </w:p>
    <w:p>
      <w:pPr>
        <w:spacing w:after="100" w:before="0"/>
      </w:pPr>
      <w:r>
        <w:rPr>
          <w:b w:val="0"/>
        </w:rPr>
        <w:t>B. 2√(2) + 2</w:t>
      </w:r>
    </w:p>
    <w:p>
      <w:pPr>
        <w:spacing w:after="100" w:before="0"/>
      </w:pPr>
      <w:r>
        <w:rPr>
          <w:b w:val="0"/>
        </w:rPr>
        <w:t>C. √(2) + 1</w:t>
      </w:r>
    </w:p>
    <w:p>
      <w:pPr>
        <w:spacing w:after="100" w:before="0"/>
      </w:pPr>
      <w:r>
        <w:rPr>
          <w:b w:val="0"/>
        </w:rPr>
        <w:t>D. 2√(2)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√(7)+√(5)√(7)−√(5) ÷ √(14)+√(10)√(14)−√(10)+√(10)√(5) ⇒ (√(7)+√(5))(√(14)−√(10))(√(7)−√(5))(√(14)+√(10)) +√(10)√(5) ⇒ (72 - 70 + 70 -52/72 +70 -70-52)+√(10)√(5) ⇒ 1 + √(10)√(5) ⇒ 2 + 1</w:t>
      </w:r>
    </w:p>
    <w:p>
      <w:pPr>
        <w:spacing w:before="0"/>
      </w:pPr>
      <w:r>
        <w:rPr>
          <w:b w:val="0"/>
        </w:rPr>
      </w:r>
    </w:p>
    <w:p>
      <w:pPr>
        <w:spacing w:after="100" w:line="360" w:lineRule="auto" w:before="0"/>
      </w:pPr>
      <w:r>
        <w:rPr>
          <w:b w:val="0"/>
        </w:rPr>
        <w:t>13. The ratio of milk to water in a 100 litres mixture is 2 ∶ 3. 10 litres of this mixture is withdrawn and replaced with milk. This process is repeated 2 more times, What is the percentage of milk in final mixture ?</w:t>
      </w:r>
    </w:p>
    <w:p>
      <w:pPr>
        <w:spacing w:before="0"/>
      </w:pPr>
      <w:r>
        <w:rPr>
          <w:b w:val="0"/>
        </w:rPr>
      </w:r>
    </w:p>
    <w:p>
      <w:pPr>
        <w:spacing w:after="100" w:before="0"/>
      </w:pPr>
      <w:r>
        <w:rPr>
          <w:b w:val="0"/>
        </w:rPr>
        <w:t>A. 56.26 percent</w:t>
      </w:r>
    </w:p>
    <w:p>
      <w:pPr>
        <w:spacing w:after="100" w:before="0"/>
      </w:pPr>
      <w:r>
        <w:rPr>
          <w:b w:val="0"/>
        </w:rPr>
        <w:t>B. 54.27 percent</w:t>
      </w:r>
    </w:p>
    <w:p>
      <w:pPr>
        <w:spacing w:after="100" w:before="0"/>
      </w:pPr>
      <w:r>
        <w:rPr>
          <w:b w:val="0"/>
        </w:rPr>
        <w:t>C. 58.21 percent</w:t>
      </w:r>
    </w:p>
    <w:p>
      <w:pPr>
        <w:spacing w:after="100" w:before="0"/>
      </w:pPr>
      <w:r>
        <w:rPr>
          <w:b w:val="0"/>
        </w:rPr>
        <w:t>D. 51.24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Milk = 2/5 x 100 = 40 10 litre from 100 litres of mixture replaced by milk ⇒ 10L = 4% milk in the mixture and 6% water 100L - 10L(from mixture) + 10L(milk) = 40% - 4 + 10 = 46% milk in 100ml solution after 1st replacement. ⇒ 10L = 4.6% milk in the mixture 100L - 10L(from mixture) + 10L(milk) = 46% - 4.6% + 10% = 51.4% ⇒ 10L = 5.14% milk in the mixture 51.4% - 5.14% + 10% = 56.26 percent</w:t>
      </w:r>
    </w:p>
    <w:p>
      <w:pPr>
        <w:spacing w:before="0"/>
      </w:pPr>
      <w:r>
        <w:rPr>
          <w:b w:val="0"/>
        </w:rPr>
      </w:r>
    </w:p>
    <w:p>
      <w:pPr>
        <w:spacing w:after="100" w:line="360" w:lineRule="auto" w:before="0"/>
      </w:pPr>
      <w:r>
        <w:rPr>
          <w:b w:val="0"/>
        </w:rPr>
        <w:t>14. ABC is an equilateral triangle. If the area of the triangle is 36√3, then what is the radius of circle circumscribing the triangle ABC ?</w:t>
      </w:r>
    </w:p>
    <w:p>
      <w:pPr>
        <w:spacing w:before="0"/>
      </w:pPr>
      <w:r>
        <w:rPr>
          <w:b w:val="0"/>
        </w:rPr>
      </w:r>
    </w:p>
    <w:p>
      <w:pPr>
        <w:spacing w:after="100" w:before="0"/>
      </w:pPr>
      <w:r>
        <w:rPr>
          <w:b w:val="0"/>
        </w:rPr>
        <w:t>A. 2√3</w:t>
      </w:r>
    </w:p>
    <w:p>
      <w:pPr>
        <w:spacing w:after="100" w:before="0"/>
      </w:pPr>
      <w:r>
        <w:rPr>
          <w:b w:val="0"/>
        </w:rPr>
        <w:t>B. 3√3</w:t>
      </w:r>
    </w:p>
    <w:p>
      <w:pPr>
        <w:spacing w:after="100" w:before="0"/>
      </w:pPr>
      <w:r>
        <w:rPr>
          <w:b w:val="0"/>
        </w:rPr>
        <w:t>C. 4√3</w:t>
      </w:r>
    </w:p>
    <w:p>
      <w:pPr>
        <w:spacing w:after="100" w:before="0"/>
      </w:pPr>
      <w:r>
        <w:rPr>
          <w:b w:val="0"/>
        </w:rPr>
        <w:t>D. 6√3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4x side2 = 36√3 ⇒ side2 = 36 x 4 = 144 ⇒ side = 12 units. Radius = side /√3 = 12/√3 = 4√3</w:t>
      </w:r>
    </w:p>
    <w:p>
      <w:pPr>
        <w:spacing w:before="0"/>
      </w:pPr>
      <w:r>
        <w:rPr>
          <w:b w:val="0"/>
        </w:rPr>
      </w:r>
    </w:p>
    <w:p>
      <w:pPr>
        <w:spacing w:after="100" w:line="360" w:lineRule="auto" w:before="0"/>
      </w:pPr>
      <w:r>
        <w:rPr>
          <w:b w:val="0"/>
        </w:rPr>
        <w:t>15. ABC is a right angle triangle and angle ABC = 90 degrees. BD is a perpendicular on the side AC. What is the value of BD2 ?</w:t>
      </w:r>
    </w:p>
    <w:p>
      <w:pPr>
        <w:spacing w:before="0"/>
      </w:pPr>
      <w:r>
        <w:rPr>
          <w:b w:val="0"/>
        </w:rPr>
      </w:r>
    </w:p>
    <w:p>
      <w:pPr>
        <w:spacing w:after="100" w:before="0"/>
      </w:pPr>
      <w:r>
        <w:rPr>
          <w:b w:val="0"/>
        </w:rPr>
        <w:t>A. AD × DC</w:t>
      </w:r>
    </w:p>
    <w:p>
      <w:pPr>
        <w:spacing w:after="100" w:before="0"/>
      </w:pPr>
      <w:r>
        <w:rPr>
          <w:b w:val="0"/>
        </w:rPr>
        <w:t>B. BC × AB</w:t>
      </w:r>
    </w:p>
    <w:p>
      <w:pPr>
        <w:spacing w:after="100" w:before="0"/>
      </w:pPr>
      <w:r>
        <w:rPr>
          <w:b w:val="0"/>
        </w:rPr>
        <w:t>C. BC × CD</w:t>
      </w:r>
    </w:p>
    <w:p>
      <w:pPr>
        <w:spacing w:after="100" w:before="0"/>
      </w:pPr>
      <w:r>
        <w:rPr>
          <w:b w:val="0"/>
        </w:rPr>
        <w:t>D. AD × AC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ADB = BDC [ BD AC] ABD = BCD , BD = BD Triangle ADB is similar to triangle BDC. AD DB = BD DC , BD2 = AD x DC</w:t>
      </w:r>
    </w:p>
    <w:p>
      <w:pPr>
        <w:spacing w:before="0"/>
      </w:pPr>
      <w:r>
        <w:rPr>
          <w:b w:val="0"/>
        </w:rPr>
      </w:r>
    </w:p>
    <w:p>
      <w:pPr>
        <w:spacing w:after="100" w:line="360" w:lineRule="auto" w:before="0"/>
      </w:pPr>
      <w:r>
        <w:rPr>
          <w:b w:val="0"/>
        </w:rPr>
        <w:t>16. If [3]N lies between 6 and 7, where N is an integer then how many values N can take ?</w:t>
      </w:r>
    </w:p>
    <w:p>
      <w:pPr>
        <w:spacing w:before="0"/>
      </w:pPr>
      <w:r>
        <w:rPr>
          <w:b w:val="0"/>
        </w:rPr>
      </w:r>
    </w:p>
    <w:p>
      <w:pPr>
        <w:spacing w:after="100" w:before="0"/>
      </w:pPr>
      <w:r>
        <w:rPr>
          <w:b w:val="0"/>
        </w:rPr>
        <w:t>A. 126</w:t>
      </w:r>
    </w:p>
    <w:p>
      <w:pPr>
        <w:spacing w:after="100" w:before="0"/>
      </w:pPr>
      <w:r>
        <w:rPr>
          <w:b w:val="0"/>
        </w:rPr>
        <w:t>B. 127</w:t>
      </w:r>
    </w:p>
    <w:p>
      <w:pPr>
        <w:spacing w:after="100" w:before="0"/>
      </w:pPr>
      <w:r>
        <w:rPr>
          <w:b w:val="0"/>
        </w:rPr>
        <w:t>C. 128</w:t>
      </w:r>
    </w:p>
    <w:p>
      <w:pPr>
        <w:spacing w:after="100" w:before="0"/>
      </w:pPr>
      <w:r>
        <w:rPr>
          <w:b w:val="0"/>
        </w:rPr>
        <w:t>D. 125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Convert the range of cube roots to the range of the integer N by cubing the limits. Lower limit for N = 63 = 216 Upper limit for N = 73 = 343 Number of integer values between 216 and 343 = (343 − 216 − 1) = 126 ∴ The correct answer is 126 values. Alternate Method Given: 3√N lies between 6 and 7, where N is an integer. Formula Used: Count of integers strictly between two numbers x and y = (y − x − 1). ⇒ 6 3√N ⇒ Cubing all terms: 63 1/3)3 3 ⇒ 216 ⇒ Since N is an integer, N can take any value in the set {217, 218, 219, ..., 342}. ⇒ Total values of N = 342 − 217 + 1 ⇒ Total values = 125 + 1 = 126 ∴ The correct answer is 126 values. Additional Information Number of Integers in a Range For any two integers a and b (where a Properties of Powers and Roots If x &gt; 0 and y &gt; 0, then x n n for any positive power n. This allows us to cube inequalities to find the range of N. Perfect Cubes Table Common cubes for exams: 53=125, 63=216, 73=343, 83=512, 93=729, 103=1000.</w:t>
      </w:r>
    </w:p>
    <w:p>
      <w:pPr>
        <w:spacing w:before="0"/>
      </w:pPr>
      <w:r>
        <w:rPr>
          <w:b w:val="0"/>
        </w:rPr>
      </w:r>
    </w:p>
    <w:p>
      <w:pPr>
        <w:spacing w:after="100" w:line="360" w:lineRule="auto" w:before="0"/>
      </w:pPr>
      <w:r>
        <w:rPr>
          <w:b w:val="0"/>
        </w:rPr>
        <w:t>17. An article is sold at 25 percent loss. If its cost price is doubled and selling price is increased by Rs. 660, then there is a profit of 20 percent. What is the original cost price of the article ?</w:t>
      </w:r>
    </w:p>
    <w:p>
      <w:pPr>
        <w:spacing w:before="0"/>
      </w:pPr>
      <w:r>
        <w:rPr>
          <w:b w:val="0"/>
        </w:rPr>
      </w:r>
    </w:p>
    <w:p>
      <w:pPr>
        <w:spacing w:after="100" w:before="0"/>
      </w:pPr>
      <w:r>
        <w:rPr>
          <w:b w:val="0"/>
        </w:rPr>
        <w:t>A. Rs. 480</w:t>
      </w:r>
    </w:p>
    <w:p>
      <w:pPr>
        <w:spacing w:after="100" w:before="0"/>
      </w:pPr>
      <w:r>
        <w:rPr>
          <w:b w:val="0"/>
        </w:rPr>
        <w:t>B. Rs. 500</w:t>
      </w:r>
    </w:p>
    <w:p>
      <w:pPr>
        <w:spacing w:after="100" w:before="0"/>
      </w:pPr>
      <w:r>
        <w:rPr>
          <w:b w:val="0"/>
        </w:rPr>
        <w:t>C. Rs. 400</w:t>
      </w:r>
    </w:p>
    <w:p>
      <w:pPr>
        <w:spacing w:after="100" w:before="0"/>
      </w:pPr>
      <w:r>
        <w:rPr>
          <w:b w:val="0"/>
        </w:rPr>
        <w:t>D. Rs. 360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Let's solve the first equation,⇒ 1 - (SP/CP) =0.25 ⇒ SP/CP = 0.75 ⇒ SP = 0.75CP Now, let's put the value of SP in the second equation, ⇒ ((0.75CP+ 660 - 2CP)/2CP) x 100 = 20 ⇒ (660 - 1.25CP) / 2CP = 0.2 ⇒ 660 - 1.25CP = 0.4CP ⇒ CP = 400</w:t>
      </w:r>
    </w:p>
    <w:p>
      <w:pPr>
        <w:spacing w:before="0"/>
      </w:pPr>
      <w:r>
        <w:rPr>
          <w:b w:val="0"/>
        </w:rPr>
      </w:r>
    </w:p>
    <w:p>
      <w:pPr>
        <w:spacing w:after="100" w:line="360" w:lineRule="auto" w:before="0"/>
      </w:pPr>
      <w:r>
        <w:rPr>
          <w:b w:val="0"/>
        </w:rPr>
        <w:t>18. Average age of 7 students of a class is 28 years. Average age of first three students is 30 years. Age of fourth student is 4 years less than the age of fifth student. Ages of last two students is same and is 5 more than the average age of first three students. What is the average age of fourth and fifth student ?</w:t>
      </w:r>
    </w:p>
    <w:p>
      <w:pPr>
        <w:spacing w:before="0"/>
      </w:pPr>
      <w:r>
        <w:rPr>
          <w:b w:val="0"/>
        </w:rPr>
      </w:r>
    </w:p>
    <w:p>
      <w:pPr>
        <w:spacing w:after="100" w:before="0"/>
      </w:pPr>
      <w:r>
        <w:rPr>
          <w:b w:val="0"/>
        </w:rPr>
        <w:t>A. 20 years</w:t>
      </w:r>
    </w:p>
    <w:p>
      <w:pPr>
        <w:spacing w:after="100" w:before="0"/>
      </w:pPr>
      <w:r>
        <w:rPr>
          <w:b w:val="0"/>
        </w:rPr>
        <w:t>B. 36 years</w:t>
      </w:r>
    </w:p>
    <w:p>
      <w:pPr>
        <w:spacing w:after="100" w:before="0"/>
      </w:pPr>
      <w:r>
        <w:rPr>
          <w:b w:val="0"/>
        </w:rPr>
        <w:t>C. 16 years</w:t>
      </w:r>
    </w:p>
    <w:p>
      <w:pPr>
        <w:spacing w:after="100" w:before="0"/>
      </w:pPr>
      <w:r>
        <w:rPr>
          <w:b w:val="0"/>
        </w:rPr>
        <w:t>D. 18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Sum of age of first 3 students, m = 90. Age of 4th &amp; 5th student are p &amp; q respectively. So, p = q - 4. Age of last two students, r = s = 35 (90 + q - 4 + q + 35 + 35)/7 = 28 ⇒ 56 + 2q = 196 ⇒ q = 20 Then, p = 20 - 4 = 16 and required average(p, q) = (20 + 16)/2 = 36/2 = 18</w:t>
      </w:r>
    </w:p>
    <w:p>
      <w:pPr>
        <w:spacing w:before="0"/>
      </w:pPr>
      <w:r>
        <w:rPr>
          <w:b w:val="0"/>
        </w:rPr>
      </w:r>
    </w:p>
    <w:p>
      <w:pPr>
        <w:spacing w:after="100" w:line="360" w:lineRule="auto" w:before="0"/>
      </w:pPr>
      <w:r>
        <w:rPr>
          <w:b w:val="0"/>
        </w:rPr>
        <w:t>19. The compound interest (compounding annually) on a certain sum at the rate of 8 percent per annum for two years is Rs. 6656. What would be the simple interest on the same sum at the same rate of interest for two years?</w:t>
      </w:r>
    </w:p>
    <w:p>
      <w:pPr>
        <w:spacing w:before="0"/>
      </w:pPr>
      <w:r>
        <w:rPr>
          <w:b w:val="0"/>
        </w:rPr>
      </w:r>
    </w:p>
    <w:p>
      <w:pPr>
        <w:spacing w:after="100" w:before="0"/>
      </w:pPr>
      <w:r>
        <w:rPr>
          <w:b w:val="0"/>
        </w:rPr>
        <w:t>A. Rs. 5600</w:t>
      </w:r>
    </w:p>
    <w:p>
      <w:pPr>
        <w:spacing w:after="100" w:before="0"/>
      </w:pPr>
      <w:r>
        <w:rPr>
          <w:b w:val="0"/>
        </w:rPr>
        <w:t>B. Rs. 6224</w:t>
      </w:r>
    </w:p>
    <w:p>
      <w:pPr>
        <w:spacing w:after="100" w:before="0"/>
      </w:pPr>
      <w:r>
        <w:rPr>
          <w:b w:val="0"/>
        </w:rPr>
        <w:t>C. Rs. 6400</w:t>
      </w:r>
    </w:p>
    <w:p>
      <w:pPr>
        <w:spacing w:after="100" w:before="0"/>
      </w:pPr>
      <w:r>
        <w:rPr>
          <w:b w:val="0"/>
        </w:rPr>
        <w:t>D. Rs. 6336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CI + P = P x [1 + (R /100)]T ⇒ 6656 + P = P x [1 + (8/100)]2 ⇒ 6656 + P = P x [1.08]2 ⇒ P = 40,000 Now, SI = (40000 x 8 x 2) / 100 ⇒ SI = 6400</w:t>
      </w:r>
    </w:p>
    <w:p>
      <w:pPr>
        <w:spacing w:before="0"/>
      </w:pPr>
      <w:r>
        <w:rPr>
          <w:b w:val="0"/>
        </w:rPr>
      </w:r>
    </w:p>
    <w:p>
      <w:pPr>
        <w:spacing w:after="100" w:line="360" w:lineRule="auto" w:before="0"/>
      </w:pPr>
      <w:r>
        <w:rPr>
          <w:b w:val="0"/>
        </w:rPr>
        <w:t>20. Salaries of B, C, D and E are in the ratio of 2 ∶ 3 ∶ 4 ∶ 5 respectively. Their salaries are increased by 20 percent, 30 percent, 40 percent and 50 percent respectively. If the increased salary of D is Rs. 560, then what is the sum of the original salaries of B, C, D and E ?</w:t>
      </w:r>
    </w:p>
    <w:p>
      <w:pPr>
        <w:spacing w:before="0"/>
      </w:pPr>
      <w:r>
        <w:rPr>
          <w:b w:val="0"/>
        </w:rPr>
      </w:r>
    </w:p>
    <w:p>
      <w:pPr>
        <w:spacing w:after="100" w:before="0"/>
      </w:pPr>
      <w:r>
        <w:rPr>
          <w:b w:val="0"/>
        </w:rPr>
        <w:t>A. Rs. 1400</w:t>
      </w:r>
    </w:p>
    <w:p>
      <w:pPr>
        <w:spacing w:after="100" w:before="0"/>
      </w:pPr>
      <w:r>
        <w:rPr>
          <w:b w:val="0"/>
        </w:rPr>
        <w:t>B. Rs. 1560</w:t>
      </w:r>
    </w:p>
    <w:p>
      <w:pPr>
        <w:spacing w:after="100" w:before="0"/>
      </w:pPr>
      <w:r>
        <w:rPr>
          <w:b w:val="0"/>
        </w:rPr>
        <w:t>C. Rs. 1820</w:t>
      </w:r>
    </w:p>
    <w:p>
      <w:pPr>
        <w:spacing w:after="100" w:before="0"/>
      </w:pPr>
      <w:r>
        <w:rPr>
          <w:b w:val="0"/>
        </w:rPr>
        <w:t>D. Rs. 1260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salary of D = 4m, then, 4m + 0.4(4m) = 560 ⇒ 4m + 1.6m = 560 ⇒ m = 560/5.6 = 100 Original salary of B, C, D, E = 2m + 3m + 4m + 5m = 14m = 14 x 100 = 1400</w:t>
      </w:r>
    </w:p>
    <w:p>
      <w:pPr>
        <w:spacing w:before="0"/>
      </w:pPr>
      <w:r>
        <w:rPr>
          <w:b w:val="0"/>
        </w:rPr>
      </w:r>
    </w:p>
    <w:p>
      <w:pPr>
        <w:spacing w:after="100" w:line="360" w:lineRule="auto" w:before="0"/>
      </w:pPr>
      <w:r>
        <w:rPr>
          <w:b w:val="0"/>
        </w:rPr>
        <w:t>21. A person sells an article for a loss of 18 percent. If he increases the selling price by Rs. 144 and decreases the cost price by 30 percent, then there is profit of 20 percent. What is the original selling price ?</w:t>
      </w:r>
    </w:p>
    <w:p>
      <w:pPr>
        <w:spacing w:before="0"/>
      </w:pPr>
      <w:r>
        <w:rPr>
          <w:b w:val="0"/>
        </w:rPr>
      </w:r>
    </w:p>
    <w:p>
      <w:pPr>
        <w:spacing w:after="100" w:before="0"/>
      </w:pPr>
      <w:r>
        <w:rPr>
          <w:b w:val="0"/>
        </w:rPr>
        <w:t>A. Rs. 5068</w:t>
      </w:r>
    </w:p>
    <w:p>
      <w:pPr>
        <w:spacing w:after="100" w:before="0"/>
      </w:pPr>
      <w:r>
        <w:rPr>
          <w:b w:val="0"/>
        </w:rPr>
        <w:t>B. Rs. 6036</w:t>
      </w:r>
    </w:p>
    <w:p>
      <w:pPr>
        <w:spacing w:after="100" w:before="0"/>
      </w:pPr>
      <w:r>
        <w:rPr>
          <w:b w:val="0"/>
        </w:rPr>
        <w:t>C. Rs. 5904</w:t>
      </w:r>
    </w:p>
    <w:p>
      <w:pPr>
        <w:spacing w:after="100" w:before="0"/>
      </w:pPr>
      <w:r>
        <w:rPr>
          <w:b w:val="0"/>
        </w:rPr>
        <w:t>D. Rs. 6124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Now, A/Q, 18% = (CP - SP/ CP) x 100 ⇒ 0.18 = 1 - SP/CP ⇒ SP = 0.82CP … (i) A/Q, 20% = ((SP + 144 )-(CP-0.3CP) /(CP-0.3CP)) x 100 [ put the value of SP from (i), we get ] ⇒ 0.2 x 0.7CP = 0.82CP + 144 - CP + 0.3CP ⇒ 0.14CP + CP - 0.82CP - 0.3CP = 144 ⇒ CP = 144/0.02 = 7200 Then from (i), we get SP = 0.82CP = 7200 x 0.82 = 5904</w:t>
      </w:r>
    </w:p>
    <w:p>
      <w:pPr>
        <w:spacing w:before="0"/>
      </w:pPr>
      <w:r>
        <w:rPr>
          <w:b w:val="0"/>
        </w:rPr>
      </w:r>
    </w:p>
    <w:p>
      <w:pPr>
        <w:spacing w:after="100" w:line="360" w:lineRule="auto" w:before="0"/>
      </w:pPr>
      <w:r>
        <w:rPr>
          <w:b w:val="0"/>
        </w:rPr>
        <w:t>22. The slant height of a cone is 20 cm. If area of its base is 616 cm2, then what is the curved surface area of this cone ? (use π = 22/7)</w:t>
      </w:r>
    </w:p>
    <w:p>
      <w:pPr>
        <w:spacing w:before="0"/>
      </w:pPr>
      <w:r>
        <w:rPr>
          <w:b w:val="0"/>
        </w:rPr>
      </w:r>
    </w:p>
    <w:p>
      <w:pPr>
        <w:spacing w:after="100" w:before="0"/>
      </w:pPr>
      <w:r>
        <w:rPr>
          <w:b w:val="0"/>
        </w:rPr>
        <w:t>A. 960 cm2</w:t>
      </w:r>
    </w:p>
    <w:p>
      <w:pPr>
        <w:spacing w:after="100" w:before="0"/>
      </w:pPr>
      <w:r>
        <w:rPr>
          <w:b w:val="0"/>
        </w:rPr>
        <w:t>B. 440 cm2</w:t>
      </w:r>
    </w:p>
    <w:p>
      <w:pPr>
        <w:spacing w:after="100" w:before="0"/>
      </w:pPr>
      <w:r>
        <w:rPr>
          <w:b w:val="0"/>
        </w:rPr>
        <w:t>C. 1760 cm2</w:t>
      </w:r>
    </w:p>
    <w:p>
      <w:pPr>
        <w:spacing w:after="100" w:before="0"/>
      </w:pPr>
      <w:r>
        <w:rPr>
          <w:b w:val="0"/>
        </w:rPr>
        <w:t>D. 880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Standard Circle Data: Radius 7 → Area 154 | Radius 14 → Area 616. Base Area = 616 cm2 ⇒ Radius (r) = 14 cm. Slant height (l) = 20 cm. CSA = π × r × l = (22/7) × 14 × 20 = 44 × 20 = 880 cm2. ∴ The correct answer is 880 cm2. Alternate Method Given: Slant height (l) = 20 cm Area of base = 616 cm2 Value of π = 22/7 Formula Used: Area of base of cone = πr2 Curved Surface Area (CSA) of cone = πrl Calculations: ⇒ Area of base = πr2 = 616 ⇒ (22/7) × r2 = 616 ⇒ r2 = 616 × (7/22) ⇒ r2 = 28 × 7 = 196 ⇒ r = √196 = 14 cm ⇒ Curved Surface Area (CSA) = π × r × l ⇒ CSA = (22/7) × 14 × 20 ⇒ CSA = 22 × 2 × 20 ⇒ CSA = 880 cm2 ∴ The correct answer is 880 cm2. Additional Information Total Surface Area of Cone The total surface area includes the curved surface and the base area: TSA = πr(l + r). Volume of a Cone The space occupied by the cone is given by: Volume = (1/3) × πr2h, where h is the vertical height. Slant Height Relation The relationship between slant height (l), vertical height (h), and radius (r) is: l2 = r2 + h2.</w:t>
      </w:r>
    </w:p>
    <w:p>
      <w:pPr>
        <w:spacing w:before="0"/>
      </w:pPr>
      <w:r>
        <w:rPr>
          <w:b w:val="0"/>
        </w:rPr>
      </w:r>
    </w:p>
    <w:p>
      <w:pPr>
        <w:spacing w:after="100" w:line="360" w:lineRule="auto" w:before="0"/>
      </w:pPr>
      <w:r>
        <w:rPr>
          <w:b w:val="0"/>
        </w:rPr>
        <w:t>23. The height of a cylinder is 6 cm more than the radius of its base. If its radius is 14 cm, then what will be volume of this cylinder ? (use π = 22/7)</w:t>
      </w:r>
    </w:p>
    <w:p>
      <w:pPr>
        <w:spacing w:before="0"/>
      </w:pPr>
      <w:r>
        <w:rPr>
          <w:b w:val="0"/>
        </w:rPr>
      </w:r>
    </w:p>
    <w:p>
      <w:pPr>
        <w:spacing w:after="100" w:before="0"/>
      </w:pPr>
      <w:r>
        <w:rPr>
          <w:b w:val="0"/>
        </w:rPr>
        <w:t>A. 13560 cm3</w:t>
      </w:r>
    </w:p>
    <w:p>
      <w:pPr>
        <w:spacing w:after="100" w:before="0"/>
      </w:pPr>
      <w:r>
        <w:rPr>
          <w:b w:val="0"/>
        </w:rPr>
        <w:t>B. 14340 cm3</w:t>
      </w:r>
    </w:p>
    <w:p>
      <w:pPr>
        <w:spacing w:after="100" w:before="0"/>
      </w:pPr>
      <w:r>
        <w:rPr>
          <w:b w:val="0"/>
        </w:rPr>
        <w:t>C. 10440 cm3</w:t>
      </w:r>
    </w:p>
    <w:p>
      <w:pPr>
        <w:spacing w:after="100" w:before="0"/>
      </w:pPr>
      <w:r>
        <w:rPr>
          <w:b w:val="0"/>
        </w:rPr>
        <w:t>D. 12320 cm3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Given: Radius (r) = 14 cm. Height (h) = Radius + 6 = 14 + 6 = 20 cm. Volume = πr2h = (22/7) × 14 × 14 × 20. Volume = 44 × 14 × 20 = 12320 cm3. ∴ The correct answer is 12320 cm3. Alternate Method Given: Radius of base (r) = 14 cm Height of cylinder (h) = r + 6 cm Formula Used: Volume of Cylinder (V) = π × r2 × h Calculations: ⇒ Radius (r) = 14 cm ⇒ Height (h) = 14 + 6 = 20 cm ⇒ Volume (V) = (22/7) × 14 × 14 × 20 ⇒ V = 22 × (14 ÷ 7) × 14 × 20 ⇒ V = 22 × 2 × 14 × 20 ⇒ V = 44 × 280 ⇒ V = 12320 cm3 ∴ The correct answer is 12320 cm3. Additional Information Curved Surface Area of Cylinder The area of the curved part of the cylinder is given by CSA = 2πrh. Total Surface Area of Cylinder The sum of the areas of the curved surface and the two circular bases: TSA = 2πr(h + r). Volume Conversion 1 cm3 = 1 mL and 1000 cm3 = 1 Liter.</w:t>
      </w:r>
    </w:p>
    <w:p>
      <w:pPr>
        <w:spacing w:before="0"/>
      </w:pPr>
      <w:r>
        <w:rPr>
          <w:b w:val="0"/>
        </w:rPr>
      </w:r>
    </w:p>
    <w:p>
      <w:pPr>
        <w:spacing w:after="100" w:line="360" w:lineRule="auto" w:before="0"/>
      </w:pPr>
      <w:r>
        <w:rPr>
          <w:b w:val="0"/>
        </w:rPr>
        <w:t>24. Volume of a cuboid is 4800 cm3. If the height of this cuboid is 20 cm, then what will be the area of the base of cuboid ?</w:t>
      </w:r>
    </w:p>
    <w:p>
      <w:pPr>
        <w:spacing w:before="0"/>
      </w:pPr>
      <w:r>
        <w:rPr>
          <w:b w:val="0"/>
        </w:rPr>
      </w:r>
    </w:p>
    <w:p>
      <w:pPr>
        <w:spacing w:after="100" w:before="0"/>
      </w:pPr>
      <w:r>
        <w:rPr>
          <w:b w:val="0"/>
        </w:rPr>
        <w:t>A. 150 cm2</w:t>
      </w:r>
    </w:p>
    <w:p>
      <w:pPr>
        <w:spacing w:after="100" w:before="0"/>
      </w:pPr>
      <w:r>
        <w:rPr>
          <w:b w:val="0"/>
        </w:rPr>
        <w:t>B. 240 cm2</w:t>
      </w:r>
    </w:p>
    <w:p>
      <w:pPr>
        <w:spacing w:after="100" w:before="0"/>
      </w:pPr>
      <w:r>
        <w:rPr>
          <w:b w:val="0"/>
        </w:rPr>
        <w:t>C. 480 cm2</w:t>
      </w:r>
    </w:p>
    <w:p>
      <w:pPr>
        <w:spacing w:after="100" w:before="0"/>
      </w:pPr>
      <w:r>
        <w:rPr>
          <w:b w:val="0"/>
        </w:rPr>
        <w:t>D. 120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Area of base = Volume ÷ Height Area of base = 4800 ÷ 20 Area of base = 240 cm2 ∴ The correct answer is 240 cm2. Alternate Method Given: Volume of the cuboid = 4800 cm3 Height of the cuboid = 20 cm Formula Used: Volume of a cuboid = Length × Breadth × Height Volume of a cuboid = Area of base × Height Calculations: ⇒ Volume = Area of base × Height ⇒ 4800 = Area of base × 20 ⇒ Area of base = 4800 ÷ 20 ⇒ Area of base = 240 cm2 ∴ The correct answer is 240 cm2. Additional Information Total Surface Area of Cuboid The total area of all six faces is given by 2(lb + bh + hl), where l, b, and h are length, breadth, and height. Lateral Surface Area of Cuboid The area of the four side walls (excluding top and bottom) is 2h(l + b). Diagonal of a Cuboid The longest rod that can be placed inside a cuboid is its diagonal, calculated as √(l2 + b2 + h2).</w:t>
      </w:r>
    </w:p>
    <w:p>
      <w:pPr>
        <w:spacing w:before="0"/>
      </w:pPr>
      <w:r>
        <w:rPr>
          <w:b w:val="0"/>
        </w:rPr>
      </w:r>
    </w:p>
    <w:p>
      <w:pPr>
        <w:spacing w:after="100" w:line="360" w:lineRule="auto" w:before="0"/>
      </w:pPr>
      <w:r>
        <w:rPr>
          <w:b w:val="0"/>
        </w:rPr>
        <w:t>25. Radius of a large solid sphere is 14 cm. If is melted to form 8 equal small solid sphere. What is the sum of total surface areas of all the 8 small solid spheres ? (use π = 22/7)</w:t>
      </w:r>
    </w:p>
    <w:p>
      <w:pPr>
        <w:spacing w:before="0"/>
      </w:pPr>
      <w:r>
        <w:rPr>
          <w:b w:val="0"/>
        </w:rPr>
      </w:r>
    </w:p>
    <w:p>
      <w:pPr>
        <w:spacing w:after="100" w:before="0"/>
      </w:pPr>
      <w:r>
        <w:rPr>
          <w:b w:val="0"/>
        </w:rPr>
        <w:t>A. 3648 cm2</w:t>
      </w:r>
    </w:p>
    <w:p>
      <w:pPr>
        <w:spacing w:after="100" w:before="0"/>
      </w:pPr>
      <w:r>
        <w:rPr>
          <w:b w:val="0"/>
        </w:rPr>
        <w:t>B. 4928 cm2</w:t>
      </w:r>
    </w:p>
    <w:p>
      <w:pPr>
        <w:spacing w:after="100" w:before="0"/>
      </w:pPr>
      <w:r>
        <w:rPr>
          <w:b w:val="0"/>
        </w:rPr>
        <w:t>C. 4244 cm2</w:t>
      </w:r>
    </w:p>
    <w:p>
      <w:pPr>
        <w:spacing w:after="100" w:before="0"/>
      </w:pPr>
      <w:r>
        <w:rPr>
          <w:b w:val="0"/>
        </w:rPr>
        <w:t>D. 4158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If a large sphere of radius R is melted into n equal small spheres of radius r, then r = R ÷ n1/3. Here n = 8, so r = 14 ÷ 81/3 = 14 ÷ 2 = 7 cm. Sum of Surface Areas of n small spheres = n × 4πr2. Sum = 8 × 4 × (22/7) × 7 × 7 = 32 × 154 = 4928 cm2. ∴ The correct answer is 4928 cm2. Alternate Method Given: Radius of large sphere (R) = 14 cm Number of small spheres (n) = 8 Formula Used: Volume of Sphere = (4/3)πr3 Total Surface Area (TSA) of Sphere = 4πr2 Calculations: ⇒ Volume of large sphere = 8 × Volume of one small sphere ⇒ (4/3) × π × (14)3 = 8 × (4/3) × π × r3 ⇒ 14 × 14 × 14 = 8 × r3 ⇒ r3 = (14 × 14 × 14) ÷ 8 ⇒ r3 = 2744 ÷ 8 = 343 ⇒ r = √3(343) = 7 cm ⇒ TSA of one small sphere = 4 × (22/7) × 7 × 7 ⇒ TSA of one small sphere = 4 × 22 × 7 = 616 cm2 ⇒ Sum of TSA of all 8 small spheres = 8 × 616 ⇒ Sum of TSA = 4928 cm2 ∴ The correct answer is 4928 cm2. Additional Information Volume and Surface Area Scaling If the radius of a sphere is scaled by a factor k, the volume scales by k3 and the surface area scales by k2. Hemisphere Formulas For a solid hemisphere of radius r, Volume = (2/3)πr3, Curved Surface Area = 2πr2, and Total Surface Area = 3πr2. Mass and Density Relation When an object is melted and recast, its volume remains constant (provided there is no material loss), such that Vinitial = Vfinal.</w:t>
      </w:r>
    </w:p>
    <w:p>
      <w:pPr>
        <w:spacing w:before="0"/>
      </w:pPr>
      <w:r>
        <w:rPr>
          <w:b w:val="0"/>
        </w:rPr>
      </w:r>
    </w:p>
    <w:p>
      <w:pPr>
        <w:spacing w:after="100" w:line="360" w:lineRule="auto" w:before="0"/>
      </w:pPr>
      <w:r>
        <w:rPr>
          <w:b w:val="0"/>
        </w:rPr>
        <w:t>26. Which of the following is equal to sec A − cos A ?</w:t>
      </w:r>
    </w:p>
    <w:p>
      <w:pPr>
        <w:spacing w:before="0"/>
      </w:pPr>
      <w:r>
        <w:rPr>
          <w:b w:val="0"/>
        </w:rPr>
      </w:r>
    </w:p>
    <w:p>
      <w:pPr>
        <w:spacing w:after="100" w:before="0"/>
      </w:pPr>
      <w:r>
        <w:rPr>
          <w:b w:val="0"/>
        </w:rPr>
        <w:t>A. sin A.cot A</w:t>
      </w:r>
    </w:p>
    <w:p>
      <w:pPr>
        <w:spacing w:after="100" w:before="0"/>
      </w:pPr>
      <w:r>
        <w:rPr>
          <w:b w:val="0"/>
        </w:rPr>
        <w:t>B. cot A.cos A</w:t>
      </w:r>
    </w:p>
    <w:p>
      <w:pPr>
        <w:spacing w:after="100" w:before="0"/>
      </w:pPr>
      <w:r>
        <w:rPr>
          <w:b w:val="0"/>
        </w:rPr>
        <w:t>C. tan A.sin A</w:t>
      </w:r>
    </w:p>
    <w:p>
      <w:pPr>
        <w:spacing w:after="100" w:before="0"/>
      </w:pPr>
      <w:r>
        <w:rPr>
          <w:b w:val="0"/>
        </w:rPr>
        <w:t>D. cos A.sin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Convert terms into sine and cosine: sec A − cos A = (1/cos A) − cos A Take the LCM: (1 − cos2 A) / cos A Using identity sin2 A + cos2 A = 1: sin2 A / cos A Split the term: (sin A / cos A) × sin A = tan A × sin A ∴ The correct answer is tan A.sin A. Alternate Method Given expression: sec A − cos A Formula used: sec A = 1/cos A; tan A = sin A/cos A; sin2 A + cos2 A = 1 ⇒ sec A − cos A = (H/B) − (B/H) ⇒ sec A − cos A = (H2 − B2) / (BH) ⇒ In right triangle, H2 − B2 = P2 ⇒ sec A − cos A = P2 / (BH) ⇒ sec A − cos A = (P/B) × (P/H) ⇒ sec A − cos A = tan A × sin A ∴ The correct answer is tan A.sin A. Additional Information Fundamental Trigonometric Identities The three main Pythagorean identities are: sin2 A + cos2 A = 1, 1 + tan2 A = sec2 A, and 1 + cot2 A = cosec2 A. Reciprocal Relations Trigonometric ratios are related as: sin A = 1/cosec A, cos A = 1/sec A, and tan A = 1/cot A. Quotient Identities The tangent and cotangent can be expressed as: tan A = sin A / cos A and cot A = cos A / sin A.</w:t>
      </w:r>
    </w:p>
    <w:p>
      <w:pPr>
        <w:spacing w:before="0"/>
      </w:pPr>
      <w:r>
        <w:rPr>
          <w:b w:val="0"/>
        </w:rPr>
      </w:r>
    </w:p>
    <w:p>
      <w:pPr>
        <w:spacing w:after="100" w:line="360" w:lineRule="auto" w:before="0"/>
      </w:pPr>
      <w:r>
        <w:rPr>
          <w:b w:val="0"/>
        </w:rPr>
        <w:t>27. ABC and PQR are two triangles. AB = PQ = 6 cm, BC = QR = 10 cm and AC = PR = 8 cm. If angle ABC = x degree, then what is the value of angle PRQ ?</w:t>
      </w:r>
    </w:p>
    <w:p>
      <w:pPr>
        <w:spacing w:before="0"/>
      </w:pPr>
      <w:r>
        <w:rPr>
          <w:b w:val="0"/>
        </w:rPr>
      </w:r>
    </w:p>
    <w:p>
      <w:pPr>
        <w:spacing w:after="100" w:before="0"/>
      </w:pPr>
      <w:r>
        <w:rPr>
          <w:b w:val="0"/>
        </w:rPr>
        <w:t>A. (180 − x) degree</w:t>
      </w:r>
    </w:p>
    <w:p>
      <w:pPr>
        <w:spacing w:after="100" w:before="0"/>
      </w:pPr>
      <w:r>
        <w:rPr>
          <w:b w:val="0"/>
        </w:rPr>
        <w:t>B. x degree</w:t>
      </w:r>
    </w:p>
    <w:p>
      <w:pPr>
        <w:spacing w:after="100" w:before="0"/>
      </w:pPr>
      <w:r>
        <w:rPr>
          <w:b w:val="0"/>
        </w:rPr>
        <w:t>C. (90 − x) degree</w:t>
      </w:r>
    </w:p>
    <w:p>
      <w:pPr>
        <w:spacing w:after="100" w:before="0"/>
      </w:pPr>
      <w:r>
        <w:rPr>
          <w:b w:val="0"/>
        </w:rPr>
        <w:t>D. (90 + x) degree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ABC = x degree, ACB = 90 - x degree (linear pair)</w:t>
      </w:r>
    </w:p>
    <w:p>
      <w:pPr>
        <w:spacing w:before="0"/>
      </w:pPr>
      <w:r>
        <w:rPr>
          <w:b w:val="0"/>
        </w:rPr>
      </w:r>
    </w:p>
    <w:p>
      <w:pPr>
        <w:spacing w:after="100" w:line="360" w:lineRule="auto" w:before="0"/>
      </w:pPr>
      <w:r>
        <w:rPr>
          <w:b w:val="0"/>
        </w:rPr>
        <w:t>28. ABCD is a quadrilateral. The length of the diagonal AC is 24 cm. The sum of the perpendicular drawn from vertex B and D on the diagonal AC is 10 cm. What is the area of the quadrilateral?</w:t>
      </w:r>
    </w:p>
    <w:p>
      <w:pPr>
        <w:spacing w:before="0"/>
      </w:pPr>
      <w:r>
        <w:rPr>
          <w:b w:val="0"/>
        </w:rPr>
      </w:r>
    </w:p>
    <w:p>
      <w:pPr>
        <w:spacing w:after="100" w:before="0"/>
      </w:pPr>
      <w:r>
        <w:rPr>
          <w:b w:val="0"/>
        </w:rPr>
        <w:t>A. 240 cm2</w:t>
      </w:r>
    </w:p>
    <w:p>
      <w:pPr>
        <w:spacing w:after="100" w:before="0"/>
      </w:pPr>
      <w:r>
        <w:rPr>
          <w:b w:val="0"/>
        </w:rPr>
        <w:t>B. 180 cm2</w:t>
      </w:r>
    </w:p>
    <w:p>
      <w:pPr>
        <w:spacing w:after="100" w:before="0"/>
      </w:pPr>
      <w:r>
        <w:rPr>
          <w:b w:val="0"/>
        </w:rPr>
        <w:t>C. 120 cm2</w:t>
      </w:r>
    </w:p>
    <w:p>
      <w:pPr>
        <w:spacing w:after="100" w:before="0"/>
      </w:pPr>
      <w:r>
        <w:rPr>
          <w:b w:val="0"/>
        </w:rPr>
        <w:t>D. 90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d = diagonal, and (h1 + h2) = sum of heights Area(Quadrilateral) = 1/2 x (h1 + h2) x d = 1/2 x 10 x 24 = 120 cm2</w:t>
      </w:r>
    </w:p>
    <w:p>
      <w:pPr>
        <w:spacing w:before="0"/>
      </w:pPr>
      <w:r>
        <w:rPr>
          <w:b w:val="0"/>
        </w:rPr>
      </w:r>
    </w:p>
    <w:p>
      <w:pPr>
        <w:spacing w:after="100" w:line="360" w:lineRule="auto" w:before="0"/>
      </w:pPr>
      <w:r>
        <w:rPr>
          <w:b w:val="0"/>
        </w:rPr>
        <w:t>29. The ratio of monthly incomes of A and B is 4 ∶ 5 respectively. The ratio of monthly savings of A and B is 14 ∶ 19 respectively. If the monthly expenditure of A and B is Rs. 1200 each, then what is the difference between the monthly incomes of A and B?</w:t>
      </w:r>
    </w:p>
    <w:p>
      <w:pPr>
        <w:spacing w:before="0"/>
      </w:pPr>
      <w:r>
        <w:rPr>
          <w:b w:val="0"/>
        </w:rPr>
      </w:r>
    </w:p>
    <w:p>
      <w:pPr>
        <w:spacing w:after="100" w:before="0"/>
      </w:pPr>
      <w:r>
        <w:rPr>
          <w:b w:val="0"/>
        </w:rPr>
        <w:t>A. Rs. 2000</w:t>
      </w:r>
    </w:p>
    <w:p>
      <w:pPr>
        <w:spacing w:after="100" w:before="0"/>
      </w:pPr>
      <w:r>
        <w:rPr>
          <w:b w:val="0"/>
        </w:rPr>
        <w:t>B. Rs. 4000</w:t>
      </w:r>
    </w:p>
    <w:p>
      <w:pPr>
        <w:spacing w:after="100" w:before="0"/>
      </w:pPr>
      <w:r>
        <w:rPr>
          <w:b w:val="0"/>
        </w:rPr>
        <w:t>C. Rs. 1000</w:t>
      </w:r>
    </w:p>
    <w:p>
      <w:pPr>
        <w:spacing w:after="100" w:before="0"/>
      </w:pPr>
      <w:r>
        <w:rPr>
          <w:b w:val="0"/>
        </w:rPr>
        <w:t>D. Rs. 5000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4m = 14s + 1200 and 5m = 19s + 1200 Now, let's subtract the second equation by 1st. we get ⇒ m = 5s Now, let's put the value in the first equation, 4(5s) = 14s + 1200 ⇒ 20s - 14s = 1200 ⇒ 6s = 1200 ⇒ s = 200 ⇒ m = 1000</w:t>
      </w:r>
    </w:p>
    <w:p>
      <w:pPr>
        <w:spacing w:before="0"/>
      </w:pPr>
      <w:r>
        <w:rPr>
          <w:b w:val="0"/>
        </w:rPr>
      </w:r>
    </w:p>
    <w:p>
      <w:pPr>
        <w:spacing w:after="100" w:line="360" w:lineRule="auto" w:before="0"/>
      </w:pPr>
      <w:r>
        <w:rPr>
          <w:b w:val="0"/>
        </w:rPr>
        <w:t>30. If ≤ft(x+(1/x))^2 = 3, then what is the value of x6 + x−6 ?</w:t>
      </w:r>
    </w:p>
    <w:p>
      <w:pPr>
        <w:spacing w:before="0"/>
      </w:pPr>
      <w:r>
        <w:rPr>
          <w:b w:val="0"/>
        </w:rPr>
      </w:r>
    </w:p>
    <w:p>
      <w:pPr>
        <w:spacing w:after="100" w:before="0"/>
      </w:pPr>
      <w:r>
        <w:rPr>
          <w:b w:val="0"/>
        </w:rPr>
        <w:t>A. 6</w:t>
      </w:r>
    </w:p>
    <w:p>
      <w:pPr>
        <w:spacing w:after="100" w:before="0"/>
      </w:pPr>
      <w:r>
        <w:rPr>
          <w:b w:val="0"/>
        </w:rPr>
        <w:t>B. 2</w:t>
      </w:r>
    </w:p>
    <w:p>
      <w:pPr>
        <w:spacing w:after="100" w:before="0"/>
      </w:pPr>
      <w:r>
        <w:rPr>
          <w:b w:val="0"/>
        </w:rPr>
        <w:t>C. −6</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If (x + 1/x)2 = 3, then x + 1/x = √3. Standard algebraic property: If x + 1/x = √3, then x6 = −1. We need to find the value of x6 + x−6, which is x6 + 1/x6. Substituting x6 = −1, we get −1 + 1/(−1) = −1 − 1 = −2. ∴ The correct answer is −2. Alternate Method Given: (x + 1/x)2 = 3 Formula Used: (a + b)3 = a3 + b3 + 3ab(a + b) ⇒ (x + 1/x)2 = 3 ⇒ x + 1/x = √3 ⇒ Cubing both sides: (x + 1/x)3 = (√3)3 ⇒ x3 + 1/x3 + 3 × x × (1/x) × (x + 1/x) = 3√3 ⇒ x3 + 1/x3 + 3 × (√3) = 3√3 ⇒ x3 + 1/x3 = 3√3 − 3√3 = 0 ⇒ (x6 + 1) / x3 = 0 ⇒ x6 + 1 = 0 ⇒ x6 = −1 ⇒ Now, x6 + x−6 = x6 + 1/x6 ⇒ (−1) + 1/(−1) = −1 − 1 = −2 ∴ The correct answer is −2. Additional Information Special Case for x + 1/x = √3 Whenever x + 1/x = √3 or (x + 1/x)2 = 3, the expression x6 always equals −1. Algebraic Identity for Cubes If x + 1/x = k, then x3 + 1/x3 = k3 − 3k. Substituting k = √3 gives (√3)3 − 3(√3) = 0. Negative Exponents The term x−n is mathematically defined as the reciprocal 1/xn. Standard Result for x + 1/x = 1 If x + 1/x = 1, then x2 − x + 1 = 0, which leads to the standard result x3 = −1.</w:t>
      </w:r>
    </w:p>
    <w:p>
      <w:pPr>
        <w:spacing w:before="0"/>
      </w:pPr>
      <w:r>
        <w:rPr>
          <w:b w:val="0"/>
        </w:rPr>
      </w:r>
    </w:p>
    <w:p>
      <w:pPr>
        <w:spacing w:after="100" w:line="360" w:lineRule="auto" w:before="0"/>
      </w:pPr>
      <w:r>
        <w:rPr>
          <w:b w:val="0"/>
        </w:rPr>
        <w:t>31. What is the simplified value of ((x+y+z)(xy+yz+zx)−xyz/(x+y)(y+z)(z+x)) ?</w:t>
      </w:r>
    </w:p>
    <w:p>
      <w:pPr>
        <w:spacing w:before="0"/>
      </w:pPr>
      <w:r>
        <w:rPr>
          <w:b w:val="0"/>
        </w:rPr>
      </w:r>
    </w:p>
    <w:p>
      <w:pPr>
        <w:spacing w:after="100" w:before="0"/>
      </w:pPr>
      <w:r>
        <w:rPr>
          <w:b w:val="0"/>
        </w:rPr>
        <w:t>A. y</w:t>
      </w:r>
    </w:p>
    <w:p>
      <w:pPr>
        <w:spacing w:after="100" w:before="0"/>
      </w:pPr>
      <w:r>
        <w:rPr>
          <w:b w:val="0"/>
        </w:rPr>
        <w:t>B. z</w:t>
      </w:r>
    </w:p>
    <w:p>
      <w:pPr>
        <w:spacing w:after="100" w:before="0"/>
      </w:pPr>
      <w:r>
        <w:rPr>
          <w:b w:val="0"/>
        </w:rPr>
        <w:t>C. 1</w:t>
      </w:r>
    </w:p>
    <w:p>
      <w:pPr>
        <w:spacing w:after="100" w:before="0"/>
      </w:pPr>
      <w:r>
        <w:rPr>
          <w:b w:val="0"/>
        </w:rPr>
        <w:t>D. 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Use the substitution method by assuming x = 1, y = 1, and z = 1. Numerator = (1 + 1 + 1)(1 × 1 + 1 × 1 + 1 × 1) − (1 × 1 × 1) = 3 × 3 − 1 = 8. Denominator = (1 + 1)(1 + 1)(1 + 1) = 2 × 2 × 2 = 8. Simplified Value = 8 ÷ 8 = 1. ∴ The correct answer is 1. Alternate Method Given expression: ((x + y + z)(xy + yz + zx) − xyz) ÷ ((x + y)(y + z)(z + x)) Expand the Numerator: ⇒ (x + y + z)(xy + yz + zx) − xyz ⇒ x(xy + yz + zx) + y(xy + yz + zx) + z(xy + yz + zx) − xyz ⇒ (x2y + xyz + zx2) + (xy2 + y2z + xyz) + (xyz + yz2 + z2x) − xyz ⇒ x2y + xy2 + y2z + yz2 + z2x + zx2 + 2xyz Now, expand the Denominator: ⇒ (x + y)(y + z)(z + x) = (xy + xz + y2 + yz)(z + x) ⇒ z(xy + xz + y2 + yz) + x(xy + xz + y2 + yz) ⇒ (xyz + xz2 + y2z + yz2) + (x2y + x2z + xy2 + xyz) ⇒ x2y + xy2 + y2z + yz2 + z2x + zx2 + 2xyz Dividing Numerator by Denominator: ⇒ Result = (x2y + xy2 + y2z + yz2 + z2x + zx2 + 2xyz) ÷ (x2y + xy2 + y2z + yz2 + z2x + zx2 + 2xyz) = 1 ∴ The correct answer is 1. Additional Information Algebraic Identity for Product of Sums (x + y)(y + z)(z + x) = (x + y + z)(xy + yz + zx) − xyz. This identity is a standard result in cyclic algebraic expressions. Special Case for x + y + z = 0 If x + y + z = 0, the expression simplifies such that (x + y)(y + z)(z + x) = −xyz. Also, x3 + y3 + z3 = 3xyz. Square of a Trinomial (x + y + z)2 = x2 + y2 + z2 + 2(xy + yz + zx). This is used to find the sum of products from the sum of variables and the sum of their squares.</w:t>
      </w:r>
    </w:p>
    <w:p>
      <w:pPr>
        <w:spacing w:before="0"/>
      </w:pPr>
      <w:r>
        <w:rPr>
          <w:b w:val="0"/>
        </w:rPr>
      </w:r>
    </w:p>
    <w:p>
      <w:pPr>
        <w:spacing w:after="100" w:line="360" w:lineRule="auto" w:before="0"/>
      </w:pPr>
      <w:r>
        <w:rPr>
          <w:b w:val="0"/>
        </w:rPr>
        <w:t>32. Which of the following is equal to ≤ft[(θ/θ)+(θ/θ)] ?</w:t>
      </w:r>
    </w:p>
    <w:p>
      <w:pPr>
        <w:spacing w:before="0"/>
      </w:pPr>
      <w:r>
        <w:rPr>
          <w:b w:val="0"/>
        </w:rPr>
      </w:r>
    </w:p>
    <w:p>
      <w:pPr>
        <w:spacing w:after="100" w:before="0"/>
      </w:pPr>
      <w:r>
        <w:rPr>
          <w:b w:val="0"/>
        </w:rPr>
        <w:t>A. cosec θ.sec θ</w:t>
      </w:r>
    </w:p>
    <w:p>
      <w:pPr>
        <w:spacing w:after="100" w:before="0"/>
      </w:pPr>
      <w:r>
        <w:rPr>
          <w:b w:val="0"/>
        </w:rPr>
        <w:t>B. sec θ.tan θ</w:t>
      </w:r>
    </w:p>
    <w:p>
      <w:pPr>
        <w:spacing w:after="100" w:before="0"/>
      </w:pPr>
      <w:r>
        <w:rPr>
          <w:b w:val="0"/>
        </w:rPr>
        <w:t>C. cosec θ.tan θ</w:t>
      </w:r>
    </w:p>
    <w:p>
      <w:pPr>
        <w:spacing w:after="100" w:before="0"/>
      </w:pPr>
      <w:r>
        <w:rPr>
          <w:b w:val="0"/>
        </w:rPr>
        <w:t>D. cot θ.sec θ</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[cosθ/sinθ + sin θ/ cos θ] ⇒ ( cos2 θ+ sin2 θ ) / cosθ. sinθ ⇒ 1/ cosθ sinθ ⇒ cosec θsecθ</w:t>
      </w:r>
    </w:p>
    <w:p>
      <w:pPr>
        <w:spacing w:before="0"/>
      </w:pPr>
      <w:r>
        <w:rPr>
          <w:b w:val="0"/>
        </w:rPr>
      </w:r>
    </w:p>
    <w:p>
      <w:pPr>
        <w:spacing w:after="100" w:line="360" w:lineRule="auto" w:before="0"/>
      </w:pPr>
      <w:r>
        <w:rPr>
          <w:b w:val="0"/>
        </w:rPr>
        <w:t>33. x, y and z are the sides of a triangle. If z is the largest side and x2 + y2 &gt; z2, then the triangle is a :</w:t>
      </w:r>
    </w:p>
    <w:p>
      <w:pPr>
        <w:spacing w:before="0"/>
      </w:pPr>
      <w:r>
        <w:rPr>
          <w:b w:val="0"/>
        </w:rPr>
      </w:r>
    </w:p>
    <w:p>
      <w:pPr>
        <w:spacing w:after="100" w:before="0"/>
      </w:pPr>
      <w:r>
        <w:rPr>
          <w:b w:val="0"/>
        </w:rPr>
        <w:t>A. Isosceles right angled triangle</w:t>
      </w:r>
    </w:p>
    <w:p>
      <w:pPr>
        <w:spacing w:after="100" w:before="0"/>
      </w:pPr>
      <w:r>
        <w:rPr>
          <w:b w:val="0"/>
        </w:rPr>
        <w:t>B. Acute angled triangle</w:t>
      </w:r>
    </w:p>
    <w:p>
      <w:pPr>
        <w:spacing w:after="100" w:before="0"/>
      </w:pPr>
      <w:r>
        <w:rPr>
          <w:b w:val="0"/>
        </w:rPr>
        <w:t>C. Obtuse angled triangle</w:t>
      </w:r>
    </w:p>
    <w:p>
      <w:pPr>
        <w:spacing w:after="100" w:before="0"/>
      </w:pPr>
      <w:r>
        <w:rPr>
          <w:b w:val="0"/>
        </w:rPr>
        <w:t>D. Right angled triangle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any triangle with sides x, y, and z (where z is the longest side): If x2 + y2 = z2 → Right Angled Triangle If x2 + y2 2 → Obtuse Angled Triangle If x2 + y2 &gt; z2 → Acute Angled Triangle Given: x2 + y2 &gt; z2, therefore the triangle must be acute. ∴ The correct answer is Acute angled triangle. Alternate Method Given: Sides of triangle are x, y, and z. z is the largest side. Condition: x2 + y2 &gt; z2. Formula Used: Law of Cosines: cos Z = (x2 + y2 − z2) ÷ (2xy), where Z is the angle opposite to side z. ⇒ According to the Cosine Rule for the largest side z and its opposite angle Z: ⇒ cos Z = (x2 + y2 − z2) ÷ (2xy) ⇒ Since x2 + y2 &gt; z2, then (x2 + y2 − z2) &gt; 0. ⇒ As x and y are lengths of sides, 2xy is always positive. ⇒ ∴ cos Z &gt; 0, which implies that angle Z is less than 90° (0 ⇒ Since z is the largest side, Z is the largest angle. If the largest angle is acute, then all angles must be acute. ∴ The correct answer is Acute angled triangle. Additional Information Right Angled Triangle Property A triangle is right-angled if the square of the longest side is exactly equal to the sum of the squares of the other two sides (z2 = x2 + y2). Obtuse Angled Triangle Property A triangle is obtuse-angled if the square of the longest side is greater than the sum of the squares of the other two sides (z2 &gt; x2 + y2). Triangle Inequality Theorem For any triangle to exist, the sum of any two sides must be strictly greater than the third side (x + y &gt; z, y + z &gt; x, and z + x &gt; y).</w:t>
      </w:r>
    </w:p>
    <w:p>
      <w:pPr>
        <w:spacing w:before="0"/>
      </w:pPr>
      <w:r>
        <w:rPr>
          <w:b w:val="0"/>
        </w:rPr>
      </w:r>
    </w:p>
    <w:p>
      <w:pPr>
        <w:spacing w:after="100" w:line="360" w:lineRule="auto" w:before="0"/>
      </w:pPr>
      <w:r>
        <w:rPr>
          <w:b w:val="0"/>
        </w:rPr>
        <w:t>34. If a + b = 6 and ab = 5, then what is the value of a3 + b3 ?</w:t>
      </w:r>
    </w:p>
    <w:p>
      <w:pPr>
        <w:spacing w:before="0"/>
      </w:pPr>
      <w:r>
        <w:rPr>
          <w:b w:val="0"/>
        </w:rPr>
      </w:r>
    </w:p>
    <w:p>
      <w:pPr>
        <w:spacing w:after="100" w:before="0"/>
      </w:pPr>
      <w:r>
        <w:rPr>
          <w:b w:val="0"/>
        </w:rPr>
        <w:t>A. 106</w:t>
      </w:r>
    </w:p>
    <w:p>
      <w:pPr>
        <w:spacing w:after="100" w:before="0"/>
      </w:pPr>
      <w:r>
        <w:rPr>
          <w:b w:val="0"/>
        </w:rPr>
        <w:t>B. 136</w:t>
      </w:r>
    </w:p>
    <w:p>
      <w:pPr>
        <w:spacing w:after="100" w:before="0"/>
      </w:pPr>
      <w:r>
        <w:rPr>
          <w:b w:val="0"/>
        </w:rPr>
        <w:t>C. 126</w:t>
      </w:r>
    </w:p>
    <w:p>
      <w:pPr>
        <w:spacing w:after="100" w:before="0"/>
      </w:pPr>
      <w:r>
        <w:rPr>
          <w:b w:val="0"/>
        </w:rPr>
        <w:t>D. 116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Find two numbers such that their sum is 6 and product is 5. By inspection, the numbers are 5 and 1 (as 5 + 1 = 6 and 5 × 1 = 5). Substituting these values: a3 + b3 = 53 + 13 a3 + b3 = 125 + 1 = 126. ∴ The correct answer is 126. Alternate Method Given: a + b = 6 and ab = 5 Formula Used: a3 + b3 = (a + b)3 − 3ab(a + b) ⇒ a3 + b3 = (6)3 − 3 × 5 × 6 ⇒ a3 + b3 = 216 − 30 × 3 ⇒ a3 + b3 = 216 − 90 ⇒ a3 + b3 = 126 ∴ The correct answer is 126. Additional Information Sum of Cubes Identity a3 + b3 can also be expressed as (a + b)(a2 − ab + b2). Difference of Cubes Identity a3 − b3 = (a − b)(a2 + ab + b2) or (a − b)3 + 3ab(a − b). Square of Sum and Difference (a + b)2 − (a − b)2 = 4ab, which helps in finding a − b if sum and product are known.</w:t>
      </w:r>
    </w:p>
    <w:p>
      <w:pPr>
        <w:spacing w:before="0"/>
      </w:pPr>
      <w:r>
        <w:rPr>
          <w:b w:val="0"/>
        </w:rPr>
      </w:r>
    </w:p>
    <w:p>
      <w:pPr>
        <w:spacing w:after="100" w:line="360" w:lineRule="auto" w:before="0"/>
      </w:pPr>
      <w:r>
        <w:rPr>
          <w:b w:val="0"/>
        </w:rPr>
        <w:t>35. What is the value of 3 sin2 30° + (3/5) cos2 60° − 2 sec2 45° ?</w:t>
      </w:r>
    </w:p>
    <w:p>
      <w:pPr>
        <w:spacing w:before="0"/>
      </w:pPr>
      <w:r>
        <w:rPr>
          <w:b w:val="0"/>
        </w:rPr>
      </w:r>
    </w:p>
    <w:p>
      <w:pPr>
        <w:spacing w:after="100" w:before="0"/>
      </w:pPr>
      <w:r>
        <w:rPr>
          <w:b w:val="0"/>
        </w:rPr>
        <w:t>A. (−5/2)</w:t>
      </w:r>
    </w:p>
    <w:p>
      <w:pPr>
        <w:spacing w:after="100" w:before="0"/>
      </w:pPr>
      <w:r>
        <w:rPr>
          <w:b w:val="0"/>
        </w:rPr>
        <w:t>B. (−5/8)</w:t>
      </w:r>
    </w:p>
    <w:p>
      <w:pPr>
        <w:spacing w:after="100" w:before="0"/>
      </w:pPr>
      <w:r>
        <w:rPr>
          <w:b w:val="0"/>
        </w:rPr>
        <w:t>C. (−31/10)</w:t>
      </w:r>
    </w:p>
    <w:p>
      <w:pPr>
        <w:spacing w:after="100" w:before="0"/>
      </w:pPr>
      <w:r>
        <w:rPr>
          <w:b w:val="0"/>
        </w:rPr>
        <w:t>D. (−25/17)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we have 3 sin2 30 + 3/5 cos2 60 - 2 sec2 45 As, we know that sin 30 = 1/2 , cos 60 = 1/2 and sec 45 = 2 Hence, on putting these values , we get ⇒ 3 × (1/2)2 + 3/5 × ( 1/2)2 - 2 (2 )2 = 3 × 1/4 + 3/5 × 1`/4 - 2 × 2 ⇒ ( 3/4 + 3/20 - 4) ⇒ ( 15 + 3 )/20 - 4 ⇒ 9/10 - 4 ⇒ -31/10.</w:t>
      </w:r>
    </w:p>
    <w:p>
      <w:pPr>
        <w:spacing w:before="0"/>
      </w:pPr>
      <w:r>
        <w:rPr>
          <w:b w:val="0"/>
        </w:rPr>
      </w:r>
    </w:p>
    <w:p>
      <w:pPr>
        <w:spacing w:after="100" w:line="360" w:lineRule="auto" w:before="0"/>
      </w:pPr>
      <w:r>
        <w:rPr>
          <w:b w:val="0"/>
        </w:rPr>
        <w:t>36. What is the value of √(29.16)√(1.1664)+√(0.2916)√(116.64)+√(0.0036)√(0.36) ?</w:t>
      </w:r>
    </w:p>
    <w:p>
      <w:pPr>
        <w:spacing w:before="0"/>
      </w:pPr>
      <w:r>
        <w:rPr>
          <w:b w:val="0"/>
        </w:rPr>
      </w:r>
    </w:p>
    <w:p>
      <w:pPr>
        <w:spacing w:after="100" w:before="0"/>
      </w:pPr>
      <w:r>
        <w:rPr>
          <w:b w:val="0"/>
        </w:rPr>
        <w:t>A. 26/5</w:t>
      </w:r>
    </w:p>
    <w:p>
      <w:pPr>
        <w:spacing w:after="100" w:before="0"/>
      </w:pPr>
      <w:r>
        <w:rPr>
          <w:b w:val="0"/>
        </w:rPr>
        <w:t>B. 103/20</w:t>
      </w:r>
    </w:p>
    <w:p>
      <w:pPr>
        <w:spacing w:after="100" w:before="0"/>
      </w:pPr>
      <w:r>
        <w:rPr>
          <w:b w:val="0"/>
        </w:rPr>
        <w:t>C. 27/5</w:t>
      </w:r>
    </w:p>
    <w:p>
      <w:pPr>
        <w:spacing w:after="100" w:before="0"/>
      </w:pPr>
      <w:r>
        <w:rPr>
          <w:b w:val="0"/>
        </w:rPr>
        <w:t>D. 101/20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Identify the ratio between terms using √a / √b = √(a/b). Term 1: √(29.16 / 1.1664) = √(291600 / 11664) = √25 = 5 Term 2: √(0.2916 / 116.64) = √(2916 / 1166400) = √(1/400) = 1/20 Term 3: √(0.0036 / 0.36) = √(36 / 3600) = √(1/100) = 1/10 = 2/20 Total Sum = 5 + 1/20 + 2/20 = 5 + 3/20 = 103/20. ∴ The correct answer is 103/20. Alternate Method Given: Expression = (√29.16 / √1.1664) + (√0.2916 / √116.64) + (√0.0036 / √0.36) We know that √2916 = 54 and √11664 = 108. ⇒ √29.16 = 5.4 ⇒ √1.1664 = 1.08 ⇒ √0.2916 = 0.54 ⇒ √116.64 = 10.8 ⇒ √0.0036 = 0.06 ⇒ √0.36 = 0.6 Substitute these values into the expression: ⇒ First term = 5.4 / 1.08 = 540 / 108 = 5 ⇒ Second term = 0.54 / 10.8 = 54 / 1080 = 1 / 20 ⇒ Third term = 0.06 / 0.6 = 6 / 60 = 1 / 10 ⇒ Total = 5 + 1/20 + 1/10 ⇒ Total = (100 + 1 + 2) / 20 = 103/20 ∴ The correct answer is 103/20. Additional Information Square Root of Decimals When finding the square root of a decimal, the number of decimal places in the result is always half the number of decimal places in the original number. Ratio Property of Surds The rule √a / √b = √(a / b) allows for simplifying calculations by dividing the numbers before extracting the square root. BODMAS Rule For complex expressions, prioritize Brackets, then Orders (roots/powers), then Division and Multiplication, followed by Addition and Subtraction.</w:t>
      </w:r>
    </w:p>
    <w:p>
      <w:pPr>
        <w:spacing w:before="0"/>
      </w:pPr>
      <w:r>
        <w:rPr>
          <w:b w:val="0"/>
        </w:rPr>
      </w:r>
    </w:p>
    <w:p>
      <w:pPr>
        <w:spacing w:after="100" w:line="360" w:lineRule="auto" w:before="0"/>
      </w:pPr>
      <w:r>
        <w:rPr>
          <w:b w:val="0"/>
        </w:rPr>
        <w:t>37. If the digits of a two digit number is reversed, then the number is decreased by 36. Which of the following is correct regarding the number ? I. The difference of the digits is 4. II. The value of number can be 84. III. Number is always a composite number.</w:t>
      </w:r>
    </w:p>
    <w:p>
      <w:pPr>
        <w:spacing w:before="0"/>
      </w:pPr>
      <w:r>
        <w:rPr>
          <w:b w:val="0"/>
        </w:rPr>
      </w:r>
    </w:p>
    <w:p>
      <w:pPr>
        <w:spacing w:after="100" w:before="0"/>
      </w:pPr>
      <w:r>
        <w:rPr>
          <w:b w:val="0"/>
        </w:rPr>
        <w:t>A. I, II and III</w:t>
      </w:r>
    </w:p>
    <w:p>
      <w:pPr>
        <w:spacing w:after="100" w:before="0"/>
      </w:pPr>
      <w:r>
        <w:rPr>
          <w:b w:val="0"/>
        </w:rPr>
        <w:t>B. II and III</w:t>
      </w:r>
    </w:p>
    <w:p>
      <w:pPr>
        <w:spacing w:after="100" w:before="0"/>
      </w:pPr>
      <w:r>
        <w:rPr>
          <w:b w:val="0"/>
        </w:rPr>
        <w:t>C. I and III</w:t>
      </w:r>
    </w:p>
    <w:p>
      <w:pPr>
        <w:spacing w:after="100" w:before="0"/>
      </w:pPr>
      <w:r>
        <w:rPr>
          <w:b w:val="0"/>
        </w:rPr>
        <w:t>D. I and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Difference between a two-digit number and its reverse is always 9 × (Difference of digits). 9 × (x − y) = 36 ⇒ x − y = 4. (Statement I is correct) Possible numbers (x − y = 4): 40, 51, 62, 73, 84, 95. Since 84 is in the list, Statement II is correct. Since 73 is prime, Statement III is incorrect. ∴ The correct answer is I and II. Alternate Method Given: A two-digit number decreases by 36 when digits are reversed. Let the tens digit be x and the units digit be y. Number = 10x + y. Reversed number = 10y + x. ⇒ (10x + y) − (10y + x) = 36 ⇒ 9x − 9y = 36 ⇒ 9(x − y) = 36 ⇒ x − y = 4 (This confirms Statement I) ⇒ Possible values for (x, y) where x − y = 4 are: (4,0), (5,1), (6,2), (7,3), (8,4), (9,5). ⇒ Possible numbers: 40, 51, 62, 73, 84, 95. ⇒ Number 84 satisfies the condition (84 − 48 = 36). (This confirms Statement II) ⇒ 73 is a Prime number, so the number is not always composite. (Statement III is False) ∴ The correct answer is I and II. Additional Information Sum of Digits Property The sum of a two-digit number and the number formed by reversing its digits is always divisible by 11. Sum = 11(x + y). Difference of Digits Property The difference between a two-digit number and its reverse is always divisible by 9. Difference = 9|x − y|. Prime vs Composite Numbers A prime number has exactly two factors (1 and itself). A composite number has more than two factors. For example, 73 is prime, whereas 51 (3 × 17) is composite.</w:t>
      </w:r>
    </w:p>
    <w:p>
      <w:pPr>
        <w:spacing w:before="0"/>
      </w:pPr>
      <w:r>
        <w:rPr>
          <w:b w:val="0"/>
        </w:rPr>
      </w:r>
    </w:p>
    <w:p>
      <w:pPr>
        <w:spacing w:after="100" w:line="360" w:lineRule="auto" w:before="0"/>
      </w:pPr>
      <w:r>
        <w:rPr>
          <w:b w:val="0"/>
        </w:rPr>
        <w:t>38. What is the value of 50^40^+3~cosec~80^10^ − 2 cos 50°.cosec 40° ?</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5</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we have, Cos50^/ sin40^ + 3 cosec 80^/ sec10^ - 2 Cos 50^ . cosec 40^ ⇒ Cos ( 90 - 40 ) /sin 40 + 3 cosec ( 90 - 10 ) /sec10 - 2 Cos ( 90 - 40 ) . cosec 40 ⇒ sin 40^ /sin 40^ + 3 sec 10^/ sec 10^ - 2 sin 40^ . cosec 40^⇒ 1 + 3 × 1 - 2 sin 40^ × 1/ sin 40^ ⇒ 1 + 3 - 2 × 1 ⇒ 2</w:t>
      </w:r>
    </w:p>
    <w:p>
      <w:pPr>
        <w:spacing w:before="0"/>
      </w:pPr>
      <w:r>
        <w:rPr>
          <w:b w:val="0"/>
        </w:rPr>
      </w:r>
    </w:p>
    <w:p>
      <w:pPr>
        <w:spacing w:after="100" w:line="360" w:lineRule="auto" w:before="0"/>
      </w:pPr>
      <w:r>
        <w:rPr>
          <w:b w:val="0"/>
        </w:rPr>
        <w:t>39. If √(3) tan θ = 3 sin θ, then what is the value of sin2 θ − cos2 θ ?</w:t>
      </w:r>
    </w:p>
    <w:p>
      <w:pPr>
        <w:spacing w:before="0"/>
      </w:pPr>
      <w:r>
        <w:rPr>
          <w:b w:val="0"/>
        </w:rPr>
      </w:r>
    </w:p>
    <w:p>
      <w:pPr>
        <w:spacing w:after="100" w:before="0"/>
      </w:pPr>
      <w:r>
        <w:rPr>
          <w:b w:val="0"/>
        </w:rPr>
        <w:t>A. 1/5</w:t>
      </w:r>
    </w:p>
    <w:p>
      <w:pPr>
        <w:spacing w:after="100" w:before="0"/>
      </w:pPr>
      <w:r>
        <w:rPr>
          <w:b w:val="0"/>
        </w:rPr>
        <w:t>B. 1/4</w:t>
      </w:r>
    </w:p>
    <w:p>
      <w:pPr>
        <w:spacing w:after="100" w:before="0"/>
      </w:pPr>
      <w:r>
        <w:rPr>
          <w:b w:val="0"/>
        </w:rPr>
        <w:t>C. 1/2</w:t>
      </w:r>
    </w:p>
    <w:p>
      <w:pPr>
        <w:spacing w:after="100" w:before="0"/>
      </w:pPr>
      <w:r>
        <w:rPr>
          <w:b w:val="0"/>
        </w:rPr>
        <w:t>D.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we have 3 tanθ = 3 sinθ ⇒ 3 sinθ / Cosθ = 3 sinθ ⇒ Cosθ = 1/3 Now, we know that sin2 θ = 1 - Cos2 θ ⇒ sin2 θ - cos2 θ = ( 1 - cos2 θ ) - cos2 θ = 1- 2 cos2 θ ⇒ 1 - 2 × (1/3 )2 = 1 - 2 × 1/3 = 1 - 2/3 = 1/3</w:t>
      </w:r>
    </w:p>
    <w:p>
      <w:pPr>
        <w:spacing w:before="0"/>
      </w:pPr>
      <w:r>
        <w:rPr>
          <w:b w:val="0"/>
        </w:rPr>
      </w:r>
    </w:p>
    <w:p>
      <w:pPr>
        <w:spacing w:after="100" w:line="360" w:lineRule="auto" w:before="0"/>
      </w:pPr>
      <w:r>
        <w:rPr>
          <w:b w:val="0"/>
        </w:rPr>
        <w:t>40. The base of a prism is a right angle triangle whose sides are 9 cm, 12 cm and 15 cm. Volume of this prism is 648 cm3. What will be the height of prism ?</w:t>
      </w:r>
    </w:p>
    <w:p>
      <w:pPr>
        <w:spacing w:before="0"/>
      </w:pPr>
      <w:r>
        <w:rPr>
          <w:b w:val="0"/>
        </w:rPr>
      </w:r>
    </w:p>
    <w:p>
      <w:pPr>
        <w:spacing w:after="100" w:before="0"/>
      </w:pPr>
      <w:r>
        <w:rPr>
          <w:b w:val="0"/>
        </w:rPr>
        <w:t>A. 14 cm</w:t>
      </w:r>
    </w:p>
    <w:p>
      <w:pPr>
        <w:spacing w:after="100" w:before="0"/>
      </w:pPr>
      <w:r>
        <w:rPr>
          <w:b w:val="0"/>
        </w:rPr>
        <w:t>B. 12 cm</w:t>
      </w:r>
    </w:p>
    <w:p>
      <w:pPr>
        <w:spacing w:after="100" w:before="0"/>
      </w:pPr>
      <w:r>
        <w:rPr>
          <w:b w:val="0"/>
        </w:rPr>
        <w:t>C. 9 cm</w:t>
      </w:r>
    </w:p>
    <w:p>
      <w:pPr>
        <w:spacing w:after="100" w:before="0"/>
      </w:pPr>
      <w:r>
        <w:rPr>
          <w:b w:val="0"/>
        </w:rPr>
        <w:t>D. 16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92 + 122 = 81 + 144 = 225 which is equal to 152 Area of base = 1/2 × perpendicular × base = 1/2 × 9 × 12 = 54 cm2 Volume = Base area × height ⇒ 648 = 54 × height ⇒ height = 12 cm</w:t>
      </w:r>
    </w:p>
    <w:p>
      <w:pPr>
        <w:spacing w:before="0"/>
      </w:pPr>
      <w:r>
        <w:rPr>
          <w:b w:val="0"/>
        </w:rPr>
      </w:r>
    </w:p>
    <w:p>
      <w:pPr>
        <w:spacing w:after="100" w:line="360" w:lineRule="auto" w:before="0"/>
      </w:pPr>
      <w:r>
        <w:rPr>
          <w:b w:val="0"/>
        </w:rPr>
        <w:t>41. The cost of a diamond is directly proportional to the square of its weight. The cost of a 14 gm diamond is Rs. 2560. This diamond got broken down into two pieces in the ratio of 5 ∶ 9. How much loss percent is incurred due to this breakage ? (Correct to two decimal places)</w:t>
      </w:r>
    </w:p>
    <w:p>
      <w:pPr>
        <w:spacing w:before="0"/>
      </w:pPr>
      <w:r>
        <w:rPr>
          <w:b w:val="0"/>
        </w:rPr>
      </w:r>
    </w:p>
    <w:p>
      <w:pPr>
        <w:spacing w:after="100" w:before="0"/>
      </w:pPr>
      <w:r>
        <w:rPr>
          <w:b w:val="0"/>
        </w:rPr>
        <w:t>A. 53.47 percent</w:t>
      </w:r>
    </w:p>
    <w:p>
      <w:pPr>
        <w:spacing w:after="100" w:before="0"/>
      </w:pPr>
      <w:r>
        <w:rPr>
          <w:b w:val="0"/>
        </w:rPr>
        <w:t>B. 49.71 percent</w:t>
      </w:r>
    </w:p>
    <w:p>
      <w:pPr>
        <w:spacing w:after="100" w:before="0"/>
      </w:pPr>
      <w:r>
        <w:rPr>
          <w:b w:val="0"/>
        </w:rPr>
        <w:t>C. 45.92 percent</w:t>
      </w:r>
    </w:p>
    <w:p>
      <w:pPr>
        <w:spacing w:after="100" w:before="0"/>
      </w:pPr>
      <w:r>
        <w:rPr>
          <w:b w:val="0"/>
        </w:rPr>
        <w:t>D. 55.41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we have Cost of diamond = k ( weight)2 ⇒ 2560 = k (14)2 ⇒ k = 2560/196 = 13.06 As the diamond was broken into two pieces 5 : 9, let the ratio be 5x and 9x, this must be equal to 14 gm ⇒ 5x + 9x = 14 ⇒ 14x = 14 ⇒ x = 1 1st part : 5x = 5 and cost of 1st part = 13.06 ×25 = 326.5 2nd part : 9x = 9 and cost of 2nd part = 13.06 × 81 = 1057.86 Total cost = ( 326.5 + 1057.86) = 1384.36 So, loss = ( 2560 - 1384.36) = 1175.64 Loss% = (1175.64/2560) × 100 = 45.92%</w:t>
      </w:r>
    </w:p>
    <w:p>
      <w:pPr>
        <w:spacing w:before="0"/>
      </w:pPr>
      <w:r>
        <w:rPr>
          <w:b w:val="0"/>
        </w:rPr>
      </w:r>
    </w:p>
    <w:p>
      <w:pPr>
        <w:spacing w:after="100" w:line="360" w:lineRule="auto" w:before="0"/>
      </w:pPr>
      <w:r>
        <w:rPr>
          <w:b w:val="0"/>
        </w:rPr>
        <w:t>42. ABCDEF is a regular hexagon. Side of the hexagon is 36 cm. What is the area of the triangle AOB ?</w:t>
      </w:r>
    </w:p>
    <w:p>
      <w:pPr>
        <w:spacing w:before="0"/>
      </w:pPr>
      <w:r>
        <w:rPr>
          <w:b w:val="0"/>
        </w:rPr>
      </w:r>
    </w:p>
    <w:p>
      <w:pPr>
        <w:spacing w:after="100" w:before="0"/>
      </w:pPr>
      <w:r>
        <w:rPr>
          <w:b w:val="0"/>
        </w:rPr>
        <w:t>A. 324√(3) cm2</w:t>
      </w:r>
    </w:p>
    <w:p>
      <w:pPr>
        <w:spacing w:after="100" w:before="0"/>
      </w:pPr>
      <w:r>
        <w:rPr>
          <w:b w:val="0"/>
        </w:rPr>
        <w:t>B. 360√(3) cm2</w:t>
      </w:r>
    </w:p>
    <w:p>
      <w:pPr>
        <w:spacing w:after="100" w:before="0"/>
      </w:pPr>
      <w:r>
        <w:rPr>
          <w:b w:val="0"/>
        </w:rPr>
        <w:t>C. 240√(3) cm2</w:t>
      </w:r>
    </w:p>
    <w:p>
      <w:pPr>
        <w:spacing w:after="100" w:before="0"/>
      </w:pPr>
      <w:r>
        <w:rPr>
          <w:b w:val="0"/>
        </w:rPr>
        <w:t>D. 192√(3)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 regular hexagon is composed of 6 identical equilateral triangles that meet at the center O. Triangle AOB is one such equilateral triangle where the side is equal to the side of the hexagon. Given side (a) = 36 cm. Area of equilateral triangle = (√3/4) × a2 = (√3/4) × 36 × 36. Area = √3 × 9 × 36 = 324√3 cm2. ∴ The correct answer is 324√3 cm2. Alternate Method Given: Side of regular hexagon ABCDEF = 36 cm Point O is the center of the regular hexagon. Formula Used: In a regular hexagon, the distance from the center to any vertex is equal to the side of the hexagon. Area of an equilateral triangle with side 'a' = (√3/4) × a2 Calculations: ⇒ In regular hexagon ABCDEF, OA = OB = AB = 36 cm. ⇒ Therefore, ▵AOB is an equilateral triangle with side a = 36 cm. ⇒ Area of ▵AOB = (√3 / 4) × (36)2 ⇒ Area = (√3 / 4) × 1296 ⇒ Area = 324 × √3 ⇒ Area = 324√3 cm2 ∴ The correct answer is 324√3 cm2. Additional Information Area of Regular Hexagon The total area of a regular hexagon is 6 × Area of one equilateral triangle = (3√3 / 2) × a2. Angles of a Regular Hexagon Each interior angle is 120° and the sum of all interior angles is 720°. Each exterior angle is 60°. Diagonals of a Regular Hexagon The longest diagonal (e.g., AD) is 2a, and the shorter diagonal (e.g., AC) is a√3.</w:t>
      </w:r>
    </w:p>
    <w:p>
      <w:pPr>
        <w:spacing w:before="0"/>
      </w:pPr>
      <w:r>
        <w:rPr>
          <w:b w:val="0"/>
        </w:rPr>
      </w:r>
    </w:p>
    <w:p>
      <w:pPr>
        <w:spacing w:after="100" w:line="360" w:lineRule="auto" w:before="0"/>
      </w:pPr>
      <w:r>
        <w:rPr>
          <w:b w:val="0"/>
        </w:rPr>
        <w:t>43. The selling prices of articles A and B are the same. A is sold at a profit of 28 percent and B is sold at a loss of 24 percent. If the total selling price of the both articles is Rs. 48640, then what is the cost price of A and B, respectively ?</w:t>
      </w:r>
    </w:p>
    <w:p>
      <w:pPr>
        <w:spacing w:before="0"/>
      </w:pPr>
      <w:r>
        <w:rPr>
          <w:b w:val="0"/>
        </w:rPr>
      </w:r>
    </w:p>
    <w:p>
      <w:pPr>
        <w:spacing w:after="100" w:before="0"/>
      </w:pPr>
      <w:r>
        <w:rPr>
          <w:b w:val="0"/>
        </w:rPr>
        <w:t>A. Rs. 26000, Rs. 40000</w:t>
      </w:r>
    </w:p>
    <w:p>
      <w:pPr>
        <w:spacing w:after="100" w:before="0"/>
      </w:pPr>
      <w:r>
        <w:rPr>
          <w:b w:val="0"/>
        </w:rPr>
        <w:t>B. Rs. 24000, Rs. 38000</w:t>
      </w:r>
    </w:p>
    <w:p>
      <w:pPr>
        <w:spacing w:after="100" w:before="0"/>
      </w:pPr>
      <w:r>
        <w:rPr>
          <w:b w:val="0"/>
        </w:rPr>
        <w:t>C. Rs. 17000, Rs. 28000</w:t>
      </w:r>
    </w:p>
    <w:p>
      <w:pPr>
        <w:spacing w:after="100" w:before="0"/>
      </w:pPr>
      <w:r>
        <w:rPr>
          <w:b w:val="0"/>
        </w:rPr>
        <w:t>D. Rs. 19000, Rs. 32000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as Selling price of both the articles are same So, 2 S.P. = Rs48640 ⇒ S.P. = Rs 24320 of each article Now, consider article A ⇒ Profit% = (Profit/C.P.) × 100 ⇒ 28 = (24320 - C.P.) / C.P. × 100 ⇒ 0.28 C.P. = 24320 - C.P. ⇒ C.P. = 19,000 Hence, C.P. of article A is Rs 19,000 Now, consider article B ⇒ Loss% = (Loss/C.P.) × 100 ⇒ 24 = ( C.P. - 24320 )/ C.P.× 100 ⇒ 0.24 C.P. = C.P. - 24320 ⇒ C.P. = Rs. 32,000 (C.P. of article B)</w:t>
      </w:r>
    </w:p>
    <w:p>
      <w:pPr>
        <w:spacing w:before="0"/>
      </w:pPr>
      <w:r>
        <w:rPr>
          <w:b w:val="0"/>
        </w:rPr>
      </w:r>
    </w:p>
    <w:p>
      <w:pPr>
        <w:spacing w:after="100" w:line="360" w:lineRule="auto" w:before="0"/>
      </w:pPr>
      <w:r>
        <w:rPr>
          <w:b w:val="0"/>
        </w:rPr>
        <w:t>44. What is the sum of all the common terms between the given series S1 and S2 ? S1 = 2, 9, 16, .........., 632 S2 = 7, 11, 15, .........., 743</w:t>
      </w:r>
    </w:p>
    <w:p>
      <w:pPr>
        <w:spacing w:before="0"/>
      </w:pPr>
      <w:r>
        <w:rPr>
          <w:b w:val="0"/>
        </w:rPr>
      </w:r>
    </w:p>
    <w:p>
      <w:pPr>
        <w:spacing w:after="100" w:before="0"/>
      </w:pPr>
      <w:r>
        <w:rPr>
          <w:b w:val="0"/>
        </w:rPr>
        <w:t>A. 6974</w:t>
      </w:r>
    </w:p>
    <w:p>
      <w:pPr>
        <w:spacing w:after="100" w:before="0"/>
      </w:pPr>
      <w:r>
        <w:rPr>
          <w:b w:val="0"/>
        </w:rPr>
        <w:t>B. 6750</w:t>
      </w:r>
    </w:p>
    <w:p>
      <w:pPr>
        <w:spacing w:after="100" w:before="0"/>
      </w:pPr>
      <w:r>
        <w:rPr>
          <w:b w:val="0"/>
        </w:rPr>
        <w:t>C. 7140</w:t>
      </w:r>
    </w:p>
    <w:p>
      <w:pPr>
        <w:spacing w:after="100" w:before="0"/>
      </w:pPr>
      <w:r>
        <w:rPr>
          <w:b w:val="0"/>
        </w:rPr>
        <w:t>D. 6860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S3 = 23, 51, .................. ≤ 632 [ As 632 is less than 743 so common between them should be less than 632] an = a + ( n - 1) d ≤ 632 ⇒ n ≤ 22 .75 Sn = n/2 [ 2a + ( n - 1) d ] = 22/2 [ 2 × 23 + ( 22 - 1) 28] = 6974</w:t>
      </w:r>
    </w:p>
    <w:p>
      <w:pPr>
        <w:spacing w:before="0"/>
      </w:pPr>
      <w:r>
        <w:rPr>
          <w:b w:val="0"/>
        </w:rPr>
      </w:r>
    </w:p>
    <w:p>
      <w:pPr>
        <w:spacing w:after="100" w:line="360" w:lineRule="auto" w:before="0"/>
      </w:pPr>
      <w:r>
        <w:rPr>
          <w:b w:val="0"/>
        </w:rPr>
        <w:t>45. A alone can do 2/5 of a work in 12 days. B is 25 percent more efficient than A. C alone can do the same work in 12 days less than B. D is 25 percent less efficient than C. If they all work together, then the work will be completed in how many days ?</w:t>
      </w:r>
    </w:p>
    <w:p>
      <w:pPr>
        <w:spacing w:before="0"/>
      </w:pPr>
      <w:r>
        <w:rPr>
          <w:b w:val="0"/>
        </w:rPr>
      </w:r>
    </w:p>
    <w:p>
      <w:pPr>
        <w:spacing w:after="100" w:before="0"/>
      </w:pPr>
      <w:r>
        <w:rPr>
          <w:b w:val="0"/>
        </w:rPr>
        <w:t>A. 240/53</w:t>
      </w:r>
    </w:p>
    <w:p>
      <w:pPr>
        <w:spacing w:after="100" w:before="0"/>
      </w:pPr>
      <w:r>
        <w:rPr>
          <w:b w:val="0"/>
        </w:rPr>
        <w:t>B. 180/43</w:t>
      </w:r>
    </w:p>
    <w:p>
      <w:pPr>
        <w:spacing w:after="100" w:before="0"/>
      </w:pPr>
      <w:r>
        <w:rPr>
          <w:b w:val="0"/>
        </w:rPr>
        <w:t>C. 200/51</w:t>
      </w:r>
    </w:p>
    <w:p>
      <w:pPr>
        <w:spacing w:after="100" w:before="0"/>
      </w:pPr>
      <w:r>
        <w:rPr>
          <w:b w:val="0"/>
        </w:rPr>
        <w:t>D. 300/47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One day work of all together is = (1/30) + (1/24) + (1/12) + (1/16)= (8+10+20+15/240)= (53/240) So, The time taken by all together to complete the work is 240/53 days.</w:t>
      </w:r>
    </w:p>
    <w:p>
      <w:pPr>
        <w:spacing w:before="0"/>
      </w:pPr>
      <w:r>
        <w:rPr>
          <w:b w:val="0"/>
        </w:rPr>
      </w:r>
    </w:p>
    <w:p>
      <w:pPr>
        <w:spacing w:after="100" w:line="360" w:lineRule="auto" w:before="0"/>
      </w:pPr>
      <w:r>
        <w:rPr>
          <w:b w:val="0"/>
        </w:rPr>
        <w:t>46. Which of the following given value is greater than [3]12 ?</w:t>
      </w:r>
    </w:p>
    <w:p>
      <w:pPr>
        <w:spacing w:before="0"/>
      </w:pPr>
      <w:r>
        <w:rPr>
          <w:b w:val="0"/>
        </w:rPr>
      </w:r>
    </w:p>
    <w:p>
      <w:pPr>
        <w:spacing w:after="100" w:before="0"/>
      </w:pPr>
      <w:r>
        <w:rPr>
          <w:b w:val="0"/>
        </w:rPr>
        <w:t>A. [6]121</w:t>
      </w:r>
    </w:p>
    <w:p>
      <w:pPr>
        <w:spacing w:after="100" w:before="0"/>
      </w:pPr>
      <w:r>
        <w:rPr>
          <w:b w:val="0"/>
        </w:rPr>
        <w:t>B. [12]33214</w:t>
      </w:r>
    </w:p>
    <w:p>
      <w:pPr>
        <w:spacing w:after="100" w:before="0"/>
      </w:pPr>
      <w:r>
        <w:rPr>
          <w:b w:val="0"/>
        </w:rPr>
        <w:t>C. [5]60</w:t>
      </w:r>
    </w:p>
    <w:p>
      <w:pPr>
        <w:spacing w:after="100" w:before="0"/>
      </w:pPr>
      <w:r>
        <w:rPr>
          <w:b w:val="0"/>
        </w:rPr>
        <w:t>D. [9]1500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Option(2): [12]33214 = (33214)1/12 ⇒ [3]12 = (12)1/3 ⇒ LCM(12, 3) = 12 ⇒ (12)[1/3] × 12 and (33214)[1/12]× 12 I.e., (12)4 and (33214)1, I.e., (20736)1 and (33214)1 Since, 33214 &gt; 20736 ⇒ (12)1/3 1/12</w:t>
      </w:r>
    </w:p>
    <w:p>
      <w:pPr>
        <w:spacing w:before="0"/>
      </w:pPr>
      <w:r>
        <w:rPr>
          <w:b w:val="0"/>
        </w:rPr>
      </w:r>
    </w:p>
    <w:p>
      <w:pPr>
        <w:spacing w:after="100" w:line="360" w:lineRule="auto" w:before="0"/>
      </w:pPr>
      <w:r>
        <w:rPr>
          <w:b w:val="0"/>
        </w:rPr>
        <w:t>47. If A = √(0.0004) × [3]0.000008[4]16000 × [3]125000 × [4]810 and B = [3]0.729 × [4]0.0016√(0.16), then what is A × B ?</w:t>
      </w:r>
    </w:p>
    <w:p>
      <w:pPr>
        <w:spacing w:before="0"/>
      </w:pPr>
      <w:r>
        <w:rPr>
          <w:b w:val="0"/>
        </w:rPr>
      </w:r>
    </w:p>
    <w:p>
      <w:pPr>
        <w:spacing w:after="100" w:before="0"/>
      </w:pPr>
      <w:r>
        <w:rPr>
          <w:b w:val="0"/>
        </w:rPr>
        <w:t>A. 7 × 10−7</w:t>
      </w:r>
    </w:p>
    <w:p>
      <w:pPr>
        <w:spacing w:after="100" w:before="0"/>
      </w:pPr>
      <w:r>
        <w:rPr>
          <w:b w:val="0"/>
        </w:rPr>
        <w:t>B. ≤ft((7/4)) × 10−8</w:t>
      </w:r>
    </w:p>
    <w:p>
      <w:pPr>
        <w:spacing w:after="100" w:before="0"/>
      </w:pPr>
      <w:r>
        <w:rPr>
          <w:b w:val="0"/>
        </w:rPr>
        <w:t>C. 6 × 10−8</w:t>
      </w:r>
    </w:p>
    <w:p>
      <w:pPr>
        <w:spacing w:after="100" w:before="0"/>
      </w:pPr>
      <w:r>
        <w:rPr>
          <w:b w:val="0"/>
        </w:rPr>
        <w:t>D. ≤ft((7/3)) × 10−7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 √(0.0004) × [3]0.000008[4]16000 × [3]125000 × [4]810 B = [3]0.729 × [4]0.0016√(0.16) Formula used: [n]x × [n]y = [n]xy Calculation: A = 0.02 × 0.02[4]16000 × 810 × 50 ⇒ A = 0.0004[4]12960000 × 50 ⇒ A = (0.0004/60 × 50) ⇒ A = 4 × 10^-43000 = (4/3) × 10-7 B = (0.9 × 0.2/0.4) ⇒ B = (0.18/0.4) = 0.45 A × B = (4/3) × 10-7 × 0.45 ⇒ A × B = (1.8/3) × 10-7 ⇒ A × B = 0.6 × 10-7 ⇒ A × B = 6 × 10-8 ∴ The correct answer is option (3).</w:t>
      </w:r>
    </w:p>
    <w:p>
      <w:pPr>
        <w:spacing w:before="0"/>
      </w:pPr>
      <w:r>
        <w:rPr>
          <w:b w:val="0"/>
        </w:rPr>
      </w:r>
    </w:p>
    <w:p>
      <w:pPr>
        <w:spacing w:after="100" w:line="360" w:lineRule="auto" w:before="0"/>
      </w:pPr>
      <w:r>
        <w:rPr>
          <w:b w:val="0"/>
        </w:rPr>
        <w:t>48. Which of the following is equal to (1/θ) + tan θ ?</w:t>
      </w:r>
    </w:p>
    <w:p>
      <w:pPr>
        <w:spacing w:before="0"/>
      </w:pPr>
      <w:r>
        <w:rPr>
          <w:b w:val="0"/>
        </w:rPr>
      </w:r>
    </w:p>
    <w:p>
      <w:pPr>
        <w:spacing w:after="100" w:before="0"/>
      </w:pPr>
      <w:r>
        <w:rPr>
          <w:b w:val="0"/>
        </w:rPr>
        <w:t>A. sec θ.cosec θ</w:t>
      </w:r>
    </w:p>
    <w:p>
      <w:pPr>
        <w:spacing w:after="100" w:before="0"/>
      </w:pPr>
      <w:r>
        <w:rPr>
          <w:b w:val="0"/>
        </w:rPr>
        <w:t>B. 1</w:t>
      </w:r>
    </w:p>
    <w:p>
      <w:pPr>
        <w:spacing w:after="100" w:before="0"/>
      </w:pPr>
      <w:r>
        <w:rPr>
          <w:b w:val="0"/>
        </w:rPr>
        <w:t>C. (cosec~ θ/θ)</w:t>
      </w:r>
    </w:p>
    <w:p>
      <w:pPr>
        <w:spacing w:after="100" w:before="0"/>
      </w:pPr>
      <w:r>
        <w:rPr>
          <w:b w:val="0"/>
        </w:rPr>
        <w:t>D. tan2 θ</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Assume θ = 45°. Expression = 1/tan 45° + tan 45° = 1/1 + 1 = 2. Check Option (1): sec 45° × cosec 45° = √2 × √2 = 2. Matches the value of the expression. ∴ The correct answer is sec θ.cosec θ. Alternate Method Given: (1 / tan θ) + tan θ Formula Used: tan θ = sin θ / cos θ, cot θ = cos θ / sin θ, and sin2 θ + cos2 θ = 1. ⇒ 1/tan θ + tan θ = cot θ + tan θ ⇒ (cos θ / sin θ) + (sin θ / cos θ) ⇒ Take LCM of denominators: sin θ × cos θ ⇒ (cos2 θ + sin2 θ) / (sin θ × cos θ) ⇒ 1 / (sin θ × cos θ) [Since sin2 θ + cos2 θ = 1] ⇒ (1 / sin θ) × (1 / cos θ) ⇒ cosec θ × sec θ ∴ The correct answer is sec θ.cosec θ. Additional Information Fundamental Trigonometric Identities There are three primary identities: sin2θ + cos2θ = 1, 1 + tan2θ = sec2θ, and 1 + cot2θ = cosec2θ. Reciprocal Relations cosec θ = 1/sin θ, sec θ = 1/cos θ, and cot θ = 1/tan θ. Complementary Angles Trigonometric ratios of (90° − θ): sin(90°−θ) = cosθ, tan(90°−θ) = cotθ, and sec(90°−θ) = cosecθ.</w:t>
      </w:r>
    </w:p>
    <w:p>
      <w:pPr>
        <w:spacing w:before="0"/>
      </w:pPr>
      <w:r>
        <w:rPr>
          <w:b w:val="0"/>
        </w:rPr>
      </w:r>
    </w:p>
    <w:p>
      <w:pPr>
        <w:spacing w:after="100" w:line="360" w:lineRule="auto" w:before="0"/>
      </w:pPr>
      <w:r>
        <w:rPr>
          <w:b w:val="0"/>
        </w:rPr>
        <w:t>49. A, B, and C started a business with the investment of Rs. 100000, Rs. 140000, and Rs. 200000 respectively. After 3 months, C left the business. After 7 more months, B also left the business. At the end of the year, C received his share of the profit as Rs. 1155. What is the total share of profits of A and B?</w:t>
      </w:r>
    </w:p>
    <w:p>
      <w:pPr>
        <w:spacing w:before="0"/>
      </w:pPr>
      <w:r>
        <w:rPr>
          <w:b w:val="0"/>
        </w:rPr>
      </w:r>
    </w:p>
    <w:p>
      <w:pPr>
        <w:spacing w:after="100" w:before="0"/>
      </w:pPr>
      <w:r>
        <w:rPr>
          <w:b w:val="0"/>
        </w:rPr>
        <w:t>A. Rs. 6150</w:t>
      </w:r>
    </w:p>
    <w:p>
      <w:pPr>
        <w:spacing w:after="100" w:before="0"/>
      </w:pPr>
      <w:r>
        <w:rPr>
          <w:b w:val="0"/>
        </w:rPr>
        <w:t>B. Rs. 5005</w:t>
      </w:r>
    </w:p>
    <w:p>
      <w:pPr>
        <w:spacing w:after="100" w:before="0"/>
      </w:pPr>
      <w:r>
        <w:rPr>
          <w:b w:val="0"/>
        </w:rPr>
        <w:t>C. Rs. 4995</w:t>
      </w:r>
    </w:p>
    <w:p>
      <w:pPr>
        <w:spacing w:after="100" w:before="0"/>
      </w:pPr>
      <w:r>
        <w:rPr>
          <w:b w:val="0"/>
        </w:rPr>
        <w:t>D. Rs. 5555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B : C = 6 : 7 : 3 Profit(C) : 3m = 1155, m = 1155/3 = 385 Proft(A+B) = (6+7) x m = 13 x 385 = 5005</w:t>
      </w:r>
    </w:p>
    <w:p>
      <w:pPr>
        <w:spacing w:before="0"/>
      </w:pPr>
      <w:r>
        <w:rPr>
          <w:b w:val="0"/>
        </w:rPr>
      </w:r>
    </w:p>
    <w:p>
      <w:pPr>
        <w:spacing w:after="100" w:line="360" w:lineRule="auto" w:before="0"/>
      </w:pPr>
      <w:r>
        <w:rPr>
          <w:b w:val="0"/>
        </w:rPr>
        <w:t>50. Sum Rs. 20000 and Rs. 40000 are given on simple interest at the rate of 10 percent and 15 percent per annum respectively for three years. What will be the total simple interest ?</w:t>
      </w:r>
    </w:p>
    <w:p>
      <w:pPr>
        <w:spacing w:before="0"/>
      </w:pPr>
      <w:r>
        <w:rPr>
          <w:b w:val="0"/>
        </w:rPr>
      </w:r>
    </w:p>
    <w:p>
      <w:pPr>
        <w:spacing w:after="100" w:before="0"/>
      </w:pPr>
      <w:r>
        <w:rPr>
          <w:b w:val="0"/>
        </w:rPr>
        <w:t>A. Rs. 36000</w:t>
      </w:r>
    </w:p>
    <w:p>
      <w:pPr>
        <w:spacing w:after="100" w:before="0"/>
      </w:pPr>
      <w:r>
        <w:rPr>
          <w:b w:val="0"/>
        </w:rPr>
        <w:t>B. Rs. 24000</w:t>
      </w:r>
    </w:p>
    <w:p>
      <w:pPr>
        <w:spacing w:after="100" w:before="0"/>
      </w:pPr>
      <w:r>
        <w:rPr>
          <w:b w:val="0"/>
        </w:rPr>
        <w:t>C. Rs. 32000</w:t>
      </w:r>
    </w:p>
    <w:p>
      <w:pPr>
        <w:spacing w:after="100" w:before="0"/>
      </w:pPr>
      <w:r>
        <w:rPr>
          <w:b w:val="0"/>
        </w:rPr>
        <w:t>D. Rs. 28000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 of Scheme 1, SI = (20000 × 10 × 3)/100 ⇒ 2000 × 3 = Rs. 6000 and SI of Scheme 2, SI = (40000 × 15 × 3)/100 ⇒ 400 × 45 = Rs. 18000 Total SI = 18000 + 6000 = Rs. 24000</w:t>
      </w:r>
    </w:p>
    <w:p>
      <w:pPr>
        <w:spacing w:before="0"/>
      </w:pPr>
      <w:r>
        <w:rPr>
          <w:b w:val="0"/>
        </w:rPr>
      </w:r>
    </w:p>
    <w:p>
      <w:pPr>
        <w:spacing w:after="100" w:line="360" w:lineRule="auto" w:before="0"/>
      </w:pPr>
      <w:r>
        <w:rPr>
          <w:b w:val="0"/>
        </w:rPr>
        <w:t>51. Which of the following is equal to ≤ft[(θ+θ−1/θ−θ+1)] ?</w:t>
      </w:r>
    </w:p>
    <w:p>
      <w:pPr>
        <w:spacing w:before="0"/>
      </w:pPr>
      <w:r>
        <w:rPr>
          <w:b w:val="0"/>
        </w:rPr>
      </w:r>
    </w:p>
    <w:p>
      <w:pPr>
        <w:spacing w:after="100" w:before="0"/>
      </w:pPr>
      <w:r>
        <w:rPr>
          <w:b w:val="0"/>
        </w:rPr>
        <w:t>A. (1+θ/θ)</w:t>
      </w:r>
    </w:p>
    <w:p>
      <w:pPr>
        <w:spacing w:after="100" w:before="0"/>
      </w:pPr>
      <w:r>
        <w:rPr>
          <w:b w:val="0"/>
        </w:rPr>
        <w:t>B. (1+θ/θ)</w:t>
      </w:r>
    </w:p>
    <w:p>
      <w:pPr>
        <w:spacing w:after="100" w:before="0"/>
      </w:pPr>
      <w:r>
        <w:rPr>
          <w:b w:val="0"/>
        </w:rPr>
        <w:t>C. (1+θ/θ)</w:t>
      </w:r>
    </w:p>
    <w:p>
      <w:pPr>
        <w:spacing w:after="100" w:before="0"/>
      </w:pPr>
      <w:r>
        <w:rPr>
          <w:b w:val="0"/>
        </w:rPr>
        <w:t>D. (1+θ/θ)</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Substitute the identity 1 = sec2 θ − tan2 θ only in the numerator. Expression = [(tan θ + sec θ) − (sec2 θ − tan2 θ)] ÷ (tan θ − sec θ + 1). Factor out (sec θ + tan θ) to get: (sec θ + tan θ) [1 − (sec θ − tan θ)] ÷ (tan θ − sec θ + 1). The term [1 − sec θ + tan θ] cancels out perfectly with the denominator. Remaining result = sec θ + tan θ = 1/cos θ + sin θ/cos θ. ∴ The correct answer is (1 + sin θ) / cos θ. Alternate Method Given: Expression = (tan θ + sec θ − 1) ÷ (tan θ − sec θ + 1) Formula Used: sec2 θ − tan2 θ = 1 ⇒ Expression = [ (tan θ + sec θ) − (sec2 θ − tan2 θ) ] ÷ (tan θ − sec θ + 1) ⇒ Using a2 − b2 = (a − b)(a + b) in the numerator: ⇒ Numerator = (tan θ + sec θ) − [(sec θ − tan θ)(sec θ + tan θ)] ⇒ Factorize (tan θ + sec θ): (tan θ + sec θ) [1 − (sec θ − tan θ)] ⇒ Numerator = (tan θ + sec θ) (1 − sec θ + tan θ) ⇒ Substituting back: [(tan θ + sec θ)(1 − sec θ + tan θ)] ÷ (tan θ − sec θ + 1) ⇒ Since (1 − sec θ + tan θ) = (tan θ − sec θ + 1), the terms cancel out. ⇒ Result = sec θ + tan θ ⇒ Convert to sine and cosine: 1/cos θ + sin θ/cos θ = (1 + sin θ) / cos θ ∴ The correct answer is (1 + sin θ) / cos θ. Additional Information Trigonometric Identities Fundamental identities include sin2θ + cos2θ = 1, 1 + tan2θ = sec2θ, and 1 + cot2θ = cosec2θ. Specific Result Pattern For expressions of the form (tan θ + sec θ − 1)/(tan θ − sec θ + 1), the result is always (sec θ + tan θ). Similarly, for cot and cosec, (cot θ + cosec θ − 1)/(cot θ − cosec θ + 1) = cosec θ + cot θ. Quotient Relations tan θ = sin θ ÷ cos θ and sec θ = 1 ÷ cos θ are used to convert expressions into primary sine/cosine terms.</w:t>
      </w:r>
    </w:p>
    <w:p>
      <w:pPr>
        <w:spacing w:before="0"/>
      </w:pPr>
      <w:r>
        <w:rPr>
          <w:b w:val="0"/>
        </w:rPr>
      </w:r>
    </w:p>
    <w:p>
      <w:pPr>
        <w:spacing w:after="100" w:line="360" w:lineRule="auto" w:before="0"/>
      </w:pPr>
      <w:r>
        <w:rPr>
          <w:b w:val="0"/>
        </w:rPr>
        <w:t>52. What is the sum of first 20 terms of the following series ? 1 × 2 + 2 × 3 + 3 × 4 + 4 × 5 + ..........</w:t>
      </w:r>
    </w:p>
    <w:p>
      <w:pPr>
        <w:spacing w:before="0"/>
      </w:pPr>
      <w:r>
        <w:rPr>
          <w:b w:val="0"/>
        </w:rPr>
      </w:r>
    </w:p>
    <w:p>
      <w:pPr>
        <w:spacing w:after="100" w:before="0"/>
      </w:pPr>
      <w:r>
        <w:rPr>
          <w:b w:val="0"/>
        </w:rPr>
        <w:t>A. 3160</w:t>
      </w:r>
    </w:p>
    <w:p>
      <w:pPr>
        <w:spacing w:after="100" w:before="0"/>
      </w:pPr>
      <w:r>
        <w:rPr>
          <w:b w:val="0"/>
        </w:rPr>
        <w:t>B. 2940</w:t>
      </w:r>
    </w:p>
    <w:p>
      <w:pPr>
        <w:spacing w:after="100" w:before="0"/>
      </w:pPr>
      <w:r>
        <w:rPr>
          <w:b w:val="0"/>
        </w:rPr>
        <w:t>C. 3240</w:t>
      </w:r>
    </w:p>
    <w:p>
      <w:pPr>
        <w:spacing w:after="100" w:before="0"/>
      </w:pPr>
      <w:r>
        <w:rPr>
          <w:b w:val="0"/>
        </w:rPr>
        <w:t>D. 3080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sum of a series where each term is the product of two consecutive integers n(n + 1) up to k terms is given by the formula: Sk = [k × (k + 1) × (k + 2)] ÷ 3. Here, the number of terms k = 20. Sum = [20 × (20 + 1) × (20 + 2)] ÷ 3 = [20 × 21 × 22] ÷ 3. Sum = 20 × 7 × 22 = 140 × 22 = 3080. ∴ The correct answer is 3080. Alternate Method Given: Series: (1 × 2) + (2 × 3) + (3 × 4) + ... up to 20 terms. The nth term (an) of the series is n(n + 1) = n2 + n. Formula Used: Sum of n terms (Sn) = ∑ an = ∑ n2 + ∑ n Where, ∑ n2 = [n(n + 1)(2n + 1)] ÷ 6 and ∑ n = [n(n + 1)] ÷ 2 Calculations: ⇒ S20 = ∑n=120 n2 + ∑n=120 n ⇒ S20 = [20 × (20 + 1) × (2 × 20 + 1)] ÷ 6 + [20 × (20 + 1)] ÷ 2 ⇒ S20 = [20 × 21 × 41] ÷ 6 + [20 × 21] ÷ 2 ⇒ S20 = [10 × 7 × 41] + [10 × 21] ⇒ S20 = 2870 + 210 ⇒ S20 = 3080 ∴ The correct answer is 3080. Additional Information Sum of first n natural numbers The sum of the first n natural numbers is given by ∑ n = n(n + 1) ÷ 2. Sum of squares of first n natural numbers The sum of squares of the first n natural numbers is given by ∑ n2 = n(n + 1)(2n + 1) ÷ 6. General product series formula For a series of product of r consecutive integers, ∑ n(n+1)...(n+r-1) = [n(n+1)...(n+r)] ÷ (r+1). Sum of cubes of first n natural numbers The sum of cubes of the first n natural numbers is given by ∑ n3 = [n(n + 1) ÷ 2]2.</w:t>
      </w:r>
    </w:p>
    <w:p>
      <w:pPr>
        <w:spacing w:before="0"/>
      </w:pPr>
      <w:r>
        <w:rPr>
          <w:b w:val="0"/>
        </w:rPr>
      </w:r>
    </w:p>
    <w:p>
      <w:pPr>
        <w:spacing w:after="100" w:line="360" w:lineRule="auto" w:before="0"/>
      </w:pPr>
      <w:r>
        <w:rPr>
          <w:b w:val="0"/>
        </w:rPr>
        <w:t>53. When an article is sold at 5 percent discount, then there is a profit of 14 percent. If the discount is 11 percent, then what will be the profit ?</w:t>
      </w:r>
    </w:p>
    <w:p>
      <w:pPr>
        <w:spacing w:before="0"/>
      </w:pPr>
      <w:r>
        <w:rPr>
          <w:b w:val="0"/>
        </w:rPr>
      </w:r>
    </w:p>
    <w:p>
      <w:pPr>
        <w:spacing w:after="100" w:before="0"/>
      </w:pPr>
      <w:r>
        <w:rPr>
          <w:b w:val="0"/>
        </w:rPr>
        <w:t>A. 7.6 percent</w:t>
      </w:r>
    </w:p>
    <w:p>
      <w:pPr>
        <w:spacing w:after="100" w:before="0"/>
      </w:pPr>
      <w:r>
        <w:rPr>
          <w:b w:val="0"/>
        </w:rPr>
        <w:t>B. 8.4 percent</w:t>
      </w:r>
    </w:p>
    <w:p>
      <w:pPr>
        <w:spacing w:after="100" w:before="0"/>
      </w:pPr>
      <w:r>
        <w:rPr>
          <w:b w:val="0"/>
        </w:rPr>
        <w:t>C. 7.2 percent</w:t>
      </w:r>
    </w:p>
    <w:p>
      <w:pPr>
        <w:spacing w:after="100" w:before="0"/>
      </w:pPr>
      <w:r>
        <w:rPr>
          <w:b w:val="0"/>
        </w:rPr>
        <w:t>D. 6.8 percent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M.P. of the article = Rs.100, Discount = 5% then S.P.= Rs.95 Profit = 14% ⇒ C.P. = Rs.((100/100+14))× 95 = Rs. 83.3 For the discount of 11%, S.P.= Rs. 89 Then Profit % = (89-83.3/83.3)×100 = 6.84 ≈ 6.8%</w:t>
      </w:r>
    </w:p>
    <w:p>
      <w:pPr>
        <w:spacing w:before="0"/>
      </w:pPr>
      <w:r>
        <w:rPr>
          <w:b w:val="0"/>
        </w:rPr>
      </w:r>
    </w:p>
    <w:p>
      <w:pPr>
        <w:spacing w:after="100" w:line="360" w:lineRule="auto" w:before="0"/>
      </w:pPr>
      <w:r>
        <w:rPr>
          <w:b w:val="0"/>
        </w:rPr>
        <w:t>54. The height of a solid cylinder is 35 cm. The circumference of its base is 37 cm more than the radius. What will be the volume of this cylinder ?</w:t>
      </w:r>
    </w:p>
    <w:p>
      <w:pPr>
        <w:spacing w:before="0"/>
      </w:pPr>
      <w:r>
        <w:rPr>
          <w:b w:val="0"/>
        </w:rPr>
      </w:r>
    </w:p>
    <w:p>
      <w:pPr>
        <w:spacing w:after="100" w:before="0"/>
      </w:pPr>
      <w:r>
        <w:rPr>
          <w:b w:val="0"/>
        </w:rPr>
        <w:t>A. 4740 cm3</w:t>
      </w:r>
    </w:p>
    <w:p>
      <w:pPr>
        <w:spacing w:after="100" w:before="0"/>
      </w:pPr>
      <w:r>
        <w:rPr>
          <w:b w:val="0"/>
        </w:rPr>
        <w:t>B. 4850 cm3</w:t>
      </w:r>
    </w:p>
    <w:p>
      <w:pPr>
        <w:spacing w:after="100" w:before="0"/>
      </w:pPr>
      <w:r>
        <w:rPr>
          <w:b w:val="0"/>
        </w:rPr>
        <w:t>C. 5390 cm3</w:t>
      </w:r>
    </w:p>
    <w:p>
      <w:pPr>
        <w:spacing w:after="100" w:before="0"/>
      </w:pPr>
      <w:r>
        <w:rPr>
          <w:b w:val="0"/>
        </w:rPr>
        <w:t>D. 4420 cm3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a circle, the ratio of Circumference to Radius is 2π : 1, which is approximately 44/7 : 1. The difference (Circumference − Radius) = 44/7 − 1 = 37/7 units. According to the question: 37/7 units = 37 cm ⇒ 1 unit = 7 cm. So, the radius (r) = 7 cm. Volume = πr2h = 22/7 × 7 × 7 × 35 = 154 × 35 = 5390 cm3. ∴ The correct answer is 5390 cm3. Alternate Method Given: Height of cylinder (h) = 35 cm Circumference of base − Radius = 37 cm Formula used: Circumference of base = 2πr Volume of cylinder = πr2h Step 1: Find the radius (r) using the base property. ⇒ 2πr − r = 37 ⇒ r(2π − 1) = 37 ⇒ r(2 × 22/7 − 1) = 37 ⇒ r(44/7 − 1) = 37 ⇒ r(37/7) = 37 ⇒ r = 37 × 7/37 ⇒ r = 7 cm Step 2: Calculate the volume of the cylinder. ⇒ Volume = π × r2 × h ⇒ Volume = 22/7 × 7 × 7 × 35 ⇒ Volume = 22 × 7 × 35 ⇒ Volume = 154 × 35 ⇒ Volume = 5390 cm3 ∴ The correct answer is 5390 cm3. Additional Information Surface Area of Cylinder The Curved Surface Area (CSA) is 2πrh and the Total Surface Area (TSA) is 2πr(h + r). Volume of a Cone The volume of a cone with the same base radius and height is exactly one-third of the cylinder: V = 1/3 × πr2h. Circle Constants For a circle with radius 7, the circumference is 44 and the area is 154. These are useful benchmarks for fast calculations.</w:t>
      </w:r>
    </w:p>
    <w:p>
      <w:pPr>
        <w:spacing w:before="0"/>
      </w:pPr>
      <w:r>
        <w:rPr>
          <w:b w:val="0"/>
        </w:rPr>
      </w:r>
    </w:p>
    <w:p>
      <w:pPr>
        <w:spacing w:after="100" w:line="360" w:lineRule="auto" w:before="0"/>
      </w:pPr>
      <w:r>
        <w:rPr>
          <w:b w:val="0"/>
        </w:rPr>
        <w:t>55. Vipul and Manish invested the sum of Rs. 15000 and Rs. 20000 at the rate of 20 percent p.a and 30 percent p.a. respectively on compound interest (compounding annually). If time period is 3 years for both, then what will be the total compound interest earned by Vipul and Manish ?</w:t>
      </w:r>
    </w:p>
    <w:p>
      <w:pPr>
        <w:spacing w:before="0"/>
      </w:pPr>
      <w:r>
        <w:rPr>
          <w:b w:val="0"/>
        </w:rPr>
      </w:r>
    </w:p>
    <w:p>
      <w:pPr>
        <w:spacing w:after="100" w:before="0"/>
      </w:pPr>
      <w:r>
        <w:rPr>
          <w:b w:val="0"/>
        </w:rPr>
        <w:t>A. Rs. 32480</w:t>
      </w:r>
    </w:p>
    <w:p>
      <w:pPr>
        <w:spacing w:after="100" w:before="0"/>
      </w:pPr>
      <w:r>
        <w:rPr>
          <w:b w:val="0"/>
        </w:rPr>
        <w:t>B. Rs. 31688</w:t>
      </w:r>
    </w:p>
    <w:p>
      <w:pPr>
        <w:spacing w:after="100" w:before="0"/>
      </w:pPr>
      <w:r>
        <w:rPr>
          <w:b w:val="0"/>
        </w:rPr>
        <w:t>C. Rs. 29460</w:t>
      </w:r>
    </w:p>
    <w:p>
      <w:pPr>
        <w:spacing w:after="100" w:before="0"/>
      </w:pPr>
      <w:r>
        <w:rPr>
          <w:b w:val="0"/>
        </w:rPr>
        <w:t>D. Rs. 34860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CI of earned by Vipul, Amount = P(1 + R%)T ⇒ 15000(1 + 20%)3 ⇒ A = 15000(1.728) = Rs. 25920 CI = 25920 - 15000 = Rs. 10920 CI of earned by Manish, A = 20000(1 + 30%)3 ⇒ A = 20000(2.197) = Rs. 43940 CI = 43940 - 20000 = Rs. 23940 Total CI earned by both of them = 23940 + 10920 = Rs. 34860</w:t>
      </w:r>
    </w:p>
    <w:p>
      <w:pPr>
        <w:spacing w:before="0"/>
      </w:pPr>
      <w:r>
        <w:rPr>
          <w:b w:val="0"/>
        </w:rPr>
      </w:r>
    </w:p>
    <w:p>
      <w:pPr>
        <w:spacing w:after="100" w:line="360" w:lineRule="auto" w:before="0"/>
      </w:pPr>
      <w:r>
        <w:rPr>
          <w:b w:val="0"/>
        </w:rPr>
        <w:t>56. Raju spends 10 percent and 20 percent of his income on transport and food respectively. He spends 30 percent of the remaining income on clothing. He saves rest of his income. If his saving is Rs. 26460, then what will be total expenditure on food and clothing together ?</w:t>
      </w:r>
    </w:p>
    <w:p>
      <w:pPr>
        <w:spacing w:before="0"/>
      </w:pPr>
      <w:r>
        <w:rPr>
          <w:b w:val="0"/>
        </w:rPr>
      </w:r>
    </w:p>
    <w:p>
      <w:pPr>
        <w:spacing w:after="100" w:before="0"/>
      </w:pPr>
      <w:r>
        <w:rPr>
          <w:b w:val="0"/>
        </w:rPr>
        <w:t>A. Rs. 26420</w:t>
      </w:r>
    </w:p>
    <w:p>
      <w:pPr>
        <w:spacing w:after="100" w:before="0"/>
      </w:pPr>
      <w:r>
        <w:rPr>
          <w:b w:val="0"/>
        </w:rPr>
        <w:t>B. Rs. 24480</w:t>
      </w:r>
    </w:p>
    <w:p>
      <w:pPr>
        <w:spacing w:after="100" w:before="0"/>
      </w:pPr>
      <w:r>
        <w:rPr>
          <w:b w:val="0"/>
        </w:rPr>
        <w:t>C. Rs. 22140</w:t>
      </w:r>
    </w:p>
    <w:p>
      <w:pPr>
        <w:spacing w:after="100" w:before="0"/>
      </w:pPr>
      <w:r>
        <w:rPr>
          <w:b w:val="0"/>
        </w:rPr>
        <w:t>D. Rs. 23440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Transport expenses = 10% of x = 0.10x, Food expenses = 20% of x = 0.20x Remaining income = x - (0.10x + 0.20x) = x - 0.30x = 0.70x Clothing expenses = 30% of 0.70x = 0.30 × 0.70x = 0.21x Remaining income = 0.70x - 0.21x = 0.49x ⇒ 0.49x = 26460 ⇒ x = 26460/0.49 = Rs. 54000 Total expenditure on food and clothing together = 0.20x + 0.21x ⇒ 0.20(54000) + 0.21(54000) ⇒ 10800 + 11340 = Rs. 22140</w:t>
      </w:r>
    </w:p>
    <w:p>
      <w:pPr>
        <w:spacing w:before="0"/>
      </w:pPr>
      <w:r>
        <w:rPr>
          <w:b w:val="0"/>
        </w:rPr>
      </w:r>
    </w:p>
    <w:p>
      <w:pPr>
        <w:spacing w:after="100" w:line="360" w:lineRule="auto" w:before="0"/>
      </w:pPr>
      <w:r>
        <w:rPr>
          <w:b w:val="0"/>
        </w:rPr>
        <w:t>57. A alone can do a work in 14 days. B alone can do the same work in 28 days. C alone can do the same work in 56 days. They start the work together and completed the work such that B was not working on last 2 days and A did not work in last 3 days. In how many days (total) was the work completed ?</w:t>
      </w:r>
    </w:p>
    <w:p>
      <w:pPr>
        <w:spacing w:before="0"/>
      </w:pPr>
      <w:r>
        <w:rPr>
          <w:b w:val="0"/>
        </w:rPr>
      </w:r>
    </w:p>
    <w:p>
      <w:pPr>
        <w:spacing w:after="100" w:before="0"/>
      </w:pPr>
      <w:r>
        <w:rPr>
          <w:b w:val="0"/>
        </w:rPr>
        <w:t>A. 82/7 days</w:t>
      </w:r>
    </w:p>
    <w:p>
      <w:pPr>
        <w:spacing w:after="100" w:before="0"/>
      </w:pPr>
      <w:r>
        <w:rPr>
          <w:b w:val="0"/>
        </w:rPr>
        <w:t>B. 79/7 days</w:t>
      </w:r>
    </w:p>
    <w:p>
      <w:pPr>
        <w:spacing w:after="100" w:before="0"/>
      </w:pPr>
      <w:r>
        <w:rPr>
          <w:b w:val="0"/>
        </w:rPr>
        <w:t>C. 65/7 days</w:t>
      </w:r>
    </w:p>
    <w:p>
      <w:pPr>
        <w:spacing w:after="100" w:before="0"/>
      </w:pPr>
      <w:r>
        <w:rPr>
          <w:b w:val="0"/>
        </w:rPr>
        <w:t>D. 72/7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Time Efficiency Total work A 14 56/14 = 4 56 B 28 56/28 = 2 C 56 56/56 = 1 4(x - 3) + 2(x - 2) + x = 56 ⇒ 7x - 16 = 56 ⇒x = 72/7 days</w:t>
      </w:r>
    </w:p>
    <w:p>
      <w:pPr>
        <w:spacing w:before="0"/>
      </w:pPr>
      <w:r>
        <w:rPr>
          <w:b w:val="0"/>
        </w:rPr>
      </w:r>
    </w:p>
    <w:p>
      <w:pPr>
        <w:spacing w:after="100" w:line="360" w:lineRule="auto" w:before="0"/>
      </w:pPr>
      <w:r>
        <w:rPr>
          <w:b w:val="0"/>
        </w:rPr>
        <w:t>58. PQR is an equilateral triangle and the centroid of triangle PQR is point A. If the side of the triangle is 12 cm, then what is the length of PA ?</w:t>
      </w:r>
    </w:p>
    <w:p>
      <w:pPr>
        <w:spacing w:before="0"/>
      </w:pPr>
      <w:r>
        <w:rPr>
          <w:b w:val="0"/>
        </w:rPr>
      </w:r>
    </w:p>
    <w:p>
      <w:pPr>
        <w:spacing w:after="100" w:before="0"/>
      </w:pPr>
      <w:r>
        <w:rPr>
          <w:b w:val="0"/>
        </w:rPr>
        <w:t>A. 4√(3) cm</w:t>
      </w:r>
    </w:p>
    <w:p>
      <w:pPr>
        <w:spacing w:after="100" w:before="0"/>
      </w:pPr>
      <w:r>
        <w:rPr>
          <w:b w:val="0"/>
        </w:rPr>
        <w:t>B. 8√(3) cm</w:t>
      </w:r>
    </w:p>
    <w:p>
      <w:pPr>
        <w:spacing w:after="100" w:before="0"/>
      </w:pPr>
      <w:r>
        <w:rPr>
          <w:b w:val="0"/>
        </w:rPr>
        <w:t>C. 2√(3) cm</w:t>
      </w:r>
    </w:p>
    <w:p>
      <w:pPr>
        <w:spacing w:after="100" w:before="0"/>
      </w:pPr>
      <w:r>
        <w:rPr>
          <w:b w:val="0"/>
        </w:rPr>
        <w:t>D. √(3)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an equilateral triangle, the distance from a vertex to the centroid is equal to the circumradius (R). Direct Formula: PA = side ÷ √3 PA = 12 ÷ √3 PA = (4 × 3) ÷ √3 = 4√3 cm ∴ The correct answer is 4√3 cm. Alternate Method Given: Side of equilateral triangle PQR (a) = 12 cm. Point A is the centroid. Formula Used: Height (h) of equilateral triangle = (√3/2) × a; Centroid divides the median in the ratio 2 : 1 from the vertex. ⇒ Height (PM) = (√3 / 2) × 12 = 6√3 cm ⇒ In an equilateral triangle, the centroid A lies on the height (median) PM. ⇒ PA : AM = 2 : 1 ⇒ PA = (2 / (2 + 1)) × PM ⇒ PA = (2 / 3) × 6√3 cm ⇒ PA = 4√3 cm ∴ The correct answer is 4√3 cm. Additional Information Circumradius and Inradius For an equilateral triangle with side a, the circumradius R = a / √3 and the inradius r = a / (2√3). Note that R = 2r. Centroid Property The centroid of any triangle divides each median in a ratio of 2 : 1, where the part connected to the vertex is twice as long as the part connected to the midpoint of the opposite side. Area of Equilateral Triangle The area of an equilateral triangle is given by the formula (√3 / 4) × a2.</w:t>
      </w:r>
    </w:p>
    <w:p>
      <w:pPr>
        <w:spacing w:before="0"/>
      </w:pPr>
      <w:r>
        <w:rPr>
          <w:b w:val="0"/>
        </w:rPr>
      </w:r>
    </w:p>
    <w:p>
      <w:pPr>
        <w:spacing w:after="100" w:line="360" w:lineRule="auto" w:before="0"/>
      </w:pPr>
      <w:r>
        <w:rPr>
          <w:b w:val="0"/>
        </w:rPr>
        <w:t>59. The base of a right prism is an equilateral triangle whose side is 10 cm. If height of this prism is 10√(3) cm, then what is the total surface area of prism ?</w:t>
      </w:r>
    </w:p>
    <w:p>
      <w:pPr>
        <w:spacing w:before="0"/>
      </w:pPr>
      <w:r>
        <w:rPr>
          <w:b w:val="0"/>
        </w:rPr>
      </w:r>
    </w:p>
    <w:p>
      <w:pPr>
        <w:spacing w:after="100" w:before="0"/>
      </w:pPr>
      <w:r>
        <w:rPr>
          <w:b w:val="0"/>
        </w:rPr>
        <w:t>A. 125√(3) cm2</w:t>
      </w:r>
    </w:p>
    <w:p>
      <w:pPr>
        <w:spacing w:after="100" w:before="0"/>
      </w:pPr>
      <w:r>
        <w:rPr>
          <w:b w:val="0"/>
        </w:rPr>
        <w:t>B. 325√(3) cm2</w:t>
      </w:r>
    </w:p>
    <w:p>
      <w:pPr>
        <w:spacing w:after="100" w:before="0"/>
      </w:pPr>
      <w:r>
        <w:rPr>
          <w:b w:val="0"/>
        </w:rPr>
        <w:t>C. 150√(3) cm2</w:t>
      </w:r>
    </w:p>
    <w:p>
      <w:pPr>
        <w:spacing w:after="100" w:before="0"/>
      </w:pPr>
      <w:r>
        <w:rPr>
          <w:b w:val="0"/>
        </w:rPr>
        <w:t>D. 350√(3)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TSA = [2(25√3)] + [30 × 10√3] ⇒ TSA = 50√3 + 300√3 ⇒ TSA = 350√3</w:t>
      </w:r>
    </w:p>
    <w:p>
      <w:pPr>
        <w:spacing w:before="0"/>
      </w:pPr>
      <w:r>
        <w:rPr>
          <w:b w:val="0"/>
        </w:rPr>
      </w:r>
    </w:p>
    <w:p>
      <w:pPr>
        <w:spacing w:after="100" w:line="360" w:lineRule="auto" w:before="0"/>
      </w:pPr>
      <w:r>
        <w:rPr>
          <w:b w:val="0"/>
        </w:rPr>
        <w:t>60. A mixture of acid and water contains 20 percent acid. When 10 litres of water is added to the mixture, then the percentage of acid becomes 15 percent. What is the original quantity of mixture ?</w:t>
      </w:r>
    </w:p>
    <w:p>
      <w:pPr>
        <w:spacing w:before="0"/>
      </w:pPr>
      <w:r>
        <w:rPr>
          <w:b w:val="0"/>
        </w:rPr>
      </w:r>
    </w:p>
    <w:p>
      <w:pPr>
        <w:spacing w:after="100" w:before="0"/>
      </w:pPr>
      <w:r>
        <w:rPr>
          <w:b w:val="0"/>
        </w:rPr>
        <w:t>A. 30 litres</w:t>
      </w:r>
    </w:p>
    <w:p>
      <w:pPr>
        <w:spacing w:after="100" w:before="0"/>
      </w:pPr>
      <w:r>
        <w:rPr>
          <w:b w:val="0"/>
        </w:rPr>
        <w:t>B. 25 litres</w:t>
      </w:r>
    </w:p>
    <w:p>
      <w:pPr>
        <w:spacing w:after="100" w:before="0"/>
      </w:pPr>
      <w:r>
        <w:rPr>
          <w:b w:val="0"/>
        </w:rPr>
        <w:t>C. 40 litres</w:t>
      </w:r>
    </w:p>
    <w:p>
      <w:pPr>
        <w:spacing w:after="100" w:before="0"/>
      </w:pPr>
      <w:r>
        <w:rPr>
          <w:b w:val="0"/>
        </w:rPr>
        <w:t>D. 35 litres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Acid : Water = 1 : 4, Let ratio be x, 4x x/(4x + 10) = 15/85 ⇒ x/(4x + 10) = 3/17 ⇒ 17x = 3(4x + 10) ⇒ 17x = 12x + 30 ⇒ x = 6 litres x = 6, then 4x = 24, Total = 6 + 24 = 30 litres</w:t>
      </w:r>
    </w:p>
    <w:p>
      <w:pPr>
        <w:spacing w:before="0"/>
      </w:pPr>
      <w:r>
        <w:rPr>
          <w:b w:val="0"/>
        </w:rPr>
      </w:r>
    </w:p>
    <w:p>
      <w:pPr>
        <w:spacing w:after="100" w:line="360" w:lineRule="auto" w:before="0"/>
      </w:pPr>
      <w:r>
        <w:rPr>
          <w:b w:val="0"/>
        </w:rPr>
        <w:t>61. Triangle BAC is similar to triangle PQR. The area of triangle BAC and triangle PQR is 25 cm2 and 36 cm2 respectively. If BA = 4 cm, then what is the length of PQ ?</w:t>
      </w:r>
    </w:p>
    <w:p>
      <w:pPr>
        <w:spacing w:before="0"/>
      </w:pPr>
      <w:r>
        <w:rPr>
          <w:b w:val="0"/>
        </w:rPr>
      </w:r>
    </w:p>
    <w:p>
      <w:pPr>
        <w:spacing w:after="100" w:before="0"/>
      </w:pPr>
      <w:r>
        <w:rPr>
          <w:b w:val="0"/>
        </w:rPr>
        <w:t>A. 5.8 cm</w:t>
      </w:r>
    </w:p>
    <w:p>
      <w:pPr>
        <w:spacing w:after="100" w:before="0"/>
      </w:pPr>
      <w:r>
        <w:rPr>
          <w:b w:val="0"/>
        </w:rPr>
        <w:t>B. 4.2 cm</w:t>
      </w:r>
    </w:p>
    <w:p>
      <w:pPr>
        <w:spacing w:after="100" w:before="0"/>
      </w:pPr>
      <w:r>
        <w:rPr>
          <w:b w:val="0"/>
        </w:rPr>
        <w:t>C. 4.8 cm</w:t>
      </w:r>
    </w:p>
    <w:p>
      <w:pPr>
        <w:spacing w:after="100" w:before="0"/>
      </w:pPr>
      <w:r>
        <w:rPr>
          <w:b w:val="0"/>
        </w:rPr>
        <w:t>D. 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Area (PQR) / Area (BAC) = (PQ)2/(BA)2 36/25 = (x)2/(4)2 ⇒ x2 = (36 × 16)/25 ⇒ x = ((6 × 4)/5) ⇒ x = 24/5 = 4.8 cm</w:t>
      </w:r>
    </w:p>
    <w:p>
      <w:pPr>
        <w:spacing w:before="0"/>
      </w:pPr>
      <w:r>
        <w:rPr>
          <w:b w:val="0"/>
        </w:rPr>
      </w:r>
    </w:p>
    <w:p>
      <w:pPr>
        <w:spacing w:after="100" w:line="360" w:lineRule="auto" w:before="0"/>
      </w:pPr>
      <w:r>
        <w:rPr>
          <w:b w:val="0"/>
        </w:rPr>
        <w:t>62. What is the value of (7/2)+(11/3)+(7/6)+(11/15)+(7/12)+(11/35)+…..+(7/156)+(11/575) ?</w:t>
      </w:r>
    </w:p>
    <w:p>
      <w:pPr>
        <w:spacing w:before="0"/>
      </w:pPr>
      <w:r>
        <w:rPr>
          <w:b w:val="0"/>
        </w:rPr>
      </w:r>
    </w:p>
    <w:p>
      <w:pPr>
        <w:spacing w:after="100" w:before="0"/>
      </w:pPr>
      <w:r>
        <w:rPr>
          <w:b w:val="0"/>
        </w:rPr>
        <w:t>A. 3917/355</w:t>
      </w:r>
    </w:p>
    <w:p>
      <w:pPr>
        <w:spacing w:after="100" w:before="0"/>
      </w:pPr>
      <w:r>
        <w:rPr>
          <w:b w:val="0"/>
        </w:rPr>
        <w:t>B. 3816/325</w:t>
      </w:r>
    </w:p>
    <w:p>
      <w:pPr>
        <w:spacing w:after="100" w:before="0"/>
      </w:pPr>
      <w:r>
        <w:rPr>
          <w:b w:val="0"/>
        </w:rPr>
        <w:t>C. 3714/345</w:t>
      </w:r>
    </w:p>
    <w:p>
      <w:pPr>
        <w:spacing w:after="100" w:before="0"/>
      </w:pPr>
      <w:r>
        <w:rPr>
          <w:b w:val="0"/>
        </w:rPr>
        <w:t>D. 3216/315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(7/2)+(11/3)+(7/6)+(11/15)+(7/12)+(11/35)+…+(7/156)+(11/575) Formula used: (1/n(n+k)) = (1/k)((1/n) - (1/n+k)) Calculation: (7/2)+(11/3)+(7/6)+(11/15)+…+(7/156)+(11/575) = ? ⇒ ((7/1 × 2) + (7/2 × 3) + … + (7/12 × 13)) + ((11/1 × 3) + (11/3 × 5) + … + (11/23 × 25)) ⇒ 7(1 - (1/13)) + (11/2)(1 - (1/25)) ⇒ 7 × (12/13) + (11/2) × (24/25) ⇒ (84/13) + (132/25) ⇒ (2100 + 1716/325) ⇒ ? = (3816/325) ∴ The correct answer is option 2.</w:t>
      </w:r>
    </w:p>
    <w:p>
      <w:pPr>
        <w:spacing w:before="0"/>
      </w:pPr>
      <w:r>
        <w:rPr>
          <w:b w:val="0"/>
        </w:rPr>
      </w:r>
    </w:p>
    <w:p>
      <w:pPr>
        <w:spacing w:after="100" w:line="360" w:lineRule="auto" w:before="0"/>
      </w:pPr>
      <w:r>
        <w:rPr>
          <w:b w:val="0"/>
        </w:rPr>
        <w:t>63. The ratio of the three sides of the triangle are 5 ∶ 13 ∶ 12. What is the largest angle of the triangle ?</w:t>
      </w:r>
    </w:p>
    <w:p>
      <w:pPr>
        <w:spacing w:before="0"/>
      </w:pPr>
      <w:r>
        <w:rPr>
          <w:b w:val="0"/>
        </w:rPr>
      </w:r>
    </w:p>
    <w:p>
      <w:pPr>
        <w:spacing w:after="100" w:before="0"/>
      </w:pPr>
      <w:r>
        <w:rPr>
          <w:b w:val="0"/>
        </w:rPr>
        <w:t>A. 80 degrees</w:t>
      </w:r>
    </w:p>
    <w:p>
      <w:pPr>
        <w:spacing w:after="100" w:before="0"/>
      </w:pPr>
      <w:r>
        <w:rPr>
          <w:b w:val="0"/>
        </w:rPr>
        <w:t>B. 90 degrees</w:t>
      </w:r>
    </w:p>
    <w:p>
      <w:pPr>
        <w:spacing w:after="100" w:before="0"/>
      </w:pPr>
      <w:r>
        <w:rPr>
          <w:b w:val="0"/>
        </w:rPr>
        <w:t>C. 135 degrees</w:t>
      </w:r>
    </w:p>
    <w:p>
      <w:pPr>
        <w:spacing w:after="100" w:before="0"/>
      </w:pPr>
      <w:r>
        <w:rPr>
          <w:b w:val="0"/>
        </w:rPr>
        <w:t>D. 120 degrees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Identify the sides ratio: 5, 12, and 13. Recognize the Pythagorean triplet: 52 + 122 = 25 + 144 = 169. Compare with the square of the largest side: 132 = 169. Since 52 + 122 = 132, the triangle must be a right-angled triangle. In any right-angled triangle, the largest angle is always 90 degrees. ∴ The correct answer is 90 degrees. Alternate Method Given: Ratio of sides = 5 : 13 : 12 Formula: If a2 + b2 = c2, then the triangle is right-angled and the largest angle is 90 degrees. ⇒ Let the sides of the triangle be 5x, 12x, and 13x. ⇒ Square of the longest side = (13x)2 = 169x2 ⇒ Sum of squares of other two sides = (5x)2 + (12x)2 ⇒ Sum = 25x2 + 144x2 = 169x2 ⇒ Since (5x)2 + (12x)2 = (13x)2, Pythagoras theorem is satisfied. ⇒ The triangle is a right-angled triangle. ⇒ In a right-angled triangle, the angle opposite the longest side (hypotenuse) is 90 degrees. ∴ The correct answer is 90 degrees. Additional Information Pythagorean Triplets Common triplets include (3, 4, 5), (5, 12, 13), (7, 24, 25), (8, 15, 17), and (9, 40, 41). Any multiple of these ratios also forms a right-angled triangle. Classification of Triangles by Sides If a2 + b2 &gt; c2, it is an acute-angled triangle. If a2 + b2 = c2, it is a right-angled triangle. If a2 + b2 2, it is an obtuse-angled triangle. Angle Sum Property The sum of all interior angles of any triangle is always 180 degrees. In a right triangle, the other two angles are complementary (sum to 90 degrees).</w:t>
      </w:r>
    </w:p>
    <w:p>
      <w:pPr>
        <w:spacing w:before="0"/>
      </w:pPr>
      <w:r>
        <w:rPr>
          <w:b w:val="0"/>
        </w:rPr>
      </w:r>
    </w:p>
    <w:p>
      <w:pPr>
        <w:spacing w:after="100" w:line="360" w:lineRule="auto" w:before="0"/>
      </w:pPr>
      <w:r>
        <w:rPr>
          <w:b w:val="0"/>
        </w:rPr>
        <w:t>64. Price of rice is decreased by 25 percent and therefore a person can purchase 30 kg more rice in the same expenditure. If expenditure is Rs. 5400, then what was the original price of rice per kg ?</w:t>
      </w:r>
    </w:p>
    <w:p>
      <w:pPr>
        <w:spacing w:before="0"/>
      </w:pPr>
      <w:r>
        <w:rPr>
          <w:b w:val="0"/>
        </w:rPr>
      </w:r>
    </w:p>
    <w:p>
      <w:pPr>
        <w:spacing w:after="100" w:before="0"/>
      </w:pPr>
      <w:r>
        <w:rPr>
          <w:b w:val="0"/>
        </w:rPr>
        <w:t>A. Rs. 90 per kg</w:t>
      </w:r>
    </w:p>
    <w:p>
      <w:pPr>
        <w:spacing w:after="100" w:before="0"/>
      </w:pPr>
      <w:r>
        <w:rPr>
          <w:b w:val="0"/>
        </w:rPr>
        <w:t>B. Rs. 60 per kg</w:t>
      </w:r>
    </w:p>
    <w:p>
      <w:pPr>
        <w:spacing w:after="100" w:before="0"/>
      </w:pPr>
      <w:r>
        <w:rPr>
          <w:b w:val="0"/>
        </w:rPr>
        <w:t>C. Rs. 75 per kg</w:t>
      </w:r>
    </w:p>
    <w:p>
      <w:pPr>
        <w:spacing w:after="100" w:before="0"/>
      </w:pPr>
      <w:r>
        <w:rPr>
          <w:b w:val="0"/>
        </w:rPr>
        <w:t>D. Rs. 50 per kg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Price ratio (Original : New) = 100 : 75 = 4 : 3. Quantity ratio (Original : New) = 3 : 4 (Inverse of price ratio when expenditure is constant). Increase in quantity = 4 − 3 = 1 unit → 30 kg. Original quantity = 3 units = 3 × 30 = 90 kg. Original price = Total Expenditure ÷ Original Quantity = 5400 ÷ 90 = ₹60 per kg. ∴ The correct answer is ₹60 per kg. Alternate Method Given: Total Expenditure = ₹5400 Reduction in price = 25% Increase in quantity = 30 kg Formula Used: Expenditure = Price × Quantity Let the original price be P per kg. ⇒ Original quantity = 5400 ÷ P ⇒ Reduced price = P − 25% of P = 0.75P ⇒ New quantity = 5400 ÷ 0.75P ⇒ New quantity − Original quantity = 30 kg ⇒ (5400 ÷ 0.75P) − (5400 ÷ P) = 30 ⇒ (5400 × 100 ÷ 75P) − (5400 ÷ P) = 30 ⇒ (7200 ÷ P) − (5400 ÷ P) = 30 ⇒ 1800 ÷ P = 30 ⇒ P = 1800 ÷ 30 ⇒ P = 60 ∴ The correct answer is ₹60 per kg. Additional Information Price-Quantity Inverse Relation When Expenditure remains constant, the ratio of Price is inversely proportional to the ratio of Quantity. If Price changes by x : y, Quantity changes by y : x. Direct Formula for Reduced Price Reduced Price = (Percentage × Total Expenditure) ÷ (Extra Quantity × 100). Here, Reduced Price = (25 × 5400) ÷ (30 × 100) = ₹45 per kg. Direct Formula for Original Price Original Price = (Percentage × Total Expenditure) ÷ [Extra Quantity × (100 ± Percentage)]. Here, Original Price = (25 × 5400) ÷ (30 × 75) = ₹60 per kg.</w:t>
      </w:r>
    </w:p>
    <w:p>
      <w:pPr>
        <w:spacing w:before="0"/>
      </w:pPr>
      <w:r>
        <w:rPr>
          <w:b w:val="0"/>
        </w:rPr>
      </w:r>
    </w:p>
    <w:p>
      <w:pPr>
        <w:spacing w:after="100" w:line="360" w:lineRule="auto" w:before="0"/>
      </w:pPr>
      <w:r>
        <w:rPr>
          <w:b w:val="0"/>
        </w:rPr>
        <w:t>65. x, y and z are distinct prime numbers where x &lt; y &lt; z. If x + y + z = 70, then what is the value of z ?</w:t>
      </w:r>
    </w:p>
    <w:p>
      <w:pPr>
        <w:spacing w:before="0"/>
      </w:pPr>
      <w:r>
        <w:rPr>
          <w:b w:val="0"/>
        </w:rPr>
      </w:r>
    </w:p>
    <w:p>
      <w:pPr>
        <w:spacing w:after="100" w:before="0"/>
      </w:pPr>
      <w:r>
        <w:rPr>
          <w:b w:val="0"/>
        </w:rPr>
        <w:t>A. 29</w:t>
      </w:r>
    </w:p>
    <w:p>
      <w:pPr>
        <w:spacing w:after="100" w:before="0"/>
      </w:pPr>
      <w:r>
        <w:rPr>
          <w:b w:val="0"/>
        </w:rPr>
        <w:t>B. 43</w:t>
      </w:r>
    </w:p>
    <w:p>
      <w:pPr>
        <w:spacing w:after="100" w:before="0"/>
      </w:pPr>
      <w:r>
        <w:rPr>
          <w:b w:val="0"/>
        </w:rPr>
        <w:t>C. 31</w:t>
      </w:r>
    </w:p>
    <w:p>
      <w:pPr>
        <w:spacing w:after="100" w:before="0"/>
      </w:pPr>
      <w:r>
        <w:rPr>
          <w:b w:val="0"/>
        </w:rPr>
        <w:t>D. 37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sum of three prime numbers is even (70), so one of the primes must be the only even prime, which is 2. Since x Remaining sum: y + z = 70 − 2 = 68. Test options for z: If z = 37, then y = 68 − 37 = 31. Both 31 and 37 are primes and 2 ∴ The correct answer is 37. Alternate Method Given: x, y, z are distinct primes; x Method: Sum of 3 numbers is even → either (Even + Even + Even) or (Even + Odd + Odd). Since primes (except 2) are odd, and we need 3 distinct primes, only the (Even + Odd + Odd) case is possible. ⇒ x + y + z = 70 ⇒ Smallest prime x = 2 (as sum of 3 odd primes is always odd, but 70 is even) ⇒ 2 + y + z = 70 ⇒ y + z = 68 ⇒ Possible prime pairs (y, z) such that y + z = 68 and 2 ⇒ If y = 7, z = 61 (61 is prime). Here z = 61 (not in options) ⇒ If y = 19, z = 49 (Not prime) ⇒ If y = 31, z = 37 (Both are prime). Here z = 37 (Matches option 4) ∴ The correct answer is 37. Additional Information Even and Odd Prime Property The number 2 is the only even prime number. All other prime numbers are odd. The sum of three odd numbers is always odd. Parity of Sums Sum of 3 numbers = Even ⇒ One is even and two are odd, OR all three are even. Since only one even prime exists, the first case applies. Goldbach's Conjecture (Related) Every even integer greater than 2 can be expressed as the sum of two prime numbers (e.g., 68 = 31 + 37).</w:t>
      </w:r>
    </w:p>
    <w:p>
      <w:pPr>
        <w:spacing w:before="0"/>
      </w:pPr>
      <w:r>
        <w:rPr>
          <w:b w:val="0"/>
        </w:rPr>
      </w:r>
    </w:p>
    <w:p>
      <w:pPr>
        <w:spacing w:after="100" w:line="360" w:lineRule="auto" w:before="0"/>
      </w:pPr>
      <w:r>
        <w:rPr>
          <w:b w:val="0"/>
        </w:rPr>
        <w:t>66. Rohit's income is Rs. 32000. If his expenses is 30 per cent of his total income, then what will be the saving of Rohit?</w:t>
      </w:r>
    </w:p>
    <w:p>
      <w:pPr>
        <w:spacing w:before="0"/>
      </w:pPr>
      <w:r>
        <w:rPr>
          <w:b w:val="0"/>
        </w:rPr>
      </w:r>
    </w:p>
    <w:p>
      <w:pPr>
        <w:spacing w:after="100" w:before="0"/>
      </w:pPr>
      <w:r>
        <w:rPr>
          <w:b w:val="0"/>
        </w:rPr>
        <w:t>A. Rs. 22400</w:t>
      </w:r>
    </w:p>
    <w:p>
      <w:pPr>
        <w:spacing w:after="100" w:before="0"/>
      </w:pPr>
      <w:r>
        <w:rPr>
          <w:b w:val="0"/>
        </w:rPr>
        <w:t>B. Rs. 19200</w:t>
      </w:r>
    </w:p>
    <w:p>
      <w:pPr>
        <w:spacing w:after="100" w:before="0"/>
      </w:pPr>
      <w:r>
        <w:rPr>
          <w:b w:val="0"/>
        </w:rPr>
        <w:t>C. Rs. 24600</w:t>
      </w:r>
    </w:p>
    <w:p>
      <w:pPr>
        <w:spacing w:after="100" w:before="0"/>
      </w:pPr>
      <w:r>
        <w:rPr>
          <w:b w:val="0"/>
        </w:rPr>
        <w:t>D. Rs. 18600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Savings = 32000(1 - 30%) ⇒ S = 32000(1 - 0.30) ⇒ S = Rs. 22400</w:t>
      </w:r>
    </w:p>
    <w:p>
      <w:pPr>
        <w:spacing w:before="0"/>
      </w:pPr>
      <w:r>
        <w:rPr>
          <w:b w:val="0"/>
        </w:rPr>
      </w:r>
    </w:p>
    <w:p>
      <w:pPr>
        <w:spacing w:after="100" w:line="360" w:lineRule="auto" w:before="0"/>
      </w:pPr>
      <w:r>
        <w:rPr>
          <w:b w:val="0"/>
        </w:rPr>
        <w:t>67. How many numbers are there from 400 to 700 in which the digit 6 occurs exactly twice ?</w:t>
      </w:r>
    </w:p>
    <w:p>
      <w:pPr>
        <w:spacing w:before="0"/>
      </w:pPr>
      <w:r>
        <w:rPr>
          <w:b w:val="0"/>
        </w:rPr>
      </w:r>
    </w:p>
    <w:p>
      <w:pPr>
        <w:spacing w:after="100" w:before="0"/>
      </w:pPr>
      <w:r>
        <w:rPr>
          <w:b w:val="0"/>
        </w:rPr>
        <w:t>A. 19</w:t>
      </w:r>
    </w:p>
    <w:p>
      <w:pPr>
        <w:spacing w:after="100" w:before="0"/>
      </w:pPr>
      <w:r>
        <w:rPr>
          <w:b w:val="0"/>
        </w:rPr>
        <w:t>B. 18</w:t>
      </w:r>
    </w:p>
    <w:p>
      <w:pPr>
        <w:spacing w:after="100" w:before="0"/>
      </w:pPr>
      <w:r>
        <w:rPr>
          <w:b w:val="0"/>
        </w:rPr>
        <w:t>C. 21</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Range 400-599: Numbers of form _66 → 466, 566 (2 numbers). Range 600-699: Hundreds digit is 6; we need exactly one more 6 in Tens or Units place. Form 66X (X ≠ 6) → 660, 661, 662, 663, 664, 665, 667, 668, 669 (9 numbers). Form 6X6 (X ≠ 6) → 606, 616, 626, 636, 646, 656, 676, 686, 696 (9 numbers). ∴ The correct answer is 20. Alternate Method Given: Range from 400 to 700. Condition: Digit 6 occurs exactly twice. Formula Used: Counting by categorization of digit positions. ⇒ Case 1: Numbers in 400s and 500s. ⇒ For exactly two 6s, form must be A66. Numbers: 466, 566. (Total = 2) ⇒ Case 2: Numbers in 600s. ⇒ Hundreds digit is fixed as 6. We need one more 6 in either tens or units place. ⇒ Sub-case (a): 66X (X ≠ 6). X can be any digit from {0, 1, 2, 3, 4, 5, 7, 8, 9}. (Total = 9) ⇒ Sub-case (b): 6X6 (X ≠ 6). X can be any digit from {0, 1, 2, 3, 4, 5, 7, 8, 9}. (Total = 9) ⇒ Total for 600s = 9 + 9 = 18. (Note: 666 is excluded as it has three 6s). ⇒ Final Sum = 2 + 18 = 20. ∴ The correct answer is 20. Additional Information Digit Occurrence in Ranges In any set of 100 consecutive numbers (e.g., 0-99), each digit from 0 to 9 appears exactly 20 times in total across all places. Counting Exactly 'n' Times When a digit must appear exactly n times, always subtract cases where it appears more than n times (like 666 in this problem) or fewer than n times. Number of Integers in Range The number of integers from a to b (inclusive) is calculated as (b − a) + 1. For 400 to 700, there are 301 numbers.</w:t>
      </w:r>
    </w:p>
    <w:p>
      <w:pPr>
        <w:spacing w:before="0"/>
      </w:pPr>
      <w:r>
        <w:rPr>
          <w:b w:val="0"/>
        </w:rPr>
      </w:r>
    </w:p>
    <w:p>
      <w:pPr>
        <w:spacing w:after="100" w:line="360" w:lineRule="auto" w:before="0"/>
      </w:pPr>
      <w:r>
        <w:rPr>
          <w:b w:val="0"/>
        </w:rPr>
        <w:t>68. The difference between the areas of two concentric circles is 264 cm2. What is the difference between the square of their radius ? (use π = (22/7))</w:t>
      </w:r>
    </w:p>
    <w:p>
      <w:pPr>
        <w:spacing w:before="0"/>
      </w:pPr>
      <w:r>
        <w:rPr>
          <w:b w:val="0"/>
        </w:rPr>
      </w:r>
    </w:p>
    <w:p>
      <w:pPr>
        <w:spacing w:after="100" w:before="0"/>
      </w:pPr>
      <w:r>
        <w:rPr>
          <w:b w:val="0"/>
        </w:rPr>
        <w:t>A. 70 cm2</w:t>
      </w:r>
    </w:p>
    <w:p>
      <w:pPr>
        <w:spacing w:after="100" w:before="0"/>
      </w:pPr>
      <w:r>
        <w:rPr>
          <w:b w:val="0"/>
        </w:rPr>
        <w:t>B. 140 cm2</w:t>
      </w:r>
    </w:p>
    <w:p>
      <w:pPr>
        <w:spacing w:after="100" w:before="0"/>
      </w:pPr>
      <w:r>
        <w:rPr>
          <w:b w:val="0"/>
        </w:rPr>
        <w:t>C. 84 cm2</w:t>
      </w:r>
    </w:p>
    <w:p>
      <w:pPr>
        <w:spacing w:after="100" w:before="0"/>
      </w:pPr>
      <w:r>
        <w:rPr>
          <w:b w:val="0"/>
        </w:rPr>
        <w:t>D. 64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Difference in area of concentric circles = π × (R2 − r2) Given Difference = 264 cm2 (R2 − r2) = Area ÷ π (R2 − r2) = 264 ÷ (22/7) = 264 × 7 / 22 = 12 × 7 = 84 ∴ The correct answer is 84 cm2. Alternate Method Given: Area difference = 264 cm2 π = 22/7 Formula: Area of circle = πr2 Let the radii of the outer and inner circles be R and r respectively. ⇒ Area of outer circle = πR2 ⇒ Area of inner circle = πr2 ⇒ Difference = πR2 − πr2 = 264 ⇒ π(R2 − r2) = 264 ⇒ (22/7) × (R2 − r2) = 264 ⇒ (R2 − r2) = 264 × (7/22) ⇒ (R2 − r2) = 12 × 7 ⇒ (R2 − r2) = 84 cm2 ∴ The correct answer is 84 cm2. Additional Information Area of Annulus The region bounded by two concentric circles is called an annulus, and its area is π(R2 − r2). Concentric Circles Circles that share the same center point but have different radii are known as concentric circles. Width of the Ring The width or thickness of the circular path between two concentric circles is given by (R − r).</w:t>
      </w:r>
    </w:p>
    <w:p>
      <w:pPr>
        <w:spacing w:before="0"/>
      </w:pPr>
      <w:r>
        <w:rPr>
          <w:b w:val="0"/>
        </w:rPr>
      </w:r>
    </w:p>
    <w:p>
      <w:pPr>
        <w:spacing w:after="100" w:line="360" w:lineRule="auto" w:before="0"/>
      </w:pPr>
      <w:r>
        <w:rPr>
          <w:b w:val="0"/>
        </w:rPr>
        <w:t>69. What is the value of 3 58^32^+3 42^48^ ?</w:t>
      </w:r>
    </w:p>
    <w:p>
      <w:pPr>
        <w:spacing w:before="0"/>
      </w:pPr>
      <w:r>
        <w:rPr>
          <w:b w:val="0"/>
        </w:rPr>
      </w:r>
    </w:p>
    <w:p>
      <w:pPr>
        <w:spacing w:after="100" w:before="0"/>
      </w:pPr>
      <w:r>
        <w:rPr>
          <w:b w:val="0"/>
        </w:rPr>
        <w:t>A. 6</w:t>
      </w:r>
    </w:p>
    <w:p>
      <w:pPr>
        <w:spacing w:after="100" w:before="0"/>
      </w:pPr>
      <w:r>
        <w:rPr>
          <w:b w:val="0"/>
        </w:rPr>
        <w:t>B. 9</w:t>
      </w:r>
    </w:p>
    <w:p>
      <w:pPr>
        <w:spacing w:after="100" w:before="0"/>
      </w:pPr>
      <w:r>
        <w:rPr>
          <w:b w:val="0"/>
        </w:rPr>
        <w:t>C. 7</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we have 3 sin 58^ / Cos 32^ + 3 sin42^ /Cos48^ ⇒ 3 sin( 90^- 32^ ) / Cos 32^ + 3 sin (90^- 48^ ) / Cos 48^ ⇒ 3 Cos32^ / Cos32^ + 3 Cos48^ /Cos48^ ⇒ 3 × 1 + 3 × 1 = 3 + 3 = 6</w:t>
      </w:r>
    </w:p>
    <w:p>
      <w:pPr>
        <w:spacing w:before="0"/>
      </w:pPr>
      <w:r>
        <w:rPr>
          <w:b w:val="0"/>
        </w:rPr>
      </w:r>
    </w:p>
    <w:p>
      <w:pPr>
        <w:spacing w:after="100" w:line="360" w:lineRule="auto" w:before="0"/>
      </w:pPr>
      <w:r>
        <w:rPr>
          <w:b w:val="0"/>
        </w:rPr>
        <w:t>70. What is the solution of the following equations ? 2x + 3y = 12 and 3x − 2y = 5</w:t>
      </w:r>
    </w:p>
    <w:p>
      <w:pPr>
        <w:spacing w:before="0"/>
      </w:pPr>
      <w:r>
        <w:rPr>
          <w:b w:val="0"/>
        </w:rPr>
      </w:r>
    </w:p>
    <w:p>
      <w:pPr>
        <w:spacing w:after="100" w:before="0"/>
      </w:pPr>
      <w:r>
        <w:rPr>
          <w:b w:val="0"/>
        </w:rPr>
        <w:t>A. x = 3, y = 2</w:t>
      </w:r>
    </w:p>
    <w:p>
      <w:pPr>
        <w:spacing w:after="100" w:before="0"/>
      </w:pPr>
      <w:r>
        <w:rPr>
          <w:b w:val="0"/>
        </w:rPr>
        <w:t>B. x = 2, y = 3</w:t>
      </w:r>
    </w:p>
    <w:p>
      <w:pPr>
        <w:spacing w:after="100" w:before="0"/>
      </w:pPr>
      <w:r>
        <w:rPr>
          <w:b w:val="0"/>
        </w:rPr>
        <w:t>C. x = −2, y = 3</w:t>
      </w:r>
    </w:p>
    <w:p>
      <w:pPr>
        <w:spacing w:after="100" w:before="0"/>
      </w:pPr>
      <w:r>
        <w:rPr>
          <w:b w:val="0"/>
        </w:rPr>
        <w:t>D. x = 3, y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fastest way to solve systems of linear equations is to verify the given options. Check Option (1): x = 3, y = 2 In 2x + 3y = 12: 2(3) + 3(2) = 6 + 6 = 12 (Satisfied) In 3x − 2y = 5: 3(3) − 2(2) = 9 − 4 = 5 (Satisfied) Since both equations are satisfied, Option (1) is the correct solution. ∴ The correct answer is x = 3, y = 2. Alternate Method Given Equations: 2x + 3y = 12 ... (i) 3x − 2y = 5 ... (ii) Method Used: Elimination Method ⇒ To eliminate y, multiply equation (i) by 2 and equation (ii) by 3: ⇒ 2 × (2x + 3y = 12) → 4x + 6y = 24 ... (iii) ⇒ 3 × (3x − 2y = 5) → 9x − 6y = 15 ... (iv) ⇒ Add equations (iii) and (iv): ⇒ (4x + 9x) + (6y − 6y) = 24 + 15 ⇒ 13x = 39 ⇒ x = 39 ÷ 13 = 3 ⇒ Substitute x = 3 into equation (i): ⇒ 2(3) + 3y = 12 ⇒ 6 + 3y = 12 ⇒ 3y = 12 − 6 = 6 ⇒ y = 6 ÷ 3 = 2 ∴ The correct answer is x = 3, y = 2. Additional Information Nature of Solutions for a1x + b1y = c1 and a2x + b2y = c2 A unique solution exists if a1/a2 ≠ b1/b2. No solution exists if a1/a2 = b1/b2 ≠ c1/c2 (parallel lines). Infinite solutions exist if a1/a2 = b1/b2 = c1/c2 (coincident lines). Cramer's Rule For a system of equations, x = Dx/D and y = Dy/D, where D is the determinant of coefficients and Dx, Dy are determinants replaced by constants. Substitution Method Solve one equation for one variable (e.g., x = (12 − 3y)/2) and substitute it into the other equation to find the value of the second variable.</w:t>
      </w:r>
    </w:p>
    <w:p>
      <w:pPr>
        <w:spacing w:before="0"/>
      </w:pPr>
      <w:r>
        <w:rPr>
          <w:b w:val="0"/>
        </w:rPr>
      </w:r>
    </w:p>
    <w:p>
      <w:pPr>
        <w:spacing w:after="100" w:line="360" w:lineRule="auto" w:before="0"/>
      </w:pPr>
      <w:r>
        <w:rPr>
          <w:b w:val="0"/>
        </w:rPr>
        <w:t>71. A sum of Rs. 1250 has to distributed among A, B, C and D. Total share of B and D is equal to (14/11) of total share of A and C. Share of D is half of share of A. Share of C is 1.2 of share of A. What are the shares of A, B, C and D respectively ?</w:t>
      </w:r>
    </w:p>
    <w:p>
      <w:pPr>
        <w:spacing w:before="0"/>
      </w:pPr>
      <w:r>
        <w:rPr>
          <w:b w:val="0"/>
        </w:rPr>
      </w:r>
    </w:p>
    <w:p>
      <w:pPr>
        <w:spacing w:after="100" w:before="0"/>
      </w:pPr>
      <w:r>
        <w:rPr>
          <w:b w:val="0"/>
        </w:rPr>
        <w:t>A. Rs. 250, Rs. 575, Rs. 300, Rs. 125</w:t>
      </w:r>
    </w:p>
    <w:p>
      <w:pPr>
        <w:spacing w:after="100" w:before="0"/>
      </w:pPr>
      <w:r>
        <w:rPr>
          <w:b w:val="0"/>
        </w:rPr>
        <w:t>B. Rs. 350, Rs. 525, Rs. 300, Rs. 125</w:t>
      </w:r>
    </w:p>
    <w:p>
      <w:pPr>
        <w:spacing w:after="100" w:before="0"/>
      </w:pPr>
      <w:r>
        <w:rPr>
          <w:b w:val="0"/>
        </w:rPr>
        <w:t>C. Rs. 250, Rs. 525, Rs. 300, Rs. 125</w:t>
      </w:r>
    </w:p>
    <w:p>
      <w:pPr>
        <w:spacing w:after="100" w:before="0"/>
      </w:pPr>
      <w:r>
        <w:rPr>
          <w:b w:val="0"/>
        </w:rPr>
        <w:t>D. Rs. 250, Rs.575, Rs. 300, Rs. 175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know that B + D = 14/11 ( A + C) and D = A/2 and C = 1.2 A. ⇒ B + A/2 = 14/11 ( A + 1.2 A) = 11B + 11A/2 = 14A/5= 11B = 253A/10 ⇒ B = 23A/10. We also know that A + B + C + D = 1250. ⇒ A + 23A/10 + 6A/5 + A/2 = 1250 ⇒ A = 250 The shares of A, B, C, and D are 250, 575, 300, and 125, respectively.</w:t>
      </w:r>
    </w:p>
    <w:p>
      <w:pPr>
        <w:spacing w:before="0"/>
      </w:pPr>
      <w:r>
        <w:rPr>
          <w:b w:val="0"/>
        </w:rPr>
      </w:r>
    </w:p>
    <w:p>
      <w:pPr>
        <w:spacing w:after="100" w:line="360" w:lineRule="auto" w:before="0"/>
      </w:pPr>
      <w:r>
        <w:rPr>
          <w:b w:val="0"/>
        </w:rPr>
        <w:t>72. Volume of a cone whose radius of a base and height are r and h respectively, is 400 cm3. What will be the volume of a cone whose radius of base and height are 2r cm and h cm respectively ?</w:t>
      </w:r>
    </w:p>
    <w:p>
      <w:pPr>
        <w:spacing w:before="0"/>
      </w:pPr>
      <w:r>
        <w:rPr>
          <w:b w:val="0"/>
        </w:rPr>
      </w:r>
    </w:p>
    <w:p>
      <w:pPr>
        <w:spacing w:after="100" w:before="0"/>
      </w:pPr>
      <w:r>
        <w:rPr>
          <w:b w:val="0"/>
        </w:rPr>
        <w:t>A. 100 cm3</w:t>
      </w:r>
    </w:p>
    <w:p>
      <w:pPr>
        <w:spacing w:after="100" w:before="0"/>
      </w:pPr>
      <w:r>
        <w:rPr>
          <w:b w:val="0"/>
        </w:rPr>
        <w:t>B. 1600 cm3</w:t>
      </w:r>
    </w:p>
    <w:p>
      <w:pPr>
        <w:spacing w:after="100" w:before="0"/>
      </w:pPr>
      <w:r>
        <w:rPr>
          <w:b w:val="0"/>
        </w:rPr>
        <w:t>C. 1200 cm3</w:t>
      </w:r>
    </w:p>
    <w:p>
      <w:pPr>
        <w:spacing w:after="100" w:before="0"/>
      </w:pPr>
      <w:r>
        <w:rPr>
          <w:b w:val="0"/>
        </w:rPr>
        <w:t>D. 800 cm3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Volume of cone (V) ∝ r2h. Since height (h) remains constant, Volume ∝ r2. If radius is doubled (r → 2r), Volume becomes 22 = 4 times. New Volume = 4 × 400 = 1600 cm3. ∴ The correct answer is 1600 cm3. Alternate Method Given: Initial radius = r, Initial height = h Initial volume (V1) = 400 cm3 New radius (r′) = 2r, New height (h′) = h Formula Used: Volume of a cone = (1/3) × π × r2 × h Calculations: ⇒ V1 = (1/3) × π × r2 × h = 400 ⇒ V2 = (1/3) × π × (r′)2 × h′ ⇒ V2 = (1/3) × π × (2r)2 × h ⇒ V2 = (1/3) × π × 4r2 × h ⇒ V2 = 4 × [(1/3) × π × r2 × h] ⇒ V2 = 4 × 400 ⇒ V2 = 1600 cm3 ∴ The correct answer is 1600 cm3. Additional Information Relationship with Cylinder The volume of a cone is exactly one-third the volume of a cylinder with the same radius and height: V = (1/3)πr2h. Slant Height of a Cone The slant height (l) of a right circular cone is given by the Pythagorean theorem: l = √(r2 + h2). Total Surface Area Total Surface Area (TSA) = Curved Surface Area + Base Area = πrl + πr2.</w:t>
      </w:r>
    </w:p>
    <w:p>
      <w:pPr>
        <w:spacing w:before="0"/>
      </w:pPr>
      <w:r>
        <w:rPr>
          <w:b w:val="0"/>
        </w:rPr>
      </w:r>
    </w:p>
    <w:p>
      <w:pPr>
        <w:spacing w:after="100" w:line="360" w:lineRule="auto" w:before="0"/>
      </w:pPr>
      <w:r>
        <w:rPr>
          <w:b w:val="0"/>
        </w:rPr>
        <w:t>73. An person 1.8 metre tall is 30√(3) metre away from a tower. If the angle of elevation from his eye to the top of the tower is 30 degree, then what is the height (in m) of the tower ?</w:t>
      </w:r>
    </w:p>
    <w:p>
      <w:pPr>
        <w:spacing w:before="0"/>
      </w:pPr>
      <w:r>
        <w:rPr>
          <w:b w:val="0"/>
        </w:rPr>
      </w:r>
    </w:p>
    <w:p>
      <w:pPr>
        <w:spacing w:after="100" w:before="0"/>
      </w:pPr>
      <w:r>
        <w:rPr>
          <w:b w:val="0"/>
        </w:rPr>
        <w:t>A. 32.5</w:t>
      </w:r>
    </w:p>
    <w:p>
      <w:pPr>
        <w:spacing w:after="100" w:before="0"/>
      </w:pPr>
      <w:r>
        <w:rPr>
          <w:b w:val="0"/>
        </w:rPr>
        <w:t>B. 37.8</w:t>
      </w:r>
    </w:p>
    <w:p>
      <w:pPr>
        <w:spacing w:after="100" w:before="0"/>
      </w:pPr>
      <w:r>
        <w:rPr>
          <w:b w:val="0"/>
        </w:rPr>
        <w:t>C. 30.5</w:t>
      </w:r>
    </w:p>
    <w:p>
      <w:pPr>
        <w:spacing w:after="100" w:before="0"/>
      </w:pPr>
      <w:r>
        <w:rPr>
          <w:b w:val="0"/>
        </w:rPr>
        <w:t>D. 31.8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 a 30°−60°−90° triangle, the height above the observer eye level is calculated as: Height above eye = Distance × tan 30° = 30√3 × (1/√3) = 30 m Total Tower Height = Height above eye + Observer height = 30 + 1.8 = 31.8 m ∴ The correct answer is 31.8 m. Alternate Method Given: Height of person (h) = 1.8 m Distance from tower (d) = 30√3 m Angle of elevation (θ) = 30° Formula Used: tan θ = Perpendicular (x) ÷ Base (d) Total Height of Tower (H) = x + h Calculations: ⇒ In right-angled triangle formed above eye level: ⇒ tan 30° = x / 30√3 ⇒ 1/√3 = x / 30√3 ⇒ x = (30√3) / √3 ⇒ x = 30 m ⇒ Total height of the tower (H) = x + height of person ⇒ H = 30 + 1.8 ⇒ H = 31.8 m ∴ The correct answer is 31.8 m. Additional Information Angle of Elevation It is the angle between the horizontal line from the observer's eye and the line of sight to an object at a higher level. Trigonometric Ratios for Standard Angles tan 30° = 1/√3 | tan 45° = 1 | tan 60° = √3. These are frequently used in height and distance problems. Observer Height Consideration When the height of the observer is given, it must be added to the calculated vertical distance from the eye level to find the total height of the object.</w:t>
      </w:r>
    </w:p>
    <w:p>
      <w:pPr>
        <w:spacing w:before="0"/>
      </w:pPr>
      <w:r>
        <w:rPr>
          <w:b w:val="0"/>
        </w:rPr>
      </w:r>
    </w:p>
    <w:p>
      <w:pPr>
        <w:spacing w:after="100" w:line="360" w:lineRule="auto" w:before="0"/>
      </w:pPr>
      <w:r>
        <w:rPr>
          <w:b w:val="0"/>
        </w:rPr>
        <w:t>74. If x + y = 1, then what is the value of x3 + 3xy + y3 ?</w:t>
      </w:r>
    </w:p>
    <w:p>
      <w:pPr>
        <w:spacing w:before="0"/>
      </w:pPr>
      <w:r>
        <w:rPr>
          <w:b w:val="0"/>
        </w:rPr>
      </w:r>
    </w:p>
    <w:p>
      <w:pPr>
        <w:spacing w:after="100" w:before="0"/>
      </w:pPr>
      <w:r>
        <w:rPr>
          <w:b w:val="0"/>
        </w:rPr>
        <w:t>A. −1</w:t>
      </w:r>
    </w:p>
    <w:p>
      <w:pPr>
        <w:spacing w:after="100" w:before="0"/>
      </w:pPr>
      <w:r>
        <w:rPr>
          <w:b w:val="0"/>
        </w:rPr>
        <w:t>B. 1</w:t>
      </w:r>
    </w:p>
    <w:p>
      <w:pPr>
        <w:spacing w:after="100" w:before="0"/>
      </w:pPr>
      <w:r>
        <w:rPr>
          <w:b w:val="0"/>
        </w:rPr>
        <w:t>C. 0</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Use the value substitution method for symmetric expressions. Since x + y = 1, let x = 1 and y = 0. Substitute these values into the expression: 13 + 3 × 1 × 0 + 03 Result = 1 + 0 + 0 = 1. ∴ The correct answer is 1. Alternate Method Given: x + y = 1 Formula used: (x + y)3 = x3 + y3 + 3xy(x + y) ⇒ Consider the given expression: x3 + 3xy + y3 ⇒ Rearrange the terms: x3 + y3 + 3xy ⇒ Since x + y = 1, we can write 3xy as 3xy × 1 = 3xy(x + y) ⇒ So, the expression becomes: x3 + y3 + 3xy(x + y) ⇒ From the cubic identity, this is equal to (x + y)3 ⇒ Given x + y = 1, substituting this value: (1)3 = 1 ∴ The correct answer is 1. Additional Information Cubic Expansion Identity (a + b)3 = a3 + b3 + 3ab(a + b). This identity is frequently used to simplify power-based algebraic expressions. Value Substitution Method When an expression is valid for all values of variables satisfying a condition, picking simple integers (like 0 or 1) can solve the problem instantly. Special Case of x3 + y3 + z3 If x + y + z = 0, then x3 + y3 + z3 = 3xyz. In this question, if we let z = −1, then x + y + z = 1 − 1 = 0.</w:t>
      </w:r>
    </w:p>
    <w:p>
      <w:pPr>
        <w:spacing w:before="0"/>
      </w:pPr>
      <w:r>
        <w:rPr>
          <w:b w:val="0"/>
        </w:rPr>
      </w:r>
    </w:p>
    <w:p>
      <w:pPr>
        <w:spacing w:after="100" w:line="360" w:lineRule="auto" w:before="0"/>
      </w:pPr>
      <w:r>
        <w:rPr>
          <w:b w:val="0"/>
        </w:rPr>
        <w:t>75. Marked price of an article is Rs. 28000. It can be sold at one of the following ways : Way A: A single discount of 24 percent. Way B: Two successive discounts of 16 percent and 10 percent. Which way will have lowest selling price and what will be the value of it ?</w:t>
      </w:r>
    </w:p>
    <w:p>
      <w:pPr>
        <w:spacing w:before="0"/>
      </w:pPr>
      <w:r>
        <w:rPr>
          <w:b w:val="0"/>
        </w:rPr>
      </w:r>
    </w:p>
    <w:p>
      <w:pPr>
        <w:spacing w:after="100" w:before="0"/>
      </w:pPr>
      <w:r>
        <w:rPr>
          <w:b w:val="0"/>
        </w:rPr>
        <w:t>A. Way A, Rs. 21168</w:t>
      </w:r>
    </w:p>
    <w:p>
      <w:pPr>
        <w:spacing w:after="100" w:before="0"/>
      </w:pPr>
      <w:r>
        <w:rPr>
          <w:b w:val="0"/>
        </w:rPr>
        <w:t>B. Way B, Rs. 21280</w:t>
      </w:r>
    </w:p>
    <w:p>
      <w:pPr>
        <w:spacing w:after="100" w:before="0"/>
      </w:pPr>
      <w:r>
        <w:rPr>
          <w:b w:val="0"/>
        </w:rPr>
        <w:t>C. Way A, Rs. 21280</w:t>
      </w:r>
    </w:p>
    <w:p>
      <w:pPr>
        <w:spacing w:after="100" w:before="0"/>
      </w:pPr>
      <w:r>
        <w:rPr>
          <w:b w:val="0"/>
        </w:rPr>
        <w:t>D. Way B, Rs. 21168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M.P. = Rs28000 and discount = 24% S.P. = (1- d/100) × M.P. = (1- 24/100) × 28000 ⇒ S.P. = 76/100 × 28000 = Rs 21,280 Now,, d1 = 16% and d2 = 10% ⇒ S.P. = ( 1- 16/100) × ( 1- 10/100) × 28000 = 84/100 × 90/100 × 28000 ⇒ S.P. = Rs 21,168</w:t>
      </w:r>
    </w:p>
    <w:p>
      <w:pPr>
        <w:spacing w:before="0"/>
      </w:pPr>
      <w:r>
        <w:rPr>
          <w:b w:val="0"/>
        </w:rPr>
      </w:r>
    </w:p>
    <w:p>
      <w:pPr>
        <w:spacing w:after="100" w:line="360" w:lineRule="auto" w:before="0"/>
      </w:pPr>
      <w:r>
        <w:rPr>
          <w:b w:val="0"/>
        </w:rPr>
        <w:t>76. If xy = −6 and x3 + y3 = 19 (x and y are integers), then what is the value of 1x^−1+1y^−1 ?</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1</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Identify integer factors of xy = −6 that satisfy x3 + y3 = 19. Testing factors (−2, 3): (−2) × (3) = −6. Checking sum of cubes: (−2)3 + (3)3 = −8 + 27 = 19 (Correct). The expression 1/x−1 + 1/y−1 simplifies to x + y. Required value = −2 + 3 = 1. ∴ The correct answer is 1. Alternate Method Given: xy = −6 and x3 + y3 = 19 (where x, y are integers). Formula Used: (x + y)3 = x3 + y3 + 3xy(x + y) and 1/a−n = an. To find: 1/x−1 + 1/y−1 ⇒ 1/x−1 + 1/y−1 = x + y ⇒ Let x + y = k ⇒ k3 = (x + y)3 = x3 + y3 + 3xy(x + y) ⇒ k3 = 19 + 3(−6)(k) ⇒ k3 = 19 − 18k ⇒ k3 + 18k − 19 = 0 ⇒ By trial, let k = 1: (1)3 + 18(1) − 19 = 1 + 18 − 19 = 0 ⇒ ∴ x + y = 1 ∴ The correct answer is 1. Additional Information Negative Exponents Rule Any term with a negative exponent in the denominator becomes positive when moved to the numerator: 1/a−n = an. Algebraic Identity for Cubes The sum of cubes is given by x3 + y3 = (x + y)(x2 − xy + y2) or x3 + y3 = (x + y)3 − 3xy(x + y). Quadratic from Sum and Product If the sum (S) and product (P) of two numbers are known, the numbers are roots of t2 − St + P = 0.</w:t>
      </w:r>
    </w:p>
    <w:p>
      <w:pPr>
        <w:spacing w:before="0"/>
      </w:pPr>
      <w:r>
        <w:rPr>
          <w:b w:val="0"/>
        </w:rPr>
      </w:r>
    </w:p>
    <w:p>
      <w:pPr>
        <w:spacing w:after="100" w:line="360" w:lineRule="auto" w:before="0"/>
      </w:pPr>
      <w:r>
        <w:rPr>
          <w:b w:val="0"/>
        </w:rPr>
        <w:t>77. If A = 0.312, B = 0.415 and C = 0.309 then what is the value of A + B + C ?</w:t>
      </w:r>
    </w:p>
    <w:p>
      <w:pPr>
        <w:spacing w:before="0"/>
      </w:pPr>
      <w:r>
        <w:rPr>
          <w:b w:val="0"/>
        </w:rPr>
      </w:r>
    </w:p>
    <w:p>
      <w:pPr>
        <w:spacing w:after="100" w:before="0"/>
      </w:pPr>
      <w:r>
        <w:rPr>
          <w:b w:val="0"/>
        </w:rPr>
        <w:t>A. 1141/1100</w:t>
      </w:r>
    </w:p>
    <w:p>
      <w:pPr>
        <w:spacing w:after="100" w:before="0"/>
      </w:pPr>
      <w:r>
        <w:rPr>
          <w:b w:val="0"/>
        </w:rPr>
        <w:t>B. 1097/1100</w:t>
      </w:r>
    </w:p>
    <w:p>
      <w:pPr>
        <w:spacing w:after="100" w:before="0"/>
      </w:pPr>
      <w:r>
        <w:rPr>
          <w:b w:val="0"/>
        </w:rPr>
        <w:t>C. 1211/1100</w:t>
      </w:r>
    </w:p>
    <w:p>
      <w:pPr>
        <w:spacing w:after="100" w:before="0"/>
      </w:pPr>
      <w:r>
        <w:rPr>
          <w:b w:val="0"/>
        </w:rPr>
        <w:t>D. 1043/1100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 0.312 B = 0.415 C = 0.309 Formula used: Recurring decimal conversion: 0.a = (abc - a/990) Calculation: A = (312 - 3/990) = (309/990) B = (415 - 4/990) = (411/990) C = (309 - 30/900) = (279/900) = (31/100) ⇒ A + B + C = (309 + 411/990) + (31/100) ⇒ A + B + C = (720/990) + (31/100) ⇒ A + B + C = (8/11) + (31/100) ⇒ A + B + C = (8 × 100 + 31 × 11/1100) ⇒ A + B + C = (800 + 341/1100) = (1141/1100) ∴ The correct answer is option (1).</w:t>
      </w:r>
    </w:p>
    <w:p>
      <w:pPr>
        <w:spacing w:before="0"/>
      </w:pPr>
      <w:r>
        <w:rPr>
          <w:b w:val="0"/>
        </w:rPr>
      </w:r>
    </w:p>
    <w:p>
      <w:pPr>
        <w:spacing w:after="100" w:line="360" w:lineRule="auto" w:before="0"/>
      </w:pPr>
      <w:r>
        <w:rPr>
          <w:b w:val="0"/>
        </w:rPr>
        <w:t>78. Length of a train is 330 metres and it is moving at the speed of 72 km/hr. In how much time will it takes cross a platform of length 710 metres ?</w:t>
      </w:r>
    </w:p>
    <w:p>
      <w:pPr>
        <w:spacing w:before="0"/>
      </w:pPr>
      <w:r>
        <w:rPr>
          <w:b w:val="0"/>
        </w:rPr>
      </w:r>
    </w:p>
    <w:p>
      <w:pPr>
        <w:spacing w:after="100" w:before="0"/>
      </w:pPr>
      <w:r>
        <w:rPr>
          <w:b w:val="0"/>
        </w:rPr>
        <w:t>A. 52 seconds</w:t>
      </w:r>
    </w:p>
    <w:p>
      <w:pPr>
        <w:spacing w:after="100" w:before="0"/>
      </w:pPr>
      <w:r>
        <w:rPr>
          <w:b w:val="0"/>
        </w:rPr>
        <w:t>B. 56 seconds</w:t>
      </w:r>
    </w:p>
    <w:p>
      <w:pPr>
        <w:spacing w:after="100" w:before="0"/>
      </w:pPr>
      <w:r>
        <w:rPr>
          <w:b w:val="0"/>
        </w:rPr>
        <w:t>C. 72 seconds</w:t>
      </w:r>
    </w:p>
    <w:p>
      <w:pPr>
        <w:spacing w:after="100" w:before="0"/>
      </w:pPr>
      <w:r>
        <w:rPr>
          <w:b w:val="0"/>
        </w:rPr>
        <w:t>D. 64 seconds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Distance to be covered = Length of Train + Length of Platform = 330 + 710 = 1040 m. Speed in m/s = 72 × 5/18 = 20 m/s. Time Taken = Total Distance ÷ Speed = 1040 ÷ 20 = 52 seconds. ∴ The correct answer is 52 seconds. Alternate Method Given: Length of Train (L1) = 330 m Length of Platform (L2) = 710 m Speed of Train (v) = 72 km/hr Formula Used: Time = Total Distance ÷ Speed Total Distance = Length of Train + Length of Platform Speed in m/s = Speed in km/hr × (5/18) Calculations: ⇒ Convert speed from km/hr to m/s: ⇒ Speed = 72 × (5/18) m/s ⇒ Speed = 4 × 5 = 20 m/s ⇒ Total Distance = 330 + 710 = 1040 m ⇒ Time taken = 1040 ÷ 20 ⇒ Time taken = 52 seconds ∴ The correct answer is 52 seconds. Additional Information Unit Conversion To convert km/hr to m/s, multiply by 5/18. To convert m/s to km/hr, multiply by 18/5. Crossing Stationary Objects When a train crosses a stationary object of negligible length (pole, man), distance = length of train. When it crosses an object of length L (platform, bridge, tunnel), distance = length of train + L. Relative Speed If two objects move in the same direction, relative speed = |u − v|. If they move in opposite directions, relative speed = u + v.</w:t>
      </w:r>
    </w:p>
    <w:p>
      <w:pPr>
        <w:spacing w:before="0"/>
      </w:pPr>
      <w:r>
        <w:rPr>
          <w:b w:val="0"/>
        </w:rPr>
      </w:r>
    </w:p>
    <w:p>
      <w:pPr>
        <w:spacing w:after="100" w:line="360" w:lineRule="auto" w:before="0"/>
      </w:pPr>
      <w:r>
        <w:rPr>
          <w:b w:val="0"/>
        </w:rPr>
        <w:t>79. Two trains whose lengths are 450 metres and 300 metres are moving towards each other at the speed of 162 km/hr and 108 km/hr respectively. If distance between trains is 300 metres, then in how much time, these trains will cross each other ?</w:t>
      </w:r>
    </w:p>
    <w:p>
      <w:pPr>
        <w:spacing w:before="0"/>
      </w:pPr>
      <w:r>
        <w:rPr>
          <w:b w:val="0"/>
        </w:rPr>
      </w:r>
    </w:p>
    <w:p>
      <w:pPr>
        <w:spacing w:after="100" w:before="0"/>
      </w:pPr>
      <w:r>
        <w:rPr>
          <w:b w:val="0"/>
        </w:rPr>
        <w:t>A. 14 seconds</w:t>
      </w:r>
    </w:p>
    <w:p>
      <w:pPr>
        <w:spacing w:after="100" w:before="0"/>
      </w:pPr>
      <w:r>
        <w:rPr>
          <w:b w:val="0"/>
        </w:rPr>
        <w:t>B. 35 seconds</w:t>
      </w:r>
    </w:p>
    <w:p>
      <w:pPr>
        <w:spacing w:after="100" w:before="0"/>
      </w:pPr>
      <w:r>
        <w:rPr>
          <w:b w:val="0"/>
        </w:rPr>
        <w:t>C. 28 seconds</w:t>
      </w:r>
    </w:p>
    <w:p>
      <w:pPr>
        <w:spacing w:after="100" w:before="0"/>
      </w:pPr>
      <w:r>
        <w:rPr>
          <w:b w:val="0"/>
        </w:rPr>
        <w:t>D. 21 seconds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Relative Speed = (162 + 108) × 5/18 = 270 × 5/18 = 75 m/s. Total distance to cross = Length 1 + Length 2 + Gap = 450 + 300 + 300 = 1050 m. Time = Total Distance ÷ Relative Speed = 1050 ÷ 75 = 14 seconds. ∴ The correct answer is 14 seconds. Alternate Method Given: Length of first train (L1) = 450 m Length of second train (L2) = 300 m Distance between them (D) = 300 m Speed of first train (S1) = 162 km/hr Speed of second train (S2) = 108 km/hr Calculations: ⇒ Relative Speed (Opposite Direction) = S1 + S2 ⇒ Relative Speed = 162 + 108 = 270 km/hr ⇒ Conversion to m/s = 270 × (5/18) ⇒ Relative Speed = 15 × 5 = 75 m/s ⇒ Total Distance to cover for crossing = L1 + L2 + D ⇒ Total Distance = 450 + 300 + 300 = 1050 m ⇒ Time taken = Total Distance ÷ Relative Speed ⇒ Time taken = 1050 ÷ 75 ⇒ Time taken = 14 seconds ∴ The correct answer is 14 seconds. Additional Information Relative Speed in Opposite Direction When two objects move towards each other, their relative speed is the sum of their individual speeds: Vrel = V1 + V2. Unit Conversion (km/hr to m/s) To convert speed from km/hr to m/s, multiply by 5/18. To convert from m/s to km/hr, multiply by 18/5. Total Distance for Crossing To cross each other completely, the trains must cover the initial distance between them plus the sum of their own lengths.</w:t>
      </w:r>
    </w:p>
    <w:p>
      <w:pPr>
        <w:spacing w:before="0"/>
      </w:pPr>
      <w:r>
        <w:rPr>
          <w:b w:val="0"/>
        </w:rPr>
      </w:r>
    </w:p>
    <w:p>
      <w:pPr>
        <w:spacing w:after="100" w:line="360" w:lineRule="auto" w:before="0"/>
      </w:pPr>
      <w:r>
        <w:rPr>
          <w:b w:val="0"/>
        </w:rPr>
        <w:t>80. A can do 1/4 part of a work in 9 days. B can do 2/3 part of the same work in 28 days. Working together, in how many days can A and B complete the whole work ?</w:t>
      </w:r>
    </w:p>
    <w:p>
      <w:pPr>
        <w:spacing w:before="0"/>
      </w:pPr>
      <w:r>
        <w:rPr>
          <w:b w:val="0"/>
        </w:rPr>
      </w:r>
    </w:p>
    <w:p>
      <w:pPr>
        <w:spacing w:after="100" w:before="0"/>
      </w:pPr>
      <w:r>
        <w:rPr>
          <w:b w:val="0"/>
        </w:rPr>
        <w:t>A. 262/11 days</w:t>
      </w:r>
    </w:p>
    <w:p>
      <w:pPr>
        <w:spacing w:after="100" w:before="0"/>
      </w:pPr>
      <w:r>
        <w:rPr>
          <w:b w:val="0"/>
        </w:rPr>
        <w:t>B. 252/13 days</w:t>
      </w:r>
    </w:p>
    <w:p>
      <w:pPr>
        <w:spacing w:after="100" w:before="0"/>
      </w:pPr>
      <w:r>
        <w:rPr>
          <w:b w:val="0"/>
        </w:rPr>
        <w:t>C. 261/15 days</w:t>
      </w:r>
    </w:p>
    <w:p>
      <w:pPr>
        <w:spacing w:after="100" w:before="0"/>
      </w:pPr>
      <w:r>
        <w:rPr>
          <w:b w:val="0"/>
        </w:rPr>
        <w:t>D. 198/17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A does 1/4 work in = 9 days A does whole work in = 9 × 4 = 36 days , So, A 1 day's work = 1/36 Also, B does 2/3 days work in = 28 days , B does whole work in = 28 × 3/2 = 42 days So, B 1 day's work = 1/42 ⇒ ( A + B ) 's 1 day work = 1/ ( 1/36 + 1/42 ) = 1/[ ( 7 + 6) /252 ] = 1/(13/252) = 252/13 days</w:t>
      </w:r>
    </w:p>
    <w:p>
      <w:pPr>
        <w:spacing w:before="0"/>
      </w:pPr>
      <w:r>
        <w:rPr>
          <w:b w:val="0"/>
        </w:rPr>
      </w:r>
    </w:p>
    <w:p>
      <w:pPr>
        <w:spacing w:after="100" w:line="360" w:lineRule="auto" w:before="0"/>
      </w:pPr>
      <w:r>
        <w:rPr>
          <w:b w:val="0"/>
        </w:rPr>
        <w:t>81. An article is sold for Rs. 54120 after two successive discounts of 12 percent and 18 percent. What is the marked price of the article ?</w:t>
      </w:r>
    </w:p>
    <w:p>
      <w:pPr>
        <w:spacing w:before="0"/>
      </w:pPr>
      <w:r>
        <w:rPr>
          <w:b w:val="0"/>
        </w:rPr>
      </w:r>
    </w:p>
    <w:p>
      <w:pPr>
        <w:spacing w:after="100" w:before="0"/>
      </w:pPr>
      <w:r>
        <w:rPr>
          <w:b w:val="0"/>
        </w:rPr>
        <w:t>A. Rs. 75000</w:t>
      </w:r>
    </w:p>
    <w:p>
      <w:pPr>
        <w:spacing w:after="100" w:before="0"/>
      </w:pPr>
      <w:r>
        <w:rPr>
          <w:b w:val="0"/>
        </w:rPr>
        <w:t>B. Rs. 78000</w:t>
      </w:r>
    </w:p>
    <w:p>
      <w:pPr>
        <w:spacing w:after="100" w:before="0"/>
      </w:pPr>
      <w:r>
        <w:rPr>
          <w:b w:val="0"/>
        </w:rPr>
        <w:t>C. Rs. 72000</w:t>
      </w:r>
    </w:p>
    <w:p>
      <w:pPr>
        <w:spacing w:after="100" w:before="0"/>
      </w:pPr>
      <w:r>
        <w:rPr>
          <w:b w:val="0"/>
        </w:rPr>
        <w:t>D. Rs. 81000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 = Rs54120 , d1 = 12% , d2 = 18% S.P. = (1- d1/100 ) × (1 - d2/100) × M.P. ⇒ 54120 = ( 1- 12/100 ) × ( 1 - 18/100) × M.P. ⇒ 54120 = 88/100 × 82/100 × M.P. ⇒ M.P. = 54120 × 100/88 × 100/82 = 75,000</w:t>
      </w:r>
    </w:p>
    <w:p>
      <w:pPr>
        <w:spacing w:before="0"/>
      </w:pPr>
      <w:r>
        <w:rPr>
          <w:b w:val="0"/>
        </w:rPr>
      </w:r>
    </w:p>
    <w:p>
      <w:pPr>
        <w:spacing w:after="100" w:line="360" w:lineRule="auto" w:before="0"/>
      </w:pPr>
      <w:r>
        <w:rPr>
          <w:b w:val="0"/>
        </w:rPr>
        <w:t>82. What will be the simple interest on a sum of Rs. 12000 at the rate of 15 percent per annum for three years ?</w:t>
      </w:r>
    </w:p>
    <w:p>
      <w:pPr>
        <w:spacing w:before="0"/>
      </w:pPr>
      <w:r>
        <w:rPr>
          <w:b w:val="0"/>
        </w:rPr>
      </w:r>
    </w:p>
    <w:p>
      <w:pPr>
        <w:spacing w:after="100" w:before="0"/>
      </w:pPr>
      <w:r>
        <w:rPr>
          <w:b w:val="0"/>
        </w:rPr>
        <w:t>A. Rs. 7200</w:t>
      </w:r>
    </w:p>
    <w:p>
      <w:pPr>
        <w:spacing w:after="100" w:before="0"/>
      </w:pPr>
      <w:r>
        <w:rPr>
          <w:b w:val="0"/>
        </w:rPr>
        <w:t>B. Rs. 6000</w:t>
      </w:r>
    </w:p>
    <w:p>
      <w:pPr>
        <w:spacing w:after="100" w:before="0"/>
      </w:pPr>
      <w:r>
        <w:rPr>
          <w:b w:val="0"/>
        </w:rPr>
        <w:t>C. Rs. 5400</w:t>
      </w:r>
    </w:p>
    <w:p>
      <w:pPr>
        <w:spacing w:after="100" w:before="0"/>
      </w:pPr>
      <w:r>
        <w:rPr>
          <w:b w:val="0"/>
        </w:rPr>
        <w:t>D. Rs. 4500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 = ( P × R × T) /100 ⇒ S.I. = (12000 × 15 × 3) /100 = Rs5,400</w:t>
      </w:r>
    </w:p>
    <w:p>
      <w:pPr>
        <w:spacing w:before="0"/>
      </w:pPr>
      <w:r>
        <w:rPr>
          <w:b w:val="0"/>
        </w:rPr>
      </w:r>
    </w:p>
    <w:p>
      <w:pPr>
        <w:spacing w:after="100" w:line="360" w:lineRule="auto" w:before="0"/>
      </w:pPr>
      <w:r>
        <w:rPr>
          <w:b w:val="0"/>
        </w:rPr>
        <w:t>83. The curved surface area of a solid hemisphere is 22 cm2. What is the total surface area of the hemisphere ? (use π = 22/7)</w:t>
      </w:r>
    </w:p>
    <w:p>
      <w:pPr>
        <w:spacing w:before="0"/>
      </w:pPr>
      <w:r>
        <w:rPr>
          <w:b w:val="0"/>
        </w:rPr>
      </w:r>
    </w:p>
    <w:p>
      <w:pPr>
        <w:spacing w:after="100" w:before="0"/>
      </w:pPr>
      <w:r>
        <w:rPr>
          <w:b w:val="0"/>
        </w:rPr>
        <w:t>A. 66 cm2</w:t>
      </w:r>
    </w:p>
    <w:p>
      <w:pPr>
        <w:spacing w:after="100" w:before="0"/>
      </w:pPr>
      <w:r>
        <w:rPr>
          <w:b w:val="0"/>
        </w:rPr>
        <w:t>B. 44 cm2</w:t>
      </w:r>
    </w:p>
    <w:p>
      <w:pPr>
        <w:spacing w:after="100" w:before="0"/>
      </w:pPr>
      <w:r>
        <w:rPr>
          <w:b w:val="0"/>
        </w:rPr>
        <w:t>C. 33 cm2</w:t>
      </w:r>
    </w:p>
    <w:p>
      <w:pPr>
        <w:spacing w:after="100" w:before="0"/>
      </w:pPr>
      <w:r>
        <w:rPr>
          <w:b w:val="0"/>
        </w:rPr>
        <w:t>D. 30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 solid hemisphere, the ratio of Total Surface Area (TSA) to Curved Surface Area (CSA) is direct and constant. ⇒ TSA / CSA = 3πr2 / 2πr2 = 3/2 ⇒ TSA = (3/2) × CSA ⇒ TSA = 3/2 × 22 = 33 cm2 ∴ The correct answer is 33 cm2. Alternate Method Given: Curved Surface Area (CSA) of solid hemisphere = 22 cm2 Value of π = 22/7 Formula Used: CSA of Hemisphere = 2πr2 Total Surface Area (TSA) = 3πr2 Calculations: ⇒ 2πr2 = 22 ⇒ 2 × (22/7) × r2 = 22 ⇒ 44/7 × r2 = 22 ⇒ r2 = 22 × 7/44 ⇒ r2 = 7/2 ⇒ Total Surface Area = 3πr2 ⇒ Total Surface Area = 3 × (22/7) × (7/2) ⇒ Total Surface Area = 3 × 11 = 33 cm2 ∴ The correct answer is 33 cm2. Additional Information Volume of a Hemisphere The volume of a hemisphere is exactly half of the volume of a sphere. Formula: V = (2/3)πr3. Surface Area of a Full Sphere A full sphere does not have any flat surface, meaning its entire area is curved. Formula: A = 4πr2. Hollow Hemisphere Surface Area For a hollow hemisphere with negligible thickness, the total surface area equals its curved surface area (2πr2). A solid hemisphere includes an additional flat circular base (πr2).</w:t>
      </w:r>
    </w:p>
    <w:p>
      <w:pPr>
        <w:spacing w:before="0"/>
      </w:pPr>
      <w:r>
        <w:rPr>
          <w:b w:val="0"/>
        </w:rPr>
      </w:r>
    </w:p>
    <w:p>
      <w:pPr>
        <w:spacing w:after="100" w:line="360" w:lineRule="auto" w:before="0"/>
      </w:pPr>
      <w:r>
        <w:rPr>
          <w:b w:val="0"/>
        </w:rPr>
        <w:t>84. Vinay and Mahesh are 250 metres apart from each other. They are moving towards each other with the speed of 36 km/hr and 54 km hr respectively. In how much time will they meet each other ?</w:t>
      </w:r>
    </w:p>
    <w:p>
      <w:pPr>
        <w:spacing w:before="0"/>
      </w:pPr>
      <w:r>
        <w:rPr>
          <w:b w:val="0"/>
        </w:rPr>
      </w:r>
    </w:p>
    <w:p>
      <w:pPr>
        <w:spacing w:after="100" w:before="0"/>
      </w:pPr>
      <w:r>
        <w:rPr>
          <w:b w:val="0"/>
        </w:rPr>
        <w:t>A. 12 seconds</w:t>
      </w:r>
    </w:p>
    <w:p>
      <w:pPr>
        <w:spacing w:after="100" w:before="0"/>
      </w:pPr>
      <w:r>
        <w:rPr>
          <w:b w:val="0"/>
        </w:rPr>
        <w:t>B. 20 seconds</w:t>
      </w:r>
    </w:p>
    <w:p>
      <w:pPr>
        <w:spacing w:after="100" w:before="0"/>
      </w:pPr>
      <w:r>
        <w:rPr>
          <w:b w:val="0"/>
        </w:rPr>
        <w:t>C. 10 seconds</w:t>
      </w:r>
    </w:p>
    <w:p>
      <w:pPr>
        <w:spacing w:after="100" w:before="0"/>
      </w:pPr>
      <w:r>
        <w:rPr>
          <w:b w:val="0"/>
        </w:rPr>
        <w:t>D. 15 seconds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Relative Speed (Opposite Direction) = Sum of Speeds = 36 + 54 = 90 km/hr. Convert Speed to m/s = 90 × (5/18) = 25 m/s. Meeting Time = Total Distance ÷ Relative Speed = 250 ÷ 25 = 10 seconds. ∴ The correct answer is 10 seconds. Alternate Method Given: Distance between Vinay and Mahesh = 250 m Speed of Vinay (S1) = 36 km/hr Speed of Mahesh (S2) = 54 km/hr Formula Used: Relative Speed (Opposite Direction) = S1 + S2 Time = Distance ÷ Relative Speed Calculations: ⇒ Total Speed in km/hr = 36 + 54 = 90 km/hr ⇒ Conversion to m/s: Speed × (5/18) ⇒ Relative Speed (Srel) = 90 × (5/18) = 5 × 5 = 25 m/s ⇒ Time (T) = Distance (D) ÷ Srel ⇒ T = 250 ÷ 25 ⇒ T = 10 seconds ∴ The correct answer is 10 seconds. Additional Information Relative Speed Cases When moving in opposite directions, relative speed = S1 + S2. When moving in the same direction, relative speed = S1 − S2 (where S1 &gt; S2). Unit Conversion To convert km/hr to m/s, multiply by 5/18. To convert m/s to km/hr, multiply by 18/5. Meeting Time Formula Time = Distance ÷ Relative Speed. This is applicable whether objects move towards each other or one chases another.</w:t>
      </w:r>
    </w:p>
    <w:p>
      <w:pPr>
        <w:spacing w:before="0"/>
      </w:pPr>
      <w:r>
        <w:rPr>
          <w:b w:val="0"/>
        </w:rPr>
      </w:r>
    </w:p>
    <w:p>
      <w:pPr>
        <w:spacing w:after="100" w:line="360" w:lineRule="auto" w:before="0"/>
      </w:pPr>
      <w:r>
        <w:rPr>
          <w:b w:val="0"/>
        </w:rPr>
        <w:t>85. ABC is an equilateral triangle with side 12 cm. What is the length of the radius of the circle inscribed in it ?</w:t>
      </w:r>
    </w:p>
    <w:p>
      <w:pPr>
        <w:spacing w:before="0"/>
      </w:pPr>
      <w:r>
        <w:rPr>
          <w:b w:val="0"/>
        </w:rPr>
      </w:r>
    </w:p>
    <w:p>
      <w:pPr>
        <w:spacing w:after="100" w:before="0"/>
      </w:pPr>
      <w:r>
        <w:rPr>
          <w:b w:val="0"/>
        </w:rPr>
        <w:t>A. 2√(3) cm</w:t>
      </w:r>
    </w:p>
    <w:p>
      <w:pPr>
        <w:spacing w:after="100" w:before="0"/>
      </w:pPr>
      <w:r>
        <w:rPr>
          <w:b w:val="0"/>
        </w:rPr>
        <w:t>B. 8√(3) cm</w:t>
      </w:r>
    </w:p>
    <w:p>
      <w:pPr>
        <w:spacing w:after="100" w:before="0"/>
      </w:pPr>
      <w:r>
        <w:rPr>
          <w:b w:val="0"/>
        </w:rPr>
        <w:t>C. 4√(3) cm</w:t>
      </w:r>
    </w:p>
    <w:p>
      <w:pPr>
        <w:spacing w:after="100" w:before="0"/>
      </w:pPr>
      <w:r>
        <w:rPr>
          <w:b w:val="0"/>
        </w:rPr>
        <w:t>D. 6√(3)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inradius (r) of an equilateral triangle with side 'a' is given by r = a ÷ (2√3). Given side a = 12 cm. r = 12 ÷ (2√3) = 6 ÷ √3 = 2√3 cm. ∴ The correct answer is 2√3 cm. Alternate Method Given: Side of the equilateral triangle (a) = 12 cm. Formula: Inradius (r) = a ÷ (2 × √3) Calculations: ⇒ a = 12 cm ⇒ r = a ÷ (2 × √3) ⇒ r = 12 ÷ (2 × √3) ⇒ r = 6 ÷ √3 ⇒ r = (2 × 3) ÷ √3 ⇒ r = 2√3 cm ∴ The correct answer is 2√3 cm. Additional Information Circumradius of Equilateral Triangle The circumradius (R) is the radius of the circle that passes through all vertices, calculated as R = a ÷ √3. Relationship between R and r In an equilateral triangle, the circumradius is exactly double the inradius (R = 2r) and the ratio of their areas is 4 : 1. Height and Inradius The height (h) of an equilateral triangle is (√3 ÷ 2) × a. The inradius is one-third of the height (r = h ÷ 3).</w:t>
      </w:r>
    </w:p>
    <w:p>
      <w:pPr>
        <w:spacing w:before="0"/>
      </w:pPr>
      <w:r>
        <w:rPr>
          <w:b w:val="0"/>
        </w:rPr>
      </w:r>
    </w:p>
    <w:p>
      <w:pPr>
        <w:spacing w:after="100" w:line="360" w:lineRule="auto" w:before="0"/>
      </w:pPr>
      <w:r>
        <w:rPr>
          <w:b w:val="0"/>
        </w:rPr>
        <w:t>86. Salary of Mohit is 60 percent more than Vijay. Salary of Vijay is how much percent less than Mohit ?</w:t>
      </w:r>
    </w:p>
    <w:p>
      <w:pPr>
        <w:spacing w:before="0"/>
      </w:pPr>
      <w:r>
        <w:rPr>
          <w:b w:val="0"/>
        </w:rPr>
      </w:r>
    </w:p>
    <w:p>
      <w:pPr>
        <w:spacing w:after="100" w:before="0"/>
      </w:pPr>
      <w:r>
        <w:rPr>
          <w:b w:val="0"/>
        </w:rPr>
        <w:t>A. 42.5</w:t>
      </w:r>
    </w:p>
    <w:p>
      <w:pPr>
        <w:spacing w:after="100" w:before="0"/>
      </w:pPr>
      <w:r>
        <w:rPr>
          <w:b w:val="0"/>
        </w:rPr>
        <w:t>B. 47.5</w:t>
      </w:r>
    </w:p>
    <w:p>
      <w:pPr>
        <w:spacing w:after="100" w:before="0"/>
      </w:pPr>
      <w:r>
        <w:rPr>
          <w:b w:val="0"/>
        </w:rPr>
        <w:t>C. 45</w:t>
      </w:r>
    </w:p>
    <w:p>
      <w:pPr>
        <w:spacing w:after="100" w:before="0"/>
      </w:pPr>
      <w:r>
        <w:rPr>
          <w:b w:val="0"/>
        </w:rPr>
        <w:t>D. 37.5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salary of Vijay= Rs. 100 ⇒ So, The salary of Mohit= 100 + 60% of 100= 100 + 60= Rs. 160 ⇒ Percentage= (Difference/Larger value)×100=(160-100/160)×100=(60/160)×100= 37.5%</w:t>
      </w:r>
    </w:p>
    <w:p>
      <w:pPr>
        <w:spacing w:before="0"/>
      </w:pPr>
      <w:r>
        <w:rPr>
          <w:b w:val="0"/>
        </w:rPr>
      </w:r>
    </w:p>
    <w:p>
      <w:pPr>
        <w:spacing w:after="100" w:line="360" w:lineRule="auto" w:before="0"/>
      </w:pPr>
      <w:r>
        <w:rPr>
          <w:b w:val="0"/>
        </w:rPr>
        <w:t>87. AB is the chord of a circle such that AB = 10 cm. If the diameter of the circle is 20 cm, then the angle subtended by the chord at the centre is ________.</w:t>
      </w:r>
    </w:p>
    <w:p>
      <w:pPr>
        <w:spacing w:before="0"/>
      </w:pPr>
      <w:r>
        <w:rPr>
          <w:b w:val="0"/>
        </w:rPr>
      </w:r>
    </w:p>
    <w:p>
      <w:pPr>
        <w:spacing w:after="100" w:before="0"/>
      </w:pPr>
      <w:r>
        <w:rPr>
          <w:b w:val="0"/>
        </w:rPr>
        <w:t>A. 45 degree</w:t>
      </w:r>
    </w:p>
    <w:p>
      <w:pPr>
        <w:spacing w:after="100" w:before="0"/>
      </w:pPr>
      <w:r>
        <w:rPr>
          <w:b w:val="0"/>
        </w:rPr>
        <w:t>B. 60 degree</w:t>
      </w:r>
    </w:p>
    <w:p>
      <w:pPr>
        <w:spacing w:after="100" w:before="0"/>
      </w:pPr>
      <w:r>
        <w:rPr>
          <w:b w:val="0"/>
        </w:rPr>
        <w:t>C. 30 degree</w:t>
      </w:r>
    </w:p>
    <w:p>
      <w:pPr>
        <w:spacing w:after="100" w:before="0"/>
      </w:pPr>
      <w:r>
        <w:rPr>
          <w:b w:val="0"/>
        </w:rPr>
        <w:t>D. 90 degree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ΔAOC, AO = 10 cm and AC = 5 cm and OC ⊥ AB so AC = CB ⇒ cosθ= (AC/AO)=(5/10)=(1/2)=cos 60 ⇒ θ=60</w:t>
      </w:r>
    </w:p>
    <w:p>
      <w:pPr>
        <w:spacing w:before="0"/>
      </w:pPr>
      <w:r>
        <w:rPr>
          <w:b w:val="0"/>
        </w:rPr>
      </w:r>
    </w:p>
    <w:p>
      <w:pPr>
        <w:spacing w:after="100" w:line="360" w:lineRule="auto" w:before="0"/>
      </w:pPr>
      <w:r>
        <w:rPr>
          <w:b w:val="0"/>
        </w:rPr>
        <w:t>88. The radius of a solid sphere is 42 cm. It is melted to form identical small solid spheres whose radius is 7 cm. What is the number of small solid spheres obtained ?</w:t>
      </w:r>
    </w:p>
    <w:p>
      <w:pPr>
        <w:spacing w:before="0"/>
      </w:pPr>
      <w:r>
        <w:rPr>
          <w:b w:val="0"/>
        </w:rPr>
      </w:r>
    </w:p>
    <w:p>
      <w:pPr>
        <w:spacing w:after="100" w:before="0"/>
      </w:pPr>
      <w:r>
        <w:rPr>
          <w:b w:val="0"/>
        </w:rPr>
        <w:t>A. 64</w:t>
      </w:r>
    </w:p>
    <w:p>
      <w:pPr>
        <w:spacing w:after="100" w:before="0"/>
      </w:pPr>
      <w:r>
        <w:rPr>
          <w:b w:val="0"/>
        </w:rPr>
        <w:t>B. 36</w:t>
      </w:r>
    </w:p>
    <w:p>
      <w:pPr>
        <w:spacing w:after="100" w:before="0"/>
      </w:pPr>
      <w:r>
        <w:rPr>
          <w:b w:val="0"/>
        </w:rPr>
        <w:t>C. 216</w:t>
      </w:r>
    </w:p>
    <w:p>
      <w:pPr>
        <w:spacing w:after="100" w:before="0"/>
      </w:pPr>
      <w:r>
        <w:rPr>
          <w:b w:val="0"/>
        </w:rPr>
        <w:t>D. 125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Number of smaller spheres (n) = (Radius of larger sphere ÷ Radius of smaller sphere)3 n = (42 ÷ 7)3 n = (6)3 n = 216 ∴ The correct answer is 216. Alternate Method Given: Radius of larger solid sphere (R) = 42 cm Radius of each small solid sphere (r) = 7 cm Formula Used: Volume of a sphere = (4/3) × π × radius3 Number of spheres (n) = Volume of larger sphere ÷ Volume of one small sphere Calculations: ⇒ Volume of larger sphere = (4/3) × π × (42)3 ⇒ Volume of smaller sphere = (4/3) × π × (7)3 ⇒ n × (4/3) × π × (7)3 = (4/3) × π × (42)3 ⇒ n × 7 × 7 × 7 = 42 × 42 × 42 ⇒ n = (42 × 42 × 42) ÷ (7 × 7 × 7) ⇒ n = 6 × 6 × 6 ⇒ n = 216 ∴ The correct answer is 216. Additional Information Volume of a Hemisphere A hemisphere is exactly half of a sphere. Its volume is given by V = (2/3) × π × r3. Surface Area of a Sphere The total surface area of a solid sphere is given by A = 4 × π × r2. Law of Conservation of Volume When one solid object is melted and recast into another shape(s), the total volume remains constant, provided there is no wastage during the process.</w:t>
      </w:r>
    </w:p>
    <w:p>
      <w:pPr>
        <w:spacing w:before="0"/>
      </w:pPr>
      <w:r>
        <w:rPr>
          <w:b w:val="0"/>
        </w:rPr>
      </w:r>
    </w:p>
    <w:p>
      <w:pPr>
        <w:spacing w:after="100" w:line="360" w:lineRule="auto" w:before="0"/>
      </w:pPr>
      <w:r>
        <w:rPr>
          <w:b w:val="0"/>
        </w:rPr>
        <w:t>89. The graph of the equation x = a (a ≠ 0) is a _________.</w:t>
      </w:r>
    </w:p>
    <w:p>
      <w:pPr>
        <w:spacing w:before="0"/>
      </w:pPr>
      <w:r>
        <w:rPr>
          <w:b w:val="0"/>
        </w:rPr>
      </w:r>
    </w:p>
    <w:p>
      <w:pPr>
        <w:spacing w:after="100" w:before="0"/>
      </w:pPr>
      <w:r>
        <w:rPr>
          <w:b w:val="0"/>
        </w:rPr>
        <w:t>A. line parallel to x axis</w:t>
      </w:r>
    </w:p>
    <w:p>
      <w:pPr>
        <w:spacing w:after="100" w:before="0"/>
      </w:pPr>
      <w:r>
        <w:rPr>
          <w:b w:val="0"/>
        </w:rPr>
        <w:t>B. line parallel to y axis</w:t>
      </w:r>
    </w:p>
    <w:p>
      <w:pPr>
        <w:spacing w:after="100" w:before="0"/>
      </w:pPr>
      <w:r>
        <w:rPr>
          <w:b w:val="0"/>
        </w:rPr>
        <w:t>C. line at an angle of 45 degree to y axis</w:t>
      </w:r>
    </w:p>
    <w:p>
      <w:pPr>
        <w:spacing w:after="100" w:before="0"/>
      </w:pPr>
      <w:r>
        <w:rPr>
          <w:b w:val="0"/>
        </w:rPr>
        <w:t>D. line at an angle of 45 degree to x axis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value of x = a, (i.e. the value of x is constant) The value of y = any value So the graph that is formed by these points will be a straight line that is parallel to the y-axis</w:t>
      </w:r>
    </w:p>
    <w:p>
      <w:pPr>
        <w:spacing w:before="0"/>
      </w:pPr>
      <w:r>
        <w:rPr>
          <w:b w:val="0"/>
        </w:rPr>
      </w:r>
    </w:p>
    <w:p>
      <w:pPr>
        <w:spacing w:after="100" w:line="360" w:lineRule="auto" w:before="0"/>
      </w:pPr>
      <w:r>
        <w:rPr>
          <w:b w:val="0"/>
        </w:rPr>
        <w:t>90. Three years ago, Raman's salary was Rs. 45000. His salary is increased by 10 percent, A percent and 20 percent in first, second and third year respectively. Raman's present salary is Rs. 83160. What is the value of A ?</w:t>
      </w:r>
    </w:p>
    <w:p>
      <w:pPr>
        <w:spacing w:before="0"/>
      </w:pPr>
      <w:r>
        <w:rPr>
          <w:b w:val="0"/>
        </w:rPr>
      </w:r>
    </w:p>
    <w:p>
      <w:pPr>
        <w:spacing w:after="100" w:before="0"/>
      </w:pPr>
      <w:r>
        <w:rPr>
          <w:b w:val="0"/>
        </w:rPr>
        <w:t>A. 50</w:t>
      </w:r>
    </w:p>
    <w:p>
      <w:pPr>
        <w:spacing w:after="100" w:before="0"/>
      </w:pPr>
      <w:r>
        <w:rPr>
          <w:b w:val="0"/>
        </w:rPr>
        <w:t>B. 30</w:t>
      </w:r>
    </w:p>
    <w:p>
      <w:pPr>
        <w:spacing w:after="100" w:before="0"/>
      </w:pPr>
      <w:r>
        <w:rPr>
          <w:b w:val="0"/>
        </w:rPr>
        <w:t>C. 54</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Now, A/Q 45000 (100 + 10)% (100 + A)% (100 + 20)% = 83160 ⇒ 45000 (1110) (100 + A)% ( 65) = 83160 ⇒ (100 + A)% = 75 ⇒ A = 40</w:t>
      </w:r>
    </w:p>
    <w:p>
      <w:pPr>
        <w:spacing w:before="0"/>
      </w:pPr>
      <w:r>
        <w:rPr>
          <w:b w:val="0"/>
        </w:rPr>
      </w:r>
    </w:p>
    <w:p>
      <w:pPr>
        <w:spacing w:after="100" w:line="360" w:lineRule="auto" w:before="0"/>
      </w:pPr>
      <w:r>
        <w:rPr>
          <w:b w:val="0"/>
        </w:rPr>
        <w:t>91. The height of a cylinder is 45 cm. If circumference of its base is 132 cm, then what is the curved surface of this cylinder ? (use π = 22/7)</w:t>
      </w:r>
    </w:p>
    <w:p>
      <w:pPr>
        <w:spacing w:before="0"/>
      </w:pPr>
      <w:r>
        <w:rPr>
          <w:b w:val="0"/>
        </w:rPr>
      </w:r>
    </w:p>
    <w:p>
      <w:pPr>
        <w:spacing w:after="100" w:before="0"/>
      </w:pPr>
      <w:r>
        <w:rPr>
          <w:b w:val="0"/>
        </w:rPr>
        <w:t>A. 6360 cm2</w:t>
      </w:r>
    </w:p>
    <w:p>
      <w:pPr>
        <w:spacing w:after="100" w:before="0"/>
      </w:pPr>
      <w:r>
        <w:rPr>
          <w:b w:val="0"/>
        </w:rPr>
        <w:t>B. 6270 cm2</w:t>
      </w:r>
    </w:p>
    <w:p>
      <w:pPr>
        <w:spacing w:after="100" w:before="0"/>
      </w:pPr>
      <w:r>
        <w:rPr>
          <w:b w:val="0"/>
        </w:rPr>
        <w:t>C. 5720 cm2</w:t>
      </w:r>
    </w:p>
    <w:p>
      <w:pPr>
        <w:spacing w:after="100" w:before="0"/>
      </w:pPr>
      <w:r>
        <w:rPr>
          <w:b w:val="0"/>
        </w:rPr>
        <w:t>D. 5940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Curved Surface Area (CSA) of a cylinder = Base Circumference × Height Given Circumference = 132 cm and Height = 45 cm CSA = 132 × 45 CSA = 132 × (50 − 5) = 6600 − 660 = 5940 cm2 ∴ The correct answer is 5940 cm2. Alternate Method Given: Height (h) = 45 cm Circumference of base (2πr) = 132 cm Formula Used: Curved Surface Area (CSA) of Cylinder = 2 × π × r × h Calculations: ⇒ Base Circumference = 2 × π × r = 132 cm ⇒ Curved Surface Area = (2 × π × r) × h ⇒ CSA = 132 × 45 ⇒ CSA = 5940 cm2 ∴ The correct answer is 5940 cm2. Additional Information Total Surface Area (TSA) of Cylinder TSA includes the curved surface and the areas of the two circular bases: TSA = 2πr(r + h). Volume of Cylinder The space occupied by the cylinder is given by Volume = Base Area × Height = πr2h. Base Radius Calculation If required, the radius (r) can be found from circumference: r = Circumference ÷ 2π. For 132 cm, r = (132 × 7) ÷ (2 × 22) = 21 cm.</w:t>
      </w:r>
    </w:p>
    <w:p>
      <w:pPr>
        <w:spacing w:before="0"/>
      </w:pPr>
      <w:r>
        <w:rPr>
          <w:b w:val="0"/>
        </w:rPr>
      </w:r>
    </w:p>
    <w:p>
      <w:pPr>
        <w:spacing w:after="100" w:line="360" w:lineRule="auto" w:before="0"/>
      </w:pPr>
      <w:r>
        <w:rPr>
          <w:b w:val="0"/>
        </w:rPr>
        <w:t>92. How many composite numbers are there from 53 to 97 ?</w:t>
      </w:r>
    </w:p>
    <w:p>
      <w:pPr>
        <w:spacing w:before="0"/>
      </w:pPr>
      <w:r>
        <w:rPr>
          <w:b w:val="0"/>
        </w:rPr>
      </w:r>
    </w:p>
    <w:p>
      <w:pPr>
        <w:spacing w:after="100" w:before="0"/>
      </w:pPr>
      <w:r>
        <w:rPr>
          <w:b w:val="0"/>
        </w:rPr>
        <w:t>A. 36</w:t>
      </w:r>
    </w:p>
    <w:p>
      <w:pPr>
        <w:spacing w:after="100" w:before="0"/>
      </w:pPr>
      <w:r>
        <w:rPr>
          <w:b w:val="0"/>
        </w:rPr>
        <w:t>B. 38</w:t>
      </w:r>
    </w:p>
    <w:p>
      <w:pPr>
        <w:spacing w:after="100" w:before="0"/>
      </w:pPr>
      <w:r>
        <w:rPr>
          <w:b w:val="0"/>
        </w:rPr>
        <w:t>C. 37</w:t>
      </w:r>
    </w:p>
    <w:p>
      <w:pPr>
        <w:spacing w:after="100" w:before="0"/>
      </w:pPr>
      <w:r>
        <w:rPr>
          <w:b w:val="0"/>
        </w:rPr>
        <w:t>D.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integers from 53 to 97 = 97 − 53 + 1 = 45. List primes in the range: 53, 59, 61, 67, 71, 73, 79, 83, 89, 97 (Total 10 primes). Composite numbers = Total numbers − Prime numbers. Composite numbers = 45 − 10 = 35. ∴ The correct answer is 35. Alternate Method Given: Range of numbers: 53 to 97 (inclusive). Formula Used: Total numbers in range [a, b] = (b − a) + 1 Composite numbers = Total numbers − Prime numbers (for n &gt; 1) Calculations: ⇒ Total integers between 53 and 97 = 97 − 53 + 1 = 45. ⇒ Prime numbers between 53 and 97 are: 53, 59, 61, 67, 71, 73, 79, 83, 89, 97. ⇒ Count of prime numbers = 10. ⇒ Count of composite numbers = 45 − 10 = 35. ∴ The correct answer is 35. Additional Information Composite Numbers A composite number is a positive integer greater than 1 that has at least one divisor other than 1 and itself. Prime Numbers A prime number is a natural number greater than 1 that has exactly two factors: 1 and itself. There are 25 prime numbers between 1 and 100. Special Cases The number 1 is neither prime nor composite. The number 2 is the smallest prime number and the only even prime number.</w:t>
      </w:r>
    </w:p>
    <w:p>
      <w:pPr>
        <w:spacing w:before="0"/>
      </w:pPr>
      <w:r>
        <w:rPr>
          <w:b w:val="0"/>
        </w:rPr>
      </w:r>
    </w:p>
    <w:p>
      <w:pPr>
        <w:spacing w:after="100" w:line="360" w:lineRule="auto" w:before="0"/>
      </w:pPr>
      <w:r>
        <w:rPr>
          <w:b w:val="0"/>
        </w:rPr>
        <w:t>93. A alone can do a work in 11 days. B alone can do the same work in 22 days. C alone can do the same work in 33 days. They work in the following manner : Day 1: A and B work. Day 2: B and C work. Day 3: C and A work. Day 4: A and B work. And so on. In how many days will the work be completed ?</w:t>
      </w:r>
    </w:p>
    <w:p>
      <w:pPr>
        <w:spacing w:before="0"/>
      </w:pPr>
      <w:r>
        <w:rPr>
          <w:b w:val="0"/>
        </w:rPr>
      </w:r>
    </w:p>
    <w:p>
      <w:pPr>
        <w:spacing w:after="100" w:before="0"/>
      </w:pPr>
      <w:r>
        <w:rPr>
          <w:b w:val="0"/>
        </w:rPr>
        <w:t>A. 9 days</w:t>
      </w:r>
    </w:p>
    <w:p>
      <w:pPr>
        <w:spacing w:after="100" w:before="0"/>
      </w:pPr>
      <w:r>
        <w:rPr>
          <w:b w:val="0"/>
        </w:rPr>
        <w:t>B. 12 days</w:t>
      </w:r>
    </w:p>
    <w:p>
      <w:pPr>
        <w:spacing w:after="100" w:before="0"/>
      </w:pPr>
      <w:r>
        <w:rPr>
          <w:b w:val="0"/>
        </w:rPr>
        <w:t>C. 3 days</w:t>
      </w:r>
    </w:p>
    <w:p>
      <w:pPr>
        <w:spacing w:after="100" w:before="0"/>
      </w:pPr>
      <w:r>
        <w:rPr>
          <w:b w:val="0"/>
        </w:rPr>
        <w:t>D. 6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total work be x A can alone can do work in 11 days ⇒ A does work in one day= (x/11) B alone can do work in 22 days ⇒ B does work in one day= (x/22) C alone can do work in 33 days ⇒ C does work in one day= (x/33) Work done on 1st day ⇒ A and B work together = (x/11)+(x/22)=(3x/22) Work done on 2nd day ⇒ B and C work together = (x/22)+(x/33)=(5x/66) Work done on 3rd day ⇒ C and A work together = (x/33)+(x/11)=(4x/33) ⇒ Total work done in 3 days= (3x/22)+(5x/66)+(4x/33)=(22x/66) The total work will be completed in ⇒ (22x/66)= 3 days ⇒ Total work(x)= 3 x (66/22) = 3 x 3= 9 days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