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Arrange the given words in the sequence in which they occur in the dictionary. 1. Decollete 2. Desecrate 3. Decorous 4. Desipicable 5. Destitute</w:t>
      </w:r>
    </w:p>
    <w:p>
      <w:pPr>
        <w:spacing w:before="0"/>
      </w:pPr>
      <w:r>
        <w:rPr>
          <w:b w:val="0"/>
        </w:rPr>
      </w:r>
    </w:p>
    <w:p>
      <w:pPr>
        <w:spacing w:after="100" w:before="0"/>
      </w:pPr>
      <w:r>
        <w:rPr>
          <w:b w:val="0"/>
        </w:rPr>
        <w:t>A. 13245</w:t>
      </w:r>
    </w:p>
    <w:p>
      <w:pPr>
        <w:spacing w:after="100" w:before="0"/>
      </w:pPr>
      <w:r>
        <w:rPr>
          <w:b w:val="0"/>
        </w:rPr>
        <w:t>B. 15243</w:t>
      </w:r>
    </w:p>
    <w:p>
      <w:pPr>
        <w:spacing w:after="100" w:before="0"/>
      </w:pPr>
      <w:r>
        <w:rPr>
          <w:b w:val="0"/>
        </w:rPr>
        <w:t>C. 32451</w:t>
      </w:r>
    </w:p>
    <w:p>
      <w:pPr>
        <w:spacing w:after="100" w:before="0"/>
      </w:pPr>
      <w:r>
        <w:rPr>
          <w:b w:val="0"/>
        </w:rPr>
        <w:t>D. 45231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dictionary, the correct arrangement would be 1. Decollete 3. Decorous 2. Descrate 4. Desipicable 5. Destitute Hence, the correct dictionary order is ‘1, 3, 2, 4, 5’.</w:t>
      </w:r>
    </w:p>
    <w:p>
      <w:pPr>
        <w:spacing w:before="0"/>
      </w:pPr>
      <w:r>
        <w:rPr>
          <w:b w:val="0"/>
        </w:rPr>
      </w:r>
    </w:p>
    <w:p>
      <w:pPr>
        <w:spacing w:after="100" w:line="360" w:lineRule="auto" w:before="0"/>
      </w:pPr>
      <w:r>
        <w:rPr>
          <w:b w:val="0"/>
        </w:rPr>
        <w:t>2. In the following question, select the related number from the given alternatives. ACOUSTIC : 91 : : RENOUNCE : ?</w:t>
      </w:r>
    </w:p>
    <w:p>
      <w:pPr>
        <w:spacing w:before="0"/>
      </w:pPr>
      <w:r>
        <w:rPr>
          <w:b w:val="0"/>
        </w:rPr>
      </w:r>
    </w:p>
    <w:p>
      <w:pPr>
        <w:spacing w:after="100" w:before="0"/>
      </w:pPr>
      <w:r>
        <w:rPr>
          <w:b w:val="0"/>
        </w:rPr>
        <w:t>A. 95</w:t>
      </w:r>
    </w:p>
    <w:p>
      <w:pPr>
        <w:spacing w:after="100" w:before="0"/>
      </w:pPr>
      <w:r>
        <w:rPr>
          <w:b w:val="0"/>
        </w:rPr>
        <w:t>B. 99</w:t>
      </w:r>
    </w:p>
    <w:p>
      <w:pPr>
        <w:spacing w:after="100" w:before="0"/>
      </w:pPr>
      <w:r>
        <w:rPr>
          <w:b w:val="0"/>
        </w:rPr>
        <w:t>C. 105</w:t>
      </w:r>
    </w:p>
    <w:p>
      <w:pPr>
        <w:spacing w:after="100" w:before="0"/>
      </w:pPr>
      <w:r>
        <w:rPr>
          <w:b w:val="0"/>
        </w:rPr>
        <w:t>D. 109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Summing up the alphabetical positions of the letters, ACOUSTIC → 1 + 3 + 15 + 21 + 19 + 20 + 9 + 3 = 91 Similarly, RENOUNCE → 18 + 5 + 14 + 15 + 21 + 14 + 3 + 5 = 95. Hence, the answer is ‘95’.</w:t>
      </w:r>
    </w:p>
    <w:p>
      <w:pPr>
        <w:spacing w:before="0"/>
      </w:pPr>
      <w:r>
        <w:rPr>
          <w:b w:val="0"/>
        </w:rPr>
      </w:r>
    </w:p>
    <w:p>
      <w:pPr>
        <w:spacing w:after="100" w:line="360" w:lineRule="auto" w:before="0"/>
      </w:pPr>
      <w:r>
        <w:rPr>
          <w:b w:val="0"/>
        </w:rPr>
        <w:t>3. In the following question, select the odd letters from the given alternatives.</w:t>
      </w:r>
    </w:p>
    <w:p>
      <w:pPr>
        <w:spacing w:before="0"/>
      </w:pPr>
      <w:r>
        <w:rPr>
          <w:b w:val="0"/>
        </w:rPr>
      </w:r>
    </w:p>
    <w:p>
      <w:pPr>
        <w:spacing w:after="100" w:before="0"/>
      </w:pPr>
      <w:r>
        <w:rPr>
          <w:b w:val="0"/>
        </w:rPr>
        <w:t>A. ACFJ</w:t>
      </w:r>
    </w:p>
    <w:p>
      <w:pPr>
        <w:spacing w:after="100" w:before="0"/>
      </w:pPr>
      <w:r>
        <w:rPr>
          <w:b w:val="0"/>
        </w:rPr>
        <w:t>B. RTWA</w:t>
      </w:r>
    </w:p>
    <w:p>
      <w:pPr>
        <w:spacing w:after="100" w:before="0"/>
      </w:pPr>
      <w:r>
        <w:rPr>
          <w:b w:val="0"/>
        </w:rPr>
        <w:t>C. NPSV</w:t>
      </w:r>
    </w:p>
    <w:p>
      <w:pPr>
        <w:spacing w:after="100" w:before="0"/>
      </w:pPr>
      <w:r>
        <w:rPr>
          <w:b w:val="0"/>
        </w:rPr>
        <w:t>D. HJMQ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A + 2 = C; C + 3 = F; F + 4 = J 2) R + 2 = T; T + 3 = W; W + 4 = A 3) N + 2 = P; P + 3 = S; S + 3 = V 4) H + 2 = J; J + 3 = M; M + 4 = Q Hence, odd letters are ‘NPSV’.</w:t>
      </w:r>
    </w:p>
    <w:p>
      <w:pPr>
        <w:spacing w:before="0"/>
      </w:pPr>
      <w:r>
        <w:rPr>
          <w:b w:val="0"/>
        </w:rPr>
      </w:r>
    </w:p>
    <w:p>
      <w:pPr>
        <w:spacing w:after="100" w:line="360" w:lineRule="auto" w:before="0"/>
      </w:pPr>
      <w:r>
        <w:rPr>
          <w:b w:val="0"/>
        </w:rPr>
        <w:t>4. In the following question, correct the given equation by interchanging two numbers. 8 × 3 ÷ 4 + 9 – 5 = 16</w:t>
      </w:r>
    </w:p>
    <w:p>
      <w:pPr>
        <w:spacing w:before="0"/>
      </w:pPr>
      <w:r>
        <w:rPr>
          <w:b w:val="0"/>
        </w:rPr>
      </w:r>
    </w:p>
    <w:p>
      <w:pPr>
        <w:spacing w:after="100" w:before="0"/>
      </w:pPr>
      <w:r>
        <w:rPr>
          <w:b w:val="0"/>
        </w:rPr>
        <w:t>A. 3 and 4</w:t>
      </w:r>
    </w:p>
    <w:p>
      <w:pPr>
        <w:spacing w:after="100" w:before="0"/>
      </w:pPr>
      <w:r>
        <w:rPr>
          <w:b w:val="0"/>
        </w:rPr>
        <w:t>B. 4 and 8</w:t>
      </w:r>
    </w:p>
    <w:p>
      <w:pPr>
        <w:spacing w:after="100" w:before="0"/>
      </w:pPr>
      <w:r>
        <w:rPr>
          <w:b w:val="0"/>
        </w:rPr>
        <w:t>C. 5 and 3</w:t>
      </w:r>
    </w:p>
    <w:p>
      <w:pPr>
        <w:spacing w:after="100" w:before="0"/>
      </w:pPr>
      <w:r>
        <w:rPr>
          <w:b w:val="0"/>
        </w:rPr>
        <w:t>D. 5 and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8 × 3 ÷ 4 + 9 – 5 = 16 On interchanging, 1) 3 and 4 → 8 × 4 ÷ 3 + 9 – 5 → 14.67 ≠ 16 2) 4 and 8 → 4 × 3 ÷ 8 + 9 – 5 → 5.5 ≠ 16 3) 5 and 3 → 8 × 5 ÷ 4 + 9 – 3 → 16 = 16 4) 5 and 9 → 8 × 3 ÷ 4 + 5 – 9 → 2 ≠ 16 Hence, on interchanging ‘5 and 3’ we’ll get the correct answer.</w:t>
      </w:r>
    </w:p>
    <w:p>
      <w:pPr>
        <w:spacing w:before="0"/>
      </w:pPr>
      <w:r>
        <w:rPr>
          <w:b w:val="0"/>
        </w:rPr>
      </w:r>
    </w:p>
    <w:p>
      <w:pPr>
        <w:spacing w:after="100" w:line="360" w:lineRule="auto" w:before="0"/>
      </w:pPr>
      <w:r>
        <w:rPr>
          <w:b w:val="0"/>
        </w:rPr>
        <w:t>5. If (2)# * 4 = 2 and (4)# * 4 = 16, then what is the value of A in (6)# * A = 18?</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(2)# * 4 = 2 → (2)3/4 → 8/4 = 2 (4)# * 4 = 16 → (4)3/ 4 → 64/4 = 16 Similarly, (6)# * A = 18 → (6)3/A = 18 → 216/A = 18 → 12 = A Therefore, the correct answer is 12.</w:t>
      </w:r>
    </w:p>
    <w:p>
      <w:pPr>
        <w:spacing w:before="0"/>
      </w:pPr>
      <w:r>
        <w:rPr>
          <w:b w:val="0"/>
        </w:rPr>
      </w:r>
    </w:p>
    <w:p>
      <w:pPr>
        <w:spacing w:after="100" w:line="360" w:lineRule="auto" w:before="0"/>
      </w:pPr>
      <w:r>
        <w:rPr>
          <w:b w:val="0"/>
        </w:rPr>
        <w:t>6. the following question, select the missing number from the given series. 1357, 3085, 5282, 8026, ?</w:t>
      </w:r>
    </w:p>
    <w:p>
      <w:pPr>
        <w:spacing w:before="0"/>
      </w:pPr>
      <w:r>
        <w:rPr>
          <w:b w:val="0"/>
        </w:rPr>
      </w:r>
    </w:p>
    <w:p>
      <w:pPr>
        <w:spacing w:after="100" w:before="0"/>
      </w:pPr>
      <w:r>
        <w:rPr>
          <w:b w:val="0"/>
        </w:rPr>
        <w:t>A. 9961</w:t>
      </w:r>
    </w:p>
    <w:p>
      <w:pPr>
        <w:spacing w:after="100" w:before="0"/>
      </w:pPr>
      <w:r>
        <w:rPr>
          <w:b w:val="0"/>
        </w:rPr>
        <w:t>B. 10441</w:t>
      </w:r>
    </w:p>
    <w:p>
      <w:pPr>
        <w:spacing w:after="100" w:before="0"/>
      </w:pPr>
      <w:r>
        <w:rPr>
          <w:b w:val="0"/>
        </w:rPr>
        <w:t>C. 11321</w:t>
      </w:r>
    </w:p>
    <w:p>
      <w:pPr>
        <w:spacing w:after="100" w:before="0"/>
      </w:pPr>
      <w:r>
        <w:rPr>
          <w:b w:val="0"/>
        </w:rPr>
        <w:t>D. 11401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1357 → (12)3 + 1357 → (13)3 + 3085 → (14)3 + 5282 → (15)3 + 8026 → 11401 Thus, the next term in the series will be ‘11401’.</w:t>
      </w:r>
    </w:p>
    <w:p>
      <w:pPr>
        <w:spacing w:before="0"/>
      </w:pPr>
      <w:r>
        <w:rPr>
          <w:b w:val="0"/>
        </w:rPr>
      </w:r>
    </w:p>
    <w:p>
      <w:pPr>
        <w:spacing w:after="100" w:line="360" w:lineRule="auto" w:before="0"/>
      </w:pPr>
      <w:r>
        <w:rPr>
          <w:b w:val="0"/>
        </w:rPr>
        <w:t>7. In the following question, select the related word from the given alternatives. Calendar : Date : : Index : ?</w:t>
      </w:r>
    </w:p>
    <w:p>
      <w:pPr>
        <w:spacing w:before="0"/>
      </w:pPr>
      <w:r>
        <w:rPr>
          <w:b w:val="0"/>
        </w:rPr>
      </w:r>
    </w:p>
    <w:p>
      <w:pPr>
        <w:spacing w:after="100" w:before="0"/>
      </w:pPr>
      <w:r>
        <w:rPr>
          <w:b w:val="0"/>
        </w:rPr>
        <w:t>A. Name of Author</w:t>
      </w:r>
    </w:p>
    <w:p>
      <w:pPr>
        <w:spacing w:after="100" w:before="0"/>
      </w:pPr>
      <w:r>
        <w:rPr>
          <w:b w:val="0"/>
        </w:rPr>
        <w:t>B. Glossary</w:t>
      </w:r>
    </w:p>
    <w:p>
      <w:pPr>
        <w:spacing w:after="100" w:before="0"/>
      </w:pPr>
      <w:r>
        <w:rPr>
          <w:b w:val="0"/>
        </w:rPr>
        <w:t>C. Content</w:t>
      </w:r>
    </w:p>
    <w:p>
      <w:pPr>
        <w:spacing w:after="100" w:before="0"/>
      </w:pPr>
      <w:r>
        <w:rPr>
          <w:b w:val="0"/>
        </w:rPr>
        <w:t>D. Summary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Just as in a calendar we find dates, similarly in an index we find the content. Hence, the correct answer is ‘Content’.</w:t>
      </w:r>
    </w:p>
    <w:p>
      <w:pPr>
        <w:spacing w:before="0"/>
      </w:pPr>
      <w:r>
        <w:rPr>
          <w:b w:val="0"/>
        </w:rPr>
      </w:r>
    </w:p>
    <w:p>
      <w:pPr>
        <w:spacing w:after="100" w:line="360" w:lineRule="auto" w:before="0"/>
      </w:pPr>
      <w:r>
        <w:rPr>
          <w:b w:val="0"/>
        </w:rPr>
        <w:t>8. 5 year hence, ratio of ages of A and B will be 7 : 5 and difference between their ages will be 4 years. What are present ages (in years) of A and B respectively?</w:t>
      </w:r>
    </w:p>
    <w:p>
      <w:pPr>
        <w:spacing w:before="0"/>
      </w:pPr>
      <w:r>
        <w:rPr>
          <w:b w:val="0"/>
        </w:rPr>
      </w:r>
    </w:p>
    <w:p>
      <w:pPr>
        <w:spacing w:after="100" w:before="0"/>
      </w:pPr>
      <w:r>
        <w:rPr>
          <w:b w:val="0"/>
        </w:rPr>
        <w:t>A. 5, 9</w:t>
      </w:r>
    </w:p>
    <w:p>
      <w:pPr>
        <w:spacing w:after="100" w:before="0"/>
      </w:pPr>
      <w:r>
        <w:rPr>
          <w:b w:val="0"/>
        </w:rPr>
        <w:t>B. 6, 5</w:t>
      </w:r>
    </w:p>
    <w:p>
      <w:pPr>
        <w:spacing w:after="100" w:before="0"/>
      </w:pPr>
      <w:r>
        <w:rPr>
          <w:b w:val="0"/>
        </w:rPr>
        <w:t>C. 9, 5</w:t>
      </w:r>
    </w:p>
    <w:p>
      <w:pPr>
        <w:spacing w:after="100" w:before="0"/>
      </w:pPr>
      <w:r>
        <w:rPr>
          <w:b w:val="0"/>
        </w:rPr>
        <w:t>D. 9,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year hence, let the ages of A and B be 7x and 5x. And, differences between their ages will be 4 years → 7x – 5x = 4 → x = 2 Present ages of A and B would be (7x – 5) and (5x – 5) respectively. Therefore, A’s age = 9 and B’s age = 5.</w:t>
      </w:r>
    </w:p>
    <w:p>
      <w:pPr>
        <w:spacing w:before="0"/>
      </w:pPr>
      <w:r>
        <w:rPr>
          <w:b w:val="0"/>
        </w:rPr>
      </w:r>
    </w:p>
    <w:p>
      <w:pPr>
        <w:spacing w:after="100" w:line="360" w:lineRule="auto" w:before="0"/>
      </w:pPr>
      <w:r>
        <w:rPr>
          <w:b w:val="0"/>
        </w:rPr>
        <w:t>9. In a certain code language, "RAIN" is written as "42", "OHBQ" is written as "42". How is "SUMMER" written in that code language?</w:t>
      </w:r>
    </w:p>
    <w:p>
      <w:pPr>
        <w:spacing w:before="0"/>
      </w:pPr>
      <w:r>
        <w:rPr>
          <w:b w:val="0"/>
        </w:rPr>
      </w:r>
    </w:p>
    <w:p>
      <w:pPr>
        <w:spacing w:after="100" w:before="0"/>
      </w:pPr>
      <w:r>
        <w:rPr>
          <w:b w:val="0"/>
        </w:rPr>
        <w:t>A. 98</w:t>
      </w:r>
    </w:p>
    <w:p>
      <w:pPr>
        <w:spacing w:after="100" w:before="0"/>
      </w:pPr>
      <w:r>
        <w:rPr>
          <w:b w:val="0"/>
        </w:rPr>
        <w:t>B. 88</w:t>
      </w:r>
    </w:p>
    <w:p>
      <w:pPr>
        <w:spacing w:after="100" w:before="0"/>
      </w:pPr>
      <w:r>
        <w:rPr>
          <w:b w:val="0"/>
        </w:rPr>
        <w:t>C. 87</w:t>
      </w:r>
    </w:p>
    <w:p>
      <w:pPr>
        <w:spacing w:after="100" w:before="0"/>
      </w:pPr>
      <w:r>
        <w:rPr>
          <w:b w:val="0"/>
        </w:rPr>
        <w:t>D. 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Summing up the alphabetical positions of the letters of the word, RAIN → 18 + 1 + 9 + 14 = 42 and OHBQ → 15 + 8 + 2 + 17 = 42 Similarly, SUMMER → 19 + 21 + 13 + 13 + 5 + 18 = 89</w:t>
      </w:r>
    </w:p>
    <w:p>
      <w:pPr>
        <w:spacing w:before="0"/>
      </w:pPr>
      <w:r>
        <w:rPr>
          <w:b w:val="0"/>
        </w:rPr>
      </w:r>
    </w:p>
    <w:p>
      <w:pPr>
        <w:spacing w:after="100" w:line="360" w:lineRule="auto" w:before="0"/>
      </w:pPr>
      <w:r>
        <w:rPr>
          <w:b w:val="0"/>
        </w:rPr>
        <w:t>10. In the following question, which one set of letters when sequentially placed at the gaps in the given letter series shall complete it? a _ bc _ a _ bcdabc _ da _ cd _</w:t>
      </w:r>
    </w:p>
    <w:p>
      <w:pPr>
        <w:spacing w:before="0"/>
      </w:pPr>
      <w:r>
        <w:rPr>
          <w:b w:val="0"/>
        </w:rPr>
      </w:r>
    </w:p>
    <w:p>
      <w:pPr>
        <w:spacing w:after="100" w:before="0"/>
      </w:pPr>
      <w:r>
        <w:rPr>
          <w:b w:val="0"/>
        </w:rPr>
        <w:t>A. acbddb</w:t>
      </w:r>
    </w:p>
    <w:p>
      <w:pPr>
        <w:spacing w:after="100" w:before="0"/>
      </w:pPr>
      <w:r>
        <w:rPr>
          <w:b w:val="0"/>
        </w:rPr>
        <w:t>B. adbcbd</w:t>
      </w:r>
    </w:p>
    <w:p>
      <w:pPr>
        <w:spacing w:after="100" w:before="0"/>
      </w:pPr>
      <w:r>
        <w:rPr>
          <w:b w:val="0"/>
        </w:rPr>
        <w:t>C. cabddc</w:t>
      </w:r>
    </w:p>
    <w:p>
      <w:pPr>
        <w:spacing w:after="100" w:before="0"/>
      </w:pPr>
      <w:r>
        <w:rPr>
          <w:b w:val="0"/>
        </w:rPr>
        <w:t>D. ddcbbc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acbddb → a a b c c a b b c d a b c d d a d c d b 2) adbcbd → a a bc d a b b c d a b c c d a b c d d The sequence which follows is alphabetical order 2 times. aabcd → abbcd → abccd → abcdd 3) cabddc → a c b c a a b b c d a b c d d a d c d c 4) ddcbbc → a d b c d a c b c d a b c b d a b c d c The pattern followed here is, ‘a → a b c d → d’. Hence, the answer is ‘adbcbd’.</w:t>
      </w:r>
    </w:p>
    <w:p>
      <w:pPr>
        <w:spacing w:before="0"/>
      </w:pPr>
      <w:r>
        <w:rPr>
          <w:b w:val="0"/>
        </w:rPr>
      </w:r>
    </w:p>
    <w:p>
      <w:pPr>
        <w:spacing w:after="100" w:line="360" w:lineRule="auto" w:before="0"/>
      </w:pPr>
      <w:r>
        <w:rPr>
          <w:b w:val="0"/>
        </w:rPr>
        <w:t>11.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All rackets are bats. II. All bats are wickets. Conclusions: I. Some wickets are rackets. II. All wickets are rackets.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nor conclusion (II) follows.</w:t>
      </w:r>
    </w:p>
    <w:p>
      <w:pPr>
        <w:spacing w:after="100" w:before="0"/>
      </w:pPr>
      <w:r>
        <w:rPr>
          <w:b w:val="0"/>
        </w:rPr>
        <w:t>D. Both conclusions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for the given statements will be as follows, Conclusions: I. Some wickets are rackets → True II. All wickets are rackets → False as it is possible but not definite. Thus, only conclusion I follows.</w:t>
      </w:r>
    </w:p>
    <w:p>
      <w:pPr>
        <w:spacing w:before="0"/>
      </w:pPr>
      <w:r>
        <w:rPr>
          <w:b w:val="0"/>
        </w:rPr>
      </w:r>
    </w:p>
    <w:p>
      <w:pPr>
        <w:spacing w:after="100" w:line="360" w:lineRule="auto" w:before="0"/>
      </w:pPr>
      <w:r>
        <w:rPr>
          <w:b w:val="0"/>
        </w:rPr>
        <w:t>12.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‘X’ can be represented by 21, 44, etc. and ‘R’ can be represented by 67, 98, etc. Similarly, you have to identify the set for the word ‘CREEP’. Matrix-I Matrix-II 0 1 2 3 4 5 6 7 8 9 0 E C P X T 5 R L N O M 1 C P X T E 6 O M R L N 2 P X T E C 7 L N O M R 3 X T E C P 8 M R L N O 4 T E C P X 9 N O M R L</w:t>
      </w:r>
    </w:p>
    <w:p>
      <w:pPr>
        <w:spacing w:before="0"/>
      </w:pPr>
      <w:r>
        <w:rPr>
          <w:b w:val="0"/>
        </w:rPr>
      </w:r>
    </w:p>
    <w:p>
      <w:pPr>
        <w:spacing w:after="100" w:before="0"/>
      </w:pPr>
      <w:r>
        <w:rPr>
          <w:b w:val="0"/>
        </w:rPr>
        <w:t>A. 10, 79, 23, 32, 42</w:t>
      </w:r>
    </w:p>
    <w:p>
      <w:pPr>
        <w:spacing w:after="100" w:before="0"/>
      </w:pPr>
      <w:r>
        <w:rPr>
          <w:b w:val="0"/>
        </w:rPr>
        <w:t>B. 24, 55, 14, 41, 12</w:t>
      </w:r>
    </w:p>
    <w:p>
      <w:pPr>
        <w:spacing w:after="100" w:before="0"/>
      </w:pPr>
      <w:r>
        <w:rPr>
          <w:b w:val="0"/>
        </w:rPr>
        <w:t>C. 33, 86, 32, 13, 43</w:t>
      </w:r>
    </w:p>
    <w:p>
      <w:pPr>
        <w:spacing w:after="100" w:before="0"/>
      </w:pPr>
      <w:r>
        <w:rPr>
          <w:b w:val="0"/>
        </w:rPr>
        <w:t>D. 42, 98, 41, 00,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10, 79, 23, 32, 42 → CREEC 2) 24, 55, 14, 41, 12 → CREEX 3) 33, 86, 32, 13, 43 → CRETP 4) 42, 98, 41, 00, 34 → CREEP Hence, ‘CREEP’ will be represented by ‘42, 98, 41, 00, 34’.</w:t>
      </w:r>
    </w:p>
    <w:p>
      <w:pPr>
        <w:spacing w:before="0"/>
      </w:pPr>
      <w:r>
        <w:rPr>
          <w:b w:val="0"/>
        </w:rPr>
      </w:r>
    </w:p>
    <w:p>
      <w:pPr>
        <w:spacing w:after="100" w:line="360" w:lineRule="auto" w:before="0"/>
      </w:pPr>
      <w:r>
        <w:rPr>
          <w:b w:val="0"/>
        </w:rPr>
        <w:t>13. In the following question, select the related number from the given alternatives. 243 : 819 : : 163 : ?</w:t>
      </w:r>
    </w:p>
    <w:p>
      <w:pPr>
        <w:spacing w:before="0"/>
      </w:pPr>
      <w:r>
        <w:rPr>
          <w:b w:val="0"/>
        </w:rPr>
      </w:r>
    </w:p>
    <w:p>
      <w:pPr>
        <w:spacing w:after="100" w:before="0"/>
      </w:pPr>
      <w:r>
        <w:rPr>
          <w:b w:val="0"/>
        </w:rPr>
        <w:t>A. 487</w:t>
      </w:r>
    </w:p>
    <w:p>
      <w:pPr>
        <w:spacing w:after="100" w:before="0"/>
      </w:pPr>
      <w:r>
        <w:rPr>
          <w:b w:val="0"/>
        </w:rPr>
        <w:t>B. 563</w:t>
      </w:r>
    </w:p>
    <w:p>
      <w:pPr>
        <w:spacing w:after="100" w:before="0"/>
      </w:pPr>
      <w:r>
        <w:rPr>
          <w:b w:val="0"/>
        </w:rPr>
        <w:t>C. 572</w:t>
      </w:r>
    </w:p>
    <w:p>
      <w:pPr>
        <w:spacing w:after="100" w:before="0"/>
      </w:pPr>
      <w:r>
        <w:rPr>
          <w:b w:val="0"/>
        </w:rPr>
        <w:t>D. 593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First number + (1st digit × 2nd digit × 3rd digit)2 = Second number 243 + (2 × 4 × 3)2 = 243 + (24)2 = 243 + 576 = 819 Similarly, 163 + (1 × 6 × 3)2 = 163 + (18)2 = 163 + 324 = 487 Hence 487 is the correct answer. Alternate Method Summing up the digit of the number, 2 + 4 + 3 = 9; 8 + 1 + 9 = 18 → 18 – 9 = 9 Similarly, 1 + 6 + 3 = 10 Required sum = 10 + 9 = 19 Given options, 1) 487 → 4 + 8 + 7 = 19 2) 563 → 5 + 6 + 3 = 14 3) 572 → 5 + 7 + 2 = 14 4) 593 → 5 + 9 + 3 = 17 Hence 487 is the correct answer.</w:t>
      </w:r>
    </w:p>
    <w:p>
      <w:pPr>
        <w:spacing w:before="0"/>
      </w:pPr>
      <w:r>
        <w:rPr>
          <w:b w:val="0"/>
        </w:rPr>
      </w:r>
    </w:p>
    <w:p>
      <w:pPr>
        <w:spacing w:after="100" w:line="360" w:lineRule="auto" w:before="0"/>
      </w:pPr>
      <w:r>
        <w:rPr>
          <w:b w:val="0"/>
        </w:rPr>
        <w:t>14. From a point, Lokesh starts walking towards south and after walking 30 meters he turns to his right and walks 20 meters, then he turns right again and walks 30 meters. He finally turns to his left and walk 40 meters. In which direction is he with reference to the starting point?</w:t>
      </w:r>
    </w:p>
    <w:p>
      <w:pPr>
        <w:spacing w:before="0"/>
      </w:pPr>
      <w:r>
        <w:rPr>
          <w:b w:val="0"/>
        </w:rPr>
      </w:r>
    </w:p>
    <w:p>
      <w:pPr>
        <w:spacing w:after="100" w:before="0"/>
      </w:pPr>
      <w:r>
        <w:rPr>
          <w:b w:val="0"/>
        </w:rPr>
        <w:t>A. North-West</w:t>
      </w:r>
    </w:p>
    <w:p>
      <w:pPr>
        <w:spacing w:after="100" w:before="0"/>
      </w:pPr>
      <w:r>
        <w:rPr>
          <w:b w:val="0"/>
        </w:rPr>
        <w:t>B. East</w:t>
      </w:r>
    </w:p>
    <w:p>
      <w:pPr>
        <w:spacing w:after="100" w:before="0"/>
      </w:pPr>
      <w:r>
        <w:rPr>
          <w:b w:val="0"/>
        </w:rPr>
        <w:t>C. West</w:t>
      </w:r>
    </w:p>
    <w:p>
      <w:pPr>
        <w:spacing w:after="100" w:before="0"/>
      </w:pPr>
      <w:r>
        <w:rPr>
          <w:b w:val="0"/>
        </w:rPr>
        <w:t>D.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following diagram shows the displacement of Lokesh, Hence, Lokesh is to the west with respect to his starting point.</w:t>
      </w:r>
    </w:p>
    <w:p>
      <w:pPr>
        <w:spacing w:before="0"/>
      </w:pPr>
      <w:r>
        <w:rPr>
          <w:b w:val="0"/>
        </w:rPr>
      </w:r>
    </w:p>
    <w:p>
      <w:pPr>
        <w:spacing w:after="100" w:line="360" w:lineRule="auto" w:before="0"/>
      </w:pPr>
      <w:r>
        <w:rPr>
          <w:b w:val="0"/>
        </w:rPr>
        <w:t>15. In the following question, select the odd number group from the given alternatives.</w:t>
      </w:r>
    </w:p>
    <w:p>
      <w:pPr>
        <w:spacing w:before="0"/>
      </w:pPr>
      <w:r>
        <w:rPr>
          <w:b w:val="0"/>
        </w:rPr>
      </w:r>
    </w:p>
    <w:p>
      <w:pPr>
        <w:spacing w:after="100" w:before="0"/>
      </w:pPr>
      <w:r>
        <w:rPr>
          <w:b w:val="0"/>
        </w:rPr>
        <w:t>A. (4, 16, 48)</w:t>
      </w:r>
    </w:p>
    <w:p>
      <w:pPr>
        <w:spacing w:after="100" w:before="0"/>
      </w:pPr>
      <w:r>
        <w:rPr>
          <w:b w:val="0"/>
        </w:rPr>
        <w:t>B. (6, 36, 90)</w:t>
      </w:r>
    </w:p>
    <w:p>
      <w:pPr>
        <w:spacing w:after="100" w:before="0"/>
      </w:pPr>
      <w:r>
        <w:rPr>
          <w:b w:val="0"/>
        </w:rPr>
        <w:t>C. (8, 64, 160)</w:t>
      </w:r>
    </w:p>
    <w:p>
      <w:pPr>
        <w:spacing w:after="100" w:before="0"/>
      </w:pPr>
      <w:r>
        <w:rPr>
          <w:b w:val="0"/>
        </w:rPr>
        <w:t>D. (12, 144, 360)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 (4, 16, 48) → (4)2 = 16 × 3 → 48 2) (6, 36, 90) → (6)2 = 36 × 2.5 → 90 3) (8, 64, 160) → (8)2 = 64 × 2.5 → 160 4) (12, 144, 360) → (12)2 = 144 × 2.5 → 360 Hence, the odd pair is ‘(4, 16, 48)’.</w:t>
      </w:r>
    </w:p>
    <w:p>
      <w:pPr>
        <w:spacing w:before="0"/>
      </w:pPr>
      <w:r>
        <w:rPr>
          <w:b w:val="0"/>
        </w:rPr>
      </w:r>
    </w:p>
    <w:p>
      <w:pPr>
        <w:spacing w:after="100" w:line="360" w:lineRule="auto" w:before="0"/>
      </w:pPr>
      <w:r>
        <w:rPr>
          <w:b w:val="0"/>
        </w:rPr>
        <w:t>16. In the following question, select the odd word from the given alternatives.</w:t>
      </w:r>
    </w:p>
    <w:p>
      <w:pPr>
        <w:spacing w:before="0"/>
      </w:pPr>
      <w:r>
        <w:rPr>
          <w:b w:val="0"/>
        </w:rPr>
      </w:r>
    </w:p>
    <w:p>
      <w:pPr>
        <w:spacing w:after="100" w:before="0"/>
      </w:pPr>
      <w:r>
        <w:rPr>
          <w:b w:val="0"/>
        </w:rPr>
        <w:t>A. Football</w:t>
      </w:r>
    </w:p>
    <w:p>
      <w:pPr>
        <w:spacing w:after="100" w:before="0"/>
      </w:pPr>
      <w:r>
        <w:rPr>
          <w:b w:val="0"/>
        </w:rPr>
        <w:t>B. Table Tennis</w:t>
      </w:r>
    </w:p>
    <w:p>
      <w:pPr>
        <w:spacing w:after="100" w:before="0"/>
      </w:pPr>
      <w:r>
        <w:rPr>
          <w:b w:val="0"/>
        </w:rPr>
        <w:t>C. Cricket</w:t>
      </w:r>
    </w:p>
    <w:p>
      <w:pPr>
        <w:spacing w:after="100" w:before="0"/>
      </w:pPr>
      <w:r>
        <w:rPr>
          <w:b w:val="0"/>
        </w:rPr>
        <w:t>D. Hockey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tennis is completely indoor while football, cricket and hockey are completely outdoor games. Hence, ‘Table Tennis’ is the correct answer.</w:t>
      </w:r>
    </w:p>
    <w:p>
      <w:pPr>
        <w:spacing w:before="0"/>
      </w:pPr>
      <w:r>
        <w:rPr>
          <w:b w:val="0"/>
        </w:rPr>
      </w:r>
    </w:p>
    <w:p>
      <w:pPr>
        <w:spacing w:after="100" w:line="360" w:lineRule="auto" w:before="0"/>
      </w:pPr>
      <w:r>
        <w:rPr>
          <w:b w:val="0"/>
        </w:rPr>
        <w:t>17. In the following question, from the given alternative words, select the word which cannot be formed using the letters of the given word. ENCYCLOPEDIA</w:t>
      </w:r>
    </w:p>
    <w:p>
      <w:pPr>
        <w:spacing w:before="0"/>
      </w:pPr>
      <w:r>
        <w:rPr>
          <w:b w:val="0"/>
        </w:rPr>
      </w:r>
    </w:p>
    <w:p>
      <w:pPr>
        <w:spacing w:after="100" w:before="0"/>
      </w:pPr>
      <w:r>
        <w:rPr>
          <w:b w:val="0"/>
        </w:rPr>
        <w:t>A. CONE</w:t>
      </w:r>
    </w:p>
    <w:p>
      <w:pPr>
        <w:spacing w:after="100" w:before="0"/>
      </w:pPr>
      <w:r>
        <w:rPr>
          <w:b w:val="0"/>
        </w:rPr>
        <w:t>B. CYCLE</w:t>
      </w:r>
    </w:p>
    <w:p>
      <w:pPr>
        <w:spacing w:after="100" w:before="0"/>
      </w:pPr>
      <w:r>
        <w:rPr>
          <w:b w:val="0"/>
        </w:rPr>
        <w:t>C. NOISY</w:t>
      </w:r>
    </w:p>
    <w:p>
      <w:pPr>
        <w:spacing w:after="100" w:before="0"/>
      </w:pPr>
      <w:r>
        <w:rPr>
          <w:b w:val="0"/>
        </w:rPr>
        <w:t>D. PEACE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CONE → ENCYCLOPEDIA → can be formed. 2) CYCLE → ENCYCLOPEDIA → can be formed. 3) NOISY → ENCYCLOPEDIA → cannot be formed as there is no ‘S’. 4) PEACE → ENCYCLOPEDIA → can be formed. Hence, word ‘NOISY’ cannot be formed.</w:t>
      </w:r>
    </w:p>
    <w:p>
      <w:pPr>
        <w:spacing w:before="0"/>
      </w:pPr>
      <w:r>
        <w:rPr>
          <w:b w:val="0"/>
        </w:rPr>
      </w:r>
    </w:p>
    <w:p>
      <w:pPr>
        <w:spacing w:after="100" w:line="360" w:lineRule="auto" w:before="0"/>
      </w:pPr>
      <w:r>
        <w:rPr>
          <w:b w:val="0"/>
        </w:rPr>
        <w:t>18. Plant tissues are of how many types?</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Plant tissues are of three types: dermal, ground, and vascular. Dermal Tissue Ground Tissue Vascular Tissue</w:t>
      </w:r>
    </w:p>
    <w:p>
      <w:pPr>
        <w:spacing w:before="0"/>
      </w:pPr>
      <w:r>
        <w:rPr>
          <w:b w:val="0"/>
        </w:rPr>
        <w:t>• This tissue covers the external part of the herbaceous plant.</w:t>
      </w:r>
    </w:p>
    <w:p>
      <w:pPr>
        <w:spacing w:before="0"/>
      </w:pPr>
      <w:r>
        <w:rPr>
          <w:b w:val="0"/>
        </w:rPr>
        <w:t>• Composed of epidermal cells</w:t>
      </w:r>
    </w:p>
    <w:p>
      <w:pPr>
        <w:spacing w:before="0"/>
      </w:pPr>
      <w:r>
        <w:rPr>
          <w:b w:val="0"/>
        </w:rPr>
        <w:t>• Consists of Epidermis and periderm.</w:t>
      </w:r>
    </w:p>
    <w:p>
      <w:pPr>
        <w:spacing w:before="0"/>
      </w:pPr>
      <w:r>
        <w:rPr>
          <w:b w:val="0"/>
        </w:rPr>
        <w:t>• Synthesize the organic compounds and support the plants by storing the produced products.</w:t>
      </w:r>
    </w:p>
    <w:p>
      <w:pPr>
        <w:spacing w:before="0"/>
      </w:pPr>
      <w:r>
        <w:rPr>
          <w:b w:val="0"/>
        </w:rPr>
        <w:t>• Composed of parenchyma cells.</w:t>
      </w:r>
    </w:p>
    <w:p>
      <w:pPr>
        <w:spacing w:before="0"/>
      </w:pPr>
      <w:r>
        <w:rPr>
          <w:b w:val="0"/>
        </w:rPr>
        <w:t>• Transport water, hormone, and minerals throughout the plant.</w:t>
      </w:r>
    </w:p>
    <w:p>
      <w:pPr>
        <w:spacing w:before="0"/>
      </w:pPr>
      <w:r>
        <w:rPr>
          <w:b w:val="0"/>
        </w:rPr>
        <w:t>• Contain transfer cells.</w:t>
      </w:r>
    </w:p>
    <w:p>
      <w:pPr>
        <w:spacing w:before="0"/>
      </w:pPr>
      <w:r>
        <w:rPr>
          <w:b w:val="0"/>
        </w:rPr>
        <w:t>• Located in the veins of the Leaves.</w:t>
      </w:r>
    </w:p>
    <w:p>
      <w:pPr>
        <w:spacing w:before="0"/>
      </w:pPr>
      <w:r>
        <w:rPr>
          <w:b w:val="0"/>
        </w:rPr>
      </w:r>
    </w:p>
    <w:p>
      <w:pPr>
        <w:spacing w:after="100" w:line="360" w:lineRule="auto" w:before="0"/>
      </w:pPr>
      <w:r>
        <w:rPr>
          <w:b w:val="0"/>
        </w:rPr>
        <w:t>19. Which of the following are constituents of Indian Parliament? (i) The President (ii) The Council of States (Rajya Sabha) (iii) The House of the People (Lok Sabha)</w:t>
      </w:r>
    </w:p>
    <w:p>
      <w:pPr>
        <w:spacing w:before="0"/>
      </w:pPr>
      <w:r>
        <w:rPr>
          <w:b w:val="0"/>
        </w:rPr>
      </w:r>
    </w:p>
    <w:p>
      <w:pPr>
        <w:spacing w:after="100" w:before="0"/>
      </w:pPr>
      <w:r>
        <w:rPr>
          <w:b w:val="0"/>
        </w:rPr>
        <w:t>A. (ii) and (iii)</w:t>
      </w:r>
    </w:p>
    <w:p>
      <w:pPr>
        <w:spacing w:after="100" w:before="0"/>
      </w:pPr>
      <w:r>
        <w:rPr>
          <w:b w:val="0"/>
        </w:rPr>
        <w:t>B. (i) and (ii)</w:t>
      </w:r>
    </w:p>
    <w:p>
      <w:pPr>
        <w:spacing w:after="100" w:before="0"/>
      </w:pPr>
      <w:r>
        <w:rPr>
          <w:b w:val="0"/>
        </w:rPr>
        <w:t>C. (i) and (iii)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There are three constituents of Indian Parliament: The President of India, Lok Sabha and Rajya Sabha. President Rajya Sabha Lok Sabha</w:t>
      </w:r>
    </w:p>
    <w:p>
      <w:pPr>
        <w:spacing w:before="0"/>
      </w:pPr>
      <w:r>
        <w:rPr>
          <w:b w:val="0"/>
        </w:rPr>
        <w:t>• Prime Constituent of Indian Parliament</w:t>
      </w:r>
    </w:p>
    <w:p>
      <w:pPr>
        <w:spacing w:before="0"/>
      </w:pPr>
      <w:r>
        <w:rPr>
          <w:b w:val="0"/>
        </w:rPr>
        <w:t>• Head of the State</w:t>
      </w:r>
    </w:p>
    <w:p>
      <w:pPr>
        <w:spacing w:before="0"/>
      </w:pPr>
      <w:r>
        <w:rPr>
          <w:b w:val="0"/>
        </w:rPr>
        <w:t>• Supreme Commander of Indian Armed Forces</w:t>
      </w:r>
    </w:p>
    <w:p>
      <w:pPr>
        <w:spacing w:before="0"/>
      </w:pPr>
      <w:r>
        <w:rPr>
          <w:b w:val="0"/>
        </w:rPr>
        <w:t>• Have all executive powers of government</w:t>
      </w:r>
    </w:p>
    <w:p>
      <w:pPr>
        <w:spacing w:before="0"/>
      </w:pPr>
      <w:r>
        <w:rPr>
          <w:b w:val="0"/>
        </w:rPr>
        <w:t>• Upper House or Council of States</w:t>
      </w:r>
    </w:p>
    <w:p>
      <w:pPr>
        <w:spacing w:before="0"/>
      </w:pPr>
      <w:r>
        <w:rPr>
          <w:b w:val="0"/>
        </w:rPr>
        <w:t>• Permanent Body and can’t be dissolved</w:t>
      </w:r>
    </w:p>
    <w:p>
      <w:pPr>
        <w:spacing w:before="0"/>
      </w:pPr>
      <w:r>
        <w:rPr>
          <w:b w:val="0"/>
        </w:rPr>
        <w:t>• Vice president is the Chairman of Rajya Sabha</w:t>
      </w:r>
    </w:p>
    <w:p>
      <w:pPr>
        <w:spacing w:before="0"/>
      </w:pPr>
      <w:r>
        <w:rPr>
          <w:b w:val="0"/>
        </w:rPr>
        <w:t>• The term of Rajya Sabha is 6 years.</w:t>
      </w:r>
    </w:p>
    <w:p>
      <w:pPr>
        <w:spacing w:before="0"/>
      </w:pPr>
      <w:r>
        <w:rPr>
          <w:b w:val="0"/>
        </w:rPr>
        <w:t>• Total Seats – 250 out of which 238 are elected while 12 members are nominated by the President of India.</w:t>
      </w:r>
    </w:p>
    <w:p>
      <w:pPr>
        <w:spacing w:before="0"/>
      </w:pPr>
      <w:r>
        <w:rPr>
          <w:b w:val="0"/>
        </w:rPr>
        <w:t>• Lower House or House of People</w:t>
      </w:r>
    </w:p>
    <w:p>
      <w:pPr>
        <w:spacing w:before="0"/>
      </w:pPr>
      <w:r>
        <w:rPr>
          <w:b w:val="0"/>
        </w:rPr>
        <w:t>• The term of Lok Sabha is 5 years.</w:t>
      </w:r>
    </w:p>
    <w:p>
      <w:pPr>
        <w:spacing w:before="0"/>
      </w:pPr>
      <w:r>
        <w:rPr>
          <w:b w:val="0"/>
        </w:rPr>
        <w:t>• Total Seats – 545 out of which 543 are elected directly by General Elections while two members are nominated by President of India.</w:t>
      </w:r>
    </w:p>
    <w:p>
      <w:pPr>
        <w:spacing w:before="0"/>
      </w:pPr>
      <w:r>
        <w:rPr>
          <w:b w:val="0"/>
        </w:rPr>
        <w:t>• The maximum strength of Lok Sabha is 552.</w:t>
      </w:r>
    </w:p>
    <w:p>
      <w:pPr>
        <w:spacing w:before="0"/>
      </w:pPr>
      <w:r>
        <w:rPr>
          <w:b w:val="0"/>
        </w:rPr>
      </w:r>
    </w:p>
    <w:p>
      <w:pPr>
        <w:spacing w:after="100" w:line="360" w:lineRule="auto" w:before="0"/>
      </w:pPr>
      <w:r>
        <w:rPr>
          <w:b w:val="0"/>
        </w:rPr>
        <w:t>20. In which city is the Forest Research Institute of India located?</w:t>
      </w:r>
    </w:p>
    <w:p>
      <w:pPr>
        <w:spacing w:before="0"/>
      </w:pPr>
      <w:r>
        <w:rPr>
          <w:b w:val="0"/>
        </w:rPr>
      </w:r>
    </w:p>
    <w:p>
      <w:pPr>
        <w:spacing w:after="100" w:before="0"/>
      </w:pPr>
      <w:r>
        <w:rPr>
          <w:b w:val="0"/>
        </w:rPr>
        <w:t>A. New Delhi</w:t>
      </w:r>
    </w:p>
    <w:p>
      <w:pPr>
        <w:spacing w:after="100" w:before="0"/>
      </w:pPr>
      <w:r>
        <w:rPr>
          <w:b w:val="0"/>
        </w:rPr>
        <w:t>B. Hyderabad</w:t>
      </w:r>
    </w:p>
    <w:p>
      <w:pPr>
        <w:spacing w:after="100" w:before="0"/>
      </w:pPr>
      <w:r>
        <w:rPr>
          <w:b w:val="0"/>
        </w:rPr>
        <w:t>C. Dehradun</w:t>
      </w:r>
    </w:p>
    <w:p>
      <w:pPr>
        <w:spacing w:after="100" w:before="0"/>
      </w:pPr>
      <w:r>
        <w:rPr>
          <w:b w:val="0"/>
        </w:rPr>
        <w:t>D. Shimla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Forest Research Institute of India is located in Dehradun, the capital city of the northern Indian state of Uttarakhand.It was established in 1906 and is one of the oldest institutions of its kind in the world.</w:t>
      </w:r>
    </w:p>
    <w:p>
      <w:pPr>
        <w:spacing w:before="0"/>
      </w:pPr>
      <w:r>
        <w:rPr>
          <w:b w:val="0"/>
        </w:rPr>
      </w:r>
    </w:p>
    <w:p>
      <w:pPr>
        <w:spacing w:after="100" w:line="360" w:lineRule="auto" w:before="0"/>
      </w:pPr>
      <w:r>
        <w:rPr>
          <w:b w:val="0"/>
        </w:rPr>
        <w:t>21. What is a bug in computer terminology?</w:t>
      </w:r>
    </w:p>
    <w:p>
      <w:pPr>
        <w:spacing w:before="0"/>
      </w:pPr>
      <w:r>
        <w:rPr>
          <w:b w:val="0"/>
        </w:rPr>
      </w:r>
    </w:p>
    <w:p>
      <w:pPr>
        <w:spacing w:after="100" w:before="0"/>
      </w:pPr>
      <w:r>
        <w:rPr>
          <w:b w:val="0"/>
        </w:rPr>
        <w:t>A. A virus</w:t>
      </w:r>
    </w:p>
    <w:p>
      <w:pPr>
        <w:spacing w:after="100" w:before="0"/>
      </w:pPr>
      <w:r>
        <w:rPr>
          <w:b w:val="0"/>
        </w:rPr>
        <w:t>B. A program</w:t>
      </w:r>
    </w:p>
    <w:p>
      <w:pPr>
        <w:spacing w:after="100" w:before="0"/>
      </w:pPr>
      <w:r>
        <w:rPr>
          <w:b w:val="0"/>
        </w:rPr>
        <w:t>C. An error in program</w:t>
      </w:r>
    </w:p>
    <w:p>
      <w:pPr>
        <w:spacing w:after="100" w:before="0"/>
      </w:pPr>
      <w:r>
        <w:rPr>
          <w:b w:val="0"/>
        </w:rPr>
        <w:t>D. Magnetic disk storage device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software bug is an error in a computer program or system which can cause an incorrect and unexpected result. Through debugging, bugs can be fixed.</w:t>
      </w:r>
    </w:p>
    <w:p>
      <w:pPr>
        <w:spacing w:before="0"/>
      </w:pPr>
      <w:r>
        <w:rPr>
          <w:b w:val="0"/>
        </w:rPr>
      </w:r>
    </w:p>
    <w:p>
      <w:pPr>
        <w:spacing w:after="100" w:line="360" w:lineRule="auto" w:before="0"/>
      </w:pPr>
      <w:r>
        <w:rPr>
          <w:b w:val="0"/>
        </w:rPr>
        <w:t>22. Who built the Konark''s Sun Temple?</w:t>
      </w:r>
    </w:p>
    <w:p>
      <w:pPr>
        <w:spacing w:before="0"/>
      </w:pPr>
      <w:r>
        <w:rPr>
          <w:b w:val="0"/>
        </w:rPr>
      </w:r>
    </w:p>
    <w:p>
      <w:pPr>
        <w:spacing w:after="100" w:before="0"/>
      </w:pPr>
      <w:r>
        <w:rPr>
          <w:b w:val="0"/>
        </w:rPr>
        <w:t>A. Anantavarman Chodaganga Deva</w:t>
      </w:r>
    </w:p>
    <w:p>
      <w:pPr>
        <w:spacing w:after="100" w:before="0"/>
      </w:pPr>
      <w:r>
        <w:rPr>
          <w:b w:val="0"/>
        </w:rPr>
        <w:t>B. Narasimhadeva I</w:t>
      </w:r>
    </w:p>
    <w:p>
      <w:pPr>
        <w:spacing w:after="100" w:before="0"/>
      </w:pPr>
      <w:r>
        <w:rPr>
          <w:b w:val="0"/>
        </w:rPr>
        <w:t>C. Kapilendra Deva Routaray</w:t>
      </w:r>
    </w:p>
    <w:p>
      <w:pPr>
        <w:spacing w:after="100" w:before="0"/>
      </w:pPr>
      <w:r>
        <w:rPr>
          <w:b w:val="0"/>
        </w:rPr>
        <w:t>D. Purushottam Dev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Sun Temple of Konark was built by King Narasimhadeva I of the Eastern Ganga Dynasty about 1250 CE. This temple is dedicated to the Hindu god Surya and located 35 km northeast from Puri.</w:t>
      </w:r>
    </w:p>
    <w:p>
      <w:pPr>
        <w:spacing w:before="0"/>
      </w:pPr>
      <w:r>
        <w:rPr>
          <w:b w:val="0"/>
        </w:rPr>
        <w:t>• The temple complex consists of a 100-foot high chariot with immense wheels and horses which is mainly in ruins.</w:t>
      </w:r>
    </w:p>
    <w:p>
      <w:pPr>
        <w:spacing w:before="0"/>
      </w:pPr>
      <w:r>
        <w:rPr>
          <w:b w:val="0"/>
        </w:rPr>
        <w:t>• This temple complex was declared a UNESCO World Heritage Site in 1984.</w:t>
      </w:r>
    </w:p>
    <w:p>
      <w:pPr>
        <w:spacing w:before="0"/>
      </w:pPr>
      <w:r>
        <w:rPr>
          <w:b w:val="0"/>
        </w:rPr>
      </w:r>
    </w:p>
    <w:p>
      <w:pPr>
        <w:spacing w:after="100" w:line="360" w:lineRule="auto" w:before="0"/>
      </w:pPr>
      <w:r>
        <w:rPr>
          <w:b w:val="0"/>
        </w:rPr>
        <w:t>23. Who discovered bacteria?</w:t>
      </w:r>
    </w:p>
    <w:p>
      <w:pPr>
        <w:spacing w:before="0"/>
      </w:pPr>
      <w:r>
        <w:rPr>
          <w:b w:val="0"/>
        </w:rPr>
      </w:r>
    </w:p>
    <w:p>
      <w:pPr>
        <w:spacing w:after="100" w:before="0"/>
      </w:pPr>
      <w:r>
        <w:rPr>
          <w:b w:val="0"/>
        </w:rPr>
        <w:t>A. Antonie Ven Leeuwenhoek</w:t>
      </w:r>
    </w:p>
    <w:p>
      <w:pPr>
        <w:spacing w:after="100" w:before="0"/>
      </w:pPr>
      <w:r>
        <w:rPr>
          <w:b w:val="0"/>
        </w:rPr>
        <w:t>B. Robert Brown</w:t>
      </w:r>
    </w:p>
    <w:p>
      <w:pPr>
        <w:spacing w:after="100" w:before="0"/>
      </w:pPr>
      <w:r>
        <w:rPr>
          <w:b w:val="0"/>
        </w:rPr>
        <w:t>C. Robert Hook</w:t>
      </w:r>
    </w:p>
    <w:p>
      <w:pPr>
        <w:spacing w:after="100" w:before="0"/>
      </w:pPr>
      <w:r>
        <w:rPr>
          <w:b w:val="0"/>
        </w:rPr>
        <w:t>D. Robert Koch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Antonie Van Leeuwenhoek discovered bacteria. He was a Dutch scientist and commonly known as “the father of Microbiology”. He is best known for his pioneering work in microscopy and for his contribution toward the establishment of microbiology as a scientific discipline.</w:t>
      </w:r>
    </w:p>
    <w:p>
      <w:pPr>
        <w:spacing w:before="0"/>
      </w:pPr>
      <w:r>
        <w:rPr>
          <w:b w:val="0"/>
        </w:rPr>
      </w:r>
    </w:p>
    <w:p>
      <w:pPr>
        <w:spacing w:after="100" w:line="360" w:lineRule="auto" w:before="0"/>
      </w:pPr>
      <w:r>
        <w:rPr>
          <w:b w:val="0"/>
        </w:rPr>
        <w:t>24. What was invented by Zacharias Jansen?</w:t>
      </w:r>
    </w:p>
    <w:p>
      <w:pPr>
        <w:spacing w:before="0"/>
      </w:pPr>
      <w:r>
        <w:rPr>
          <w:b w:val="0"/>
        </w:rPr>
      </w:r>
    </w:p>
    <w:p>
      <w:pPr>
        <w:spacing w:after="100" w:before="0"/>
      </w:pPr>
      <w:r>
        <w:rPr>
          <w:b w:val="0"/>
        </w:rPr>
        <w:t>A. Jet Engine</w:t>
      </w:r>
    </w:p>
    <w:p>
      <w:pPr>
        <w:spacing w:after="100" w:before="0"/>
      </w:pPr>
      <w:r>
        <w:rPr>
          <w:b w:val="0"/>
        </w:rPr>
        <w:t>B. Radium</w:t>
      </w:r>
    </w:p>
    <w:p>
      <w:pPr>
        <w:spacing w:after="100" w:before="0"/>
      </w:pPr>
      <w:r>
        <w:rPr>
          <w:b w:val="0"/>
        </w:rPr>
        <w:t>C. Microscope</w:t>
      </w:r>
    </w:p>
    <w:p>
      <w:pPr>
        <w:spacing w:after="100" w:before="0"/>
      </w:pPr>
      <w:r>
        <w:rPr>
          <w:b w:val="0"/>
        </w:rPr>
        <w:t>D. Electric Lamp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microscope is an instrument used to see very small objects which can’t be seen by the naked eye. It was invented by Zacharias Janssen in 1590. Invention Inventor Jet Engine Sir Frank Whittle Radium Marie and Pierre Curie Microscope Zacharias Jansen Electric Lamp Thomas Alva Edison</w:t>
      </w:r>
    </w:p>
    <w:p>
      <w:pPr>
        <w:spacing w:before="0"/>
      </w:pPr>
      <w:r>
        <w:rPr>
          <w:b w:val="0"/>
        </w:rPr>
      </w:r>
    </w:p>
    <w:p>
      <w:pPr>
        <w:spacing w:after="100" w:line="360" w:lineRule="auto" w:before="0"/>
      </w:pPr>
      <w:r>
        <w:rPr>
          <w:b w:val="0"/>
        </w:rPr>
        <w:t>25. Who is the author of the book titled 'Numbers Do Lie'?</w:t>
      </w:r>
    </w:p>
    <w:p>
      <w:pPr>
        <w:spacing w:before="0"/>
      </w:pPr>
      <w:r>
        <w:rPr>
          <w:b w:val="0"/>
        </w:rPr>
      </w:r>
    </w:p>
    <w:p>
      <w:pPr>
        <w:spacing w:after="100" w:before="0"/>
      </w:pPr>
      <w:r>
        <w:rPr>
          <w:b w:val="0"/>
        </w:rPr>
        <w:t>A. Anil Menon</w:t>
      </w:r>
    </w:p>
    <w:p>
      <w:pPr>
        <w:spacing w:after="100" w:before="0"/>
      </w:pPr>
      <w:r>
        <w:rPr>
          <w:b w:val="0"/>
        </w:rPr>
        <w:t>B. Akash Chopra</w:t>
      </w:r>
    </w:p>
    <w:p>
      <w:pPr>
        <w:spacing w:after="100" w:before="0"/>
      </w:pPr>
      <w:r>
        <w:rPr>
          <w:b w:val="0"/>
        </w:rPr>
        <w:t>C. Ian Chapell</w:t>
      </w:r>
    </w:p>
    <w:p>
      <w:pPr>
        <w:spacing w:after="100" w:before="0"/>
      </w:pPr>
      <w:r>
        <w:rPr>
          <w:b w:val="0"/>
        </w:rPr>
        <w:t>D. Kunal Basu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Akash Chopra has written the book titled ‘Numbers Do Lie: 61 Hidden Cricket Stories’ along with Impact statistical system. This book has facts about the cricket which challenge and enrich conventional knowledge. The book has the data of 7 years of Impact Index’s work.</w:t>
      </w:r>
    </w:p>
    <w:p>
      <w:pPr>
        <w:spacing w:before="0"/>
      </w:pPr>
      <w:r>
        <w:rPr>
          <w:b w:val="0"/>
        </w:rPr>
      </w:r>
    </w:p>
    <w:p>
      <w:pPr>
        <w:spacing w:after="100" w:line="360" w:lineRule="auto" w:before="0"/>
      </w:pPr>
      <w:r>
        <w:rPr>
          <w:b w:val="0"/>
        </w:rPr>
        <w:t>26. India has longest international border with which country?</w:t>
      </w:r>
    </w:p>
    <w:p>
      <w:pPr>
        <w:spacing w:before="0"/>
      </w:pPr>
      <w:r>
        <w:rPr>
          <w:b w:val="0"/>
        </w:rPr>
      </w:r>
    </w:p>
    <w:p>
      <w:pPr>
        <w:spacing w:after="100" w:before="0"/>
      </w:pPr>
      <w:r>
        <w:rPr>
          <w:b w:val="0"/>
        </w:rPr>
        <w:t>A. Bhutan</w:t>
      </w:r>
    </w:p>
    <w:p>
      <w:pPr>
        <w:spacing w:after="100" w:before="0"/>
      </w:pPr>
      <w:r>
        <w:rPr>
          <w:b w:val="0"/>
        </w:rPr>
        <w:t>B. Nepal</w:t>
      </w:r>
    </w:p>
    <w:p>
      <w:pPr>
        <w:spacing w:after="100" w:before="0"/>
      </w:pPr>
      <w:r>
        <w:rPr>
          <w:b w:val="0"/>
        </w:rPr>
        <w:t>C. Bangladesh</w:t>
      </w:r>
    </w:p>
    <w:p>
      <w:pPr>
        <w:spacing w:after="100" w:before="0"/>
      </w:pPr>
      <w:r>
        <w:rPr>
          <w:b w:val="0"/>
        </w:rPr>
        <w:t>D. Pakistan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has 15106.7 Km of land border in which it has longest border with Bangladesh and the shortest border with Afghanistan. Country Lenght of the Border (in Km) Bangladesh 4,096.7 China 3,488 Pakistan 3,323 Nepal 1,751 Myanmar 1,643 Bhutan 699 Afghanistan 106 Total 15,106.7</w:t>
      </w:r>
    </w:p>
    <w:p>
      <w:pPr>
        <w:spacing w:before="0"/>
      </w:pPr>
      <w:r>
        <w:rPr>
          <w:b w:val="0"/>
        </w:rPr>
      </w:r>
    </w:p>
    <w:p>
      <w:pPr>
        <w:spacing w:after="100" w:line="360" w:lineRule="auto" w:before="0"/>
      </w:pPr>
      <w:r>
        <w:rPr>
          <w:b w:val="0"/>
        </w:rPr>
        <w:t>27. Which one of the following is not a property of electromagnetic waves?</w:t>
      </w:r>
    </w:p>
    <w:p>
      <w:pPr>
        <w:spacing w:before="0"/>
      </w:pPr>
      <w:r>
        <w:rPr>
          <w:b w:val="0"/>
        </w:rPr>
      </w:r>
    </w:p>
    <w:p>
      <w:pPr>
        <w:spacing w:after="100" w:before="0"/>
      </w:pPr>
      <w:r>
        <w:rPr>
          <w:b w:val="0"/>
        </w:rPr>
        <w:t>A. Electromagnetic waves do not show interference and diffraction.</w:t>
      </w:r>
    </w:p>
    <w:p>
      <w:pPr>
        <w:spacing w:after="100" w:before="0"/>
      </w:pPr>
      <w:r>
        <w:rPr>
          <w:b w:val="0"/>
        </w:rPr>
        <w:t>B. Oscillating electric field and magnetic field are perpendicular to each other.</w:t>
      </w:r>
    </w:p>
    <w:p>
      <w:pPr>
        <w:spacing w:after="100" w:before="0"/>
      </w:pPr>
      <w:r>
        <w:rPr>
          <w:b w:val="0"/>
        </w:rPr>
        <w:t>C. Electromagnetic waves are transverse waves.</w:t>
      </w:r>
    </w:p>
    <w:p>
      <w:pPr>
        <w:spacing w:after="100" w:before="0"/>
      </w:pPr>
      <w:r>
        <w:rPr>
          <w:b w:val="0"/>
        </w:rPr>
        <w:t>D. Electromagnetic waves do not require a medium to propagate.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Electromagnetic waves consist of both electric and magnetic field waves. Light waves and Radio waves are the examples of electromagnetic waves.</w:t>
      </w:r>
    </w:p>
    <w:p>
      <w:pPr>
        <w:spacing w:before="0"/>
      </w:pPr>
      <w:r>
        <w:rPr>
          <w:b w:val="0"/>
        </w:rPr>
        <w:t>• Electromagnetic waves show the phenomenon of interference and diffraction. Other three properties are correct.</w:t>
      </w:r>
    </w:p>
    <w:p>
      <w:pPr>
        <w:spacing w:before="0"/>
      </w:pPr>
      <w:r>
        <w:rPr>
          <w:b w:val="0"/>
        </w:rPr>
      </w:r>
    </w:p>
    <w:p>
      <w:pPr>
        <w:spacing w:after="100" w:line="360" w:lineRule="auto" w:before="0"/>
      </w:pPr>
      <w:r>
        <w:rPr>
          <w:b w:val="0"/>
        </w:rPr>
        <w:t>28. Who has won the 'Miss Universe 2016' title?</w:t>
      </w:r>
    </w:p>
    <w:p>
      <w:pPr>
        <w:spacing w:before="0"/>
      </w:pPr>
      <w:r>
        <w:rPr>
          <w:b w:val="0"/>
        </w:rPr>
      </w:r>
    </w:p>
    <w:p>
      <w:pPr>
        <w:spacing w:after="100" w:before="0"/>
      </w:pPr>
      <w:r>
        <w:rPr>
          <w:b w:val="0"/>
        </w:rPr>
        <w:t>A. Pia Wurtzbach</w:t>
      </w:r>
    </w:p>
    <w:p>
      <w:pPr>
        <w:spacing w:after="100" w:before="0"/>
      </w:pPr>
      <w:r>
        <w:rPr>
          <w:b w:val="0"/>
        </w:rPr>
        <w:t>B. Iris Mittenaere</w:t>
      </w:r>
    </w:p>
    <w:p>
      <w:pPr>
        <w:spacing w:after="100" w:before="0"/>
      </w:pPr>
      <w:r>
        <w:rPr>
          <w:b w:val="0"/>
        </w:rPr>
        <w:t>C. Raquel Pellissier</w:t>
      </w:r>
    </w:p>
    <w:p>
      <w:pPr>
        <w:spacing w:after="100" w:before="0"/>
      </w:pPr>
      <w:r>
        <w:rPr>
          <w:b w:val="0"/>
        </w:rPr>
        <w:t>D. Andrea Tova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Iris Mittenaere of France has won the ‘Miss Universe 2016’ title which was the 65th Miss Universe pageant. It was held at the Mall of Asia Arena, Pasay, Philippines on January 30, 2017.</w:t>
      </w:r>
    </w:p>
    <w:p>
      <w:pPr>
        <w:spacing w:before="0"/>
      </w:pPr>
      <w:r>
        <w:rPr>
          <w:b w:val="0"/>
        </w:rPr>
      </w:r>
    </w:p>
    <w:p>
      <w:pPr>
        <w:spacing w:after="100" w:line="360" w:lineRule="auto" w:before="0"/>
      </w:pPr>
      <w:r>
        <w:rPr>
          <w:b w:val="0"/>
        </w:rPr>
        <w:t>29. What is the other name of Sahyadri Range?</w:t>
      </w:r>
    </w:p>
    <w:p>
      <w:pPr>
        <w:spacing w:before="0"/>
      </w:pPr>
      <w:r>
        <w:rPr>
          <w:b w:val="0"/>
        </w:rPr>
      </w:r>
    </w:p>
    <w:p>
      <w:pPr>
        <w:spacing w:after="100" w:before="0"/>
      </w:pPr>
      <w:r>
        <w:rPr>
          <w:b w:val="0"/>
        </w:rPr>
        <w:t>A. Lesser Himalayas</w:t>
      </w:r>
    </w:p>
    <w:p>
      <w:pPr>
        <w:spacing w:after="100" w:before="0"/>
      </w:pPr>
      <w:r>
        <w:rPr>
          <w:b w:val="0"/>
        </w:rPr>
        <w:t>B. Shivaliks</w:t>
      </w:r>
    </w:p>
    <w:p>
      <w:pPr>
        <w:spacing w:after="100" w:before="0"/>
      </w:pPr>
      <w:r>
        <w:rPr>
          <w:b w:val="0"/>
        </w:rPr>
        <w:t>C. Western Ghats</w:t>
      </w:r>
    </w:p>
    <w:p>
      <w:pPr>
        <w:spacing w:after="100" w:before="0"/>
      </w:pPr>
      <w:r>
        <w:rPr>
          <w:b w:val="0"/>
        </w:rPr>
        <w:t>D. Eastern Ghats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Western Ghats is also known as Sahyadri range which is a mountain range runs parallel to the western coast of the Indian peninsula.</w:t>
      </w:r>
    </w:p>
    <w:p>
      <w:pPr>
        <w:spacing w:before="0"/>
      </w:pPr>
      <w:r>
        <w:rPr>
          <w:b w:val="0"/>
        </w:rPr>
        <w:t>• Sometimes it is also called as the Great Escarpment of India. Western Ghats is a UNESCO World Heritage Site and is one of the 8 “hottest hot-spots” of biological diversity in the world.</w:t>
      </w:r>
    </w:p>
    <w:p>
      <w:pPr>
        <w:spacing w:before="0"/>
      </w:pPr>
      <w:r>
        <w:rPr>
          <w:b w:val="0"/>
        </w:rPr>
        <w:t>• Anamudi (2,695 m) is the highest peak of the Western Ghats which is located in Kerala.</w:t>
      </w:r>
    </w:p>
    <w:p>
      <w:pPr>
        <w:spacing w:before="0"/>
      </w:pPr>
      <w:r>
        <w:rPr>
          <w:b w:val="0"/>
        </w:rPr>
      </w:r>
    </w:p>
    <w:p>
      <w:pPr>
        <w:spacing w:after="100" w:line="360" w:lineRule="auto" w:before="0"/>
      </w:pPr>
      <w:r>
        <w:rPr>
          <w:b w:val="0"/>
        </w:rPr>
        <w:t>30. pH of the human blood is ________.</w:t>
      </w:r>
    </w:p>
    <w:p>
      <w:pPr>
        <w:spacing w:before="0"/>
      </w:pPr>
      <w:r>
        <w:rPr>
          <w:b w:val="0"/>
        </w:rPr>
      </w:r>
    </w:p>
    <w:p>
      <w:pPr>
        <w:spacing w:after="100" w:before="0"/>
      </w:pPr>
      <w:r>
        <w:rPr>
          <w:b w:val="0"/>
        </w:rPr>
        <w:t>A. Slightly Acidic</w:t>
      </w:r>
    </w:p>
    <w:p>
      <w:pPr>
        <w:spacing w:after="100" w:before="0"/>
      </w:pPr>
      <w:r>
        <w:rPr>
          <w:b w:val="0"/>
        </w:rPr>
        <w:t>B. Highly Acidic</w:t>
      </w:r>
    </w:p>
    <w:p>
      <w:pPr>
        <w:spacing w:after="100" w:before="0"/>
      </w:pPr>
      <w:r>
        <w:rPr>
          <w:b w:val="0"/>
        </w:rPr>
        <w:t>C. Slightly Basic</w:t>
      </w:r>
    </w:p>
    <w:p>
      <w:pPr>
        <w:spacing w:after="100" w:before="0"/>
      </w:pPr>
      <w:r>
        <w:rPr>
          <w:b w:val="0"/>
        </w:rPr>
        <w:t>D. Highly Basic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pH measures the hydrogen-ion concentration of any solution. Human blood has the pH range of 7.35 – 7.45 which is slightly basic. The ideal pH for blood is 7.4. Substance pH Values Pure Water 7 Milk 6.5 – 6.7 Acid Rain 2 -5.6 Vinegar 2.9</w:t>
      </w:r>
    </w:p>
    <w:p>
      <w:pPr>
        <w:spacing w:before="0"/>
      </w:pPr>
      <w:r>
        <w:rPr>
          <w:b w:val="0"/>
        </w:rPr>
      </w:r>
    </w:p>
    <w:p>
      <w:pPr>
        <w:spacing w:after="100" w:line="360" w:lineRule="auto" w:before="0"/>
      </w:pPr>
      <w:r>
        <w:rPr>
          <w:b w:val="0"/>
        </w:rPr>
        <w:t>31. In which of the following game, ball is not used?</w:t>
      </w:r>
    </w:p>
    <w:p>
      <w:pPr>
        <w:spacing w:before="0"/>
      </w:pPr>
      <w:r>
        <w:rPr>
          <w:b w:val="0"/>
        </w:rPr>
      </w:r>
    </w:p>
    <w:p>
      <w:pPr>
        <w:spacing w:after="100" w:before="0"/>
      </w:pPr>
      <w:r>
        <w:rPr>
          <w:b w:val="0"/>
        </w:rPr>
        <w:t>A. Football</w:t>
      </w:r>
    </w:p>
    <w:p>
      <w:pPr>
        <w:spacing w:after="100" w:before="0"/>
      </w:pPr>
      <w:r>
        <w:rPr>
          <w:b w:val="0"/>
        </w:rPr>
        <w:t>B. Cricket</w:t>
      </w:r>
    </w:p>
    <w:p>
      <w:pPr>
        <w:spacing w:after="100" w:before="0"/>
      </w:pPr>
      <w:r>
        <w:rPr>
          <w:b w:val="0"/>
        </w:rPr>
        <w:t>C. Badminton</w:t>
      </w:r>
    </w:p>
    <w:p>
      <w:pPr>
        <w:spacing w:after="100" w:before="0"/>
      </w:pPr>
      <w:r>
        <w:rPr>
          <w:b w:val="0"/>
        </w:rPr>
        <w:t>D. Tennis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Badminton, shuttlecock is used in spite of ball. Rests of the games are played using ball. Singles (one player per side) and doubles (two players per side) are the common forms of the game. Formally, it is an indoor game.</w:t>
      </w:r>
    </w:p>
    <w:p>
      <w:pPr>
        <w:spacing w:before="0"/>
      </w:pPr>
      <w:r>
        <w:rPr>
          <w:b w:val="0"/>
        </w:rPr>
      </w:r>
    </w:p>
    <w:p>
      <w:pPr>
        <w:spacing w:after="100" w:line="360" w:lineRule="auto" w:before="0"/>
      </w:pPr>
      <w:r>
        <w:rPr>
          <w:b w:val="0"/>
        </w:rPr>
        <w:t>32. Who was the first Governor General of Bengal?</w:t>
      </w:r>
    </w:p>
    <w:p>
      <w:pPr>
        <w:spacing w:before="0"/>
      </w:pPr>
      <w:r>
        <w:rPr>
          <w:b w:val="0"/>
        </w:rPr>
      </w:r>
    </w:p>
    <w:p>
      <w:pPr>
        <w:spacing w:after="100" w:before="0"/>
      </w:pPr>
      <w:r>
        <w:rPr>
          <w:b w:val="0"/>
        </w:rPr>
        <w:t>A. Robert Clive</w:t>
      </w:r>
    </w:p>
    <w:p>
      <w:pPr>
        <w:spacing w:after="100" w:before="0"/>
      </w:pPr>
      <w:r>
        <w:rPr>
          <w:b w:val="0"/>
        </w:rPr>
        <w:t>B. William Bentick</w:t>
      </w:r>
    </w:p>
    <w:p>
      <w:pPr>
        <w:spacing w:after="100" w:before="0"/>
      </w:pPr>
      <w:r>
        <w:rPr>
          <w:b w:val="0"/>
        </w:rPr>
        <w:t>C. Warren Hastings</w:t>
      </w:r>
    </w:p>
    <w:p>
      <w:pPr>
        <w:spacing w:after="100" w:before="0"/>
      </w:pPr>
      <w:r>
        <w:rPr>
          <w:b w:val="0"/>
        </w:rPr>
        <w:t>D. Charles Cornawallis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Governor General of Bengal Warren Hastings (1773-1785) First Governor General of India Lord William Bentinck (1828-1835) First Viceroy of India Lord Canning (1856-62)</w:t>
      </w:r>
    </w:p>
    <w:p>
      <w:pPr>
        <w:spacing w:before="0"/>
      </w:pPr>
      <w:r>
        <w:rPr>
          <w:b w:val="0"/>
        </w:rPr>
        <w:t>• Lord Warren Hastings was the first Governor General of Bengal. After the charter act of 1833, Governor General of Bengal was considered as the Governor-General of India.</w:t>
      </w:r>
    </w:p>
    <w:p>
      <w:pPr>
        <w:spacing w:before="0"/>
      </w:pPr>
      <w:r>
        <w:rPr>
          <w:b w:val="0"/>
        </w:rPr>
        <w:t>• After the Revolt of 1857, Act for the Good Government of India was introduced by the British government in India in 1858 by which the post of Governor General of India was changed to the Viceroy of India.</w:t>
      </w:r>
    </w:p>
    <w:p>
      <w:pPr>
        <w:spacing w:before="0"/>
      </w:pPr>
      <w:r>
        <w:rPr>
          <w:b w:val="0"/>
        </w:rPr>
      </w:r>
    </w:p>
    <w:p>
      <w:pPr>
        <w:spacing w:after="100" w:line="360" w:lineRule="auto" w:before="0"/>
      </w:pPr>
      <w:r>
        <w:rPr>
          <w:b w:val="0"/>
        </w:rPr>
        <w:t>33. In which market form, a market or an industry is dominated by a single seller?</w:t>
      </w:r>
    </w:p>
    <w:p>
      <w:pPr>
        <w:spacing w:before="0"/>
      </w:pPr>
      <w:r>
        <w:rPr>
          <w:b w:val="0"/>
        </w:rPr>
      </w:r>
    </w:p>
    <w:p>
      <w:pPr>
        <w:spacing w:after="100" w:before="0"/>
      </w:pPr>
      <w:r>
        <w:rPr>
          <w:b w:val="0"/>
        </w:rPr>
        <w:t>A. Oligopoly</w:t>
      </w:r>
    </w:p>
    <w:p>
      <w:pPr>
        <w:spacing w:after="100" w:before="0"/>
      </w:pPr>
      <w:r>
        <w:rPr>
          <w:b w:val="0"/>
        </w:rPr>
        <w:t>B. Monopoly</w:t>
      </w:r>
    </w:p>
    <w:p>
      <w:pPr>
        <w:spacing w:after="100" w:before="0"/>
      </w:pPr>
      <w:r>
        <w:rPr>
          <w:b w:val="0"/>
        </w:rPr>
        <w:t>C. Duopoly</w:t>
      </w:r>
    </w:p>
    <w:p>
      <w:pPr>
        <w:spacing w:after="100" w:before="0"/>
      </w:pPr>
      <w:r>
        <w:rPr>
          <w:b w:val="0"/>
        </w:rPr>
        <w:t>D. Monopolistic Competition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Monopoly refers to that market structure where there is only one seller in the market who controls the entire market supply and no substitute of the product is available in the market.</w:t>
      </w:r>
    </w:p>
    <w:p>
      <w:pPr>
        <w:spacing w:before="0"/>
      </w:pPr>
      <w:r>
        <w:rPr>
          <w:b w:val="0"/>
        </w:rPr>
        <w:t>• Maximizing profits, lack of economic competition, a lack of visible substitute goods, and the high monopoly price are the characteristics of Monopolies.</w:t>
      </w:r>
    </w:p>
    <w:p>
      <w:pPr>
        <w:spacing w:before="0"/>
      </w:pPr>
      <w:r>
        <w:rPr>
          <w:b w:val="0"/>
        </w:rPr>
      </w:r>
    </w:p>
    <w:p>
      <w:pPr>
        <w:spacing w:after="100" w:line="360" w:lineRule="auto" w:before="0"/>
      </w:pPr>
      <w:r>
        <w:rPr>
          <w:b w:val="0"/>
        </w:rPr>
        <w:t>34. A radio-active substance has a half life of six months. Three-fourth of the substance will decay in ______.</w:t>
      </w:r>
    </w:p>
    <w:p>
      <w:pPr>
        <w:spacing w:before="0"/>
      </w:pPr>
      <w:r>
        <w:rPr>
          <w:b w:val="0"/>
        </w:rPr>
      </w:r>
    </w:p>
    <w:p>
      <w:pPr>
        <w:spacing w:after="100" w:before="0"/>
      </w:pPr>
      <w:r>
        <w:rPr>
          <w:b w:val="0"/>
        </w:rPr>
        <w:t>A. Six months</w:t>
      </w:r>
    </w:p>
    <w:p>
      <w:pPr>
        <w:spacing w:after="100" w:before="0"/>
      </w:pPr>
      <w:r>
        <w:rPr>
          <w:b w:val="0"/>
        </w:rPr>
        <w:t>B. Ten months</w:t>
      </w:r>
    </w:p>
    <w:p>
      <w:pPr>
        <w:spacing w:after="100" w:before="0"/>
      </w:pPr>
      <w:r>
        <w:rPr>
          <w:b w:val="0"/>
        </w:rPr>
        <w:t>C. Twelve Months</w:t>
      </w:r>
    </w:p>
    <w:p>
      <w:pPr>
        <w:spacing w:after="100" w:before="0"/>
      </w:pPr>
      <w:r>
        <w:rPr>
          <w:b w:val="0"/>
        </w:rPr>
        <w:t>D. Twenty four months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Half life = 6 months 2 Half lives = 12 months</w:t>
      </w:r>
    </w:p>
    <w:p>
      <w:pPr>
        <w:spacing w:before="0"/>
      </w:pPr>
      <w:r>
        <w:rPr>
          <w:b w:val="0"/>
        </w:rPr>
        <w:t>• Half life of any radioactive substance is the amount of time required for the decay of substance to the half of its initial value.</w:t>
      </w:r>
    </w:p>
    <w:p>
      <w:pPr>
        <w:spacing w:before="0"/>
      </w:pPr>
      <w:r>
        <w:rPr>
          <w:b w:val="0"/>
        </w:rPr>
        <w:t>• After one half life, we will have ½ of the substance remaining. After another half life, we will have ¼ of the substance remaining. It means 3/4th of the substance will decay after two half lives.</w:t>
      </w:r>
    </w:p>
    <w:p>
      <w:pPr>
        <w:spacing w:before="0"/>
      </w:pPr>
      <w:r>
        <w:rPr>
          <w:b w:val="0"/>
        </w:rPr>
      </w:r>
    </w:p>
    <w:p>
      <w:pPr>
        <w:spacing w:after="100" w:line="360" w:lineRule="auto" w:before="0"/>
      </w:pPr>
      <w:r>
        <w:rPr>
          <w:b w:val="0"/>
        </w:rPr>
        <w:t>35. Match the following. Festival State 1. Gangaur a. West Bengal 2. Ganesh Chaturthi b. Rajasthan 3. Durga Puja c. Maharashtra</w:t>
      </w:r>
    </w:p>
    <w:p>
      <w:pPr>
        <w:spacing w:before="0"/>
      </w:pPr>
      <w:r>
        <w:rPr>
          <w:b w:val="0"/>
        </w:rPr>
      </w:r>
    </w:p>
    <w:p>
      <w:pPr>
        <w:spacing w:after="100" w:before="0"/>
      </w:pPr>
      <w:r>
        <w:rPr>
          <w:b w:val="0"/>
        </w:rPr>
        <w:t>A. 1-b, 2-c, 3-a</w:t>
      </w:r>
    </w:p>
    <w:p>
      <w:pPr>
        <w:spacing w:after="100" w:before="0"/>
      </w:pPr>
      <w:r>
        <w:rPr>
          <w:b w:val="0"/>
        </w:rPr>
        <w:t>B. 1-c, 2-a, 3-b</w:t>
      </w:r>
    </w:p>
    <w:p>
      <w:pPr>
        <w:spacing w:after="100" w:before="0"/>
      </w:pPr>
      <w:r>
        <w:rPr>
          <w:b w:val="0"/>
        </w:rPr>
        <w:t>C. 1-b, 2-a, 3-c</w:t>
      </w:r>
    </w:p>
    <w:p>
      <w:pPr>
        <w:spacing w:after="100" w:before="0"/>
      </w:pPr>
      <w:r>
        <w:rPr>
          <w:b w:val="0"/>
        </w:rPr>
        <w:t>D. 1-a, 2-c, 3-b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Festival State Gangaur Rajasthan Celebration of spring, harvest and marital fidelity Ganesh Chaturthi Maharashtra A ten day festival that reveres god Ganesha. Durga Puja West Bengal A ten day festival that reveres god Durga</w:t>
      </w:r>
    </w:p>
    <w:p>
      <w:pPr>
        <w:spacing w:before="0"/>
      </w:pPr>
      <w:r>
        <w:rPr>
          <w:b w:val="0"/>
        </w:rPr>
      </w:r>
    </w:p>
    <w:p>
      <w:pPr>
        <w:spacing w:after="100" w:line="360" w:lineRule="auto" w:before="0"/>
      </w:pPr>
      <w:r>
        <w:rPr>
          <w:b w:val="0"/>
        </w:rPr>
        <w:t>36. Which one of the following is also regarded as Disguised unemployment?</w:t>
      </w:r>
    </w:p>
    <w:p>
      <w:pPr>
        <w:spacing w:before="0"/>
      </w:pPr>
      <w:r>
        <w:rPr>
          <w:b w:val="0"/>
        </w:rPr>
      </w:r>
    </w:p>
    <w:p>
      <w:pPr>
        <w:spacing w:after="100" w:before="0"/>
      </w:pPr>
      <w:r>
        <w:rPr>
          <w:b w:val="0"/>
        </w:rPr>
        <w:t>A. Underemployment</w:t>
      </w:r>
    </w:p>
    <w:p>
      <w:pPr>
        <w:spacing w:after="100" w:before="0"/>
      </w:pPr>
      <w:r>
        <w:rPr>
          <w:b w:val="0"/>
        </w:rPr>
        <w:t>B. Frictional unemployment</w:t>
      </w:r>
    </w:p>
    <w:p>
      <w:pPr>
        <w:spacing w:after="100" w:before="0"/>
      </w:pPr>
      <w:r>
        <w:rPr>
          <w:b w:val="0"/>
        </w:rPr>
        <w:t>C. Seasonal unemployment</w:t>
      </w:r>
    </w:p>
    <w:p>
      <w:pPr>
        <w:spacing w:after="100" w:before="0"/>
      </w:pPr>
      <w:r>
        <w:rPr>
          <w:b w:val="0"/>
        </w:rPr>
        <w:t>D. Cyclical unemployment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Underemployment is also regarded as Disguised unemployment. It results when a person contributes to less production than what he/she is capable.It exists frequently in developing countries whose large populations create a surplus for the labor force.</w:t>
      </w:r>
    </w:p>
    <w:p>
      <w:pPr>
        <w:spacing w:before="0"/>
      </w:pPr>
      <w:r>
        <w:rPr>
          <w:b w:val="0"/>
        </w:rPr>
      </w:r>
    </w:p>
    <w:p>
      <w:pPr>
        <w:spacing w:after="100" w:line="360" w:lineRule="auto" w:before="0"/>
      </w:pPr>
      <w:r>
        <w:rPr>
          <w:b w:val="0"/>
        </w:rPr>
        <w:t>37. It is difficult to fix a nail on a freely suspended wooden frame. Which law supports this statement?</w:t>
      </w:r>
    </w:p>
    <w:p>
      <w:pPr>
        <w:spacing w:before="0"/>
      </w:pPr>
      <w:r>
        <w:rPr>
          <w:b w:val="0"/>
        </w:rPr>
      </w:r>
    </w:p>
    <w:p>
      <w:pPr>
        <w:spacing w:after="100" w:before="0"/>
      </w:pPr>
      <w:r>
        <w:rPr>
          <w:b w:val="0"/>
        </w:rPr>
        <w:t>A. Law of inertia</w:t>
      </w:r>
    </w:p>
    <w:p>
      <w:pPr>
        <w:spacing w:after="100" w:before="0"/>
      </w:pPr>
      <w:r>
        <w:rPr>
          <w:b w:val="0"/>
        </w:rPr>
        <w:t>B. Newton's second law</w:t>
      </w:r>
    </w:p>
    <w:p>
      <w:pPr>
        <w:spacing w:after="100" w:before="0"/>
      </w:pPr>
      <w:r>
        <w:rPr>
          <w:b w:val="0"/>
        </w:rPr>
        <w:t>C. Newton's third law</w:t>
      </w:r>
    </w:p>
    <w:p>
      <w:pPr>
        <w:spacing w:after="100" w:before="0"/>
      </w:pPr>
      <w:r>
        <w:rPr>
          <w:b w:val="0"/>
        </w:rPr>
        <w:t>D. Pascal's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Newton's third law It is difficult to fix a nail on a freely suspended wooden frame. This is because of Newton's third law of motion. When we apply a force on the frame, It gets deflected due to the reaction of applied force. Concept: Newton’s First law: Newton’s Second Law: ∴ F = ma Where F = Force, m = mass and a = acceleration Newton’s Third Law:</w:t>
      </w:r>
    </w:p>
    <w:p>
      <w:pPr>
        <w:spacing w:before="0"/>
      </w:pPr>
      <w:r>
        <w:rPr>
          <w:b w:val="0"/>
        </w:rPr>
        <w:t>• A body continues to be in its state of rest or of uniform motion along a straight line unless it is acted upon by some external force to change the state.</w:t>
      </w:r>
    </w:p>
    <w:p>
      <w:pPr>
        <w:spacing w:before="0"/>
      </w:pPr>
      <w:r>
        <w:rPr>
          <w:b w:val="0"/>
        </w:rPr>
        <w:t>• If no net force acts on a body, then the velocity of the body cannot change i.e. the body cannot accelerate.</w:t>
      </w:r>
    </w:p>
    <w:p>
      <w:pPr>
        <w:spacing w:before="0"/>
      </w:pPr>
      <w:r>
        <w:rPr>
          <w:b w:val="0"/>
        </w:rPr>
        <w:t>• Newton’s first law defines inertia and is rightly called the law of inertia.</w:t>
      </w:r>
    </w:p>
    <w:p>
      <w:pPr>
        <w:spacing w:before="0"/>
      </w:pPr>
      <w:r>
        <w:rPr>
          <w:b w:val="0"/>
        </w:rPr>
        <w:t>• The rate of change of linear momentum of a body is directly proportional to the external force applied on the body and this change takes place always in the direction of the applied force.</w:t>
      </w:r>
    </w:p>
    <w:p>
      <w:pPr>
        <w:spacing w:before="0"/>
      </w:pPr>
      <w:r>
        <w:rPr>
          <w:b w:val="0"/>
        </w:rPr>
        <w:t>• If a body of mass m moves with velocity vthen its linear momentum can be given by p = mv and if force is applied on a body, then</w:t>
      </w:r>
    </w:p>
    <w:p>
      <w:pPr>
        <w:spacing w:before="0"/>
      </w:pPr>
      <w:r>
        <w:rPr>
          <w:b w:val="0"/>
        </w:rPr>
        <w:t>• To every action, there is always an equal (in magnitude) and opposite (in direction) reaction.</w:t>
      </w:r>
    </w:p>
    <w:p>
      <w:pPr>
        <w:spacing w:before="0"/>
      </w:pPr>
      <w:r>
        <w:rPr>
          <w:b w:val="0"/>
        </w:rPr>
        <w:t>• When a body exerts a force on any other body, the second body also exerts an equal and opposite force on the first.</w:t>
      </w:r>
    </w:p>
    <w:p>
      <w:pPr>
        <w:spacing w:before="0"/>
      </w:pPr>
      <w:r>
        <w:rPr>
          <w:b w:val="0"/>
        </w:rPr>
        <w:t>• Forces in nature always occur in pairs. A single isolated force is not possible.</w:t>
      </w:r>
    </w:p>
    <w:p>
      <w:pPr>
        <w:spacing w:before="0"/>
      </w:pPr>
      <w:r>
        <w:rPr>
          <w:b w:val="0"/>
        </w:rPr>
      </w:r>
    </w:p>
    <w:p>
      <w:pPr>
        <w:spacing w:after="100" w:line="360" w:lineRule="auto" w:before="0"/>
      </w:pPr>
      <w:r>
        <w:rPr>
          <w:b w:val="0"/>
        </w:rPr>
        <w:t>38. What is the name of a group of similar cells performing a specific function?</w:t>
      </w:r>
    </w:p>
    <w:p>
      <w:pPr>
        <w:spacing w:before="0"/>
      </w:pPr>
      <w:r>
        <w:rPr>
          <w:b w:val="0"/>
        </w:rPr>
      </w:r>
    </w:p>
    <w:p>
      <w:pPr>
        <w:spacing w:after="100" w:before="0"/>
      </w:pPr>
      <w:r>
        <w:rPr>
          <w:b w:val="0"/>
        </w:rPr>
        <w:t>A. Tissue</w:t>
      </w:r>
    </w:p>
    <w:p>
      <w:pPr>
        <w:spacing w:after="100" w:before="0"/>
      </w:pPr>
      <w:r>
        <w:rPr>
          <w:b w:val="0"/>
        </w:rPr>
        <w:t>B. Organ</w:t>
      </w:r>
    </w:p>
    <w:p>
      <w:pPr>
        <w:spacing w:after="100" w:before="0"/>
      </w:pPr>
      <w:r>
        <w:rPr>
          <w:b w:val="0"/>
        </w:rPr>
        <w:t>C. Organ system</w:t>
      </w:r>
    </w:p>
    <w:p>
      <w:pPr>
        <w:spacing w:after="100" w:before="0"/>
      </w:pPr>
      <w:r>
        <w:rPr>
          <w:b w:val="0"/>
        </w:rPr>
        <w:t>D. Cellular organization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tissue is group of cells with similar structure and functions. The study of tissue is called histology.</w:t>
      </w:r>
    </w:p>
    <w:p>
      <w:pPr>
        <w:spacing w:before="0"/>
      </w:pPr>
      <w:r>
        <w:rPr>
          <w:b w:val="0"/>
        </w:rPr>
        <w:t>• Plant tissues are of three types: dermal, ground, and vascular.</w:t>
      </w:r>
    </w:p>
    <w:p>
      <w:pPr>
        <w:spacing w:before="0"/>
      </w:pPr>
      <w:r>
        <w:rPr>
          <w:b w:val="0"/>
        </w:rPr>
        <w:t>• Animal tissues are grouped into four categories: connective, muscle, nervous and epithelial.</w:t>
      </w:r>
    </w:p>
    <w:p>
      <w:pPr>
        <w:spacing w:before="0"/>
      </w:pPr>
      <w:r>
        <w:rPr>
          <w:b w:val="0"/>
        </w:rPr>
      </w:r>
    </w:p>
    <w:p>
      <w:pPr>
        <w:spacing w:after="100" w:line="360" w:lineRule="auto" w:before="0"/>
      </w:pPr>
      <w:r>
        <w:rPr>
          <w:b w:val="0"/>
        </w:rPr>
        <w:t>39. Deen Dayal Rasoi Yojana to provide food at only Rs. 5 has been launched on 6th April, 2017 by which state?</w:t>
      </w:r>
    </w:p>
    <w:p>
      <w:pPr>
        <w:spacing w:before="0"/>
      </w:pPr>
      <w:r>
        <w:rPr>
          <w:b w:val="0"/>
        </w:rPr>
      </w:r>
    </w:p>
    <w:p>
      <w:pPr>
        <w:spacing w:after="100" w:before="0"/>
      </w:pPr>
      <w:r>
        <w:rPr>
          <w:b w:val="0"/>
        </w:rPr>
        <w:t>A. Chattisgarh</w:t>
      </w:r>
    </w:p>
    <w:p>
      <w:pPr>
        <w:spacing w:after="100" w:before="0"/>
      </w:pPr>
      <w:r>
        <w:rPr>
          <w:b w:val="0"/>
        </w:rPr>
        <w:t>B. Haryana</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MP government started its ambitious ‘DeenDayalRasoi Yojana’ on 6th April 2017 under which subsidized meals will be available at only Rs 5. Chief Minister Shivraj Singh Chouhan inaugurated this scheme at Gwalior. Capital Bhopal Chief Minister Mohan Yadav Governor Lalji Tandon MP High Court Jabalpur</w:t>
      </w:r>
    </w:p>
    <w:p>
      <w:pPr>
        <w:spacing w:before="0"/>
      </w:pPr>
      <w:r>
        <w:rPr>
          <w:b w:val="0"/>
        </w:rPr>
      </w:r>
    </w:p>
    <w:p>
      <w:pPr>
        <w:spacing w:after="100" w:line="360" w:lineRule="auto" w:before="0"/>
      </w:pPr>
      <w:r>
        <w:rPr>
          <w:b w:val="0"/>
        </w:rPr>
        <w:t>40. Amazon river flows through which of the following country?</w:t>
      </w:r>
    </w:p>
    <w:p>
      <w:pPr>
        <w:spacing w:before="0"/>
      </w:pPr>
      <w:r>
        <w:rPr>
          <w:b w:val="0"/>
        </w:rPr>
      </w:r>
    </w:p>
    <w:p>
      <w:pPr>
        <w:spacing w:after="100" w:before="0"/>
      </w:pPr>
      <w:r>
        <w:rPr>
          <w:b w:val="0"/>
        </w:rPr>
        <w:t>A. USA</w:t>
      </w:r>
    </w:p>
    <w:p>
      <w:pPr>
        <w:spacing w:after="100" w:before="0"/>
      </w:pPr>
      <w:r>
        <w:rPr>
          <w:b w:val="0"/>
        </w:rPr>
        <w:t>B. France</w:t>
      </w:r>
    </w:p>
    <w:p>
      <w:pPr>
        <w:spacing w:after="100" w:before="0"/>
      </w:pPr>
      <w:r>
        <w:rPr>
          <w:b w:val="0"/>
        </w:rPr>
        <w:t>C. Brazil</w:t>
      </w:r>
    </w:p>
    <w:p>
      <w:pPr>
        <w:spacing w:after="100" w:before="0"/>
      </w:pPr>
      <w:r>
        <w:rPr>
          <w:b w:val="0"/>
        </w:rPr>
        <w:t>D. Canada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Amazon River in South America is the largest river by discharge volume of water in the world which flows through Brazil, Colombia, and Peru.</w:t>
      </w:r>
    </w:p>
    <w:p>
      <w:pPr>
        <w:spacing w:before="0"/>
      </w:pPr>
      <w:r>
        <w:rPr>
          <w:b w:val="0"/>
        </w:rPr>
        <w:t>• About 20% of the global riverine discharged to the ocean is represented by the Amazon. The Amazon basin is also the largest drainage basin in the world.</w:t>
      </w:r>
    </w:p>
    <w:p>
      <w:pPr>
        <w:spacing w:before="0"/>
      </w:pPr>
      <w:r>
        <w:rPr>
          <w:b w:val="0"/>
        </w:rPr>
      </w:r>
    </w:p>
    <w:p>
      <w:pPr>
        <w:spacing w:after="100" w:line="360" w:lineRule="auto" w:before="0"/>
      </w:pPr>
      <w:r>
        <w:rPr>
          <w:b w:val="0"/>
        </w:rPr>
        <w:t>41. Who among the following is the executive head of state in India?</w:t>
      </w:r>
    </w:p>
    <w:p>
      <w:pPr>
        <w:spacing w:before="0"/>
      </w:pPr>
      <w:r>
        <w:rPr>
          <w:b w:val="0"/>
        </w:rPr>
      </w:r>
    </w:p>
    <w:p>
      <w:pPr>
        <w:spacing w:after="100" w:before="0"/>
      </w:pPr>
      <w:r>
        <w:rPr>
          <w:b w:val="0"/>
        </w:rPr>
        <w:t>A. Prime Minister</w:t>
      </w:r>
    </w:p>
    <w:p>
      <w:pPr>
        <w:spacing w:after="100" w:before="0"/>
      </w:pPr>
      <w:r>
        <w:rPr>
          <w:b w:val="0"/>
        </w:rPr>
        <w:t>B. President</w:t>
      </w:r>
    </w:p>
    <w:p>
      <w:pPr>
        <w:spacing w:after="100" w:before="0"/>
      </w:pPr>
      <w:r>
        <w:rPr>
          <w:b w:val="0"/>
        </w:rPr>
        <w:t>C. Cabinet Secretary</w:t>
      </w:r>
    </w:p>
    <w:p>
      <w:pPr>
        <w:spacing w:after="100" w:before="0"/>
      </w:pPr>
      <w:r>
        <w:rPr>
          <w:b w:val="0"/>
        </w:rPr>
        <w:t>D. Finance Secretary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President of India is the executive head of state in India. Article 53 states that all the executive power of the union will be vested in the President. He can exercise his executive power through his office or officers subordinate to him in accordance with the Constitution of India.</w:t>
      </w:r>
    </w:p>
    <w:p>
      <w:pPr>
        <w:spacing w:before="0"/>
      </w:pPr>
      <w:r>
        <w:rPr>
          <w:b w:val="0"/>
        </w:rPr>
        <w:t>• He is also the Supreme Commander of Indian Armed Forces.</w:t>
      </w:r>
    </w:p>
    <w:p>
      <w:pPr>
        <w:spacing w:before="0"/>
      </w:pPr>
      <w:r>
        <w:rPr>
          <w:b w:val="0"/>
        </w:rPr>
      </w:r>
    </w:p>
    <w:p>
      <w:pPr>
        <w:spacing w:after="100" w:line="360" w:lineRule="auto" w:before="0"/>
      </w:pPr>
      <w:r>
        <w:rPr>
          <w:b w:val="0"/>
        </w:rPr>
        <w:t>42. Who has been appointed as the Secretary General of the United Nations in January, 2017?</w:t>
      </w:r>
    </w:p>
    <w:p>
      <w:pPr>
        <w:spacing w:before="0"/>
      </w:pPr>
      <w:r>
        <w:rPr>
          <w:b w:val="0"/>
        </w:rPr>
      </w:r>
    </w:p>
    <w:p>
      <w:pPr>
        <w:spacing w:after="100" w:before="0"/>
      </w:pPr>
      <w:r>
        <w:rPr>
          <w:b w:val="0"/>
        </w:rPr>
        <w:t>A. Ban Ki-Moon</w:t>
      </w:r>
    </w:p>
    <w:p>
      <w:pPr>
        <w:spacing w:after="100" w:before="0"/>
      </w:pPr>
      <w:r>
        <w:rPr>
          <w:b w:val="0"/>
        </w:rPr>
        <w:t>B. Kofi Annan</w:t>
      </w:r>
    </w:p>
    <w:p>
      <w:pPr>
        <w:spacing w:after="100" w:before="0"/>
      </w:pPr>
      <w:r>
        <w:rPr>
          <w:b w:val="0"/>
        </w:rPr>
        <w:t>C. Boutros-Boutros Ghali</w:t>
      </w:r>
    </w:p>
    <w:p>
      <w:pPr>
        <w:spacing w:after="100" w:before="0"/>
      </w:pPr>
      <w:r>
        <w:rPr>
          <w:b w:val="0"/>
        </w:rPr>
        <w:t>D. Antonio Guterres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Antonio Guterres has been appointed as the Secretary-General of the United Nations by the General Assembly on October 13, 2016. His term has started from January 2017. He is the 9th Secretary-General of the United Nations. Antonio Guterres is a Portuguese politician and diplomat. He was the Prime Minister of Portugal from 1995 to 2002.</w:t>
      </w:r>
    </w:p>
    <w:p>
      <w:pPr>
        <w:spacing w:before="0"/>
      </w:pPr>
      <w:r>
        <w:rPr>
          <w:b w:val="0"/>
        </w:rPr>
      </w:r>
    </w:p>
    <w:p>
      <w:pPr>
        <w:spacing w:after="100" w:line="360" w:lineRule="auto" w:before="0"/>
      </w:pPr>
      <w:r>
        <w:rPr>
          <w:b w:val="0"/>
        </w:rPr>
        <w:t>43. A can complete a work in 20 days and B can complete the same work in 25 days. If both of them work together, then in 3 days what percent of the total work will be completed?</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done by A in 1 day 1/20thof the total work work done by B in 1 day is 1/25thof the total work ⇒ Work done in 3 days = 3 × (1/25 + 1/20) ⇒ work done in 3 days = 27/100 of total work Which is 27 × 100/100 percent ∴ 27% of the total work will be completed</w:t>
      </w:r>
    </w:p>
    <w:p>
      <w:pPr>
        <w:spacing w:before="0"/>
      </w:pPr>
      <w:r>
        <w:rPr>
          <w:b w:val="0"/>
        </w:rPr>
      </w:r>
    </w:p>
    <w:p>
      <w:pPr>
        <w:spacing w:after="100" w:line="360" w:lineRule="auto" w:before="0"/>
      </w:pPr>
      <w:r>
        <w:rPr>
          <w:b w:val="0"/>
        </w:rPr>
        <w:t>44. Two people A and B are at a distance of 260 km from each other at 9 : 00 a.m. A immediately starts moving towards B at a speed of 25 km/h and at 11 : 00 a.m. B starts moving towards A at a speed of 10 km/hr. At what time (in p.m.) will they meet each other?</w:t>
      </w:r>
    </w:p>
    <w:p>
      <w:pPr>
        <w:spacing w:before="0"/>
      </w:pPr>
      <w:r>
        <w:rPr>
          <w:b w:val="0"/>
        </w:rPr>
      </w:r>
    </w:p>
    <w:p>
      <w:pPr>
        <w:spacing w:after="100" w:before="0"/>
      </w:pPr>
      <w:r>
        <w:rPr>
          <w:b w:val="0"/>
        </w:rPr>
        <w:t>A. 5 : 00</w:t>
      </w:r>
    </w:p>
    <w:p>
      <w:pPr>
        <w:spacing w:after="100" w:before="0"/>
      </w:pPr>
      <w:r>
        <w:rPr>
          <w:b w:val="0"/>
        </w:rPr>
        <w:t>B. 6 : 00</w:t>
      </w:r>
    </w:p>
    <w:p>
      <w:pPr>
        <w:spacing w:after="100" w:before="0"/>
      </w:pPr>
      <w:r>
        <w:rPr>
          <w:b w:val="0"/>
        </w:rPr>
        <w:t>C. 6 : 30</w:t>
      </w:r>
    </w:p>
    <w:p>
      <w:pPr>
        <w:spacing w:after="100" w:before="0"/>
      </w:pPr>
      <w:r>
        <w:rPr>
          <w:b w:val="0"/>
        </w:rPr>
        <w:t>D. 7 : 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travelled by A from 9 am to 11 am .i.e. 2 hrs is ⇒ Distance = 25 × 2 ⇒ 50 Kms Now, remaining distance = (260 – 50) ⇒ 210 Kms is remaining distance between them Relative speed = 25 + 10 ⇒ relative speed = 35 km/hr time taken by them to cover 210 Kms is ⇒ 210/35 ⇒ 6 hours ∴ they will meet at 6 hours from 11 am i.e. at 5 pm</w:t>
      </w:r>
    </w:p>
    <w:p>
      <w:pPr>
        <w:spacing w:before="0"/>
      </w:pPr>
      <w:r>
        <w:rPr>
          <w:b w:val="0"/>
        </w:rPr>
      </w:r>
    </w:p>
    <w:p>
      <w:pPr>
        <w:spacing w:after="100" w:line="360" w:lineRule="auto" w:before="0"/>
      </w:pPr>
      <w:r>
        <w:rPr>
          <w:b w:val="0"/>
        </w:rPr>
        <w:t>45. A, B and C are three students. A got 18% more marks than B and 12% less than C. If B got 220 marks, then how much marks C has got?</w:t>
      </w:r>
    </w:p>
    <w:p>
      <w:pPr>
        <w:spacing w:before="0"/>
      </w:pPr>
      <w:r>
        <w:rPr>
          <w:b w:val="0"/>
        </w:rPr>
      </w:r>
    </w:p>
    <w:p>
      <w:pPr>
        <w:spacing w:after="100" w:before="0"/>
      </w:pPr>
      <w:r>
        <w:rPr>
          <w:b w:val="0"/>
        </w:rPr>
        <w:t>A. 230</w:t>
      </w:r>
    </w:p>
    <w:p>
      <w:pPr>
        <w:spacing w:after="100" w:before="0"/>
      </w:pPr>
      <w:r>
        <w:rPr>
          <w:b w:val="0"/>
        </w:rPr>
        <w:t>B. 295</w:t>
      </w:r>
    </w:p>
    <w:p>
      <w:pPr>
        <w:spacing w:after="100" w:before="0"/>
      </w:pPr>
      <w:r>
        <w:rPr>
          <w:b w:val="0"/>
        </w:rPr>
        <w:t>C. 240</w:t>
      </w:r>
    </w:p>
    <w:p>
      <w:pPr>
        <w:spacing w:after="100" w:before="0"/>
      </w:pPr>
      <w:r>
        <w:rPr>
          <w:b w:val="0"/>
        </w:rPr>
        <w:t>D. 290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that B got 220 marks ⇒ A got 18% more that of B’s marks ⇒ A’s marks = 220 × (1 + 18/100) ⇒ A’s marks = 220 × 1.18 ⇒ A’s marks = 259.6 Given that A’s marks are 12% less than that of C ⇒ A’s marks = 12% less than that of C ⇒ C’s marks × (1 – 12/100) = 259.6 ⇒ C’s marks = 259.6/0.88 ∴ C’s marks are 295</w:t>
      </w:r>
    </w:p>
    <w:p>
      <w:pPr>
        <w:spacing w:before="0"/>
      </w:pPr>
      <w:r>
        <w:rPr>
          <w:b w:val="0"/>
        </w:rPr>
      </w:r>
    </w:p>
    <w:p>
      <w:pPr>
        <w:spacing w:after="100" w:line="360" w:lineRule="auto" w:before="0"/>
      </w:pPr>
      <w:r>
        <w:rPr>
          <w:b w:val="0"/>
        </w:rPr>
        <w:t>46. If x4 + (1/x4) = 34, then what is the value of x3 – (1/x3)?</w:t>
      </w:r>
    </w:p>
    <w:p>
      <w:pPr>
        <w:spacing w:before="0"/>
      </w:pPr>
      <w:r>
        <w:rPr>
          <w:b w:val="0"/>
        </w:rPr>
      </w:r>
    </w:p>
    <w:p>
      <w:pPr>
        <w:spacing w:after="100" w:before="0"/>
      </w:pPr>
      <w:r>
        <w:rPr>
          <w:b w:val="0"/>
        </w:rPr>
        <w:t>A. 0</w:t>
      </w:r>
    </w:p>
    <w:p>
      <w:pPr>
        <w:spacing w:after="100" w:before="0"/>
      </w:pPr>
      <w:r>
        <w:rPr>
          <w:b w:val="0"/>
        </w:rPr>
        <w:t>B. 6</w:t>
      </w:r>
    </w:p>
    <w:p>
      <w:pPr>
        <w:spacing w:after="100" w:before="0"/>
      </w:pPr>
      <w:r>
        <w:rPr>
          <w:b w:val="0"/>
        </w:rPr>
        <w:t>C. 8</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x4 + (1/x4) = 34 Adding 2 to both sides ⇒ x4 + (1/x4) + 2 = 34 + 2 ⇒ {x2 + (1/x2)}2 = 62 ⇒ x2 + (1/x2) = 6 ……(i) Subtracting 2 from both sides ⇒ x2 + (1/x2) – 2 = 6 – 2 ⇒ (x – 1/x)2 = 22 ⇒ x – 1/x = 2 ……(ii) since we know that x3 – (1/x3) = (x – 1/x) (x2 + 1/x2 + 1) from (i) and (ii) ⇒ x3 – (1/x3) = (2)(6 + 1) ∴ x3 – (1/x3) = 14</w:t>
      </w:r>
    </w:p>
    <w:p>
      <w:pPr>
        <w:spacing w:before="0"/>
      </w:pPr>
      <w:r>
        <w:rPr>
          <w:b w:val="0"/>
        </w:rPr>
      </w:r>
    </w:p>
    <w:p>
      <w:pPr>
        <w:spacing w:after="100" w:line="360" w:lineRule="auto" w:before="0"/>
      </w:pPr>
      <w:r>
        <w:rPr>
          <w:b w:val="0"/>
        </w:rPr>
        <w:t>47. Smaller diagonal of a rhombus is equal to length of its sides. If length of each side is 6 cm, then what is the area (in cm2) of an equilateral triangle whose side is equal to the bigger diagonal of the rhombus?</w:t>
      </w:r>
    </w:p>
    <w:p>
      <w:pPr>
        <w:spacing w:before="0"/>
      </w:pPr>
      <w:r>
        <w:rPr>
          <w:b w:val="0"/>
        </w:rPr>
      </w:r>
    </w:p>
    <w:p>
      <w:pPr>
        <w:spacing w:after="100" w:before="0"/>
      </w:pPr>
      <w:r>
        <w:rPr>
          <w:b w:val="0"/>
        </w:rPr>
        <w:t>A. 18√3</w:t>
      </w:r>
    </w:p>
    <w:p>
      <w:pPr>
        <w:spacing w:after="100" w:before="0"/>
      </w:pPr>
      <w:r>
        <w:rPr>
          <w:b w:val="0"/>
        </w:rPr>
        <w:t>B. 27√3</w:t>
      </w:r>
    </w:p>
    <w:p>
      <w:pPr>
        <w:spacing w:after="100" w:before="0"/>
      </w:pPr>
      <w:r>
        <w:rPr>
          <w:b w:val="0"/>
        </w:rPr>
        <w:t>C. 32√3</w:t>
      </w:r>
    </w:p>
    <w:p>
      <w:pPr>
        <w:spacing w:after="100" w:before="0"/>
      </w:pPr>
      <w:r>
        <w:rPr>
          <w:b w:val="0"/>
        </w:rPr>
        <w:t>D. 36√3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AC = 6 cm Calculation: Diagonals in the rhombus bisect each other at a right angle. In ΔAOB AO2 + BO2 = AB2 ⇒ (6/2)2 + BO2 = (6)2 ⇒ 9 + BO2 = 36 ⇒ BO2 = 27 ⇒ BO = 3√ 3 So, Bigger diagonal = 2× 3√ 3 = 6√ 3 Hence, area of equilateral triangle ⇒√3/4 × side2 ⇒ √3/4 × (6√3)2 ⇒ 27√3 cm2 ∴ The correct answer is option (2).</w:t>
      </w:r>
    </w:p>
    <w:p>
      <w:pPr>
        <w:spacing w:before="0"/>
      </w:pPr>
      <w:r>
        <w:rPr>
          <w:b w:val="0"/>
        </w:rPr>
      </w:r>
    </w:p>
    <w:p>
      <w:pPr>
        <w:spacing w:after="100" w:line="360" w:lineRule="auto" w:before="0"/>
      </w:pPr>
      <w:r>
        <w:rPr>
          <w:b w:val="0"/>
        </w:rPr>
        <w:t>48. If the total population of City 4 is 600000, then how many literate people are there in city 4?</w:t>
      </w:r>
    </w:p>
    <w:p>
      <w:pPr>
        <w:spacing w:before="0"/>
      </w:pPr>
      <w:r>
        <w:rPr>
          <w:b w:val="0"/>
        </w:rPr>
      </w:r>
    </w:p>
    <w:p>
      <w:pPr>
        <w:spacing w:after="100" w:before="0"/>
      </w:pPr>
      <w:r>
        <w:rPr>
          <w:b w:val="0"/>
        </w:rPr>
        <w:t>A. 480000</w:t>
      </w:r>
    </w:p>
    <w:p>
      <w:pPr>
        <w:spacing w:after="100" w:before="0"/>
      </w:pPr>
      <w:r>
        <w:rPr>
          <w:b w:val="0"/>
        </w:rPr>
        <w:t>B. 378000</w:t>
      </w:r>
    </w:p>
    <w:p>
      <w:pPr>
        <w:spacing w:after="100" w:before="0"/>
      </w:pPr>
      <w:r>
        <w:rPr>
          <w:b w:val="0"/>
        </w:rPr>
        <w:t>C. 468000</w:t>
      </w:r>
    </w:p>
    <w:p>
      <w:pPr>
        <w:spacing w:after="100" w:before="0"/>
      </w:pPr>
      <w:r>
        <w:rPr>
          <w:b w:val="0"/>
        </w:rPr>
        <w:t>D. 348000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literate people are 63% of 600000 ⇒ 63 × 600000/100 ⇒ 378000 ∴ there are 378000 literate people in city 4</w:t>
      </w:r>
    </w:p>
    <w:p>
      <w:pPr>
        <w:spacing w:before="0"/>
      </w:pPr>
      <w:r>
        <w:rPr>
          <w:b w:val="0"/>
        </w:rPr>
      </w:r>
    </w:p>
    <w:p>
      <w:pPr>
        <w:spacing w:after="100" w:line="360" w:lineRule="auto" w:before="0"/>
      </w:pPr>
      <w:r>
        <w:rPr>
          <w:b w:val="0"/>
        </w:rPr>
        <w:t>49. Total population of City 6 is 200000 and the total population of City 2 is 220000. What is the respective ratio of literate males of City 2 and literate females of City 6?</w:t>
      </w:r>
    </w:p>
    <w:p>
      <w:pPr>
        <w:spacing w:before="0"/>
      </w:pPr>
      <w:r>
        <w:rPr>
          <w:b w:val="0"/>
        </w:rPr>
      </w:r>
    </w:p>
    <w:p>
      <w:pPr>
        <w:spacing w:after="100" w:before="0"/>
      </w:pPr>
      <w:r>
        <w:rPr>
          <w:b w:val="0"/>
        </w:rPr>
        <w:t>A. 348 : 595</w:t>
      </w:r>
    </w:p>
    <w:p>
      <w:pPr>
        <w:spacing w:after="100" w:before="0"/>
      </w:pPr>
      <w:r>
        <w:rPr>
          <w:b w:val="0"/>
        </w:rPr>
        <w:t>B. 255 : 199</w:t>
      </w:r>
    </w:p>
    <w:p>
      <w:pPr>
        <w:spacing w:after="100" w:before="0"/>
      </w:pPr>
      <w:r>
        <w:rPr>
          <w:b w:val="0"/>
        </w:rPr>
        <w:t>C. 595 : 348</w:t>
      </w:r>
    </w:p>
    <w:p>
      <w:pPr>
        <w:spacing w:after="100" w:before="0"/>
      </w:pPr>
      <w:r>
        <w:rPr>
          <w:b w:val="0"/>
        </w:rPr>
        <w:t>D. 199 : 255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literate people in city 6 are 58% of 200000 ⇒ 58 × 200000/100 ⇒ 116000 literate people literate female is given as ⇒ 3 × 116000/(2 + 3) ⇒ 69600 females are literate Number of literate people in city 2 are 85% of 220000 ⇒ 85 × 220000/100 ⇒ 187000 literate people literate male is given as ⇒ 7 × 187000/(7 + 4) ⇒ 1190000 males are literate ⇒ Required ratio = 1190000/696000 ∴ ratio is 595 : 348</w:t>
      </w:r>
    </w:p>
    <w:p>
      <w:pPr>
        <w:spacing w:before="0"/>
      </w:pPr>
      <w:r>
        <w:rPr>
          <w:b w:val="0"/>
        </w:rPr>
      </w:r>
    </w:p>
    <w:p>
      <w:pPr>
        <w:spacing w:after="100" w:line="360" w:lineRule="auto" w:before="0"/>
      </w:pPr>
      <w:r>
        <w:rPr>
          <w:b w:val="0"/>
        </w:rPr>
        <w:t>50. The population of the 6 cities are 250000, 200000, 220000, 300000, 150000 and 400000 respectively. Which is the correct order of the number of literate people in these cities?</w:t>
      </w:r>
    </w:p>
    <w:p>
      <w:pPr>
        <w:spacing w:before="0"/>
      </w:pPr>
      <w:r>
        <w:rPr>
          <w:b w:val="0"/>
        </w:rPr>
      </w:r>
    </w:p>
    <w:p>
      <w:pPr>
        <w:spacing w:after="100" w:before="0"/>
      </w:pPr>
      <w:r>
        <w:rPr>
          <w:b w:val="0"/>
        </w:rPr>
        <w:t>A. City 6 &gt; City 1 &gt; City 4 &gt; City 2 &gt; City 3 &gt; City 5</w:t>
      </w:r>
    </w:p>
    <w:p>
      <w:pPr>
        <w:spacing w:after="100" w:before="0"/>
      </w:pPr>
      <w:r>
        <w:rPr>
          <w:b w:val="0"/>
        </w:rPr>
        <w:t>B. City 4 &gt; City 6 &gt; City 1 &gt; City 2 &gt; City 3 &gt; City 5</w:t>
      </w:r>
    </w:p>
    <w:p>
      <w:pPr>
        <w:spacing w:after="100" w:before="0"/>
      </w:pPr>
      <w:r>
        <w:rPr>
          <w:b w:val="0"/>
        </w:rPr>
        <w:t>C. City 6 &gt; City 4 &gt; City 1 &gt; City 3 &gt; City 2 &gt; City 5</w:t>
      </w:r>
    </w:p>
    <w:p>
      <w:pPr>
        <w:spacing w:after="100" w:before="0"/>
      </w:pPr>
      <w:r>
        <w:rPr>
          <w:b w:val="0"/>
        </w:rPr>
        <w:t>D. City 6 &gt; City 1 &gt; City 4 &gt; City 3 &gt; City 2 &gt; City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literate people in city 1 are 80% of 250000 ⇒ 80 × 250000/100 ⇒ 200000 literate people Number of literate people in city 2 are 85% of 200000 ⇒ 85 × 200000/100 ⇒ 170000 literate people Number of literate people in city 3 are 78% of 220000 ⇒ 78 × 220000/100 ⇒ 171600 literate people Number of literate people in city 4 are 63% of 300000 ⇒ 63 × 300000/100 ⇒ 189000 literate people Number of literate people in city 5 are 92% of 150000 ⇒ 92 × 150000/100 ⇒ 138000 literate people Number of literate people in city 6 are 58% of 400000 ⇒ 58 × 400000/100 ⇒ 232000 literate people ∴ we can see that City 6 &gt; City 1 &gt; City 4 &gt; City 3 &gt; City 2 &gt; City 5</w:t>
      </w:r>
    </w:p>
    <w:p>
      <w:pPr>
        <w:spacing w:before="0"/>
      </w:pPr>
      <w:r>
        <w:rPr>
          <w:b w:val="0"/>
        </w:rPr>
      </w:r>
    </w:p>
    <w:p>
      <w:pPr>
        <w:spacing w:after="100" w:line="360" w:lineRule="auto" w:before="0"/>
      </w:pPr>
      <w:r>
        <w:rPr>
          <w:b w:val="0"/>
        </w:rPr>
        <w:t>51. If Rs. 2500 becomes to Rs. 2970.25 in 2 years at compound interest compounded annually, then what is the yearly rate of interest (in %)?</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11</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rate be r% According to the question ⇒ 2970.25 = 2500(1 + r/100)2 ⇒ (1 + r/100)2 = 297025/ 250000 ⇒ (1 + r/100) = 545 / 500 ⇒ r = 9% ∴ rate is 9%</w:t>
      </w:r>
    </w:p>
    <w:p>
      <w:pPr>
        <w:spacing w:before="0"/>
      </w:pPr>
      <w:r>
        <w:rPr>
          <w:b w:val="0"/>
        </w:rPr>
      </w:r>
    </w:p>
    <w:p>
      <w:pPr>
        <w:spacing w:after="100" w:line="360" w:lineRule="auto" w:before="0"/>
      </w:pPr>
      <w:r>
        <w:rPr>
          <w:b w:val="0"/>
        </w:rPr>
        <w:t>52. What is the simplified value of (secA + cosA) (secA – cosA)?</w:t>
      </w:r>
    </w:p>
    <w:p>
      <w:pPr>
        <w:spacing w:before="0"/>
      </w:pPr>
      <w:r>
        <w:rPr>
          <w:b w:val="0"/>
        </w:rPr>
      </w:r>
    </w:p>
    <w:p>
      <w:pPr>
        <w:spacing w:after="100" w:before="0"/>
      </w:pPr>
      <w:r>
        <w:rPr>
          <w:b w:val="0"/>
        </w:rPr>
        <w:t>A. 2 tan2A</w:t>
      </w:r>
    </w:p>
    <w:p>
      <w:pPr>
        <w:spacing w:after="100" w:before="0"/>
      </w:pPr>
      <w:r>
        <w:rPr>
          <w:b w:val="0"/>
        </w:rPr>
        <w:t>B. 2 sin2A</w:t>
      </w:r>
    </w:p>
    <w:p>
      <w:pPr>
        <w:spacing w:after="100" w:before="0"/>
      </w:pPr>
      <w:r>
        <w:rPr>
          <w:b w:val="0"/>
        </w:rPr>
        <w:t>C. sin2A tan2A</w:t>
      </w:r>
    </w:p>
    <w:p>
      <w:pPr>
        <w:spacing w:after="100" w:before="0"/>
      </w:pPr>
      <w:r>
        <w:rPr>
          <w:b w:val="0"/>
        </w:rPr>
        <w:t>D. sin2A + tan2A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can be written as sec2 A – cos2 A now using sec2 A = 1 + tan2 A and cos2 A = 1 - sin2 A ⇒ put this in the equation ⇒ 1 + tan2 A – (1 - sin2 A) ∴ sin2 A + tan2A</w:t>
      </w:r>
    </w:p>
    <w:p>
      <w:pPr>
        <w:spacing w:before="0"/>
      </w:pPr>
      <w:r>
        <w:rPr>
          <w:b w:val="0"/>
        </w:rPr>
      </w:r>
    </w:p>
    <w:p>
      <w:pPr>
        <w:spacing w:after="100" w:line="360" w:lineRule="auto" w:before="0"/>
      </w:pPr>
      <w:r>
        <w:rPr>
          <w:b w:val="0"/>
        </w:rPr>
        <w:t>53. If x = 1 – y and x2 = 2 – y2, then what is the value of xy?</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Rewrite the given equations as x + y = 1 and x2 + y2 = 2. Use the standard algebraic identity: (x + y)2 = x2 + y2 + 2xy. Substituting the values: 12 = 2 + 2xy ⇒ 1 = 2 + 2xy. Therefore, 2xy = 1 − 2 = −1 ⇒ xy = −1/2. ∴ The correct answer is −1/2. Alternate Method Given: Equation 1: x = 1 − y ⇒ x + y = 1 Equation 2: x2 = 2 − y2 ⇒ x2 + y2 = 2 Formula Used: The square of a binomial: (a + b)2 = a2 + b2 + 2ab Calculations: ⇒ Square both sides of Equation 1: (x + y)2 = (1)2 ⇒ x2 + y2 + 2xy = 1 ⇒ Substitute Equation 2 (x2 + y2 = 2) into this equation: ⇒ 2 + 2xy = 1 ⇒ 2xy = 1 − 2 ⇒ 2xy = −1 ⇒ xy = −1/2 ∴ The correct answer is −1/2. Additional Information Algebraic Identity for Square of Difference The identity (x − y)2 = x2 + y2 − 2xy can be used to find the difference of variables if the product and sum of squares are known. Difference of Squares The expression x2 − y2 factors into (x − y)(x + y), which is useful for simplifying quadratic relations. Relation between (x+y) and (x-y) (x + y)2 − (x − y)2 = 4xy. This identity directly links the sum, difference, and product of two numbers.</w:t>
      </w:r>
    </w:p>
    <w:p>
      <w:pPr>
        <w:spacing w:before="0"/>
      </w:pPr>
      <w:r>
        <w:rPr>
          <w:b w:val="0"/>
        </w:rPr>
      </w:r>
    </w:p>
    <w:p>
      <w:pPr>
        <w:spacing w:after="100" w:line="360" w:lineRule="auto" w:before="0"/>
      </w:pPr>
      <w:r>
        <w:rPr>
          <w:b w:val="0"/>
        </w:rPr>
        <w:t>54. The length of two parallel sides of a trapezium are A and 12 m. If its height is 8 m, the area (in m2) of the trapezium is 100 find the length of A?</w:t>
      </w:r>
    </w:p>
    <w:p>
      <w:pPr>
        <w:spacing w:before="0"/>
      </w:pPr>
      <w:r>
        <w:rPr>
          <w:b w:val="0"/>
        </w:rPr>
      </w:r>
    </w:p>
    <w:p>
      <w:pPr>
        <w:spacing w:after="100" w:before="0"/>
      </w:pPr>
      <w:r>
        <w:rPr>
          <w:b w:val="0"/>
        </w:rPr>
        <w:t>A. 26</w:t>
      </w:r>
    </w:p>
    <w:p>
      <w:pPr>
        <w:spacing w:after="100" w:before="0"/>
      </w:pPr>
      <w:r>
        <w:rPr>
          <w:b w:val="0"/>
        </w:rPr>
        <w:t>B. 13</w:t>
      </w:r>
    </w:p>
    <w:p>
      <w:pPr>
        <w:spacing w:after="100" w:before="0"/>
      </w:pPr>
      <w:r>
        <w:rPr>
          <w:b w:val="0"/>
        </w:rPr>
        <w:t>C. 24</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Two parallel sides are a and 12, height = 8 and area is 100. Formula used: Area of trapezium = 1/2 × sum of parallel sides × height Calculation: Area of trapezium = 1/2 × sum of parallel sides × height ⇒ 100 = 1/2 × (A + 12) × 8 ⇒ 100 ÷ 4 = A + 12 ⇒ 25 = A + 12 ⇒ A = 13 ∴ The value of A is 13 cm.</w:t>
      </w:r>
    </w:p>
    <w:p>
      <w:pPr>
        <w:spacing w:before="0"/>
      </w:pPr>
      <w:r>
        <w:rPr>
          <w:b w:val="0"/>
        </w:rPr>
      </w:r>
    </w:p>
    <w:p>
      <w:pPr>
        <w:spacing w:after="100" w:line="360" w:lineRule="auto" w:before="0"/>
      </w:pPr>
      <w:r>
        <w:rPr>
          <w:b w:val="0"/>
        </w:rPr>
        <w:t>55. If two successive discounts of 50% and 10% are offered, then what is the net discount?</w:t>
      </w:r>
    </w:p>
    <w:p>
      <w:pPr>
        <w:spacing w:before="0"/>
      </w:pPr>
      <w:r>
        <w:rPr>
          <w:b w:val="0"/>
        </w:rPr>
      </w:r>
    </w:p>
    <w:p>
      <w:pPr>
        <w:spacing w:after="100" w:before="0"/>
      </w:pPr>
      <w:r>
        <w:rPr>
          <w:b w:val="0"/>
        </w:rPr>
        <w:t>A. 50</w:t>
      </w:r>
    </w:p>
    <w:p>
      <w:pPr>
        <w:spacing w:after="100" w:before="0"/>
      </w:pPr>
      <w:r>
        <w:rPr>
          <w:b w:val="0"/>
        </w:rPr>
        <w:t>B. 55</w:t>
      </w:r>
    </w:p>
    <w:p>
      <w:pPr>
        <w:spacing w:after="100" w:before="0"/>
      </w:pPr>
      <w:r>
        <w:rPr>
          <w:b w:val="0"/>
        </w:rPr>
        <w:t>C. 60</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initial price be Rs. 100 After 2 successive discounts ⇒ 100 × (1 – 50/100) × (1 – 10/100) ⇒ 100 × 0.5 × 0.9 ⇒ Rs. 45 So, Rs. 100 object is to be sold at Rs. 45 ⇒ overall discount is Rs. 55 ∴ 55% effective discount is been offered</w:t>
      </w:r>
    </w:p>
    <w:p>
      <w:pPr>
        <w:spacing w:before="0"/>
      </w:pPr>
      <w:r>
        <w:rPr>
          <w:b w:val="0"/>
        </w:rPr>
      </w:r>
    </w:p>
    <w:p>
      <w:pPr>
        <w:spacing w:after="100" w:line="360" w:lineRule="auto" w:before="0"/>
      </w:pPr>
      <w:r>
        <w:rPr>
          <w:b w:val="0"/>
        </w:rPr>
        <w:t>56. PQRS is a cyclic quadrilateral and PQ is the diameter of the circle. If ∠RPQ = 38°, then what is the value (in degrees) of ∠PSR?</w:t>
      </w:r>
    </w:p>
    <w:p>
      <w:pPr>
        <w:spacing w:before="0"/>
      </w:pPr>
      <w:r>
        <w:rPr>
          <w:b w:val="0"/>
        </w:rPr>
      </w:r>
    </w:p>
    <w:p>
      <w:pPr>
        <w:spacing w:after="100" w:before="0"/>
      </w:pPr>
      <w:r>
        <w:rPr>
          <w:b w:val="0"/>
        </w:rPr>
        <w:t>A. 52</w:t>
      </w:r>
    </w:p>
    <w:p>
      <w:pPr>
        <w:spacing w:after="100" w:before="0"/>
      </w:pPr>
      <w:r>
        <w:rPr>
          <w:b w:val="0"/>
        </w:rPr>
        <w:t>B. 77</w:t>
      </w:r>
    </w:p>
    <w:p>
      <w:pPr>
        <w:spacing w:after="100" w:before="0"/>
      </w:pPr>
      <w:r>
        <w:rPr>
          <w:b w:val="0"/>
        </w:rPr>
        <w:t>C. 128</w:t>
      </w:r>
    </w:p>
    <w:p>
      <w:pPr>
        <w:spacing w:after="100" w:before="0"/>
      </w:pPr>
      <w:r>
        <w:rPr>
          <w:b w:val="0"/>
        </w:rPr>
        <w:t>D. 142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it is given that ∠RPQ is 38° ⇒ Since PQ is diameter ⇒ ∠QRP must be 90° (Angle subtended by the diameter) ⇒ In triangle PRQ ⇒ ∠RPQ + ∠PQR + ∠QRP = 180° using the above values ⇒ ∠PQR = 180 – 90 – 38 ⇒ ∠PQR = 52° Since it is cyclic quadrilateral ⇒ ∠PQR + ∠PSR = 180 ⇒ ∠PSR = 180 – 52 ∴ ∠PSR is 128°</w:t>
      </w:r>
    </w:p>
    <w:p>
      <w:pPr>
        <w:spacing w:before="0"/>
      </w:pPr>
      <w:r>
        <w:rPr>
          <w:b w:val="0"/>
        </w:rPr>
      </w:r>
    </w:p>
    <w:p>
      <w:pPr>
        <w:spacing w:after="100" w:line="360" w:lineRule="auto" w:before="0"/>
      </w:pPr>
      <w:r>
        <w:rPr>
          <w:b w:val="0"/>
        </w:rPr>
        <w:t>57. If x + [1/(x + 7)] = 0, then what is the value of x – [1/(x + 7)]?</w:t>
      </w:r>
    </w:p>
    <w:p>
      <w:pPr>
        <w:spacing w:before="0"/>
      </w:pPr>
      <w:r>
        <w:rPr>
          <w:b w:val="0"/>
        </w:rPr>
      </w:r>
    </w:p>
    <w:p>
      <w:pPr>
        <w:spacing w:after="100" w:before="0"/>
      </w:pPr>
      <w:r>
        <w:rPr>
          <w:b w:val="0"/>
        </w:rPr>
        <w:t>A. 3√5</w:t>
      </w:r>
    </w:p>
    <w:p>
      <w:pPr>
        <w:spacing w:after="100" w:before="0"/>
      </w:pPr>
      <w:r>
        <w:rPr>
          <w:b w:val="0"/>
        </w:rPr>
        <w:t>B. 3√5 – 7</w:t>
      </w:r>
    </w:p>
    <w:p>
      <w:pPr>
        <w:spacing w:after="100" w:before="0"/>
      </w:pPr>
      <w:r>
        <w:rPr>
          <w:b w:val="0"/>
        </w:rPr>
        <w:t>C. 3√5 + 7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can be written as x2 + 7x + 1 = 0 ⇒ roots of this quadratic equation are (-7 ±√45 )/2 they can be approximated as (Since √45 = 6.7) ⇒ Roots are x = – 0.15 or-6.85 Put this in x – 1/(x + 7) Put x = - 0.15 ⇒ – 0.15 – 1/(7 – 0.15) ⇒ – 0.3 and the value of 3 √5 – 7 = 3 × 2.23 – 7 = – 0.3 ∴ the answer is 3√5 – 7 Formula used: (a + b)2 = a2 + b2 + 2ab (a - b)2 = a2 + b2 - 2ab Calculation: x + [1/(x + 7)] = 0 Adding both side 7 ⇒ x + 7 + 1/(x + 7) = 7 Squaring both side ⇒ (x + 7)2 + 1/(x + 7)2 + 2 = 49 ⇒ (x + 7)2 + 1/(x + 7)2 = 47 Subtracting both side by 2 ⇒ (x + 7)2 + 1/(x + 7)2 - 2 = 47 - 2 ⇒ {(x + 7) - 1/(x + 7)}2 = 45 ⇒ x + 7 - 1/(x + 7) = √45 ⇒ x - 1/(x + 7) = √45 - 7 ∴ The value of x – [1/(x + 7)] is √45 - 7.</w:t>
      </w:r>
    </w:p>
    <w:p>
      <w:pPr>
        <w:spacing w:before="0"/>
      </w:pPr>
      <w:r>
        <w:rPr>
          <w:b w:val="0"/>
        </w:rPr>
      </w:r>
    </w:p>
    <w:p>
      <w:pPr>
        <w:spacing w:after="100" w:line="360" w:lineRule="auto" w:before="0"/>
      </w:pPr>
      <w:r>
        <w:rPr>
          <w:b w:val="0"/>
        </w:rPr>
        <w:t>58. If (1/x) + (1/y) + (1/z) = 0 and x + y + z = 9, then what is the value of x3 + y3 + z3 – 3xyz?</w:t>
      </w:r>
    </w:p>
    <w:p>
      <w:pPr>
        <w:spacing w:before="0"/>
      </w:pPr>
      <w:r>
        <w:rPr>
          <w:b w:val="0"/>
        </w:rPr>
      </w:r>
    </w:p>
    <w:p>
      <w:pPr>
        <w:spacing w:after="100" w:before="0"/>
      </w:pPr>
      <w:r>
        <w:rPr>
          <w:b w:val="0"/>
        </w:rPr>
        <w:t>A. 81</w:t>
      </w:r>
    </w:p>
    <w:p>
      <w:pPr>
        <w:spacing w:after="100" w:before="0"/>
      </w:pPr>
      <w:r>
        <w:rPr>
          <w:b w:val="0"/>
        </w:rPr>
        <w:t>B. 361</w:t>
      </w:r>
    </w:p>
    <w:p>
      <w:pPr>
        <w:spacing w:after="100" w:before="0"/>
      </w:pPr>
      <w:r>
        <w:rPr>
          <w:b w:val="0"/>
        </w:rPr>
        <w:t>C. 729</w:t>
      </w:r>
    </w:p>
    <w:p>
      <w:pPr>
        <w:spacing w:after="100" w:before="0"/>
      </w:pPr>
      <w:r>
        <w:rPr>
          <w:b w:val="0"/>
        </w:rPr>
        <w:t>D. 6561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(1/x) + (1/y) + (1/z) = 0 ⇒ (xy + yz + zx) /(xyz) = 0 ⇒ xy + yz + zx = 0 ---- (1) and x + y + z = 9, squaring both sides ⇒ (x + y + z)2 = 81 ⇒ x2 + y2 + z2+ 2xy + 2yz + 2zx = 81 Using (1) ⇒ x2 + y2 + z2 = 81 ---- (2) Since we know that x3 + y3 + z3 – 3xyz = (x + y + z)( x2 + y2 + z2 – xy – yz - zx) Using (1) and (2) and x + y + z = 9 ⇒ x3 + y3 + z3 – 3xyz = 81 × 9 ∴ x3 + y3 + z3 – 3xyz = 729</w:t>
      </w:r>
    </w:p>
    <w:p>
      <w:pPr>
        <w:spacing w:before="0"/>
      </w:pPr>
      <w:r>
        <w:rPr>
          <w:b w:val="0"/>
        </w:rPr>
      </w:r>
    </w:p>
    <w:p>
      <w:pPr>
        <w:spacing w:after="100" w:line="360" w:lineRule="auto" w:before="0"/>
      </w:pPr>
      <w:r>
        <w:rPr>
          <w:b w:val="0"/>
        </w:rPr>
        <w:t>59. How many numbers are there from 700 to 950 (including both) which are neither divisible by 3 nor by 7?</w:t>
      </w:r>
    </w:p>
    <w:p>
      <w:pPr>
        <w:spacing w:before="0"/>
      </w:pPr>
      <w:r>
        <w:rPr>
          <w:b w:val="0"/>
        </w:rPr>
      </w:r>
    </w:p>
    <w:p>
      <w:pPr>
        <w:spacing w:after="100" w:before="0"/>
      </w:pPr>
      <w:r>
        <w:rPr>
          <w:b w:val="0"/>
        </w:rPr>
        <w:t>A. 107</w:t>
      </w:r>
    </w:p>
    <w:p>
      <w:pPr>
        <w:spacing w:after="100" w:before="0"/>
      </w:pPr>
      <w:r>
        <w:rPr>
          <w:b w:val="0"/>
        </w:rPr>
        <w:t>B. 141</w:t>
      </w:r>
    </w:p>
    <w:p>
      <w:pPr>
        <w:spacing w:after="100" w:before="0"/>
      </w:pPr>
      <w:r>
        <w:rPr>
          <w:b w:val="0"/>
        </w:rPr>
        <w:t>C. 144</w:t>
      </w:r>
    </w:p>
    <w:p>
      <w:pPr>
        <w:spacing w:after="100" w:before="0"/>
      </w:pPr>
      <w:r>
        <w:rPr>
          <w:b w:val="0"/>
        </w:rPr>
        <w:t>D. 145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numbers between 700 and 950 = 950 – 700 + 1 = 251 1st number just after 700 that is divisible by 3 = 3 × 234 = 702 Last number divisible by 3 but less than 950 = 3 × 316 = 948 ⇒ numbers between them are 316 – 234 + 1 = 83 numbers 1st number divisible by 7 is 7 × 100 = 700 Last number divisible by 7 but less than 950 is 7 × 135 = 945 ⇒ numbers between them are 135 – 100 + 1 = 36 numbers These numbers also include numbers that are divisible by 21 So in order to avoid double subtraction we add multiples of 21 ⇒ 1st number just after 700 divisible by 21 is 21 × 34 = 714 the last number divisible by 21 but less than 950 is 21 × 45 = 945 ⇒ numbers between them are 45 – 34 + 1 = 12 numbers ⇒ The numbers not divisible by 3 or 7 are 251 – (83 + 36 – 12) = 144 numbers ∴ there are 144 numbers that are not divisible by either 7 or 3</w:t>
      </w:r>
    </w:p>
    <w:p>
      <w:pPr>
        <w:spacing w:before="0"/>
      </w:pPr>
      <w:r>
        <w:rPr>
          <w:b w:val="0"/>
        </w:rPr>
      </w:r>
    </w:p>
    <w:p>
      <w:pPr>
        <w:spacing w:after="100" w:line="360" w:lineRule="auto" w:before="0"/>
      </w:pPr>
      <w:r>
        <w:rPr>
          <w:b w:val="0"/>
        </w:rPr>
        <w:t>60. For an article the profit is 190% of the cost price. If the cost price increase by 10% but the selling price remains same, then profit is what percentage of selling price (approximately)?</w:t>
      </w:r>
    </w:p>
    <w:p>
      <w:pPr>
        <w:spacing w:before="0"/>
      </w:pPr>
      <w:r>
        <w:rPr>
          <w:b w:val="0"/>
        </w:rPr>
      </w:r>
    </w:p>
    <w:p>
      <w:pPr>
        <w:spacing w:after="100" w:before="0"/>
      </w:pPr>
      <w:r>
        <w:rPr>
          <w:b w:val="0"/>
        </w:rPr>
        <w:t>A. 54</w:t>
      </w:r>
    </w:p>
    <w:p>
      <w:pPr>
        <w:spacing w:after="100" w:before="0"/>
      </w:pPr>
      <w:r>
        <w:rPr>
          <w:b w:val="0"/>
        </w:rPr>
        <w:t>B. 62</w:t>
      </w:r>
    </w:p>
    <w:p>
      <w:pPr>
        <w:spacing w:after="100" w:before="0"/>
      </w:pPr>
      <w:r>
        <w:rPr>
          <w:b w:val="0"/>
        </w:rPr>
        <w:t>C. 70</w:t>
      </w:r>
    </w:p>
    <w:p>
      <w:pPr>
        <w:spacing w:after="100" w:before="0"/>
      </w:pPr>
      <w:r>
        <w:rPr>
          <w:b w:val="0"/>
        </w:rPr>
        <w:t>D. 163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Cost Price (CP1) = 100. Profit = 190% of 100 = 190 ⇒ Selling Price (SP) = 100 + 190 = 290. New Cost Price (CP2) = 100 + 10% of 100 = 110. New Profit = SP − CP2 = 290 − 110 = 180. Required % = (Profit ÷ SP) × 100 = (180 ÷ 290) × 100 ≈ 62%. ∴ The correct answer is 62%. Alternate Method Given: Initial Profit = 190% of CP, CP increase = 10%, SP is constant. Formulas: SP = CP + Profit | Profit % of SP = (Profit ÷ SP) × 100 ⇒ Let original CP = 100 units. ⇒ Profit = 190% of 100 = 190 units. ⇒ SP = CP + Profit = 100 + 190 = 290 units. ⇒ New CP = 100 + (10% of 100) = 110 units. ⇒ New Profit = SP − New CP = 290 − 110 = 180 units. ⇒ Profit percentage of SP = (180 ÷ 290) × 100 = 1800 ÷ 29 ≈ 62.06%. ∴ The correct answer is 62%. Additional Information Profit Calculation Base Standard Profit % is always calculated on Cost Price (CP) unless stated otherwise. However, in this problem, the question specifically asks for profit as a percentage of the Selling Price (SP). Approximate Values When calculating percentages like 180/290, you can simplify to 18/29. Since 18/30 = 60%, and the denominator 29 is smaller than 30, the result must be slightly higher than 60%.</w:t>
      </w:r>
    </w:p>
    <w:p>
      <w:pPr>
        <w:spacing w:before="0"/>
      </w:pPr>
      <w:r>
        <w:rPr>
          <w:b w:val="0"/>
        </w:rPr>
      </w:r>
    </w:p>
    <w:p>
      <w:pPr>
        <w:spacing w:after="100" w:line="360" w:lineRule="auto" w:before="0"/>
      </w:pPr>
      <w:r>
        <w:rPr>
          <w:b w:val="0"/>
        </w:rPr>
        <w:t>61. What is the simplified value of A1 - A + A1 - A - 2sin2A?</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Let us take A = 30 ⇒ [tan(30)/{1 – cot(30)}] + [cot(30)/{1 – tan(30)}] – {2/sin(2 × 30)} ⇒ [1/{√3(1 - √3)}] + {√3/(1 – 1/√3)} – 2 × (2/√3) after simplifying and rationalizing ⇒ -{(1 + √3)/2√3} + {3(√3 + 1)/2} – (4/√3) ⇒ (-1 - √3 + 9 + 3√3 - 8)/2√3 ⇒ (2√3)/(2√3) ⇒ 1 ∴ its simplified value is 1.</w:t>
      </w:r>
    </w:p>
    <w:p>
      <w:pPr>
        <w:spacing w:before="0"/>
      </w:pPr>
      <w:r>
        <w:rPr>
          <w:b w:val="0"/>
        </w:rPr>
      </w:r>
    </w:p>
    <w:p>
      <w:pPr>
        <w:spacing w:after="100" w:line="360" w:lineRule="auto" w:before="0"/>
      </w:pPr>
      <w:r>
        <w:rPr>
          <w:b w:val="0"/>
        </w:rPr>
        <w:t>62. If there are 259210 literate females in City 5, then what is the total population of City 5?</w:t>
      </w:r>
    </w:p>
    <w:p>
      <w:pPr>
        <w:spacing w:before="0"/>
      </w:pPr>
      <w:r>
        <w:rPr>
          <w:b w:val="0"/>
        </w:rPr>
      </w:r>
    </w:p>
    <w:p>
      <w:pPr>
        <w:spacing w:after="100" w:before="0"/>
      </w:pPr>
      <w:r>
        <w:rPr>
          <w:b w:val="0"/>
        </w:rPr>
        <w:t>A. 644000</w:t>
      </w:r>
    </w:p>
    <w:p>
      <w:pPr>
        <w:spacing w:after="100" w:before="0"/>
      </w:pPr>
      <w:r>
        <w:rPr>
          <w:b w:val="0"/>
        </w:rPr>
        <w:t>B. 354200</w:t>
      </w:r>
    </w:p>
    <w:p>
      <w:pPr>
        <w:spacing w:after="100" w:before="0"/>
      </w:pPr>
      <w:r>
        <w:rPr>
          <w:b w:val="0"/>
        </w:rPr>
        <w:t>C. 690000</w:t>
      </w:r>
    </w:p>
    <w:p>
      <w:pPr>
        <w:spacing w:after="100" w:before="0"/>
      </w:pPr>
      <w:r>
        <w:rPr>
          <w:b w:val="0"/>
        </w:rPr>
        <w:t>D. 483000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us assume that the total population be x ⇒ literate people are 92% of x ⇒ 92x/100 female among them is given as ⇒ (92x/100) × 7/(7 + 9) = 259210 ⇒ x = (259210 × 16 × 100)/(92 × 7) ∴ total population is 644000</w:t>
      </w:r>
    </w:p>
    <w:p>
      <w:pPr>
        <w:spacing w:before="0"/>
      </w:pPr>
      <w:r>
        <w:rPr>
          <w:b w:val="0"/>
        </w:rPr>
      </w:r>
    </w:p>
    <w:p>
      <w:pPr>
        <w:spacing w:after="100" w:line="360" w:lineRule="auto" w:before="0"/>
      </w:pPr>
      <w:r>
        <w:rPr>
          <w:b w:val="0"/>
        </w:rPr>
        <w:t>63. Three bottles of equal capacity containing mixture of milk and water in ratio 2 : 5, 3 : 4 and 4 : 5 respectively. These three bottles are emptied into a large bottle. What will be the ratio of milk and water respectively in the large bottle?</w:t>
      </w:r>
    </w:p>
    <w:p>
      <w:pPr>
        <w:spacing w:before="0"/>
      </w:pPr>
      <w:r>
        <w:rPr>
          <w:b w:val="0"/>
        </w:rPr>
      </w:r>
    </w:p>
    <w:p>
      <w:pPr>
        <w:spacing w:after="100" w:before="0"/>
      </w:pPr>
      <w:r>
        <w:rPr>
          <w:b w:val="0"/>
        </w:rPr>
        <w:t>A. 73 : 106</w:t>
      </w:r>
    </w:p>
    <w:p>
      <w:pPr>
        <w:spacing w:after="100" w:before="0"/>
      </w:pPr>
      <w:r>
        <w:rPr>
          <w:b w:val="0"/>
        </w:rPr>
        <w:t>B. 73 : 116</w:t>
      </w:r>
    </w:p>
    <w:p>
      <w:pPr>
        <w:spacing w:after="100" w:before="0"/>
      </w:pPr>
      <w:r>
        <w:rPr>
          <w:b w:val="0"/>
        </w:rPr>
        <w:t>C. 73 : 113</w:t>
      </w:r>
    </w:p>
    <w:p>
      <w:pPr>
        <w:spacing w:after="100" w:before="0"/>
      </w:pPr>
      <w:r>
        <w:rPr>
          <w:b w:val="0"/>
        </w:rPr>
        <w:t>D. 73 : 189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capacity be z litres For bottle 1, 2 : 5 implies that milk is 2a and water is 5a ⇒ 2a + 5a = z ⇒ a = z/7 …..(i) For bottle 2, 3 : 4 implies that milk is 3b and water is 4b ⇒ 3b + 4b = z ⇒ b = z/7 …..(ii) For bottle 1, 4 : 5 implies that milk is 4c and water is 5c ⇒ 4c + 5c = z ⇒ c = z/9 …..(iii) Total milk is = 2a + 3b + 4c Using (i), (ii) and (iii) ⇒ milk = 2 × z/7 + 3 × z/7 + 4 × z/9 Total water is 5a + 4b + 5c ⇒ water = 5 × z/7 + 4 × z/7 + 5 × z/9 Ratio of milk and water is given as ⇒ (2 × z/7 + 3 × z/7 + 4 × z/9) / ( 5 × z/7 + 4 × z/7 + 5 × z/9) ⇒ 73/116 ∴ ratio is 73 : 116</w:t>
      </w:r>
    </w:p>
    <w:p>
      <w:pPr>
        <w:spacing w:before="0"/>
      </w:pPr>
      <w:r>
        <w:rPr>
          <w:b w:val="0"/>
        </w:rPr>
      </w:r>
    </w:p>
    <w:p>
      <w:pPr>
        <w:spacing w:after="100" w:line="360" w:lineRule="auto" w:before="0"/>
      </w:pPr>
      <w:r>
        <w:rPr>
          <w:b w:val="0"/>
        </w:rPr>
        <w:t>64. The average age of 6 members of a family is 20 yeaRs. If the age of the servant is included, then the average age increase by 25%. What is the age (in years) of the servant?</w:t>
      </w:r>
    </w:p>
    <w:p>
      <w:pPr>
        <w:spacing w:before="0"/>
      </w:pPr>
      <w:r>
        <w:rPr>
          <w:b w:val="0"/>
        </w:rPr>
      </w:r>
    </w:p>
    <w:p>
      <w:pPr>
        <w:spacing w:after="100" w:before="0"/>
      </w:pPr>
      <w:r>
        <w:rPr>
          <w:b w:val="0"/>
        </w:rPr>
        <w:t>A. 30</w:t>
      </w:r>
    </w:p>
    <w:p>
      <w:pPr>
        <w:spacing w:after="100" w:before="0"/>
      </w:pPr>
      <w:r>
        <w:rPr>
          <w:b w:val="0"/>
        </w:rPr>
        <w:t>B. 35</w:t>
      </w:r>
    </w:p>
    <w:p>
      <w:pPr>
        <w:spacing w:after="100" w:before="0"/>
      </w:pPr>
      <w:r>
        <w:rPr>
          <w:b w:val="0"/>
        </w:rPr>
        <w:t>C. 50</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age after adding the age of servant will be = 20 × (1 + 25/100) ⇒ average age after adding servants age = 25 years Let servants age be x, from the questions statement ⇒ sum of age of all family members except servant/6 = 20 ⇒ sum of age of all family members except servant = 120….(i) Now, Given that (sum of age of all family members except servant + x)/7 = 25 ⇒ sum of age of all family members except servant + x = 7 × 25 From (i) we get ⇒ x = 7 × 25 – 120 ⇒ x = 55 ∴ servant’s age is 55 years</w:t>
      </w:r>
    </w:p>
    <w:p>
      <w:pPr>
        <w:spacing w:before="0"/>
      </w:pPr>
      <w:r>
        <w:rPr>
          <w:b w:val="0"/>
        </w:rPr>
      </w:r>
    </w:p>
    <w:p>
      <w:pPr>
        <w:spacing w:after="100" w:line="360" w:lineRule="auto" w:before="0"/>
      </w:pPr>
      <w:r>
        <w:rPr>
          <w:b w:val="0"/>
        </w:rPr>
        <w:t>65. What is the simplified value of ≤ft( AA + A )^2</w:t>
      </w:r>
    </w:p>
    <w:p>
      <w:pPr>
        <w:spacing w:before="0"/>
      </w:pPr>
      <w:r>
        <w:rPr>
          <w:b w:val="0"/>
        </w:rPr>
      </w:r>
    </w:p>
    <w:p>
      <w:pPr>
        <w:spacing w:after="100" w:before="0"/>
      </w:pPr>
      <w:r>
        <w:rPr>
          <w:b w:val="0"/>
        </w:rPr>
        <w:t>A. 2cos2A</w:t>
      </w:r>
    </w:p>
    <w:p>
      <w:pPr>
        <w:spacing w:after="100" w:before="0"/>
      </w:pPr>
      <w:r>
        <w:rPr>
          <w:b w:val="0"/>
        </w:rPr>
        <w:t>B. 1 – sin2A</w:t>
      </w:r>
    </w:p>
    <w:p>
      <w:pPr>
        <w:spacing w:after="100" w:before="0"/>
      </w:pPr>
      <w:r>
        <w:rPr>
          <w:b w:val="0"/>
        </w:rPr>
        <w:t>C. sec2A</w:t>
      </w:r>
    </w:p>
    <w:p>
      <w:pPr>
        <w:spacing w:after="100" w:before="0"/>
      </w:pPr>
      <w:r>
        <w:rPr>
          <w:b w:val="0"/>
        </w:rPr>
        <w:t>D. secA tanA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Putting the values cot(A) = cos(A)/sin (A) tan(A) = sin(A)/cos (A) cosec(A) = 1/sin(A) ⇒ [(1/sin(A)/ {cos (A) /sin (A) + sin(A)/cos (A)}]2 Using sin2(A) + cos2(A) = 1 ⇒ Cos2(A) ∴ simplified form is 1 – sin2(A)</w:t>
      </w:r>
    </w:p>
    <w:p>
      <w:pPr>
        <w:spacing w:before="0"/>
      </w:pPr>
      <w:r>
        <w:rPr>
          <w:b w:val="0"/>
        </w:rPr>
      </w:r>
    </w:p>
    <w:p>
      <w:pPr>
        <w:spacing w:after="100" w:line="360" w:lineRule="auto" w:before="0"/>
      </w:pPr>
      <w:r>
        <w:rPr>
          <w:b w:val="0"/>
        </w:rPr>
        <w:t>66. In the following question, out of the four alternatives, select the word similar in meaning to the word given. Monotonous</w:t>
      </w:r>
    </w:p>
    <w:p>
      <w:pPr>
        <w:spacing w:before="0"/>
      </w:pPr>
      <w:r>
        <w:rPr>
          <w:b w:val="0"/>
        </w:rPr>
      </w:r>
    </w:p>
    <w:p>
      <w:pPr>
        <w:spacing w:after="100" w:before="0"/>
      </w:pPr>
      <w:r>
        <w:rPr>
          <w:b w:val="0"/>
        </w:rPr>
        <w:t>A. Dull</w:t>
      </w:r>
    </w:p>
    <w:p>
      <w:pPr>
        <w:spacing w:after="100" w:before="0"/>
      </w:pPr>
      <w:r>
        <w:rPr>
          <w:b w:val="0"/>
        </w:rPr>
        <w:t>B. Timid</w:t>
      </w:r>
    </w:p>
    <w:p>
      <w:pPr>
        <w:spacing w:after="100" w:before="0"/>
      </w:pPr>
      <w:r>
        <w:rPr>
          <w:b w:val="0"/>
        </w:rPr>
        <w:t>C. Unfriendly</w:t>
      </w:r>
    </w:p>
    <w:p>
      <w:pPr>
        <w:spacing w:after="100" w:before="0"/>
      </w:pPr>
      <w:r>
        <w:rPr>
          <w:b w:val="0"/>
        </w:rPr>
        <w:t>D. Lusty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option1, i.e. Dull. The given word i.e. ‘Monotonous’ means ‘dull, tedious, and repetitious; lacking in variety and interest’ and is synonymous with the word ‘dull’. ‘Timid’ means ‘showing lack of courage’ and ‘unfriendly’ means something or someone that is not friendly and ‘lusty’ means ‘healthy and strong’. Since, all the options except 1 are out of context with the given word ‘monotonous’ thus, can be eliminated.</w:t>
      </w:r>
    </w:p>
    <w:p>
      <w:pPr>
        <w:spacing w:before="0"/>
      </w:pPr>
      <w:r>
        <w:rPr>
          <w:b w:val="0"/>
        </w:rPr>
      </w:r>
    </w:p>
    <w:p>
      <w:pPr>
        <w:spacing w:after="100" w:line="360" w:lineRule="auto" w:before="0"/>
      </w:pPr>
      <w:r>
        <w:rPr>
          <w:b w:val="0"/>
        </w:rPr>
        <w:t>67. Improve the bracketed part of the sentence. (Being a pleasant evening), we went out for a long drive on a highway.</w:t>
      </w:r>
    </w:p>
    <w:p>
      <w:pPr>
        <w:spacing w:before="0"/>
      </w:pPr>
      <w:r>
        <w:rPr>
          <w:b w:val="0"/>
        </w:rPr>
      </w:r>
    </w:p>
    <w:p>
      <w:pPr>
        <w:spacing w:after="100" w:before="0"/>
      </w:pPr>
      <w:r>
        <w:rPr>
          <w:b w:val="0"/>
        </w:rPr>
        <w:t>A. As a pleasant evening</w:t>
      </w:r>
    </w:p>
    <w:p>
      <w:pPr>
        <w:spacing w:after="100" w:before="0"/>
      </w:pPr>
      <w:r>
        <w:rPr>
          <w:b w:val="0"/>
        </w:rPr>
        <w:t>B. It being a pleasant evening</w:t>
      </w:r>
    </w:p>
    <w:p>
      <w:pPr>
        <w:spacing w:after="100" w:before="0"/>
      </w:pPr>
      <w:r>
        <w:rPr>
          <w:b w:val="0"/>
        </w:rPr>
        <w:t>C. With a pleasant evening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It being a pleasant evening. The original sentence is grammatically correct, but it can be improved by adding a subject to the sentence. Option 2 provides a subject "it" to the sentence which makes it more clear and concise. The phrase "it being" acts as a subject in the sentence and makes the sentence more grammatically sound. Option 1 is also grammatically correct, but it sounds a little awkward. Option 3 changes the meaning of the sentence and doesn't fit well in the context</w:t>
      </w:r>
    </w:p>
    <w:p>
      <w:pPr>
        <w:spacing w:before="0"/>
      </w:pPr>
      <w:r>
        <w:rPr>
          <w:b w:val="0"/>
        </w:rPr>
      </w:r>
    </w:p>
    <w:p>
      <w:pPr>
        <w:spacing w:after="100" w:line="360" w:lineRule="auto" w:before="0"/>
      </w:pPr>
      <w:r>
        <w:rPr>
          <w:b w:val="0"/>
        </w:rPr>
        <w:t>68. In the following question, some part of the sentence may have errors. Find out which part of the sentence has an error and select the appropriate option. If a sentence is free from error, select 'No Error'. The Tata group owns (1)/ many industries, that are spread (2)/ across the globe.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2. In the given sentence the comma (,) after industries is misplaced and should be removed. Also, ‘industries’ must be replaced with ‘companies’ as the word industry is usually used for many companies that are into the same kind/area of business. For example, the steel industry, auto industry etc.. Hence, the statement can be correctly rewritten as, The Tata group owns many companies that are spread across the globe.</w:t>
      </w:r>
    </w:p>
    <w:p>
      <w:pPr>
        <w:spacing w:before="0"/>
      </w:pPr>
      <w:r>
        <w:rPr>
          <w:b w:val="0"/>
        </w:rPr>
      </w:r>
    </w:p>
    <w:p>
      <w:pPr>
        <w:spacing w:after="100" w:line="360" w:lineRule="auto" w:before="0"/>
      </w:pPr>
      <w:r>
        <w:rPr>
          <w:b w:val="0"/>
        </w:rPr>
        <w:t>69. In the following question, out of the four alternatives, select the word opposite in meaning to the word given. Colossal</w:t>
      </w:r>
    </w:p>
    <w:p>
      <w:pPr>
        <w:spacing w:before="0"/>
      </w:pPr>
      <w:r>
        <w:rPr>
          <w:b w:val="0"/>
        </w:rPr>
      </w:r>
    </w:p>
    <w:p>
      <w:pPr>
        <w:spacing w:after="100" w:before="0"/>
      </w:pPr>
      <w:r>
        <w:rPr>
          <w:b w:val="0"/>
        </w:rPr>
        <w:t>A. Epic</w:t>
      </w:r>
    </w:p>
    <w:p>
      <w:pPr>
        <w:spacing w:after="100" w:before="0"/>
      </w:pPr>
      <w:r>
        <w:rPr>
          <w:b w:val="0"/>
        </w:rPr>
        <w:t>B. Rust</w:t>
      </w:r>
    </w:p>
    <w:p>
      <w:pPr>
        <w:spacing w:after="100" w:before="0"/>
      </w:pPr>
      <w:r>
        <w:rPr>
          <w:b w:val="0"/>
        </w:rPr>
        <w:t>C. Teeny</w:t>
      </w:r>
    </w:p>
    <w:p>
      <w:pPr>
        <w:spacing w:after="100" w:before="0"/>
      </w:pPr>
      <w:r>
        <w:rPr>
          <w:b w:val="0"/>
        </w:rPr>
        <w:t>D. Vast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"Colossal" means something extremely large or great. (विशालकाय) Example: The ancient pyramids are colossal structures that attract millions of tourists every year.</w:t>
      </w:r>
    </w:p>
    <w:p>
      <w:pPr>
        <w:spacing w:before="0"/>
      </w:pPr>
      <w:r>
        <w:rPr>
          <w:b w:val="0"/>
        </w:rPr>
        <w:t>• "Teeny" refers to something very small or tiny. (बहुत छोटा) Example: The newborn kitten was so teeny that it could fit in the palm of my hand.</w:t>
      </w:r>
    </w:p>
    <w:p>
      <w:pPr>
        <w:spacing w:before="0"/>
      </w:pPr>
      <w:r>
        <w:rPr>
          <w:b w:val="0"/>
        </w:rPr>
        <w:t>• Hence, we can infer that the opposite of 'Colossal' is 'Teeny'.</w:t>
      </w:r>
    </w:p>
    <w:p>
      <w:pPr>
        <w:spacing w:before="0"/>
      </w:pPr>
      <w:r>
        <w:rPr>
          <w:b w:val="0"/>
        </w:rPr>
        <w:t>• Epic (महाकाव्य): A long narrative poem, often written about a hero or heroic events. Example: Homer's Iliad is an epic that has been studied for centuries.</w:t>
      </w:r>
    </w:p>
    <w:p>
      <w:pPr>
        <w:spacing w:before="0"/>
      </w:pPr>
      <w:r>
        <w:rPr>
          <w:b w:val="0"/>
        </w:rPr>
        <w:t>• Rust (जंग): A reddish-brown coating formed on iron or steel by oxidation, especially in the presence of moisture. Example: The old bicycle was covered in rust after being left out in the rain for years.</w:t>
      </w:r>
    </w:p>
    <w:p>
      <w:pPr>
        <w:spacing w:before="0"/>
      </w:pPr>
      <w:r>
        <w:rPr>
          <w:b w:val="0"/>
        </w:rPr>
        <w:t>• Vast (विशाल): Of very great extent or quantity; immense. Example: The Sahara Desert is a vast expanse of sand and dunes.</w:t>
      </w:r>
    </w:p>
    <w:p>
      <w:pPr>
        <w:spacing w:before="0"/>
      </w:pPr>
      <w:r>
        <w:rPr>
          <w:b w:val="0"/>
        </w:rPr>
      </w:r>
    </w:p>
    <w:p>
      <w:pPr>
        <w:spacing w:after="100" w:line="360" w:lineRule="auto" w:before="0"/>
      </w:pPr>
      <w:r>
        <w:rPr>
          <w:b w:val="0"/>
        </w:rPr>
        <w:t>70. In the following question, out of the four alternatives, select the alternative which is the best substitute of the phrase. A roundabout way of speaking</w:t>
      </w:r>
    </w:p>
    <w:p>
      <w:pPr>
        <w:spacing w:before="0"/>
      </w:pPr>
      <w:r>
        <w:rPr>
          <w:b w:val="0"/>
        </w:rPr>
      </w:r>
    </w:p>
    <w:p>
      <w:pPr>
        <w:spacing w:after="100" w:before="0"/>
      </w:pPr>
      <w:r>
        <w:rPr>
          <w:b w:val="0"/>
        </w:rPr>
        <w:t>A. Centipede</w:t>
      </w:r>
    </w:p>
    <w:p>
      <w:pPr>
        <w:spacing w:after="100" w:before="0"/>
      </w:pPr>
      <w:r>
        <w:rPr>
          <w:b w:val="0"/>
        </w:rPr>
        <w:t>B. Circumlocution</w:t>
      </w:r>
    </w:p>
    <w:p>
      <w:pPr>
        <w:spacing w:after="100" w:before="0"/>
      </w:pPr>
      <w:r>
        <w:rPr>
          <w:b w:val="0"/>
        </w:rPr>
        <w:t>C. Coercion</w:t>
      </w:r>
    </w:p>
    <w:p>
      <w:pPr>
        <w:spacing w:after="100" w:before="0"/>
      </w:pPr>
      <w:r>
        <w:rPr>
          <w:b w:val="0"/>
        </w:rPr>
        <w:t>D. Concentric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Circumlocution. From the word itself, we get a hint that the meaning must be related to something ‘round’ as the given word can be broken into two parts ‘circum’ and ‘locution’. From, ‘circum’ we have another word as ‘circumference’, which is used in reference to circle. Thus, from the options and the given phrase, it is obvious that the most appropriate and correct answer choice is option 2.</w:t>
      </w:r>
    </w:p>
    <w:p>
      <w:pPr>
        <w:spacing w:before="0"/>
      </w:pPr>
      <w:r>
        <w:rPr>
          <w:b w:val="0"/>
        </w:rPr>
      </w:r>
    </w:p>
    <w:p>
      <w:pPr>
        <w:spacing w:after="100" w:line="360" w:lineRule="auto" w:before="0"/>
      </w:pPr>
      <w:r>
        <w:rPr>
          <w:b w:val="0"/>
        </w:rPr>
        <w:t>71. In the following question, out of the four alternatives, select the word opposite in meaning to the word given. Opprobrium</w:t>
      </w:r>
    </w:p>
    <w:p>
      <w:pPr>
        <w:spacing w:before="0"/>
      </w:pPr>
      <w:r>
        <w:rPr>
          <w:b w:val="0"/>
        </w:rPr>
      </w:r>
    </w:p>
    <w:p>
      <w:pPr>
        <w:spacing w:after="100" w:before="0"/>
      </w:pPr>
      <w:r>
        <w:rPr>
          <w:b w:val="0"/>
        </w:rPr>
        <w:t>A. Adulation</w:t>
      </w:r>
    </w:p>
    <w:p>
      <w:pPr>
        <w:spacing w:after="100" w:before="0"/>
      </w:pPr>
      <w:r>
        <w:rPr>
          <w:b w:val="0"/>
        </w:rPr>
        <w:t>B. Ignominy</w:t>
      </w:r>
    </w:p>
    <w:p>
      <w:pPr>
        <w:spacing w:after="100" w:before="0"/>
      </w:pPr>
      <w:r>
        <w:rPr>
          <w:b w:val="0"/>
        </w:rPr>
        <w:t>C. Mystical</w:t>
      </w:r>
    </w:p>
    <w:p>
      <w:pPr>
        <w:spacing w:after="100" w:before="0"/>
      </w:pPr>
      <w:r>
        <w:rPr>
          <w:b w:val="0"/>
        </w:rPr>
        <w:t>D. Preclude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Adulation. Key Points Additional Information</w:t>
      </w:r>
    </w:p>
    <w:p>
      <w:pPr>
        <w:spacing w:before="0"/>
      </w:pPr>
      <w:r>
        <w:rPr>
          <w:b w:val="0"/>
        </w:rPr>
        <w:t>• The word "opprobrium" means harsh criticism or public disgrace, and the opposite of it is "adulation," which means excessive praise or admiration.</w:t>
      </w:r>
    </w:p>
    <w:p>
      <w:pPr>
        <w:spacing w:before="0"/>
      </w:pPr>
      <w:r>
        <w:rPr>
          <w:b w:val="0"/>
        </w:rPr>
        <w:t>• Examples: The actor's performance was met with great adulation from the audience.</w:t>
      </w:r>
    </w:p>
    <w:p>
      <w:pPr>
        <w:spacing w:before="0"/>
      </w:pPr>
      <w:r>
        <w:rPr>
          <w:b w:val="0"/>
        </w:rPr>
        <w:t>• The politician's decision to accept the bribe was met with public opprobrium.</w:t>
      </w:r>
    </w:p>
    <w:p>
      <w:pPr>
        <w:spacing w:before="0"/>
      </w:pPr>
      <w:r>
        <w:rPr>
          <w:b w:val="0"/>
        </w:rPr>
        <w:t>• Option 2, "ignominy," is a synonym of "opprobrium" and means disgrace or dishonor. It is not the opposite of "opprobrium."</w:t>
      </w:r>
    </w:p>
    <w:p>
      <w:pPr>
        <w:spacing w:before="0"/>
      </w:pPr>
      <w:r>
        <w:rPr>
          <w:b w:val="0"/>
        </w:rPr>
        <w:t>• Thus, the correct answer is Option 1.</w:t>
      </w:r>
    </w:p>
    <w:p>
      <w:pPr>
        <w:spacing w:before="0"/>
      </w:pPr>
      <w:r>
        <w:rPr>
          <w:b w:val="0"/>
        </w:rPr>
        <w:t>• Option 3, "mystical," is unrelated to the meaning of "opprobrium" and means having a spiritual or mystical nature.</w:t>
      </w:r>
    </w:p>
    <w:p>
      <w:pPr>
        <w:spacing w:before="0"/>
      </w:pPr>
      <w:r>
        <w:rPr>
          <w:b w:val="0"/>
        </w:rPr>
        <w:t>• Option 4, "preclude," means to prevent or make impossible, and is not the opposite of "opprobrium."</w:t>
      </w:r>
    </w:p>
    <w:p>
      <w:pPr>
        <w:spacing w:before="0"/>
      </w:pPr>
      <w:r>
        <w:rPr>
          <w:b w:val="0"/>
        </w:rPr>
        <w:t>• Examples: The athlete suffered ignominy when she was caught using performance-enhancing drugs.</w:t>
      </w:r>
    </w:p>
    <w:p>
      <w:pPr>
        <w:spacing w:before="0"/>
      </w:pPr>
      <w:r>
        <w:rPr>
          <w:b w:val="0"/>
        </w:rPr>
        <w:t>• The mystical atmosphere of the ancient temple filled the tourists with a sense of awe.</w:t>
      </w:r>
    </w:p>
    <w:p>
      <w:pPr>
        <w:spacing w:before="0"/>
      </w:pPr>
      <w:r>
        <w:rPr>
          <w:b w:val="0"/>
        </w:rPr>
        <w:t>• The lack of funding will preclude the construction of the new library.</w:t>
      </w:r>
    </w:p>
    <w:p>
      <w:pPr>
        <w:spacing w:before="0"/>
      </w:pPr>
      <w:r>
        <w:rPr>
          <w:b w:val="0"/>
        </w:rPr>
        <w:t>• Note that options 2, 3, and 4 are all unrelated to the meaning of "opprobrium."</w:t>
      </w:r>
    </w:p>
    <w:p>
      <w:pPr>
        <w:spacing w:before="0"/>
      </w:pPr>
      <w:r>
        <w:rPr>
          <w:b w:val="0"/>
        </w:rPr>
      </w:r>
    </w:p>
    <w:p>
      <w:pPr>
        <w:spacing w:after="100" w:line="360" w:lineRule="auto" w:before="0"/>
      </w:pPr>
      <w:r>
        <w:rPr>
          <w:b w:val="0"/>
        </w:rPr>
        <w:t>72. If so, English is perhaps the most _____ lens through which to see animals.</w:t>
      </w:r>
    </w:p>
    <w:p>
      <w:pPr>
        <w:spacing w:before="0"/>
      </w:pPr>
      <w:r>
        <w:rPr>
          <w:b w:val="0"/>
        </w:rPr>
      </w:r>
    </w:p>
    <w:p>
      <w:pPr>
        <w:spacing w:after="100" w:before="0"/>
      </w:pPr>
      <w:r>
        <w:rPr>
          <w:b w:val="0"/>
        </w:rPr>
        <w:t>A. distorting</w:t>
      </w:r>
    </w:p>
    <w:p>
      <w:pPr>
        <w:spacing w:after="100" w:before="0"/>
      </w:pPr>
      <w:r>
        <w:rPr>
          <w:b w:val="0"/>
        </w:rPr>
        <w:t>B. disturbing</w:t>
      </w:r>
    </w:p>
    <w:p>
      <w:pPr>
        <w:spacing w:after="100" w:before="0"/>
      </w:pPr>
      <w:r>
        <w:rPr>
          <w:b w:val="0"/>
        </w:rPr>
        <w:t>C. popular</w:t>
      </w:r>
    </w:p>
    <w:p>
      <w:pPr>
        <w:spacing w:after="100" w:before="0"/>
      </w:pPr>
      <w:r>
        <w:rPr>
          <w:b w:val="0"/>
        </w:rPr>
        <w:t>D. useful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'distorting'. Key Points Additional Information</w:t>
      </w:r>
    </w:p>
    <w:p>
      <w:pPr>
        <w:spacing w:before="0"/>
      </w:pPr>
      <w:r>
        <w:rPr>
          <w:b w:val="0"/>
        </w:rPr>
        <w:t>• In this context, 'distorting' is the most fitting word to complete the sentence "If so, English is perhaps the most _____ lens through which to see animals."</w:t>
      </w:r>
    </w:p>
    <w:p>
      <w:pPr>
        <w:spacing w:before="0"/>
      </w:pPr>
      <w:r>
        <w:rPr>
          <w:b w:val="0"/>
        </w:rPr>
        <w:t>• The word 'distorting' refers to the act of twisting or altering something out of its true, natural, or original state.</w:t>
      </w:r>
    </w:p>
    <w:p>
      <w:pPr>
        <w:spacing w:before="0"/>
      </w:pPr>
      <w:r>
        <w:rPr>
          <w:b w:val="0"/>
        </w:rPr>
        <w:t>• The context implies that the English language may create a skewed or misrepresented view of animals.</w:t>
      </w:r>
    </w:p>
    <w:p>
      <w:pPr>
        <w:spacing w:before="0"/>
      </w:pPr>
      <w:r>
        <w:rPr>
          <w:b w:val="0"/>
        </w:rPr>
        <w:t>• Hence, the correct answer will be Option 1.</w:t>
      </w:r>
    </w:p>
    <w:p>
      <w:pPr>
        <w:spacing w:before="0"/>
      </w:pPr>
      <w:r>
        <w:rPr>
          <w:b w:val="0"/>
        </w:rPr>
        <w:t>• 'Distorting' means giving a misleading or false account or impression of something. It fits the context best, as it suggests that the English language may change or warp the way animals are seen. Example sentence: The mirror was distorting his reflection.</w:t>
      </w:r>
    </w:p>
    <w:p>
      <w:pPr>
        <w:spacing w:before="0"/>
      </w:pPr>
      <w:r>
        <w:rPr>
          <w:b w:val="0"/>
        </w:rPr>
        <w:t>• 'Disturbing' means causing distress or worry or upsetting. This doesn't fit into the context of the lens or perspective through which we see animals. Example sentence: It was a disturbing news report.</w:t>
      </w:r>
    </w:p>
    <w:p>
      <w:pPr>
        <w:spacing w:before="0"/>
      </w:pPr>
      <w:r>
        <w:rPr>
          <w:b w:val="0"/>
        </w:rPr>
        <w:t>• 'Popular' means liked or admired by many people or by a particular person or group. This doesn't fit into the context of the sentence which implies a characteristic of the lens, not its popularity. Example sentence: She's a popular singer among teenagers.</w:t>
      </w:r>
    </w:p>
    <w:p>
      <w:pPr>
        <w:spacing w:before="0"/>
      </w:pPr>
      <w:r>
        <w:rPr>
          <w:b w:val="0"/>
        </w:rPr>
        <w:t>• 'Useful' means able to be used for a practical purpose or in several ways. In this context, it doesn't fit as it doesn't imply any form of alteration or misrepresentation in the way animals are seen. Example sentence: This guidebook is very useful for new travelers.</w:t>
      </w:r>
    </w:p>
    <w:p>
      <w:pPr>
        <w:spacing w:before="0"/>
      </w:pPr>
      <w:r>
        <w:rPr>
          <w:b w:val="0"/>
        </w:rPr>
      </w:r>
    </w:p>
    <w:p>
      <w:pPr>
        <w:spacing w:after="100" w:line="360" w:lineRule="auto" w:before="0"/>
      </w:pPr>
      <w:r>
        <w:rPr>
          <w:b w:val="0"/>
        </w:rPr>
        <w:t>73. It has _____ a cross eyed view of birds, beasts, fish and fowl.</w:t>
      </w:r>
    </w:p>
    <w:p>
      <w:pPr>
        <w:spacing w:before="0"/>
      </w:pPr>
      <w:r>
        <w:rPr>
          <w:b w:val="0"/>
        </w:rPr>
      </w:r>
    </w:p>
    <w:p>
      <w:pPr>
        <w:spacing w:after="100" w:before="0"/>
      </w:pPr>
      <w:r>
        <w:rPr>
          <w:b w:val="0"/>
        </w:rPr>
        <w:t>A. accompanied</w:t>
      </w:r>
    </w:p>
    <w:p>
      <w:pPr>
        <w:spacing w:after="100" w:before="0"/>
      </w:pPr>
      <w:r>
        <w:rPr>
          <w:b w:val="0"/>
        </w:rPr>
        <w:t>B. exercised</w:t>
      </w:r>
    </w:p>
    <w:p>
      <w:pPr>
        <w:spacing w:after="100" w:before="0"/>
      </w:pPr>
      <w:r>
        <w:rPr>
          <w:b w:val="0"/>
        </w:rPr>
        <w:t>C. perpetuated</w:t>
      </w:r>
    </w:p>
    <w:p>
      <w:pPr>
        <w:spacing w:after="100" w:before="0"/>
      </w:pPr>
      <w:r>
        <w:rPr>
          <w:b w:val="0"/>
        </w:rPr>
        <w:t>D. undeterred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perpetuated. The answer to this blank is hidden in the line before it. From the line preceding the blank, we assume that English provides the most distorting view and provides a perpetuated (continued) idea of the animals. Thus, a proper understanding of the passage and proper elimination of option choices is very important. Hence, the correct answer is option 3. Hence, the statement can be rewritten as, It has perpetuated a cross-eyed view of birds, beasts, fish, and fowl.</w:t>
      </w:r>
    </w:p>
    <w:p>
      <w:pPr>
        <w:spacing w:before="0"/>
      </w:pPr>
      <w:r>
        <w:rPr>
          <w:b w:val="0"/>
        </w:rPr>
      </w:r>
    </w:p>
    <w:p>
      <w:pPr>
        <w:spacing w:after="100" w:line="360" w:lineRule="auto" w:before="0"/>
      </w:pPr>
      <w:r>
        <w:rPr>
          <w:b w:val="0"/>
        </w:rPr>
        <w:t>74. The very word "animal" can _____ the brutish and the sensual.</w:t>
      </w:r>
    </w:p>
    <w:p>
      <w:pPr>
        <w:spacing w:before="0"/>
      </w:pPr>
      <w:r>
        <w:rPr>
          <w:b w:val="0"/>
        </w:rPr>
      </w:r>
    </w:p>
    <w:p>
      <w:pPr>
        <w:spacing w:after="100" w:before="0"/>
      </w:pPr>
      <w:r>
        <w:rPr>
          <w:b w:val="0"/>
        </w:rPr>
        <w:t>A. connote</w:t>
      </w:r>
    </w:p>
    <w:p>
      <w:pPr>
        <w:spacing w:after="100" w:before="0"/>
      </w:pPr>
      <w:r>
        <w:rPr>
          <w:b w:val="0"/>
        </w:rPr>
        <w:t>B. rectify</w:t>
      </w:r>
    </w:p>
    <w:p>
      <w:pPr>
        <w:spacing w:after="100" w:before="0"/>
      </w:pPr>
      <w:r>
        <w:rPr>
          <w:b w:val="0"/>
        </w:rPr>
        <w:t>C. trouble</w:t>
      </w:r>
    </w:p>
    <w:p>
      <w:pPr>
        <w:spacing w:after="100" w:before="0"/>
      </w:pPr>
      <w:r>
        <w:rPr>
          <w:b w:val="0"/>
        </w:rPr>
        <w:t>D. understand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connote. ‘Connote’ means ‘(of a word) imply or suggest (an idea or feeling) in addition to the literal or primary meaning’. It logically fits the blank well and coveys the meaning of the sentence in the sense as the very word ‘animal’ can imply or suggest (connote) the brutish and the sensual. Other options are irrelevant and can be rejected. Hence, the statement can be rewritten as, The very word "animal" can connote the brutish and the sensual.</w:t>
      </w:r>
    </w:p>
    <w:p>
      <w:pPr>
        <w:spacing w:before="0"/>
      </w:pPr>
      <w:r>
        <w:rPr>
          <w:b w:val="0"/>
        </w:rPr>
      </w:r>
    </w:p>
    <w:p>
      <w:pPr>
        <w:spacing w:after="100" w:line="360" w:lineRule="auto" w:before="0"/>
      </w:pPr>
      <w:r>
        <w:rPr>
          <w:b w:val="0"/>
        </w:rPr>
        <w:t>75. In the following question, out of the four alternatives, select the alternative which is the best substitute of the phrase. An old unmarried woman</w:t>
      </w:r>
    </w:p>
    <w:p>
      <w:pPr>
        <w:spacing w:before="0"/>
      </w:pPr>
      <w:r>
        <w:rPr>
          <w:b w:val="0"/>
        </w:rPr>
      </w:r>
    </w:p>
    <w:p>
      <w:pPr>
        <w:spacing w:after="100" w:before="0"/>
      </w:pPr>
      <w:r>
        <w:rPr>
          <w:b w:val="0"/>
        </w:rPr>
        <w:t>A. Masochist</w:t>
      </w:r>
    </w:p>
    <w:p>
      <w:pPr>
        <w:spacing w:after="100" w:before="0"/>
      </w:pPr>
      <w:r>
        <w:rPr>
          <w:b w:val="0"/>
        </w:rPr>
        <w:t>B. Septuagenarian</w:t>
      </w:r>
    </w:p>
    <w:p>
      <w:pPr>
        <w:spacing w:after="100" w:before="0"/>
      </w:pPr>
      <w:r>
        <w:rPr>
          <w:b w:val="0"/>
        </w:rPr>
        <w:t>C. Sniper</w:t>
      </w:r>
    </w:p>
    <w:p>
      <w:pPr>
        <w:spacing w:after="100" w:before="0"/>
      </w:pPr>
      <w:r>
        <w:rPr>
          <w:b w:val="0"/>
        </w:rPr>
        <w:t>D. Spinster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Spinster. ‘Spinster’ is a one-word substitute for the given expression ‘an old unmarried woman’. Rest of the options such as ‘masochist’ mean ‘a person who enjoys an activity that appears to be painful or tedious’, ‘septuagenarian’ means ‘a person who is between 70 and 79 years old’ and ‘sniper’ means ‘a person who shoots from a hiding place’ are irrelevant and can be eliminated. The given word can be used in a sentence as – The sisters were to remain spinsters for the rest of their lives.</w:t>
      </w:r>
    </w:p>
    <w:p>
      <w:pPr>
        <w:spacing w:before="0"/>
      </w:pPr>
      <w:r>
        <w:rPr>
          <w:b w:val="0"/>
        </w:rPr>
      </w:r>
    </w:p>
    <w:p>
      <w:pPr>
        <w:spacing w:after="100" w:line="360" w:lineRule="auto" w:before="0"/>
      </w:pPr>
      <w:r>
        <w:rPr>
          <w:b w:val="0"/>
        </w:rPr>
        <w:t>76. Animal _____ imply baseness and vulgarity.</w:t>
      </w:r>
    </w:p>
    <w:p>
      <w:pPr>
        <w:spacing w:before="0"/>
      </w:pPr>
      <w:r>
        <w:rPr>
          <w:b w:val="0"/>
        </w:rPr>
      </w:r>
    </w:p>
    <w:p>
      <w:pPr>
        <w:spacing w:after="100" w:before="0"/>
      </w:pPr>
      <w:r>
        <w:rPr>
          <w:b w:val="0"/>
        </w:rPr>
        <w:t>A. breeding</w:t>
      </w:r>
    </w:p>
    <w:p>
      <w:pPr>
        <w:spacing w:after="100" w:before="0"/>
      </w:pPr>
      <w:r>
        <w:rPr>
          <w:b w:val="0"/>
        </w:rPr>
        <w:t>B. gestures</w:t>
      </w:r>
    </w:p>
    <w:p>
      <w:pPr>
        <w:spacing w:after="100" w:before="0"/>
      </w:pPr>
      <w:r>
        <w:rPr>
          <w:b w:val="0"/>
        </w:rPr>
        <w:t>C. instincts</w:t>
      </w:r>
    </w:p>
    <w:p>
      <w:pPr>
        <w:spacing w:after="100" w:before="0"/>
      </w:pPr>
      <w:r>
        <w:rPr>
          <w:b w:val="0"/>
        </w:rPr>
        <w:t>D. species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'instincts'. Key Points Additional Information</w:t>
      </w:r>
    </w:p>
    <w:p>
      <w:pPr>
        <w:spacing w:before="0"/>
      </w:pPr>
      <w:r>
        <w:rPr>
          <w:b w:val="0"/>
        </w:rPr>
        <w:t>• In the given context, 'instincts' would be the most fitting word to complete the sentence "Animal _____ imply baseness and vulgarity."</w:t>
      </w:r>
    </w:p>
    <w:p>
      <w:pPr>
        <w:spacing w:before="0"/>
      </w:pPr>
      <w:r>
        <w:rPr>
          <w:b w:val="0"/>
        </w:rPr>
        <w:t>• The word 'instincts' is used to refer to inherent inclinations of a living organism towards a particular complex behavior.</w:t>
      </w:r>
    </w:p>
    <w:p>
      <w:pPr>
        <w:spacing w:before="0"/>
      </w:pPr>
      <w:r>
        <w:rPr>
          <w:b w:val="0"/>
        </w:rPr>
        <w:t>• In reference to animals, it could mean behaviors driven by primal urges or natural tendencies.</w:t>
      </w:r>
    </w:p>
    <w:p>
      <w:pPr>
        <w:spacing w:before="0"/>
      </w:pPr>
      <w:r>
        <w:rPr>
          <w:b w:val="0"/>
        </w:rPr>
        <w:t>• Hence, the correct answer will be Option 3.</w:t>
      </w:r>
    </w:p>
    <w:p>
      <w:pPr>
        <w:spacing w:before="0"/>
      </w:pPr>
      <w:r>
        <w:rPr>
          <w:b w:val="0"/>
        </w:rPr>
        <w:t>• 'Breeding' refers to the reproduction and raising of animals, or more generally the cultivation of plants and animals. This doesn't fit into the context of implying baseness and vulgarity. Example sentence: The farmer has been breeding cattle for many years.</w:t>
      </w:r>
    </w:p>
    <w:p>
      <w:pPr>
        <w:spacing w:before="0"/>
      </w:pPr>
      <w:r>
        <w:rPr>
          <w:b w:val="0"/>
        </w:rPr>
        <w:t>• 'Gestures' means the use of motions of the limbs or body as a means of expression, usually related to humans and not commonly used for animals. Example sentence: The politician's gestures were animated as he delivered his speech.</w:t>
      </w:r>
    </w:p>
    <w:p>
      <w:pPr>
        <w:spacing w:before="0"/>
      </w:pPr>
      <w:r>
        <w:rPr>
          <w:b w:val="0"/>
        </w:rPr>
        <w:t>• 'Instincts' refers to an innate, typically fixed pattern of behavior in animals in response to certain stimuli. In the context of the sentence, this could imply baseness and vulgarity because it refers to the inherent, often unrefined behaviors of animals. Example sentence: Cats have an instinct to hunt.</w:t>
      </w:r>
    </w:p>
    <w:p>
      <w:pPr>
        <w:spacing w:before="0"/>
      </w:pPr>
      <w:r>
        <w:rPr>
          <w:b w:val="0"/>
        </w:rPr>
        <w:t>• 'Species' refers to a group of living organisms consisting of similar individuals capable of exchanging genes or interbreeding. This does not fit into the context of implying baseness and vulgarity. Example sentence: The panda bear is an endangered species.</w:t>
      </w:r>
    </w:p>
    <w:p>
      <w:pPr>
        <w:spacing w:before="0"/>
      </w:pPr>
      <w:r>
        <w:rPr>
          <w:b w:val="0"/>
        </w:rPr>
      </w:r>
    </w:p>
    <w:p>
      <w:pPr>
        <w:spacing w:after="100" w:line="360" w:lineRule="auto" w:before="0"/>
      </w:pPr>
      <w:r>
        <w:rPr>
          <w:b w:val="0"/>
        </w:rPr>
        <w:t>77. In the following question, out of the four alternatives, select the alternative which best expresses the meaning of the idiom/phrase. Not to mince matters</w:t>
      </w:r>
    </w:p>
    <w:p>
      <w:pPr>
        <w:spacing w:before="0"/>
      </w:pPr>
      <w:r>
        <w:rPr>
          <w:b w:val="0"/>
        </w:rPr>
      </w:r>
    </w:p>
    <w:p>
      <w:pPr>
        <w:spacing w:after="100" w:before="0"/>
      </w:pPr>
      <w:r>
        <w:rPr>
          <w:b w:val="0"/>
        </w:rPr>
        <w:t>A. To be at ease</w:t>
      </w:r>
    </w:p>
    <w:p>
      <w:pPr>
        <w:spacing w:after="100" w:before="0"/>
      </w:pPr>
      <w:r>
        <w:rPr>
          <w:b w:val="0"/>
        </w:rPr>
        <w:t>B. To not confuse others</w:t>
      </w:r>
    </w:p>
    <w:p>
      <w:pPr>
        <w:spacing w:after="100" w:before="0"/>
      </w:pPr>
      <w:r>
        <w:rPr>
          <w:b w:val="0"/>
        </w:rPr>
        <w:t>C. To not interfere in others affairs</w:t>
      </w:r>
    </w:p>
    <w:p>
      <w:pPr>
        <w:spacing w:after="100" w:before="0"/>
      </w:pPr>
      <w:r>
        <w:rPr>
          <w:b w:val="0"/>
        </w:rPr>
        <w:t>D. To speak frankly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speak frankly Hence, it is clear that the correct answer choice is option 4. Rest of the options are irrelevant and can be eliminated. The given phrase can be used in a sentence as – Not to mince matters, some of these pundits are my charlatans. Not to mince matters, I don't approve of my daughter going out with you because you are a married man.</w:t>
      </w:r>
    </w:p>
    <w:p>
      <w:pPr>
        <w:spacing w:before="0"/>
      </w:pPr>
      <w:r>
        <w:rPr>
          <w:b w:val="0"/>
        </w:rPr>
      </w:r>
    </w:p>
    <w:p>
      <w:pPr>
        <w:spacing w:after="100" w:line="360" w:lineRule="auto" w:before="0"/>
      </w:pPr>
      <w:r>
        <w:rPr>
          <w:b w:val="0"/>
        </w:rPr>
        <w:t>78. In the following question, a sentence has been given in Active/Passive voice. Out of the four alternatives suggested, select the one which best expresses the same sentence in Passive/Active voice. Rohan was not told about the e-mail.</w:t>
      </w:r>
    </w:p>
    <w:p>
      <w:pPr>
        <w:spacing w:before="0"/>
      </w:pPr>
      <w:r>
        <w:rPr>
          <w:b w:val="0"/>
        </w:rPr>
      </w:r>
    </w:p>
    <w:p>
      <w:pPr>
        <w:spacing w:after="100" w:before="0"/>
      </w:pPr>
      <w:r>
        <w:rPr>
          <w:b w:val="0"/>
        </w:rPr>
        <w:t>A. Nobody told Rohan about the e-mail.</w:t>
      </w:r>
    </w:p>
    <w:p>
      <w:pPr>
        <w:spacing w:after="100" w:before="0"/>
      </w:pPr>
      <w:r>
        <w:rPr>
          <w:b w:val="0"/>
        </w:rPr>
        <w:t>B. Somebody did not tell Rohan about the e-mail</w:t>
      </w:r>
    </w:p>
    <w:p>
      <w:pPr>
        <w:spacing w:after="100" w:before="0"/>
      </w:pPr>
      <w:r>
        <w:rPr>
          <w:b w:val="0"/>
        </w:rPr>
        <w:t>C. The e-mail was not told about to Rohan.</w:t>
      </w:r>
    </w:p>
    <w:p>
      <w:pPr>
        <w:spacing w:after="100" w:before="0"/>
      </w:pPr>
      <w:r>
        <w:rPr>
          <w:b w:val="0"/>
        </w:rPr>
        <w:t>D. There was nobody who could tell Rohan about the e-mail.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Nobody told Rohan about the e-mail. Option 2 can be rejected as it introduces ‘someone’ who has no role to play in the given sentence. Moreover, it gives the impression that someone didn’t tell him about the mail deliberately. Further, options 3 and 4 can also be rejected as 3 seems to be grammatically inappropriate and does not follow the flow of ideas whereas, 4 also unnecessarily introduces ‘nobody who could’ as we are not dealing with the tendency, to tell the truth. Option 1 captures the flow of the idea in the most appropriate manner and is both grammatically and contextually correct.</w:t>
      </w:r>
    </w:p>
    <w:p>
      <w:pPr>
        <w:spacing w:before="0"/>
      </w:pPr>
      <w:r>
        <w:rPr>
          <w:b w:val="0"/>
        </w:rPr>
      </w:r>
    </w:p>
    <w:p>
      <w:pPr>
        <w:spacing w:after="100" w:line="360" w:lineRule="auto" w:before="0"/>
      </w:pPr>
      <w:r>
        <w:rPr>
          <w:b w:val="0"/>
        </w:rPr>
        <w:t>79. Language, they say, is the _____ through which human beings perceive the world.</w:t>
      </w:r>
    </w:p>
    <w:p>
      <w:pPr>
        <w:spacing w:before="0"/>
      </w:pPr>
      <w:r>
        <w:rPr>
          <w:b w:val="0"/>
        </w:rPr>
      </w:r>
    </w:p>
    <w:p>
      <w:pPr>
        <w:spacing w:after="100" w:before="0"/>
      </w:pPr>
      <w:r>
        <w:rPr>
          <w:b w:val="0"/>
        </w:rPr>
        <w:t>A. lens</w:t>
      </w:r>
    </w:p>
    <w:p>
      <w:pPr>
        <w:spacing w:after="100" w:before="0"/>
      </w:pPr>
      <w:r>
        <w:rPr>
          <w:b w:val="0"/>
        </w:rPr>
        <w:t>B. resource</w:t>
      </w:r>
    </w:p>
    <w:p>
      <w:pPr>
        <w:spacing w:after="100" w:before="0"/>
      </w:pPr>
      <w:r>
        <w:rPr>
          <w:b w:val="0"/>
        </w:rPr>
        <w:t>C. source</w:t>
      </w:r>
    </w:p>
    <w:p>
      <w:pPr>
        <w:spacing w:after="100" w:before="0"/>
      </w:pPr>
      <w:r>
        <w:rPr>
          <w:b w:val="0"/>
        </w:rPr>
        <w:t>D. telescope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lens. From the given options it is very clear that the word that most appropriately fit the blank will be something through which humans can perceive the world. Among the choices available, we need to select the most appropriate answer and option 1, i.e. ‘lens’ perfectly fits the blank and highlights the fact that Language is the lens via which humans can perceive the world. Rest of the options can thus, be rejected. Hence, the statement can be rewritten as, Language, they say, is the lens through which human beings perceive the world</w:t>
      </w:r>
    </w:p>
    <w:p>
      <w:pPr>
        <w:spacing w:before="0"/>
      </w:pPr>
      <w:r>
        <w:rPr>
          <w:b w:val="0"/>
        </w:rPr>
      </w:r>
    </w:p>
    <w:p>
      <w:pPr>
        <w:spacing w:after="100" w:line="360" w:lineRule="auto" w:before="0"/>
      </w:pPr>
      <w:r>
        <w:rPr>
          <w:b w:val="0"/>
        </w:rPr>
        <w:t>80. Improve the bracketed part of the sentence. The doctor (has advice) him to take proper diet.</w:t>
      </w:r>
    </w:p>
    <w:p>
      <w:pPr>
        <w:spacing w:before="0"/>
      </w:pPr>
      <w:r>
        <w:rPr>
          <w:b w:val="0"/>
        </w:rPr>
      </w:r>
    </w:p>
    <w:p>
      <w:pPr>
        <w:spacing w:after="100" w:before="0"/>
      </w:pPr>
      <w:r>
        <w:rPr>
          <w:b w:val="0"/>
        </w:rPr>
        <w:t>A. has advised</w:t>
      </w:r>
    </w:p>
    <w:p>
      <w:pPr>
        <w:spacing w:after="100" w:before="0"/>
      </w:pPr>
      <w:r>
        <w:rPr>
          <w:b w:val="0"/>
        </w:rPr>
        <w:t>B. had been advised</w:t>
      </w:r>
    </w:p>
    <w:p>
      <w:pPr>
        <w:spacing w:after="100" w:before="0"/>
      </w:pPr>
      <w:r>
        <w:rPr>
          <w:b w:val="0"/>
        </w:rPr>
        <w:t>C. was advised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has advised. The given sentence is in simple present and since the doctor gave the advice, i.e. action has been done thus, ‘advice’ must be replaced with ‘advised’ which makes the above sentence grammatically correct. Hence, the statement can be correctly rewritten as The doctor has advised him to take proper diet.</w:t>
      </w:r>
    </w:p>
    <w:p>
      <w:pPr>
        <w:spacing w:before="0"/>
      </w:pPr>
      <w:r>
        <w:rPr>
          <w:b w:val="0"/>
        </w:rPr>
      </w:r>
    </w:p>
    <w:p>
      <w:pPr>
        <w:spacing w:after="100" w:line="360" w:lineRule="auto" w:before="0"/>
      </w:pPr>
      <w:r>
        <w:rPr>
          <w:b w:val="0"/>
        </w:rPr>
        <w:t>81. In the following question, out of the four alternatives, select the word similar in meaning to the word given. Elusive</w:t>
      </w:r>
    </w:p>
    <w:p>
      <w:pPr>
        <w:spacing w:before="0"/>
      </w:pPr>
      <w:r>
        <w:rPr>
          <w:b w:val="0"/>
        </w:rPr>
      </w:r>
    </w:p>
    <w:p>
      <w:pPr>
        <w:spacing w:after="100" w:before="0"/>
      </w:pPr>
      <w:r>
        <w:rPr>
          <w:b w:val="0"/>
        </w:rPr>
        <w:t>A. Baffling</w:t>
      </w:r>
    </w:p>
    <w:p>
      <w:pPr>
        <w:spacing w:after="100" w:before="0"/>
      </w:pPr>
      <w:r>
        <w:rPr>
          <w:b w:val="0"/>
        </w:rPr>
        <w:t>B. Enticing</w:t>
      </w:r>
    </w:p>
    <w:p>
      <w:pPr>
        <w:spacing w:after="100" w:before="0"/>
      </w:pPr>
      <w:r>
        <w:rPr>
          <w:b w:val="0"/>
        </w:rPr>
        <w:t>C. Directing</w:t>
      </w:r>
    </w:p>
    <w:p>
      <w:pPr>
        <w:spacing w:after="100" w:before="0"/>
      </w:pPr>
      <w:r>
        <w:rPr>
          <w:b w:val="0"/>
        </w:rPr>
        <w:t>D. Soothing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Baffling. Key Points Though, the meanings are not exactly the same but are close to each other as compared to the other option choices. Additional Information</w:t>
      </w:r>
    </w:p>
    <w:p>
      <w:pPr>
        <w:spacing w:before="0"/>
      </w:pPr>
      <w:r>
        <w:rPr>
          <w:b w:val="0"/>
        </w:rPr>
        <w:t>• The word ‘Baffling’ means ‘impossible to understand’ and has a meaning close to the given word.</w:t>
      </w:r>
    </w:p>
    <w:p>
      <w:pPr>
        <w:spacing w:before="0"/>
      </w:pPr>
      <w:r>
        <w:rPr>
          <w:b w:val="0"/>
        </w:rPr>
        <w:t>• ‘elusive’ means ‘’ difficult to remember’.</w:t>
      </w:r>
    </w:p>
    <w:p>
      <w:pPr>
        <w:spacing w:before="0"/>
      </w:pPr>
      <w:r>
        <w:rPr>
          <w:b w:val="0"/>
        </w:rPr>
        <w:t>• ‘Enticing’ means ‘attractive or tempting’.</w:t>
      </w:r>
    </w:p>
    <w:p>
      <w:pPr>
        <w:spacing w:before="0"/>
      </w:pPr>
      <w:r>
        <w:rPr>
          <w:b w:val="0"/>
        </w:rPr>
        <w:t>• ‘directing’ means ‘to aim (something) in a particular direction or at a particular person’</w:t>
      </w:r>
    </w:p>
    <w:p>
      <w:pPr>
        <w:spacing w:before="0"/>
      </w:pPr>
      <w:r>
        <w:rPr>
          <w:b w:val="0"/>
        </w:rPr>
        <w:t>• ‘soothing’ means ‘having a gently calming effect’.</w:t>
      </w:r>
    </w:p>
    <w:p>
      <w:pPr>
        <w:spacing w:before="0"/>
      </w:pPr>
      <w:r>
        <w:rPr>
          <w:b w:val="0"/>
        </w:rPr>
      </w:r>
    </w:p>
    <w:p>
      <w:pPr>
        <w:spacing w:after="100" w:line="360" w:lineRule="auto" w:before="0"/>
      </w:pPr>
      <w:r>
        <w:rPr>
          <w:b w:val="0"/>
        </w:rPr>
        <w:t>82. The question below consists of a set of labelled sentences. Out of the four options given, select the most logical order of the sentences to form a coherent paragraph. P- However, our environment also needs some help from all of us to get maintained as usual to nourish our lives forever and to never ruin our lives. Q- It gives us all things which we need to live our life on this planet. R- It provides us a better medium to grow and develop. S- An environment includes all the natural resources which surround us to help in a number of ways.</w:t>
      </w:r>
    </w:p>
    <w:p>
      <w:pPr>
        <w:spacing w:before="0"/>
      </w:pPr>
      <w:r>
        <w:rPr>
          <w:b w:val="0"/>
        </w:rPr>
      </w:r>
    </w:p>
    <w:p>
      <w:pPr>
        <w:spacing w:after="100" w:before="0"/>
      </w:pPr>
      <w:r>
        <w:rPr>
          <w:b w:val="0"/>
        </w:rPr>
        <w:t>A. PQRS</w:t>
      </w:r>
    </w:p>
    <w:p>
      <w:pPr>
        <w:spacing w:after="100" w:before="0"/>
      </w:pPr>
      <w:r>
        <w:rPr>
          <w:b w:val="0"/>
        </w:rPr>
        <w:t>B. QPSR</w:t>
      </w:r>
    </w:p>
    <w:p>
      <w:pPr>
        <w:spacing w:after="100" w:before="0"/>
      </w:pPr>
      <w:r>
        <w:rPr>
          <w:b w:val="0"/>
        </w:rPr>
        <w:t>C. SRQP</w:t>
      </w:r>
    </w:p>
    <w:p>
      <w:pPr>
        <w:spacing w:after="100" w:before="0"/>
      </w:pPr>
      <w:r>
        <w:rPr>
          <w:b w:val="0"/>
        </w:rPr>
        <w:t>D. QSPR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SRQP. Key Points Hence, the statements can be correctly rewritten as: An environment includes all the natural resources which surround us to help in a number of ways. It provides us with a better medium to grow and develop. It gives us all things which we need to live our life on this planet. However, our environment also needs some help from all of us to get maintained as usual to nourish our lives forever and to never ruin our lives.</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or the starting of an incident</w:t>
      </w:r>
    </w:p>
    <w:p>
      <w:pPr>
        <w:spacing w:before="0"/>
      </w:pPr>
      <w:r>
        <w:rPr>
          <w:b w:val="0"/>
        </w:rPr>
        <w:t>• Part S will be the first sentence because it introduces the subject 'environment'.</w:t>
      </w:r>
    </w:p>
    <w:p>
      <w:pPr>
        <w:spacing w:before="0"/>
      </w:pPr>
      <w:r>
        <w:rPr>
          <w:b w:val="0"/>
        </w:rPr>
        <w:t>• In some para jumbles, it is easier to identify the conclusion sentence. For this P should be the conclusive statement as it starts with 'however'. You use however when you are adding a comment which is surprising or which contrasts with what has just been said. R and Q only mention what the environment offers us. P is the contrasting one, so should be the conclusive statement.</w:t>
      </w:r>
    </w:p>
    <w:p>
      <w:pPr>
        <w:spacing w:before="0"/>
      </w:pPr>
      <w:r>
        <w:rPr>
          <w:b w:val="0"/>
        </w:rPr>
      </w:r>
    </w:p>
    <w:p>
      <w:pPr>
        <w:spacing w:after="100" w:line="360" w:lineRule="auto" w:before="0"/>
      </w:pPr>
      <w:r>
        <w:rPr>
          <w:b w:val="0"/>
        </w:rPr>
        <w:t>83. In the following question, four words are given out of which one word is incorrectly spelt. Select the incorrectly spelt word.</w:t>
      </w:r>
    </w:p>
    <w:p>
      <w:pPr>
        <w:spacing w:before="0"/>
      </w:pPr>
      <w:r>
        <w:rPr>
          <w:b w:val="0"/>
        </w:rPr>
      </w:r>
    </w:p>
    <w:p>
      <w:pPr>
        <w:spacing w:after="100" w:before="0"/>
      </w:pPr>
      <w:r>
        <w:rPr>
          <w:b w:val="0"/>
        </w:rPr>
        <w:t>A. Century</w:t>
      </w:r>
    </w:p>
    <w:p>
      <w:pPr>
        <w:spacing w:after="100" w:before="0"/>
      </w:pPr>
      <w:r>
        <w:rPr>
          <w:b w:val="0"/>
        </w:rPr>
        <w:t>B. Finance</w:t>
      </w:r>
    </w:p>
    <w:p>
      <w:pPr>
        <w:spacing w:after="100" w:before="0"/>
      </w:pPr>
      <w:r>
        <w:rPr>
          <w:b w:val="0"/>
        </w:rPr>
        <w:t>C. Remember</w:t>
      </w:r>
    </w:p>
    <w:p>
      <w:pPr>
        <w:spacing w:after="100" w:before="0"/>
      </w:pPr>
      <w:r>
        <w:rPr>
          <w:b w:val="0"/>
        </w:rPr>
        <w:t>D. Sponser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Sponser From the given options, it is clear that the word ‘Sponsor’ is misspelled as ‘sponser’ and must be corrected. ‘Sponsor’ refer to a person or organization that pays for or contributes to the costs involved in staging a sporting or artistic event in return for advertising. Thus, the correct answer is option 4.</w:t>
      </w:r>
    </w:p>
    <w:p>
      <w:pPr>
        <w:spacing w:before="0"/>
      </w:pPr>
      <w:r>
        <w:rPr>
          <w:b w:val="0"/>
        </w:rPr>
      </w:r>
    </w:p>
    <w:p>
      <w:pPr>
        <w:spacing w:after="100" w:line="360" w:lineRule="auto" w:before="0"/>
      </w:pPr>
      <w:r>
        <w:rPr>
          <w:b w:val="0"/>
        </w:rPr>
        <w:t>84. In the following question, the sentence given with blank to be filled in with an appropriate word. Select the correct alternative out of the four and indicate it by selecting the appropriate option. He could excel in his board exams only after _____ very hard.</w:t>
      </w:r>
    </w:p>
    <w:p>
      <w:pPr>
        <w:spacing w:before="0"/>
      </w:pPr>
      <w:r>
        <w:rPr>
          <w:b w:val="0"/>
        </w:rPr>
      </w:r>
    </w:p>
    <w:p>
      <w:pPr>
        <w:spacing w:after="100" w:before="0"/>
      </w:pPr>
      <w:r>
        <w:rPr>
          <w:b w:val="0"/>
        </w:rPr>
        <w:t>A. continuing</w:t>
      </w:r>
    </w:p>
    <w:p>
      <w:pPr>
        <w:spacing w:after="100" w:before="0"/>
      </w:pPr>
      <w:r>
        <w:rPr>
          <w:b w:val="0"/>
        </w:rPr>
        <w:t>B. functioning</w:t>
      </w:r>
    </w:p>
    <w:p>
      <w:pPr>
        <w:spacing w:after="100" w:before="0"/>
      </w:pPr>
      <w:r>
        <w:rPr>
          <w:b w:val="0"/>
        </w:rPr>
        <w:t>C. learning</w:t>
      </w:r>
    </w:p>
    <w:p>
      <w:pPr>
        <w:spacing w:after="100" w:before="0"/>
      </w:pPr>
      <w:r>
        <w:rPr>
          <w:b w:val="0"/>
        </w:rPr>
        <w:t>D. working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toiling. The correct and most appropriate answer choice is option 4. It logically follows the same idea conveyed in the above sentence.</w:t>
      </w:r>
    </w:p>
    <w:p>
      <w:pPr>
        <w:spacing w:before="0"/>
      </w:pPr>
      <w:r>
        <w:rPr>
          <w:b w:val="0"/>
        </w:rPr>
        <w:t>• Options 1, i.e. ‘continuing’ refers to persist in an activity or process.</w:t>
      </w:r>
    </w:p>
    <w:p>
      <w:pPr>
        <w:spacing w:before="0"/>
      </w:pPr>
      <w:r>
        <w:rPr>
          <w:b w:val="0"/>
        </w:rPr>
        <w:t>• ‘Functioning’ means to work or operate in a proper or particular way.</w:t>
      </w:r>
    </w:p>
    <w:p>
      <w:pPr>
        <w:spacing w:before="0"/>
      </w:pPr>
      <w:r>
        <w:rPr>
          <w:b w:val="0"/>
        </w:rPr>
        <w:t>• ‘Learning’ refers to the process of the acquisition of knowledge or skills through study, experience, or being taught.</w:t>
      </w:r>
    </w:p>
    <w:p>
      <w:pPr>
        <w:spacing w:before="0"/>
      </w:pPr>
      <w:r>
        <w:rPr>
          <w:b w:val="0"/>
        </w:rPr>
        <w:t>• As we can see that all of these options are irrelevant to the context of the given sentence and thus, can be rejected.</w:t>
      </w:r>
    </w:p>
    <w:p>
      <w:pPr>
        <w:spacing w:before="0"/>
      </w:pPr>
      <w:r>
        <w:rPr>
          <w:b w:val="0"/>
        </w:rPr>
        <w:t>• Hence, the statement can be rewritten as He could excel in his board exams only after working very hard.</w:t>
      </w:r>
    </w:p>
    <w:p>
      <w:pPr>
        <w:spacing w:before="0"/>
      </w:pPr>
      <w:r>
        <w:rPr>
          <w:b w:val="0"/>
        </w:rPr>
      </w:r>
    </w:p>
    <w:p>
      <w:pPr>
        <w:spacing w:after="100" w:line="360" w:lineRule="auto" w:before="0"/>
      </w:pPr>
      <w:r>
        <w:rPr>
          <w:b w:val="0"/>
        </w:rPr>
        <w:t>85. The question below consists of a set of labelled sentences. Out of the four options given, select the most logical order of the sentences to form a coherent paragraph. P- The starting point can be the experience of a minority within society generally or even the experience of a group of people within a progressive social movement which does not live up to its progressive agenda in every respect. Q- Within (or after) postmodernism a grand unifying theory no longer seems possible. This does not exclude the possibility or the necessity of dialogue. R- The starting points of social criticism can be very different and the different forms of socialism never have a monopoly on Social Criticism. S- Nevertheless most social critics still consider the Critique of capitalism to be central.</w:t>
      </w:r>
    </w:p>
    <w:p>
      <w:pPr>
        <w:spacing w:before="0"/>
      </w:pPr>
      <w:r>
        <w:rPr>
          <w:b w:val="0"/>
        </w:rPr>
      </w:r>
    </w:p>
    <w:p>
      <w:pPr>
        <w:spacing w:after="100" w:before="0"/>
      </w:pPr>
      <w:r>
        <w:rPr>
          <w:b w:val="0"/>
        </w:rPr>
        <w:t>A. PRQS</w:t>
      </w:r>
    </w:p>
    <w:p>
      <w:pPr>
        <w:spacing w:after="100" w:before="0"/>
      </w:pPr>
      <w:r>
        <w:rPr>
          <w:b w:val="0"/>
        </w:rPr>
        <w:t>B. RPQS</w:t>
      </w:r>
    </w:p>
    <w:p>
      <w:pPr>
        <w:spacing w:after="100" w:before="0"/>
      </w:pPr>
      <w:r>
        <w:rPr>
          <w:b w:val="0"/>
        </w:rPr>
        <w:t>C. RQPS</w:t>
      </w:r>
    </w:p>
    <w:p>
      <w:pPr>
        <w:spacing w:after="100" w:before="0"/>
      </w:pPr>
      <w:r>
        <w:rPr>
          <w:b w:val="0"/>
        </w:rPr>
        <w:t>D. PSRQ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RPQS. R introduces an independent idea about Social criticism. P logically follows the same direction as R and further Q follows P by introducing the concept of postmodernism. S sums up the entire paragraph, by considering the fact that social critics still consider the Critique of capitalism to be central. Hence, the statement can be correctly rewritten as The starting points of social criticism can be very different and the different forms of socialism never have a monopoly on Social Criticism. The starting point can be the experience of a minority within society generally or even the experience of a group of people within a progressive social movement which does not live up to its progressive agenda in every respect. Within (or after) postmodernism a grand unifying theory no longer seems possible. This does not exclude the possibility or the necessity of dialogue. Nevertheless, most social critics still consider the Critique of capitalism to be central.</w:t>
      </w:r>
    </w:p>
    <w:p>
      <w:pPr>
        <w:spacing w:before="0"/>
      </w:pPr>
      <w:r>
        <w:rPr>
          <w:b w:val="0"/>
        </w:rPr>
      </w:r>
    </w:p>
    <w:p>
      <w:pPr>
        <w:spacing w:after="100" w:line="360" w:lineRule="auto" w:before="0"/>
      </w:pPr>
      <w:r>
        <w:rPr>
          <w:b w:val="0"/>
        </w:rPr>
        <w:t>86. In the following question, a sentence has been given in Direct/Indirect speech. Out of the four alternatives suggested, select the one which best expresses the same sentence in Indirect/Direct speech. Ram said to Rohan, "Don't run so fast."</w:t>
      </w:r>
    </w:p>
    <w:p>
      <w:pPr>
        <w:spacing w:before="0"/>
      </w:pPr>
      <w:r>
        <w:rPr>
          <w:b w:val="0"/>
        </w:rPr>
      </w:r>
    </w:p>
    <w:p>
      <w:pPr>
        <w:spacing w:after="100" w:before="0"/>
      </w:pPr>
      <w:r>
        <w:rPr>
          <w:b w:val="0"/>
        </w:rPr>
        <w:t>A. Ram advised Rohan don't run so fast.</w:t>
      </w:r>
    </w:p>
    <w:p>
      <w:pPr>
        <w:spacing w:after="100" w:before="0"/>
      </w:pPr>
      <w:r>
        <w:rPr>
          <w:b w:val="0"/>
        </w:rPr>
        <w:t>B. Ram asked Rohan why is he running so fast.</w:t>
      </w:r>
    </w:p>
    <w:p>
      <w:pPr>
        <w:spacing w:after="100" w:before="0"/>
      </w:pPr>
      <w:r>
        <w:rPr>
          <w:b w:val="0"/>
        </w:rPr>
        <w:t>C. Ram requested Rohan not to run so fast.</w:t>
      </w:r>
    </w:p>
    <w:p>
      <w:pPr>
        <w:spacing w:after="100" w:before="0"/>
      </w:pPr>
      <w:r>
        <w:rPr>
          <w:b w:val="0"/>
        </w:rPr>
        <w:t>D. Ram told Rohan not to run so fast.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Ram told Rohan not to run so fast. The given statement cannot be assumed as a advice, suggestion and a request. It is a simple statement where Ram is saying to Rohan to not run fast. Thus, all the options except 4 can be rejected.</w:t>
      </w:r>
    </w:p>
    <w:p>
      <w:pPr>
        <w:spacing w:before="0"/>
      </w:pPr>
      <w:r>
        <w:rPr>
          <w:b w:val="0"/>
        </w:rPr>
      </w:r>
    </w:p>
    <w:p>
      <w:pPr>
        <w:spacing w:after="100" w:line="360" w:lineRule="auto" w:before="0"/>
      </w:pPr>
      <w:r>
        <w:rPr>
          <w:b w:val="0"/>
        </w:rPr>
        <w:t>87. In the following question, some part of the sentence may have errors. Find out which part of the sentence has an error and select the appropriate option. If a sentence is free from error, select 'No Error'. She has not been (1)/ to the restaurant (2)/ much late.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3. ‘Much late’ is grammatically incorrect and must be replaced with ‘of late’ which signifies the event or the actions which happened a short time ago or recently. For example, His life has changed of late. Hence, the statement can be correctly rewritten as She has not been to the restaurant of late.</w:t>
      </w:r>
    </w:p>
    <w:p>
      <w:pPr>
        <w:spacing w:before="0"/>
      </w:pPr>
      <w:r>
        <w:rPr>
          <w:b w:val="0"/>
        </w:rPr>
      </w:r>
    </w:p>
    <w:p>
      <w:pPr>
        <w:spacing w:after="100" w:line="360" w:lineRule="auto" w:before="0"/>
      </w:pPr>
      <w:r>
        <w:rPr>
          <w:b w:val="0"/>
        </w:rPr>
        <w:t>88. In the following question, four words are given out of which one word is incorrectly spelt. Select the incorrectly spelt word.</w:t>
      </w:r>
    </w:p>
    <w:p>
      <w:pPr>
        <w:spacing w:before="0"/>
      </w:pPr>
      <w:r>
        <w:rPr>
          <w:b w:val="0"/>
        </w:rPr>
      </w:r>
    </w:p>
    <w:p>
      <w:pPr>
        <w:spacing w:after="100" w:before="0"/>
      </w:pPr>
      <w:r>
        <w:rPr>
          <w:b w:val="0"/>
        </w:rPr>
        <w:t>A. Autumn</w:t>
      </w:r>
    </w:p>
    <w:p>
      <w:pPr>
        <w:spacing w:after="100" w:before="0"/>
      </w:pPr>
      <w:r>
        <w:rPr>
          <w:b w:val="0"/>
        </w:rPr>
        <w:t>B. Desperate</w:t>
      </w:r>
    </w:p>
    <w:p>
      <w:pPr>
        <w:spacing w:after="100" w:before="0"/>
      </w:pPr>
      <w:r>
        <w:rPr>
          <w:b w:val="0"/>
        </w:rPr>
        <w:t>C. Reciept</w:t>
      </w:r>
    </w:p>
    <w:p>
      <w:pPr>
        <w:spacing w:after="100" w:before="0"/>
      </w:pPr>
      <w:r>
        <w:rPr>
          <w:b w:val="0"/>
        </w:rPr>
        <w:t>D. Traffic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Reciept. Key Points Therefore, the correct answer is: Option 3 i.e. Reciept. Additional Information Here are the other options explained along with their Hindi meanings and example sentences:</w:t>
      </w:r>
    </w:p>
    <w:p>
      <w:pPr>
        <w:spacing w:before="0"/>
      </w:pPr>
      <w:r>
        <w:rPr>
          <w:b w:val="0"/>
        </w:rPr>
        <w:t>• The word "Reciept" is incorrectly spelt. English Meaning: The word "reciept" is a misspelling and does not have a meaning. The correct spelling is "receipt".</w:t>
      </w:r>
    </w:p>
    <w:p>
      <w:pPr>
        <w:spacing w:before="0"/>
      </w:pPr>
      <w:r>
        <w:rPr>
          <w:b w:val="0"/>
        </w:rPr>
        <w:t>• Hindi Meaning: गलत वर्तनी (गलत वर्तनी)</w:t>
      </w:r>
    </w:p>
    <w:p>
      <w:pPr>
        <w:spacing w:before="0"/>
      </w:pPr>
      <w:r>
        <w:rPr>
          <w:b w:val="0"/>
        </w:rPr>
        <w:t>• Example: The word "reciept" is often mistakenly used instead of the correct spelling "receipt".</w:t>
      </w:r>
    </w:p>
    <w:p>
      <w:pPr>
        <w:spacing w:before="0"/>
      </w:pPr>
      <w:r>
        <w:rPr>
          <w:b w:val="0"/>
        </w:rPr>
        <w:t>• The correct word is "Receipt". English Meaning: A piece of paper or electronic document acknowledging that a person has received money or goods. (रसीद)</w:t>
      </w:r>
    </w:p>
    <w:p>
      <w:pPr>
        <w:spacing w:before="0"/>
      </w:pPr>
      <w:r>
        <w:rPr>
          <w:b w:val="0"/>
        </w:rPr>
        <w:t>• Hindi Meaning: रसीद</w:t>
      </w:r>
    </w:p>
    <w:p>
      <w:pPr>
        <w:spacing w:before="0"/>
      </w:pPr>
      <w:r>
        <w:rPr>
          <w:b w:val="0"/>
        </w:rPr>
        <w:t>• Example: She kept the receipt as proof of purchase.</w:t>
      </w:r>
    </w:p>
    <w:p>
      <w:pPr>
        <w:spacing w:before="0"/>
      </w:pPr>
      <w:r>
        <w:rPr>
          <w:b w:val="0"/>
        </w:rPr>
        <w:t>• Autumn (पतझड़): The season between summer and winter, when leaves fall from trees. Example: Autumn is my favorite season because of the beautiful fall colors.</w:t>
      </w:r>
    </w:p>
    <w:p>
      <w:pPr>
        <w:spacing w:before="0"/>
      </w:pPr>
      <w:r>
        <w:rPr>
          <w:b w:val="0"/>
        </w:rPr>
        <w:t>• Desperate (निराश): Feeling or showing a hopeless sense that a situation is so bad as to be impossible to deal with. Example: He was desperate to find a job after being unemployed for months.</w:t>
      </w:r>
    </w:p>
    <w:p>
      <w:pPr>
        <w:spacing w:before="0"/>
      </w:pPr>
      <w:r>
        <w:rPr>
          <w:b w:val="0"/>
        </w:rPr>
        <w:t>• Traffic (यातायात): The movement of vehicles along roads, or the movement of aircraft, ships, or trains. Example: The traffic was heavy this morning, making me late for work.</w:t>
      </w:r>
    </w:p>
    <w:p>
      <w:pPr>
        <w:spacing w:before="0"/>
      </w:pPr>
      <w:r>
        <w:rPr>
          <w:b w:val="0"/>
        </w:rPr>
      </w:r>
    </w:p>
    <w:p>
      <w:pPr>
        <w:spacing w:after="100" w:line="360" w:lineRule="auto" w:before="0"/>
      </w:pPr>
      <w:r>
        <w:rPr>
          <w:b w:val="0"/>
        </w:rPr>
        <w:t>89. In the following question, the sentence given with blank to be filled in with an appropriate word. Select the correct alternative out of the four and indicate it by selecting the appropriate option. He _____ his camera on the table.</w:t>
      </w:r>
    </w:p>
    <w:p>
      <w:pPr>
        <w:spacing w:before="0"/>
      </w:pPr>
      <w:r>
        <w:rPr>
          <w:b w:val="0"/>
        </w:rPr>
      </w:r>
    </w:p>
    <w:p>
      <w:pPr>
        <w:spacing w:after="100" w:before="0"/>
      </w:pPr>
      <w:r>
        <w:rPr>
          <w:b w:val="0"/>
        </w:rPr>
        <w:t>A. laid</w:t>
      </w:r>
    </w:p>
    <w:p>
      <w:pPr>
        <w:spacing w:after="100" w:before="0"/>
      </w:pPr>
      <w:r>
        <w:rPr>
          <w:b w:val="0"/>
        </w:rPr>
        <w:t>B. lain</w:t>
      </w:r>
    </w:p>
    <w:p>
      <w:pPr>
        <w:spacing w:after="100" w:before="0"/>
      </w:pPr>
      <w:r>
        <w:rPr>
          <w:b w:val="0"/>
        </w:rPr>
        <w:t>C. lay</w:t>
      </w:r>
    </w:p>
    <w:p>
      <w:pPr>
        <w:spacing w:after="100" w:before="0"/>
      </w:pPr>
      <w:r>
        <w:rPr>
          <w:b w:val="0"/>
        </w:rPr>
        <w:t>D. lie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laid. The correct past form of ‘lay’ is ‘laid’. As the event has already occurred in the past thus, ‘laid’ will be used and all other option choices will be rejected. Hence, the statement can be rewritten as He laid his camera on the table.</w:t>
      </w:r>
    </w:p>
    <w:p>
      <w:pPr>
        <w:spacing w:before="0"/>
      </w:pPr>
      <w:r>
        <w:rPr>
          <w:b w:val="0"/>
        </w:rPr>
      </w:r>
    </w:p>
    <w:p>
      <w:pPr>
        <w:spacing w:after="100" w:line="360" w:lineRule="auto" w:before="0"/>
      </w:pPr>
      <w:r>
        <w:rPr>
          <w:b w:val="0"/>
        </w:rPr>
        <w:t>90. In the following question, out of the four alternatives, select the alternative which best expresses the meaning of the idiom/phrase. All agog</w:t>
      </w:r>
    </w:p>
    <w:p>
      <w:pPr>
        <w:spacing w:before="0"/>
      </w:pPr>
      <w:r>
        <w:rPr>
          <w:b w:val="0"/>
        </w:rPr>
      </w:r>
    </w:p>
    <w:p>
      <w:pPr>
        <w:spacing w:after="100" w:before="0"/>
      </w:pPr>
      <w:r>
        <w:rPr>
          <w:b w:val="0"/>
        </w:rPr>
        <w:t>A. Avoid</w:t>
      </w:r>
    </w:p>
    <w:p>
      <w:pPr>
        <w:spacing w:after="100" w:before="0"/>
      </w:pPr>
      <w:r>
        <w:rPr>
          <w:b w:val="0"/>
        </w:rPr>
        <w:t>B. Contentment</w:t>
      </w:r>
    </w:p>
    <w:p>
      <w:pPr>
        <w:spacing w:after="100" w:before="0"/>
      </w:pPr>
      <w:r>
        <w:rPr>
          <w:b w:val="0"/>
        </w:rPr>
        <w:t>C. Amazed</w:t>
      </w:r>
    </w:p>
    <w:p>
      <w:pPr>
        <w:spacing w:after="100" w:before="0"/>
      </w:pPr>
      <w:r>
        <w:rPr>
          <w:b w:val="0"/>
        </w:rPr>
        <w:t>D. Unsystematically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Amazed. The phrase ‘All agog’ means ‘amazed or impressed’. From the meaning itself, it is clear that the correct answer choice is option 3, i.e. ‘amazed’. Rest of the options are vague and can be eliminated. The given phrase can be used in a sentence as - He sat there, all agog, as the master of ceremonies read his name as the winner of the first prize’.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