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If p(√3 + cot 30°) = tan³60° - 2sin60°, then the value of p is:</w:t>
      </w:r>
    </w:p>
    <w:p>
      <w:pPr>
        <w:spacing w:before="0"/>
      </w:pPr>
      <w:r>
        <w:rPr>
          <w:b w:val="0"/>
        </w:rPr>
      </w:r>
    </w:p>
    <w:p>
      <w:pPr>
        <w:spacing w:after="100" w:before="0"/>
      </w:pPr>
      <w:r>
        <w:rPr>
          <w:b w:val="0"/>
        </w:rPr>
        <w:t>A. -1</w:t>
      </w:r>
    </w:p>
    <w:p>
      <w:pPr>
        <w:spacing w:after="100" w:before="0"/>
      </w:pPr>
      <w:r>
        <w:rPr>
          <w:b w:val="0"/>
        </w:rPr>
        <w:t>B. 23</w:t>
      </w:r>
    </w:p>
    <w:p>
      <w:pPr>
        <w:spacing w:after="100" w:before="0"/>
      </w:pPr>
      <w:r>
        <w:rPr>
          <w:b w:val="0"/>
        </w:rPr>
        <w:t>C. 1</w:t>
      </w:r>
    </w:p>
    <w:p>
      <w:pPr>
        <w:spacing w:after="100" w:before="0"/>
      </w:pPr>
      <w:r>
        <w:rPr>
          <w:b w:val="0"/>
        </w:rPr>
        <w:t>D.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p(√3 + cot 30º) = tan360º - 2sin60º p(√3 + √3) = (√3)3 - 2(√3/2) p(2√3) = 3√3 - √3 p(2√3) = 2√3 p = 1</w:t>
      </w:r>
    </w:p>
    <w:p>
      <w:pPr>
        <w:spacing w:before="0"/>
      </w:pPr>
      <w:r>
        <w:rPr>
          <w:b w:val="0"/>
        </w:rPr>
      </w:r>
    </w:p>
    <w:p>
      <w:pPr>
        <w:spacing w:after="100" w:line="360" w:lineRule="auto" w:before="0"/>
      </w:pPr>
      <w:r>
        <w:rPr>
          <w:b w:val="0"/>
        </w:rPr>
        <w:t>2. The given table shows the marks obtained by a student in class 9. What is the percentage of marks obtained by the student? Subjects Marks(out of 100) Social Science 93 Science 90 Hindi 90 English 95 Mathematics 78</w:t>
      </w:r>
    </w:p>
    <w:p>
      <w:pPr>
        <w:spacing w:before="0"/>
      </w:pPr>
      <w:r>
        <w:rPr>
          <w:b w:val="0"/>
        </w:rPr>
      </w:r>
    </w:p>
    <w:p>
      <w:pPr>
        <w:spacing w:after="100" w:before="0"/>
      </w:pPr>
      <w:r>
        <w:rPr>
          <w:b w:val="0"/>
        </w:rPr>
        <w:t>A. 89.2%</w:t>
      </w:r>
    </w:p>
    <w:p>
      <w:pPr>
        <w:spacing w:after="100" w:before="0"/>
      </w:pPr>
      <w:r>
        <w:rPr>
          <w:b w:val="0"/>
        </w:rPr>
        <w:t>B. 88.8%</w:t>
      </w:r>
    </w:p>
    <w:p>
      <w:pPr>
        <w:spacing w:after="100" w:before="0"/>
      </w:pPr>
      <w:r>
        <w:rPr>
          <w:b w:val="0"/>
        </w:rPr>
        <w:t>C. 90%</w:t>
      </w:r>
    </w:p>
    <w:p>
      <w:pPr>
        <w:spacing w:after="100" w:before="0"/>
      </w:pPr>
      <w:r>
        <w:rPr>
          <w:b w:val="0"/>
        </w:rPr>
        <w:t>D. 88%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Marks obtained by the student: Social Science = 93 Science = 90 Hindi = 90 English = 95 Mathematics = 78 Formula Used: Percentage of marks = (Total marks obtained / Total maximum marks) × 100 Calculation: Total marks obtained = 93 + 90 + 90 + 95 + 78 Total marks obtained = 446 Assume the maximum marks per subject = 100. Total maximum marks = 5 × 100 = 500 Percentage of marks = (446 / 500) × 100 Percentage of marks = 89.2% The percentage of marks obtained by the student is 89.2%.</w:t>
      </w:r>
    </w:p>
    <w:p>
      <w:pPr>
        <w:spacing w:before="0"/>
      </w:pPr>
      <w:r>
        <w:rPr>
          <w:b w:val="0"/>
        </w:rPr>
      </w:r>
    </w:p>
    <w:p>
      <w:pPr>
        <w:spacing w:after="100" w:line="360" w:lineRule="auto" w:before="0"/>
      </w:pPr>
      <w:r>
        <w:rPr>
          <w:b w:val="0"/>
        </w:rPr>
        <w:t>3. One-quarter of a circular pizza of radius 21 cm was removed from the whole pizza. What is the perimeter (in cm) of the remaining pizza? (Use π = (22)/(7))</w:t>
      </w:r>
    </w:p>
    <w:p>
      <w:pPr>
        <w:spacing w:before="0"/>
      </w:pPr>
      <w:r>
        <w:rPr>
          <w:b w:val="0"/>
        </w:rPr>
      </w:r>
    </w:p>
    <w:p>
      <w:pPr>
        <w:spacing w:after="100" w:before="0"/>
      </w:pPr>
      <w:r>
        <w:rPr>
          <w:b w:val="0"/>
        </w:rPr>
        <w:t>A. 99</w:t>
      </w:r>
    </w:p>
    <w:p>
      <w:pPr>
        <w:spacing w:after="100" w:before="0"/>
      </w:pPr>
      <w:r>
        <w:rPr>
          <w:b w:val="0"/>
        </w:rPr>
        <w:t>B. 141</w:t>
      </w:r>
    </w:p>
    <w:p>
      <w:pPr>
        <w:spacing w:after="100" w:before="0"/>
      </w:pPr>
      <w:r>
        <w:rPr>
          <w:b w:val="0"/>
        </w:rPr>
        <w:t>C. 128</w:t>
      </w:r>
    </w:p>
    <w:p>
      <w:pPr>
        <w:spacing w:after="100" w:before="0"/>
      </w:pPr>
      <w:r>
        <w:rPr>
          <w:b w:val="0"/>
        </w:rPr>
        <w:t>D. 131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Perimeter of the whole circle = 2 × π × 21 = 132 cm Perimeter of 3/4 of the circle = (3/4) × 132 = 99 cm Diameter = 2 × 21 = 42 cm Total perimeter = 99 cm + 42 cm = 141 cm</w:t>
      </w:r>
    </w:p>
    <w:p>
      <w:pPr>
        <w:spacing w:before="0"/>
      </w:pPr>
      <w:r>
        <w:rPr>
          <w:b w:val="0"/>
        </w:rPr>
      </w:r>
    </w:p>
    <w:p>
      <w:pPr>
        <w:spacing w:after="100" w:line="360" w:lineRule="auto" w:before="0"/>
      </w:pPr>
      <w:r>
        <w:rPr>
          <w:b w:val="0"/>
        </w:rPr>
        <w:t>4. A shopkeeper mixes two types of rice costing ₹250/5 kg and ₹280/5 kg in the ratio 7 : 8. Find the net cost of the resultant mixture (per kg).</w:t>
      </w:r>
    </w:p>
    <w:p>
      <w:pPr>
        <w:spacing w:before="0"/>
      </w:pPr>
      <w:r>
        <w:rPr>
          <w:b w:val="0"/>
        </w:rPr>
      </w:r>
    </w:p>
    <w:p>
      <w:pPr>
        <w:spacing w:after="100" w:before="0"/>
      </w:pPr>
      <w:r>
        <w:rPr>
          <w:b w:val="0"/>
        </w:rPr>
        <w:t>A. ₹32.50</w:t>
      </w:r>
    </w:p>
    <w:p>
      <w:pPr>
        <w:spacing w:after="100" w:before="0"/>
      </w:pPr>
      <w:r>
        <w:rPr>
          <w:b w:val="0"/>
        </w:rPr>
        <w:t>B. ₹53.20</w:t>
      </w:r>
    </w:p>
    <w:p>
      <w:pPr>
        <w:spacing w:after="100" w:before="0"/>
      </w:pPr>
      <w:r>
        <w:rPr>
          <w:b w:val="0"/>
        </w:rPr>
        <w:t>C. ₹52.30</w:t>
      </w:r>
    </w:p>
    <w:p>
      <w:pPr>
        <w:spacing w:after="100" w:before="0"/>
      </w:pPr>
      <w:r>
        <w:rPr>
          <w:b w:val="0"/>
        </w:rPr>
        <w:t>D. ₹25.30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Cost of 1st rice/kg = ₹50 Cost of 2nd rice/kg = ₹56 Total Weight = 7 + 8 = 15 kg Net Cost = (50 × 7) + (56 × 8) = 350 + 448 = 798 Net cost/kg = 798 / 15 = ₹53.20</w:t>
      </w:r>
    </w:p>
    <w:p>
      <w:pPr>
        <w:spacing w:before="0"/>
      </w:pPr>
      <w:r>
        <w:rPr>
          <w:b w:val="0"/>
        </w:rPr>
      </w:r>
    </w:p>
    <w:p>
      <w:pPr>
        <w:spacing w:after="100" w:line="360" w:lineRule="auto" w:before="0"/>
      </w:pPr>
      <w:r>
        <w:rPr>
          <w:b w:val="0"/>
        </w:rPr>
        <w:t>5. If 1 / (1 - sin θ) + 1 / (1 + sin θ) = 4 sec θ, (0 &lt; θ &lt; 90°), then the value of (cot θ + cosec θ) is:</w:t>
      </w:r>
    </w:p>
    <w:p>
      <w:pPr>
        <w:spacing w:before="0"/>
      </w:pPr>
      <w:r>
        <w:rPr>
          <w:b w:val="0"/>
        </w:rPr>
      </w:r>
    </w:p>
    <w:p>
      <w:pPr>
        <w:spacing w:after="100" w:before="0"/>
      </w:pPr>
      <w:r>
        <w:rPr>
          <w:b w:val="0"/>
        </w:rPr>
        <w:t>A. 3</w:t>
      </w:r>
    </w:p>
    <w:p>
      <w:pPr>
        <w:spacing w:after="100" w:before="0"/>
      </w:pPr>
      <w:r>
        <w:rPr>
          <w:b w:val="0"/>
        </w:rPr>
        <w:t>B. 6</w:t>
      </w:r>
    </w:p>
    <w:p>
      <w:pPr>
        <w:spacing w:after="100" w:before="0"/>
      </w:pPr>
      <w:r>
        <w:rPr>
          <w:b w:val="0"/>
        </w:rPr>
        <w:t>C. 2</w:t>
      </w:r>
    </w:p>
    <w:p>
      <w:pPr>
        <w:spacing w:after="100" w:before="0"/>
      </w:pPr>
      <w:r>
        <w:rPr>
          <w:b w:val="0"/>
        </w:rPr>
        <w:t>D. 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 (1 - sin θ) + 1 / (1 + sin θ) = [(1 + sin θ) + (1 - sin θ)] / [(1 - sin2 θ)] = 2 / cos2 θ = 4 sec θ 2 / cos2 θ = 4 / cos θ cos θ = 1 / 2 sin2 θ + (1 / 2)2 sin θ = √3 / 2 cot θ = (1 / 2) / (√3 / 2) = 1 / √3 cosec θ = 1 / (√3 / 2) = 2 / √3 cot θ + cosec θ = (1 / √3) + (2 / √3) = 3 / √3 = √3 ∴ (cot θ + cosec θ) = √3</w:t>
      </w:r>
    </w:p>
    <w:p>
      <w:pPr>
        <w:spacing w:before="0"/>
      </w:pPr>
      <w:r>
        <w:rPr>
          <w:b w:val="0"/>
        </w:rPr>
      </w:r>
    </w:p>
    <w:p>
      <w:pPr>
        <w:spacing w:after="100" w:line="360" w:lineRule="auto" w:before="0"/>
      </w:pPr>
      <w:r>
        <w:rPr>
          <w:b w:val="0"/>
        </w:rPr>
        <w:t>6. In an election between R and S, R gets 110% of the votes of S and beats S by 770 votes. If there were no invalid votes, then the total number of votes polled is:</w:t>
      </w:r>
    </w:p>
    <w:p>
      <w:pPr>
        <w:spacing w:before="0"/>
      </w:pPr>
      <w:r>
        <w:rPr>
          <w:b w:val="0"/>
        </w:rPr>
      </w:r>
    </w:p>
    <w:p>
      <w:pPr>
        <w:spacing w:after="100" w:before="0"/>
      </w:pPr>
      <w:r>
        <w:rPr>
          <w:b w:val="0"/>
        </w:rPr>
        <w:t>A. 17610</w:t>
      </w:r>
    </w:p>
    <w:p>
      <w:pPr>
        <w:spacing w:after="100" w:before="0"/>
      </w:pPr>
      <w:r>
        <w:rPr>
          <w:b w:val="0"/>
        </w:rPr>
        <w:t>B. 17160</w:t>
      </w:r>
    </w:p>
    <w:p>
      <w:pPr>
        <w:spacing w:after="100" w:before="0"/>
      </w:pPr>
      <w:r>
        <w:rPr>
          <w:b w:val="0"/>
        </w:rPr>
        <w:t>C. 16170</w:t>
      </w:r>
    </w:p>
    <w:p>
      <w:pPr>
        <w:spacing w:after="100" w:before="0"/>
      </w:pPr>
      <w:r>
        <w:rPr>
          <w:b w:val="0"/>
        </w:rPr>
        <w:t>D. 16710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votes for S be x Votes for R = 1.1x Difference: 1.1x - x = 770 0.1x = 770 x = 7700 Total votes = x + 1.1x = 7700 + 8470 Total votes = 16170</w:t>
      </w:r>
    </w:p>
    <w:p>
      <w:pPr>
        <w:spacing w:before="0"/>
      </w:pPr>
      <w:r>
        <w:rPr>
          <w:b w:val="0"/>
        </w:rPr>
      </w:r>
    </w:p>
    <w:p>
      <w:pPr>
        <w:spacing w:after="100" w:line="360" w:lineRule="auto" w:before="0"/>
      </w:pPr>
      <w:r>
        <w:rPr>
          <w:b w:val="0"/>
        </w:rPr>
        <w:t>7. If 321y72 is a multiple of 6, where y is a digit, what is the least value of y?</w:t>
      </w:r>
    </w:p>
    <w:p>
      <w:pPr>
        <w:spacing w:before="0"/>
      </w:pPr>
      <w:r>
        <w:rPr>
          <w:b w:val="0"/>
        </w:rPr>
      </w:r>
    </w:p>
    <w:p>
      <w:pPr>
        <w:spacing w:after="100" w:before="0"/>
      </w:pPr>
      <w:r>
        <w:rPr>
          <w:b w:val="0"/>
        </w:rPr>
        <w:t>A. 3</w:t>
      </w:r>
    </w:p>
    <w:p>
      <w:pPr>
        <w:spacing w:after="100" w:before="0"/>
      </w:pPr>
      <w:r>
        <w:rPr>
          <w:b w:val="0"/>
        </w:rPr>
        <w:t>B. 0</w:t>
      </w:r>
    </w:p>
    <w:p>
      <w:pPr>
        <w:spacing w:after="100" w:before="0"/>
      </w:pPr>
      <w:r>
        <w:rPr>
          <w:b w:val="0"/>
        </w:rPr>
        <w:t>C. 7</w:t>
      </w:r>
    </w:p>
    <w:p>
      <w:pPr>
        <w:spacing w:after="100" w:before="0"/>
      </w:pPr>
      <w:r>
        <w:rPr>
          <w:b w:val="0"/>
        </w:rPr>
        <w:t>D.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Number: 321y72 Divisibility by 2: Last digit is 2 (even) Sum of digits: 3 + 2 + 1 + y + 7 + 2 = 15 + y Divisibility by 3: 15 + y must be divisible by 3 Check options: y = 3, 0, 7, 2 15 + 3 = 18 (divisible) 15 + 0 = 15 (divisible) 15 + 7 = 22 (not divisible) 15 + 2 = 17 (not divisible) Least y: 0</w:t>
      </w:r>
    </w:p>
    <w:p>
      <w:pPr>
        <w:spacing w:before="0"/>
      </w:pPr>
      <w:r>
        <w:rPr>
          <w:b w:val="0"/>
        </w:rPr>
      </w:r>
    </w:p>
    <w:p>
      <w:pPr>
        <w:spacing w:after="100" w:line="360" w:lineRule="auto" w:before="0"/>
      </w:pPr>
      <w:r>
        <w:rPr>
          <w:b w:val="0"/>
        </w:rPr>
        <w:t>8. An article is sold at a profit of 250%. What is the ratio of its cost price to selling price?</w:t>
      </w:r>
    </w:p>
    <w:p>
      <w:pPr>
        <w:spacing w:before="0"/>
      </w:pPr>
      <w:r>
        <w:rPr>
          <w:b w:val="0"/>
        </w:rPr>
      </w:r>
    </w:p>
    <w:p>
      <w:pPr>
        <w:spacing w:after="100" w:before="0"/>
      </w:pPr>
      <w:r>
        <w:rPr>
          <w:b w:val="0"/>
        </w:rPr>
        <w:t>A. 2 : 5</w:t>
      </w:r>
    </w:p>
    <w:p>
      <w:pPr>
        <w:spacing w:after="100" w:before="0"/>
      </w:pPr>
      <w:r>
        <w:rPr>
          <w:b w:val="0"/>
        </w:rPr>
        <w:t>B. 5 : 2</w:t>
      </w:r>
    </w:p>
    <w:p>
      <w:pPr>
        <w:spacing w:after="100" w:before="0"/>
      </w:pPr>
      <w:r>
        <w:rPr>
          <w:b w:val="0"/>
        </w:rPr>
        <w:t>C. 2 : 7</w:t>
      </w:r>
    </w:p>
    <w:p>
      <w:pPr>
        <w:spacing w:after="100" w:before="0"/>
      </w:pPr>
      <w:r>
        <w:rPr>
          <w:b w:val="0"/>
        </w:rPr>
        <w:t>D. 7 :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Profit % = 250% 250 = (SP - CP)/CP × 100 (SP - x)/x = 2.5 SP - x = 2.5x SP = 3.5x Ratio = x : 3.5x = 2 : 7</w:t>
      </w:r>
    </w:p>
    <w:p>
      <w:pPr>
        <w:spacing w:before="0"/>
      </w:pPr>
      <w:r>
        <w:rPr>
          <w:b w:val="0"/>
        </w:rPr>
      </w:r>
    </w:p>
    <w:p>
      <w:pPr>
        <w:spacing w:after="100" w:line="360" w:lineRule="auto" w:before="0"/>
      </w:pPr>
      <w:r>
        <w:rPr>
          <w:b w:val="0"/>
        </w:rPr>
        <w:t>9. The solution of the following equations is: 5x + 4y - 8z = 1 7x - 9y + z = -1 2x + 3y - 4z = 1</w:t>
      </w:r>
    </w:p>
    <w:p>
      <w:pPr>
        <w:spacing w:before="0"/>
      </w:pPr>
      <w:r>
        <w:rPr>
          <w:b w:val="0"/>
        </w:rPr>
      </w:r>
    </w:p>
    <w:p>
      <w:pPr>
        <w:spacing w:after="100" w:before="0"/>
      </w:pPr>
      <w:r>
        <w:rPr>
          <w:b w:val="0"/>
        </w:rPr>
        <w:t>A. x = - 1,y = 1,z = 1</w:t>
      </w:r>
    </w:p>
    <w:p>
      <w:pPr>
        <w:spacing w:after="100" w:before="0"/>
      </w:pPr>
      <w:r>
        <w:rPr>
          <w:b w:val="0"/>
        </w:rPr>
        <w:t>B. x = 1,y = 1,z = 1</w:t>
      </w:r>
    </w:p>
    <w:p>
      <w:pPr>
        <w:spacing w:after="100" w:before="0"/>
      </w:pPr>
      <w:r>
        <w:rPr>
          <w:b w:val="0"/>
        </w:rPr>
        <w:t>C. x = 1,y = - 1,z = 1</w:t>
      </w:r>
    </w:p>
    <w:p>
      <w:pPr>
        <w:spacing w:after="100" w:before="0"/>
      </w:pPr>
      <w:r>
        <w:rPr>
          <w:b w:val="0"/>
        </w:rPr>
        <w:t>D. x = 1,y = 1,z = - 1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For systems of linear equations, substituting the options is the fastest method. Let's check Option 2: x = 1, y = 1, z = 1 Eq 1: 5(1) + 4(1) − 8(1) = 5 + 4 − 8 = 1 (Satisfied) Eq 2: 7(1) − 9(1) + 1 = 7 − 9 + 1 = −1 (Satisfied) Eq 3: 2(1) + 3(1) − 4(1) = 2 + 3 − 4 = 1 (Satisfied) ∴ The correct answer is x = 1, y = 1, z = 1. Alternate Method Given: 5x + 4y − 8z = 1 ---- (i) 7x − 9y + z = −1 ---- (ii) 2x + 3y − 4z = 1 ---- (iii) Method Used: Elimination method to solve the linear equations systematically. Calculation: ⇒ Multiply equation (ii) by 8 and add to equation (i): ⇒ (5x + 4y − 8z) + 8 × (7x − 9y + z) = 1 + 8 × (−1) ⇒ 5x + 4y − 8z + 56x − 72y + 8z = 1 − 8 ⇒ 61x − 68y = −7 ---- (iv) ⇒ Multiply equation (ii) by 4 and add to equation (iii): ⇒ (2x + 3y − 4z) + 4 × (7x − 9y + z) = 1 + 4 × (−1) ⇒ 2x + 3y − 4z + 28x − 36y + 4z = 1 − 4 ⇒ 30x − 33y = −3 ⇒ Divide by 3: 10x − 11y = −1 ---- (v) ⇒ Multiply equation (v) by 61 and equation (iv) by 10 to equate x coefficients: ⇒ 610x − 671y = −61 ⇒ 610x − 680y = −70 ⇒ Subtracting the two equations gives: 9y = 9 ⇒ y = 1 ⇒ Substitute y = 1 in (v): 10x − 11(1) = −1 ⇒ 10x = 10 ⇒ x = 1 ⇒ Substitute x = 1, y = 1 in (ii): 7(1) − 9(1) + z = −1 ⇒ −2 + z = −1 ⇒ z = 1 ∴ The correct answer is x = 1, y = 1, z = 1. Additional Information Cramer's Rule A method to solve systems of linear equations using determinants where x = Dx ÷ D, y = Dy ÷ D, and z = Dz ÷ D. Consistency of Equations If determinant D ≠ 0, the system has a unique solution. If D = 0 and at least one numerator determinant is non-zero, the system has no solution. Elimination Method A step-by-step algebraic process of multiplying and adding/subtracting equations to eliminate one variable at a time until a single variable value is found.</w:t>
      </w:r>
    </w:p>
    <w:p>
      <w:pPr>
        <w:spacing w:before="0"/>
      </w:pPr>
      <w:r>
        <w:rPr>
          <w:b w:val="0"/>
        </w:rPr>
      </w:r>
    </w:p>
    <w:p>
      <w:pPr>
        <w:spacing w:after="100" w:line="360" w:lineRule="auto" w:before="0"/>
      </w:pPr>
      <w:r>
        <w:rPr>
          <w:b w:val="0"/>
        </w:rPr>
        <w:t>10. Pranav borrows a sum of ₹6,23,305 at the rate of 10% per annum simple interest. At the end of the first year, he repays ₹16,390 towards return of principal amount borrowed. If Pranav clears all pending dues at the end of the second year, including interest payment that accrued during the first year, how much does he pay (in ₹) at the end of the second year?</w:t>
      </w:r>
    </w:p>
    <w:p>
      <w:pPr>
        <w:spacing w:before="0"/>
      </w:pPr>
      <w:r>
        <w:rPr>
          <w:b w:val="0"/>
        </w:rPr>
      </w:r>
    </w:p>
    <w:p>
      <w:pPr>
        <w:spacing w:after="100" w:before="0"/>
      </w:pPr>
      <w:r>
        <w:rPr>
          <w:b w:val="0"/>
        </w:rPr>
        <w:t>A. 7,25,903</w:t>
      </w:r>
    </w:p>
    <w:p>
      <w:pPr>
        <w:spacing w:after="100" w:before="0"/>
      </w:pPr>
      <w:r>
        <w:rPr>
          <w:b w:val="0"/>
        </w:rPr>
        <w:t>B. 7,29,025</w:t>
      </w:r>
    </w:p>
    <w:p>
      <w:pPr>
        <w:spacing w:after="100" w:before="0"/>
      </w:pPr>
      <w:r>
        <w:rPr>
          <w:b w:val="0"/>
        </w:rPr>
        <w:t>C. 7,38,700</w:t>
      </w:r>
    </w:p>
    <w:p>
      <w:pPr>
        <w:spacing w:after="100" w:before="0"/>
      </w:pPr>
      <w:r>
        <w:rPr>
          <w:b w:val="0"/>
        </w:rPr>
        <w:t>D. 7,29,937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If no repayment was made, the total amount payable after 2 years = Principal + 2 years SI = 6,23,305 + (20% of 6,23,305) = 6,23,305 + 1,24,661 = ₹7,47,966. Since ₹16,390 is repaid towards the principal after 1 year, this amount is deducted from the final dues. Additionally, the 10% interest saved on this repaid amount for the 2nd year is also deducted = 10% of 16,390 = ₹1,639. Total deduction from final amount = 16,390 + 1,639 = ₹18,029. Final payment = 7,47,966 − 18,029 = ₹7,29,937. ∴ The correct answer is ₹7,29,937. Alternate Method Given: Principal (P) = ₹6,23,305 Rate (R) = 10% p.a. simple interest Repayment at the end of Year 1 = ₹16,390 (towards principal) Formula Used: Simple Interest = (P × R × T) ÷ 100 Start (Year 0) P = ₹6,23,305 Year 1 End -₹16,390 (Prin) Year 2 End Final Due SI&amp;sub1; = ₹62,330.5 New Principal: ₹6,06,915 SI&amp;sub2; = ₹60,691.5 Total Payment: ₹7,29,937 Calculations: ⇒ Interest for Year 1 (I1) = (6,23,305 × 10 × 1) ÷ 100 = ₹62,330.5 ⇒ Since ₹16,390 is repaid towards the principal, the new principal for Year 2 is calculated. ⇒ New Principal (P') = 6,23,305 − 16,390 = ₹6,06,915 ⇒ Interest for Year 2 (I2) = (6,06,915 × 10 × 1) ÷ 100 = ₹60,691.5 ⇒ Total payment at the end of Year 2 = Remaining Principal + Pending Interest for Year 1 + Interest for Year 2 ⇒ Total payment = 6,06,915 + 62,330.5 + 60,691.5 = ₹7,29,937 ∴ The correct answer is ₹7,29,937. Additional Information Partial Payments in Simple Interest When partial payments are made specifically towards the principal, the interest for subsequent periods is calculated on the reduced principal base. Any unpaid interest simply accumulates and remains pending without compounding. Simple Interest Direct Formula When no midway repayments are made, Total Amount = P[1 + (R × T) ÷ 100]. This represents the standard linear growth of debt over time. Simple vs Compound Interest Concept In Simple Interest, only the active principal amount generates interest. If this had been Compound Interest, the unpaid Year 1 interest (₹62,330.5) would have been added to the principal, causing interest to be earned on interest in Year 2.</w:t>
      </w:r>
    </w:p>
    <w:p>
      <w:pPr>
        <w:spacing w:before="0"/>
      </w:pPr>
      <w:r>
        <w:rPr>
          <w:b w:val="0"/>
        </w:rPr>
      </w:r>
    </w:p>
    <w:p>
      <w:pPr>
        <w:spacing w:after="100" w:line="360" w:lineRule="auto" w:before="0"/>
      </w:pPr>
      <w:r>
        <w:rPr>
          <w:b w:val="0"/>
        </w:rPr>
        <w:t>11. What is the height (in m) of a conical water tank having radius of 70 m and volume of 46,200 m³? (Use π = 22/7)</w:t>
      </w:r>
    </w:p>
    <w:p>
      <w:pPr>
        <w:spacing w:before="0"/>
      </w:pPr>
      <w:r>
        <w:rPr>
          <w:b w:val="0"/>
        </w:rPr>
      </w:r>
    </w:p>
    <w:p>
      <w:pPr>
        <w:spacing w:after="100" w:before="0"/>
      </w:pPr>
      <w:r>
        <w:rPr>
          <w:b w:val="0"/>
        </w:rPr>
        <w:t>A. 27</w:t>
      </w:r>
    </w:p>
    <w:p>
      <w:pPr>
        <w:spacing w:after="100" w:before="0"/>
      </w:pPr>
      <w:r>
        <w:rPr>
          <w:b w:val="0"/>
        </w:rPr>
        <w:t>B. 9</w:t>
      </w:r>
    </w:p>
    <w:p>
      <w:pPr>
        <w:spacing w:after="100" w:before="0"/>
      </w:pPr>
      <w:r>
        <w:rPr>
          <w:b w:val="0"/>
        </w:rPr>
        <w:t>C. 18</w:t>
      </w:r>
    </w:p>
    <w:p>
      <w:pPr>
        <w:spacing w:after="100" w:before="0"/>
      </w:pPr>
      <w:r>
        <w:rPr>
          <w:b w:val="0"/>
        </w:rPr>
        <w:t>D. 54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Direct formula for height of a cone: h = (3 × Volume) ÷ (π × r2) ⇒ h = (3 × 46200) ÷ (22/7 × 70 × 70) ⇒ h = 138600 ÷ 15400 ⇒ h = 9 ∴ The correct answer is 9 m. Alternate Method Given: Radius of the conical tank (r) = 70 m Volume of the conical tank (V) = 46,200 m3 Formula Used: Volume of a cone = 1/3 × π × r2 × h Calculations: ⇒ 46200 = 1/3 × 22/7 × 70 × 70 × h ⇒ 46200 = 1/3 × 22 × 10 × 70 × h ⇒ 46200 = 15400/3 × h ⇒ h = (46200 × 3) ÷ 15400 ⇒ h = 3 × 3 = 9 ∴ The correct answer is 9 m. Additional Information Slant Height of a Cone It is the distance from the apex to any point on the circumference of the base: l = √(r2 + h2) Curved Surface Area (CSA) The area of the curved surface (excluding the base) is given by: CSA = π × r × l Total Surface Area (TSA) The sum of the curved surface area and the base area: TSA = π × r × (r + l)</w:t>
      </w:r>
    </w:p>
    <w:p>
      <w:pPr>
        <w:spacing w:before="0"/>
      </w:pPr>
      <w:r>
        <w:rPr>
          <w:b w:val="0"/>
        </w:rPr>
      </w:r>
    </w:p>
    <w:p>
      <w:pPr>
        <w:spacing w:after="100" w:line="360" w:lineRule="auto" w:before="0"/>
      </w:pPr>
      <w:r>
        <w:rPr>
          <w:b w:val="0"/>
        </w:rPr>
        <w:t>12. If A:B = 6:8 and B:C = 5:10, then A:B:C is:</w:t>
      </w:r>
    </w:p>
    <w:p>
      <w:pPr>
        <w:spacing w:before="0"/>
      </w:pPr>
      <w:r>
        <w:rPr>
          <w:b w:val="0"/>
        </w:rPr>
      </w:r>
    </w:p>
    <w:p>
      <w:pPr>
        <w:spacing w:after="100" w:before="0"/>
      </w:pPr>
      <w:r>
        <w:rPr>
          <w:b w:val="0"/>
        </w:rPr>
        <w:t>A. 3:4:8</w:t>
      </w:r>
    </w:p>
    <w:p>
      <w:pPr>
        <w:spacing w:after="100" w:before="0"/>
      </w:pPr>
      <w:r>
        <w:rPr>
          <w:b w:val="0"/>
        </w:rPr>
        <w:t>B. 1:3:4</w:t>
      </w:r>
    </w:p>
    <w:p>
      <w:pPr>
        <w:spacing w:after="100" w:before="0"/>
      </w:pPr>
      <w:r>
        <w:rPr>
          <w:b w:val="0"/>
        </w:rPr>
        <w:t>C. 4:3:2</w:t>
      </w:r>
    </w:p>
    <w:p>
      <w:pPr>
        <w:spacing w:after="100" w:before="0"/>
      </w:pPr>
      <w:r>
        <w:rPr>
          <w:b w:val="0"/>
        </w:rPr>
        <w:t>D. 1:2:4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Simplify the ratios first: A : B = 3 : 4 and B : C = 1 : 2 Write them aligned by the common term B: A : B = 3 : 4 B : C = 1 : 2 Use the inverted 'N' multiplication pattern to combine: A : B : C = (3 × 1) : (4 × 1) : (4 × 2) = 3 : 4 : 8 ∴ The correct answer is 3:4:8. Alternate Method Given: A : B = 6 : 8 B : C = 5 : 10 Concept Used: To combine two overlapping ratios A:B and B:C, simplify them and multiply by suitable integers to make the common term (B) equal in both. Calculations: ⇒ Simplifying the first ratio: A : B = 6 : 8 = 3 : 4 ⇒ Simplifying the second ratio: B : C = 5 : 10 = 1 : 2 ⇒ The value of B in the first ratio is 4, and in the second ratio is 1. ⇒ To make B equal in both, multiply the entire second ratio by 4. ⇒ B : C = (1 × 4) : (2 × 4) = 4 : 8 ⇒ Now the value of B is 4 in both simplified ratios. ⇒ Combining the equivalent ratios directly gives A : B : C = 3 : 4 : 8 ∴ The correct answer is 3:4:8. Additional Information Compound Ratio When two or more ratios are multiplied term by term, the resulting ratio is called a compound ratio. For ratios a:b and c:d, the compound ratio is ac:bd. Duplicate Ratio The duplicate ratio of a given ratio a:b is the ratio of their squares, represented as a2:b2. Similarly, the sub-duplicate ratio is √a:√b. Proportion An equation stating that two given ratios are equal is called a proportion. If a:b = c:d, they are in proportion, and the product of extremes equals the product of means (ad = bc).</w:t>
      </w:r>
    </w:p>
    <w:p>
      <w:pPr>
        <w:spacing w:before="0"/>
      </w:pPr>
      <w:r>
        <w:rPr>
          <w:b w:val="0"/>
        </w:rPr>
      </w:r>
    </w:p>
    <w:p>
      <w:pPr>
        <w:spacing w:after="100" w:line="360" w:lineRule="auto" w:before="0"/>
      </w:pPr>
      <w:r>
        <w:rPr>
          <w:b w:val="0"/>
        </w:rPr>
        <w:t>13. Simplify the following expression. [(70 - 60 ÷ 2 of 6) + (20 - 10) ÷ 10] + 600 ÷ 25 of (2 ×3) x (2 of 3) + 2 of 5.</w:t>
      </w:r>
    </w:p>
    <w:p>
      <w:pPr>
        <w:spacing w:before="0"/>
      </w:pPr>
      <w:r>
        <w:rPr>
          <w:b w:val="0"/>
        </w:rPr>
      </w:r>
    </w:p>
    <w:p>
      <w:pPr>
        <w:spacing w:after="100" w:before="0"/>
      </w:pPr>
      <w:r>
        <w:rPr>
          <w:b w:val="0"/>
        </w:rPr>
        <w:t>A. 90</w:t>
      </w:r>
    </w:p>
    <w:p>
      <w:pPr>
        <w:spacing w:after="100" w:before="0"/>
      </w:pPr>
      <w:r>
        <w:rPr>
          <w:b w:val="0"/>
        </w:rPr>
        <w:t>B. 100</w:t>
      </w:r>
    </w:p>
    <w:p>
      <w:pPr>
        <w:spacing w:after="100" w:before="0"/>
      </w:pPr>
      <w:r>
        <w:rPr>
          <w:b w:val="0"/>
        </w:rPr>
        <w:t>C. 99</w:t>
      </w:r>
    </w:p>
    <w:p>
      <w:pPr>
        <w:spacing w:after="100" w:before="0"/>
      </w:pPr>
      <w:r>
        <w:rPr>
          <w:b w:val="0"/>
        </w:rPr>
        <w:t>D. 110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Simplify the following expression: [(70 - 60 ÷ 2 of 6) + (20 - 10) ÷ 10] + 600 ÷ 25 of (2 ×3) x (2 of 3) + 2 of 5. Formula Used: Order of operations (BODMAS/BIDMAS): Brackets, Orders (i.e. powers and square roots, etc.), Division and Multiplication, Addition and Subtraction. Calculation: First, solve inside the brackets and 'of' operations: 60 ÷ 2 of 6 ⇒ 60 ÷ (2 × 6) ⇒ 60 ÷ 12 ⇒ 5 Now, the expression becomes: [(70 - 5) + (20 - 10) ÷ 10] + [600 ÷ 25 of (2 × 3) × (2 of 3) + 2 of 5] Simplify the brackets: (70 - 5) ⇒ 65 (20 - 10) ⇒ 10 Now, the expression becomes: [65 + 10 ÷ 10] + [600 ÷ 25 of (2 × 3) × (2 of 3) + 2 of 5] Simplify the division and 'of' operations: 25 of (2 × 3) ⇒ 25 of 6 ⇒ 25 × 6 ⇒ 150 600 ÷ 150 ⇒ 4 2 of 3 ⇒ 2 × 3 ⇒ 6 Now the expression becomes: 66 + 4 × 6 + 2 of 5 Simplify the remaining 'of' operation: 2 of 5 ⇒ 2 × 5 ⇒ 10 Now the expression becomes: 66 + 4 × 6 + 10 Simplify the multiplication: 4 × 6 ⇒ 24 Now the expression becomes: 66 + 24 + 10 = 100 The simplified value of the expression is 100.</w:t>
      </w:r>
    </w:p>
    <w:p>
      <w:pPr>
        <w:spacing w:before="0"/>
      </w:pPr>
      <w:r>
        <w:rPr>
          <w:b w:val="0"/>
        </w:rPr>
      </w:r>
    </w:p>
    <w:p>
      <w:pPr>
        <w:spacing w:after="100" w:line="360" w:lineRule="auto" w:before="0"/>
      </w:pPr>
      <w:r>
        <w:rPr>
          <w:b w:val="0"/>
        </w:rPr>
        <w:t>14. The pie chart below shows the per cent sale of different fruits in a day for a shop. If the total number of fruits sold by a fruit seller in a day is 1200, what is the combined central angle in the pie chart for oranges and apples?</w:t>
      </w:r>
    </w:p>
    <w:p>
      <w:pPr>
        <w:spacing w:before="0"/>
      </w:pPr>
      <w:r>
        <w:rPr>
          <w:b w:val="0"/>
        </w:rPr>
      </w:r>
    </w:p>
    <w:p>
      <w:pPr>
        <w:spacing w:after="100" w:before="0"/>
      </w:pPr>
      <w:r>
        <w:rPr>
          <w:b w:val="0"/>
        </w:rPr>
        <w:t>A. 220°</w:t>
      </w:r>
    </w:p>
    <w:p>
      <w:pPr>
        <w:spacing w:after="100" w:before="0"/>
      </w:pPr>
      <w:r>
        <w:rPr>
          <w:b w:val="0"/>
        </w:rPr>
        <w:t>B. 90°</w:t>
      </w:r>
    </w:p>
    <w:p>
      <w:pPr>
        <w:spacing w:after="100" w:before="0"/>
      </w:pPr>
      <w:r>
        <w:rPr>
          <w:b w:val="0"/>
        </w:rPr>
        <w:t>C. 180°</w:t>
      </w:r>
    </w:p>
    <w:p>
      <w:pPr>
        <w:spacing w:after="100" w:before="0"/>
      </w:pPr>
      <w:r>
        <w:rPr>
          <w:b w:val="0"/>
        </w:rPr>
        <w:t>D. 160°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Total fruits sold = 1200 Formula Used: The total central angle for a pie chart is 360°. The central angle for any section is calculated by: Central Angle = ≤ft((Percentage of fruit/100)) × 360^ Calculations: Assume the percentage of oranges = X% and the percentage of apples = Y% (from the pie chart). The central angle for oranges = ≤ft((X/100)) × 360 The central angle for apples = ≤ft((Y/100)) × 360 Combined central angle = ≤ft((X/100) × 360) + ≤ft((Y/100) × 360) ⇒ Combined central angle = 360 × (X + Y) / 100 If the percentage of oranges = 30% and apples = 20%, The combined central angle = 360 × (30 + 20) / 100 ⇒ Combined central angle = 360 × 50 / 100 ⇒ Combined central angle = 180° Therefore, the combined central angle for oranges and apples is 180°.</w:t>
      </w:r>
    </w:p>
    <w:p>
      <w:pPr>
        <w:spacing w:before="0"/>
      </w:pPr>
      <w:r>
        <w:rPr>
          <w:b w:val="0"/>
        </w:rPr>
      </w:r>
    </w:p>
    <w:p>
      <w:pPr>
        <w:spacing w:after="100" w:line="360" w:lineRule="auto" w:before="0"/>
      </w:pPr>
      <w:r>
        <w:rPr>
          <w:b w:val="0"/>
        </w:rPr>
        <w:t>15. A boat can travel 78 km upstream and back in a total of 32 hours. It can travel 15 km upstream and 52 km downstream in a total of 9 hours. How much distance will the boat cover in 12 hours in still water?</w:t>
      </w:r>
    </w:p>
    <w:p>
      <w:pPr>
        <w:spacing w:before="0"/>
      </w:pPr>
      <w:r>
        <w:rPr>
          <w:b w:val="0"/>
        </w:rPr>
      </w:r>
    </w:p>
    <w:p>
      <w:pPr>
        <w:spacing w:after="100" w:before="0"/>
      </w:pPr>
      <w:r>
        <w:rPr>
          <w:b w:val="0"/>
        </w:rPr>
        <w:t>A. 92 km</w:t>
      </w:r>
    </w:p>
    <w:p>
      <w:pPr>
        <w:spacing w:after="100" w:before="0"/>
      </w:pPr>
      <w:r>
        <w:rPr>
          <w:b w:val="0"/>
        </w:rPr>
        <w:t>B. 96 km</w:t>
      </w:r>
    </w:p>
    <w:p>
      <w:pPr>
        <w:spacing w:after="100" w:before="0"/>
      </w:pPr>
      <w:r>
        <w:rPr>
          <w:b w:val="0"/>
        </w:rPr>
        <w:t>C. 104 km</w:t>
      </w:r>
    </w:p>
    <w:p>
      <w:pPr>
        <w:spacing w:after="100" w:before="0"/>
      </w:pPr>
      <w:r>
        <w:rPr>
          <w:b w:val="0"/>
        </w:rPr>
        <w:t>D. 100 km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By observing the downstream distances (78 km and 52 km), we can intuitively check their common factor 13 as the downstream speed (D). If D = 13 km/h, time taken for 78 km downstream = 78 ÷ 13 = 6 hours. Upstream time for 78 km = Total time 32 − 6 = 26 hours, giving upstream speed (U) = 78 ÷ 26 = 3 km/h. Checking Case 2: (15 ÷ 3) + (52 ÷ 13) = 5 + 4 = 9 hours (Condition perfectly satisfied). Speed in still water = (13 + 3) ÷ 2 = 8 km/h → Distance in 12 hours = 8 × 12 = 96 km. ∴ The correct answer is 96 km. Alternate Method Given: Total time for 78 km upstream and downstream = 32 hours Total time for 15 km upstream and 52 km downstream = 9 hours Formula Used: Time = Distance ÷ Speed Speed in still water = (Downstream Speed + Upstream Speed) ÷ 2 Calculation: Let upstream speed be U and downstream speed be D. According to Case 1: ⇒ 78/U + 78/D = 32 ⇒ 1/U + 1/D = 32/78 = 16/39 --- (1) According to Case 2: ⇒ 15/U + 52/D = 9 Splitting 52/D into 15/D + 37/D to substitute equation (1) efficiently: ⇒ 15(1/U + 1/D) + 37/D = 9 Substituting the value of (1/U + 1/D) from equation (1): ⇒ 15 × (16/39) + 37/D = 9 ⇒ (5 × 16)/13 + 37/D = 9 ⇒ 80/13 + 37/D = 9 ⇒ 37/D = 9 − 80/13 ⇒ 37/D = (117 − 80) / 13 = 37/13 ⇒ D = 13 km/h Substitute D = 13 in equation (1): ⇒ 1/U + 1/13 = 16/39 ⇒ 1/U = 16/39 − 3/39 = 13/39 ⇒ 1/U = 1/3 ⇒ U = 3 km/h Now, finding the speed in still water: ⇒ Speed in still water = (13 + 3) ÷ 2 = 16 ÷ 2 = 8 km/h Distance covered in 12 hours in still water: ⇒ Distance = 8 × 12 = 96 km ∴ The correct answer is 96 km. Additional Information Speed of Boat in Still Water Calculated by the formula v = (D + U) ÷ 2, where D is downstream speed and U is upstream speed. Speed of Stream (Current) Calculated by the formula s = (D − U) ÷ 2, representing the velocity of the flowing water. Upstream &amp; Downstream Rules Downstream speed (D) = v + s (moving in the direction of the stream) and Upstream speed (U) = v − s (moving against the stream).</w:t>
      </w:r>
    </w:p>
    <w:p>
      <w:pPr>
        <w:spacing w:before="0"/>
      </w:pPr>
      <w:r>
        <w:rPr>
          <w:b w:val="0"/>
        </w:rPr>
      </w:r>
    </w:p>
    <w:p>
      <w:pPr>
        <w:spacing w:after="100" w:line="360" w:lineRule="auto" w:before="0"/>
      </w:pPr>
      <w:r>
        <w:rPr>
          <w:b w:val="0"/>
        </w:rPr>
        <w:t>16. A and B are centres of two circles with radii 2 cm and 1 cm respectively, where AB = 5 cm. C is the centre of another circle of radius r cm, which touches each of the above two circles externally. IfACB = 90^, then the value of r is:</w:t>
      </w:r>
    </w:p>
    <w:p>
      <w:pPr>
        <w:spacing w:before="0"/>
      </w:pPr>
      <w:r>
        <w:rPr>
          <w:b w:val="0"/>
        </w:rPr>
      </w:r>
    </w:p>
    <w:p>
      <w:pPr>
        <w:spacing w:after="100" w:before="0"/>
      </w:pPr>
      <w:r>
        <w:rPr>
          <w:b w:val="0"/>
        </w:rPr>
        <w:t>A. 5 cm</w:t>
      </w:r>
    </w:p>
    <w:p>
      <w:pPr>
        <w:spacing w:after="100" w:before="0"/>
      </w:pPr>
      <w:r>
        <w:rPr>
          <w:b w:val="0"/>
        </w:rPr>
        <w:t>B. 2 cm</w:t>
      </w:r>
    </w:p>
    <w:p>
      <w:pPr>
        <w:spacing w:after="100" w:before="0"/>
      </w:pPr>
      <w:r>
        <w:rPr>
          <w:b w:val="0"/>
        </w:rPr>
        <w:t>C. 3 cm</w:t>
      </w:r>
    </w:p>
    <w:p>
      <w:pPr>
        <w:spacing w:after="100" w:before="0"/>
      </w:pPr>
      <w:r>
        <w:rPr>
          <w:b w:val="0"/>
        </w:rPr>
        <w:t>D. 4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If angle ACB = 90°, ΔACB forms a right-angled triangle with hypotenuse AB = 5 cm. The standard Pythagorean triplet with hypotenuse 5 is (3, 4, 5), so the perpendicular legs must be 3 cm and 4 cm. The distance between externally touching circles is the sum of their radii, giving AC = r + 2 and BC = r + 1. By comparing the lengths, setting r = 2 cm directly gives AC = 4 cm and BC = 3 cm. This perfectly satisfies the right-angled triangle condition without needing to solve quadratic equations. ∴ The correct answer is 2 cm. Alternate Method Given: Radius of circle with centre A = 2 cm Radius of circle with centre B = 1 cm Distance between centres A and B (AB) = 5 cm Circle with centre C touches both circles externally with radius r. C A B r 2 r 1 5 cm Formula Used: When two circles touch externally, distance between their centres = r1 + r2 Pythagoras Theorem: (Hypotenuse)2 = (Base)2 + (Perpendicular)2 Calculations: ⇒ Distance AC = r + 2 cm ⇒ Distance BC = r + 1 cm Since angle ACB = 90°, ΔACB is a right-angled triangle with AB as the hypotenuse. ⇒ AC2 + BC2 = AB2 ⇒ (r + 2)2 + (r + 1)2 = 52 ⇒ r2 + 4r + 4 + r2 + 2r + 1 = 25 ⇒ 2r2 + 6r + 5 = 25 ⇒ 2r2 + 6r − 20 = 0 Dividing the entire equation by 2: ⇒ r2 + 3r − 10 = 0 ⇒ r2 + 5r − 2r − 10 = 0 ⇒ r(r + 5) − 2(r + 5) = 0 ⇒ (r + 5)(r − 2) = 0 ⇒ r = −5 or r = 2 Since the radius of a circle cannot be negative, r = 2 cm. ∴ The correct answer is 2 cm. Additional Information Circles Touching Externally When two circles touch each other externally, the distance between their centres is equal to the sum of their radii: d = r1 + r2. Circles Touching Internally When two circles touch each other internally, the distance between their centres is equal to the absolute difference of their radii: d = |r1 − r2|. Pythagorean Triplets A set of three positive integers that fit the rule a2 + b2 = c2. Common triplets like (3, 4, 5), (5, 12, 13) and (8, 15, 17) help solve right-angled triangle problems quickly.</w:t>
      </w:r>
    </w:p>
    <w:p>
      <w:pPr>
        <w:spacing w:before="0"/>
      </w:pPr>
      <w:r>
        <w:rPr>
          <w:b w:val="0"/>
        </w:rPr>
      </w:r>
    </w:p>
    <w:p>
      <w:pPr>
        <w:spacing w:after="100" w:line="360" w:lineRule="auto" w:before="0"/>
      </w:pPr>
      <w:r>
        <w:rPr>
          <w:b w:val="0"/>
        </w:rPr>
        <w:t>17. Simplify the following expression. ((x - y)^3 + (y - z)^3 + (z - x)^3/(x - y)(y - z)(z - x))</w:t>
      </w:r>
    </w:p>
    <w:p>
      <w:pPr>
        <w:spacing w:before="0"/>
      </w:pPr>
      <w:r>
        <w:rPr>
          <w:b w:val="0"/>
        </w:rPr>
      </w:r>
    </w:p>
    <w:p>
      <w:pPr>
        <w:spacing w:after="100" w:before="0"/>
      </w:pPr>
      <w:r>
        <w:rPr>
          <w:b w:val="0"/>
        </w:rPr>
        <w:t>A. 3</w:t>
      </w:r>
    </w:p>
    <w:p>
      <w:pPr>
        <w:spacing w:after="100" w:before="0"/>
      </w:pPr>
      <w:r>
        <w:rPr>
          <w:b w:val="0"/>
        </w:rPr>
        <w:t>B. 1</w:t>
      </w:r>
    </w:p>
    <w:p>
      <w:pPr>
        <w:spacing w:after="100" w:before="0"/>
      </w:pPr>
      <w:r>
        <w:rPr>
          <w:b w:val="0"/>
        </w:rPr>
        <w:t>C. 0</w:t>
      </w:r>
    </w:p>
    <w:p>
      <w:pPr>
        <w:spacing w:after="100" w:before="0"/>
      </w:pPr>
      <w:r>
        <w:rPr>
          <w:b w:val="0"/>
        </w:rPr>
        <w:t>D.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If a + b + c = 0, then a3 + b3 + c3 = 3abc. Here, let the terms be (x − y), (y − z), and (z − x). Since (x − y) + (y − z) + (z − x) = 0, their cube sum is 3(x − y)(y − z)(z − x). Dividing this by the denominator (x − y)(y − z)(z − x) leaves only 3. ∴ The correct answer is 3. Alternate Method Given: Expression: [(x − y)3 + (y − z)3 + (z − x)3] ÷ [(x − y)(y − z)(z − x)] Formula Used: If a + b + c = 0, then a3 + b3 + c3 = 3abc Calculation: ⇒ Let a = x − y, b = y − z, and c = z − x ⇒ Summing the terms: a + b + c = (x − y) + (y − z) + (z − x) ⇒ a + b + c = x − y + y − z + z − x = 0 ⇒ According to the identity, a3 + b3 + c3 = 3abc ⇒ Substituting the assumed variables back: ⇒ (x − y)3 + (y − z)3 + (z − x)3 = 3(x − y)(y − z)(z − x) ⇒ Now substitute the numerator in the given expression: ⇒ Expression = [3(x − y)(y − z)(z − x)] ÷ [(x − y)(y − z)(z − x)] ⇒ The common terms cancel out, leaving the final value as 3 ∴ The correct answer is 3. Additional Information Standard Identity for Cubes a3 + b3 + c3 − 3abc = (a + b + c)(a2 + b2 + c2 − ab − bc − ca) Cubes of Binomials (a + b)3 = a3 + b3 + 3ab(a + b)(a − b)3 = a3 − b3 − 3ab(a − b) Sum and Difference of Cubes a3 + b3 = (a + b)(a2 − ab + b2)a3 − b3 = (a − b)(a2 + ab + b2)</w:t>
      </w:r>
    </w:p>
    <w:p>
      <w:pPr>
        <w:spacing w:before="0"/>
      </w:pPr>
      <w:r>
        <w:rPr>
          <w:b w:val="0"/>
        </w:rPr>
      </w:r>
    </w:p>
    <w:p>
      <w:pPr>
        <w:spacing w:after="100" w:line="360" w:lineRule="auto" w:before="0"/>
      </w:pPr>
      <w:r>
        <w:rPr>
          <w:b w:val="0"/>
        </w:rPr>
        <w:t>18. From a circle of radius 7 units, an arc length is cut by a chord of length 7 units. What is the arc length of the smaller portion (in units)?</w:t>
      </w:r>
    </w:p>
    <w:p>
      <w:pPr>
        <w:spacing w:before="0"/>
      </w:pPr>
      <w:r>
        <w:rPr>
          <w:b w:val="0"/>
        </w:rPr>
      </w:r>
    </w:p>
    <w:p>
      <w:pPr>
        <w:spacing w:after="100" w:before="0"/>
      </w:pPr>
      <w:r>
        <w:rPr>
          <w:b w:val="0"/>
        </w:rPr>
        <w:t>A. 8π/3</w:t>
      </w:r>
    </w:p>
    <w:p>
      <w:pPr>
        <w:spacing w:after="100" w:before="0"/>
      </w:pPr>
      <w:r>
        <w:rPr>
          <w:b w:val="0"/>
        </w:rPr>
        <w:t>B. 7π/6</w:t>
      </w:r>
    </w:p>
    <w:p>
      <w:pPr>
        <w:spacing w:after="100" w:before="0"/>
      </w:pPr>
      <w:r>
        <w:rPr>
          <w:b w:val="0"/>
        </w:rPr>
        <w:t>C. 7π/3</w:t>
      </w:r>
    </w:p>
    <w:p>
      <w:pPr>
        <w:spacing w:after="100" w:before="0"/>
      </w:pPr>
      <w:r>
        <w:rPr>
          <w:b w:val="0"/>
        </w:rPr>
        <w:t>D. 7π/4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When the length of a chord is equal to the radius of the circle, the triangle formed by the chord and the two radii is equilateral. Thus, the central angle subtended by the chord is 60° or π/3 radians. Arc length = Radius × Central angle (in radians) Arc length = 7 × π/3 = 7π/3 units. ∴ The correct answer is 7π/3 units. Alternate Method Given: Radius of the circle (r) = 7 units Length of the chord = 7 units Formula Used: Arc length = 2 × π × r × (θ ÷ 360°) Where θ is the central angle in degrees. Calculation: ⇒ Let the chord be AB and the center of the circle be O. ⇒ In ΔOAB, side OA = OB = Radius = 7 units. ⇒ The given length of the chord AB = 7 units. ⇒ Since all three sides OA, OB, and AB are equal, ΔOAB is an equilateral triangle. ⇒ In an equilateral triangle, all internal angles are exactly 60°. ⇒ Therefore, the central angle subtended by the chord, θ = 60°. ⇒ Arc length of the minor portion = 2 × π × 7 × (60° ÷ 360°) ⇒ Arc length = 14π × (1 ÷ 6) ⇒ Arc length = 7π/3 units ∴ The correct answer is 7π/3 units. Additional Information Major Arc Length The major arc can be calculated by subtracting the minor arc from the full circumference: Major Arc = 2πr − Minor Arc, or by using the reflex angle (360° − θ). Area of a Sector The area of the sector formed by the central angle θ is given by (θ ÷ 360°) × πr2. Area of a Segment The area of the minor segment enclosed by the chord and the minor arc is found by subtracting the area of the central triangle from the overall area of the sector.</w:t>
      </w:r>
    </w:p>
    <w:p>
      <w:pPr>
        <w:spacing w:before="0"/>
      </w:pPr>
      <w:r>
        <w:rPr>
          <w:b w:val="0"/>
        </w:rPr>
      </w:r>
    </w:p>
    <w:p>
      <w:pPr>
        <w:spacing w:after="100" w:line="360" w:lineRule="auto" w:before="0"/>
      </w:pPr>
      <w:r>
        <w:rPr>
          <w:b w:val="0"/>
        </w:rPr>
        <w:t>19. If the successive discount by 10%,15%, then the single equivalent rate of discount is:</w:t>
      </w:r>
    </w:p>
    <w:p>
      <w:pPr>
        <w:spacing w:before="0"/>
      </w:pPr>
      <w:r>
        <w:rPr>
          <w:b w:val="0"/>
        </w:rPr>
      </w:r>
    </w:p>
    <w:p>
      <w:pPr>
        <w:spacing w:after="100" w:before="0"/>
      </w:pPr>
      <w:r>
        <w:rPr>
          <w:b w:val="0"/>
        </w:rPr>
        <w:t>A. 32.3%</w:t>
      </w:r>
    </w:p>
    <w:p>
      <w:pPr>
        <w:spacing w:after="100" w:before="0"/>
      </w:pPr>
      <w:r>
        <w:rPr>
          <w:b w:val="0"/>
        </w:rPr>
        <w:t>B. 24.2%</w:t>
      </w:r>
    </w:p>
    <w:p>
      <w:pPr>
        <w:spacing w:after="100" w:before="0"/>
      </w:pPr>
      <w:r>
        <w:rPr>
          <w:b w:val="0"/>
        </w:rPr>
        <w:t>C. 43.4%</w:t>
      </w:r>
    </w:p>
    <w:p>
      <w:pPr>
        <w:spacing w:after="100" w:before="0"/>
      </w:pPr>
      <w:r>
        <w:rPr>
          <w:b w:val="0"/>
        </w:rPr>
        <w:t>D. 23.5%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For two successive discounts of a% and b%, the equivalent single discount is given by (a + b − ab/100)% ⇒ Here, a = 10 and b = 15 ⇒ Equivalent Discount = 10 + 15 − (10 × 15) ÷ 100 ⇒ 25 − 1.5 = 23.5% ∴ The correct answer is 23.5%. Alternate Method Given: First discount = 10% Second discount = 15% Calculations: ⇒ Let the Marked Price (MP) = 100 units ⇒ Selling price after 1st discount = 100 − (10 ÷ 100 × 100) = 90 ⇒ Selling price after 2nd discount = 90 − (15 ÷ 100 × 90) = 90 − 13.5 = 76.5 ⇒ Single equivalent discount = Initial MP − Final SP ⇒ Single equivalent discount = 100 − 76.5 = 23.5 ⇒ Equivalent discount percentage = (23.5 ÷ 100) × 100 = 23.5% ∴ The correct answer is 23.5%. Additional Information Three Successive Discounts If there are three successive discounts of a%, b% and c%, the effective selling price can be calculated directly by: SP = MP × (100 − a)/100 × (100 − b)/100 × (100 − c)/100. Ratio of CP and MP The relationship between Cost Price, Marked Price, Profit% and Discount% is given by the formula: CP ÷ MP = (100 − Discount%) ÷ (100 + Profit%).</w:t>
      </w:r>
    </w:p>
    <w:p>
      <w:pPr>
        <w:spacing w:before="0"/>
      </w:pPr>
      <w:r>
        <w:rPr>
          <w:b w:val="0"/>
        </w:rPr>
      </w:r>
    </w:p>
    <w:p>
      <w:pPr>
        <w:spacing w:after="100" w:line="360" w:lineRule="auto" w:before="0"/>
      </w:pPr>
      <w:r>
        <w:rPr>
          <w:b w:val="0"/>
        </w:rPr>
        <w:t>20. There are two pipes used to fill a tank and when operated together, they can fill the tank in 20 minutes. If one pipe can fill the tank two and a half times as quickly as the other, then the faster pipe alone can fill the tank in:</w:t>
      </w:r>
    </w:p>
    <w:p>
      <w:pPr>
        <w:spacing w:before="0"/>
      </w:pPr>
      <w:r>
        <w:rPr>
          <w:b w:val="0"/>
        </w:rPr>
      </w:r>
    </w:p>
    <w:p>
      <w:pPr>
        <w:spacing w:after="100" w:before="0"/>
      </w:pPr>
      <w:r>
        <w:rPr>
          <w:b w:val="0"/>
        </w:rPr>
        <w:t>A. 30 min</w:t>
      </w:r>
    </w:p>
    <w:p>
      <w:pPr>
        <w:spacing w:after="100" w:before="0"/>
      </w:pPr>
      <w:r>
        <w:rPr>
          <w:b w:val="0"/>
        </w:rPr>
        <w:t>B. 32 min</w:t>
      </w:r>
    </w:p>
    <w:p>
      <w:pPr>
        <w:spacing w:after="100" w:before="0"/>
      </w:pPr>
      <w:r>
        <w:rPr>
          <w:b w:val="0"/>
        </w:rPr>
        <w:t>C. 34 min</w:t>
      </w:r>
    </w:p>
    <w:p>
      <w:pPr>
        <w:spacing w:after="100" w:before="0"/>
      </w:pPr>
      <w:r>
        <w:rPr>
          <w:b w:val="0"/>
        </w:rPr>
        <w:t>D. 28 min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Efficiency ratio of Slower to Faster pipe = 1 : 2.5 = 2 : 5 Combined efficiency = 2 + 5 = 7 units/min Total tank capacity = Combined efficiency × Time together = 7 × 20 = 140 units Time taken by Faster pipe alone = Total capacity ÷ Faster pipe efficiency = 140 ÷ 5 ∴ The correct answer is 28 min. Alternate Method Given: Time taken by both pipes operated together = 20 minutes The faster pipe fills the tank 2.5 times as quickly as the slower pipe. Formula Used: Total Work = Efficiency × Time Calculations: ⇒ Let the efficiency of the slower pipe be 2 units/min. ⇒ Efficiency of the faster pipe = 2 × 2.5 = 5 units/min. ⇒ Total efficiency when both operate together = 2 + 5 = 7 units/min. ⇒ Total Work (Tank Capacity) = Total Efficiency × Time taken = 7 × 20 = 140 units. Pipe Time (min) Total Work Efficiency Faster Pipe 140 ÷ 5 = 28 140 5 Slower Pipe 140 ÷ 2 = 70 2 Together 20 7 ⇒ Time taken by the faster pipe alone = Total Work ÷ Efficiency of faster pipe ⇒ Time = 140 ÷ 5 = 28 minutes. ∴ The correct answer is 28 min. Additional Information Pipes and Cisterns Rule If two pipes can independently fill a tank in x and y hours, their combined time to fill the tank is given by the formula: (x × y) ÷ (x + y) hours. Efficiency vs Time Efficiency is inversely proportional to time. A pipe that is n times faster will take 1/n of the time compared to the slower pipe to complete the same amount of work. Total Work Concept Total Work or Tank Capacity is always constant and can be easily calculated as the product of total combined efficiency and the time taken working together.</w:t>
      </w:r>
    </w:p>
    <w:p>
      <w:pPr>
        <w:spacing w:before="0"/>
      </w:pPr>
      <w:r>
        <w:rPr>
          <w:b w:val="0"/>
        </w:rPr>
      </w:r>
    </w:p>
    <w:p>
      <w:pPr>
        <w:spacing w:after="100" w:line="360" w:lineRule="auto" w:before="0"/>
      </w:pPr>
      <w:r>
        <w:rPr>
          <w:b w:val="0"/>
        </w:rPr>
        <w:t>21. If ∆PQR ≅ ∆ABC, AB = 6 cm, ∠B = 50º and ∠A = 70º, then which of the following is true?</w:t>
      </w:r>
    </w:p>
    <w:p>
      <w:pPr>
        <w:spacing w:before="0"/>
      </w:pPr>
      <w:r>
        <w:rPr>
          <w:b w:val="0"/>
        </w:rPr>
      </w:r>
    </w:p>
    <w:p>
      <w:pPr>
        <w:spacing w:after="100" w:before="0"/>
      </w:pPr>
      <w:r>
        <w:rPr>
          <w:b w:val="0"/>
        </w:rPr>
        <w:t>A. QR = 6 cm, ∠Q = 60º</w:t>
      </w:r>
    </w:p>
    <w:p>
      <w:pPr>
        <w:spacing w:after="100" w:before="0"/>
      </w:pPr>
      <w:r>
        <w:rPr>
          <w:b w:val="0"/>
        </w:rPr>
        <w:t>B. QR = 6 cm, ∠R = 60º</w:t>
      </w:r>
    </w:p>
    <w:p>
      <w:pPr>
        <w:spacing w:after="100" w:before="0"/>
      </w:pPr>
      <w:r>
        <w:rPr>
          <w:b w:val="0"/>
        </w:rPr>
        <w:t>C. QP = 6 cm, ∠P = 60º</w:t>
      </w:r>
    </w:p>
    <w:p>
      <w:pPr>
        <w:spacing w:after="100" w:before="0"/>
      </w:pPr>
      <w:r>
        <w:rPr>
          <w:b w:val="0"/>
        </w:rPr>
        <w:t>D. QP = 6 cm, ∠R = 60º</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For congruent triangles ΔPQR ≅ ΔABC, the order of vertices directly dictates the corresponding parts. Side PQ corresponds directly to side AB, so PQ = AB = 6 cm (thus QP = 6 cm). Using the angle sum property in ΔABC, ∠C = 180º − (70º + 50º) = 60º. Angle R corresponds directly to Angle C, so ∠R = 60º. Matching our findings with the given options, we find that QP = 6 cm and ∠R = 60º is the only true statement. ∴ The correct answer is QP = 6 cm, ∠R = 60º. Alternate Method A B C P Q R 6 cm 70º 50º 60º 6 cm 70º 50º 60º ΔABC ΔPQR Given: ⇒ ΔPQR ≅ ΔABC ⇒ AB = 6 cm, ∠B = 50º and ∠A = 70º In ΔABC: ⇒ The sum of interior angles in a triangle is exactly 180º ⇒ ∠A + ∠B + ∠C = 180º ⇒ 70º + 50º + ∠C = 180º ⇒ 120º + ∠C = 180º ⇒ ∠C = 60º Using CPCTC (Corresponding Parts of Congruent Triangles are Congruent): ⇒ Since ΔPQR ≅ ΔABC, their corresponding sides and angles must be perfectly identical. Corresponding Sides: ⇒ PQ = AB, QR = BC, and PR = AC ⇒ Since AB = 6 cm, we have PQ = 6 cm (or QP = 6 cm) Corresponding Angles: ⇒ ∠P = ∠A = 70º ⇒ ∠Q = ∠B = 50º ⇒ ∠R = ∠C = 60º Checking the given options sequentially: ⇒ Option 1: QR = 6 cm, ∠Q = 60º (Incorrect, QP = 6 cm and ∠Q = 50º) ⇒ Option 2: QR = 6 cm, ∠R = 60º (Incorrect, QP = 6 cm) ⇒ Option 3: QP = 6 cm, ∠P = 60º (Incorrect, ∠P = 70º) ⇒ Option 4: QP = 6 cm, ∠R = 60º (Correct) ∴ The correct answer is QP = 6 cm, ∠R = 60º. Additional Information Congruence of Triangles Two triangles are strictly congruent if they share the exact same shape and size. The primary criteria for congruence are SSS (Side-Side-Side), SAS (Side-Angle-Side), ASA (Angle-Side-Angle), AAS (Angle-Angle-Side), and RHS (Right angle-Hypotenuse-Side). CPCTC Rule CPCTC stands for "Corresponding Parts of Congruent Triangles are Congruent." It indicates that if two triangles are proven congruent, all of their corresponding interior angles and boundary sides are perfectly equal. Angle Sum Property The sum of all three interior angles in any triangle inherently adds up to exactly 180º. Using the standard formula: ∠A + ∠B + ∠C = 180º.</w:t>
      </w:r>
    </w:p>
    <w:p>
      <w:pPr>
        <w:spacing w:before="0"/>
      </w:pPr>
      <w:r>
        <w:rPr>
          <w:b w:val="0"/>
        </w:rPr>
      </w:r>
    </w:p>
    <w:p>
      <w:pPr>
        <w:spacing w:after="100" w:line="360" w:lineRule="auto" w:before="0"/>
      </w:pPr>
      <w:r>
        <w:rPr>
          <w:b w:val="0"/>
        </w:rPr>
        <w:t>22. If sin 31º = α, then the value of cot 59º is:</w:t>
      </w:r>
    </w:p>
    <w:p>
      <w:pPr>
        <w:spacing w:before="0"/>
      </w:pPr>
      <w:r>
        <w:rPr>
          <w:b w:val="0"/>
        </w:rPr>
      </w:r>
    </w:p>
    <w:p>
      <w:pPr>
        <w:spacing w:after="100" w:before="0"/>
      </w:pPr>
      <w:r>
        <w:rPr>
          <w:b w:val="0"/>
        </w:rPr>
        <w:t>A. √(1 - α^2)2α</w:t>
      </w:r>
    </w:p>
    <w:p>
      <w:pPr>
        <w:spacing w:after="100" w:before="0"/>
      </w:pPr>
      <w:r>
        <w:rPr>
          <w:b w:val="0"/>
        </w:rPr>
        <w:t>B. α√(1 - α^2)</w:t>
      </w:r>
    </w:p>
    <w:p>
      <w:pPr>
        <w:spacing w:after="100" w:before="0"/>
      </w:pPr>
      <w:r>
        <w:rPr>
          <w:b w:val="0"/>
        </w:rPr>
        <w:t>C. √(1 + α^2)α</w:t>
      </w:r>
    </w:p>
    <w:p>
      <w:pPr>
        <w:spacing w:after="100" w:before="0"/>
      </w:pPr>
      <w:r>
        <w:rPr>
          <w:b w:val="0"/>
        </w:rPr>
        <w:t>D. α√(1 + α^2)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We know the complementary angle property: cot(90° − θ) = tan θ ⇒ cot 59° = cot(90° − 31°) = tan 31° Given sin 31° = α, we can find cos 31° = √(1 − sin2 31°) = √(1 − α2) ⇒ tan 31° = sin 31° ÷ cos 31° = α / √(1 − α2) ∴ The correct answer is α / √(1 − α2). Alternate Method Given: sin 31° = α Formula Used: ⇒ sin θ = Perpendicular / Hypotenuse ⇒ cot θ = Base / Perpendicular Calculations: ⇒ We can express sin 31° = α / 1 ⇒ Let Perpendicular for angle A (side BC) = α and Hypotenuse (side AB) = 1 ⇒ By Pythagoras theorem: Base (AC) = √(AB2 − BC2) ⇒ AC = √(12 − α2) = √(1 − α2) ⇒ The third angle of the right-angled triangle = 180° − (90° + 31°) = 59° ⇒ For angle B (59°), the Base (adjacent side) is BC = α ⇒ For angle B (59°), the Perpendicular (opposite side) is AC = √(1 − α2) ⇒ cot 59° = Base / Perpendicular ⇒ cot 59° = α / √(1 − α2) ∴ The correct answer is α / √(1 − α2). Additional Information Complementary Angles in Trigonometry Two angles are complementary if their sum is 90°. Key relations: sin(90°−θ) = cos θ, tan(90°−θ) = cot θ, and sec(90°−θ) = cosec θ. Pythagorean Identities The fundamental identities are: sin2θ + cos2θ = 1, 1 + tan2θ = sec2θ, and 1 + cot2θ = cosec2θ. Trigonometric Ratios For any acute angle θ in a right triangle: tan θ = Perpendicular / Base, and cot θ = Base / Perpendicular. Therefore, cot θ = 1 / tan θ.</w:t>
      </w:r>
    </w:p>
    <w:p>
      <w:pPr>
        <w:spacing w:before="0"/>
      </w:pPr>
      <w:r>
        <w:rPr>
          <w:b w:val="0"/>
        </w:rPr>
      </w:r>
    </w:p>
    <w:p>
      <w:pPr>
        <w:spacing w:after="100" w:line="360" w:lineRule="auto" w:before="0"/>
      </w:pPr>
      <w:r>
        <w:rPr>
          <w:b w:val="0"/>
        </w:rPr>
        <w:t>23. At a cafe, Rama bought drinks for her 7 friends at ₹240. Some of them wanted coffee, while others wanted black tea. A regular cup of coffee cost ₹40 and a regular cup of black tea cost ₹30. How many cups of tea did she purchase?</w:t>
      </w:r>
    </w:p>
    <w:p>
      <w:pPr>
        <w:spacing w:before="0"/>
      </w:pPr>
      <w:r>
        <w:rPr>
          <w:b w:val="0"/>
        </w:rPr>
      </w:r>
    </w:p>
    <w:p>
      <w:pPr>
        <w:spacing w:after="100" w:before="0"/>
      </w:pPr>
      <w:r>
        <w:rPr>
          <w:b w:val="0"/>
        </w:rPr>
        <w:t>A. 5</w:t>
      </w:r>
    </w:p>
    <w:p>
      <w:pPr>
        <w:spacing w:after="100" w:before="0"/>
      </w:pPr>
      <w:r>
        <w:rPr>
          <w:b w:val="0"/>
        </w:rPr>
        <w:t>B. 4</w:t>
      </w:r>
    </w:p>
    <w:p>
      <w:pPr>
        <w:spacing w:after="100" w:before="0"/>
      </w:pPr>
      <w:r>
        <w:rPr>
          <w:b w:val="0"/>
        </w:rPr>
        <w:t>C. 3</w:t>
      </w:r>
    </w:p>
    <w:p>
      <w:pPr>
        <w:spacing w:after="100" w:before="0"/>
      </w:pPr>
      <w:r>
        <w:rPr>
          <w:b w:val="0"/>
        </w:rPr>
        <w:t>D. 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By using the Assumption Method: Assume all 7 cups bought were black tea, then total expected cost = 7 × 30 = ₹210. Difference from the actual total cost = 240 − 210 = ₹30. Cost difference between one coffee and one tea = 40 − 30 = ₹10. Number of coffee cups = Total difference ÷ Unit difference = 30 ÷ 10 = 3 cups. Number of tea cups = Total cups − coffee cups = 7 − 3 = 4 cups. ∴ The correct answer is 4 cups. Alternate Method If All Coffee If All Tea Actual Total 280 210 240 30 40 Ratio = 30 : 40 = 3 : 4 Coffee : Tea Total = 3 + 4 = 7 cups Given: Total cups of drinks = 7 Total amount spent = ₹240 Cost of 1 cup of coffee = ₹40 Cost of 1 cup of tea = ₹30 Calculations: Let the number of cups of coffee be c and cups of tea be t. ⇒ c + t = 7 ⇒ 40c + 30t = 240 From the first equation, substituting c = 7 − t into the second equation: ⇒ 40(7 − t) + 30t = 240 ⇒ 280 − 40t + 30t = 240 ⇒ 280 − 10t = 240 ⇒ 10t = 40 ⇒ t = 4 ∴ The correct answer is 4 cups. Additional Information Assumption Method (Shift Method) A rapid mental calculation technique for distribution and mixture problems. If items belong to two groups A and B, assume all items belong to group A, find the total deviation from actual, and divide by the per-unit difference between A and B to quickly find the quantity of group B. Alligation Method Used to find the exact ratio in which two distinct components are mixed to produce a mixture of a target overall value. Formula: Ratio = (Higher Value − Mean Value) : (Mean Value − Lower Value). Linear Equations in Two Variables A system of algebraic equations like ax + by = c and px + qy = r. They can be solved reliably using substitution, elimination, or cross-multiplication methods to find the exact separate quantities of two unknown variables.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