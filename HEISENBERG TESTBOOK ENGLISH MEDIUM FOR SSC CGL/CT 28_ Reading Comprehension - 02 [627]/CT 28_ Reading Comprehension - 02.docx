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closest synonym for “paradigm” as used in the passage?</w:t>
      </w:r>
    </w:p>
    <w:p>
      <w:pPr>
        <w:spacing w:before="0"/>
      </w:pPr>
      <w:r>
        <w:rPr>
          <w:b w:val="0"/>
        </w:rPr>
      </w:r>
    </w:p>
    <w:p>
      <w:pPr>
        <w:spacing w:after="100" w:before="0"/>
      </w:pPr>
      <w:r>
        <w:rPr>
          <w:b w:val="0"/>
        </w:rPr>
        <w:t>A. Experiment</w:t>
      </w:r>
    </w:p>
    <w:p>
      <w:pPr>
        <w:spacing w:after="100" w:before="0"/>
      </w:pPr>
      <w:r>
        <w:rPr>
          <w:b w:val="0"/>
        </w:rPr>
        <w:t>B. Model</w:t>
      </w:r>
    </w:p>
    <w:p>
      <w:pPr>
        <w:spacing w:after="100" w:before="0"/>
      </w:pPr>
      <w:r>
        <w:rPr>
          <w:b w:val="0"/>
        </w:rPr>
        <w:t>C. Contradiction</w:t>
      </w:r>
    </w:p>
    <w:p>
      <w:pPr>
        <w:spacing w:after="100" w:before="0"/>
      </w:pPr>
      <w:r>
        <w:rPr>
          <w:b w:val="0"/>
        </w:rPr>
        <w:t>D. Problem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Model i.e. 'Model'. Key Points Additional Information Here are the other options explained along with their Hindi meanings and example sentences:</w:t>
      </w:r>
    </w:p>
    <w:p>
      <w:pPr>
        <w:spacing w:before="0"/>
      </w:pPr>
      <w:r>
        <w:rPr>
          <w:b w:val="0"/>
        </w:rPr>
        <w:t>• The word "paradigm" means a typical example or pattern of something; a model. (प्रतिमान) Example: The scientific method serves as a paradigm for rigorous experimentation.</w:t>
      </w:r>
    </w:p>
    <w:p>
      <w:pPr>
        <w:spacing w:before="0"/>
      </w:pPr>
      <w:r>
        <w:rPr>
          <w:b w:val="0"/>
        </w:rPr>
        <w:t>• "Model" means a representative form or pattern. (मॉडल) Example: The architect used a scale model to demonstrate the building's design.</w:t>
      </w:r>
    </w:p>
    <w:p>
      <w:pPr>
        <w:spacing w:before="0"/>
      </w:pPr>
      <w:r>
        <w:rPr>
          <w:b w:val="0"/>
        </w:rPr>
        <w:t>• Therefore, the correct answer is: Model.</w:t>
      </w:r>
    </w:p>
    <w:p>
      <w:pPr>
        <w:spacing w:before="0"/>
      </w:pPr>
      <w:r>
        <w:rPr>
          <w:b w:val="0"/>
        </w:rPr>
        <w:t>• Experiment (प्रयोग): A scientific procedure undertaken to make a discovery, test a hypothesis, or demonstrate a known fact. Example: The students conducted a chemical experiment in the lab.</w:t>
      </w:r>
    </w:p>
    <w:p>
      <w:pPr>
        <w:spacing w:before="0"/>
      </w:pPr>
      <w:r>
        <w:rPr>
          <w:b w:val="0"/>
        </w:rPr>
        <w:t>• Contradiction (विरोधाभास): A combination of statements, ideas, or features which are opposed to one another. Example: The politician's statements were full of contradictions.</w:t>
      </w:r>
    </w:p>
    <w:p>
      <w:pPr>
        <w:spacing w:before="0"/>
      </w:pPr>
      <w:r>
        <w:rPr>
          <w:b w:val="0"/>
        </w:rPr>
        <w:t>• Problem (समस्या): A matter or situation regarded as unwelcome or harmful and needing to be dealt with. Example: The team faced a major problem when their equipment failed.</w:t>
      </w:r>
    </w:p>
    <w:p>
      <w:pPr>
        <w:spacing w:before="0"/>
      </w:pPr>
      <w:r>
        <w:rPr>
          <w:b w:val="0"/>
        </w:rPr>
      </w:r>
    </w:p>
    <w:p>
      <w:pPr>
        <w:spacing w:after="100" w:line="360" w:lineRule="auto" w:before="0"/>
      </w:pPr>
      <w:r>
        <w:rPr>
          <w:b w:val="0"/>
        </w:rPr>
        <w:t>2. What can be concluded about current thinking on obesity and diabetes?</w:t>
      </w:r>
    </w:p>
    <w:p>
      <w:pPr>
        <w:spacing w:before="0"/>
      </w:pPr>
      <w:r>
        <w:rPr>
          <w:b w:val="0"/>
        </w:rPr>
      </w:r>
    </w:p>
    <w:p>
      <w:pPr>
        <w:spacing w:after="100" w:before="0"/>
      </w:pPr>
      <w:r>
        <w:rPr>
          <w:b w:val="0"/>
        </w:rPr>
        <w:t>A. It is based on two main assumptions: that obesity causes diabetes, and that obesity is caused by an energy imbalance, but these may not be entirely correct.</w:t>
      </w:r>
    </w:p>
    <w:p>
      <w:pPr>
        <w:spacing w:after="100" w:before="0"/>
      </w:pPr>
      <w:r>
        <w:rPr>
          <w:b w:val="0"/>
        </w:rPr>
        <w:t>B. It has successfully solved the obesity epidemic.</w:t>
      </w:r>
    </w:p>
    <w:p>
      <w:pPr>
        <w:spacing w:after="100" w:before="0"/>
      </w:pPr>
      <w:r>
        <w:rPr>
          <w:b w:val="0"/>
        </w:rPr>
        <w:t>C. It ignores all previous research.</w:t>
      </w:r>
    </w:p>
    <w:p>
      <w:pPr>
        <w:spacing w:after="100" w:before="0"/>
      </w:pPr>
      <w:r>
        <w:rPr>
          <w:b w:val="0"/>
        </w:rPr>
        <w:t>D. It only considers genetic factors.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what can be concluded about current thinking on obesity and diabetes is Option 1: It is based on two main assumptions: that obesity causes diabetes, and that obesity is caused by an energy imbalance, but these may not be entirely correct. Additional Information</w:t>
      </w:r>
    </w:p>
    <w:p>
      <w:pPr>
        <w:spacing w:before="0"/>
      </w:pPr>
      <w:r>
        <w:rPr>
          <w:b w:val="0"/>
        </w:rPr>
        <w:t>• A) The passage implies that the current assumptions regarding the causes of obesity and diabetes may be flawed and need to be reconsidered. It mentions that current paradigms focus on obesity causing diabetes and an energy imbalance causing obesity, but these views may not fully account for the situation. "Current understanding holds two assumptions: first, that obesity itself comes from an energy imbalance... and that obesity causes diabetes."</w:t>
      </w:r>
    </w:p>
    <w:p>
      <w:pPr>
        <w:spacing w:before="0"/>
      </w:pPr>
      <w:r>
        <w:rPr>
          <w:b w:val="0"/>
        </w:rPr>
        <w:t>• This supports Option 1: "It is based on two main assumptions: that obesity causes diabetes, and that obesity is caused by an energy imbalance, but these may not be entirely correct."</w:t>
      </w:r>
    </w:p>
    <w:p>
      <w:pPr>
        <w:spacing w:before="0"/>
      </w:pPr>
      <w:r>
        <w:rPr>
          <w:b w:val="0"/>
        </w:rPr>
        <w:t>• Option 2: Incorrect because the passage does not indicate that current thinking has solved the obesity epidemic.</w:t>
      </w:r>
    </w:p>
    <w:p>
      <w:pPr>
        <w:spacing w:before="0"/>
      </w:pPr>
      <w:r>
        <w:rPr>
          <w:b w:val="0"/>
        </w:rPr>
        <w:t>• Option 3: Incorrect because the passage does not claim that current thinking ignores all previous research.</w:t>
      </w:r>
    </w:p>
    <w:p>
      <w:pPr>
        <w:spacing w:before="0"/>
      </w:pPr>
      <w:r>
        <w:rPr>
          <w:b w:val="0"/>
        </w:rPr>
        <w:t>• Option 4: Incorrect because the passage does not state that current thinking only considers genetic factors; it highlights assumptions related to energy imbalance and obesity.</w:t>
      </w:r>
    </w:p>
    <w:p>
      <w:pPr>
        <w:spacing w:before="0"/>
      </w:pPr>
      <w:r>
        <w:rPr>
          <w:b w:val="0"/>
        </w:rPr>
      </w:r>
    </w:p>
    <w:p>
      <w:pPr>
        <w:spacing w:after="100" w:line="360" w:lineRule="auto" w:before="0"/>
      </w:pPr>
      <w:r>
        <w:rPr>
          <w:b w:val="0"/>
        </w:rPr>
        <w:t>3. According to the passage, what happened to the theory linking sugar to obesity and diabetes after the Second World War?</w:t>
      </w:r>
    </w:p>
    <w:p>
      <w:pPr>
        <w:spacing w:before="0"/>
      </w:pPr>
      <w:r>
        <w:rPr>
          <w:b w:val="0"/>
        </w:rPr>
      </w:r>
    </w:p>
    <w:p>
      <w:pPr>
        <w:spacing w:after="100" w:before="0"/>
      </w:pPr>
      <w:r>
        <w:rPr>
          <w:b w:val="0"/>
        </w:rPr>
        <w:t>A. It became the dominant paradigm.</w:t>
      </w:r>
    </w:p>
    <w:p>
      <w:pPr>
        <w:spacing w:after="100" w:before="0"/>
      </w:pPr>
      <w:r>
        <w:rPr>
          <w:b w:val="0"/>
        </w:rPr>
        <w:t>B. It was dismissed and replaced by the focus on dietary fat.</w:t>
      </w:r>
    </w:p>
    <w:p>
      <w:pPr>
        <w:spacing w:after="100" w:before="0"/>
      </w:pPr>
      <w:r>
        <w:rPr>
          <w:b w:val="0"/>
        </w:rPr>
        <w:t>C. It was proven to be false.</w:t>
      </w:r>
    </w:p>
    <w:p>
      <w:pPr>
        <w:spacing w:after="100" w:before="0"/>
      </w:pPr>
      <w:r>
        <w:rPr>
          <w:b w:val="0"/>
        </w:rPr>
        <w:t>D. It was widely implemented in public health policies.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according to the passage, what happened to the theory linking sugar to obesity and diabetes after the Second World War is Option 2: It was dismissed and replaced by the focus on dietary fat. Additional Information</w:t>
      </w:r>
    </w:p>
    <w:p>
      <w:pPr>
        <w:spacing w:before="0"/>
      </w:pPr>
      <w:r>
        <w:rPr>
          <w:b w:val="0"/>
        </w:rPr>
        <w:t>• A) The passage explains that the German and Austrian clinical investigators' theory linking sugar to obesity and diabetes did not take hold after the Second World War. Instead, a different focus took over. "But the German and Austrian thinking evaporated with the war, and the possibility that sugar was to blame never took hold, dismissed by a nutrition community who, by the 1970s, became fixated on dietary fat as the trigger of our chronic diseases."</w:t>
      </w:r>
    </w:p>
    <w:p>
      <w:pPr>
        <w:spacing w:before="0"/>
      </w:pPr>
      <w:r>
        <w:rPr>
          <w:b w:val="0"/>
        </w:rPr>
        <w:t>• This supports Option 2: "It was dismissed and replaced by the focus on dietary fat."</w:t>
      </w:r>
    </w:p>
    <w:p>
      <w:pPr>
        <w:spacing w:before="0"/>
      </w:pPr>
      <w:r>
        <w:rPr>
          <w:b w:val="0"/>
        </w:rPr>
        <w:t>• Option 1: Incorrect because the theory linking sugar to obesity and diabetes did not become the dominant paradigm.</w:t>
      </w:r>
    </w:p>
    <w:p>
      <w:pPr>
        <w:spacing w:before="0"/>
      </w:pPr>
      <w:r>
        <w:rPr>
          <w:b w:val="0"/>
        </w:rPr>
        <w:t>• Option 3: Incorrect because the theory was not proven to be false; it was dismissed and another focus took over.</w:t>
      </w:r>
    </w:p>
    <w:p>
      <w:pPr>
        <w:spacing w:before="0"/>
      </w:pPr>
      <w:r>
        <w:rPr>
          <w:b w:val="0"/>
        </w:rPr>
        <w:t>• Option 4: Incorrect because the theory was not widely implemented in public health policies.</w:t>
      </w:r>
    </w:p>
    <w:p>
      <w:pPr>
        <w:spacing w:before="0"/>
      </w:pPr>
      <w:r>
        <w:rPr>
          <w:b w:val="0"/>
        </w:rPr>
      </w:r>
    </w:p>
    <w:p>
      <w:pPr>
        <w:spacing w:after="100" w:line="360" w:lineRule="auto" w:before="0"/>
      </w:pPr>
      <w:r>
        <w:rPr>
          <w:b w:val="0"/>
        </w:rPr>
        <w:t>4. What is the tone of the passage?</w:t>
      </w:r>
    </w:p>
    <w:p>
      <w:pPr>
        <w:spacing w:before="0"/>
      </w:pPr>
      <w:r>
        <w:rPr>
          <w:b w:val="0"/>
        </w:rPr>
      </w:r>
    </w:p>
    <w:p>
      <w:pPr>
        <w:spacing w:after="100" w:before="0"/>
      </w:pPr>
      <w:r>
        <w:rPr>
          <w:b w:val="0"/>
        </w:rPr>
        <w:t>A. Cautious and critical</w:t>
      </w:r>
    </w:p>
    <w:p>
      <w:pPr>
        <w:spacing w:after="100" w:before="0"/>
      </w:pPr>
      <w:r>
        <w:rPr>
          <w:b w:val="0"/>
        </w:rPr>
        <w:t>B. Humorous and sarcastic</w:t>
      </w:r>
    </w:p>
    <w:p>
      <w:pPr>
        <w:spacing w:after="100" w:before="0"/>
      </w:pPr>
      <w:r>
        <w:rPr>
          <w:b w:val="0"/>
        </w:rPr>
        <w:t>C. Indifferent and passive</w:t>
      </w:r>
    </w:p>
    <w:p>
      <w:pPr>
        <w:spacing w:after="100" w:before="0"/>
      </w:pPr>
      <w:r>
        <w:rPr>
          <w:b w:val="0"/>
        </w:rPr>
        <w:t>D. Aggressive and confrontational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tone of the passage is Option 1: Cautious and critical. Additional Information</w:t>
      </w:r>
    </w:p>
    <w:p>
      <w:pPr>
        <w:spacing w:before="0"/>
      </w:pPr>
      <w:r>
        <w:rPr>
          <w:b w:val="0"/>
        </w:rPr>
        <w:t>• A) The author carefully examines the history and current understanding of the causes of obesity and diabetes, questioning established paradigms and suggesting that they should be reconsidered. This reflects a cautious and critical tone. "Whether this is the case with the current epidemics is an all-too-regrettable possibility: perhaps we’ve simply misconceived the reality of the link between diet, lifestyle and the related disorders of obesity and diabetes?"</w:t>
      </w:r>
    </w:p>
    <w:p>
      <w:pPr>
        <w:spacing w:before="0"/>
      </w:pPr>
      <w:r>
        <w:rPr>
          <w:b w:val="0"/>
        </w:rPr>
        <w:t>• "It’s time to reconsider both our causal thinking on obesity and diabetes, and the possibility that sugar is playing the critical role."</w:t>
      </w:r>
    </w:p>
    <w:p>
      <w:pPr>
        <w:spacing w:before="0"/>
      </w:pPr>
      <w:r>
        <w:rPr>
          <w:b w:val="0"/>
        </w:rPr>
        <w:t>• This supports Option 1: "Cautious and critical."</w:t>
      </w:r>
    </w:p>
    <w:p>
      <w:pPr>
        <w:spacing w:before="0"/>
      </w:pPr>
      <w:r>
        <w:rPr>
          <w:b w:val="0"/>
        </w:rPr>
        <w:t>• Option 2: Incorrect because the passage does not employ humor or sarcasm.</w:t>
      </w:r>
    </w:p>
    <w:p>
      <w:pPr>
        <w:spacing w:before="0"/>
      </w:pPr>
      <w:r>
        <w:rPr>
          <w:b w:val="0"/>
        </w:rPr>
        <w:t>• Option 3: Incorrect because the passage reflects an active and engaged examination, not indifference or passivity.</w:t>
      </w:r>
    </w:p>
    <w:p>
      <w:pPr>
        <w:spacing w:before="0"/>
      </w:pPr>
      <w:r>
        <w:rPr>
          <w:b w:val="0"/>
        </w:rPr>
        <w:t>• Option 4: Incorrect because the passage, while critical, is not aggressive or confrontational in tone.</w:t>
      </w:r>
    </w:p>
    <w:p>
      <w:pPr>
        <w:spacing w:before="0"/>
      </w:pPr>
      <w:r>
        <w:rPr>
          <w:b w:val="0"/>
        </w:rPr>
      </w:r>
    </w:p>
    <w:p>
      <w:pPr>
        <w:spacing w:after="100" w:line="360" w:lineRule="auto" w:before="0"/>
      </w:pPr>
      <w:r>
        <w:rPr>
          <w:b w:val="0"/>
        </w:rPr>
        <w:t>5. What is the main idea of the passage?</w:t>
      </w:r>
    </w:p>
    <w:p>
      <w:pPr>
        <w:spacing w:before="0"/>
      </w:pPr>
      <w:r>
        <w:rPr>
          <w:b w:val="0"/>
        </w:rPr>
      </w:r>
    </w:p>
    <w:p>
      <w:pPr>
        <w:spacing w:after="100" w:before="0"/>
      </w:pPr>
      <w:r>
        <w:rPr>
          <w:b w:val="0"/>
        </w:rPr>
        <w:t>A. The causes of obesity and diabetes have always been correctly understood.</w:t>
      </w:r>
    </w:p>
    <w:p>
      <w:pPr>
        <w:spacing w:after="100" w:before="0"/>
      </w:pPr>
      <w:r>
        <w:rPr>
          <w:b w:val="0"/>
        </w:rPr>
        <w:t>B. Persistent misconceptions and paradigms in nutrition science have led to possibly flawed assumptions about the causes of obesity and diabetes, which may need to be reconsidered.</w:t>
      </w:r>
    </w:p>
    <w:p>
      <w:pPr>
        <w:spacing w:after="100" w:before="0"/>
      </w:pPr>
      <w:r>
        <w:rPr>
          <w:b w:val="0"/>
        </w:rPr>
        <w:t>C. Sugar has never been considered as a possible cause of chronic diseases.</w:t>
      </w:r>
    </w:p>
    <w:p>
      <w:pPr>
        <w:spacing w:after="100" w:before="0"/>
      </w:pPr>
      <w:r>
        <w:rPr>
          <w:b w:val="0"/>
        </w:rPr>
        <w:t>D. Pathological science only exists in the field of chemistry.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main idea of the passage is Option 2: Persistent misconceptions and paradigms in nutrition science have led to possibly flawed assumptions about the causes of obesity and diabetes, which may need to be reconsidered. Additional Information</w:t>
      </w:r>
    </w:p>
    <w:p>
      <w:pPr>
        <w:spacing w:before="0"/>
      </w:pPr>
      <w:r>
        <w:rPr>
          <w:b w:val="0"/>
        </w:rPr>
        <w:t>• A) The passage explores the idea that misconceptions and entrenched paradigms in the field of nutrition science have potentially led to flawed assumptions about the causes of obesity and diabetes. This is highlighted by the historical shift in thinking and the possibility that the role of sugar has been underestimated. "The history of obesity and nutrition research suggests that this is indeed what has happened... the possibility that sugar was to blame never took hold."</w:t>
      </w:r>
    </w:p>
    <w:p>
      <w:pPr>
        <w:spacing w:before="0"/>
      </w:pPr>
      <w:r>
        <w:rPr>
          <w:b w:val="0"/>
        </w:rPr>
        <w:t>• "Now, with an explosion of the epidemic and compelling new research, it’s time to reconsider both our causal thinking on obesity and diabetes, and the possibility that sugar is playing the critical role."</w:t>
      </w:r>
    </w:p>
    <w:p>
      <w:pPr>
        <w:spacing w:before="0"/>
      </w:pPr>
      <w:r>
        <w:rPr>
          <w:b w:val="0"/>
        </w:rPr>
        <w:t>• This supports Option 2: "Persistent misconceptions and paradigms in nutrition science have led to possibly flawed assumptions about the causes of obesity and diabetes, which may need to be reconsidered."</w:t>
      </w:r>
    </w:p>
    <w:p>
      <w:pPr>
        <w:spacing w:before="0"/>
      </w:pPr>
      <w:r>
        <w:rPr>
          <w:b w:val="0"/>
        </w:rPr>
        <w:t>• Option 1: Incorrect because the passage argues that the causes of obesity and diabetes have not always been correctly understood.</w:t>
      </w:r>
    </w:p>
    <w:p>
      <w:pPr>
        <w:spacing w:before="0"/>
      </w:pPr>
      <w:r>
        <w:rPr>
          <w:b w:val="0"/>
        </w:rPr>
        <w:t>• Option 3: Incorrect because the passage mentions that sugar was considered by earlier researchers as a possible cause of chronic diseases but this view did not take hold.</w:t>
      </w:r>
    </w:p>
    <w:p>
      <w:pPr>
        <w:spacing w:before="0"/>
      </w:pPr>
      <w:r>
        <w:rPr>
          <w:b w:val="0"/>
        </w:rPr>
        <w:t>• Option 4: Incorrect because the passage introduces 'pathological science' and applies it to nutrition science, not only chemistry.</w:t>
      </w:r>
    </w:p>
    <w:p>
      <w:pPr>
        <w:spacing w:before="0"/>
      </w:pPr>
      <w:r>
        <w:rPr>
          <w:b w:val="0"/>
        </w:rPr>
      </w:r>
    </w:p>
    <w:p>
      <w:pPr>
        <w:spacing w:after="100" w:line="360" w:lineRule="auto" w:before="0"/>
      </w:pPr>
      <w:r>
        <w:rPr>
          <w:b w:val="0"/>
        </w:rPr>
        <w:t>6. What is the closest antonym for “paralysed” as used in the passage?</w:t>
      </w:r>
    </w:p>
    <w:p>
      <w:pPr>
        <w:spacing w:before="0"/>
      </w:pPr>
      <w:r>
        <w:rPr>
          <w:b w:val="0"/>
        </w:rPr>
      </w:r>
    </w:p>
    <w:p>
      <w:pPr>
        <w:spacing w:after="100" w:before="0"/>
      </w:pPr>
      <w:r>
        <w:rPr>
          <w:b w:val="0"/>
        </w:rPr>
        <w:t>A. Awake</w:t>
      </w:r>
    </w:p>
    <w:p>
      <w:pPr>
        <w:spacing w:after="100" w:before="0"/>
      </w:pPr>
      <w:r>
        <w:rPr>
          <w:b w:val="0"/>
        </w:rPr>
        <w:t>B. Restless</w:t>
      </w:r>
    </w:p>
    <w:p>
      <w:pPr>
        <w:spacing w:after="100" w:before="0"/>
      </w:pPr>
      <w:r>
        <w:rPr>
          <w:b w:val="0"/>
        </w:rPr>
        <w:t>C. Mobile</w:t>
      </w:r>
    </w:p>
    <w:p>
      <w:pPr>
        <w:spacing w:after="100" w:before="0"/>
      </w:pPr>
      <w:r>
        <w:rPr>
          <w:b w:val="0"/>
        </w:rPr>
        <w:t>D. Exhausted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Mobile i.e. 'Mobile'. Key Points Therefore, the correct answer is: Mobile. Additional Information Here are the other options explained along with their Hindi meanings and example sentences:</w:t>
      </w:r>
    </w:p>
    <w:p>
      <w:pPr>
        <w:spacing w:before="0"/>
      </w:pPr>
      <w:r>
        <w:rPr>
          <w:b w:val="0"/>
        </w:rPr>
        <w:t>• The word "paralysed" means unable to move or act. (लकवाग्रस्त) Example: After the accident, he was paralyzed from the waist down.</w:t>
      </w:r>
    </w:p>
    <w:p>
      <w:pPr>
        <w:spacing w:before="0"/>
      </w:pPr>
      <w:r>
        <w:rPr>
          <w:b w:val="0"/>
        </w:rPr>
        <w:t>• "Mobile" means able to move or be moved freely or easily. (गतिशील) Example: After the surgery, the patient became mobile again and could walk without assistance.</w:t>
      </w:r>
    </w:p>
    <w:p>
      <w:pPr>
        <w:spacing w:before="0"/>
      </w:pPr>
      <w:r>
        <w:rPr>
          <w:b w:val="0"/>
        </w:rPr>
        <w:t>• Awake (जागृत): Not sleeping; conscious. Example: I was wide awake all night thinking about the exam.</w:t>
      </w:r>
    </w:p>
    <w:p>
      <w:pPr>
        <w:spacing w:before="0"/>
      </w:pPr>
      <w:r>
        <w:rPr>
          <w:b w:val="0"/>
        </w:rPr>
        <w:t>• Restless (बेचैन): Unable to rest or relax as a result of anxiety or boredom. Example: The restless child could not sit still during the long meeting.</w:t>
      </w:r>
    </w:p>
    <w:p>
      <w:pPr>
        <w:spacing w:before="0"/>
      </w:pPr>
      <w:r>
        <w:rPr>
          <w:b w:val="0"/>
        </w:rPr>
        <w:t>• Exhausted (थका हुआ): Extremely tired; worn out. Example: After running the marathon, she was completely exhausted.</w:t>
      </w:r>
    </w:p>
    <w:p>
      <w:pPr>
        <w:spacing w:before="0"/>
      </w:pPr>
      <w:r>
        <w:rPr>
          <w:b w:val="0"/>
        </w:rPr>
      </w:r>
    </w:p>
    <w:p>
      <w:pPr>
        <w:spacing w:after="100" w:line="360" w:lineRule="auto" w:before="0"/>
      </w:pPr>
      <w:r>
        <w:rPr>
          <w:b w:val="0"/>
        </w:rPr>
        <w:t>7. What can be concluded about the cultural reporting of sleep paralysis?</w:t>
      </w:r>
    </w:p>
    <w:p>
      <w:pPr>
        <w:spacing w:before="0"/>
      </w:pPr>
      <w:r>
        <w:rPr>
          <w:b w:val="0"/>
        </w:rPr>
      </w:r>
    </w:p>
    <w:p>
      <w:pPr>
        <w:spacing w:after="100" w:before="0"/>
      </w:pPr>
      <w:r>
        <w:rPr>
          <w:b w:val="0"/>
        </w:rPr>
        <w:t>A. The biological experience is similar across cultures, but its interpretation varies according to local folklore and beliefs.</w:t>
      </w:r>
    </w:p>
    <w:p>
      <w:pPr>
        <w:spacing w:after="100" w:before="0"/>
      </w:pPr>
      <w:r>
        <w:rPr>
          <w:b w:val="0"/>
        </w:rPr>
        <w:t>B. Only modern cultures report sleep paralysis.</w:t>
      </w:r>
    </w:p>
    <w:p>
      <w:pPr>
        <w:spacing w:after="100" w:before="0"/>
      </w:pPr>
      <w:r>
        <w:rPr>
          <w:b w:val="0"/>
        </w:rPr>
        <w:t>C. Sleep paralysis is unique to Japanese culture.</w:t>
      </w:r>
    </w:p>
    <w:p>
      <w:pPr>
        <w:spacing w:after="100" w:before="0"/>
      </w:pPr>
      <w:r>
        <w:rPr>
          <w:b w:val="0"/>
        </w:rPr>
        <w:t>D. Cultures without television do not report sleep paralysis.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it can be concluded that Option 1: The biological experience is similar across cultures, but its interpretation varies according to local folklore and beliefs. Additional Information</w:t>
      </w:r>
    </w:p>
    <w:p>
      <w:pPr>
        <w:spacing w:before="0"/>
      </w:pPr>
      <w:r>
        <w:rPr>
          <w:b w:val="0"/>
        </w:rPr>
        <w:t>• A) The passage indicates that sleep paralysis is reported across a variety of cultures, but the interpretations of the experience are influenced by local folklore and beliefs. The author mentions that "cultural beliefs and folklores shape the interpretation of these experiences" even though the biological phenomenon is the same.</w:t>
      </w:r>
    </w:p>
    <w:p>
      <w:pPr>
        <w:spacing w:before="0"/>
      </w:pPr>
      <w:r>
        <w:rPr>
          <w:b w:val="0"/>
        </w:rPr>
        <w:t>• This supports Option 1: "The biological experience is similar across cultures, but its interpretation varies according to local folklore and beliefs."</w:t>
      </w:r>
    </w:p>
    <w:p>
      <w:pPr>
        <w:spacing w:before="0"/>
      </w:pPr>
      <w:r>
        <w:rPr>
          <w:b w:val="0"/>
        </w:rPr>
        <w:t>• Option 2: Incorrect because the passage suggests that sleep paralysis has been reported in various cultures throughout history, not just modern ones.</w:t>
      </w:r>
    </w:p>
    <w:p>
      <w:pPr>
        <w:spacing w:before="0"/>
      </w:pPr>
      <w:r>
        <w:rPr>
          <w:b w:val="0"/>
        </w:rPr>
        <w:t>• Option 3: Incorrect because sleep paralysis is not unique to Japanese culture; it is a phenomenon experienced worldwide.</w:t>
      </w:r>
    </w:p>
    <w:p>
      <w:pPr>
        <w:spacing w:before="0"/>
      </w:pPr>
      <w:r>
        <w:rPr>
          <w:b w:val="0"/>
        </w:rPr>
        <w:t>• Option 4: Incorrect because the passage does not mention any correlation between the presence of television and the reporting of sleep paralysis.</w:t>
      </w:r>
    </w:p>
    <w:p>
      <w:pPr>
        <w:spacing w:before="0"/>
      </w:pPr>
      <w:r>
        <w:rPr>
          <w:b w:val="0"/>
        </w:rPr>
      </w:r>
    </w:p>
    <w:p>
      <w:pPr>
        <w:spacing w:after="100" w:line="360" w:lineRule="auto" w:before="0"/>
      </w:pPr>
      <w:r>
        <w:rPr>
          <w:b w:val="0"/>
        </w:rPr>
        <w:t>8. According to the passage, what is the biological purpose of paralysis during REM sleep?</w:t>
      </w:r>
    </w:p>
    <w:p>
      <w:pPr>
        <w:spacing w:before="0"/>
      </w:pPr>
      <w:r>
        <w:rPr>
          <w:b w:val="0"/>
        </w:rPr>
      </w:r>
    </w:p>
    <w:p>
      <w:pPr>
        <w:spacing w:after="100" w:before="0"/>
      </w:pPr>
      <w:r>
        <w:rPr>
          <w:b w:val="0"/>
        </w:rPr>
        <w:t>A. To ensure deeper sleep</w:t>
      </w:r>
    </w:p>
    <w:p>
      <w:pPr>
        <w:spacing w:after="100" w:before="0"/>
      </w:pPr>
      <w:r>
        <w:rPr>
          <w:b w:val="0"/>
        </w:rPr>
        <w:t>B. To prevent people from acting out their dreams and endangering themselves or others</w:t>
      </w:r>
    </w:p>
    <w:p>
      <w:pPr>
        <w:spacing w:after="100" w:before="0"/>
      </w:pPr>
      <w:r>
        <w:rPr>
          <w:b w:val="0"/>
        </w:rPr>
        <w:t>C. To cause hallucinations</w:t>
      </w:r>
    </w:p>
    <w:p>
      <w:pPr>
        <w:spacing w:after="100" w:before="0"/>
      </w:pPr>
      <w:r>
        <w:rPr>
          <w:b w:val="0"/>
        </w:rPr>
        <w:t>D. To help people remember their dreams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biological purpose of paralysis during REM sleep is Option 2: To prevent people from acting out their dreams and endangering themselves or others. Additional Information</w:t>
      </w:r>
    </w:p>
    <w:p>
      <w:pPr>
        <w:spacing w:before="0"/>
      </w:pPr>
      <w:r>
        <w:rPr>
          <w:b w:val="0"/>
        </w:rPr>
        <w:t>• A) The passage explains that paralysis during REM sleep is to prevent individuals from acting out their dreams, which could potentially endanger themselves or their sleeping partners. "If we weren’t paralysed, we would act out our dreams, endangering ourselves and our sleeping partners."</w:t>
      </w:r>
    </w:p>
    <w:p>
      <w:pPr>
        <w:spacing w:before="0"/>
      </w:pPr>
      <w:r>
        <w:rPr>
          <w:b w:val="0"/>
        </w:rPr>
        <w:t>• This supports Option 2: "To prevent people from acting out their dreams and endangering themselves or others."</w:t>
      </w:r>
    </w:p>
    <w:p>
      <w:pPr>
        <w:spacing w:before="0"/>
      </w:pPr>
      <w:r>
        <w:rPr>
          <w:b w:val="0"/>
        </w:rPr>
        <w:t>• Option 1: Incorrect because the passage does not mention that paralysis during REM sleep is for the purpose of ensuring deeper sleep.</w:t>
      </w:r>
    </w:p>
    <w:p>
      <w:pPr>
        <w:spacing w:before="0"/>
      </w:pPr>
      <w:r>
        <w:rPr>
          <w:b w:val="0"/>
        </w:rPr>
        <w:t>• Option 3: Incorrect because the passage does not suggest that the purpose of paralysis is to cause hallucinations; hallucinations are a byproduct of sleep paralysis, not its purpose.</w:t>
      </w:r>
    </w:p>
    <w:p>
      <w:pPr>
        <w:spacing w:before="0"/>
      </w:pPr>
      <w:r>
        <w:rPr>
          <w:b w:val="0"/>
        </w:rPr>
        <w:t>• Option 4: Incorrect because the passage does not indicate that paralysis helps people remember their dreams.</w:t>
      </w:r>
    </w:p>
    <w:p>
      <w:pPr>
        <w:spacing w:before="0"/>
      </w:pPr>
      <w:r>
        <w:rPr>
          <w:b w:val="0"/>
        </w:rPr>
      </w:r>
    </w:p>
    <w:p>
      <w:pPr>
        <w:spacing w:after="100" w:line="360" w:lineRule="auto" w:before="0"/>
      </w:pPr>
      <w:r>
        <w:rPr>
          <w:b w:val="0"/>
        </w:rPr>
        <w:t>9. What is the tone of the passage?</w:t>
      </w:r>
    </w:p>
    <w:p>
      <w:pPr>
        <w:spacing w:before="0"/>
      </w:pPr>
      <w:r>
        <w:rPr>
          <w:b w:val="0"/>
        </w:rPr>
      </w:r>
    </w:p>
    <w:p>
      <w:pPr>
        <w:spacing w:after="100" w:before="0"/>
      </w:pPr>
      <w:r>
        <w:rPr>
          <w:b w:val="0"/>
        </w:rPr>
        <w:t>A. Informative and personal</w:t>
      </w:r>
    </w:p>
    <w:p>
      <w:pPr>
        <w:spacing w:after="100" w:before="0"/>
      </w:pPr>
      <w:r>
        <w:rPr>
          <w:b w:val="0"/>
        </w:rPr>
        <w:t>B. Humorous and mocking</w:t>
      </w:r>
    </w:p>
    <w:p>
      <w:pPr>
        <w:spacing w:after="100" w:before="0"/>
      </w:pPr>
      <w:r>
        <w:rPr>
          <w:b w:val="0"/>
        </w:rPr>
        <w:t>C. Indifferent and detached</w:t>
      </w:r>
    </w:p>
    <w:p>
      <w:pPr>
        <w:spacing w:after="100" w:before="0"/>
      </w:pPr>
      <w:r>
        <w:rPr>
          <w:b w:val="0"/>
        </w:rPr>
        <w:t>D. Aggressive and confrontational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tone of the passage is Option 1: Informative and personal. Additional Information</w:t>
      </w:r>
    </w:p>
    <w:p>
      <w:pPr>
        <w:spacing w:before="0"/>
      </w:pPr>
      <w:r>
        <w:rPr>
          <w:b w:val="0"/>
        </w:rPr>
        <w:t>• A) The passage provides detailed information about sleep paralysis, its connection to REM sleep, and its cultural significance. It also includes the author's personal experiences, making the tone both informative and personal. This supports Option 1: "Informative and personal."</w:t>
      </w:r>
    </w:p>
    <w:p>
      <w:pPr>
        <w:spacing w:before="0"/>
      </w:pPr>
      <w:r>
        <w:rPr>
          <w:b w:val="0"/>
        </w:rPr>
        <w:t>• Option 2: Incorrect because the passage is neither humorous nor mocking; it treats the subject with seriousness and respect.</w:t>
      </w:r>
    </w:p>
    <w:p>
      <w:pPr>
        <w:spacing w:before="0"/>
      </w:pPr>
      <w:r>
        <w:rPr>
          <w:b w:val="0"/>
        </w:rPr>
        <w:t>• Option 3: Incorrect because the author is engaged and shares personal experiences, which is the opposite of being indifferent and detached.</w:t>
      </w:r>
    </w:p>
    <w:p>
      <w:pPr>
        <w:spacing w:before="0"/>
      </w:pPr>
      <w:r>
        <w:rPr>
          <w:b w:val="0"/>
        </w:rPr>
        <w:t>• Option 4: Incorrect because the tone is not aggressive or confrontational; rather, it is calm and explanatory.</w:t>
      </w:r>
    </w:p>
    <w:p>
      <w:pPr>
        <w:spacing w:before="0"/>
      </w:pPr>
      <w:r>
        <w:rPr>
          <w:b w:val="0"/>
        </w:rPr>
      </w:r>
    </w:p>
    <w:p>
      <w:pPr>
        <w:spacing w:after="100" w:line="360" w:lineRule="auto" w:before="0"/>
      </w:pPr>
      <w:r>
        <w:rPr>
          <w:b w:val="0"/>
        </w:rPr>
        <w:t>10. What is the main idea of the passage?</w:t>
      </w:r>
    </w:p>
    <w:p>
      <w:pPr>
        <w:spacing w:before="0"/>
      </w:pPr>
      <w:r>
        <w:rPr>
          <w:b w:val="0"/>
        </w:rPr>
      </w:r>
    </w:p>
    <w:p>
      <w:pPr>
        <w:spacing w:after="100" w:before="0"/>
      </w:pPr>
      <w:r>
        <w:rPr>
          <w:b w:val="0"/>
        </w:rPr>
        <w:t>A. REM sleep is not important for humans.</w:t>
      </w:r>
    </w:p>
    <w:p>
      <w:pPr>
        <w:spacing w:after="100" w:before="0"/>
      </w:pPr>
      <w:r>
        <w:rPr>
          <w:b w:val="0"/>
        </w:rPr>
        <w:t>B. Only people with mental health issues experience sleep paralysis.</w:t>
      </w:r>
    </w:p>
    <w:p>
      <w:pPr>
        <w:spacing w:after="100" w:before="0"/>
      </w:pPr>
      <w:r>
        <w:rPr>
          <w:b w:val="0"/>
        </w:rPr>
        <w:t>C. Sleep paralysis is a common and terrifying phenomenon, rooted in REM sleep, often accompanied by vivid hallucinations and widely reported across cultures.</w:t>
      </w:r>
    </w:p>
    <w:p>
      <w:pPr>
        <w:spacing w:after="100" w:before="0"/>
      </w:pPr>
      <w:r>
        <w:rPr>
          <w:b w:val="0"/>
        </w:rPr>
        <w:t>D. Dreams have no connection to physical sensations.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main idea of the passage is Option 3: Sleep paralysis is a common and terrifying phenomenon, rooted in REM sleep, often accompanied by vivid hallucinations and widely reported across cultures. Additional Information</w:t>
      </w:r>
    </w:p>
    <w:p>
      <w:pPr>
        <w:spacing w:before="0"/>
      </w:pPr>
      <w:r>
        <w:rPr>
          <w:b w:val="0"/>
        </w:rPr>
        <w:t>• A) The passage describes the phenomenon of sleep paralysis, its connection to REM sleep, and the terrifying hallucinations that accompany it. The author shares personal experiences of sleep paralysis and explains how it has been reported across different cultures.</w:t>
      </w:r>
    </w:p>
    <w:p>
      <w:pPr>
        <w:spacing w:before="0"/>
      </w:pPr>
      <w:r>
        <w:rPr>
          <w:b w:val="0"/>
        </w:rPr>
        <w:t>• This supports Option 3: "Sleep paralysis is a common and terrifying phenomenon, rooted in REM sleep, often accompanied by vivid hallucinations and widely reported across cultures."</w:t>
      </w:r>
    </w:p>
    <w:p>
      <w:pPr>
        <w:spacing w:before="0"/>
      </w:pPr>
      <w:r>
        <w:rPr>
          <w:b w:val="0"/>
        </w:rPr>
        <w:t>• Option 1: Incorrect because the passage does not suggest that REM sleep is unimportant; in fact, REM sleep is a significant stage in the sleep cycle.</w:t>
      </w:r>
    </w:p>
    <w:p>
      <w:pPr>
        <w:spacing w:before="0"/>
      </w:pPr>
      <w:r>
        <w:rPr>
          <w:b w:val="0"/>
        </w:rPr>
        <w:t>• Option 2: Incorrect because the author mentions that sleep paralysis is experienced by at least 6 per cent of people worldwide and is not exclusive to those with mental health issues.</w:t>
      </w:r>
    </w:p>
    <w:p>
      <w:pPr>
        <w:spacing w:before="0"/>
      </w:pPr>
      <w:r>
        <w:rPr>
          <w:b w:val="0"/>
        </w:rPr>
        <w:t>• Option 4: Incorrect because the passage demonstrates that dreams and physical sensations are connected during sleep paralysis episodes.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