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ΔABC is an equilateral triangle and AD ⊥ BC, where D lies on BC. If AD = 4√3 cm. then what is the perimeter (in cm) of ΔABC?</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27</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Concept used: Length of perpendicular bisector = length of median, AD = √3/2 × a Calculation: ⇒ 4√3 = √3/2 × a ⇒ a = 4√3 × 2/√3 ⇒ a = 8 cm So perimeter of triangle = 8 × 3 = 24 cm</w:t>
      </w:r>
    </w:p>
    <w:p>
      <w:pPr>
        <w:spacing w:before="0"/>
      </w:pPr>
      <w:r>
        <w:rPr>
          <w:b w:val="0"/>
        </w:rPr>
      </w:r>
    </w:p>
    <w:p>
      <w:pPr>
        <w:spacing w:after="100" w:line="360" w:lineRule="auto" w:before="0"/>
      </w:pPr>
      <w:r>
        <w:rPr>
          <w:b w:val="0"/>
        </w:rPr>
        <w:t>2. Find the circumference of a circle whose area is 154 m2.</w:t>
      </w:r>
    </w:p>
    <w:p>
      <w:pPr>
        <w:spacing w:before="0"/>
      </w:pPr>
      <w:r>
        <w:rPr>
          <w:b w:val="0"/>
        </w:rPr>
      </w:r>
    </w:p>
    <w:p>
      <w:pPr>
        <w:spacing w:after="100" w:before="0"/>
      </w:pPr>
      <w:r>
        <w:rPr>
          <w:b w:val="0"/>
        </w:rPr>
        <w:t>A. 44 m</w:t>
      </w:r>
    </w:p>
    <w:p>
      <w:pPr>
        <w:spacing w:after="100" w:before="0"/>
      </w:pPr>
      <w:r>
        <w:rPr>
          <w:b w:val="0"/>
        </w:rPr>
        <w:t>B. 29.5 m</w:t>
      </w:r>
    </w:p>
    <w:p>
      <w:pPr>
        <w:spacing w:after="100" w:before="0"/>
      </w:pPr>
      <w:r>
        <w:rPr>
          <w:b w:val="0"/>
        </w:rPr>
        <w:t>C. 39 m</w:t>
      </w:r>
    </w:p>
    <w:p>
      <w:pPr>
        <w:spacing w:after="100" w:before="0"/>
      </w:pPr>
      <w:r>
        <w:rPr>
          <w:b w:val="0"/>
        </w:rPr>
        <w:t>D. 52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154 m2 ⇒ πr2 = 154, ⇒ r2 = 154 × 7 / 22, ⇒ r = 7 m C = 2πr, ⇒ C = 2 × 22/7 × 7, ⇒ C = 44 m</w:t>
      </w:r>
    </w:p>
    <w:p>
      <w:pPr>
        <w:spacing w:before="0"/>
      </w:pPr>
      <w:r>
        <w:rPr>
          <w:b w:val="0"/>
        </w:rPr>
      </w:r>
    </w:p>
    <w:p>
      <w:pPr>
        <w:spacing w:after="100" w:line="360" w:lineRule="auto" w:before="0"/>
      </w:pPr>
      <w:r>
        <w:rPr>
          <w:b w:val="0"/>
        </w:rPr>
        <w:t>3. The three sides of a triangle are 7 cm, 9 cm and 8 cm. What is the area of the triangle?</w:t>
      </w:r>
    </w:p>
    <w:p>
      <w:pPr>
        <w:spacing w:before="0"/>
      </w:pPr>
      <w:r>
        <w:rPr>
          <w:b w:val="0"/>
        </w:rPr>
      </w:r>
    </w:p>
    <w:p>
      <w:pPr>
        <w:spacing w:after="100" w:before="0"/>
      </w:pPr>
      <w:r>
        <w:rPr>
          <w:b w:val="0"/>
        </w:rPr>
        <w:t>A. 12√3 Sq. cm</w:t>
      </w:r>
    </w:p>
    <w:p>
      <w:pPr>
        <w:spacing w:after="100" w:before="0"/>
      </w:pPr>
      <w:r>
        <w:rPr>
          <w:b w:val="0"/>
        </w:rPr>
        <w:t>B. 10√3 Sq. cm</w:t>
      </w:r>
    </w:p>
    <w:p>
      <w:pPr>
        <w:spacing w:after="100" w:before="0"/>
      </w:pPr>
      <w:r>
        <w:rPr>
          <w:b w:val="0"/>
        </w:rPr>
        <w:t>C. 12√5 Sq. cm</w:t>
      </w:r>
    </w:p>
    <w:p>
      <w:pPr>
        <w:spacing w:after="100" w:before="0"/>
      </w:pPr>
      <w:r>
        <w:rPr>
          <w:b w:val="0"/>
        </w:rPr>
        <w:t>D. 2√5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 (a + b + c)/2 = s = (7 + 9 + 8)/2 = s = 24/2 = s = 12 cm ⇒ √(s(s - a)(s - b)(s - c)) = √(12(12 - 7)(12 - 9)(12 - 8)) = √(12 × 5 × 3 × 4) = 12√5 Sq. cm</w:t>
      </w:r>
    </w:p>
    <w:p>
      <w:pPr>
        <w:spacing w:before="0"/>
      </w:pPr>
      <w:r>
        <w:rPr>
          <w:b w:val="0"/>
        </w:rPr>
      </w:r>
    </w:p>
    <w:p>
      <w:pPr>
        <w:spacing w:after="100" w:line="360" w:lineRule="auto" w:before="0"/>
      </w:pPr>
      <w:r>
        <w:rPr>
          <w:b w:val="0"/>
        </w:rPr>
        <w:t>4. Two circles of radii 4 cm and 3 cm, respectively, touch each other externally. What is the distance (in cm) between their centres?</w:t>
      </w:r>
    </w:p>
    <w:p>
      <w:pPr>
        <w:spacing w:before="0"/>
      </w:pPr>
      <w:r>
        <w:rPr>
          <w:b w:val="0"/>
        </w:rPr>
      </w:r>
    </w:p>
    <w:p>
      <w:pPr>
        <w:spacing w:after="100" w:before="0"/>
      </w:pPr>
      <w:r>
        <w:rPr>
          <w:b w:val="0"/>
        </w:rPr>
        <w:t>A. 16</w:t>
      </w:r>
    </w:p>
    <w:p>
      <w:pPr>
        <w:spacing w:after="100" w:before="0"/>
      </w:pPr>
      <w:r>
        <w:rPr>
          <w:b w:val="0"/>
        </w:rPr>
        <w:t>B. 7</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Radii of 1st circle is 4 cm The Radii of the second circle is 3 cm Calculation: ⇒ O1C = 4 cm ⇒ O2C = 3 cm ⇒ O1O2 = 4 + 3 ⇒ 7 cm ∴ The required answer is 7 cm.</w:t>
      </w:r>
    </w:p>
    <w:p>
      <w:pPr>
        <w:spacing w:before="0"/>
      </w:pPr>
      <w:r>
        <w:rPr>
          <w:b w:val="0"/>
        </w:rPr>
      </w:r>
    </w:p>
    <w:p>
      <w:pPr>
        <w:spacing w:after="100" w:line="360" w:lineRule="auto" w:before="0"/>
      </w:pPr>
      <w:r>
        <w:rPr>
          <w:b w:val="0"/>
        </w:rPr>
        <w:t>5. In ΔABC, If AB = 7 cm and AC = 25 cm, then the length of BC is equal to:</w:t>
      </w:r>
    </w:p>
    <w:p>
      <w:pPr>
        <w:spacing w:before="0"/>
      </w:pPr>
      <w:r>
        <w:rPr>
          <w:b w:val="0"/>
        </w:rPr>
      </w:r>
    </w:p>
    <w:p>
      <w:pPr>
        <w:spacing w:after="100" w:before="0"/>
      </w:pPr>
      <w:r>
        <w:rPr>
          <w:b w:val="0"/>
        </w:rPr>
        <w:t>A. 24 cm</w:t>
      </w:r>
    </w:p>
    <w:p>
      <w:pPr>
        <w:spacing w:after="100" w:before="0"/>
      </w:pPr>
      <w:r>
        <w:rPr>
          <w:b w:val="0"/>
        </w:rPr>
        <w:t>B. 32 cm</w:t>
      </w:r>
    </w:p>
    <w:p>
      <w:pPr>
        <w:spacing w:after="100" w:before="0"/>
      </w:pPr>
      <w:r>
        <w:rPr>
          <w:b w:val="0"/>
        </w:rPr>
        <w:t>C. 26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7 cm AC = 25 cm Concept Used we know the triplet of the right angle triangle Calculation ⇒ we know the some triplet of right angle triangle are ⇒ (3,4,5), (6, 8, 10) , (5, 12, 13), (7, 24, 25) ⇒ In Question , we have already two side of triangle i.e. 7 and 25 ⇒ so, third side is 24 cm ∴ the length of BC is 24 cm</w:t>
      </w:r>
    </w:p>
    <w:p>
      <w:pPr>
        <w:spacing w:before="0"/>
      </w:pPr>
      <w:r>
        <w:rPr>
          <w:b w:val="0"/>
        </w:rPr>
      </w:r>
    </w:p>
    <w:p>
      <w:pPr>
        <w:spacing w:after="100" w:line="360" w:lineRule="auto" w:before="0"/>
      </w:pPr>
      <w:r>
        <w:rPr>
          <w:b w:val="0"/>
        </w:rPr>
        <w:t>6. Find the measure of the central angle of a sector if its area is 16π and the radius is 8.</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108°</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area of the circle = π × r2 = π × 82 = 64π Area of the sector is given as 16π. Ratio of sector area to total area = 16π ÷ 64π = 1/4 Central angle = (1/4) × 360° = 90° ∴ The correct answer is 90°. Alternate Method Given: Area of the sector = 16π Radius (r) = 8 Formula Used: Area of a sector = (θ ÷ 360°) × πr2 Calculations: ⇒ 16π = (θ ÷ 360°) × π × (8)2 ⇒ 16π = (θ ÷ 360°) × 64π ⇒ 16 ÷ 64 = θ ÷ 360° ⇒ 1/4 = θ ÷ 360° ⇒ θ = 360° ÷ 4 = 90° ∴ The correct answer is 90°. Additional Information Length of an Arc The length of an arc of a sector with central angle θ is given by l = (θ ÷ 360°) × 2πr. Perimeter of a Sector The perimeter of a sector includes the arc length and the two radii: P = l + 2r. Area of a Segment The area of the segment enclosed by a chord and its corresponding arc is determined by subtracting the area of the triangle formed by the radii and the chord from the area of the sector.</w:t>
      </w:r>
    </w:p>
    <w:p>
      <w:pPr>
        <w:spacing w:before="0"/>
      </w:pPr>
      <w:r>
        <w:rPr>
          <w:b w:val="0"/>
        </w:rPr>
      </w:r>
    </w:p>
    <w:p>
      <w:pPr>
        <w:spacing w:after="100" w:line="360" w:lineRule="auto" w:before="0"/>
      </w:pPr>
      <w:r>
        <w:rPr>
          <w:b w:val="0"/>
        </w:rPr>
        <w:t>7. In a ΔABC, D, E and F are the mid-points of side BC, CA and AB respectively. If BC = 14.4 cm, CA = 15.2 cm and AB = 12.4 cm, what is the perimeter (in cm) of the ΔDEF?</w:t>
      </w:r>
    </w:p>
    <w:p>
      <w:pPr>
        <w:spacing w:before="0"/>
      </w:pPr>
      <w:r>
        <w:rPr>
          <w:b w:val="0"/>
        </w:rPr>
      </w:r>
    </w:p>
    <w:p>
      <w:pPr>
        <w:spacing w:after="100" w:before="0"/>
      </w:pPr>
      <w:r>
        <w:rPr>
          <w:b w:val="0"/>
        </w:rPr>
        <w:t>A. 28</w:t>
      </w:r>
    </w:p>
    <w:p>
      <w:pPr>
        <w:spacing w:after="100" w:before="0"/>
      </w:pPr>
      <w:r>
        <w:rPr>
          <w:b w:val="0"/>
        </w:rPr>
        <w:t>B. 42</w:t>
      </w:r>
    </w:p>
    <w:p>
      <w:pPr>
        <w:spacing w:after="100" w:before="0"/>
      </w:pPr>
      <w:r>
        <w:rPr>
          <w:b w:val="0"/>
        </w:rPr>
        <w:t>C. 35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BC = 14.4 cm CA = 15.2 cm AB = 12.4 cm Concept used: Midpoint theorem - The line segment in a triangle joining the midpoint of two sides of the triangle is said to be parallel to its third side and is also half of the length of the third side. Calculation: F and E are the mid point of AB and AC So, according to the concept, FE = (BC/2) Similarly, DE = (AB/2) and FD = (AC/2) Now, Perimeter of ΔDEF = DE + FE + FD ⇒ (BC/2) + (AB/2) + (AC/2) ⇒ 1/2(BC + AB + AC) ⇒ 1/2(14.4 + 12.4 + 15.2) ⇒ 1/2(42) ⇒ 21 ∴ The perimeter (in cm) of the ΔDEF is 21.</w:t>
      </w:r>
    </w:p>
    <w:p>
      <w:pPr>
        <w:spacing w:before="0"/>
      </w:pPr>
      <w:r>
        <w:rPr>
          <w:b w:val="0"/>
        </w:rPr>
      </w:r>
    </w:p>
    <w:p>
      <w:pPr>
        <w:spacing w:after="100" w:line="360" w:lineRule="auto" w:before="0"/>
      </w:pPr>
      <w:r>
        <w:rPr>
          <w:b w:val="0"/>
        </w:rPr>
        <w:t>8. The sides of a rectangle are in the ratio of 3 ∶ 8 and its area is 1944 cm2. What is its perimeter?</w:t>
      </w:r>
    </w:p>
    <w:p>
      <w:pPr>
        <w:spacing w:before="0"/>
      </w:pPr>
      <w:r>
        <w:rPr>
          <w:b w:val="0"/>
        </w:rPr>
      </w:r>
    </w:p>
    <w:p>
      <w:pPr>
        <w:spacing w:after="100" w:before="0"/>
      </w:pPr>
      <w:r>
        <w:rPr>
          <w:b w:val="0"/>
        </w:rPr>
        <w:t>A. 189 cm</w:t>
      </w:r>
    </w:p>
    <w:p>
      <w:pPr>
        <w:spacing w:after="100" w:before="0"/>
      </w:pPr>
      <w:r>
        <w:rPr>
          <w:b w:val="0"/>
        </w:rPr>
        <w:t>B. 208 cm</w:t>
      </w:r>
    </w:p>
    <w:p>
      <w:pPr>
        <w:spacing w:after="100" w:before="0"/>
      </w:pPr>
      <w:r>
        <w:rPr>
          <w:b w:val="0"/>
        </w:rPr>
        <w:t>C. 198 cm</w:t>
      </w:r>
    </w:p>
    <w:p>
      <w:pPr>
        <w:spacing w:after="100" w:before="0"/>
      </w:pPr>
      <w:r>
        <w:rPr>
          <w:b w:val="0"/>
        </w:rPr>
        <w:t>D. 308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8y × 3y = 1944 ⇒ 24y2 = 1944 ⇒ y2 = 1944/24 ⇒ y2 = 81 ⇒ y = √ 81 = 9 cm Perimeter of rectangle = 2 × (8 × 9 + 3 × 9) ⇒ 2 × (72 + 27) = 2 × 99 = 198 cm</w:t>
      </w:r>
    </w:p>
    <w:p>
      <w:pPr>
        <w:spacing w:before="0"/>
      </w:pPr>
      <w:r>
        <w:rPr>
          <w:b w:val="0"/>
        </w:rPr>
      </w:r>
    </w:p>
    <w:p>
      <w:pPr>
        <w:spacing w:after="100" w:line="360" w:lineRule="auto" w:before="0"/>
      </w:pPr>
      <w:r>
        <w:rPr>
          <w:b w:val="0"/>
        </w:rPr>
        <w:t>9. What is the area (in cm2, correct to one decimal place) of a triangle whose base is 21.4 cm and height is 15.5 cm?</w:t>
      </w:r>
    </w:p>
    <w:p>
      <w:pPr>
        <w:spacing w:before="0"/>
      </w:pPr>
      <w:r>
        <w:rPr>
          <w:b w:val="0"/>
        </w:rPr>
      </w:r>
    </w:p>
    <w:p>
      <w:pPr>
        <w:spacing w:after="100" w:before="0"/>
      </w:pPr>
      <w:r>
        <w:rPr>
          <w:b w:val="0"/>
        </w:rPr>
        <w:t>A. 156.9</w:t>
      </w:r>
    </w:p>
    <w:p>
      <w:pPr>
        <w:spacing w:after="100" w:before="0"/>
      </w:pPr>
      <w:r>
        <w:rPr>
          <w:b w:val="0"/>
        </w:rPr>
        <w:t>B. 156.6</w:t>
      </w:r>
    </w:p>
    <w:p>
      <w:pPr>
        <w:spacing w:after="100" w:before="0"/>
      </w:pPr>
      <w:r>
        <w:rPr>
          <w:b w:val="0"/>
        </w:rPr>
        <w:t>C. 165.9</w:t>
      </w:r>
    </w:p>
    <w:p>
      <w:pPr>
        <w:spacing w:after="100" w:before="0"/>
      </w:pPr>
      <w:r>
        <w:rPr>
          <w:b w:val="0"/>
        </w:rPr>
        <w:t>D. 165.6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Base = 21.4 cm Height = 15.5 cm Concept used: Area of a triangle = 1/2 × base × height Calculation: Area = 1/2 × 21.4 × 15.5 ⇒ 10.7 × 15.5 ⇒ 165.85 ≈ 165.9 ∴ Area of the triangle is 165.9 cm2</w:t>
      </w:r>
    </w:p>
    <w:p>
      <w:pPr>
        <w:spacing w:before="0"/>
      </w:pPr>
      <w:r>
        <w:rPr>
          <w:b w:val="0"/>
        </w:rPr>
      </w:r>
    </w:p>
    <w:p>
      <w:pPr>
        <w:spacing w:after="100" w:line="360" w:lineRule="auto" w:before="0"/>
      </w:pPr>
      <w:r>
        <w:rPr>
          <w:b w:val="0"/>
        </w:rPr>
        <w:t>10. The area of a sector of a circle is 308 cm2, with the central angle measuring 45°. The radius of the circle is:</w:t>
      </w:r>
    </w:p>
    <w:p>
      <w:pPr>
        <w:spacing w:before="0"/>
      </w:pPr>
      <w:r>
        <w:rPr>
          <w:b w:val="0"/>
        </w:rPr>
      </w:r>
    </w:p>
    <w:p>
      <w:pPr>
        <w:spacing w:after="100" w:before="0"/>
      </w:pPr>
      <w:r>
        <w:rPr>
          <w:b w:val="0"/>
        </w:rPr>
        <w:t>A. 14 cm</w:t>
      </w:r>
    </w:p>
    <w:p>
      <w:pPr>
        <w:spacing w:after="100" w:before="0"/>
      </w:pPr>
      <w:r>
        <w:rPr>
          <w:b w:val="0"/>
        </w:rPr>
        <w:t>B. 21 cm</w:t>
      </w:r>
    </w:p>
    <w:p>
      <w:pPr>
        <w:spacing w:after="100" w:before="0"/>
      </w:pPr>
      <w:r>
        <w:rPr>
          <w:b w:val="0"/>
        </w:rPr>
        <w:t>C. 7 cm</w:t>
      </w:r>
    </w:p>
    <w:p>
      <w:pPr>
        <w:spacing w:after="100" w:before="0"/>
      </w:pPr>
      <w:r>
        <w:rPr>
          <w:b w:val="0"/>
        </w:rPr>
        <w:t>D. 28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(45^o/360^o) × π r^2 = 308 ⇒ πr2 = 308 × 8 ⇒ 22/7 × r2 = 2464 ⇒ r2 = 784 ⇒ r = 28 cm (radius)</w:t>
      </w:r>
    </w:p>
    <w:p>
      <w:pPr>
        <w:spacing w:before="0"/>
      </w:pPr>
      <w:r>
        <w:rPr>
          <w:b w:val="0"/>
        </w:rPr>
      </w:r>
    </w:p>
    <w:p>
      <w:pPr>
        <w:spacing w:after="100" w:line="360" w:lineRule="auto" w:before="0"/>
      </w:pPr>
      <w:r>
        <w:rPr>
          <w:b w:val="0"/>
        </w:rPr>
        <w:t>11. The area of a sector of a circle is 88 sq. cm, and the angle of the sector is 45º. Find the radius of the circle. (Use π = (22/7))</w:t>
      </w:r>
    </w:p>
    <w:p>
      <w:pPr>
        <w:spacing w:before="0"/>
      </w:pPr>
      <w:r>
        <w:rPr>
          <w:b w:val="0"/>
        </w:rPr>
      </w:r>
    </w:p>
    <w:p>
      <w:pPr>
        <w:spacing w:after="100" w:before="0"/>
      </w:pPr>
      <w:r>
        <w:rPr>
          <w:b w:val="0"/>
        </w:rPr>
        <w:t>A. 3√11 cm</w:t>
      </w:r>
    </w:p>
    <w:p>
      <w:pPr>
        <w:spacing w:after="100" w:before="0"/>
      </w:pPr>
      <w:r>
        <w:rPr>
          <w:b w:val="0"/>
        </w:rPr>
        <w:t>B. 4√14 cm</w:t>
      </w:r>
    </w:p>
    <w:p>
      <w:pPr>
        <w:spacing w:after="100" w:before="0"/>
      </w:pPr>
      <w:r>
        <w:rPr>
          <w:b w:val="0"/>
        </w:rPr>
        <w:t>C. 6√13 cm</w:t>
      </w:r>
    </w:p>
    <w:p>
      <w:pPr>
        <w:spacing w:after="100" w:before="0"/>
      </w:pPr>
      <w:r>
        <w:rPr>
          <w:b w:val="0"/>
        </w:rPr>
        <w:t>D. 5√14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circle be R cm. According to the question, (π × R2) × (45/360) = 88 ⇒ ((22/7) × R2) × (1/8) = 88 ⇒ R2 = (4 × 7 × 8) ⇒ R = 4√14 cm</w:t>
      </w:r>
    </w:p>
    <w:p>
      <w:pPr>
        <w:spacing w:before="0"/>
      </w:pPr>
      <w:r>
        <w:rPr>
          <w:b w:val="0"/>
        </w:rPr>
      </w:r>
    </w:p>
    <w:p>
      <w:pPr>
        <w:spacing w:after="100" w:line="360" w:lineRule="auto" w:before="0"/>
      </w:pPr>
      <w:r>
        <w:rPr>
          <w:b w:val="0"/>
        </w:rPr>
        <w:t>12. If a side of a square is increased by 20%, then its area will increase by:</w:t>
      </w:r>
    </w:p>
    <w:p>
      <w:pPr>
        <w:spacing w:before="0"/>
      </w:pPr>
      <w:r>
        <w:rPr>
          <w:b w:val="0"/>
        </w:rPr>
      </w:r>
    </w:p>
    <w:p>
      <w:pPr>
        <w:spacing w:after="100" w:before="0"/>
      </w:pPr>
      <w:r>
        <w:rPr>
          <w:b w:val="0"/>
        </w:rPr>
        <w:t>A. 80%</w:t>
      </w:r>
    </w:p>
    <w:p>
      <w:pPr>
        <w:spacing w:after="100" w:before="0"/>
      </w:pPr>
      <w:r>
        <w:rPr>
          <w:b w:val="0"/>
        </w:rPr>
        <w:t>B. 20%</w:t>
      </w:r>
    </w:p>
    <w:p>
      <w:pPr>
        <w:spacing w:after="100" w:before="0"/>
      </w:pPr>
      <w:r>
        <w:rPr>
          <w:b w:val="0"/>
        </w:rPr>
        <w:t>C. 40%</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A = s2, where A = Area of the square s = Side of the square Calculation: Let the side of the square be 10 units. Area = 10 × 10 = 100 sq. unit According to the question- New side = 10 + 2 = 12 units New area = 12 × 12 = 144 sq. units Increase in area = 144 - 100 = 44 sq. units Increase in area % = 44100 × 100 = 44% ∴ The net increase in the area is 44%.</w:t>
      </w:r>
    </w:p>
    <w:p>
      <w:pPr>
        <w:spacing w:before="0"/>
      </w:pPr>
      <w:r>
        <w:rPr>
          <w:b w:val="0"/>
        </w:rPr>
      </w:r>
    </w:p>
    <w:p>
      <w:pPr>
        <w:spacing w:after="100" w:line="360" w:lineRule="auto" w:before="0"/>
      </w:pPr>
      <w:r>
        <w:rPr>
          <w:b w:val="0"/>
        </w:rPr>
        <w:t>13. The diagonal of rectangle is 15 cm and length is 12 cm. find the area of the rectangle.</w:t>
      </w:r>
    </w:p>
    <w:p>
      <w:pPr>
        <w:spacing w:before="0"/>
      </w:pPr>
      <w:r>
        <w:rPr>
          <w:b w:val="0"/>
        </w:rPr>
      </w:r>
    </w:p>
    <w:p>
      <w:pPr>
        <w:spacing w:after="100" w:before="0"/>
      </w:pPr>
      <w:r>
        <w:rPr>
          <w:b w:val="0"/>
        </w:rPr>
        <w:t>A. 114 cm2</w:t>
      </w:r>
    </w:p>
    <w:p>
      <w:pPr>
        <w:spacing w:after="100" w:before="0"/>
      </w:pPr>
      <w:r>
        <w:rPr>
          <w:b w:val="0"/>
        </w:rPr>
        <w:t>B. 108 cm2</w:t>
      </w:r>
    </w:p>
    <w:p>
      <w:pPr>
        <w:spacing w:after="100" w:before="0"/>
      </w:pPr>
      <w:r>
        <w:rPr>
          <w:b w:val="0"/>
        </w:rPr>
        <w:t>C. 116 cm2</w:t>
      </w:r>
    </w:p>
    <w:p>
      <w:pPr>
        <w:spacing w:after="100" w:before="0"/>
      </w:pPr>
      <w:r>
        <w:rPr>
          <w:b w:val="0"/>
        </w:rPr>
        <w:t>D. 112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Diagonal2 = Length2 + Breadth2 Area of the rectangle = Length × Breadth Calculation: According to the formula 152 = 122 + Breadth2 ⇒ Breadth2 = 225 – 144 ⇒ Breadth = √81 ⇒ Breadth = 9 ∴ Area of the rectangle = 9 × 12 = 108 cm2</w:t>
      </w:r>
    </w:p>
    <w:p>
      <w:pPr>
        <w:spacing w:before="0"/>
      </w:pPr>
      <w:r>
        <w:rPr>
          <w:b w:val="0"/>
        </w:rPr>
      </w:r>
    </w:p>
    <w:p>
      <w:pPr>
        <w:spacing w:after="100" w:line="360" w:lineRule="auto" w:before="0"/>
      </w:pPr>
      <w:r>
        <w:rPr>
          <w:b w:val="0"/>
        </w:rPr>
        <w:t>14. The width of a rectangle is 2 m less than its length. If the perimeter of the rectangle is 68 m, then what is the length (in metres) of the rectangle?</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breadth be = b and length be = b + 2 68 m = 2 [(b + 2 + b)] ⇒ 68 = 2 [2b + 2] ⇒ 68 = 4b + 4 ⇒ 4b = 68 - 4 = 64 ⇒ b = 64/8 = 16 m length = b + 2 = 16 + 2 = 18m</w:t>
      </w:r>
    </w:p>
    <w:p>
      <w:pPr>
        <w:spacing w:before="0"/>
      </w:pPr>
      <w:r>
        <w:rPr>
          <w:b w:val="0"/>
        </w:rPr>
      </w:r>
    </w:p>
    <w:p>
      <w:pPr>
        <w:spacing w:after="100" w:line="360" w:lineRule="auto" w:before="0"/>
      </w:pPr>
      <w:r>
        <w:rPr>
          <w:b w:val="0"/>
        </w:rPr>
        <w:t>15. The perimeter of an equilateral triangle is 75 cm. Find its area.</w:t>
      </w:r>
    </w:p>
    <w:p>
      <w:pPr>
        <w:spacing w:before="0"/>
      </w:pPr>
      <w:r>
        <w:rPr>
          <w:b w:val="0"/>
        </w:rPr>
      </w:r>
    </w:p>
    <w:p>
      <w:pPr>
        <w:spacing w:after="100" w:before="0"/>
      </w:pPr>
      <w:r>
        <w:rPr>
          <w:b w:val="0"/>
        </w:rPr>
        <w:t>A. (6252/4) cm2</w:t>
      </w:r>
    </w:p>
    <w:p>
      <w:pPr>
        <w:spacing w:after="100" w:before="0"/>
      </w:pPr>
      <w:r>
        <w:rPr>
          <w:b w:val="0"/>
        </w:rPr>
        <w:t>B. (6253/4) cm2</w:t>
      </w:r>
    </w:p>
    <w:p>
      <w:pPr>
        <w:spacing w:after="100" w:before="0"/>
      </w:pPr>
      <w:r>
        <w:rPr>
          <w:b w:val="0"/>
        </w:rPr>
        <w:t>C. (6253/3) cm2</w:t>
      </w:r>
    </w:p>
    <w:p>
      <w:pPr>
        <w:spacing w:after="100" w:before="0"/>
      </w:pPr>
      <w:r>
        <w:rPr>
          <w:b w:val="0"/>
        </w:rPr>
        <w:t>D. (1253/4)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Perimeter = 75 cm To find:- Area of the triangle Formula used:- Area of equilateral triangle = (3/4)(side)^2, perimeter of an equilateral triangle = 3 × side Calculation:- Let the side of triangle be ' a cm' Perimeter of equilateral triangle = 3 × a ⇒3 × a = 75 ⇒a = 25 cm Area of an equilateral triangle = (3/4)(side)^2 ⇒Area = (3/4)(a)^2 ⇒Area = (3/4)(25)^2 = (6253/4) The area of the equilateral triangle is (6253/4) cm2</w:t>
      </w:r>
    </w:p>
    <w:p>
      <w:pPr>
        <w:spacing w:before="0"/>
      </w:pPr>
      <w:r>
        <w:rPr>
          <w:b w:val="0"/>
        </w:rPr>
      </w:r>
    </w:p>
    <w:p>
      <w:pPr>
        <w:spacing w:after="100" w:line="360" w:lineRule="auto" w:before="0"/>
      </w:pPr>
      <w:r>
        <w:rPr>
          <w:b w:val="0"/>
        </w:rPr>
        <w:t>16. A sector of a circle of radius 10 cm is formed at 60° angle at the centre. What will be its area (take π = 3.14)?</w:t>
      </w:r>
    </w:p>
    <w:p>
      <w:pPr>
        <w:spacing w:before="0"/>
      </w:pPr>
      <w:r>
        <w:rPr>
          <w:b w:val="0"/>
        </w:rPr>
      </w:r>
    </w:p>
    <w:p>
      <w:pPr>
        <w:spacing w:after="100" w:before="0"/>
      </w:pPr>
      <w:r>
        <w:rPr>
          <w:b w:val="0"/>
        </w:rPr>
        <w:t>A. 52.33 cm2</w:t>
      </w:r>
    </w:p>
    <w:p>
      <w:pPr>
        <w:spacing w:after="100" w:before="0"/>
      </w:pPr>
      <w:r>
        <w:rPr>
          <w:b w:val="0"/>
        </w:rPr>
        <w:t>B. 75.28 cm2</w:t>
      </w:r>
    </w:p>
    <w:p>
      <w:pPr>
        <w:spacing w:after="100" w:before="0"/>
      </w:pPr>
      <w:r>
        <w:rPr>
          <w:b w:val="0"/>
        </w:rPr>
        <w:t>C. 60.67 cm2</w:t>
      </w:r>
    </w:p>
    <w:p>
      <w:pPr>
        <w:spacing w:after="100" w:before="0"/>
      </w:pPr>
      <w:r>
        <w:rPr>
          <w:b w:val="0"/>
        </w:rPr>
        <w:t>D. 55.00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(3.14 × 102 × 60)/360 = 314/6 = 52.33 cm2</w:t>
      </w:r>
    </w:p>
    <w:p>
      <w:pPr>
        <w:spacing w:before="0"/>
      </w:pPr>
      <w:r>
        <w:rPr>
          <w:b w:val="0"/>
        </w:rPr>
      </w:r>
    </w:p>
    <w:p>
      <w:pPr>
        <w:spacing w:after="100" w:line="360" w:lineRule="auto" w:before="0"/>
      </w:pPr>
      <w:r>
        <w:rPr>
          <w:b w:val="0"/>
        </w:rPr>
        <w:t>17. The area of a rectangle is a2 - b2 and its length is a + b, what will be its breadth?</w:t>
      </w:r>
    </w:p>
    <w:p>
      <w:pPr>
        <w:spacing w:before="0"/>
      </w:pPr>
      <w:r>
        <w:rPr>
          <w:b w:val="0"/>
        </w:rPr>
      </w:r>
    </w:p>
    <w:p>
      <w:pPr>
        <w:spacing w:after="100" w:before="0"/>
      </w:pPr>
      <w:r>
        <w:rPr>
          <w:b w:val="0"/>
        </w:rPr>
        <w:t>A. 2ab</w:t>
      </w:r>
    </w:p>
    <w:p>
      <w:pPr>
        <w:spacing w:after="100" w:before="0"/>
      </w:pPr>
      <w:r>
        <w:rPr>
          <w:b w:val="0"/>
        </w:rPr>
        <w:t>B. a + b</w:t>
      </w:r>
    </w:p>
    <w:p>
      <w:pPr>
        <w:spacing w:after="100" w:before="0"/>
      </w:pPr>
      <w:r>
        <w:rPr>
          <w:b w:val="0"/>
        </w:rPr>
        <w:t>C. ab</w:t>
      </w:r>
    </w:p>
    <w:p>
      <w:pPr>
        <w:spacing w:after="100" w:before="0"/>
      </w:pPr>
      <w:r>
        <w:rPr>
          <w:b w:val="0"/>
        </w:rPr>
        <w:t>D. a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Area of a rectangle = Length × Breadth a2 - b2 = (a + b)(a - b) Calculation: The area of a rectangle is a2 - b2 Its length is a + b Area of a rectangle = Length × Breadth ⇒ a2 - b2 = (a + b) × Breadth ⇒ (a + b)(a - b) = (a + b) × Breadth ⇒ Breadth = (a - b) ∴ Its breadth will be (a - b)</w:t>
      </w:r>
    </w:p>
    <w:p>
      <w:pPr>
        <w:spacing w:before="0"/>
      </w:pPr>
      <w:r>
        <w:rPr>
          <w:b w:val="0"/>
        </w:rPr>
      </w:r>
    </w:p>
    <w:p>
      <w:pPr>
        <w:spacing w:after="100" w:line="360" w:lineRule="auto" w:before="0"/>
      </w:pPr>
      <w:r>
        <w:rPr>
          <w:b w:val="0"/>
        </w:rPr>
        <w:t>18. A trapezium plate has two parallel sides of length 15 cm and 9 cm, and the distance between them is 6 cm. Copper plating is to be done on the plate at a rate of Rs. 3 per square cm. What will be the total cost of copper plating on the upper side of the plate?</w:t>
      </w:r>
    </w:p>
    <w:p>
      <w:pPr>
        <w:spacing w:before="0"/>
      </w:pPr>
      <w:r>
        <w:rPr>
          <w:b w:val="0"/>
        </w:rPr>
      </w:r>
    </w:p>
    <w:p>
      <w:pPr>
        <w:spacing w:after="100" w:before="0"/>
      </w:pPr>
      <w:r>
        <w:rPr>
          <w:b w:val="0"/>
        </w:rPr>
        <w:t>A. Rs. 432</w:t>
      </w:r>
    </w:p>
    <w:p>
      <w:pPr>
        <w:spacing w:after="100" w:before="0"/>
      </w:pPr>
      <w:r>
        <w:rPr>
          <w:b w:val="0"/>
        </w:rPr>
        <w:t>B. Rs. 216</w:t>
      </w:r>
    </w:p>
    <w:p>
      <w:pPr>
        <w:spacing w:after="100" w:before="0"/>
      </w:pPr>
      <w:r>
        <w:rPr>
          <w:b w:val="0"/>
        </w:rPr>
        <w:t>C. Rs. 72</w:t>
      </w:r>
    </w:p>
    <w:p>
      <w:pPr>
        <w:spacing w:after="100" w:before="0"/>
      </w:pPr>
      <w:r>
        <w:rPr>
          <w:b w:val="0"/>
        </w:rPr>
        <w:t>D. Rs.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1/2 × (15 cm + 9 cm) × 6 cm = 72 square cm If the cost of copper plating is Rs. 3 per square cm, then the total cost of copper plating for 72 square cm will be: Cost = 72 sq.cm × Rs. 3/sq.cm = Rs. 216</w:t>
      </w:r>
    </w:p>
    <w:p>
      <w:pPr>
        <w:spacing w:before="0"/>
      </w:pPr>
      <w:r>
        <w:rPr>
          <w:b w:val="0"/>
        </w:rPr>
      </w:r>
    </w:p>
    <w:p>
      <w:pPr>
        <w:spacing w:after="100" w:line="360" w:lineRule="auto" w:before="0"/>
      </w:pPr>
      <w:r>
        <w:rPr>
          <w:b w:val="0"/>
        </w:rPr>
        <w:t>19. The perimeter of a square is 64 cm. Its area will be;</w:t>
      </w:r>
    </w:p>
    <w:p>
      <w:pPr>
        <w:spacing w:before="0"/>
      </w:pPr>
      <w:r>
        <w:rPr>
          <w:b w:val="0"/>
        </w:rPr>
      </w:r>
    </w:p>
    <w:p>
      <w:pPr>
        <w:spacing w:after="100" w:before="0"/>
      </w:pPr>
      <w:r>
        <w:rPr>
          <w:b w:val="0"/>
        </w:rPr>
        <w:t>A. 32 cm2</w:t>
      </w:r>
    </w:p>
    <w:p>
      <w:pPr>
        <w:spacing w:after="100" w:before="0"/>
      </w:pPr>
      <w:r>
        <w:rPr>
          <w:b w:val="0"/>
        </w:rPr>
        <w:t>B. 256 cm2</w:t>
      </w:r>
    </w:p>
    <w:p>
      <w:pPr>
        <w:spacing w:after="100" w:before="0"/>
      </w:pPr>
      <w:r>
        <w:rPr>
          <w:b w:val="0"/>
        </w:rPr>
        <w:t>C. 128 cm2</w:t>
      </w:r>
    </w:p>
    <w:p>
      <w:pPr>
        <w:spacing w:after="100" w:before="0"/>
      </w:pPr>
      <w:r>
        <w:rPr>
          <w:b w:val="0"/>
        </w:rPr>
        <w:t>D. 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Perimeter of the square = 4a Area of square = a2 ⇒ 4a = 64 ⇒ a = 64/4 = 16 ∴ Area of square = 162 = 256</w:t>
      </w:r>
    </w:p>
    <w:p>
      <w:pPr>
        <w:spacing w:before="0"/>
      </w:pPr>
      <w:r>
        <w:rPr>
          <w:b w:val="0"/>
        </w:rPr>
      </w:r>
    </w:p>
    <w:p>
      <w:pPr>
        <w:spacing w:after="100" w:line="360" w:lineRule="auto" w:before="0"/>
      </w:pPr>
      <w:r>
        <w:rPr>
          <w:b w:val="0"/>
        </w:rPr>
        <w:t>20. A chord of length 12 units in a circle of radius 10 units is ______ units away from its centre.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 √(r2 - (l/2)2) , r = 10, l = 12 ,d = √(102 - (12/2)2) ,d = √(100 - 36) ,d = 8</w:t>
      </w:r>
    </w:p>
    <w:p>
      <w:pPr>
        <w:spacing w:before="0"/>
      </w:pPr>
      <w:r>
        <w:rPr>
          <w:b w:val="0"/>
        </w:rPr>
      </w:r>
    </w:p>
    <w:p>
      <w:pPr>
        <w:spacing w:after="100" w:line="360" w:lineRule="auto" w:before="0"/>
      </w:pPr>
      <w:r>
        <w:rPr>
          <w:b w:val="0"/>
        </w:rPr>
        <w:t>21. What will be the area of a circle whose radius is √5 cm?</w:t>
      </w:r>
    </w:p>
    <w:p>
      <w:pPr>
        <w:spacing w:before="0"/>
      </w:pPr>
      <w:r>
        <w:rPr>
          <w:b w:val="0"/>
        </w:rPr>
      </w:r>
    </w:p>
    <w:p>
      <w:pPr>
        <w:spacing w:after="100" w:before="0"/>
      </w:pPr>
      <w:r>
        <w:rPr>
          <w:b w:val="0"/>
        </w:rPr>
        <w:t>A. 2π cm2</w:t>
      </w:r>
    </w:p>
    <w:p>
      <w:pPr>
        <w:spacing w:after="100" w:before="0"/>
      </w:pPr>
      <w:r>
        <w:rPr>
          <w:b w:val="0"/>
        </w:rPr>
        <w:t>B. 3π cm2</w:t>
      </w:r>
    </w:p>
    <w:p>
      <w:pPr>
        <w:spacing w:after="100" w:before="0"/>
      </w:pPr>
      <w:r>
        <w:rPr>
          <w:b w:val="0"/>
        </w:rPr>
        <w:t>C. 5π cm2</w:t>
      </w:r>
    </w:p>
    <w:p>
      <w:pPr>
        <w:spacing w:after="100" w:before="0"/>
      </w:pPr>
      <w:r>
        <w:rPr>
          <w:b w:val="0"/>
        </w:rPr>
        <w:t>D. π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The area of the circle = π × r2 Where r → radius of the circle Calculation: The area of the circle = π × r2 ⇒ π × (√5)2 ⇒ 5π ∴ The area of the circle will be 5π cm2.</w:t>
      </w:r>
    </w:p>
    <w:p>
      <w:pPr>
        <w:spacing w:before="0"/>
      </w:pPr>
      <w:r>
        <w:rPr>
          <w:b w:val="0"/>
        </w:rPr>
      </w:r>
    </w:p>
    <w:p>
      <w:pPr>
        <w:spacing w:after="100" w:line="360" w:lineRule="auto" w:before="0"/>
      </w:pPr>
      <w:r>
        <w:rPr>
          <w:b w:val="0"/>
        </w:rPr>
        <w:t>22. If the radius of a circle is decreased by 11% then the total decrease in the area of the circle is given as:</w:t>
      </w:r>
    </w:p>
    <w:p>
      <w:pPr>
        <w:spacing w:before="0"/>
      </w:pPr>
      <w:r>
        <w:rPr>
          <w:b w:val="0"/>
        </w:rPr>
      </w:r>
    </w:p>
    <w:p>
      <w:pPr>
        <w:spacing w:after="100" w:before="0"/>
      </w:pPr>
      <w:r>
        <w:rPr>
          <w:b w:val="0"/>
        </w:rPr>
        <w:t>A. 19.50%</w:t>
      </w:r>
    </w:p>
    <w:p>
      <w:pPr>
        <w:spacing w:after="100" w:before="0"/>
      </w:pPr>
      <w:r>
        <w:rPr>
          <w:b w:val="0"/>
        </w:rPr>
        <w:t>B. 20.79%</w:t>
      </w:r>
    </w:p>
    <w:p>
      <w:pPr>
        <w:spacing w:after="100" w:before="0"/>
      </w:pPr>
      <w:r>
        <w:rPr>
          <w:b w:val="0"/>
        </w:rPr>
        <w:t>C. 21%</w:t>
      </w:r>
    </w:p>
    <w:p>
      <w:pPr>
        <w:spacing w:after="100" w:before="0"/>
      </w:pPr>
      <w:r>
        <w:rPr>
          <w:b w:val="0"/>
        </w:rPr>
        <w:t>D. 20.50%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circle be r cm Area of the circle = πr2 New radius of the circle = r × (89/100) = 0.89r New area of the circle = π (0.89r)2 = 0.7921πr2 Ratio of area before to after = πr2 : 0.7921πr2 = 10000 : 7921 Area decreased by = 10000 - 7921 = 2079 Area decreased by = 2079/10000 × 100 = 20.79 Short Trick: If radius decreased by 11%, then Area decreased by = 11 + 11 - (11 × 11)/100 = 22 - 1.21 = 20.79</w:t>
      </w:r>
    </w:p>
    <w:p>
      <w:pPr>
        <w:spacing w:before="0"/>
      </w:pPr>
      <w:r>
        <w:rPr>
          <w:b w:val="0"/>
        </w:rPr>
      </w:r>
    </w:p>
    <w:p>
      <w:pPr>
        <w:spacing w:after="100" w:line="360" w:lineRule="auto" w:before="0"/>
      </w:pPr>
      <w:r>
        <w:rPr>
          <w:b w:val="0"/>
        </w:rPr>
        <w:t>23. Find the area of the sector of a circle with radius 4 cm and angle 30°.</w:t>
      </w:r>
    </w:p>
    <w:p>
      <w:pPr>
        <w:spacing w:before="0"/>
      </w:pPr>
      <w:r>
        <w:rPr>
          <w:b w:val="0"/>
        </w:rPr>
      </w:r>
    </w:p>
    <w:p>
      <w:pPr>
        <w:spacing w:after="100" w:before="0"/>
      </w:pPr>
      <w:r>
        <w:rPr>
          <w:b w:val="0"/>
        </w:rPr>
        <w:t>A. 7.186 cm2</w:t>
      </w:r>
    </w:p>
    <w:p>
      <w:pPr>
        <w:spacing w:after="100" w:before="0"/>
      </w:pPr>
      <w:r>
        <w:rPr>
          <w:b w:val="0"/>
        </w:rPr>
        <w:t>B. 6.186 cm2</w:t>
      </w:r>
    </w:p>
    <w:p>
      <w:pPr>
        <w:spacing w:after="100" w:before="0"/>
      </w:pPr>
      <w:r>
        <w:rPr>
          <w:b w:val="0"/>
        </w:rPr>
        <w:t>C. 4.186 cm2</w:t>
      </w:r>
    </w:p>
    <w:p>
      <w:pPr>
        <w:spacing w:after="100" w:before="0"/>
      </w:pPr>
      <w:r>
        <w:rPr>
          <w:b w:val="0"/>
        </w:rPr>
        <w:t>D. 5.186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πr2 θ/360° ⇒ 3.14 x 42 x 30360 ⇒ 3.14 x 43 ⇒ 4.186 cm2</w:t>
      </w:r>
    </w:p>
    <w:p>
      <w:pPr>
        <w:spacing w:before="0"/>
      </w:pPr>
      <w:r>
        <w:rPr>
          <w:b w:val="0"/>
        </w:rPr>
      </w:r>
    </w:p>
    <w:p>
      <w:pPr>
        <w:spacing w:after="100" w:line="360" w:lineRule="auto" w:before="0"/>
      </w:pPr>
      <w:r>
        <w:rPr>
          <w:b w:val="0"/>
        </w:rPr>
        <w:t>24. If the perimeter of an equilateral triangle is 36 units, then its area is (in square units):</w:t>
      </w:r>
    </w:p>
    <w:p>
      <w:pPr>
        <w:spacing w:before="0"/>
      </w:pPr>
      <w:r>
        <w:rPr>
          <w:b w:val="0"/>
        </w:rPr>
      </w:r>
    </w:p>
    <w:p>
      <w:pPr>
        <w:spacing w:after="100" w:before="0"/>
      </w:pPr>
      <w:r>
        <w:rPr>
          <w:b w:val="0"/>
        </w:rPr>
        <w:t>A. 144 √(2)</w:t>
      </w:r>
    </w:p>
    <w:p>
      <w:pPr>
        <w:spacing w:after="100" w:before="0"/>
      </w:pPr>
      <w:r>
        <w:rPr>
          <w:b w:val="0"/>
        </w:rPr>
        <w:t>B. 36√(2)</w:t>
      </w:r>
    </w:p>
    <w:p>
      <w:pPr>
        <w:spacing w:after="100" w:before="0"/>
      </w:pPr>
      <w:r>
        <w:rPr>
          <w:b w:val="0"/>
        </w:rPr>
        <w:t>C. 144 √(3)</w:t>
      </w:r>
    </w:p>
    <w:p>
      <w:pPr>
        <w:spacing w:after="100" w:before="0"/>
      </w:pPr>
      <w:r>
        <w:rPr>
          <w:b w:val="0"/>
        </w:rPr>
        <w:t>D. 36√(3)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length = 36 / 3 Side length = 12 units Area = (√3 / 4) × 122 Area = (√3 / 4) × 144 Area = 36√3 square units</w:t>
      </w:r>
    </w:p>
    <w:p>
      <w:pPr>
        <w:spacing w:before="0"/>
      </w:pPr>
      <w:r>
        <w:rPr>
          <w:b w:val="0"/>
        </w:rPr>
      </w:r>
    </w:p>
    <w:p>
      <w:pPr>
        <w:spacing w:after="100" w:line="360" w:lineRule="auto" w:before="0"/>
      </w:pPr>
      <w:r>
        <w:rPr>
          <w:b w:val="0"/>
        </w:rPr>
        <w:t>25. One side of the triangle is 15 cm and the corresponding height is 6 cm, then area of the triangle is:</w:t>
      </w:r>
    </w:p>
    <w:p>
      <w:pPr>
        <w:spacing w:before="0"/>
      </w:pPr>
      <w:r>
        <w:rPr>
          <w:b w:val="0"/>
        </w:rPr>
      </w:r>
    </w:p>
    <w:p>
      <w:pPr>
        <w:spacing w:after="100" w:before="0"/>
      </w:pPr>
      <w:r>
        <w:rPr>
          <w:b w:val="0"/>
        </w:rPr>
        <w:t>A. 46 sq.cm</w:t>
      </w:r>
    </w:p>
    <w:p>
      <w:pPr>
        <w:spacing w:after="100" w:before="0"/>
      </w:pPr>
      <w:r>
        <w:rPr>
          <w:b w:val="0"/>
        </w:rPr>
        <w:t>B. 45 sq.cm</w:t>
      </w:r>
    </w:p>
    <w:p>
      <w:pPr>
        <w:spacing w:after="100" w:before="0"/>
      </w:pPr>
      <w:r>
        <w:rPr>
          <w:b w:val="0"/>
        </w:rPr>
        <w:t>C. 47 sq.cm</w:t>
      </w:r>
    </w:p>
    <w:p>
      <w:pPr>
        <w:spacing w:after="100" w:before="0"/>
      </w:pPr>
      <w:r>
        <w:rPr>
          <w:b w:val="0"/>
        </w:rPr>
        <w:t>D. 48 sq.cm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triangle = (1/2) × 6 × 15 ⇒ Area of triangle = 3 × 15 = 45 cm2</w:t>
      </w:r>
    </w:p>
    <w:p>
      <w:pPr>
        <w:spacing w:before="0"/>
      </w:pPr>
      <w:r>
        <w:rPr>
          <w:b w:val="0"/>
        </w:rPr>
      </w:r>
    </w:p>
    <w:p>
      <w:pPr>
        <w:spacing w:after="100" w:line="360" w:lineRule="auto" w:before="0"/>
      </w:pPr>
      <w:r>
        <w:rPr>
          <w:b w:val="0"/>
        </w:rPr>
        <w:t>26. A 15 cm long perpendicular is drawn from the centre of a circle to its 40 cm long chord. Find the radius of the circle.</w:t>
      </w:r>
    </w:p>
    <w:p>
      <w:pPr>
        <w:spacing w:before="0"/>
      </w:pPr>
      <w:r>
        <w:rPr>
          <w:b w:val="0"/>
        </w:rPr>
      </w:r>
    </w:p>
    <w:p>
      <w:pPr>
        <w:spacing w:after="100" w:before="0"/>
      </w:pPr>
      <w:r>
        <w:rPr>
          <w:b w:val="0"/>
        </w:rPr>
        <w:t>A. 25 cm</w:t>
      </w:r>
    </w:p>
    <w:p>
      <w:pPr>
        <w:spacing w:after="100" w:before="0"/>
      </w:pPr>
      <w:r>
        <w:rPr>
          <w:b w:val="0"/>
        </w:rPr>
        <w:t>B. 27 cm</w:t>
      </w:r>
    </w:p>
    <w:p>
      <w:pPr>
        <w:spacing w:after="100" w:before="0"/>
      </w:pPr>
      <w:r>
        <w:rPr>
          <w:b w:val="0"/>
        </w:rPr>
        <w:t>C. 22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according to the question AO2 = OC2 + AC2 ⇒ AO2 = 152 + 202 ⇒ AO2 = 225 + 400 ⇒ AO2 = 625 ⇒ AO = 25 cm</w:t>
      </w:r>
    </w:p>
    <w:p>
      <w:pPr>
        <w:spacing w:before="0"/>
      </w:pPr>
      <w:r>
        <w:rPr>
          <w:b w:val="0"/>
        </w:rPr>
      </w:r>
    </w:p>
    <w:p>
      <w:pPr>
        <w:spacing w:after="100" w:line="360" w:lineRule="auto" w:before="0"/>
      </w:pPr>
      <w:r>
        <w:rPr>
          <w:b w:val="0"/>
        </w:rPr>
        <w:t>27. If the angle of the sector with radius 7 cm is 120° then find the length of the arc (in cm). (Use π = (22/7))</w:t>
      </w:r>
    </w:p>
    <w:p>
      <w:pPr>
        <w:spacing w:before="0"/>
      </w:pPr>
      <w:r>
        <w:rPr>
          <w:b w:val="0"/>
        </w:rPr>
      </w:r>
    </w:p>
    <w:p>
      <w:pPr>
        <w:spacing w:after="100" w:before="0"/>
      </w:pPr>
      <w:r>
        <w:rPr>
          <w:b w:val="0"/>
        </w:rPr>
        <w:t>A. (44/3)</w:t>
      </w:r>
    </w:p>
    <w:p>
      <w:pPr>
        <w:spacing w:after="100" w:before="0"/>
      </w:pPr>
      <w:r>
        <w:rPr>
          <w:b w:val="0"/>
        </w:rPr>
        <w:t>B. (22/3)</w:t>
      </w:r>
    </w:p>
    <w:p>
      <w:pPr>
        <w:spacing w:after="100" w:before="0"/>
      </w:pPr>
      <w:r>
        <w:rPr>
          <w:b w:val="0"/>
        </w:rPr>
        <w:t>C. (47/3)</w:t>
      </w:r>
    </w:p>
    <w:p>
      <w:pPr>
        <w:spacing w:after="100" w:before="0"/>
      </w:pPr>
      <w:r>
        <w:rPr>
          <w:b w:val="0"/>
        </w:rPr>
        <w:t>D. (67/3)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sector = (120/360) × 2πr = (1/3) × 2 × (22/7) × 7 = 44/3 cm</w:t>
      </w:r>
    </w:p>
    <w:p>
      <w:pPr>
        <w:spacing w:before="0"/>
      </w:pPr>
      <w:r>
        <w:rPr>
          <w:b w:val="0"/>
        </w:rPr>
      </w:r>
    </w:p>
    <w:p>
      <w:pPr>
        <w:spacing w:after="100" w:line="360" w:lineRule="auto" w:before="0"/>
      </w:pPr>
      <w:r>
        <w:rPr>
          <w:b w:val="0"/>
        </w:rPr>
        <w:t>28. ΔABC is similar to ΔPQR. If the ratio of the perimeter of ΔABC and perimeter of ΔPQR is 24 : 16 and PQ = 4.8 cm. then the length (in cm) of AB is:</w:t>
      </w:r>
    </w:p>
    <w:p>
      <w:pPr>
        <w:spacing w:before="0"/>
      </w:pPr>
      <w:r>
        <w:rPr>
          <w:b w:val="0"/>
        </w:rPr>
      </w:r>
    </w:p>
    <w:p>
      <w:pPr>
        <w:spacing w:after="100" w:before="0"/>
      </w:pPr>
      <w:r>
        <w:rPr>
          <w:b w:val="0"/>
        </w:rPr>
        <w:t>A. 8.6</w:t>
      </w:r>
    </w:p>
    <w:p>
      <w:pPr>
        <w:spacing w:after="100" w:before="0"/>
      </w:pPr>
      <w:r>
        <w:rPr>
          <w:b w:val="0"/>
        </w:rPr>
        <w:t>B. 7.2</w:t>
      </w:r>
    </w:p>
    <w:p>
      <w:pPr>
        <w:spacing w:after="100" w:before="0"/>
      </w:pPr>
      <w:r>
        <w:rPr>
          <w:b w:val="0"/>
        </w:rPr>
        <w:t>C. 4.6</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∆ABC/Perimeter of ∆PQR = 3/2 = AB/PQ ⇒ AB = 4.8 × 3/2 = 7.2 cm</w:t>
      </w:r>
    </w:p>
    <w:p>
      <w:pPr>
        <w:spacing w:before="0"/>
      </w:pPr>
      <w:r>
        <w:rPr>
          <w:b w:val="0"/>
        </w:rPr>
      </w:r>
    </w:p>
    <w:p>
      <w:pPr>
        <w:spacing w:after="100" w:line="360" w:lineRule="auto" w:before="0"/>
      </w:pPr>
      <w:r>
        <w:rPr>
          <w:b w:val="0"/>
        </w:rPr>
        <w:t>29. The breadth of rectangular field is two - thirds of it length. If its area is 864 m2, then find the cost of fencing it all around at Rs. 15/m</w:t>
      </w:r>
    </w:p>
    <w:p>
      <w:pPr>
        <w:spacing w:before="0"/>
      </w:pPr>
      <w:r>
        <w:rPr>
          <w:b w:val="0"/>
        </w:rPr>
      </w:r>
    </w:p>
    <w:p>
      <w:pPr>
        <w:spacing w:after="100" w:before="0"/>
      </w:pPr>
      <w:r>
        <w:rPr>
          <w:b w:val="0"/>
        </w:rPr>
        <w:t>A. Rs. 2,000</w:t>
      </w:r>
    </w:p>
    <w:p>
      <w:pPr>
        <w:spacing w:after="100" w:before="0"/>
      </w:pPr>
      <w:r>
        <w:rPr>
          <w:b w:val="0"/>
        </w:rPr>
        <w:t>B. Rs. 1,600</w:t>
      </w:r>
    </w:p>
    <w:p>
      <w:pPr>
        <w:spacing w:after="100" w:before="0"/>
      </w:pPr>
      <w:r>
        <w:rPr>
          <w:b w:val="0"/>
        </w:rPr>
        <w:t>C. Rs. 1,800</w:t>
      </w:r>
    </w:p>
    <w:p>
      <w:pPr>
        <w:spacing w:after="100" w:before="0"/>
      </w:pPr>
      <w:r>
        <w:rPr>
          <w:b w:val="0"/>
        </w:rPr>
        <w:t>D. Rs. 2,400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length to breadth = 3 : 2 Product of ratio parts = 3 × 2 = 6 parts 6 parts = 864 m2 ⇒ 1 part = 144 m2 ⇒ 1 ratio unit = 12 m Length = 3 × 12 = 36 m, and Breadth = 2 × 12 = 24 m Perimeter = 2 × (36 + 24) = 120 m Cost of fencing = 120 × Rs. 15 = Rs. 1,800 ∴ The correct answer is Rs. 1,800.Alternate Method Given: Breadth of rectangular field = 2/3 of its Length Area of rectangular field = 864 m2 Rate of fencing = Rs. 15/m Calculations: Let the length of the rectangular field be L meters. ⇒ Breadth = (2/3) × L ⇒ Area of rectangle = Length × Breadth ⇒ 864 = L × (2/3) × L ⇒ 864 = (2/3) × L2 ⇒ L2 = (864 × 3) ÷ 2 ⇒ L2 = 432 × 3 ⇒ L2 = 1296 ⇒ L = √1296 = 36 m ⇒ Breadth = (2/3) × 36 = 24 m ⇒ Perimeter of the rectangular field = 2 × (Length + Breadth) ⇒ Perimeter = 2 × (36 + 24) ⇒ Perimeter = 2 × 60 = 120 m ⇒ Cost of fencing = Perimeter × Rate of fencing ⇒ Cost of fencing = 120 × 15 = Rs. 1,800 ∴ The correct answer is Rs. 1,800.Additional Information Area and Perimeter of Rectangle The surface area of a rectangle is Area = Length × Breadth, and the perimeter is the total boundary distance given by Perimeter = 2 × (Length + Breadth). Diagonal of a Rectangle The diagonal (d) of a rectangle is the shortest straight distance between opposite vertices, calculated as d = √(Length2 + Breadth2). Fencing vs. Turfing Calculations Fencing requires finding the boundary value (Perimeter), while operations like turfing, flooring, tiling, or plowing require calculating the region occupied (Area).</w:t>
      </w:r>
    </w:p>
    <w:p>
      <w:pPr>
        <w:spacing w:before="0"/>
      </w:pPr>
      <w:r>
        <w:rPr>
          <w:b w:val="0"/>
        </w:rPr>
      </w:r>
    </w:p>
    <w:p>
      <w:pPr>
        <w:spacing w:after="100" w:line="360" w:lineRule="auto" w:before="0"/>
      </w:pPr>
      <w:r>
        <w:rPr>
          <w:b w:val="0"/>
        </w:rPr>
        <w:t>30. In a ΔABC, the bisector of ∠A meets BC at D. If AB = 9.6 cm, AC = 11.2 cm and BD = 4.8 cm, the perimeter (in cm) of ΔABC is:</w:t>
      </w:r>
    </w:p>
    <w:p>
      <w:pPr>
        <w:spacing w:before="0"/>
      </w:pPr>
      <w:r>
        <w:rPr>
          <w:b w:val="0"/>
        </w:rPr>
      </w:r>
    </w:p>
    <w:p>
      <w:pPr>
        <w:spacing w:after="100" w:before="0"/>
      </w:pPr>
      <w:r>
        <w:rPr>
          <w:b w:val="0"/>
        </w:rPr>
        <w:t>A. 31.2</w:t>
      </w:r>
    </w:p>
    <w:p>
      <w:pPr>
        <w:spacing w:after="100" w:before="0"/>
      </w:pPr>
      <w:r>
        <w:rPr>
          <w:b w:val="0"/>
        </w:rPr>
        <w:t>B. 28.6</w:t>
      </w:r>
    </w:p>
    <w:p>
      <w:pPr>
        <w:spacing w:after="100" w:before="0"/>
      </w:pPr>
      <w:r>
        <w:rPr>
          <w:b w:val="0"/>
        </w:rPr>
        <w:t>C. 30.4</w:t>
      </w:r>
    </w:p>
    <w:p>
      <w:pPr>
        <w:spacing w:after="100" w:before="0"/>
      </w:pPr>
      <w:r>
        <w:rPr>
          <w:b w:val="0"/>
        </w:rPr>
        <w:t>D. 32.8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9.6 cm AC = 11.2 cm BD = 4.8 cm Concept used: Angle bisector theorem = The angle bisector of any angle will divide the opposite side in the ratio of the sides containing the angle. Calculation: According to the concept, BD/CD = AB/AC ⇒ 4.8/CD = 9.6/11.2 ⇒ 1/CD = 2/11.2 ⇒ CD = 5.6 So, BC = 4.8 + 5.6 ⇒ BC = 10.4 Now, Perimeter of ΔABC = 9.6 + 10.4 + 11.2 ⇒ 31.2 cm ∴ The perimeter (in cm) of ΔABC is 31.2.</w:t>
      </w:r>
    </w:p>
    <w:p>
      <w:pPr>
        <w:spacing w:before="0"/>
      </w:pPr>
      <w:r>
        <w:rPr>
          <w:b w:val="0"/>
        </w:rPr>
      </w:r>
    </w:p>
    <w:p>
      <w:pPr>
        <w:spacing w:after="100" w:line="360" w:lineRule="auto" w:before="0"/>
      </w:pPr>
      <w:r>
        <w:rPr>
          <w:b w:val="0"/>
        </w:rPr>
        <w:t>31. The sum of the squares of the sides of a rhombus is 900 m2. What is the side of the rhombus.</w:t>
      </w:r>
    </w:p>
    <w:p>
      <w:pPr>
        <w:spacing w:before="0"/>
      </w:pPr>
      <w:r>
        <w:rPr>
          <w:b w:val="0"/>
        </w:rPr>
      </w:r>
    </w:p>
    <w:p>
      <w:pPr>
        <w:spacing w:after="100" w:before="0"/>
      </w:pPr>
      <w:r>
        <w:rPr>
          <w:b w:val="0"/>
        </w:rPr>
        <w:t>A. 16 m</w:t>
      </w:r>
    </w:p>
    <w:p>
      <w:pPr>
        <w:spacing w:after="100" w:before="0"/>
      </w:pPr>
      <w:r>
        <w:rPr>
          <w:b w:val="0"/>
        </w:rPr>
        <w:t>B. 15 m</w:t>
      </w:r>
    </w:p>
    <w:p>
      <w:pPr>
        <w:spacing w:after="100" w:before="0"/>
      </w:pPr>
      <w:r>
        <w:rPr>
          <w:b w:val="0"/>
        </w:rPr>
        <w:t>C. 14 m</w:t>
      </w:r>
    </w:p>
    <w:p>
      <w:pPr>
        <w:spacing w:after="100" w:before="0"/>
      </w:pPr>
      <w:r>
        <w:rPr>
          <w:b w:val="0"/>
        </w:rPr>
        <w:t>D. 17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4(side of rhombus)2 = 900 m2 Concept: The side of a rhombus is equal. Calculation: Let the side of the rhombus 'a' ∴ Sum of side of Rhombus = 4a ∵ 4a2 = 900 m2 ⇒ a2 = 900/4 m2 ⇒ a = √(900/4) m ⇒ a = 30/2 m ⇒ a = 15 m ∴ The correct answer is 15 m.</w:t>
      </w:r>
    </w:p>
    <w:p>
      <w:pPr>
        <w:spacing w:before="0"/>
      </w:pPr>
      <w:r>
        <w:rPr>
          <w:b w:val="0"/>
        </w:rPr>
      </w:r>
    </w:p>
    <w:p>
      <w:pPr>
        <w:spacing w:after="100" w:line="360" w:lineRule="auto" w:before="0"/>
      </w:pPr>
      <w:r>
        <w:rPr>
          <w:b w:val="0"/>
        </w:rPr>
        <w:t>32. In a ΔABC, D, E and F are the mid-points of side BC, CA and AB respectively. If BC = 25.6 cm, CA = 18.8 cm and AB = 20.4 cm, what is the perimeter (in cm) of the ΔDEF?</w:t>
      </w:r>
    </w:p>
    <w:p>
      <w:pPr>
        <w:spacing w:before="0"/>
      </w:pPr>
      <w:r>
        <w:rPr>
          <w:b w:val="0"/>
        </w:rPr>
      </w:r>
    </w:p>
    <w:p>
      <w:pPr>
        <w:spacing w:after="100" w:before="0"/>
      </w:pPr>
      <w:r>
        <w:rPr>
          <w:b w:val="0"/>
        </w:rPr>
        <w:t>A. 30.6</w:t>
      </w:r>
    </w:p>
    <w:p>
      <w:pPr>
        <w:spacing w:after="100" w:before="0"/>
      </w:pPr>
      <w:r>
        <w:rPr>
          <w:b w:val="0"/>
        </w:rPr>
        <w:t>B. 36.8</w:t>
      </w:r>
    </w:p>
    <w:p>
      <w:pPr>
        <w:spacing w:after="100" w:before="0"/>
      </w:pPr>
      <w:r>
        <w:rPr>
          <w:b w:val="0"/>
        </w:rPr>
        <w:t>C. 32.4</w:t>
      </w:r>
    </w:p>
    <w:p>
      <w:pPr>
        <w:spacing w:after="100" w:before="0"/>
      </w:pPr>
      <w:r>
        <w:rPr>
          <w:b w:val="0"/>
        </w:rPr>
        <w:t>D. 34.4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ΔABC, D, E, and F are the mid-points of side BC, CA, and AB respectively. BC = 25.6 cm, CA = 18.8 cm and AB = 20.4 cm Concept used: Midpoint theorem - The line segment in a triangle joining the midpoint of two sides of the triangle is said to be parallel to its third side and is also half of the length of the third side. Calculation: E and F are the mid point of the side AC and AB ⇒ AE = EC and AF = FB ⇒ AE/EC = AF/FB By mid point theorem ⇒ EF = BC/2 ⇒ EF = 25.6/2 ⇒ EF = 12.8 cm Similerly, DE = AB/2 ⇒ DE = 20.4/2 ⇒ DE = 10.2 cm FD = AC/2 ⇒ FD = 18.8/2 ⇒ FD = 9.4 cm The perimeter (in cm) of the ΔDEF ⇒ DE + EF + FD ⇒ 10.2 + 12.8 + 9.4 ⇒ 32.4 cm ∴ The perimeter (in cm) of the ΔDEF is 32.4 cm.</w:t>
      </w:r>
    </w:p>
    <w:p>
      <w:pPr>
        <w:spacing w:before="0"/>
      </w:pPr>
      <w:r>
        <w:rPr>
          <w:b w:val="0"/>
        </w:rPr>
      </w:r>
    </w:p>
    <w:p>
      <w:pPr>
        <w:spacing w:after="100" w:line="360" w:lineRule="auto" w:before="0"/>
      </w:pPr>
      <w:r>
        <w:rPr>
          <w:b w:val="0"/>
        </w:rPr>
        <w:t>33. The radius of a wheel is 14 cm. How much distance will be travelled by the wheel in 10 revolutions?</w:t>
      </w:r>
    </w:p>
    <w:p>
      <w:pPr>
        <w:spacing w:before="0"/>
      </w:pPr>
      <w:r>
        <w:rPr>
          <w:b w:val="0"/>
        </w:rPr>
      </w:r>
    </w:p>
    <w:p>
      <w:pPr>
        <w:spacing w:after="100" w:before="0"/>
      </w:pPr>
      <w:r>
        <w:rPr>
          <w:b w:val="0"/>
        </w:rPr>
        <w:t>A. 910 cm</w:t>
      </w:r>
    </w:p>
    <w:p>
      <w:pPr>
        <w:spacing w:after="100" w:before="0"/>
      </w:pPr>
      <w:r>
        <w:rPr>
          <w:b w:val="0"/>
        </w:rPr>
        <w:t>B. 880 cm</w:t>
      </w:r>
    </w:p>
    <w:p>
      <w:pPr>
        <w:spacing w:after="100" w:before="0"/>
      </w:pPr>
      <w:r>
        <w:rPr>
          <w:b w:val="0"/>
        </w:rPr>
        <w:t>C. 800 cm</w:t>
      </w:r>
    </w:p>
    <w:p>
      <w:pPr>
        <w:spacing w:after="100" w:before="0"/>
      </w:pPr>
      <w:r>
        <w:rPr>
          <w:b w:val="0"/>
        </w:rPr>
        <w:t>D. 820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 14 cm, Distance per revolution = 2πr = 2 × (22/7) × 14 = 88 cm Distance for 10 revolutions = 10 × 88 cm, = 880 cm</w:t>
      </w:r>
    </w:p>
    <w:p>
      <w:pPr>
        <w:spacing w:before="0"/>
      </w:pPr>
      <w:r>
        <w:rPr>
          <w:b w:val="0"/>
        </w:rPr>
      </w:r>
    </w:p>
    <w:p>
      <w:pPr>
        <w:spacing w:after="100" w:line="360" w:lineRule="auto" w:before="0"/>
      </w:pPr>
      <w:r>
        <w:rPr>
          <w:b w:val="0"/>
        </w:rPr>
        <w:t>34. In ΔABC, AD ⊥ BC at D and AE is the bisector of ∠A. If ∠B = 62° and ∠C = 36°, then what is the measure of ∠DAE?</w:t>
      </w:r>
    </w:p>
    <w:p>
      <w:pPr>
        <w:spacing w:before="0"/>
      </w:pPr>
      <w:r>
        <w:rPr>
          <w:b w:val="0"/>
        </w:rPr>
      </w:r>
    </w:p>
    <w:p>
      <w:pPr>
        <w:spacing w:after="100" w:before="0"/>
      </w:pPr>
      <w:r>
        <w:rPr>
          <w:b w:val="0"/>
        </w:rPr>
        <w:t>A. 54°</w:t>
      </w:r>
    </w:p>
    <w:p>
      <w:pPr>
        <w:spacing w:after="100" w:before="0"/>
      </w:pPr>
      <w:r>
        <w:rPr>
          <w:b w:val="0"/>
        </w:rPr>
        <w:t>B. 13°</w:t>
      </w:r>
    </w:p>
    <w:p>
      <w:pPr>
        <w:spacing w:after="100" w:before="0"/>
      </w:pPr>
      <w:r>
        <w:rPr>
          <w:b w:val="0"/>
        </w:rPr>
        <w:t>C. 23°</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 = 62° ∠C = 36° Calculation: According to the question ⇒ ∠A = 180° – 62° – 36° ⇒ 82° ∠BAE is the bisector of ∠A ⇒ ∠BAE = 82/2 ⇒ ∠BAE = 41° ∠BAD = 180° – 62° – 90° ⇒ 28° ∠DAE = 41° – 28° ⇒ 13° ∴ The measure of ∠DAE is 13° Shortcut Trick When angle bisector and perpendicular bisector are given for a triangle and the angle made by them is asked then in that case, Angle made = Difference of angles/2 ⇒ ∠DAE = (62° - 36°)/2 ⇒ ∠DAE = 26°/2 ⇒ ∠DAE = 13° ∴ The correct answer is 13°.</w:t>
      </w:r>
    </w:p>
    <w:p>
      <w:pPr>
        <w:spacing w:before="0"/>
      </w:pPr>
      <w:r>
        <w:rPr>
          <w:b w:val="0"/>
        </w:rPr>
      </w:r>
    </w:p>
    <w:p>
      <w:pPr>
        <w:spacing w:after="100" w:line="360" w:lineRule="auto" w:before="0"/>
      </w:pPr>
      <w:r>
        <w:rPr>
          <w:b w:val="0"/>
        </w:rPr>
        <w:t>35. Which of the following are the sides of a right-angled triangle?</w:t>
      </w:r>
    </w:p>
    <w:p>
      <w:pPr>
        <w:spacing w:before="0"/>
      </w:pPr>
      <w:r>
        <w:rPr>
          <w:b w:val="0"/>
        </w:rPr>
      </w:r>
    </w:p>
    <w:p>
      <w:pPr>
        <w:spacing w:after="100" w:before="0"/>
      </w:pPr>
      <w:r>
        <w:rPr>
          <w:b w:val="0"/>
        </w:rPr>
        <w:t>A. 6 cm, 7 cm, 10 cm</w:t>
      </w:r>
    </w:p>
    <w:p>
      <w:pPr>
        <w:spacing w:after="100" w:before="0"/>
      </w:pPr>
      <w:r>
        <w:rPr>
          <w:b w:val="0"/>
        </w:rPr>
        <w:t>B. 12 cm, 16 cm, 20 cm</w:t>
      </w:r>
    </w:p>
    <w:p>
      <w:pPr>
        <w:spacing w:after="100" w:before="0"/>
      </w:pPr>
      <w:r>
        <w:rPr>
          <w:b w:val="0"/>
        </w:rPr>
        <w:t>C. 5 cm, 11 cm, 13 cm</w:t>
      </w:r>
    </w:p>
    <w:p>
      <w:pPr>
        <w:spacing w:after="100" w:before="0"/>
      </w:pPr>
      <w:r>
        <w:rPr>
          <w:b w:val="0"/>
        </w:rPr>
        <w:t>D. 16 cm, 31 cm, 34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(10)2 ≠ (6)2 + (7)2, ⇒ (20)2 = (12)2 + (16)2, ⇒ (13)2 ≠ (5)2 + (11)2, ⇒ (34)2 ≠ (16)2 + (31)2</w:t>
      </w:r>
    </w:p>
    <w:p>
      <w:pPr>
        <w:spacing w:before="0"/>
      </w:pPr>
      <w:r>
        <w:rPr>
          <w:b w:val="0"/>
        </w:rPr>
      </w:r>
    </w:p>
    <w:p>
      <w:pPr>
        <w:spacing w:after="100" w:line="360" w:lineRule="auto" w:before="0"/>
      </w:pPr>
      <w:r>
        <w:rPr>
          <w:b w:val="0"/>
        </w:rPr>
        <w:t>36. If the adjacent sides of a rectangle whose perimeter is 60 cm are in the ratio 3 ∶ 2, then what will be the area of the rectangle?</w:t>
      </w:r>
    </w:p>
    <w:p>
      <w:pPr>
        <w:spacing w:before="0"/>
      </w:pPr>
      <w:r>
        <w:rPr>
          <w:b w:val="0"/>
        </w:rPr>
      </w:r>
    </w:p>
    <w:p>
      <w:pPr>
        <w:spacing w:after="100" w:before="0"/>
      </w:pPr>
      <w:r>
        <w:rPr>
          <w:b w:val="0"/>
        </w:rPr>
        <w:t>A. 60 cm2</w:t>
      </w:r>
    </w:p>
    <w:p>
      <w:pPr>
        <w:spacing w:after="100" w:before="0"/>
      </w:pPr>
      <w:r>
        <w:rPr>
          <w:b w:val="0"/>
        </w:rPr>
        <w:t>B. 864 cm2</w:t>
      </w:r>
    </w:p>
    <w:p>
      <w:pPr>
        <w:spacing w:after="100" w:before="0"/>
      </w:pPr>
      <w:r>
        <w:rPr>
          <w:b w:val="0"/>
        </w:rPr>
        <w:t>C. 216 cm2</w:t>
      </w:r>
    </w:p>
    <w:p>
      <w:pPr>
        <w:spacing w:after="100" w:before="0"/>
      </w:pPr>
      <w:r>
        <w:rPr>
          <w:b w:val="0"/>
        </w:rPr>
        <w:t>D. 300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Perimeter of a rectangle = 60 cm ratio of sides = 3 ∶ 2 Formula used Area of rectangle = Length × Breadth Perimeter of rectangle = 2(Length + Breadth) Calculation Let the sides of rectangle are 3x and 2x so, 2(3x + 2x) = 60 ⇒ 2(5x) = 60 ⇒ 10x = 60 ⇒ x = 6 Sides of rectangle is 18 cm i.e. (3 × 6) and 12 cm i.e. (2 × 6) Area of rectangle = 18 × 12 ⇒ 216 cm2 ∴ Area of rectangle is 216 cm2.</w:t>
      </w:r>
    </w:p>
    <w:p>
      <w:pPr>
        <w:spacing w:before="0"/>
      </w:pPr>
      <w:r>
        <w:rPr>
          <w:b w:val="0"/>
        </w:rPr>
      </w:r>
    </w:p>
    <w:p>
      <w:pPr>
        <w:spacing w:after="100" w:line="360" w:lineRule="auto" w:before="0"/>
      </w:pPr>
      <w:r>
        <w:rPr>
          <w:b w:val="0"/>
        </w:rPr>
        <w:t>37. Find the length of the arc if the angle at the centre of the circle of radius 7 units is 60o.</w:t>
      </w:r>
    </w:p>
    <w:p>
      <w:pPr>
        <w:spacing w:before="0"/>
      </w:pPr>
      <w:r>
        <w:rPr>
          <w:b w:val="0"/>
        </w:rPr>
      </w:r>
    </w:p>
    <w:p>
      <w:pPr>
        <w:spacing w:after="100" w:before="0"/>
      </w:pPr>
      <w:r>
        <w:rPr>
          <w:b w:val="0"/>
        </w:rPr>
        <w:t>A. 4 units</w:t>
      </w:r>
    </w:p>
    <w:p>
      <w:pPr>
        <w:spacing w:after="100" w:before="0"/>
      </w:pPr>
      <w:r>
        <w:rPr>
          <w:b w:val="0"/>
        </w:rPr>
        <w:t>B. 11/4 units</w:t>
      </w:r>
    </w:p>
    <w:p>
      <w:pPr>
        <w:spacing w:after="100" w:before="0"/>
      </w:pPr>
      <w:r>
        <w:rPr>
          <w:b w:val="0"/>
        </w:rPr>
        <w:t>C. 22/3 units</w:t>
      </w:r>
    </w:p>
    <w:p>
      <w:pPr>
        <w:spacing w:after="100" w:before="0"/>
      </w:pPr>
      <w:r>
        <w:rPr>
          <w:b w:val="0"/>
        </w:rPr>
        <w:t>D. 21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Radius of the circle: 7 units Angle at the center: 60° Formula: Length of arc = (θ/360°) × 2πr Solution: Length of the arc = (60/360) × 2 × 22/7 × 7 = 22/3 Therefore, the length of the arc is 22/3 units.</w:t>
      </w:r>
    </w:p>
    <w:p>
      <w:pPr>
        <w:spacing w:before="0"/>
      </w:pPr>
      <w:r>
        <w:rPr>
          <w:b w:val="0"/>
        </w:rPr>
      </w:r>
    </w:p>
    <w:p>
      <w:pPr>
        <w:spacing w:after="100" w:line="360" w:lineRule="auto" w:before="0"/>
      </w:pPr>
      <w:r>
        <w:rPr>
          <w:b w:val="0"/>
        </w:rPr>
        <w:t>38. The area (in cm2) of biggest circle that could be drawn in a square of side 18 cm is:</w:t>
      </w:r>
    </w:p>
    <w:p>
      <w:pPr>
        <w:spacing w:before="0"/>
      </w:pPr>
      <w:r>
        <w:rPr>
          <w:b w:val="0"/>
        </w:rPr>
      </w:r>
    </w:p>
    <w:p>
      <w:pPr>
        <w:spacing w:after="100" w:before="0"/>
      </w:pPr>
      <w:r>
        <w:rPr>
          <w:b w:val="0"/>
        </w:rPr>
        <w:t>A. 91 π</w:t>
      </w:r>
    </w:p>
    <w:p>
      <w:pPr>
        <w:spacing w:after="100" w:before="0"/>
      </w:pPr>
      <w:r>
        <w:rPr>
          <w:b w:val="0"/>
        </w:rPr>
        <w:t>B. 81 π</w:t>
      </w:r>
    </w:p>
    <w:p>
      <w:pPr>
        <w:spacing w:after="100" w:before="0"/>
      </w:pPr>
      <w:r>
        <w:rPr>
          <w:b w:val="0"/>
        </w:rPr>
        <w:t>C. 49 π</w:t>
      </w:r>
    </w:p>
    <w:p>
      <w:pPr>
        <w:spacing w:after="100" w:before="0"/>
      </w:pPr>
      <w:r>
        <w:rPr>
          <w:b w:val="0"/>
        </w:rPr>
        <w:t>D. 168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length of side = 18 The radius of the circle = diameter/2 = (18/2) = 9 The area of the circle = π × r2 = π × (9)2 = 81π</w:t>
      </w:r>
    </w:p>
    <w:p>
      <w:pPr>
        <w:spacing w:before="0"/>
      </w:pPr>
      <w:r>
        <w:rPr>
          <w:b w:val="0"/>
        </w:rPr>
      </w:r>
    </w:p>
    <w:p>
      <w:pPr>
        <w:spacing w:after="100" w:line="360" w:lineRule="auto" w:before="0"/>
      </w:pPr>
      <w:r>
        <w:rPr>
          <w:b w:val="0"/>
        </w:rPr>
        <w:t>39. Half of the perimeter of a rectangle is 30 cm. If the length of the rectangle is 6 cm more than its breadth, then what is the area of the rectangle?</w:t>
      </w:r>
    </w:p>
    <w:p>
      <w:pPr>
        <w:spacing w:before="0"/>
      </w:pPr>
      <w:r>
        <w:rPr>
          <w:b w:val="0"/>
        </w:rPr>
      </w:r>
    </w:p>
    <w:p>
      <w:pPr>
        <w:spacing w:after="100" w:before="0"/>
      </w:pPr>
      <w:r>
        <w:rPr>
          <w:b w:val="0"/>
        </w:rPr>
        <w:t>A. 216 cm2</w:t>
      </w:r>
    </w:p>
    <w:p>
      <w:pPr>
        <w:spacing w:after="100" w:before="0"/>
      </w:pPr>
      <w:r>
        <w:rPr>
          <w:b w:val="0"/>
        </w:rPr>
        <w:t>B. 250 cm2</w:t>
      </w:r>
    </w:p>
    <w:p>
      <w:pPr>
        <w:spacing w:after="100" w:before="0"/>
      </w:pPr>
      <w:r>
        <w:rPr>
          <w:b w:val="0"/>
        </w:rPr>
        <w:t>C. 185 cm2</w:t>
      </w:r>
    </w:p>
    <w:p>
      <w:pPr>
        <w:spacing w:after="100" w:before="0"/>
      </w:pPr>
      <w:r>
        <w:rPr>
          <w:b w:val="0"/>
        </w:rPr>
        <w:t>D. 195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Half of the perimeter of a rectangle is 30 cm. The length of the rectangle is 6 cm more than its breadth. Concepts Used: The perimeter of a rectangle is given by P = 2l + 2w, where l is the length and w is the width. The area of a rectangle is given by A = lw. Calculation: Since the half perimeter of the rectangle is 30 cm, the full perimeter (P) is 2 × 30 cm = 60 cm. Let's the width of the rectangle as w. According to the problem, the length (l) of the rectangle is 6 cm more than the width, so l = w + 6 cm. We can substitute l and w into the perimeter equation and solve for w: ⇒ 60 cm = 2l + 2w = 2(w + 6 cm) + 2w, ⇒ 60 cm = 2w + 12 cm + 2w, ⇒ 60 cm = 4w + 12 cm, ⇒ 48 cm = 4w, ⇒ w = 48/4 = 12 cm. Substituting w into the equation l = w + 6 cm gives l = 12 cm + 6 cm = 18 cm. Finally, we can find the area of the rectangle by substituting l and w into the area equation: A = lw = 18 cm × 12 cm = 216 cm². Therefore, the area of the rectangle is 216 cm². ∴ Option 1 is the correct answer.</w:t>
      </w:r>
    </w:p>
    <w:p>
      <w:pPr>
        <w:spacing w:before="0"/>
      </w:pPr>
      <w:r>
        <w:rPr>
          <w:b w:val="0"/>
        </w:rPr>
      </w:r>
    </w:p>
    <w:p>
      <w:pPr>
        <w:spacing w:after="100" w:line="360" w:lineRule="auto" w:before="0"/>
      </w:pPr>
      <w:r>
        <w:rPr>
          <w:b w:val="0"/>
        </w:rPr>
        <w:t>40. If each side of an equilateral triangle is 12 cm, then its altitude is equal to:</w:t>
      </w:r>
    </w:p>
    <w:p>
      <w:pPr>
        <w:spacing w:before="0"/>
      </w:pPr>
      <w:r>
        <w:rPr>
          <w:b w:val="0"/>
        </w:rPr>
      </w:r>
    </w:p>
    <w:p>
      <w:pPr>
        <w:spacing w:after="100" w:before="0"/>
      </w:pPr>
      <w:r>
        <w:rPr>
          <w:b w:val="0"/>
        </w:rPr>
        <w:t>A. 6√2 cm</w:t>
      </w:r>
    </w:p>
    <w:p>
      <w:pPr>
        <w:spacing w:after="100" w:before="0"/>
      </w:pPr>
      <w:r>
        <w:rPr>
          <w:b w:val="0"/>
        </w:rPr>
        <w:t>B. 3√2 cm</w:t>
      </w:r>
    </w:p>
    <w:p>
      <w:pPr>
        <w:spacing w:after="100" w:before="0"/>
      </w:pPr>
      <w:r>
        <w:rPr>
          <w:b w:val="0"/>
        </w:rPr>
        <w:t>C. 6√3 cm</w:t>
      </w:r>
    </w:p>
    <w:p>
      <w:pPr>
        <w:spacing w:after="100" w:before="0"/>
      </w:pPr>
      <w:r>
        <w:rPr>
          <w:b w:val="0"/>
        </w:rPr>
        <w:t>D. 3√6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of the equilateral triangle = 12 cm Height of the triangle = altitude = √3/2 × 12 = 6√3 cm</w:t>
      </w:r>
    </w:p>
    <w:p>
      <w:pPr>
        <w:spacing w:before="0"/>
      </w:pPr>
      <w:r>
        <w:rPr>
          <w:b w:val="0"/>
        </w:rPr>
      </w:r>
    </w:p>
    <w:p>
      <w:pPr>
        <w:spacing w:after="100" w:line="360" w:lineRule="auto" w:before="0"/>
      </w:pPr>
      <w:r>
        <w:rPr>
          <w:b w:val="0"/>
        </w:rPr>
        <w:t>41. The lengths of the three sides of a triangle are 19 cm, 25 cm and y cm. Which of the following options most accurately gives the possible values of ‘y’?</w:t>
      </w:r>
    </w:p>
    <w:p>
      <w:pPr>
        <w:spacing w:before="0"/>
      </w:pPr>
      <w:r>
        <w:rPr>
          <w:b w:val="0"/>
        </w:rPr>
      </w:r>
    </w:p>
    <w:p>
      <w:pPr>
        <w:spacing w:after="100" w:before="0"/>
      </w:pPr>
      <w:r>
        <w:rPr>
          <w:b w:val="0"/>
        </w:rPr>
        <w:t>A. 6 &lt; y &lt; 44</w:t>
      </w:r>
    </w:p>
    <w:p>
      <w:pPr>
        <w:spacing w:after="100" w:before="0"/>
      </w:pPr>
      <w:r>
        <w:rPr>
          <w:b w:val="0"/>
        </w:rPr>
        <w:t>B. 6 ≤ y &lt; 44</w:t>
      </w:r>
    </w:p>
    <w:p>
      <w:pPr>
        <w:spacing w:after="100" w:before="0"/>
      </w:pPr>
      <w:r>
        <w:rPr>
          <w:b w:val="0"/>
        </w:rPr>
        <w:t>C. 6 &lt; y ≤ 44</w:t>
      </w:r>
    </w:p>
    <w:p>
      <w:pPr>
        <w:spacing w:after="100" w:before="0"/>
      </w:pPr>
      <w:r>
        <w:rPr>
          <w:b w:val="0"/>
        </w:rPr>
        <w:t>D. 6 ≤ y ≤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19 + 25 &gt; y ⇒ 44 &gt; y ⇒ y 25 ⇒ y &gt; 6 Combining the results: 6</w:t>
      </w:r>
    </w:p>
    <w:p>
      <w:pPr>
        <w:spacing w:before="0"/>
      </w:pPr>
      <w:r>
        <w:rPr>
          <w:b w:val="0"/>
        </w:rPr>
      </w:r>
    </w:p>
    <w:p>
      <w:pPr>
        <w:spacing w:after="100" w:line="360" w:lineRule="auto" w:before="0"/>
      </w:pPr>
      <w:r>
        <w:rPr>
          <w:b w:val="0"/>
        </w:rPr>
        <w:t>42. Two circles touch each other externally. The distance between their centres is 8 cm. If the radius of one circle is 3 cm, then the radius of the other circle is:</w:t>
      </w:r>
    </w:p>
    <w:p>
      <w:pPr>
        <w:spacing w:before="0"/>
      </w:pPr>
      <w:r>
        <w:rPr>
          <w:b w:val="0"/>
        </w:rPr>
      </w:r>
    </w:p>
    <w:p>
      <w:pPr>
        <w:spacing w:after="100" w:before="0"/>
      </w:pPr>
      <w:r>
        <w:rPr>
          <w:b w:val="0"/>
        </w:rPr>
        <w:t>A. 3 cm</w:t>
      </w:r>
    </w:p>
    <w:p>
      <w:pPr>
        <w:spacing w:after="100" w:before="0"/>
      </w:pPr>
      <w:r>
        <w:rPr>
          <w:b w:val="0"/>
        </w:rPr>
        <w:t>B. 5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touch each other externally, Distance between their centres = 8 cm Radius of 1st circle = 3 cm Formula used: When two circles touch each other externally then the distance between their centres is given by the sum of their radii Distance between centres = Radius of 1st circle + Radius of 2nd circle Calculation: Let ‘r’ be the radius of 2nd circle According to the question, ⇒ 8 = 3 + r ⇒ r = 8 – 3 = 5 cm ∴ The radius of other circle is 5 cm.</w:t>
      </w:r>
    </w:p>
    <w:p>
      <w:pPr>
        <w:spacing w:before="0"/>
      </w:pPr>
      <w:r>
        <w:rPr>
          <w:b w:val="0"/>
        </w:rPr>
      </w:r>
    </w:p>
    <w:p>
      <w:pPr>
        <w:spacing w:after="100" w:line="360" w:lineRule="auto" w:before="0"/>
      </w:pPr>
      <w:r>
        <w:rPr>
          <w:b w:val="0"/>
        </w:rPr>
        <w:t>43. The area of a circle is 1386 cm2. What is the radius of the circle? [Use π = 22/7]</w:t>
      </w:r>
    </w:p>
    <w:p>
      <w:pPr>
        <w:spacing w:before="0"/>
      </w:pPr>
      <w:r>
        <w:rPr>
          <w:b w:val="0"/>
        </w:rPr>
      </w:r>
    </w:p>
    <w:p>
      <w:pPr>
        <w:spacing w:after="100" w:before="0"/>
      </w:pPr>
      <w:r>
        <w:rPr>
          <w:b w:val="0"/>
        </w:rPr>
        <w:t>A. 7 cm</w:t>
      </w:r>
    </w:p>
    <w:p>
      <w:pPr>
        <w:spacing w:after="100" w:before="0"/>
      </w:pPr>
      <w:r>
        <w:rPr>
          <w:b w:val="0"/>
        </w:rPr>
        <w:t>B. 14 cm</w:t>
      </w:r>
    </w:p>
    <w:p>
      <w:pPr>
        <w:spacing w:after="100" w:before="0"/>
      </w:pPr>
      <w:r>
        <w:rPr>
          <w:b w:val="0"/>
        </w:rPr>
        <w:t>C. 18 cm</w:t>
      </w:r>
    </w:p>
    <w:p>
      <w:pPr>
        <w:spacing w:after="100" w:before="0"/>
      </w:pPr>
      <w:r>
        <w:rPr>
          <w:b w:val="0"/>
        </w:rPr>
        <w:t>D. 21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Area of the circle = 1386 cm2 Concept Used: Area of a circle = π r^2 (r = radius of circle) Calculation: ⇒ Equating with the formula, we get ⇒ π r^2 = 1386 cm2 ⇒ r2 = (1386/ π) ⇒ r2 = (1386/22/7) ⇒ r = √(441 cm^2) ⇒ r = 21 cm Therefore, the radius of the circle is 21 cm.</w:t>
      </w:r>
    </w:p>
    <w:p>
      <w:pPr>
        <w:spacing w:before="0"/>
      </w:pPr>
      <w:r>
        <w:rPr>
          <w:b w:val="0"/>
        </w:rPr>
      </w:r>
    </w:p>
    <w:p>
      <w:pPr>
        <w:spacing w:after="100" w:line="360" w:lineRule="auto" w:before="0"/>
      </w:pPr>
      <w:r>
        <w:rPr>
          <w:b w:val="0"/>
        </w:rPr>
        <w:t>44. What is the area of a sector of a circle of radius 14 cm and central angle 45°?(Take π = 22/7)</w:t>
      </w:r>
    </w:p>
    <w:p>
      <w:pPr>
        <w:spacing w:before="0"/>
      </w:pPr>
      <w:r>
        <w:rPr>
          <w:b w:val="0"/>
        </w:rPr>
      </w:r>
    </w:p>
    <w:p>
      <w:pPr>
        <w:spacing w:after="100" w:before="0"/>
      </w:pPr>
      <w:r>
        <w:rPr>
          <w:b w:val="0"/>
        </w:rPr>
        <w:t>A. 67 cm2</w:t>
      </w:r>
    </w:p>
    <w:p>
      <w:pPr>
        <w:spacing w:after="100" w:before="0"/>
      </w:pPr>
      <w:r>
        <w:rPr>
          <w:b w:val="0"/>
        </w:rPr>
        <w:t>B. 11 cm2</w:t>
      </w:r>
    </w:p>
    <w:p>
      <w:pPr>
        <w:spacing w:after="100" w:before="0"/>
      </w:pPr>
      <w:r>
        <w:rPr>
          <w:b w:val="0"/>
        </w:rPr>
        <w:t>C. 70 cm2</w:t>
      </w:r>
    </w:p>
    <w:p>
      <w:pPr>
        <w:spacing w:after="100" w:before="0"/>
      </w:pPr>
      <w:r>
        <w:rPr>
          <w:b w:val="0"/>
        </w:rPr>
        <w:t>D. 77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Area of sector = πr2 × (θ/360) Calculation: Area of sector = (22/7) × 14 × 14 × (45°/360°) = 77 cm2 ∴ Required area of the sector is 77 cm2</w:t>
      </w:r>
    </w:p>
    <w:p>
      <w:pPr>
        <w:spacing w:before="0"/>
      </w:pPr>
      <w:r>
        <w:rPr>
          <w:b w:val="0"/>
        </w:rPr>
      </w:r>
    </w:p>
    <w:p>
      <w:pPr>
        <w:spacing w:after="100" w:line="360" w:lineRule="auto" w:before="0"/>
      </w:pPr>
      <w:r>
        <w:rPr>
          <w:b w:val="0"/>
        </w:rPr>
        <w:t>45. The area of a carboard (in cm2) needed to make a closed box of size 20 cm × 10 cm × 8 cm will be:</w:t>
      </w:r>
    </w:p>
    <w:p>
      <w:pPr>
        <w:spacing w:before="0"/>
      </w:pPr>
      <w:r>
        <w:rPr>
          <w:b w:val="0"/>
        </w:rPr>
      </w:r>
    </w:p>
    <w:p>
      <w:pPr>
        <w:spacing w:after="100" w:before="0"/>
      </w:pPr>
      <w:r>
        <w:rPr>
          <w:b w:val="0"/>
        </w:rPr>
        <w:t>A. 880</w:t>
      </w:r>
    </w:p>
    <w:p>
      <w:pPr>
        <w:spacing w:after="100" w:before="0"/>
      </w:pPr>
      <w:r>
        <w:rPr>
          <w:b w:val="0"/>
        </w:rPr>
        <w:t>B. 690</w:t>
      </w:r>
    </w:p>
    <w:p>
      <w:pPr>
        <w:spacing w:after="100" w:before="0"/>
      </w:pPr>
      <w:r>
        <w:rPr>
          <w:b w:val="0"/>
        </w:rPr>
        <w:t>C. 750</w:t>
      </w:r>
    </w:p>
    <w:p>
      <w:pPr>
        <w:spacing w:after="100" w:before="0"/>
      </w:pPr>
      <w:r>
        <w:rPr>
          <w:b w:val="0"/>
        </w:rPr>
        <w:t>D. 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Length = 20 cm Breadth = 10 cm Height = 8 cm Formula: TSA = 2 × (l × b + b × h + l × h) Where- TSA = Total Surface Area l = Length b = Breadth h = Height Calculations: TSA = 2 × (20 × 10 + 10 × 8 + 20 × 8) = 880 cm2 ∴ The total cardboard area needed to make a closed box is 880 cm2.</w:t>
      </w:r>
    </w:p>
    <w:p>
      <w:pPr>
        <w:spacing w:before="0"/>
      </w:pPr>
      <w:r>
        <w:rPr>
          <w:b w:val="0"/>
        </w:rPr>
      </w:r>
    </w:p>
    <w:p>
      <w:pPr>
        <w:spacing w:after="100" w:line="360" w:lineRule="auto" w:before="0"/>
      </w:pPr>
      <w:r>
        <w:rPr>
          <w:b w:val="0"/>
        </w:rPr>
        <w:t>46. The sides of a triangle are of length 8 cm, 15 cm and 17 cm. Find the area of the triangle.</w:t>
      </w:r>
    </w:p>
    <w:p>
      <w:pPr>
        <w:spacing w:before="0"/>
      </w:pPr>
      <w:r>
        <w:rPr>
          <w:b w:val="0"/>
        </w:rPr>
      </w:r>
    </w:p>
    <w:p>
      <w:pPr>
        <w:spacing w:after="100" w:before="0"/>
      </w:pPr>
      <w:r>
        <w:rPr>
          <w:b w:val="0"/>
        </w:rPr>
        <w:t>A. 65 cm2</w:t>
      </w:r>
    </w:p>
    <w:p>
      <w:pPr>
        <w:spacing w:after="100" w:before="0"/>
      </w:pPr>
      <w:r>
        <w:rPr>
          <w:b w:val="0"/>
        </w:rPr>
        <w:t>B. 75 cm2</w:t>
      </w:r>
    </w:p>
    <w:p>
      <w:pPr>
        <w:spacing w:after="100" w:before="0"/>
      </w:pPr>
      <w:r>
        <w:rPr>
          <w:b w:val="0"/>
        </w:rPr>
        <w:t>C. 60 cm2</w:t>
      </w:r>
    </w:p>
    <w:p>
      <w:pPr>
        <w:spacing w:after="100" w:before="0"/>
      </w:pPr>
      <w:r>
        <w:rPr>
          <w:b w:val="0"/>
        </w:rPr>
        <w:t>D. 70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82 + 152 = 172 Area of right angled triangle = (1/2) × Base × height = (1/2) × 8 × 15 = 60 cm2</w:t>
      </w:r>
    </w:p>
    <w:p>
      <w:pPr>
        <w:spacing w:before="0"/>
      </w:pPr>
      <w:r>
        <w:rPr>
          <w:b w:val="0"/>
        </w:rPr>
      </w:r>
    </w:p>
    <w:p>
      <w:pPr>
        <w:spacing w:after="100" w:line="360" w:lineRule="auto" w:before="0"/>
      </w:pPr>
      <w:r>
        <w:rPr>
          <w:b w:val="0"/>
        </w:rPr>
        <w:t>47. One side of a rhombus is 26 cm and one of the diagonals is 48 cm. What is the area of the rhombus?</w:t>
      </w:r>
    </w:p>
    <w:p>
      <w:pPr>
        <w:spacing w:before="0"/>
      </w:pPr>
      <w:r>
        <w:rPr>
          <w:b w:val="0"/>
        </w:rPr>
      </w:r>
    </w:p>
    <w:p>
      <w:pPr>
        <w:spacing w:after="100" w:before="0"/>
      </w:pPr>
      <w:r>
        <w:rPr>
          <w:b w:val="0"/>
        </w:rPr>
        <w:t>A. 624 cm2</w:t>
      </w:r>
    </w:p>
    <w:p>
      <w:pPr>
        <w:spacing w:after="100" w:before="0"/>
      </w:pPr>
      <w:r>
        <w:rPr>
          <w:b w:val="0"/>
        </w:rPr>
        <w:t>B. 580 cm2</w:t>
      </w:r>
    </w:p>
    <w:p>
      <w:pPr>
        <w:spacing w:after="100" w:before="0"/>
      </w:pPr>
      <w:r>
        <w:rPr>
          <w:b w:val="0"/>
        </w:rPr>
        <w:t>C. 520 cm2</w:t>
      </w:r>
    </w:p>
    <w:p>
      <w:pPr>
        <w:spacing w:after="100" w:before="0"/>
      </w:pPr>
      <w:r>
        <w:rPr>
          <w:b w:val="0"/>
        </w:rPr>
        <w:t>D. 480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By using Pythagoras theorem, ⇒ (Other diagonal/2)2 = (side)2 – (one diagonal/2)2 ⇒ Other diagonal = 2(676 –576)1/2 ⇒ Other diagonal = 20 cm Area of Rhombus = 1/2 × product of diagonal = 1/2 × 20 × 48 = 480 cm2</w:t>
      </w:r>
    </w:p>
    <w:p>
      <w:pPr>
        <w:spacing w:before="0"/>
      </w:pPr>
      <w:r>
        <w:rPr>
          <w:b w:val="0"/>
        </w:rPr>
      </w:r>
    </w:p>
    <w:p>
      <w:pPr>
        <w:spacing w:after="100" w:line="360" w:lineRule="auto" w:before="0"/>
      </w:pPr>
      <w:r>
        <w:rPr>
          <w:b w:val="0"/>
        </w:rPr>
        <w:t>48. The base of a parallelogram is thrice its height. If the area of the parallelogram is 1020 cm2, then what is its height?</w:t>
      </w:r>
    </w:p>
    <w:p>
      <w:pPr>
        <w:spacing w:before="0"/>
      </w:pPr>
      <w:r>
        <w:rPr>
          <w:b w:val="0"/>
        </w:rPr>
      </w:r>
    </w:p>
    <w:p>
      <w:pPr>
        <w:spacing w:after="100" w:before="0"/>
      </w:pPr>
      <w:r>
        <w:rPr>
          <w:b w:val="0"/>
        </w:rPr>
        <w:t>A. 2√(85) cm</w:t>
      </w:r>
    </w:p>
    <w:p>
      <w:pPr>
        <w:spacing w:after="100" w:before="0"/>
      </w:pPr>
      <w:r>
        <w:rPr>
          <w:b w:val="0"/>
        </w:rPr>
        <w:t>B. √(89) cm</w:t>
      </w:r>
    </w:p>
    <w:p>
      <w:pPr>
        <w:spacing w:after="100" w:before="0"/>
      </w:pPr>
      <w:r>
        <w:rPr>
          <w:b w:val="0"/>
        </w:rPr>
        <w:t>C. √(82) cm</w:t>
      </w:r>
    </w:p>
    <w:p>
      <w:pPr>
        <w:spacing w:after="100" w:before="0"/>
      </w:pPr>
      <w:r>
        <w:rPr>
          <w:b w:val="0"/>
        </w:rPr>
        <w:t>D. 2√(84)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base of a parallelogram is thrice its height. The area of the parallelogram is 1020 cm2. Formula used: Area of parallelogram = base × height Calculations: Let height = h cm Then, base = 3h cm Area = 3h × h = 3h2 Given area = 1020 cm2 ⇒ 3h2 = 1020 ⇒ h2 = 340 ⇒ h = √340 ⇒ h = 2 √85 cm ∴ The correct answer is option 1.</w:t>
      </w:r>
    </w:p>
    <w:p>
      <w:pPr>
        <w:spacing w:before="0"/>
      </w:pPr>
      <w:r>
        <w:rPr>
          <w:b w:val="0"/>
        </w:rPr>
      </w:r>
    </w:p>
    <w:p>
      <w:pPr>
        <w:spacing w:after="100" w:line="360" w:lineRule="auto" w:before="0"/>
      </w:pPr>
      <w:r>
        <w:rPr>
          <w:b w:val="0"/>
        </w:rPr>
        <w:t>49. The radii of two circles are 20 cm and 13 cm, respectively. Find the radius of the circle which has a circumference equal to the sum of the circumferences of the two circles.</w:t>
      </w:r>
    </w:p>
    <w:p>
      <w:pPr>
        <w:spacing w:before="0"/>
      </w:pPr>
      <w:r>
        <w:rPr>
          <w:b w:val="0"/>
        </w:rPr>
      </w:r>
    </w:p>
    <w:p>
      <w:pPr>
        <w:spacing w:after="100" w:before="0"/>
      </w:pPr>
      <w:r>
        <w:rPr>
          <w:b w:val="0"/>
        </w:rPr>
        <w:t>A. 30 cm</w:t>
      </w:r>
    </w:p>
    <w:p>
      <w:pPr>
        <w:spacing w:after="100" w:before="0"/>
      </w:pPr>
      <w:r>
        <w:rPr>
          <w:b w:val="0"/>
        </w:rPr>
        <w:t>B. 32 cm</w:t>
      </w:r>
    </w:p>
    <w:p>
      <w:pPr>
        <w:spacing w:after="100" w:before="0"/>
      </w:pPr>
      <w:r>
        <w:rPr>
          <w:b w:val="0"/>
        </w:rPr>
        <w:t>C. 33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The radii of two circles are 20 cm and 13 cm, respectively. Formula used : Circumference of the circle = 2π radius Calculations : Let the radius of the bigger circle be R cm Circumference of bigger circle = 2π R Circumference of circle (radius = 20 cm) = 2π × 20 = 40π Circumference of circle (radius = 13 cm) = 2π × 13 = 26π According to the question 2π R = 40π + 26π ⇒ R = 20 + 13 ⇒ R = 33 cm ∴ Option 3 will be the correct answer.</w:t>
      </w:r>
    </w:p>
    <w:p>
      <w:pPr>
        <w:spacing w:before="0"/>
      </w:pPr>
      <w:r>
        <w:rPr>
          <w:b w:val="0"/>
        </w:rPr>
      </w:r>
    </w:p>
    <w:p>
      <w:pPr>
        <w:spacing w:after="100" w:line="360" w:lineRule="auto" w:before="0"/>
      </w:pPr>
      <w:r>
        <w:rPr>
          <w:b w:val="0"/>
        </w:rPr>
        <w:t>50. The area of a rectangular field is 3600 m2. If the field is 45 m long, what is its perimeter?</w:t>
      </w:r>
    </w:p>
    <w:p>
      <w:pPr>
        <w:spacing w:before="0"/>
      </w:pPr>
      <w:r>
        <w:rPr>
          <w:b w:val="0"/>
        </w:rPr>
      </w:r>
    </w:p>
    <w:p>
      <w:pPr>
        <w:spacing w:after="100" w:before="0"/>
      </w:pPr>
      <w:r>
        <w:rPr>
          <w:b w:val="0"/>
        </w:rPr>
        <w:t>A. 255 m</w:t>
      </w:r>
    </w:p>
    <w:p>
      <w:pPr>
        <w:spacing w:after="100" w:before="0"/>
      </w:pPr>
      <w:r>
        <w:rPr>
          <w:b w:val="0"/>
        </w:rPr>
        <w:t>B. 265 m</w:t>
      </w:r>
    </w:p>
    <w:p>
      <w:pPr>
        <w:spacing w:after="100" w:before="0"/>
      </w:pPr>
      <w:r>
        <w:rPr>
          <w:b w:val="0"/>
        </w:rPr>
        <w:t>C. 260 m</w:t>
      </w:r>
    </w:p>
    <w:p>
      <w:pPr>
        <w:spacing w:after="100" w:before="0"/>
      </w:pPr>
      <w:r>
        <w:rPr>
          <w:b w:val="0"/>
        </w:rPr>
        <w:t>D. 250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3600 = 45 × W, ⇒ W = 3600 / 45 W = 80 m, ⇒ Perimeter = 2 × (45 + 80) Perimeter = 2 × 125, ⇒ Perimeter = 250 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