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expresses the given sentence in active voice. The jewel thief was punished by the judge.</w:t>
      </w:r>
    </w:p>
    <w:p>
      <w:pPr>
        <w:spacing w:before="0"/>
      </w:pPr>
      <w:r>
        <w:rPr>
          <w:b w:val="0"/>
        </w:rPr>
      </w:r>
    </w:p>
    <w:p>
      <w:pPr>
        <w:spacing w:after="100" w:before="0"/>
      </w:pPr>
      <w:r>
        <w:rPr>
          <w:b w:val="0"/>
        </w:rPr>
        <w:t>A. Punishment had been given to jewel thief.</w:t>
      </w:r>
    </w:p>
    <w:p>
      <w:pPr>
        <w:spacing w:after="100" w:before="0"/>
      </w:pPr>
      <w:r>
        <w:rPr>
          <w:b w:val="0"/>
        </w:rPr>
        <w:t>B. The police had punished the jewel thief.</w:t>
      </w:r>
    </w:p>
    <w:p>
      <w:pPr>
        <w:spacing w:after="100" w:before="0"/>
      </w:pPr>
      <w:r>
        <w:rPr>
          <w:b w:val="0"/>
        </w:rPr>
        <w:t>C. The judge punished the jewel thief.</w:t>
      </w:r>
    </w:p>
    <w:p>
      <w:pPr>
        <w:spacing w:after="100" w:before="0"/>
      </w:pPr>
      <w:r>
        <w:rPr>
          <w:b w:val="0"/>
        </w:rPr>
        <w:t>D. Punishment was given to jewel thief.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passive voice in 'simple past tense' (Object + was/were + V3 + by + Subject). We have to change the sentence into the active form (Subject + V2 + Object.). Thus the correct answer is "The judge punished the jewel thief."</w:t>
      </w:r>
    </w:p>
    <w:p>
      <w:pPr>
        <w:spacing w:before="0"/>
      </w:pPr>
      <w:r>
        <w:rPr>
          <w:b w:val="0"/>
        </w:rPr>
      </w:r>
    </w:p>
    <w:p>
      <w:pPr>
        <w:spacing w:after="100" w:line="360" w:lineRule="auto" w:before="0"/>
      </w:pPr>
      <w:r>
        <w:rPr>
          <w:b w:val="0"/>
        </w:rPr>
        <w:t>2. Select the correct active voice form of the given sentence A cartoon film is being watched by Praveen.</w:t>
      </w:r>
    </w:p>
    <w:p>
      <w:pPr>
        <w:spacing w:before="0"/>
      </w:pPr>
      <w:r>
        <w:rPr>
          <w:b w:val="0"/>
        </w:rPr>
      </w:r>
    </w:p>
    <w:p>
      <w:pPr>
        <w:spacing w:after="100" w:before="0"/>
      </w:pPr>
      <w:r>
        <w:rPr>
          <w:b w:val="0"/>
        </w:rPr>
        <w:t>A. Praveen is watching a cartoon film</w:t>
      </w:r>
    </w:p>
    <w:p>
      <w:pPr>
        <w:spacing w:after="100" w:before="0"/>
      </w:pPr>
      <w:r>
        <w:rPr>
          <w:b w:val="0"/>
        </w:rPr>
        <w:t>B. Praveen would like to watch a cartoon film.</w:t>
      </w:r>
    </w:p>
    <w:p>
      <w:pPr>
        <w:spacing w:after="100" w:before="0"/>
      </w:pPr>
      <w:r>
        <w:rPr>
          <w:b w:val="0"/>
        </w:rPr>
        <w:t>C. Praveen had been watching a cartoon film.</w:t>
      </w:r>
    </w:p>
    <w:p>
      <w:pPr>
        <w:spacing w:after="100" w:before="0"/>
      </w:pPr>
      <w:r>
        <w:rPr>
          <w:b w:val="0"/>
        </w:rPr>
        <w:t>D. Praveen is watched a cartoon film.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Passive Voice in the form "Subject(Objective Case) + is/am/are + being+ V3 + by + Object (subjective case)" and we have to change it into Active Voice in the form "Subject + is/am/are + V1 + ing + Object". Thus the correct answer is "Praveen is watching a cartoon film"</w:t>
      </w:r>
    </w:p>
    <w:p>
      <w:pPr>
        <w:spacing w:before="0"/>
      </w:pPr>
      <w:r>
        <w:rPr>
          <w:b w:val="0"/>
        </w:rPr>
      </w:r>
    </w:p>
    <w:p>
      <w:pPr>
        <w:spacing w:after="100" w:line="360" w:lineRule="auto" w:before="0"/>
      </w:pPr>
      <w:r>
        <w:rPr>
          <w:b w:val="0"/>
        </w:rPr>
        <w:t>3. Select the correct active form of the given sentence. This game will not be played by you.</w:t>
      </w:r>
    </w:p>
    <w:p>
      <w:pPr>
        <w:spacing w:before="0"/>
      </w:pPr>
      <w:r>
        <w:rPr>
          <w:b w:val="0"/>
        </w:rPr>
      </w:r>
    </w:p>
    <w:p>
      <w:pPr>
        <w:spacing w:after="100" w:before="0"/>
      </w:pPr>
      <w:r>
        <w:rPr>
          <w:b w:val="0"/>
        </w:rPr>
        <w:t>A. You will not play this game.</w:t>
      </w:r>
    </w:p>
    <w:p>
      <w:pPr>
        <w:spacing w:after="100" w:before="0"/>
      </w:pPr>
      <w:r>
        <w:rPr>
          <w:b w:val="0"/>
        </w:rPr>
        <w:t>B. You will not be playing this game.</w:t>
      </w:r>
    </w:p>
    <w:p>
      <w:pPr>
        <w:spacing w:after="100" w:before="0"/>
      </w:pPr>
      <w:r>
        <w:rPr>
          <w:b w:val="0"/>
        </w:rPr>
        <w:t>C. You could not play this game.</w:t>
      </w:r>
    </w:p>
    <w:p>
      <w:pPr>
        <w:spacing w:after="100" w:before="0"/>
      </w:pPr>
      <w:r>
        <w:rPr>
          <w:b w:val="0"/>
        </w:rPr>
        <w:t>D. You had not play this game.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Passive Voice in the form "Object + will + not + be + V3 + by + Subject" and we have to change it into Active Voice in the form "Subject + will + not + V1 + object". Thus the correct answer is "You will not play this game. "</w:t>
      </w:r>
    </w:p>
    <w:p>
      <w:pPr>
        <w:spacing w:before="0"/>
      </w:pPr>
      <w:r>
        <w:rPr>
          <w:b w:val="0"/>
        </w:rPr>
      </w:r>
    </w:p>
    <w:p>
      <w:pPr>
        <w:spacing w:after="100" w:line="360" w:lineRule="auto" w:before="0"/>
      </w:pPr>
      <w:r>
        <w:rPr>
          <w:b w:val="0"/>
        </w:rPr>
        <w:t>4. Select the correct active voice of the given sentence. Rohan was pushed into the pool by Karan.</w:t>
      </w:r>
    </w:p>
    <w:p>
      <w:pPr>
        <w:spacing w:before="0"/>
      </w:pPr>
      <w:r>
        <w:rPr>
          <w:b w:val="0"/>
        </w:rPr>
      </w:r>
    </w:p>
    <w:p>
      <w:pPr>
        <w:spacing w:after="100" w:before="0"/>
      </w:pPr>
      <w:r>
        <w:rPr>
          <w:b w:val="0"/>
        </w:rPr>
        <w:t>A. Karan was pushing Rohan into the pool.</w:t>
      </w:r>
    </w:p>
    <w:p>
      <w:pPr>
        <w:spacing w:after="100" w:before="0"/>
      </w:pPr>
      <w:r>
        <w:rPr>
          <w:b w:val="0"/>
        </w:rPr>
        <w:t>B. Karan pushed Rohan into the pool.</w:t>
      </w:r>
    </w:p>
    <w:p>
      <w:pPr>
        <w:spacing w:after="100" w:before="0"/>
      </w:pPr>
      <w:r>
        <w:rPr>
          <w:b w:val="0"/>
        </w:rPr>
        <w:t>C. Rohan had pushed Karan into the pool.</w:t>
      </w:r>
    </w:p>
    <w:p>
      <w:pPr>
        <w:spacing w:after="100" w:before="0"/>
      </w:pPr>
      <w:r>
        <w:rPr>
          <w:b w:val="0"/>
        </w:rPr>
        <w:t>D. Rohan pushed Karan into the pool.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"Subject (objective case) + was/were + V3 + Object (subjective case)" and we have to change it into Active Voice in the form "Subject + V2 + Object". Thus the correct answer is "Karan pushed Rohan into the pool"</w:t>
      </w:r>
    </w:p>
    <w:p>
      <w:pPr>
        <w:spacing w:before="0"/>
      </w:pPr>
      <w:r>
        <w:rPr>
          <w:b w:val="0"/>
        </w:rPr>
      </w:r>
    </w:p>
    <w:p>
      <w:pPr>
        <w:spacing w:after="100" w:line="360" w:lineRule="auto" w:before="0"/>
      </w:pPr>
      <w:r>
        <w:rPr>
          <w:b w:val="0"/>
        </w:rPr>
        <w:t>5. Select the option that expresses the given sentence in passive voice. She is building a new house.</w:t>
      </w:r>
    </w:p>
    <w:p>
      <w:pPr>
        <w:spacing w:before="0"/>
      </w:pPr>
      <w:r>
        <w:rPr>
          <w:b w:val="0"/>
        </w:rPr>
      </w:r>
    </w:p>
    <w:p>
      <w:pPr>
        <w:spacing w:after="100" w:before="0"/>
      </w:pPr>
      <w:r>
        <w:rPr>
          <w:b w:val="0"/>
        </w:rPr>
        <w:t>A. A new house is being built by her.</w:t>
      </w:r>
    </w:p>
    <w:p>
      <w:pPr>
        <w:spacing w:after="100" w:before="0"/>
      </w:pPr>
      <w:r>
        <w:rPr>
          <w:b w:val="0"/>
        </w:rPr>
        <w:t>B. She had built a new house.</w:t>
      </w:r>
    </w:p>
    <w:p>
      <w:pPr>
        <w:spacing w:after="100" w:before="0"/>
      </w:pPr>
      <w:r>
        <w:rPr>
          <w:b w:val="0"/>
        </w:rPr>
        <w:t>C. She has built a new house.</w:t>
      </w:r>
    </w:p>
    <w:p>
      <w:pPr>
        <w:spacing w:after="100" w:before="0"/>
      </w:pPr>
      <w:r>
        <w:rPr>
          <w:b w:val="0"/>
        </w:rPr>
        <w:t>D. A new house has been built by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subject "She" is doing the action of "building a new house" in the active voice of the phrase. Making the object "a new house" the subject and adding a form of the verb "to be" as well as the past tense of the primary verb "built" are required in order to change it to passive voice. The preposition "by" can be used to incorporate the agent "her." Option 1 is the right response.</w:t>
      </w:r>
    </w:p>
    <w:p>
      <w:pPr>
        <w:spacing w:before="0"/>
      </w:pPr>
      <w:r>
        <w:rPr>
          <w:b w:val="0"/>
        </w:rPr>
      </w:r>
    </w:p>
    <w:p>
      <w:pPr>
        <w:spacing w:after="100" w:line="360" w:lineRule="auto" w:before="0"/>
      </w:pPr>
      <w:r>
        <w:rPr>
          <w:b w:val="0"/>
        </w:rPr>
        <w:t>6. Select the correct active form of the given sentence. How his problems will be fixed by you?</w:t>
      </w:r>
    </w:p>
    <w:p>
      <w:pPr>
        <w:spacing w:before="0"/>
      </w:pPr>
      <w:r>
        <w:rPr>
          <w:b w:val="0"/>
        </w:rPr>
      </w:r>
    </w:p>
    <w:p>
      <w:pPr>
        <w:spacing w:after="100" w:before="0"/>
      </w:pPr>
      <w:r>
        <w:rPr>
          <w:b w:val="0"/>
        </w:rPr>
        <w:t>A. How are you fixing his problems?</w:t>
      </w:r>
    </w:p>
    <w:p>
      <w:pPr>
        <w:spacing w:after="100" w:before="0"/>
      </w:pPr>
      <w:r>
        <w:rPr>
          <w:b w:val="0"/>
        </w:rPr>
        <w:t>B. How you fix his problems?</w:t>
      </w:r>
    </w:p>
    <w:p>
      <w:pPr>
        <w:spacing w:after="100" w:before="0"/>
      </w:pPr>
      <w:r>
        <w:rPr>
          <w:b w:val="0"/>
        </w:rPr>
        <w:t>C. How will you fix his problems?</w:t>
      </w:r>
    </w:p>
    <w:p>
      <w:pPr>
        <w:spacing w:after="100" w:before="0"/>
      </w:pPr>
      <w:r>
        <w:rPr>
          <w:b w:val="0"/>
        </w:rPr>
        <w:t>D. How his problems fixed?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passive voice. We need to change it into active voice. The subject and object will interchange their place and 'Will be fixed' will change into 'will fix'. Thus the correct answer is "How will you fix his problems?"</w:t>
      </w:r>
    </w:p>
    <w:p>
      <w:pPr>
        <w:spacing w:before="0"/>
      </w:pPr>
      <w:r>
        <w:rPr>
          <w:b w:val="0"/>
        </w:rPr>
      </w:r>
    </w:p>
    <w:p>
      <w:pPr>
        <w:spacing w:after="100" w:line="360" w:lineRule="auto" w:before="0"/>
      </w:pPr>
      <w:r>
        <w:rPr>
          <w:b w:val="0"/>
        </w:rPr>
        <w:t>7. Select the option that expresses the given sentence in active voice. The gate was opened by the peon.</w:t>
      </w:r>
    </w:p>
    <w:p>
      <w:pPr>
        <w:spacing w:before="0"/>
      </w:pPr>
      <w:r>
        <w:rPr>
          <w:b w:val="0"/>
        </w:rPr>
      </w:r>
    </w:p>
    <w:p>
      <w:pPr>
        <w:spacing w:after="100" w:before="0"/>
      </w:pPr>
      <w:r>
        <w:rPr>
          <w:b w:val="0"/>
        </w:rPr>
        <w:t>A. The peon is opening the gate.</w:t>
      </w:r>
    </w:p>
    <w:p>
      <w:pPr>
        <w:spacing w:after="100" w:before="0"/>
      </w:pPr>
      <w:r>
        <w:rPr>
          <w:b w:val="0"/>
        </w:rPr>
        <w:t>B. The peon opened the gate.</w:t>
      </w:r>
    </w:p>
    <w:p>
      <w:pPr>
        <w:spacing w:after="100" w:before="0"/>
      </w:pPr>
      <w:r>
        <w:rPr>
          <w:b w:val="0"/>
        </w:rPr>
        <w:t>C. The peon was opening the gate.</w:t>
      </w:r>
    </w:p>
    <w:p>
      <w:pPr>
        <w:spacing w:after="100" w:before="0"/>
      </w:pPr>
      <w:r>
        <w:rPr>
          <w:b w:val="0"/>
        </w:rPr>
        <w:t>D. The gate was being opened by the peon.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form of passive voice (Object + was/were + V3 + by + Subject) and we have to change the sentence into the active voice ( Subject + V2 + Object). The given sentence is written in 'simple past tense' form. Thus the correct answer is "The peon opened the gate".</w:t>
      </w:r>
    </w:p>
    <w:p>
      <w:pPr>
        <w:spacing w:before="0"/>
      </w:pPr>
      <w:r>
        <w:rPr>
          <w:b w:val="0"/>
        </w:rPr>
      </w:r>
    </w:p>
    <w:p>
      <w:pPr>
        <w:spacing w:after="100" w:line="360" w:lineRule="auto" w:before="0"/>
      </w:pPr>
      <w:r>
        <w:rPr>
          <w:b w:val="0"/>
        </w:rPr>
        <w:t>8. Select the option that expresses the given sentence in active voice. It will be done by me.</w:t>
      </w:r>
    </w:p>
    <w:p>
      <w:pPr>
        <w:spacing w:before="0"/>
      </w:pPr>
      <w:r>
        <w:rPr>
          <w:b w:val="0"/>
        </w:rPr>
      </w:r>
    </w:p>
    <w:p>
      <w:pPr>
        <w:spacing w:after="100" w:before="0"/>
      </w:pPr>
      <w:r>
        <w:rPr>
          <w:b w:val="0"/>
        </w:rPr>
        <w:t>A. I will do it.</w:t>
      </w:r>
    </w:p>
    <w:p>
      <w:pPr>
        <w:spacing w:after="100" w:before="0"/>
      </w:pPr>
      <w:r>
        <w:rPr>
          <w:b w:val="0"/>
        </w:rPr>
        <w:t>B. I do it.</w:t>
      </w:r>
    </w:p>
    <w:p>
      <w:pPr>
        <w:spacing w:after="100" w:before="0"/>
      </w:pPr>
      <w:r>
        <w:rPr>
          <w:b w:val="0"/>
        </w:rPr>
        <w:t>C. I did it.</w:t>
      </w:r>
    </w:p>
    <w:p>
      <w:pPr>
        <w:spacing w:after="100" w:before="0"/>
      </w:pPr>
      <w:r>
        <w:rPr>
          <w:b w:val="0"/>
        </w:rPr>
        <w:t>D. I have done 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Key Points Hence, the correct answer is option 1. Correct sentence: I will do it. Additional Information</w:t>
      </w:r>
    </w:p>
    <w:p>
      <w:pPr>
        <w:spacing w:before="0"/>
      </w:pPr>
      <w:r>
        <w:rPr>
          <w:b w:val="0"/>
        </w:rPr>
        <w:t>• The given sentence is in the passive voice, indicated by the structure "It will be done by me."</w:t>
      </w:r>
    </w:p>
    <w:p>
      <w:pPr>
        <w:spacing w:before="0"/>
      </w:pPr>
      <w:r>
        <w:rPr>
          <w:b w:val="0"/>
        </w:rPr>
        <w:t>• To convert it into active voice, the subject who performs the action (in this case, "I") should be placed at the beginning of the sentence.</w:t>
      </w:r>
    </w:p>
    <w:p>
      <w:pPr>
        <w:spacing w:before="0"/>
      </w:pPr>
      <w:r>
        <w:rPr>
          <w:b w:val="0"/>
        </w:rPr>
        <w:t>• The main verb should change from "be done" (passive) to "do" (active), and the object of the action ("it") follows the verb.</w:t>
      </w:r>
    </w:p>
    <w:p>
      <w:pPr>
        <w:spacing w:before="0"/>
      </w:pPr>
      <w:r>
        <w:rPr>
          <w:b w:val="0"/>
        </w:rPr>
        <w:t>• The correct active voice conversion maintains the future tense, as indicated by "will do."</w:t>
      </w:r>
    </w:p>
    <w:p>
      <w:pPr>
        <w:spacing w:before="0"/>
      </w:pPr>
      <w:r>
        <w:rPr>
          <w:b w:val="0"/>
        </w:rPr>
        <w:t>• Option 2: "I do it." suggests a general or habitual action in the present tense, which doesn't convey the future aspect of the original sentence.</w:t>
      </w:r>
    </w:p>
    <w:p>
      <w:pPr>
        <w:spacing w:before="0"/>
      </w:pPr>
      <w:r>
        <w:rPr>
          <w:b w:val="0"/>
        </w:rPr>
        <w:t>• Option 3: "I did it." changes the sentence to past tense, which is not consistent with the future intention of the original sentence.</w:t>
      </w:r>
    </w:p>
    <w:p>
      <w:pPr>
        <w:spacing w:before="0"/>
      </w:pPr>
      <w:r>
        <w:rPr>
          <w:b w:val="0"/>
        </w:rPr>
        <w:t>• Option 4: "I have done it." uses the present perfect tense, which indicates an action completed at an unspecified time before now, not a future action.</w:t>
      </w:r>
    </w:p>
    <w:p>
      <w:pPr>
        <w:spacing w:before="0"/>
      </w:pPr>
      <w:r>
        <w:rPr>
          <w:b w:val="0"/>
        </w:rPr>
      </w:r>
    </w:p>
    <w:p>
      <w:pPr>
        <w:spacing w:after="100" w:line="360" w:lineRule="auto" w:before="0"/>
      </w:pPr>
      <w:r>
        <w:rPr>
          <w:b w:val="0"/>
        </w:rPr>
        <w:t>9. Select the option that expresses the given sentence in active voice. The snake was killed by Shyam.</w:t>
      </w:r>
    </w:p>
    <w:p>
      <w:pPr>
        <w:spacing w:before="0"/>
      </w:pPr>
      <w:r>
        <w:rPr>
          <w:b w:val="0"/>
        </w:rPr>
      </w:r>
    </w:p>
    <w:p>
      <w:pPr>
        <w:spacing w:after="100" w:before="0"/>
      </w:pPr>
      <w:r>
        <w:rPr>
          <w:b w:val="0"/>
        </w:rPr>
        <w:t>A. Shyam killed the snake.</w:t>
      </w:r>
    </w:p>
    <w:p>
      <w:pPr>
        <w:spacing w:after="100" w:before="0"/>
      </w:pPr>
      <w:r>
        <w:rPr>
          <w:b w:val="0"/>
        </w:rPr>
        <w:t>B. Shyam kills the snake.</w:t>
      </w:r>
    </w:p>
    <w:p>
      <w:pPr>
        <w:spacing w:after="100" w:before="0"/>
      </w:pPr>
      <w:r>
        <w:rPr>
          <w:b w:val="0"/>
        </w:rPr>
        <w:t>C. Shyam has killed the snake.</w:t>
      </w:r>
    </w:p>
    <w:p>
      <w:pPr>
        <w:spacing w:after="100" w:before="0"/>
      </w:pPr>
      <w:r>
        <w:rPr>
          <w:b w:val="0"/>
        </w:rPr>
        <w:t>D. Shyam had killed the snake.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Shyam killed the snake is the sentence in active voice. Key Points Therefore, the correct answer is- Correct answer Additional Information</w:t>
      </w:r>
    </w:p>
    <w:p>
      <w:pPr>
        <w:spacing w:before="0"/>
      </w:pPr>
      <w:r>
        <w:rPr>
          <w:b w:val="0"/>
        </w:rPr>
        <w:t>• The original sentence is in passive voice, where the focus is on the action being done to the subject.</w:t>
      </w:r>
    </w:p>
    <w:p>
      <w:pPr>
        <w:spacing w:before="0"/>
      </w:pPr>
      <w:r>
        <w:rPr>
          <w:b w:val="0"/>
        </w:rPr>
        <w:t>• Active voice requires the subject to perform the action of the verb.</w:t>
      </w:r>
    </w:p>
    <w:p>
      <w:pPr>
        <w:spacing w:before="0"/>
      </w:pPr>
      <w:r>
        <w:rPr>
          <w:b w:val="0"/>
        </w:rPr>
        <w:t>• In the active voice, the subject (Shyam) comes before the verb (killed).</w:t>
      </w:r>
    </w:p>
    <w:p>
      <w:pPr>
        <w:spacing w:before="0"/>
      </w:pPr>
      <w:r>
        <w:rPr>
          <w:b w:val="0"/>
        </w:rPr>
        <w:t>• The correct active voice format for this sentence places the doer of the action before the action, making it clear who is performing the action.</w:t>
      </w:r>
    </w:p>
    <w:p>
      <w:pPr>
        <w:spacing w:before="0"/>
      </w:pPr>
      <w:r>
        <w:rPr>
          <w:b w:val="0"/>
        </w:rPr>
        <w:t>• Option 2: "Shyam kills the snake." - This is also active voice but uses the simple present tense, which doesn't match the past tense context of the original sentence.</w:t>
      </w:r>
    </w:p>
    <w:p>
      <w:pPr>
        <w:spacing w:before="0"/>
      </w:pPr>
      <w:r>
        <w:rPr>
          <w:b w:val="0"/>
        </w:rPr>
        <w:t>• Option 3: "Shyam has killed the snake." - This option shifts the tense to present perfect, which is not a direct conversion of the original sentence's past simple tense.</w:t>
      </w:r>
    </w:p>
    <w:p>
      <w:pPr>
        <w:spacing w:before="0"/>
      </w:pPr>
      <w:r>
        <w:rPr>
          <w:b w:val="0"/>
        </w:rPr>
        <w:t>• Option 4: "Shyam had killed the snake." - This option uses the past perfect tense, implying the action was completed before another past action, which is not indicated in the original sentence.</w:t>
      </w:r>
    </w:p>
    <w:p>
      <w:pPr>
        <w:spacing w:before="0"/>
      </w:pPr>
      <w:r>
        <w:rPr>
          <w:b w:val="0"/>
        </w:rPr>
        <w:t>• Options 2, 3, and 4 change the tense of the original sentence and are not suitable for a direct conversion to active voice.</w:t>
      </w:r>
    </w:p>
    <w:p>
      <w:pPr>
        <w:spacing w:before="0"/>
      </w:pPr>
      <w:r>
        <w:rPr>
          <w:b w:val="0"/>
        </w:rPr>
      </w:r>
    </w:p>
    <w:p>
      <w:pPr>
        <w:spacing w:after="100" w:line="360" w:lineRule="auto" w:before="0"/>
      </w:pPr>
      <w:r>
        <w:rPr>
          <w:b w:val="0"/>
        </w:rPr>
        <w:t>10. Direction: Select the option that expresses the given sentence in active voice. The new building was being constructed by the construction workers.</w:t>
      </w:r>
    </w:p>
    <w:p>
      <w:pPr>
        <w:spacing w:before="0"/>
      </w:pPr>
      <w:r>
        <w:rPr>
          <w:b w:val="0"/>
        </w:rPr>
      </w:r>
    </w:p>
    <w:p>
      <w:pPr>
        <w:spacing w:after="100" w:before="0"/>
      </w:pPr>
      <w:r>
        <w:rPr>
          <w:b w:val="0"/>
        </w:rPr>
        <w:t>A. The construction workers were constructing the new building.</w:t>
      </w:r>
    </w:p>
    <w:p>
      <w:pPr>
        <w:spacing w:after="100" w:before="0"/>
      </w:pPr>
      <w:r>
        <w:rPr>
          <w:b w:val="0"/>
        </w:rPr>
        <w:t>B. The construction workers had been constructing the new building.</w:t>
      </w:r>
    </w:p>
    <w:p>
      <w:pPr>
        <w:spacing w:after="100" w:before="0"/>
      </w:pPr>
      <w:r>
        <w:rPr>
          <w:b w:val="0"/>
        </w:rPr>
        <w:t>C. The new building has being constructed by the construction workers?</w:t>
      </w:r>
    </w:p>
    <w:p>
      <w:pPr>
        <w:spacing w:after="100" w:before="0"/>
      </w:pPr>
      <w:r>
        <w:rPr>
          <w:b w:val="0"/>
        </w:rPr>
        <w:t>D. The new building is being constructed by the construction workers.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 for changing a Past Continuous Tense from Active voice to Passive voice or Passive to Active Voice: Object + was/were + being + V3 + by Subject (Passive Voice). The subject of the given sentence is 'Construction workers'. The object of the given sentence is 'new building.' The subject will be put in place of the object and the object will be put in place of the subject. 'Was being constructed' will be changed into 'were constructing'. "Construction workers" is a plural subject so we must "were" with it.</w:t>
      </w:r>
    </w:p>
    <w:p>
      <w:pPr>
        <w:spacing w:before="0"/>
      </w:pPr>
      <w:r>
        <w:rPr>
          <w:b w:val="0"/>
        </w:rPr>
      </w:r>
    </w:p>
    <w:p>
      <w:pPr>
        <w:spacing w:after="100" w:line="360" w:lineRule="auto" w:before="0"/>
      </w:pPr>
      <w:r>
        <w:rPr>
          <w:b w:val="0"/>
        </w:rPr>
        <w:t>11. Select the option that expresses the given sentence in active voice. Hatred can be overcome by love.</w:t>
      </w:r>
    </w:p>
    <w:p>
      <w:pPr>
        <w:spacing w:before="0"/>
      </w:pPr>
      <w:r>
        <w:rPr>
          <w:b w:val="0"/>
        </w:rPr>
      </w:r>
    </w:p>
    <w:p>
      <w:pPr>
        <w:spacing w:after="100" w:before="0"/>
      </w:pPr>
      <w:r>
        <w:rPr>
          <w:b w:val="0"/>
        </w:rPr>
        <w:t>A. Love can overcome hatred.</w:t>
      </w:r>
    </w:p>
    <w:p>
      <w:pPr>
        <w:spacing w:after="100" w:before="0"/>
      </w:pPr>
      <w:r>
        <w:rPr>
          <w:b w:val="0"/>
        </w:rPr>
        <w:t>B. Love overcame hatred.</w:t>
      </w:r>
    </w:p>
    <w:p>
      <w:pPr>
        <w:spacing w:after="100" w:before="0"/>
      </w:pPr>
      <w:r>
        <w:rPr>
          <w:b w:val="0"/>
        </w:rPr>
        <w:t>C. Love has overcome hatred.</w:t>
      </w:r>
    </w:p>
    <w:p>
      <w:pPr>
        <w:spacing w:after="100" w:before="0"/>
      </w:pPr>
      <w:r>
        <w:rPr>
          <w:b w:val="0"/>
        </w:rPr>
        <w:t>D. Love is overcoming hatred.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'Love can overcome hatred.' Since modal verb has been used in the passive voice, therefore, the active voice will follow the given structure:- modal verb(can) + V1. 'Love' becomes the subject and 'hatred', the object. 'can be overcome' is changed into 'can overcome'.</w:t>
      </w:r>
    </w:p>
    <w:p>
      <w:pPr>
        <w:spacing w:before="0"/>
      </w:pPr>
      <w:r>
        <w:rPr>
          <w:b w:val="0"/>
        </w:rPr>
      </w:r>
    </w:p>
    <w:p>
      <w:pPr>
        <w:spacing w:after="100" w:line="360" w:lineRule="auto" w:before="0"/>
      </w:pPr>
      <w:r>
        <w:rPr>
          <w:b w:val="0"/>
        </w:rPr>
        <w:t>12. Select the option that expresses the following sentence in active voice. A remarkable discovery was made by the scientist.</w:t>
      </w:r>
    </w:p>
    <w:p>
      <w:pPr>
        <w:spacing w:before="0"/>
      </w:pPr>
      <w:r>
        <w:rPr>
          <w:b w:val="0"/>
        </w:rPr>
      </w:r>
    </w:p>
    <w:p>
      <w:pPr>
        <w:spacing w:after="100" w:before="0"/>
      </w:pPr>
      <w:r>
        <w:rPr>
          <w:b w:val="0"/>
        </w:rPr>
        <w:t>A. The scientist made a remarkable discovery.</w:t>
      </w:r>
    </w:p>
    <w:p>
      <w:pPr>
        <w:spacing w:after="100" w:before="0"/>
      </w:pPr>
      <w:r>
        <w:rPr>
          <w:b w:val="0"/>
        </w:rPr>
        <w:t>B. The discovery made by the scientist was remarkable.</w:t>
      </w:r>
    </w:p>
    <w:p>
      <w:pPr>
        <w:spacing w:after="100" w:before="0"/>
      </w:pPr>
      <w:r>
        <w:rPr>
          <w:b w:val="0"/>
        </w:rPr>
        <w:t>C. The remarkable scientist made a discovery.</w:t>
      </w:r>
    </w:p>
    <w:p>
      <w:pPr>
        <w:spacing w:after="100" w:before="0"/>
      </w:pPr>
      <w:r>
        <w:rPr>
          <w:b w:val="0"/>
        </w:rPr>
        <w:t>D. A remarkable discovery is made by the scientist.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passive voice construction, the emphasis is on the action or the result rather than the doer of the action. The sentence starts with the receiver of the action ("A remarkable discovery") and then introduces the doer ("by the scientist"). In the active voice, we shift the focus to the doer of the action, which is "the scientist" in this case. The sentence begins with the subject, followed by the verb and then the object.</w:t>
      </w:r>
    </w:p>
    <w:p>
      <w:pPr>
        <w:spacing w:before="0"/>
      </w:pPr>
      <w:r>
        <w:rPr>
          <w:b w:val="0"/>
        </w:rPr>
      </w:r>
    </w:p>
    <w:p>
      <w:pPr>
        <w:spacing w:after="100" w:line="360" w:lineRule="auto" w:before="0"/>
      </w:pPr>
      <w:r>
        <w:rPr>
          <w:b w:val="0"/>
        </w:rPr>
        <w:t>13. Select the option that expresses the given sentence in active voice. Our team has been defeated.</w:t>
      </w:r>
    </w:p>
    <w:p>
      <w:pPr>
        <w:spacing w:before="0"/>
      </w:pPr>
      <w:r>
        <w:rPr>
          <w:b w:val="0"/>
        </w:rPr>
      </w:r>
    </w:p>
    <w:p>
      <w:pPr>
        <w:spacing w:after="100" w:before="0"/>
      </w:pPr>
      <w:r>
        <w:rPr>
          <w:b w:val="0"/>
        </w:rPr>
        <w:t>A. Our team defeated the opposition.</w:t>
      </w:r>
    </w:p>
    <w:p>
      <w:pPr>
        <w:spacing w:after="100" w:before="0"/>
      </w:pPr>
      <w:r>
        <w:rPr>
          <w:b w:val="0"/>
        </w:rPr>
        <w:t>B. The opposition had been defeated by our team.</w:t>
      </w:r>
    </w:p>
    <w:p>
      <w:pPr>
        <w:spacing w:after="100" w:before="0"/>
      </w:pPr>
      <w:r>
        <w:rPr>
          <w:b w:val="0"/>
        </w:rPr>
        <w:t>C. The opposition defeated our team.</w:t>
      </w:r>
    </w:p>
    <w:p>
      <w:pPr>
        <w:spacing w:after="100" w:before="0"/>
      </w:pPr>
      <w:r>
        <w:rPr>
          <w:b w:val="0"/>
        </w:rPr>
        <w:t>D. The opposition has defeated our team.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Passive voice in this question is in Present Perfect. Thus, the Active voice will also be in Present Perfect. In Passive voice, the format is: Object of the Active voice (Subjective case) + has/have + been + V3 + by + Subject of the Active voice (Objective case). Thus, the format of Active voice is: Subject + has/have + V3 + Object.</w:t>
      </w:r>
    </w:p>
    <w:p>
      <w:pPr>
        <w:spacing w:before="0"/>
      </w:pPr>
      <w:r>
        <w:rPr>
          <w:b w:val="0"/>
        </w:rPr>
      </w:r>
    </w:p>
    <w:p>
      <w:pPr>
        <w:spacing w:after="100" w:line="360" w:lineRule="auto" w:before="0"/>
      </w:pPr>
      <w:r>
        <w:rPr>
          <w:b w:val="0"/>
        </w:rPr>
        <w:t>14. Direction: Select the option that expresses the given sentence in active voice. Let the book be read by me.</w:t>
      </w:r>
    </w:p>
    <w:p>
      <w:pPr>
        <w:spacing w:before="0"/>
      </w:pPr>
      <w:r>
        <w:rPr>
          <w:b w:val="0"/>
        </w:rPr>
      </w:r>
    </w:p>
    <w:p>
      <w:pPr>
        <w:spacing w:after="100" w:before="0"/>
      </w:pPr>
      <w:r>
        <w:rPr>
          <w:b w:val="0"/>
        </w:rPr>
        <w:t>A. Let me read the book</w:t>
      </w:r>
    </w:p>
    <w:p>
      <w:pPr>
        <w:spacing w:after="100" w:before="0"/>
      </w:pPr>
      <w:r>
        <w:rPr>
          <w:b w:val="0"/>
        </w:rPr>
        <w:t>B. Let me had read the book.</w:t>
      </w:r>
    </w:p>
    <w:p>
      <w:pPr>
        <w:spacing w:after="100" w:before="0"/>
      </w:pPr>
      <w:r>
        <w:rPr>
          <w:b w:val="0"/>
        </w:rPr>
        <w:t>C. Let me have read the book.</w:t>
      </w:r>
    </w:p>
    <w:p>
      <w:pPr>
        <w:spacing w:after="100" w:before="0"/>
      </w:pPr>
      <w:r>
        <w:rPr>
          <w:b w:val="0"/>
        </w:rPr>
        <w:t>D. Let me please read the book.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rules for changing an imperative sentence from passive to active voice is as follows: In passive voice, the object of the active sentence becomes the subject of the passive sentence. The subject of the active sentence becomes the agent (or doer) of the action in the passive sentence. To form the passive voice, use the auxiliary verb "be" + past participle of the main verb. In this sentence, "let" is already in the passive form, so we only need to change the subject and object. Structure: Let + subject + V1 + object. (Active voice). Correct sentence: Let me read the book.</w:t>
      </w:r>
    </w:p>
    <w:p>
      <w:pPr>
        <w:spacing w:before="0"/>
      </w:pPr>
      <w:r>
        <w:rPr>
          <w:b w:val="0"/>
        </w:rPr>
      </w:r>
    </w:p>
    <w:p>
      <w:pPr>
        <w:spacing w:after="100" w:line="360" w:lineRule="auto" w:before="0"/>
      </w:pPr>
      <w:r>
        <w:rPr>
          <w:b w:val="0"/>
        </w:rPr>
        <w:t>15. Select the option that expresses the given sentence in active voice. A comic play was performed by the comedian.</w:t>
      </w:r>
    </w:p>
    <w:p>
      <w:pPr>
        <w:spacing w:before="0"/>
      </w:pPr>
      <w:r>
        <w:rPr>
          <w:b w:val="0"/>
        </w:rPr>
      </w:r>
    </w:p>
    <w:p>
      <w:pPr>
        <w:spacing w:after="100" w:before="0"/>
      </w:pPr>
      <w:r>
        <w:rPr>
          <w:b w:val="0"/>
        </w:rPr>
        <w:t>A. The comedian performs a comic play.</w:t>
      </w:r>
    </w:p>
    <w:p>
      <w:pPr>
        <w:spacing w:after="100" w:before="0"/>
      </w:pPr>
      <w:r>
        <w:rPr>
          <w:b w:val="0"/>
        </w:rPr>
        <w:t>B. The comedian performed a comic play.</w:t>
      </w:r>
    </w:p>
    <w:p>
      <w:pPr>
        <w:spacing w:after="100" w:before="0"/>
      </w:pPr>
      <w:r>
        <w:rPr>
          <w:b w:val="0"/>
        </w:rPr>
        <w:t>C. The comedian performance a comic play.</w:t>
      </w:r>
    </w:p>
    <w:p>
      <w:pPr>
        <w:spacing w:after="100" w:before="0"/>
      </w:pPr>
      <w:r>
        <w:rPr>
          <w:b w:val="0"/>
        </w:rPr>
        <w:t>D. The comedian do perform a comic play.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```html The correct answer is Option 2. Key Points Therefore, the correct answer is Option 2. Correct Sentence: "The comedian performed a comic play." Additional Information ```</w:t>
      </w:r>
    </w:p>
    <w:p>
      <w:pPr>
        <w:spacing w:before="0"/>
      </w:pPr>
      <w:r>
        <w:rPr>
          <w:b w:val="0"/>
        </w:rPr>
        <w:t>• Passive voice structure: The object of the active voice sentence becomes the subject of the passive voice sentence.</w:t>
      </w:r>
    </w:p>
    <w:p>
      <w:pPr>
        <w:spacing w:before="0"/>
      </w:pPr>
      <w:r>
        <w:rPr>
          <w:b w:val="0"/>
        </w:rPr>
        <w:t>• In the active voice, the sentence is: "A comic play was performed by the comedian."</w:t>
      </w:r>
    </w:p>
    <w:p>
      <w:pPr>
        <w:spacing w:before="0"/>
      </w:pPr>
      <w:r>
        <w:rPr>
          <w:b w:val="0"/>
        </w:rPr>
        <w:t>• To convert to active voice: Place the subject "the comedian" at the beginning.</w:t>
      </w:r>
    </w:p>
    <w:p>
      <w:pPr>
        <w:spacing w:before="0"/>
      </w:pPr>
      <w:r>
        <w:rPr>
          <w:b w:val="0"/>
        </w:rPr>
        <w:t>• Change the passive verb form "was performed" to "performed" (simple past active).</w:t>
      </w:r>
    </w:p>
    <w:p>
      <w:pPr>
        <w:spacing w:before="0"/>
      </w:pPr>
      <w:r>
        <w:rPr>
          <w:b w:val="0"/>
        </w:rPr>
        <w:t>• Ensure the object "a comic play" follows the verb.</w:t>
      </w:r>
    </w:p>
    <w:p>
      <w:pPr>
        <w:spacing w:before="0"/>
      </w:pPr>
      <w:r>
        <w:rPr>
          <w:b w:val="0"/>
        </w:rPr>
        <w:t>• Option 1: "The comedian performs a comic play." – Incorrect tense (simple present).</w:t>
      </w:r>
    </w:p>
    <w:p>
      <w:pPr>
        <w:spacing w:before="0"/>
      </w:pPr>
      <w:r>
        <w:rPr>
          <w:b w:val="0"/>
        </w:rPr>
        <w:t>• Option 3: "The comedian performance a comic play." – Incorrect verb form.</w:t>
      </w:r>
    </w:p>
    <w:p>
      <w:pPr>
        <w:spacing w:before="0"/>
      </w:pPr>
      <w:r>
        <w:rPr>
          <w:b w:val="0"/>
        </w:rPr>
        <w:t>• Option 4: "The comedian do perform a comic play." – Incorrect auxiliary verb usage.</w:t>
      </w:r>
    </w:p>
    <w:p>
      <w:pPr>
        <w:spacing w:before="0"/>
      </w:pPr>
      <w:r>
        <w:rPr>
          <w:b w:val="0"/>
        </w:rPr>
      </w:r>
    </w:p>
    <w:p>
      <w:pPr>
        <w:spacing w:after="100" w:line="360" w:lineRule="auto" w:before="0"/>
      </w:pPr>
      <w:r>
        <w:rPr>
          <w:b w:val="0"/>
        </w:rPr>
        <w:t>16. Select the option that expresses the given sentence in active voice. Data is being collected by the researcher.</w:t>
      </w:r>
    </w:p>
    <w:p>
      <w:pPr>
        <w:spacing w:before="0"/>
      </w:pPr>
      <w:r>
        <w:rPr>
          <w:b w:val="0"/>
        </w:rPr>
      </w:r>
    </w:p>
    <w:p>
      <w:pPr>
        <w:spacing w:after="100" w:before="0"/>
      </w:pPr>
      <w:r>
        <w:rPr>
          <w:b w:val="0"/>
        </w:rPr>
        <w:t>A. The researcher has collected data.</w:t>
      </w:r>
    </w:p>
    <w:p>
      <w:pPr>
        <w:spacing w:after="100" w:before="0"/>
      </w:pPr>
      <w:r>
        <w:rPr>
          <w:b w:val="0"/>
        </w:rPr>
        <w:t>B. The researcher is collecting data.</w:t>
      </w:r>
    </w:p>
    <w:p>
      <w:pPr>
        <w:spacing w:after="100" w:before="0"/>
      </w:pPr>
      <w:r>
        <w:rPr>
          <w:b w:val="0"/>
        </w:rPr>
        <w:t>C. The researcher has been collecting data.</w:t>
      </w:r>
    </w:p>
    <w:p>
      <w:pPr>
        <w:spacing w:after="100" w:before="0"/>
      </w:pPr>
      <w:r>
        <w:rPr>
          <w:b w:val="0"/>
        </w:rPr>
        <w:t>D. The researcher will be collecting data.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This is a conversion from Passive to Active voice. Explanation: The given sentence is in Passive voice (Present Continuous tense: Object + is/are being + V3 + by + Subject). The Active voice of this sentence follows the Present Continuous tense structure (Subject + is/are + V1 + Object). Thus, "Data is being collected by the researcher" becomes "The researcher is collecting data."</w:t>
      </w:r>
    </w:p>
    <w:p>
      <w:pPr>
        <w:spacing w:before="0"/>
      </w:pPr>
      <w:r>
        <w:rPr>
          <w:b w:val="0"/>
        </w:rPr>
      </w:r>
    </w:p>
    <w:p>
      <w:pPr>
        <w:spacing w:after="100" w:line="360" w:lineRule="auto" w:before="0"/>
      </w:pPr>
      <w:r>
        <w:rPr>
          <w:b w:val="0"/>
        </w:rPr>
        <w:t>17. Select the option that expresses the given sentence in active voice. I will be gifted a fancy doll by them the next day.</w:t>
      </w:r>
    </w:p>
    <w:p>
      <w:pPr>
        <w:spacing w:before="0"/>
      </w:pPr>
      <w:r>
        <w:rPr>
          <w:b w:val="0"/>
        </w:rPr>
      </w:r>
    </w:p>
    <w:p>
      <w:pPr>
        <w:spacing w:after="100" w:before="0"/>
      </w:pPr>
      <w:r>
        <w:rPr>
          <w:b w:val="0"/>
        </w:rPr>
        <w:t>A. They gifted me a fancy doll yesterday.</w:t>
      </w:r>
    </w:p>
    <w:p>
      <w:pPr>
        <w:spacing w:after="100" w:before="0"/>
      </w:pPr>
      <w:r>
        <w:rPr>
          <w:b w:val="0"/>
        </w:rPr>
        <w:t>B. They are gifting me a fancy doll the next day.</w:t>
      </w:r>
    </w:p>
    <w:p>
      <w:pPr>
        <w:spacing w:after="100" w:before="0"/>
      </w:pPr>
      <w:r>
        <w:rPr>
          <w:b w:val="0"/>
        </w:rPr>
        <w:t>C. They gift me a fancy doll the previous day.</w:t>
      </w:r>
    </w:p>
    <w:p>
      <w:pPr>
        <w:spacing w:after="100" w:before="0"/>
      </w:pPr>
      <w:r>
        <w:rPr>
          <w:b w:val="0"/>
        </w:rPr>
        <w:t>D. They will gift me a fancy doll tomorrow.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"They will gift me a fancy doll tomorrow." Additional Information Note: This is a PYP question, and the official answer key has marked (correct option) as the correct answer, hence we cannot make any changes to it.</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"I will be gifted a fancy doll by them the next day."</w:t>
      </w:r>
    </w:p>
    <w:p>
      <w:pPr>
        <w:spacing w:before="0"/>
      </w:pPr>
      <w:r>
        <w:rPr>
          <w:b w:val="0"/>
        </w:rPr>
        <w:t>• To convert to active voice: Place the subject "they" at the beginning.</w:t>
      </w:r>
    </w:p>
    <w:p>
      <w:pPr>
        <w:spacing w:before="0"/>
      </w:pPr>
      <w:r>
        <w:rPr>
          <w:b w:val="0"/>
        </w:rPr>
        <w:t>• Change the passive verb form "will be gifted" to "will gift" (future simple active).</w:t>
      </w:r>
    </w:p>
    <w:p>
      <w:pPr>
        <w:spacing w:before="0"/>
      </w:pPr>
      <w:r>
        <w:rPr>
          <w:b w:val="0"/>
        </w:rPr>
        <w:t>• Ensure the time phrase "the next day" is appropriately changed to "tomorrow" for clarity.</w:t>
      </w:r>
    </w:p>
    <w:p>
      <w:pPr>
        <w:spacing w:before="0"/>
      </w:pPr>
      <w:r>
        <w:rPr>
          <w:b w:val="0"/>
        </w:rPr>
        <w:t>• Option 1: "They gifted me a fancy doll yesterday." – Incorrect because it changes the tense to past simple.</w:t>
      </w:r>
    </w:p>
    <w:p>
      <w:pPr>
        <w:spacing w:before="0"/>
      </w:pPr>
      <w:r>
        <w:rPr>
          <w:b w:val="0"/>
        </w:rPr>
        <w:t>• Option 2: "They are gifting me a fancy doll the next day." – Incorrect because it changes the tense to present continuous.</w:t>
      </w:r>
    </w:p>
    <w:p>
      <w:pPr>
        <w:spacing w:before="0"/>
      </w:pPr>
      <w:r>
        <w:rPr>
          <w:b w:val="0"/>
        </w:rPr>
        <w:t>• Option 3: "They gift me a fancy doll the previous day." – Incorrect because it changes the tense and time reference.</w:t>
      </w:r>
    </w:p>
    <w:p>
      <w:pPr>
        <w:spacing w:before="0"/>
      </w:pPr>
      <w:r>
        <w:rPr>
          <w:b w:val="0"/>
        </w:rPr>
      </w:r>
    </w:p>
    <w:p>
      <w:pPr>
        <w:spacing w:after="100" w:line="360" w:lineRule="auto" w:before="0"/>
      </w:pPr>
      <w:r>
        <w:rPr>
          <w:b w:val="0"/>
        </w:rPr>
        <w:t>18. Select the option that expresses the given sentence in active voice. I was taught by Shyam how to drive.</w:t>
      </w:r>
    </w:p>
    <w:p>
      <w:pPr>
        <w:spacing w:before="0"/>
      </w:pPr>
      <w:r>
        <w:rPr>
          <w:b w:val="0"/>
        </w:rPr>
      </w:r>
    </w:p>
    <w:p>
      <w:pPr>
        <w:spacing w:after="100" w:before="0"/>
      </w:pPr>
      <w:r>
        <w:rPr>
          <w:b w:val="0"/>
        </w:rPr>
        <w:t>A. I taught Shyam how to drive.</w:t>
      </w:r>
    </w:p>
    <w:p>
      <w:pPr>
        <w:spacing w:after="100" w:before="0"/>
      </w:pPr>
      <w:r>
        <w:rPr>
          <w:b w:val="0"/>
        </w:rPr>
        <w:t>B. Shyam taught me how to drive.</w:t>
      </w:r>
    </w:p>
    <w:p>
      <w:pPr>
        <w:spacing w:after="100" w:before="0"/>
      </w:pPr>
      <w:r>
        <w:rPr>
          <w:b w:val="0"/>
        </w:rPr>
        <w:t>C. Shyam is teaching me how to drive.</w:t>
      </w:r>
    </w:p>
    <w:p>
      <w:pPr>
        <w:spacing w:after="100" w:before="0"/>
      </w:pPr>
      <w:r>
        <w:rPr>
          <w:b w:val="0"/>
        </w:rPr>
        <w:t>D. Shyam has taught me how to drive.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"Shyam taught me how to drive". The given sentence is in Passive Voice in the form (objective case)+ was/were + V3 + Object (subjective case) and we have to change it into Active Voice in the form Subject + V2+ Object.</w:t>
      </w:r>
    </w:p>
    <w:p>
      <w:pPr>
        <w:spacing w:before="0"/>
      </w:pPr>
      <w:r>
        <w:rPr>
          <w:b w:val="0"/>
        </w:rPr>
      </w:r>
    </w:p>
    <w:p>
      <w:pPr>
        <w:spacing w:after="100" w:line="360" w:lineRule="auto" w:before="0"/>
      </w:pPr>
      <w:r>
        <w:rPr>
          <w:b w:val="0"/>
        </w:rPr>
        <w:t>19. Select the option that expresses the given sentence in active voice. The important points were narrated in the class by the teacher.</w:t>
      </w:r>
    </w:p>
    <w:p>
      <w:pPr>
        <w:spacing w:before="0"/>
      </w:pPr>
      <w:r>
        <w:rPr>
          <w:b w:val="0"/>
        </w:rPr>
      </w:r>
    </w:p>
    <w:p>
      <w:pPr>
        <w:spacing w:after="100" w:before="0"/>
      </w:pPr>
      <w:r>
        <w:rPr>
          <w:b w:val="0"/>
        </w:rPr>
        <w:t>A. The teacher was narrating important points in the class.</w:t>
      </w:r>
    </w:p>
    <w:p>
      <w:pPr>
        <w:spacing w:after="100" w:before="0"/>
      </w:pPr>
      <w:r>
        <w:rPr>
          <w:b w:val="0"/>
        </w:rPr>
        <w:t>B. The teacher had narrated the important points in the class.</w:t>
      </w:r>
    </w:p>
    <w:p>
      <w:pPr>
        <w:spacing w:after="100" w:before="0"/>
      </w:pPr>
      <w:r>
        <w:rPr>
          <w:b w:val="0"/>
        </w:rPr>
        <w:t>C. The teacher narrated the important points in the class.</w:t>
      </w:r>
    </w:p>
    <w:p>
      <w:pPr>
        <w:spacing w:after="100" w:before="0"/>
      </w:pPr>
      <w:r>
        <w:rPr>
          <w:b w:val="0"/>
        </w:rPr>
        <w:t>D. In the class, the important points were narrated.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Passive voice in this question is in Past Indefinite. Thus, the Active voice will also be in Past Indefinite. In Passive voice, the format is: Object of the Active voice (Subjective case) + was/were + V3 + by + Subject of the Active voice (Objective case). Thus, the format of Active voice is: Subject + V2 + Object.</w:t>
      </w:r>
    </w:p>
    <w:p>
      <w:pPr>
        <w:spacing w:before="0"/>
      </w:pPr>
      <w:r>
        <w:rPr>
          <w:b w:val="0"/>
        </w:rPr>
      </w:r>
    </w:p>
    <w:p>
      <w:pPr>
        <w:spacing w:after="100" w:line="360" w:lineRule="auto" w:before="0"/>
      </w:pPr>
      <w:r>
        <w:rPr>
          <w:b w:val="0"/>
        </w:rPr>
        <w:t>20. Direction: Select the option that expresses the given sentence in active voice. His wife was killed by him.</w:t>
      </w:r>
    </w:p>
    <w:p>
      <w:pPr>
        <w:spacing w:before="0"/>
      </w:pPr>
      <w:r>
        <w:rPr>
          <w:b w:val="0"/>
        </w:rPr>
      </w:r>
    </w:p>
    <w:p>
      <w:pPr>
        <w:spacing w:after="100" w:before="0"/>
      </w:pPr>
      <w:r>
        <w:rPr>
          <w:b w:val="0"/>
        </w:rPr>
        <w:t>A. Him kills his wife.</w:t>
      </w:r>
    </w:p>
    <w:p>
      <w:pPr>
        <w:spacing w:after="100" w:before="0"/>
      </w:pPr>
      <w:r>
        <w:rPr>
          <w:b w:val="0"/>
        </w:rPr>
        <w:t>B. He has killed his wife.</w:t>
      </w:r>
    </w:p>
    <w:p>
      <w:pPr>
        <w:spacing w:after="100" w:before="0"/>
      </w:pPr>
      <w:r>
        <w:rPr>
          <w:b w:val="0"/>
        </w:rPr>
        <w:t>C. He killed his wife.</w:t>
      </w:r>
    </w:p>
    <w:p>
      <w:pPr>
        <w:spacing w:after="100" w:before="0"/>
      </w:pPr>
      <w:r>
        <w:rPr>
          <w:b w:val="0"/>
        </w:rPr>
        <w:t>D. He kills his wife.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structure of the given sentence is as follows: Subject (objective case)+ was/were + V3 + Object (subjective case). (Passive Voice). In the passive voice, the action "killing" is performed by the doer "him." "He" is the subject and "his wife" is the object in the active voice. Correct sentence: He killed his wife.</w:t>
      </w:r>
    </w:p>
    <w:p>
      <w:pPr>
        <w:spacing w:before="0"/>
      </w:pPr>
      <w:r>
        <w:rPr>
          <w:b w:val="0"/>
        </w:rPr>
      </w:r>
    </w:p>
    <w:p>
      <w:pPr>
        <w:spacing w:after="100" w:line="360" w:lineRule="auto" w:before="0"/>
      </w:pPr>
      <w:r>
        <w:rPr>
          <w:b w:val="0"/>
        </w:rPr>
        <w:t>21. Select the option that expresses the following sentence in active voice. The novels of Dickens are being read by Mayank.</w:t>
      </w:r>
    </w:p>
    <w:p>
      <w:pPr>
        <w:spacing w:before="0"/>
      </w:pPr>
      <w:r>
        <w:rPr>
          <w:b w:val="0"/>
        </w:rPr>
      </w:r>
    </w:p>
    <w:p>
      <w:pPr>
        <w:spacing w:after="100" w:before="0"/>
      </w:pPr>
      <w:r>
        <w:rPr>
          <w:b w:val="0"/>
        </w:rPr>
        <w:t>A. Mayank is reading the novels of Dickens.</w:t>
      </w:r>
    </w:p>
    <w:p>
      <w:pPr>
        <w:spacing w:after="100" w:before="0"/>
      </w:pPr>
      <w:r>
        <w:rPr>
          <w:b w:val="0"/>
        </w:rPr>
        <w:t>B. Mayank has been reading the novels of Dickens.</w:t>
      </w:r>
    </w:p>
    <w:p>
      <w:pPr>
        <w:spacing w:after="100" w:before="0"/>
      </w:pPr>
      <w:r>
        <w:rPr>
          <w:b w:val="0"/>
        </w:rPr>
        <w:t>C. Mayank was reading the novels of Dickens.</w:t>
      </w:r>
    </w:p>
    <w:p>
      <w:pPr>
        <w:spacing w:after="100" w:before="0"/>
      </w:pPr>
      <w:r>
        <w:rPr>
          <w:b w:val="0"/>
        </w:rPr>
        <w:t>D. Mayank had been reading the novels of Dickens.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"Mayank is reading the novels of Dickens."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novels of Dickens are being read by Mayank."</w:t>
      </w:r>
    </w:p>
    <w:p>
      <w:pPr>
        <w:spacing w:before="0"/>
      </w:pPr>
      <w:r>
        <w:rPr>
          <w:b w:val="0"/>
        </w:rPr>
        <w:t>• To convert to active voice: Place the subject "Mayank" at the beginning.</w:t>
      </w:r>
    </w:p>
    <w:p>
      <w:pPr>
        <w:spacing w:before="0"/>
      </w:pPr>
      <w:r>
        <w:rPr>
          <w:b w:val="0"/>
        </w:rPr>
        <w:t>• Change the passive verb form "are being read" to "is reading" (present continuous active).</w:t>
      </w:r>
    </w:p>
    <w:p>
      <w:pPr>
        <w:spacing w:before="0"/>
      </w:pPr>
      <w:r>
        <w:rPr>
          <w:b w:val="0"/>
        </w:rPr>
        <w:t>• Ensure the object "the novels of Dickens" remains at the end of the sentence for clarity.</w:t>
      </w:r>
    </w:p>
    <w:p>
      <w:pPr>
        <w:spacing w:before="0"/>
      </w:pPr>
      <w:r>
        <w:rPr>
          <w:b w:val="0"/>
        </w:rPr>
        <w:t>• Option 2: "Mayank has been reading the novels of Dickens." – This indicates a different tense (present perfect continuous).</w:t>
      </w:r>
    </w:p>
    <w:p>
      <w:pPr>
        <w:spacing w:before="0"/>
      </w:pPr>
      <w:r>
        <w:rPr>
          <w:b w:val="0"/>
        </w:rPr>
        <w:t>• Option 3: "Mayank was reading the novels of Dickens." – This is the past continuous tense.</w:t>
      </w:r>
    </w:p>
    <w:p>
      <w:pPr>
        <w:spacing w:before="0"/>
      </w:pPr>
      <w:r>
        <w:rPr>
          <w:b w:val="0"/>
        </w:rPr>
        <w:t>• Option 4: "Mayank had been reading the novels of Dickens." – This indicates the past perfect continuous tense.</w:t>
      </w:r>
    </w:p>
    <w:p>
      <w:pPr>
        <w:spacing w:before="0"/>
      </w:pPr>
      <w:r>
        <w:rPr>
          <w:b w:val="0"/>
        </w:rPr>
      </w:r>
    </w:p>
    <w:p>
      <w:pPr>
        <w:spacing w:after="100" w:line="360" w:lineRule="auto" w:before="0"/>
      </w:pPr>
      <w:r>
        <w:rPr>
          <w:b w:val="0"/>
        </w:rPr>
        <w:t>22. Select the correct active voice of the given sentence. The watchman has been bitten by a stray dog.</w:t>
      </w:r>
    </w:p>
    <w:p>
      <w:pPr>
        <w:spacing w:before="0"/>
      </w:pPr>
      <w:r>
        <w:rPr>
          <w:b w:val="0"/>
        </w:rPr>
      </w:r>
    </w:p>
    <w:p>
      <w:pPr>
        <w:spacing w:after="100" w:before="0"/>
      </w:pPr>
      <w:r>
        <w:rPr>
          <w:b w:val="0"/>
        </w:rPr>
        <w:t>A. A stray dog is biting the watchman.</w:t>
      </w:r>
    </w:p>
    <w:p>
      <w:pPr>
        <w:spacing w:after="100" w:before="0"/>
      </w:pPr>
      <w:r>
        <w:rPr>
          <w:b w:val="0"/>
        </w:rPr>
        <w:t>B. A watchman has bitten the stray dog.</w:t>
      </w:r>
    </w:p>
    <w:p>
      <w:pPr>
        <w:spacing w:after="100" w:before="0"/>
      </w:pPr>
      <w:r>
        <w:rPr>
          <w:b w:val="0"/>
        </w:rPr>
        <w:t>C. A stray dog bit the watchman.</w:t>
      </w:r>
    </w:p>
    <w:p>
      <w:pPr>
        <w:spacing w:after="100" w:before="0"/>
      </w:pPr>
      <w:r>
        <w:rPr>
          <w:b w:val="0"/>
        </w:rPr>
        <w:t>D. A stray dog has bitten the watchman.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Passive Voice and we have to change it into Active Voice. Here, "the watchman" is the object and "A stray dog" becomes the subject in the active voice. We don't use the past participle of 'be' which is "been" with the main verb in the Active voice. Thus the correct answer is "A stray dog has bitten the watchman."</w:t>
      </w:r>
    </w:p>
    <w:p>
      <w:pPr>
        <w:spacing w:before="0"/>
      </w:pPr>
      <w:r>
        <w:rPr>
          <w:b w:val="0"/>
        </w:rPr>
      </w:r>
    </w:p>
    <w:p>
      <w:pPr>
        <w:spacing w:after="100" w:line="360" w:lineRule="auto" w:before="0"/>
      </w:pPr>
      <w:r>
        <w:rPr>
          <w:b w:val="0"/>
        </w:rPr>
        <w:t>23. Select the option that expresses the given sentence in active voice. By whom was this poem written?</w:t>
      </w:r>
    </w:p>
    <w:p>
      <w:pPr>
        <w:spacing w:before="0"/>
      </w:pPr>
      <w:r>
        <w:rPr>
          <w:b w:val="0"/>
        </w:rPr>
      </w:r>
    </w:p>
    <w:p>
      <w:pPr>
        <w:spacing w:after="100" w:before="0"/>
      </w:pPr>
      <w:r>
        <w:rPr>
          <w:b w:val="0"/>
        </w:rPr>
        <w:t>A. Who had wrote this poem?</w:t>
      </w:r>
    </w:p>
    <w:p>
      <w:pPr>
        <w:spacing w:after="100" w:before="0"/>
      </w:pPr>
      <w:r>
        <w:rPr>
          <w:b w:val="0"/>
        </w:rPr>
        <w:t>B. Who has written this poem?</w:t>
      </w:r>
    </w:p>
    <w:p>
      <w:pPr>
        <w:spacing w:after="100" w:before="0"/>
      </w:pPr>
      <w:r>
        <w:rPr>
          <w:b w:val="0"/>
        </w:rPr>
        <w:t>C. Who writes this poem?</w:t>
      </w:r>
    </w:p>
    <w:p>
      <w:pPr>
        <w:spacing w:after="100" w:before="0"/>
      </w:pPr>
      <w:r>
        <w:rPr>
          <w:b w:val="0"/>
        </w:rPr>
        <w:t>D. Who wrote this poem?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Key Points Therefore, the correct answer is- Option 4. Additional Information</w:t>
      </w:r>
    </w:p>
    <w:p>
      <w:pPr>
        <w:spacing w:before="0"/>
      </w:pPr>
      <w:r>
        <w:rPr>
          <w:b w:val="0"/>
        </w:rPr>
        <w:t>• The original sentence is in passive voice, asking about the author of the poem.</w:t>
      </w:r>
    </w:p>
    <w:p>
      <w:pPr>
        <w:spacing w:before="0"/>
      </w:pPr>
      <w:r>
        <w:rPr>
          <w:b w:val="0"/>
        </w:rPr>
        <w:t>• To convert it into active voice, we look for an option that correctly attributes the action (writing) to the subject (the author).</w:t>
      </w:r>
    </w:p>
    <w:p>
      <w:pPr>
        <w:spacing w:before="0"/>
      </w:pPr>
      <w:r>
        <w:rPr>
          <w:b w:val="0"/>
        </w:rPr>
        <w:t>• Option 4, "Who wrote this poem?", correctly shifts the focus onto the subject performing the action in a simple past tense, suitable for the action completed at an unspecified time in the past.</w:t>
      </w:r>
    </w:p>
    <w:p>
      <w:pPr>
        <w:spacing w:before="0"/>
      </w:pPr>
      <w:r>
        <w:rPr>
          <w:b w:val="0"/>
        </w:rPr>
        <w:t>• It maintains the original meaning of the sentence while converting it into active voice.</w:t>
      </w:r>
    </w:p>
    <w:p>
      <w:pPr>
        <w:spacing w:before="0"/>
      </w:pPr>
      <w:r>
        <w:rPr>
          <w:b w:val="0"/>
        </w:rPr>
        <w:t>• Option 1, "Who had wrote this poem?" is grammatically incorrect; the correct past perfect form is "had written".</w:t>
      </w:r>
    </w:p>
    <w:p>
      <w:pPr>
        <w:spacing w:before="0"/>
      </w:pPr>
      <w:r>
        <w:rPr>
          <w:b w:val="0"/>
        </w:rPr>
        <w:t>• Option 2, "Who has written this poem?" uses present perfect tense, which implies the action has relevance to the present moment, not directly interchangeable with the simple past without changing the sentence's focus.</w:t>
      </w:r>
    </w:p>
    <w:p>
      <w:pPr>
        <w:spacing w:before="0"/>
      </w:pPr>
      <w:r>
        <w:rPr>
          <w:b w:val="0"/>
        </w:rPr>
        <w:t>• Option 3, "Who writes this poem?" uses simple present tense, suggesting a habitual action, which is not suitable for the original sentence's context.</w:t>
      </w:r>
    </w:p>
    <w:p>
      <w:pPr>
        <w:spacing w:before="0"/>
      </w:pPr>
      <w:r>
        <w:rPr>
          <w:b w:val="0"/>
        </w:rPr>
      </w:r>
    </w:p>
    <w:p>
      <w:pPr>
        <w:spacing w:after="100" w:line="360" w:lineRule="auto" w:before="0"/>
      </w:pPr>
      <w:r>
        <w:rPr>
          <w:b w:val="0"/>
        </w:rPr>
        <w:t>24. Select the option that expresses the given sentence in active voice. I was fascinated by the movie.</w:t>
      </w:r>
    </w:p>
    <w:p>
      <w:pPr>
        <w:spacing w:before="0"/>
      </w:pPr>
      <w:r>
        <w:rPr>
          <w:b w:val="0"/>
        </w:rPr>
      </w:r>
    </w:p>
    <w:p>
      <w:pPr>
        <w:spacing w:after="100" w:before="0"/>
      </w:pPr>
      <w:r>
        <w:rPr>
          <w:b w:val="0"/>
        </w:rPr>
        <w:t>A. The movie fascinated me.</w:t>
      </w:r>
    </w:p>
    <w:p>
      <w:pPr>
        <w:spacing w:after="100" w:before="0"/>
      </w:pPr>
      <w:r>
        <w:rPr>
          <w:b w:val="0"/>
        </w:rPr>
        <w:t>B. The movie was fascinated to me.</w:t>
      </w:r>
    </w:p>
    <w:p>
      <w:pPr>
        <w:spacing w:after="100" w:before="0"/>
      </w:pPr>
      <w:r>
        <w:rPr>
          <w:b w:val="0"/>
        </w:rPr>
        <w:t>C. The movie fascinate me.</w:t>
      </w:r>
    </w:p>
    <w:p>
      <w:pPr>
        <w:spacing w:after="100" w:before="0"/>
      </w:pPr>
      <w:r>
        <w:rPr>
          <w:b w:val="0"/>
        </w:rPr>
        <w:t>D. The movie fascinates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Passive Voice in the form "Object+ was/were V3+ by + subject" and we have to change it into Active Voice in the form "Subject + V2+ object". Thus the correct answer is "The movie fascinated me."</w:t>
      </w:r>
    </w:p>
    <w:p>
      <w:pPr>
        <w:spacing w:before="0"/>
      </w:pPr>
      <w:r>
        <w:rPr>
          <w:b w:val="0"/>
        </w:rPr>
      </w:r>
    </w:p>
    <w:p>
      <w:pPr>
        <w:spacing w:after="100" w:line="360" w:lineRule="auto" w:before="0"/>
      </w:pPr>
      <w:r>
        <w:rPr>
          <w:b w:val="0"/>
        </w:rPr>
        <w:t>25. Select the option that expresses the given sentence in active voice. By whom were these letters written?</w:t>
      </w:r>
    </w:p>
    <w:p>
      <w:pPr>
        <w:spacing w:before="0"/>
      </w:pPr>
      <w:r>
        <w:rPr>
          <w:b w:val="0"/>
        </w:rPr>
      </w:r>
    </w:p>
    <w:p>
      <w:pPr>
        <w:spacing w:after="100" w:before="0"/>
      </w:pPr>
      <w:r>
        <w:rPr>
          <w:b w:val="0"/>
        </w:rPr>
        <w:t>A. Who have written these letters?</w:t>
      </w:r>
    </w:p>
    <w:p>
      <w:pPr>
        <w:spacing w:after="100" w:before="0"/>
      </w:pPr>
      <w:r>
        <w:rPr>
          <w:b w:val="0"/>
        </w:rPr>
        <w:t>B. Who writes these letters?</w:t>
      </w:r>
    </w:p>
    <w:p>
      <w:pPr>
        <w:spacing w:after="100" w:before="0"/>
      </w:pPr>
      <w:r>
        <w:rPr>
          <w:b w:val="0"/>
        </w:rPr>
        <w:t>C. Who has written this letters?</w:t>
      </w:r>
    </w:p>
    <w:p>
      <w:pPr>
        <w:spacing w:after="100" w:before="0"/>
      </w:pPr>
      <w:r>
        <w:rPr>
          <w:b w:val="0"/>
        </w:rPr>
        <w:t>D. Who wrote these letters?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original sentence, "By whom" is the passive construction, indicating that the action (writing the letters) is being done to the letters by an unidentified person. In the active voice transformation, "Who" becomes the subject, and "wrote" is the active verb, clearly identifying the doer of the action.</w:t>
      </w:r>
    </w:p>
    <w:p>
      <w:pPr>
        <w:spacing w:before="0"/>
      </w:pPr>
      <w:r>
        <w:rPr>
          <w:b w:val="0"/>
        </w:rPr>
      </w:r>
    </w:p>
    <w:p>
      <w:pPr>
        <w:spacing w:after="100" w:line="360" w:lineRule="auto" w:before="0"/>
      </w:pPr>
      <w:r>
        <w:rPr>
          <w:b w:val="0"/>
        </w:rPr>
        <w:t>26. Select the correct active voice form of the given sentence. All the prize winning books have been displayed on the tables.</w:t>
      </w:r>
    </w:p>
    <w:p>
      <w:pPr>
        <w:spacing w:before="0"/>
      </w:pPr>
      <w:r>
        <w:rPr>
          <w:b w:val="0"/>
        </w:rPr>
      </w:r>
    </w:p>
    <w:p>
      <w:pPr>
        <w:spacing w:after="100" w:before="0"/>
      </w:pPr>
      <w:r>
        <w:rPr>
          <w:b w:val="0"/>
        </w:rPr>
        <w:t>A. We have to display all the prize winning books on the tables.</w:t>
      </w:r>
    </w:p>
    <w:p>
      <w:pPr>
        <w:spacing w:after="100" w:before="0"/>
      </w:pPr>
      <w:r>
        <w:rPr>
          <w:b w:val="0"/>
        </w:rPr>
        <w:t>B. We are displaying all the prize winning books on the tables.</w:t>
      </w:r>
    </w:p>
    <w:p>
      <w:pPr>
        <w:spacing w:after="100" w:before="0"/>
      </w:pPr>
      <w:r>
        <w:rPr>
          <w:b w:val="0"/>
        </w:rPr>
        <w:t>C. We have displayed all the prize winning books on the tables.</w:t>
      </w:r>
    </w:p>
    <w:p>
      <w:pPr>
        <w:spacing w:after="100" w:before="0"/>
      </w:pPr>
      <w:r>
        <w:rPr>
          <w:b w:val="0"/>
        </w:rPr>
        <w:t>D. We will be displaying all the prize winning books on the tables.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Passive Voice in the form "Subject (Objective Case) + has/have + been + V3 + by + Object (Subjective Case)" and we have to change it into Active Voice in the form "Subject + has/have + V3 + Object". Thus the correct answer is "We have displayed all the prize winning books on the tables."</w:t>
      </w:r>
    </w:p>
    <w:p>
      <w:pPr>
        <w:spacing w:before="0"/>
      </w:pPr>
      <w:r>
        <w:rPr>
          <w:b w:val="0"/>
        </w:rPr>
      </w:r>
    </w:p>
    <w:p>
      <w:pPr>
        <w:spacing w:after="100" w:line="360" w:lineRule="auto" w:before="0"/>
      </w:pPr>
      <w:r>
        <w:rPr>
          <w:b w:val="0"/>
        </w:rPr>
        <w:t>27. Describe how you will tell your teacher that the windmill is being built by Master Yadav In active voice.</w:t>
      </w:r>
    </w:p>
    <w:p>
      <w:pPr>
        <w:spacing w:before="0"/>
      </w:pPr>
      <w:r>
        <w:rPr>
          <w:b w:val="0"/>
        </w:rPr>
      </w:r>
    </w:p>
    <w:p>
      <w:pPr>
        <w:spacing w:after="100" w:before="0"/>
      </w:pPr>
      <w:r>
        <w:rPr>
          <w:b w:val="0"/>
        </w:rPr>
        <w:t>A. The windmill is be built by Master Yadav.</w:t>
      </w:r>
    </w:p>
    <w:p>
      <w:pPr>
        <w:spacing w:after="100" w:before="0"/>
      </w:pPr>
      <w:r>
        <w:rPr>
          <w:b w:val="0"/>
        </w:rPr>
        <w:t>B. Master Yadav been building the windmill.</w:t>
      </w:r>
    </w:p>
    <w:p>
      <w:pPr>
        <w:spacing w:after="100" w:before="0"/>
      </w:pPr>
      <w:r>
        <w:rPr>
          <w:b w:val="0"/>
        </w:rPr>
        <w:t>C. Master Yadav build the windmill.</w:t>
      </w:r>
    </w:p>
    <w:p>
      <w:pPr>
        <w:spacing w:after="100" w:before="0"/>
      </w:pPr>
      <w:r>
        <w:rPr>
          <w:b w:val="0"/>
        </w:rPr>
        <w:t>D. Master Yadav is building the windmill.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"Master Yadav is building the windmill." Key Points Therefore, the correct answer is Option 4. Additional Information</w:t>
      </w:r>
    </w:p>
    <w:p>
      <w:pPr>
        <w:spacing w:before="0"/>
      </w:pPr>
      <w:r>
        <w:rPr>
          <w:b w:val="0"/>
        </w:rPr>
        <w:t>• The sentence is in active voice, which means the subject (Master Yadav) is performing the action (building the windmill).</w:t>
      </w:r>
    </w:p>
    <w:p>
      <w:pPr>
        <w:spacing w:before="0"/>
      </w:pPr>
      <w:r>
        <w:rPr>
          <w:b w:val="0"/>
        </w:rPr>
        <w:t>• The correct tense to use here is present continuous (is building) because the action is currently happening.</w:t>
      </w:r>
    </w:p>
    <w:p>
      <w:pPr>
        <w:spacing w:before="0"/>
      </w:pPr>
      <w:r>
        <w:rPr>
          <w:b w:val="0"/>
        </w:rPr>
        <w:t>• The sentence is grammatically correct and conveys the intended meaning clearly</w:t>
      </w:r>
    </w:p>
    <w:p>
      <w:pPr>
        <w:spacing w:before="0"/>
      </w:pPr>
      <w:r>
        <w:rPr>
          <w:b w:val="0"/>
        </w:rPr>
        <w:t>• Option 1: This sentence is in passive voice, which means the subject (windmill) is receiving the action (being built). It is grammatically correct but does not convey the information about who is building the windmill.</w:t>
      </w:r>
    </w:p>
    <w:p>
      <w:pPr>
        <w:spacing w:before="0"/>
      </w:pPr>
      <w:r>
        <w:rPr>
          <w:b w:val="0"/>
        </w:rPr>
        <w:t>• Option 2: This sentence is in present perfect continuous tense (has/have been building), which indicates a continuous action that started in the past and is still ongoing. However, it does not convey the information about who is building the windmill.</w:t>
      </w:r>
    </w:p>
    <w:p>
      <w:pPr>
        <w:spacing w:before="0"/>
      </w:pPr>
      <w:r>
        <w:rPr>
          <w:b w:val="0"/>
        </w:rPr>
        <w:t>• Option 3: This sentence is in simple present tense (build), which is grammatically correct but does not convey the information about the ongoing action.</w:t>
      </w:r>
    </w:p>
    <w:p>
      <w:pPr>
        <w:spacing w:before="0"/>
      </w:pPr>
      <w:r>
        <w:rPr>
          <w:b w:val="0"/>
        </w:rPr>
      </w:r>
    </w:p>
    <w:p>
      <w:pPr>
        <w:spacing w:after="100" w:line="360" w:lineRule="auto" w:before="0"/>
      </w:pPr>
      <w:r>
        <w:rPr>
          <w:b w:val="0"/>
        </w:rPr>
        <w:t>28. Select the option that expresses the given sentence in active voice. The growing population of India will have been controlled by the Indian government by 2040.</w:t>
      </w:r>
    </w:p>
    <w:p>
      <w:pPr>
        <w:spacing w:before="0"/>
      </w:pPr>
      <w:r>
        <w:rPr>
          <w:b w:val="0"/>
        </w:rPr>
      </w:r>
    </w:p>
    <w:p>
      <w:pPr>
        <w:spacing w:after="100" w:before="0"/>
      </w:pPr>
      <w:r>
        <w:rPr>
          <w:b w:val="0"/>
        </w:rPr>
        <w:t>A. By 2040, the Indian population will have continued to grow uncontrollably</w:t>
      </w:r>
    </w:p>
    <w:p>
      <w:pPr>
        <w:spacing w:after="100" w:before="0"/>
      </w:pPr>
      <w:r>
        <w:rPr>
          <w:b w:val="0"/>
        </w:rPr>
        <w:t>B. By 2040, the Indian government will have controlled the growing population of India.</w:t>
      </w:r>
    </w:p>
    <w:p>
      <w:pPr>
        <w:spacing w:after="100" w:before="0"/>
      </w:pPr>
      <w:r>
        <w:rPr>
          <w:b w:val="0"/>
        </w:rPr>
        <w:t>C. By 2040, the Indian government is successfully controlling the growing population of India.</w:t>
      </w:r>
    </w:p>
    <w:p>
      <w:pPr>
        <w:spacing w:after="100" w:before="0"/>
      </w:pPr>
      <w:r>
        <w:rPr>
          <w:b w:val="0"/>
        </w:rPr>
        <w:t>D. The Indian population will have stabilised by 2022.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is in passive voice, with the subject (the growing population of India) receiving the action. To convert it to active voice, we need to make the subject the doer of the action. The Indian government is the doer of the action, so it should be the subject of the sentence in active voice. We also need to change the verb tense from future perfect passive to future perfect active.</w:t>
      </w:r>
    </w:p>
    <w:p>
      <w:pPr>
        <w:spacing w:before="0"/>
      </w:pPr>
      <w:r>
        <w:rPr>
          <w:b w:val="0"/>
        </w:rPr>
      </w:r>
    </w:p>
    <w:p>
      <w:pPr>
        <w:spacing w:after="100" w:line="360" w:lineRule="auto" w:before="0"/>
      </w:pPr>
      <w:r>
        <w:rPr>
          <w:b w:val="0"/>
        </w:rPr>
        <w:t>29. Select the option that expresses the given sentence in active voice. The entrance of the museum was opened by the official.</w:t>
      </w:r>
    </w:p>
    <w:p>
      <w:pPr>
        <w:spacing w:before="0"/>
      </w:pPr>
      <w:r>
        <w:rPr>
          <w:b w:val="0"/>
        </w:rPr>
      </w:r>
    </w:p>
    <w:p>
      <w:pPr>
        <w:spacing w:after="100" w:before="0"/>
      </w:pPr>
      <w:r>
        <w:rPr>
          <w:b w:val="0"/>
        </w:rPr>
        <w:t>A. The official opened the entrance of the museum.</w:t>
      </w:r>
    </w:p>
    <w:p>
      <w:pPr>
        <w:spacing w:after="100" w:before="0"/>
      </w:pPr>
      <w:r>
        <w:rPr>
          <w:b w:val="0"/>
        </w:rPr>
        <w:t>B. The official had opened the entrance of the museum.</w:t>
      </w:r>
    </w:p>
    <w:p>
      <w:pPr>
        <w:spacing w:after="100" w:before="0"/>
      </w:pPr>
      <w:r>
        <w:rPr>
          <w:b w:val="0"/>
        </w:rPr>
        <w:t>C. The official open the entrance of the museum.</w:t>
      </w:r>
    </w:p>
    <w:p>
      <w:pPr>
        <w:spacing w:after="100" w:before="0"/>
      </w:pPr>
      <w:r>
        <w:rPr>
          <w:b w:val="0"/>
        </w:rPr>
        <w:t>D. The officials opening the entrance of the museum.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official opened the entrance of the museum." Key Points Hence, the correct answer is option 1. Correct sentence: The official opened the entrance of the museum. Additional Information</w:t>
      </w:r>
    </w:p>
    <w:p>
      <w:pPr>
        <w:spacing w:before="0"/>
      </w:pPr>
      <w:r>
        <w:rPr>
          <w:b w:val="0"/>
        </w:rPr>
        <w:t>• The given sentence is in the passive voice, indicating that the action (opening the entrance of the museum) was performed by the official.</w:t>
      </w:r>
    </w:p>
    <w:p>
      <w:pPr>
        <w:spacing w:before="0"/>
      </w:pPr>
      <w:r>
        <w:rPr>
          <w:b w:val="0"/>
        </w:rPr>
        <w:t>• To convert it into active voice, we identify the doer of the action (the official) and make it the subject of the sentence.</w:t>
      </w:r>
    </w:p>
    <w:p>
      <w:pPr>
        <w:spacing w:before="0"/>
      </w:pPr>
      <w:r>
        <w:rPr>
          <w:b w:val="0"/>
        </w:rPr>
        <w:t>• The verb in the active voice sentence should directly reflect the action performed by the subject without the use of 'was' or 'by' which are indicators of passive voice.</w:t>
      </w:r>
    </w:p>
    <w:p>
      <w:pPr>
        <w:spacing w:before="0"/>
      </w:pPr>
      <w:r>
        <w:rPr>
          <w:b w:val="0"/>
        </w:rPr>
        <w:t>• The correct active voice construction is "The official opened the entrance of the museum," which clearly states that the official is the one performing the action of opening.</w:t>
      </w:r>
    </w:p>
    <w:p>
      <w:pPr>
        <w:spacing w:before="0"/>
      </w:pPr>
      <w:r>
        <w:rPr>
          <w:b w:val="0"/>
        </w:rPr>
        <w:t>• Option 2 "The official had opened the entrance of the museum." uses past perfect tense, which isn't necessary as there is no mention of another action happening after the opening.</w:t>
      </w:r>
    </w:p>
    <w:p>
      <w:pPr>
        <w:spacing w:before="0"/>
      </w:pPr>
      <w:r>
        <w:rPr>
          <w:b w:val="0"/>
        </w:rPr>
        <w:t>• Option 3 "The official open the entrance of the museum." is grammatically incorrect due to the incorrect tense (present tense instead of past tense).</w:t>
      </w:r>
    </w:p>
    <w:p>
      <w:pPr>
        <w:spacing w:before="0"/>
      </w:pPr>
      <w:r>
        <w:rPr>
          <w:b w:val="0"/>
        </w:rPr>
        <w:t>• Option 4 "The officials opening the entrance of the museum." is a fragment and not a complete sentence; it lacks a main verb in the past tense to indicate the completed action.</w:t>
      </w:r>
    </w:p>
    <w:p>
      <w:pPr>
        <w:spacing w:before="0"/>
      </w:pPr>
      <w:r>
        <w:rPr>
          <w:b w:val="0"/>
        </w:rPr>
      </w:r>
    </w:p>
    <w:p>
      <w:pPr>
        <w:spacing w:after="100" w:line="360" w:lineRule="auto" w:before="0"/>
      </w:pPr>
      <w:r>
        <w:rPr>
          <w:b w:val="0"/>
        </w:rPr>
        <w:t>30. Select the option that expresses the following sentence in active voice. The concert tickets were bought by my friend</w:t>
      </w:r>
    </w:p>
    <w:p>
      <w:pPr>
        <w:spacing w:before="0"/>
      </w:pPr>
      <w:r>
        <w:rPr>
          <w:b w:val="0"/>
        </w:rPr>
      </w:r>
    </w:p>
    <w:p>
      <w:pPr>
        <w:spacing w:after="100" w:before="0"/>
      </w:pPr>
      <w:r>
        <w:rPr>
          <w:b w:val="0"/>
        </w:rPr>
        <w:t>A. My friend has bought the concert tickets.</w:t>
      </w:r>
    </w:p>
    <w:p>
      <w:pPr>
        <w:spacing w:after="100" w:before="0"/>
      </w:pPr>
      <w:r>
        <w:rPr>
          <w:b w:val="0"/>
        </w:rPr>
        <w:t>B. My friend bought the concert tickets.</w:t>
      </w:r>
    </w:p>
    <w:p>
      <w:pPr>
        <w:spacing w:after="100" w:before="0"/>
      </w:pPr>
      <w:r>
        <w:rPr>
          <w:b w:val="0"/>
        </w:rPr>
        <w:t>C. My friend buys the concert tickets.</w:t>
      </w:r>
    </w:p>
    <w:p>
      <w:pPr>
        <w:spacing w:after="100" w:before="0"/>
      </w:pPr>
      <w:r>
        <w:rPr>
          <w:b w:val="0"/>
        </w:rPr>
        <w:t>D. My friend is buying the concert tickets.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conversion is from Passive to Active. Explanation: The Passive voice in the question (Object + "were" + V3 + "by" + Subject) is converted to Active voice (Subject + V2 + Object), which is in Past Indefinite tense.</w:t>
      </w:r>
    </w:p>
    <w:p>
      <w:pPr>
        <w:spacing w:before="0"/>
      </w:pPr>
      <w:r>
        <w:rPr>
          <w:b w:val="0"/>
        </w:rPr>
      </w:r>
    </w:p>
    <w:p>
      <w:pPr>
        <w:spacing w:after="100" w:line="360" w:lineRule="auto" w:before="0"/>
      </w:pPr>
      <w:r>
        <w:rPr>
          <w:b w:val="0"/>
        </w:rPr>
        <w:t>31. Direction: Select the option that expresses the given sentence in active voice. The test was passed by only a few students.</w:t>
      </w:r>
    </w:p>
    <w:p>
      <w:pPr>
        <w:spacing w:before="0"/>
      </w:pPr>
      <w:r>
        <w:rPr>
          <w:b w:val="0"/>
        </w:rPr>
      </w:r>
    </w:p>
    <w:p>
      <w:pPr>
        <w:spacing w:after="100" w:before="0"/>
      </w:pPr>
      <w:r>
        <w:rPr>
          <w:b w:val="0"/>
        </w:rPr>
        <w:t>A. Only a few students passed the test.</w:t>
      </w:r>
    </w:p>
    <w:p>
      <w:pPr>
        <w:spacing w:after="100" w:before="0"/>
      </w:pPr>
      <w:r>
        <w:rPr>
          <w:b w:val="0"/>
        </w:rPr>
        <w:t>B. The test was not passed by many students.</w:t>
      </w:r>
    </w:p>
    <w:p>
      <w:pPr>
        <w:spacing w:after="100" w:before="0"/>
      </w:pPr>
      <w:r>
        <w:rPr>
          <w:b w:val="0"/>
        </w:rPr>
        <w:t>C. Many students did not pass the test.</w:t>
      </w:r>
    </w:p>
    <w:p>
      <w:pPr>
        <w:spacing w:after="100" w:before="0"/>
      </w:pPr>
      <w:r>
        <w:rPr>
          <w:b w:val="0"/>
        </w:rPr>
        <w:t>D. Very few students passed the test.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Passive Voice. It is in Simple Past Tense. The structure of the given sentence is as follows: Subject (objective case)+ was/were + V3 + Object (subjective case). (Passive Voice). In the passive voice, the action "passing" is performed by the doer "Only a few students." "Only a few students" is the subject and "test" is the object in the active voice. Correct sentence: Only a few students passed the test.</w:t>
      </w:r>
    </w:p>
    <w:p>
      <w:pPr>
        <w:spacing w:before="0"/>
      </w:pPr>
      <w:r>
        <w:rPr>
          <w:b w:val="0"/>
        </w:rPr>
      </w:r>
    </w:p>
    <w:p>
      <w:pPr>
        <w:spacing w:after="100" w:line="360" w:lineRule="auto" w:before="0"/>
      </w:pPr>
      <w:r>
        <w:rPr>
          <w:b w:val="0"/>
        </w:rPr>
        <w:t>32. Select the most appropriate option that expresses the given sentence in active voice. The car was manufactured by the company in a factory overseas.</w:t>
      </w:r>
    </w:p>
    <w:p>
      <w:pPr>
        <w:spacing w:before="0"/>
      </w:pPr>
      <w:r>
        <w:rPr>
          <w:b w:val="0"/>
        </w:rPr>
      </w:r>
    </w:p>
    <w:p>
      <w:pPr>
        <w:spacing w:after="100" w:before="0"/>
      </w:pPr>
      <w:r>
        <w:rPr>
          <w:b w:val="0"/>
        </w:rPr>
        <w:t>A. The factory overseas was used by the company to manufacture the car.</w:t>
      </w:r>
    </w:p>
    <w:p>
      <w:pPr>
        <w:spacing w:after="100" w:before="0"/>
      </w:pPr>
      <w:r>
        <w:rPr>
          <w:b w:val="0"/>
        </w:rPr>
        <w:t>B. The company manufactured the car in a factory overseas.</w:t>
      </w:r>
    </w:p>
    <w:p>
      <w:pPr>
        <w:spacing w:after="100" w:before="0"/>
      </w:pPr>
      <w:r>
        <w:rPr>
          <w:b w:val="0"/>
        </w:rPr>
        <w:t>C. The car was being manufactured by the company in a factory overseas.</w:t>
      </w:r>
    </w:p>
    <w:p>
      <w:pPr>
        <w:spacing w:after="100" w:before="0"/>
      </w:pPr>
      <w:r>
        <w:rPr>
          <w:b w:val="0"/>
        </w:rPr>
        <w:t>D. The car was manufactured in a factory overseas by the company.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convert the given sentence into active voice, we need to make the company the subject and the car the object of the sentence. The marked sentence correctly places the subject (company) before the verb (manufactured) and the object (car) after the verb.</w:t>
      </w:r>
    </w:p>
    <w:p>
      <w:pPr>
        <w:spacing w:before="0"/>
      </w:pPr>
      <w:r>
        <w:rPr>
          <w:b w:val="0"/>
        </w:rPr>
      </w:r>
    </w:p>
    <w:p>
      <w:pPr>
        <w:spacing w:after="100" w:line="360" w:lineRule="auto" w:before="0"/>
      </w:pPr>
      <w:r>
        <w:rPr>
          <w:b w:val="0"/>
        </w:rPr>
        <w:t>33. Select the option that expresses the given sentence in active voice. By whom were you injured?</w:t>
      </w:r>
    </w:p>
    <w:p>
      <w:pPr>
        <w:spacing w:before="0"/>
      </w:pPr>
      <w:r>
        <w:rPr>
          <w:b w:val="0"/>
        </w:rPr>
      </w:r>
    </w:p>
    <w:p>
      <w:pPr>
        <w:spacing w:after="100" w:before="0"/>
      </w:pPr>
      <w:r>
        <w:rPr>
          <w:b w:val="0"/>
        </w:rPr>
        <w:t>A. Who has injured you?</w:t>
      </w:r>
    </w:p>
    <w:p>
      <w:pPr>
        <w:spacing w:after="100" w:before="0"/>
      </w:pPr>
      <w:r>
        <w:rPr>
          <w:b w:val="0"/>
        </w:rPr>
        <w:t>B. Who injured you?</w:t>
      </w:r>
    </w:p>
    <w:p>
      <w:pPr>
        <w:spacing w:after="100" w:before="0"/>
      </w:pPr>
      <w:r>
        <w:rPr>
          <w:b w:val="0"/>
        </w:rPr>
        <w:t>C. Who had injured you?</w:t>
      </w:r>
    </w:p>
    <w:p>
      <w:pPr>
        <w:spacing w:after="100" w:before="0"/>
      </w:pPr>
      <w:r>
        <w:rPr>
          <w:b w:val="0"/>
        </w:rPr>
        <w:t>D. Who had been injuring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(Who injured you?). The conversion is Passive to Active. Explanation: The original sentence is in Passive voice (Past Indefinite: "By whom were you injured?" - Object + was/were + V3 + by + Subject). The correct answer converts this to Active voice in Past Indefinite (Subject + V2 + Object). Here, "Who" becomes the subject performing the action (injured), and "you" remains the object.</w:t>
      </w:r>
    </w:p>
    <w:p>
      <w:pPr>
        <w:spacing w:before="0"/>
      </w:pPr>
      <w:r>
        <w:rPr>
          <w:b w:val="0"/>
        </w:rPr>
      </w:r>
    </w:p>
    <w:p>
      <w:pPr>
        <w:spacing w:after="100" w:line="360" w:lineRule="auto" w:before="0"/>
      </w:pPr>
      <w:r>
        <w:rPr>
          <w:b w:val="0"/>
        </w:rPr>
        <w:t>34. Select the option that expresses the given sentence in active voice. Wedding invitations will be sent by them.</w:t>
      </w:r>
    </w:p>
    <w:p>
      <w:pPr>
        <w:spacing w:before="0"/>
      </w:pPr>
      <w:r>
        <w:rPr>
          <w:b w:val="0"/>
        </w:rPr>
      </w:r>
    </w:p>
    <w:p>
      <w:pPr>
        <w:spacing w:after="100" w:before="0"/>
      </w:pPr>
      <w:r>
        <w:rPr>
          <w:b w:val="0"/>
        </w:rPr>
        <w:t>A. They will be sent wedding invitations.</w:t>
      </w:r>
    </w:p>
    <w:p>
      <w:pPr>
        <w:spacing w:after="100" w:before="0"/>
      </w:pPr>
      <w:r>
        <w:rPr>
          <w:b w:val="0"/>
        </w:rPr>
        <w:t>B. He will sent wedding invitations.</w:t>
      </w:r>
    </w:p>
    <w:p>
      <w:pPr>
        <w:spacing w:after="100" w:before="0"/>
      </w:pPr>
      <w:r>
        <w:rPr>
          <w:b w:val="0"/>
        </w:rPr>
        <w:t>C. They will send wedding invitations.</w:t>
      </w:r>
    </w:p>
    <w:p>
      <w:pPr>
        <w:spacing w:after="100" w:before="0"/>
      </w:pPr>
      <w:r>
        <w:rPr>
          <w:b w:val="0"/>
        </w:rPr>
        <w:t>D. He will be send wedding invitations.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passive voice, the subject "them" is experiencing the action of sending the wedding cards. In active voice, the subject becomes the doer of the action, that means "They" will do the action of sending the wedding cards. Thus, option 3 is correct.</w:t>
      </w:r>
    </w:p>
    <w:p>
      <w:pPr>
        <w:spacing w:before="0"/>
      </w:pPr>
      <w:r>
        <w:rPr>
          <w:b w:val="0"/>
        </w:rPr>
      </w:r>
    </w:p>
    <w:p>
      <w:pPr>
        <w:spacing w:after="100" w:line="360" w:lineRule="auto" w:before="0"/>
      </w:pPr>
      <w:r>
        <w:rPr>
          <w:b w:val="0"/>
        </w:rPr>
        <w:t>35. Select the option that expresses the given sentence in active voice. He was given a reward for his contribution by the Governor.</w:t>
      </w:r>
    </w:p>
    <w:p>
      <w:pPr>
        <w:spacing w:before="0"/>
      </w:pPr>
      <w:r>
        <w:rPr>
          <w:b w:val="0"/>
        </w:rPr>
      </w:r>
    </w:p>
    <w:p>
      <w:pPr>
        <w:spacing w:after="100" w:before="0"/>
      </w:pPr>
      <w:r>
        <w:rPr>
          <w:b w:val="0"/>
        </w:rPr>
        <w:t>A. For his contribution, he was rewarded by the governor.</w:t>
      </w:r>
    </w:p>
    <w:p>
      <w:pPr>
        <w:spacing w:after="100" w:before="0"/>
      </w:pPr>
      <w:r>
        <w:rPr>
          <w:b w:val="0"/>
        </w:rPr>
        <w:t>B. The governor rewarded him.</w:t>
      </w:r>
    </w:p>
    <w:p>
      <w:pPr>
        <w:spacing w:after="100" w:before="0"/>
      </w:pPr>
      <w:r>
        <w:rPr>
          <w:b w:val="0"/>
        </w:rPr>
        <w:t>C. The governor gave him a reward for his contribution.</w:t>
      </w:r>
    </w:p>
    <w:p>
      <w:pPr>
        <w:spacing w:after="100" w:before="0"/>
      </w:pPr>
      <w:r>
        <w:rPr>
          <w:b w:val="0"/>
        </w:rPr>
        <w:t>D. Rewarded by the governor, as he contributed along.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governor gave him a reward for his contribution."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governor gave him a reward for his contribution."</w:t>
      </w:r>
    </w:p>
    <w:p>
      <w:pPr>
        <w:spacing w:before="0"/>
      </w:pPr>
      <w:r>
        <w:rPr>
          <w:b w:val="0"/>
        </w:rPr>
        <w:t>• To convert to passive voice: Place the object "a reward" at the beginning.</w:t>
      </w:r>
    </w:p>
    <w:p>
      <w:pPr>
        <w:spacing w:before="0"/>
      </w:pPr>
      <w:r>
        <w:rPr>
          <w:b w:val="0"/>
        </w:rPr>
        <w:t>• Change the active verb form "gave" to "was given" (past simple passive).</w:t>
      </w:r>
    </w:p>
    <w:p>
      <w:pPr>
        <w:spacing w:before="0"/>
      </w:pPr>
      <w:r>
        <w:rPr>
          <w:b w:val="0"/>
        </w:rPr>
        <w:t>• Add the preposition "by" followed by the original subject "the governor."</w:t>
      </w:r>
    </w:p>
    <w:p>
      <w:pPr>
        <w:spacing w:before="0"/>
      </w:pPr>
      <w:r>
        <w:rPr>
          <w:b w:val="0"/>
        </w:rPr>
        <w:t>• Ensure the phrase "for his contribution" remains for clarity.</w:t>
      </w:r>
    </w:p>
    <w:p>
      <w:pPr>
        <w:spacing w:before="0"/>
      </w:pPr>
      <w:r>
        <w:rPr>
          <w:b w:val="0"/>
        </w:rPr>
        <w:t>• Option 1: "For his contribution, he was rewarded by the governor." – This is a passive voice sentence.</w:t>
      </w:r>
    </w:p>
    <w:p>
      <w:pPr>
        <w:spacing w:before="0"/>
      </w:pPr>
      <w:r>
        <w:rPr>
          <w:b w:val="0"/>
        </w:rPr>
        <w:t>• Option 2: "The governor rewarded him." – This is a correct active voice sentence but less detailed.</w:t>
      </w:r>
    </w:p>
    <w:p>
      <w:pPr>
        <w:spacing w:before="0"/>
      </w:pPr>
      <w:r>
        <w:rPr>
          <w:b w:val="0"/>
        </w:rPr>
        <w:t>• Option 4: "Rewarded by the governor, as he contributed along." – This is an incomplete and incorrect sentence structure.</w:t>
      </w:r>
    </w:p>
    <w:p>
      <w:pPr>
        <w:spacing w:before="0"/>
      </w:pPr>
      <w:r>
        <w:rPr>
          <w:b w:val="0"/>
        </w:rPr>
      </w:r>
    </w:p>
    <w:p>
      <w:pPr>
        <w:spacing w:after="100" w:line="360" w:lineRule="auto" w:before="0"/>
      </w:pPr>
      <w:r>
        <w:rPr>
          <w:b w:val="0"/>
        </w:rPr>
        <w:t>36. Select the correct active form of the given sentence. The dog was terrified by the unexpected noise.</w:t>
      </w:r>
    </w:p>
    <w:p>
      <w:pPr>
        <w:spacing w:before="0"/>
      </w:pPr>
      <w:r>
        <w:rPr>
          <w:b w:val="0"/>
        </w:rPr>
      </w:r>
    </w:p>
    <w:p>
      <w:pPr>
        <w:spacing w:after="100" w:before="0"/>
      </w:pPr>
      <w:r>
        <w:rPr>
          <w:b w:val="0"/>
        </w:rPr>
        <w:t>A. The unexpected noise had terrified the dog.</w:t>
      </w:r>
    </w:p>
    <w:p>
      <w:pPr>
        <w:spacing w:after="100" w:before="0"/>
      </w:pPr>
      <w:r>
        <w:rPr>
          <w:b w:val="0"/>
        </w:rPr>
        <w:t>B. The unexpected noise terrified the dog.</w:t>
      </w:r>
    </w:p>
    <w:p>
      <w:pPr>
        <w:spacing w:after="100" w:before="0"/>
      </w:pPr>
      <w:r>
        <w:rPr>
          <w:b w:val="0"/>
        </w:rPr>
        <w:t>C. The unexpected noise has terrified the dog.</w:t>
      </w:r>
    </w:p>
    <w:p>
      <w:pPr>
        <w:spacing w:after="100" w:before="0"/>
      </w:pPr>
      <w:r>
        <w:rPr>
          <w:b w:val="0"/>
        </w:rPr>
        <w:t>D. The unexpected noise terrifies the dog.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"Object+ was/were + V3 + by + subject" and we have to change it into Active Voice in the form "Subject + V2+ object". Thus the correct answer is "The unexpected noise terrified the dog."</w:t>
      </w:r>
    </w:p>
    <w:p>
      <w:pPr>
        <w:spacing w:before="0"/>
      </w:pPr>
      <w:r>
        <w:rPr>
          <w:b w:val="0"/>
        </w:rPr>
      </w:r>
    </w:p>
    <w:p>
      <w:pPr>
        <w:spacing w:after="100" w:line="360" w:lineRule="auto" w:before="0"/>
      </w:pPr>
      <w:r>
        <w:rPr>
          <w:b w:val="0"/>
        </w:rPr>
        <w:t>37. Describe how you will tell your parents that Suraj is loved by Siva in active voice.</w:t>
      </w:r>
    </w:p>
    <w:p>
      <w:pPr>
        <w:spacing w:before="0"/>
      </w:pPr>
      <w:r>
        <w:rPr>
          <w:b w:val="0"/>
        </w:rPr>
      </w:r>
    </w:p>
    <w:p>
      <w:pPr>
        <w:spacing w:after="100" w:before="0"/>
      </w:pPr>
      <w:r>
        <w:rPr>
          <w:b w:val="0"/>
        </w:rPr>
        <w:t>A. Siva is been loving Suraj.</w:t>
      </w:r>
    </w:p>
    <w:p>
      <w:pPr>
        <w:spacing w:after="100" w:before="0"/>
      </w:pPr>
      <w:r>
        <w:rPr>
          <w:b w:val="0"/>
        </w:rPr>
        <w:t>B. Suraj loved Siva.</w:t>
      </w:r>
    </w:p>
    <w:p>
      <w:pPr>
        <w:spacing w:after="100" w:before="0"/>
      </w:pPr>
      <w:r>
        <w:rPr>
          <w:b w:val="0"/>
        </w:rPr>
        <w:t>C. Siva loves Suraj.</w:t>
      </w:r>
    </w:p>
    <w:p>
      <w:pPr>
        <w:spacing w:after="100" w:before="0"/>
      </w:pPr>
      <w:r>
        <w:rPr>
          <w:b w:val="0"/>
        </w:rPr>
        <w:t>D. Siva were loving Suraj.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Siva loves Suraj. Key Points Additional Information</w:t>
      </w:r>
    </w:p>
    <w:p>
      <w:pPr>
        <w:spacing w:before="0"/>
      </w:pPr>
      <w:r>
        <w:rPr>
          <w:b w:val="0"/>
        </w:rPr>
        <w:t>• To change from passive to active voice, identify the subject (Siva) and the object (Suraj) and ensure the subject is performing the action on the object.</w:t>
      </w:r>
    </w:p>
    <w:p>
      <w:pPr>
        <w:spacing w:before="0"/>
      </w:pPr>
      <w:r>
        <w:rPr>
          <w:b w:val="0"/>
        </w:rPr>
        <w:t>• The sentence "Siva loves Suraj" correctly puts Siva as the subject, who is performing the action of loving Suraj, the object.</w:t>
      </w:r>
    </w:p>
    <w:p>
      <w:pPr>
        <w:spacing w:before="0"/>
      </w:pPr>
      <w:r>
        <w:rPr>
          <w:b w:val="0"/>
        </w:rPr>
        <w:t>• Therefore, the correct answer is "Option 3".</w:t>
      </w:r>
    </w:p>
    <w:p>
      <w:pPr>
        <w:spacing w:before="0"/>
      </w:pPr>
      <w:r>
        <w:rPr>
          <w:b w:val="0"/>
        </w:rPr>
        <w:t>• "Siva is been loving Suraj" is grammatically incorrect.</w:t>
      </w:r>
    </w:p>
    <w:p>
      <w:pPr>
        <w:spacing w:before="0"/>
      </w:pPr>
      <w:r>
        <w:rPr>
          <w:b w:val="0"/>
        </w:rPr>
        <w:t>• "Suraj loved Siva" changes the meaning by implying that Suraj is the one performing the action and it is in the past tense.</w:t>
      </w:r>
    </w:p>
    <w:p>
      <w:pPr>
        <w:spacing w:before="0"/>
      </w:pPr>
      <w:r>
        <w:rPr>
          <w:b w:val="0"/>
        </w:rPr>
        <w:t>• "Siva were loving Suraj" is grammatically incorrect due to the use of "were" which is a plural verb form that does not agree with the singular subject "Siva."</w:t>
      </w:r>
    </w:p>
    <w:p>
      <w:pPr>
        <w:spacing w:before="0"/>
      </w:pPr>
      <w:r>
        <w:rPr>
          <w:b w:val="0"/>
        </w:rPr>
      </w:r>
    </w:p>
    <w:p>
      <w:pPr>
        <w:spacing w:after="100" w:line="360" w:lineRule="auto" w:before="0"/>
      </w:pPr>
      <w:r>
        <w:rPr>
          <w:b w:val="0"/>
        </w:rPr>
        <w:t>38. Select the correct active form of the given sentence. Football tournament was being avoided by his son.</w:t>
      </w:r>
    </w:p>
    <w:p>
      <w:pPr>
        <w:spacing w:before="0"/>
      </w:pPr>
      <w:r>
        <w:rPr>
          <w:b w:val="0"/>
        </w:rPr>
      </w:r>
    </w:p>
    <w:p>
      <w:pPr>
        <w:spacing w:after="100" w:before="0"/>
      </w:pPr>
      <w:r>
        <w:rPr>
          <w:b w:val="0"/>
        </w:rPr>
        <w:t>A. His son is avoiding football tournament.</w:t>
      </w:r>
    </w:p>
    <w:p>
      <w:pPr>
        <w:spacing w:after="100" w:before="0"/>
      </w:pPr>
      <w:r>
        <w:rPr>
          <w:b w:val="0"/>
        </w:rPr>
        <w:t>B. His son was avoiding football tournament.</w:t>
      </w:r>
    </w:p>
    <w:p>
      <w:pPr>
        <w:spacing w:after="100" w:before="0"/>
      </w:pPr>
      <w:r>
        <w:rPr>
          <w:b w:val="0"/>
        </w:rPr>
        <w:t>C. His son avoided football tournament.</w:t>
      </w:r>
    </w:p>
    <w:p>
      <w:pPr>
        <w:spacing w:after="100" w:before="0"/>
      </w:pPr>
      <w:r>
        <w:rPr>
          <w:b w:val="0"/>
        </w:rPr>
        <w:t>D. His son avoids football tournament.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"His son was avoiding football tournament." Key Points Correct sentence: His son was avoiding football tournament.</w:t>
      </w:r>
    </w:p>
    <w:p>
      <w:pPr>
        <w:spacing w:before="0"/>
      </w:pPr>
      <w:r>
        <w:rPr>
          <w:b w:val="0"/>
        </w:rPr>
        <w:t>• The verb's action is said to be carried out by the subject or object denoted by the grammatical subject in the active voice.</w:t>
      </w:r>
    </w:p>
    <w:p>
      <w:pPr>
        <w:spacing w:before="0"/>
      </w:pPr>
      <w:r>
        <w:rPr>
          <w:b w:val="0"/>
        </w:rPr>
        <w:t>• The given sentence is in the past continuous tense.</w:t>
      </w:r>
    </w:p>
    <w:p>
      <w:pPr>
        <w:spacing w:before="0"/>
      </w:pPr>
      <w:r>
        <w:rPr>
          <w:b w:val="0"/>
        </w:rPr>
        <w:t>• Structure of active voice: Subject+ verb(past continuous tense)+object.</w:t>
      </w:r>
    </w:p>
    <w:p>
      <w:pPr>
        <w:spacing w:before="0"/>
      </w:pPr>
      <w:r>
        <w:rPr>
          <w:b w:val="0"/>
        </w:rPr>
      </w:r>
    </w:p>
    <w:p>
      <w:pPr>
        <w:spacing w:after="100" w:line="360" w:lineRule="auto" w:before="0"/>
      </w:pPr>
      <w:r>
        <w:rPr>
          <w:b w:val="0"/>
        </w:rPr>
        <w:t>39. Select the option that expresses the given sentence in active voice. The painting was not made by you.</w:t>
      </w:r>
    </w:p>
    <w:p>
      <w:pPr>
        <w:spacing w:before="0"/>
      </w:pPr>
      <w:r>
        <w:rPr>
          <w:b w:val="0"/>
        </w:rPr>
      </w:r>
    </w:p>
    <w:p>
      <w:pPr>
        <w:spacing w:after="100" w:before="0"/>
      </w:pPr>
      <w:r>
        <w:rPr>
          <w:b w:val="0"/>
        </w:rPr>
        <w:t>A. You should not make the painting.</w:t>
      </w:r>
    </w:p>
    <w:p>
      <w:pPr>
        <w:spacing w:after="100" w:before="0"/>
      </w:pPr>
      <w:r>
        <w:rPr>
          <w:b w:val="0"/>
        </w:rPr>
        <w:t>B. You does not make the painting.</w:t>
      </w:r>
    </w:p>
    <w:p>
      <w:pPr>
        <w:spacing w:after="100" w:before="0"/>
      </w:pPr>
      <w:r>
        <w:rPr>
          <w:b w:val="0"/>
        </w:rPr>
        <w:t>C. You did not make the painting.</w:t>
      </w:r>
    </w:p>
    <w:p>
      <w:pPr>
        <w:spacing w:after="100" w:before="0"/>
      </w:pPr>
      <w:r>
        <w:rPr>
          <w:b w:val="0"/>
        </w:rPr>
        <w:t>D. You do not make the painting.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Active voice means the subject performs the action of the verb. In this sentence, the subject is "you" and the verb is "make." To change to active voice, we need to make "you" the subject and "make" the verb. The correct active voice sentence is "You did not make the painting."</w:t>
      </w:r>
    </w:p>
    <w:p>
      <w:pPr>
        <w:spacing w:before="0"/>
      </w:pPr>
      <w:r>
        <w:rPr>
          <w:b w:val="0"/>
        </w:rPr>
      </w:r>
    </w:p>
    <w:p>
      <w:pPr>
        <w:spacing w:after="100" w:line="360" w:lineRule="auto" w:before="0"/>
      </w:pPr>
      <w:r>
        <w:rPr>
          <w:b w:val="0"/>
        </w:rPr>
        <w:t>40. Select the option that expresses the given sentence in active voice. The driver was taken to the nearest dispensary by the beggars.</w:t>
      </w:r>
    </w:p>
    <w:p>
      <w:pPr>
        <w:spacing w:before="0"/>
      </w:pPr>
      <w:r>
        <w:rPr>
          <w:b w:val="0"/>
        </w:rPr>
      </w:r>
    </w:p>
    <w:p>
      <w:pPr>
        <w:spacing w:after="100" w:before="0"/>
      </w:pPr>
      <w:r>
        <w:rPr>
          <w:b w:val="0"/>
        </w:rPr>
        <w:t>A. The beggars take the driver to the nearest dispensary.</w:t>
      </w:r>
    </w:p>
    <w:p>
      <w:pPr>
        <w:spacing w:after="100" w:before="0"/>
      </w:pPr>
      <w:r>
        <w:rPr>
          <w:b w:val="0"/>
        </w:rPr>
        <w:t>B. The beggars took the driver to dispensary.</w:t>
      </w:r>
    </w:p>
    <w:p>
      <w:pPr>
        <w:spacing w:after="100" w:before="0"/>
      </w:pPr>
      <w:r>
        <w:rPr>
          <w:b w:val="0"/>
        </w:rPr>
        <w:t>C. The beggars took the driver to the nearest dispensary.</w:t>
      </w:r>
    </w:p>
    <w:p>
      <w:pPr>
        <w:spacing w:after="100" w:before="0"/>
      </w:pPr>
      <w:r>
        <w:rPr>
          <w:b w:val="0"/>
        </w:rPr>
        <w:t>D. To the nearest dispensary, the beggars took the driver.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in passive voice "The driver was taken to the nearest dispensary by the beggars" needs to be converted to active voice. The subject "The driver" will replace the object "the beggars" and "was taken" will be changed to "took". The correct sentence in active voice is "The beggars took the driver to the nearest dispensary".</w:t>
      </w:r>
    </w:p>
    <w:p>
      <w:pPr>
        <w:spacing w:before="0"/>
      </w:pPr>
      <w:r>
        <w:rPr>
          <w:b w:val="0"/>
        </w:rPr>
      </w:r>
    </w:p>
    <w:p>
      <w:pPr>
        <w:spacing w:after="100" w:line="360" w:lineRule="auto" w:before="0"/>
      </w:pPr>
      <w:r>
        <w:rPr>
          <w:b w:val="0"/>
        </w:rPr>
        <w:t>41. Select the option that expresses the given sentence in active voice. The keys have been forgotten by Jyoti.</w:t>
      </w:r>
    </w:p>
    <w:p>
      <w:pPr>
        <w:spacing w:before="0"/>
      </w:pPr>
      <w:r>
        <w:rPr>
          <w:b w:val="0"/>
        </w:rPr>
      </w:r>
    </w:p>
    <w:p>
      <w:pPr>
        <w:spacing w:after="100" w:before="0"/>
      </w:pPr>
      <w:r>
        <w:rPr>
          <w:b w:val="0"/>
        </w:rPr>
        <w:t>A. Jyotii will have forgotten the keys.</w:t>
      </w:r>
    </w:p>
    <w:p>
      <w:pPr>
        <w:spacing w:after="100" w:before="0"/>
      </w:pPr>
      <w:r>
        <w:rPr>
          <w:b w:val="0"/>
        </w:rPr>
        <w:t>B. Jyoti had forgotten the keys.</w:t>
      </w:r>
    </w:p>
    <w:p>
      <w:pPr>
        <w:spacing w:after="100" w:before="0"/>
      </w:pPr>
      <w:r>
        <w:rPr>
          <w:b w:val="0"/>
        </w:rPr>
        <w:t>C. Jyoti has been forgetting the keys.</w:t>
      </w:r>
    </w:p>
    <w:p>
      <w:pPr>
        <w:spacing w:after="100" w:before="0"/>
      </w:pPr>
      <w:r>
        <w:rPr>
          <w:b w:val="0"/>
        </w:rPr>
        <w:t>D. Jyoti has forgotten the keys.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passive voice and in present perfect form. The object is "the keys" and the subject is "Jyoti". To convert it into active voice, we need to interchange the positions of subject and object and remove "by". Also, "have been forgotten" will be changed to "has forgotten". Therefore, the correct sentence is "Jyoti has forgotten the keys".</w:t>
      </w:r>
    </w:p>
    <w:p>
      <w:pPr>
        <w:spacing w:before="0"/>
      </w:pPr>
      <w:r>
        <w:rPr>
          <w:b w:val="0"/>
        </w:rPr>
      </w:r>
    </w:p>
    <w:p>
      <w:pPr>
        <w:spacing w:after="100" w:line="360" w:lineRule="auto" w:before="0"/>
      </w:pPr>
      <w:r>
        <w:rPr>
          <w:b w:val="0"/>
        </w:rPr>
        <w:t>42. Select the correct active form of the given sentence. Luckily, the machinery was not used by them.</w:t>
      </w:r>
    </w:p>
    <w:p>
      <w:pPr>
        <w:spacing w:before="0"/>
      </w:pPr>
      <w:r>
        <w:rPr>
          <w:b w:val="0"/>
        </w:rPr>
      </w:r>
    </w:p>
    <w:p>
      <w:pPr>
        <w:spacing w:after="100" w:before="0"/>
      </w:pPr>
      <w:r>
        <w:rPr>
          <w:b w:val="0"/>
        </w:rPr>
        <w:t>A. Luckily, they had not used the machinery.</w:t>
      </w:r>
    </w:p>
    <w:p>
      <w:pPr>
        <w:spacing w:after="100" w:before="0"/>
      </w:pPr>
      <w:r>
        <w:rPr>
          <w:b w:val="0"/>
        </w:rPr>
        <w:t>B. Luckily, they did not use the machinery.</w:t>
      </w:r>
    </w:p>
    <w:p>
      <w:pPr>
        <w:spacing w:after="100" w:before="0"/>
      </w:pPr>
      <w:r>
        <w:rPr>
          <w:b w:val="0"/>
        </w:rPr>
        <w:t>C. Luckily, they have not used the machinery.</w:t>
      </w:r>
    </w:p>
    <w:p>
      <w:pPr>
        <w:spacing w:after="100" w:before="0"/>
      </w:pPr>
      <w:r>
        <w:rPr>
          <w:b w:val="0"/>
        </w:rPr>
        <w:t>D. Luckily, I did not used the machinery.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form (Object + was/were + not + V3 + by + Subject) and we need to change it into the active form (Subject + did/do + not + V1 + Object). 'Them' will be changed to 'they' as it will become the subject of the active voice. Thus the correct answer is "Luckily, they did not use the machinery"</w:t>
      </w:r>
    </w:p>
    <w:p>
      <w:pPr>
        <w:spacing w:before="0"/>
      </w:pPr>
      <w:r>
        <w:rPr>
          <w:b w:val="0"/>
        </w:rPr>
      </w:r>
    </w:p>
    <w:p>
      <w:pPr>
        <w:spacing w:after="100" w:line="360" w:lineRule="auto" w:before="0"/>
      </w:pPr>
      <w:r>
        <w:rPr>
          <w:b w:val="0"/>
        </w:rPr>
        <w:t>43. Select the option that expresses the given sentence in active voice. He was praised by his father.</w:t>
      </w:r>
    </w:p>
    <w:p>
      <w:pPr>
        <w:spacing w:before="0"/>
      </w:pPr>
      <w:r>
        <w:rPr>
          <w:b w:val="0"/>
        </w:rPr>
      </w:r>
    </w:p>
    <w:p>
      <w:pPr>
        <w:spacing w:after="100" w:before="0"/>
      </w:pPr>
      <w:r>
        <w:rPr>
          <w:b w:val="0"/>
        </w:rPr>
        <w:t>A. His father has praised him.</w:t>
      </w:r>
    </w:p>
    <w:p>
      <w:pPr>
        <w:spacing w:after="100" w:before="0"/>
      </w:pPr>
      <w:r>
        <w:rPr>
          <w:b w:val="0"/>
        </w:rPr>
        <w:t>B. His father praises him.</w:t>
      </w:r>
    </w:p>
    <w:p>
      <w:pPr>
        <w:spacing w:after="100" w:before="0"/>
      </w:pPr>
      <w:r>
        <w:rPr>
          <w:b w:val="0"/>
        </w:rPr>
        <w:t>C. His father had praised him.</w:t>
      </w:r>
    </w:p>
    <w:p>
      <w:pPr>
        <w:spacing w:after="100" w:before="0"/>
      </w:pPr>
      <w:r>
        <w:rPr>
          <w:b w:val="0"/>
        </w:rPr>
        <w:t>D. His father praised him.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convert it to active voice, we need to make the subject (his father) the doer of the action and the object (him) the receiver of the action. Therefore, "His father praised him" is the correct active voice version of the given sentence.</w:t>
      </w:r>
    </w:p>
    <w:p>
      <w:pPr>
        <w:spacing w:before="0"/>
      </w:pPr>
      <w:r>
        <w:rPr>
          <w:b w:val="0"/>
        </w:rPr>
      </w:r>
    </w:p>
    <w:p>
      <w:pPr>
        <w:spacing w:after="100" w:line="360" w:lineRule="auto" w:before="0"/>
      </w:pPr>
      <w:r>
        <w:rPr>
          <w:b w:val="0"/>
        </w:rPr>
        <w:t>44. Select the option that expresses the given sentence in active voice. Most of Earth's surface is covered by water.</w:t>
      </w:r>
    </w:p>
    <w:p>
      <w:pPr>
        <w:spacing w:before="0"/>
      </w:pPr>
      <w:r>
        <w:rPr>
          <w:b w:val="0"/>
        </w:rPr>
      </w:r>
    </w:p>
    <w:p>
      <w:pPr>
        <w:spacing w:after="100" w:before="0"/>
      </w:pPr>
      <w:r>
        <w:rPr>
          <w:b w:val="0"/>
        </w:rPr>
        <w:t>A. Water is covering most of Earth's surface.</w:t>
      </w:r>
    </w:p>
    <w:p>
      <w:pPr>
        <w:spacing w:after="100" w:before="0"/>
      </w:pPr>
      <w:r>
        <w:rPr>
          <w:b w:val="0"/>
        </w:rPr>
        <w:t>B. Water has been covering most of Earth's surface.</w:t>
      </w:r>
    </w:p>
    <w:p>
      <w:pPr>
        <w:spacing w:after="100" w:before="0"/>
      </w:pPr>
      <w:r>
        <w:rPr>
          <w:b w:val="0"/>
        </w:rPr>
        <w:t>C. Water covers most of Earth's surface.</w:t>
      </w:r>
    </w:p>
    <w:p>
      <w:pPr>
        <w:spacing w:after="100" w:before="0"/>
      </w:pPr>
      <w:r>
        <w:rPr>
          <w:b w:val="0"/>
        </w:rPr>
        <w:t>D. Water has covered most of Earth's surface.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Water covers most of Earth's surface." Key Points Therefore, the correct answer is - "Option 3: Water covers most of Earth's surface." Additional Information</w:t>
      </w:r>
    </w:p>
    <w:p>
      <w:pPr>
        <w:spacing w:before="0"/>
      </w:pPr>
      <w:r>
        <w:rPr>
          <w:b w:val="0"/>
        </w:rPr>
        <w:t>• The given sentence is in the passive voice: Object + auxiliary verb + past participle + by + agent.</w:t>
      </w:r>
    </w:p>
    <w:p>
      <w:pPr>
        <w:spacing w:before="0"/>
      </w:pPr>
      <w:r>
        <w:rPr>
          <w:b w:val="0"/>
        </w:rPr>
        <w:t>• In active voice, the structure is: Subject + Verb + Object.</w:t>
      </w:r>
    </w:p>
    <w:p>
      <w:pPr>
        <w:spacing w:before="0"/>
      </w:pPr>
      <w:r>
        <w:rPr>
          <w:b w:val="0"/>
        </w:rPr>
        <w:t>• "Water covers most of Earth's surface" places the doer (water) first, and retains the present simple tense, making it the correct choice.</w:t>
      </w:r>
    </w:p>
    <w:p>
      <w:pPr>
        <w:spacing w:before="0"/>
      </w:pPr>
      <w:r>
        <w:rPr>
          <w:b w:val="0"/>
        </w:rPr>
        <w:t>• 'Covered' will be changed into 'covers'.</w:t>
      </w:r>
    </w:p>
    <w:p>
      <w:pPr>
        <w:spacing w:before="0"/>
      </w:pPr>
      <w:r>
        <w:rPr>
          <w:b w:val="0"/>
        </w:rPr>
        <w:t>• Options 1, 2, and 4 incorrectly change the tense from present simple to present continuous, present perfect continuous, and present perfect, respectively.</w:t>
      </w:r>
    </w:p>
    <w:p>
      <w:pPr>
        <w:spacing w:before="0"/>
      </w:pPr>
      <w:r>
        <w:rPr>
          <w:b w:val="0"/>
        </w:rPr>
      </w:r>
    </w:p>
    <w:p>
      <w:pPr>
        <w:spacing w:after="100" w:line="360" w:lineRule="auto" w:before="0"/>
      </w:pPr>
      <w:r>
        <w:rPr>
          <w:b w:val="0"/>
        </w:rPr>
        <w:t>45. Select the option that expresses the given sentence in active voice. The letter was being typed by the secretary when the phone rang.</w:t>
      </w:r>
    </w:p>
    <w:p>
      <w:pPr>
        <w:spacing w:before="0"/>
      </w:pPr>
      <w:r>
        <w:rPr>
          <w:b w:val="0"/>
        </w:rPr>
      </w:r>
    </w:p>
    <w:p>
      <w:pPr>
        <w:spacing w:after="100" w:before="0"/>
      </w:pPr>
      <w:r>
        <w:rPr>
          <w:b w:val="0"/>
        </w:rPr>
        <w:t>A. The secretary will type the letter when the phone rings.</w:t>
      </w:r>
    </w:p>
    <w:p>
      <w:pPr>
        <w:spacing w:after="100" w:before="0"/>
      </w:pPr>
      <w:r>
        <w:rPr>
          <w:b w:val="0"/>
        </w:rPr>
        <w:t>B. The secretary types the letter when the phone rings.</w:t>
      </w:r>
    </w:p>
    <w:p>
      <w:pPr>
        <w:spacing w:after="100" w:before="0"/>
      </w:pPr>
      <w:r>
        <w:rPr>
          <w:b w:val="0"/>
        </w:rPr>
        <w:t>C. The secretary was typing the letter when the phone rang.</w:t>
      </w:r>
    </w:p>
    <w:p>
      <w:pPr>
        <w:spacing w:after="100" w:before="0"/>
      </w:pPr>
      <w:r>
        <w:rPr>
          <w:b w:val="0"/>
        </w:rPr>
        <w:t>D. The secretary is typing the letter when the phone rings.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secretary was typing the letter when the phone rang. The given sentence is in the Passive Voice of the Past Continuous tense (Subject + was/were + being + V3 + by + Object). To convert it into the Active Voice, the structure should be: Subject (the secretary) + was/were + V1-ing (typing) + Object (the letter). Thus, Option C is the correct transformation.</w:t>
      </w:r>
    </w:p>
    <w:p>
      <w:pPr>
        <w:spacing w:before="0"/>
      </w:pPr>
      <w:r>
        <w:rPr>
          <w:b w:val="0"/>
        </w:rPr>
      </w:r>
    </w:p>
    <w:p>
      <w:pPr>
        <w:spacing w:after="100" w:line="360" w:lineRule="auto" w:before="0"/>
      </w:pPr>
      <w:r>
        <w:rPr>
          <w:b w:val="0"/>
        </w:rPr>
        <w:t>46. Select the option that expresses the given sentence in active voice. The drug pedlar was arrested by the narcotics team.</w:t>
      </w:r>
    </w:p>
    <w:p>
      <w:pPr>
        <w:spacing w:before="0"/>
      </w:pPr>
      <w:r>
        <w:rPr>
          <w:b w:val="0"/>
        </w:rPr>
      </w:r>
    </w:p>
    <w:p>
      <w:pPr>
        <w:spacing w:after="100" w:before="0"/>
      </w:pPr>
      <w:r>
        <w:rPr>
          <w:b w:val="0"/>
        </w:rPr>
        <w:t>A. The narcotics team was arrested the drug pedlar.</w:t>
      </w:r>
    </w:p>
    <w:p>
      <w:pPr>
        <w:spacing w:after="100" w:before="0"/>
      </w:pPr>
      <w:r>
        <w:rPr>
          <w:b w:val="0"/>
        </w:rPr>
        <w:t>B. The narcotics team arrest the drug pedlar.</w:t>
      </w:r>
    </w:p>
    <w:p>
      <w:pPr>
        <w:spacing w:after="100" w:before="0"/>
      </w:pPr>
      <w:r>
        <w:rPr>
          <w:b w:val="0"/>
        </w:rPr>
        <w:t>C. The narcotics team arrested the drug pedlar.</w:t>
      </w:r>
    </w:p>
    <w:p>
      <w:pPr>
        <w:spacing w:after="100" w:before="0"/>
      </w:pPr>
      <w:r>
        <w:rPr>
          <w:b w:val="0"/>
        </w:rPr>
        <w:t>D. The narcotics team has arrested the drug pedlar.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narcotics team arrested the drug pedlar. The given sentence is in the Passive Voice of the Simple Past tense (Subject + was/were + V3 + by + Object). To convert it into Active Voice, the structure should be (Subject + V2 + Object). Therefore, "The narcotics team" becomes the subject, "arrested" is the V2 form, and "the drug pedlar" becomes the object.</w:t>
      </w:r>
    </w:p>
    <w:p>
      <w:pPr>
        <w:spacing w:before="0"/>
      </w:pPr>
      <w:r>
        <w:rPr>
          <w:b w:val="0"/>
        </w:rPr>
      </w:r>
    </w:p>
    <w:p>
      <w:pPr>
        <w:spacing w:after="100" w:line="360" w:lineRule="auto" w:before="0"/>
      </w:pPr>
      <w:r>
        <w:rPr>
          <w:b w:val="0"/>
        </w:rPr>
        <w:t>47. Direction: Select the option that expresses the given sentence in active voice. The tiger was killed on an unfortunate day by a hostile hunter.</w:t>
      </w:r>
    </w:p>
    <w:p>
      <w:pPr>
        <w:spacing w:before="0"/>
      </w:pPr>
      <w:r>
        <w:rPr>
          <w:b w:val="0"/>
        </w:rPr>
      </w:r>
    </w:p>
    <w:p>
      <w:pPr>
        <w:spacing w:after="100" w:before="0"/>
      </w:pPr>
      <w:r>
        <w:rPr>
          <w:b w:val="0"/>
        </w:rPr>
        <w:t>A. A hostile hunter had killed the tiger on an unfortunate day.</w:t>
      </w:r>
    </w:p>
    <w:p>
      <w:pPr>
        <w:spacing w:after="100" w:before="0"/>
      </w:pPr>
      <w:r>
        <w:rPr>
          <w:b w:val="0"/>
        </w:rPr>
        <w:t>B. A hostile hunter kills the tiger on an unfortunate day.</w:t>
      </w:r>
    </w:p>
    <w:p>
      <w:pPr>
        <w:spacing w:after="100" w:before="0"/>
      </w:pPr>
      <w:r>
        <w:rPr>
          <w:b w:val="0"/>
        </w:rPr>
        <w:t>C. The tiger is killed by a hostile hunter on an unfortunate day.</w:t>
      </w:r>
    </w:p>
    <w:p>
      <w:pPr>
        <w:spacing w:after="100" w:before="0"/>
      </w:pPr>
      <w:r>
        <w:rPr>
          <w:b w:val="0"/>
        </w:rPr>
        <w:t>D. A hostile hunter killed the tiger on an unfortunate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structure of the given sentence is as follows: Subject + V2 + Object. (Active Voice). In the passive voice, the action "killing" is performed by the doer "tiger." "Hostile" is the subject and "tiger" is the object in the active voice. Correct sentence: A hostile hunter killed the tiger on an unfortunate day.</w:t>
      </w:r>
    </w:p>
    <w:p>
      <w:pPr>
        <w:spacing w:before="0"/>
      </w:pPr>
      <w:r>
        <w:rPr>
          <w:b w:val="0"/>
        </w:rPr>
      </w:r>
    </w:p>
    <w:p>
      <w:pPr>
        <w:spacing w:after="100" w:line="360" w:lineRule="auto" w:before="0"/>
      </w:pPr>
      <w:r>
        <w:rPr>
          <w:b w:val="0"/>
        </w:rPr>
        <w:t>48. Direction: Select the option that expresses the given sentence in active voice. Was the conference not attended by them?</w:t>
      </w:r>
    </w:p>
    <w:p>
      <w:pPr>
        <w:spacing w:before="0"/>
      </w:pPr>
      <w:r>
        <w:rPr>
          <w:b w:val="0"/>
        </w:rPr>
      </w:r>
    </w:p>
    <w:p>
      <w:pPr>
        <w:spacing w:after="100" w:before="0"/>
      </w:pPr>
      <w:r>
        <w:rPr>
          <w:b w:val="0"/>
        </w:rPr>
        <w:t>A. Did they not attend the conference?</w:t>
      </w:r>
    </w:p>
    <w:p>
      <w:pPr>
        <w:spacing w:after="100" w:before="0"/>
      </w:pPr>
      <w:r>
        <w:rPr>
          <w:b w:val="0"/>
        </w:rPr>
        <w:t>B. Does they not attend the conference?</w:t>
      </w:r>
    </w:p>
    <w:p>
      <w:pPr>
        <w:spacing w:after="100" w:before="0"/>
      </w:pPr>
      <w:r>
        <w:rPr>
          <w:b w:val="0"/>
        </w:rPr>
        <w:t>C. Do they not attend the conference?</w:t>
      </w:r>
    </w:p>
    <w:p>
      <w:pPr>
        <w:spacing w:after="100" w:before="0"/>
      </w:pPr>
      <w:r>
        <w:rPr>
          <w:b w:val="0"/>
        </w:rPr>
        <w:t>D. Do they attend the conference?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structure of the given sentence is as follows: Did + Subject + not+ V1 + Object. (Active Voice). The subject of the given sentence is 'they'. The object of the given sentence is 'the conference'. The subject will be put in place of the object and the object will be put in place of the subject. The preposition 'by' will be removed. In this sentence, "they" is the subject and "attend" is the action, so we can make it active by putting "they" before "attend" to get "Did they not attend the conference?"</w:t>
      </w:r>
    </w:p>
    <w:p>
      <w:pPr>
        <w:spacing w:before="0"/>
      </w:pPr>
      <w:r>
        <w:rPr>
          <w:b w:val="0"/>
        </w:rPr>
      </w:r>
    </w:p>
    <w:p>
      <w:pPr>
        <w:spacing w:after="100" w:line="360" w:lineRule="auto" w:before="0"/>
      </w:pPr>
      <w:r>
        <w:rPr>
          <w:b w:val="0"/>
        </w:rPr>
        <w:t>49. Select the option that expresses the following sentence in active voice. The car was repaired by the mechanic.</w:t>
      </w:r>
    </w:p>
    <w:p>
      <w:pPr>
        <w:spacing w:before="0"/>
      </w:pPr>
      <w:r>
        <w:rPr>
          <w:b w:val="0"/>
        </w:rPr>
      </w:r>
    </w:p>
    <w:p>
      <w:pPr>
        <w:spacing w:after="100" w:before="0"/>
      </w:pPr>
      <w:r>
        <w:rPr>
          <w:b w:val="0"/>
        </w:rPr>
        <w:t>A. The mechanic repairs the car.</w:t>
      </w:r>
    </w:p>
    <w:p>
      <w:pPr>
        <w:spacing w:after="100" w:before="0"/>
      </w:pPr>
      <w:r>
        <w:rPr>
          <w:b w:val="0"/>
        </w:rPr>
        <w:t>B. The mechanic has repaired the car.</w:t>
      </w:r>
    </w:p>
    <w:p>
      <w:pPr>
        <w:spacing w:after="100" w:before="0"/>
      </w:pPr>
      <w:r>
        <w:rPr>
          <w:b w:val="0"/>
        </w:rPr>
        <w:t>C. The mechanic is repairing the car.</w:t>
      </w:r>
    </w:p>
    <w:p>
      <w:pPr>
        <w:spacing w:after="100" w:before="0"/>
      </w:pPr>
      <w:r>
        <w:rPr>
          <w:b w:val="0"/>
        </w:rPr>
        <w:t>D. The mechanic repaired the car.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mechanic repaired the car. The passive voice sentence is in the Simple Past tense (Subject + was/were + V3 + by + Object). To convert it to active voice, the structure follows the Simple Past active form (Subject + V2 + Object). Thus, "The mechanic" becomes the subject, "repaired" is the V2 form, and "the car" becomes the object.</w:t>
      </w:r>
    </w:p>
    <w:p>
      <w:pPr>
        <w:spacing w:before="0"/>
      </w:pPr>
      <w:r>
        <w:rPr>
          <w:b w:val="0"/>
        </w:rPr>
      </w:r>
    </w:p>
    <w:p>
      <w:pPr>
        <w:spacing w:after="100" w:line="360" w:lineRule="auto" w:before="0"/>
      </w:pPr>
      <w:r>
        <w:rPr>
          <w:b w:val="0"/>
        </w:rPr>
        <w:t>50. Select the option that expresses the following sentence in active voice. The letter will be delivered by the postman tomorrow.</w:t>
      </w:r>
    </w:p>
    <w:p>
      <w:pPr>
        <w:spacing w:before="0"/>
      </w:pPr>
      <w:r>
        <w:rPr>
          <w:b w:val="0"/>
        </w:rPr>
      </w:r>
    </w:p>
    <w:p>
      <w:pPr>
        <w:spacing w:after="100" w:before="0"/>
      </w:pPr>
      <w:r>
        <w:rPr>
          <w:b w:val="0"/>
        </w:rPr>
        <w:t>A. The postman delivered the letter tomorrow</w:t>
      </w:r>
    </w:p>
    <w:p>
      <w:pPr>
        <w:spacing w:after="100" w:before="0"/>
      </w:pPr>
      <w:r>
        <w:rPr>
          <w:b w:val="0"/>
        </w:rPr>
        <w:t>B. The postman will have delivered the letter tomorrow</w:t>
      </w:r>
    </w:p>
    <w:p>
      <w:pPr>
        <w:spacing w:after="100" w:before="0"/>
      </w:pPr>
      <w:r>
        <w:rPr>
          <w:b w:val="0"/>
        </w:rPr>
        <w:t>C. The postman will deliver the letter tomorrow</w:t>
      </w:r>
    </w:p>
    <w:p>
      <w:pPr>
        <w:spacing w:after="100" w:before="0"/>
      </w:pPr>
      <w:r>
        <w:rPr>
          <w:b w:val="0"/>
        </w:rPr>
        <w:t>D. The postman will be delivering the letter tomorrow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postman will deliver the letter tomorrow. The sentence is in the Passive voice of the Future Indefinite tense (Object + will be + V3 + by + Subject). To convert it into Active voice, the structure used is (Subject + will + V1 + Object). Thus, "The postman" becomes the subject, followed by "will deliver" and the object "the letter".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