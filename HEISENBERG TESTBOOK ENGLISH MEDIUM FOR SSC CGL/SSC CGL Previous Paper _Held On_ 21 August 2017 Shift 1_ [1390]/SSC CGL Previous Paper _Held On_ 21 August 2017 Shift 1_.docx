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letters from the given alternatives. DHL : AEI :: QUY : ?</w:t>
      </w:r>
    </w:p>
    <w:p>
      <w:pPr>
        <w:spacing w:before="0"/>
      </w:pPr>
      <w:r>
        <w:rPr>
          <w:b w:val="0"/>
        </w:rPr>
      </w:r>
    </w:p>
    <w:p>
      <w:pPr>
        <w:spacing w:after="100" w:before="0"/>
      </w:pPr>
      <w:r>
        <w:rPr>
          <w:b w:val="0"/>
        </w:rPr>
        <w:t>A. MQU</w:t>
      </w:r>
    </w:p>
    <w:p>
      <w:pPr>
        <w:spacing w:after="100" w:before="0"/>
      </w:pPr>
      <w:r>
        <w:rPr>
          <w:b w:val="0"/>
        </w:rPr>
        <w:t>B. NRV</w:t>
      </w:r>
    </w:p>
    <w:p>
      <w:pPr>
        <w:spacing w:after="100" w:before="0"/>
      </w:pPr>
      <w:r>
        <w:rPr>
          <w:b w:val="0"/>
        </w:rPr>
        <w:t>C. OSW</w:t>
      </w:r>
    </w:p>
    <w:p>
      <w:pPr>
        <w:spacing w:after="100" w:before="0"/>
      </w:pPr>
      <w:r>
        <w:rPr>
          <w:b w:val="0"/>
        </w:rPr>
        <w:t>D. PTX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DHL : AEI → D – 3 = A → H – 3 = E → L – 3 = I Similarly, → Q – 3 = N → U – 3 = R → Y – 3 = V Hence, “NRV” is related letters.</w:t>
      </w:r>
    </w:p>
    <w:p>
      <w:pPr>
        <w:spacing w:before="0"/>
      </w:pPr>
      <w:r>
        <w:rPr>
          <w:b w:val="0"/>
        </w:rPr>
      </w:r>
    </w:p>
    <w:p>
      <w:pPr>
        <w:spacing w:after="100" w:line="360" w:lineRule="auto" w:before="0"/>
      </w:pPr>
      <w:r>
        <w:rPr>
          <w:b w:val="0"/>
        </w:rPr>
        <w:t>2. If PRIMATE is coded as MOFJXQB, then how will COW be coded as?</w:t>
      </w:r>
    </w:p>
    <w:p>
      <w:pPr>
        <w:spacing w:before="0"/>
      </w:pPr>
      <w:r>
        <w:rPr>
          <w:b w:val="0"/>
        </w:rPr>
      </w:r>
    </w:p>
    <w:p>
      <w:pPr>
        <w:spacing w:after="100" w:before="0"/>
      </w:pPr>
      <w:r>
        <w:rPr>
          <w:b w:val="0"/>
        </w:rPr>
        <w:t>A. ZLT</w:t>
      </w:r>
    </w:p>
    <w:p>
      <w:pPr>
        <w:spacing w:after="100" w:before="0"/>
      </w:pPr>
      <w:r>
        <w:rPr>
          <w:b w:val="0"/>
        </w:rPr>
        <w:t>B. EDC</w:t>
      </w:r>
    </w:p>
    <w:p>
      <w:pPr>
        <w:spacing w:after="100" w:before="0"/>
      </w:pPr>
      <w:r>
        <w:rPr>
          <w:b w:val="0"/>
        </w:rPr>
        <w:t>C. RFV</w:t>
      </w:r>
    </w:p>
    <w:p>
      <w:pPr>
        <w:spacing w:after="100" w:before="0"/>
      </w:pPr>
      <w:r>
        <w:rPr>
          <w:b w:val="0"/>
        </w:rPr>
        <w:t>D. TGB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PRIMATE is coded as MOFJXQB → P – 3 = M → R – 3 = O → I – 3 = F → M – 3 = J → A – 3 = X → T – 3 = Q → E – 3 = B Similarly, → C – 3 = Z → O – 3 = L → W – 3 = T Hence, “COW” will be coded as “ZLT”.</w:t>
      </w:r>
    </w:p>
    <w:p>
      <w:pPr>
        <w:spacing w:before="0"/>
      </w:pPr>
      <w:r>
        <w:rPr>
          <w:b w:val="0"/>
        </w:rPr>
      </w:r>
    </w:p>
    <w:p>
      <w:pPr>
        <w:spacing w:after="100" w:line="360" w:lineRule="auto" w:before="0"/>
      </w:pPr>
      <w:r>
        <w:rPr>
          <w:b w:val="0"/>
        </w:rPr>
        <w:t>3. In a certain code language, '+' represents '×', '–' represents '+', '×' represents '÷' and '÷' represents '–'. What is the answer to the following question? 11 + 50 – 150 ÷ 200 = ?</w:t>
      </w:r>
    </w:p>
    <w:p>
      <w:pPr>
        <w:spacing w:before="0"/>
      </w:pPr>
      <w:r>
        <w:rPr>
          <w:b w:val="0"/>
        </w:rPr>
      </w:r>
    </w:p>
    <w:p>
      <w:pPr>
        <w:spacing w:after="100" w:before="0"/>
      </w:pPr>
      <w:r>
        <w:rPr>
          <w:b w:val="0"/>
        </w:rPr>
        <w:t>A. 200</w:t>
      </w:r>
    </w:p>
    <w:p>
      <w:pPr>
        <w:spacing w:after="100" w:before="0"/>
      </w:pPr>
      <w:r>
        <w:rPr>
          <w:b w:val="0"/>
        </w:rPr>
        <w:t>B. 500</w:t>
      </w:r>
    </w:p>
    <w:p>
      <w:pPr>
        <w:spacing w:after="100" w:before="0"/>
      </w:pPr>
      <w:r>
        <w:rPr>
          <w:b w:val="0"/>
        </w:rPr>
        <w:t>C. 250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 11 + 50 – 150 ÷ 200 = ? Symbol + – × ÷ Represent × + ÷ – After interchange ⇒ 11 × 50 + 150 – 200 = ? ⇒ 550 + 150 – 200 = ? ⇒ 500 = ? Hence, “500” is correct answer.</w:t>
      </w:r>
    </w:p>
    <w:p>
      <w:pPr>
        <w:spacing w:before="0"/>
      </w:pPr>
      <w:r>
        <w:rPr>
          <w:b w:val="0"/>
        </w:rPr>
      </w:r>
    </w:p>
    <w:p>
      <w:pPr>
        <w:spacing w:after="100" w:line="360" w:lineRule="auto" w:before="0"/>
      </w:pPr>
      <w:r>
        <w:rPr>
          <w:b w:val="0"/>
        </w:rPr>
        <w:t>4. In the following question, select the number which can be placed at the sign of question mark (?) from the given alternative. 18 90 5 13 143 11 7 ? 5</w:t>
      </w:r>
    </w:p>
    <w:p>
      <w:pPr>
        <w:spacing w:before="0"/>
      </w:pPr>
      <w:r>
        <w:rPr>
          <w:b w:val="0"/>
        </w:rPr>
      </w:r>
    </w:p>
    <w:p>
      <w:pPr>
        <w:spacing w:after="100" w:before="0"/>
      </w:pPr>
      <w:r>
        <w:rPr>
          <w:b w:val="0"/>
        </w:rPr>
        <w:t>A. 12</w:t>
      </w:r>
    </w:p>
    <w:p>
      <w:pPr>
        <w:spacing w:after="100" w:before="0"/>
      </w:pPr>
      <w:r>
        <w:rPr>
          <w:b w:val="0"/>
        </w:rPr>
        <w:t>B. 2</w:t>
      </w:r>
    </w:p>
    <w:p>
      <w:pPr>
        <w:spacing w:after="100" w:before="0"/>
      </w:pPr>
      <w:r>
        <w:rPr>
          <w:b w:val="0"/>
        </w:rPr>
        <w:t>C. 53</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In each row, middle number = first number × third number In row 3 → 7 × 5 = 35</w:t>
      </w:r>
    </w:p>
    <w:p>
      <w:pPr>
        <w:spacing w:before="0"/>
      </w:pPr>
      <w:r>
        <w:rPr>
          <w:b w:val="0"/>
        </w:rPr>
      </w:r>
    </w:p>
    <w:p>
      <w:pPr>
        <w:spacing w:after="100" w:line="360" w:lineRule="auto" w:before="0"/>
      </w:pPr>
      <w:r>
        <w:rPr>
          <w:b w:val="0"/>
        </w:rPr>
        <w:t>5. A man cycles 7 km East, then turns South and cycles 12 km, then turns West and cycles 7 km, then turns to his left and cycles 10 km. Where is he now with reference to his starting position?</w:t>
      </w:r>
    </w:p>
    <w:p>
      <w:pPr>
        <w:spacing w:before="0"/>
      </w:pPr>
      <w:r>
        <w:rPr>
          <w:b w:val="0"/>
        </w:rPr>
      </w:r>
    </w:p>
    <w:p>
      <w:pPr>
        <w:spacing w:after="100" w:before="0"/>
      </w:pPr>
      <w:r>
        <w:rPr>
          <w:b w:val="0"/>
        </w:rPr>
        <w:t>A. 22 Kms South</w:t>
      </w:r>
    </w:p>
    <w:p>
      <w:pPr>
        <w:spacing w:after="100" w:before="0"/>
      </w:pPr>
      <w:r>
        <w:rPr>
          <w:b w:val="0"/>
        </w:rPr>
        <w:t>B. 2 Kms South</w:t>
      </w:r>
    </w:p>
    <w:p>
      <w:pPr>
        <w:spacing w:after="100" w:before="0"/>
      </w:pPr>
      <w:r>
        <w:rPr>
          <w:b w:val="0"/>
        </w:rPr>
        <w:t>C. 22 Kms East</w:t>
      </w:r>
    </w:p>
    <w:p>
      <w:pPr>
        <w:spacing w:after="100" w:before="0"/>
      </w:pPr>
      <w:r>
        <w:rPr>
          <w:b w:val="0"/>
        </w:rPr>
        <w:t>D. 2 Kms East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Based on given information direction diagram can be traced as, Therefore, he is 22 Kms South with reference to his starting position.</w:t>
      </w:r>
    </w:p>
    <w:p>
      <w:pPr>
        <w:spacing w:before="0"/>
      </w:pPr>
      <w:r>
        <w:rPr>
          <w:b w:val="0"/>
        </w:rPr>
      </w:r>
    </w:p>
    <w:p>
      <w:pPr>
        <w:spacing w:after="100" w:line="360" w:lineRule="auto" w:before="0"/>
      </w:pPr>
      <w:r>
        <w:rPr>
          <w:b w:val="0"/>
        </w:rPr>
        <w:t>6.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All steel is iron. Statement 2: No iron is solid. Conclusion I: No steel is solid. Conclusion II: Some iron is steel.</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Venn diagram for the given statements is as follows, (image) Conclusions: I: No steel is solid. → True II: Some iron is steel. → True Hence both conclusion I and II follow.</w:t>
      </w:r>
    </w:p>
    <w:p>
      <w:pPr>
        <w:spacing w:before="0"/>
      </w:pPr>
      <w:r>
        <w:rPr>
          <w:b w:val="0"/>
        </w:rPr>
      </w:r>
    </w:p>
    <w:p>
      <w:pPr>
        <w:spacing w:after="100" w:line="360" w:lineRule="auto" w:before="0"/>
      </w:pPr>
      <w:r>
        <w:rPr>
          <w:b w:val="0"/>
        </w:rPr>
        <w:t>7. A series is given, with one number missing. Choose the correct alternative from the given ones that will complete the series. – 4, ?, 3, 8, 14, 21</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 4 + 3 = – 1 ⇒ – 1 + 4 = 3 ⇒ 3 + 5 = 8 ⇒ 8 + 6 = 14 ⇒ 14 + 7 = 21 Hence, “-1” will complete the series.</w:t>
      </w:r>
    </w:p>
    <w:p>
      <w:pPr>
        <w:spacing w:before="0"/>
      </w:pPr>
      <w:r>
        <w:rPr>
          <w:b w:val="0"/>
        </w:rPr>
      </w:r>
    </w:p>
    <w:p>
      <w:pPr>
        <w:spacing w:after="100" w:line="360" w:lineRule="auto" w:before="0"/>
      </w:pPr>
      <w:r>
        <w:rPr>
          <w:b w:val="0"/>
        </w:rPr>
        <w:t>8. In the following question, select the odd number from the given alternatives.</w:t>
      </w:r>
    </w:p>
    <w:p>
      <w:pPr>
        <w:spacing w:before="0"/>
      </w:pPr>
      <w:r>
        <w:rPr>
          <w:b w:val="0"/>
        </w:rPr>
      </w:r>
    </w:p>
    <w:p>
      <w:pPr>
        <w:spacing w:after="100" w:before="0"/>
      </w:pPr>
      <w:r>
        <w:rPr>
          <w:b w:val="0"/>
        </w:rPr>
        <w:t>A. 19</w:t>
      </w:r>
    </w:p>
    <w:p>
      <w:pPr>
        <w:spacing w:after="100" w:before="0"/>
      </w:pPr>
      <w:r>
        <w:rPr>
          <w:b w:val="0"/>
        </w:rPr>
        <w:t>B. 41</w:t>
      </w:r>
    </w:p>
    <w:p>
      <w:pPr>
        <w:spacing w:after="100" w:before="0"/>
      </w:pPr>
      <w:r>
        <w:rPr>
          <w:b w:val="0"/>
        </w:rPr>
        <w:t>C. 59</w:t>
      </w:r>
    </w:p>
    <w:p>
      <w:pPr>
        <w:spacing w:after="100" w:before="0"/>
      </w:pPr>
      <w:r>
        <w:rPr>
          <w:b w:val="0"/>
        </w:rPr>
        <w:t>D.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19, 41, and 59 are prime numbers whereas 63 is an composite number. Therefore, “63” is odd number from the given alternatives.</w:t>
      </w:r>
    </w:p>
    <w:p>
      <w:pPr>
        <w:spacing w:before="0"/>
      </w:pPr>
      <w:r>
        <w:rPr>
          <w:b w:val="0"/>
        </w:rPr>
      </w:r>
    </w:p>
    <w:p>
      <w:pPr>
        <w:spacing w:after="100" w:line="360" w:lineRule="auto" w:before="0"/>
      </w:pPr>
      <w:r>
        <w:rPr>
          <w:b w:val="0"/>
        </w:rPr>
        <w:t>9. Meetu's birthday is on Wednesday 8th March. On what day of the week will be Ritu's Birthday in the same year if Ritu was born on 10th July?</w:t>
      </w:r>
    </w:p>
    <w:p>
      <w:pPr>
        <w:spacing w:before="0"/>
      </w:pPr>
      <w:r>
        <w:rPr>
          <w:b w:val="0"/>
        </w:rPr>
      </w:r>
    </w:p>
    <w:p>
      <w:pPr>
        <w:spacing w:after="100" w:before="0"/>
      </w:pPr>
      <w:r>
        <w:rPr>
          <w:b w:val="0"/>
        </w:rPr>
        <w:t>A. Monday</w:t>
      </w:r>
    </w:p>
    <w:p>
      <w:pPr>
        <w:spacing w:after="100" w:before="0"/>
      </w:pPr>
      <w:r>
        <w:rPr>
          <w:b w:val="0"/>
        </w:rPr>
        <w:t>B. Wednesday</w:t>
      </w:r>
    </w:p>
    <w:p>
      <w:pPr>
        <w:spacing w:after="100" w:before="0"/>
      </w:pPr>
      <w:r>
        <w:rPr>
          <w:b w:val="0"/>
        </w:rPr>
        <w:t>C. Friday</w:t>
      </w:r>
    </w:p>
    <w:p>
      <w:pPr>
        <w:spacing w:after="100" w:before="0"/>
      </w:pPr>
      <w:r>
        <w:rPr>
          <w:b w:val="0"/>
        </w:rPr>
        <w:t>D. Saturday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Meetu's Birthday is on 8th march and Reetu's Birthday is on 10th July. There are 124 days in between them. → 23 days in March → 30 days in April → 31 days in May → 30 days in June → 10 days in July. Now divide 124 with 7 to find the remainder. 124 / 7 = 5 (Remainder) 0 – Wednesday; 1 – Thursday, 2 – Friday, 3 – Saturday, 4 – Sunday, 5 – Monday. Hence 10th July must be Monday.</w:t>
      </w:r>
    </w:p>
    <w:p>
      <w:pPr>
        <w:spacing w:before="0"/>
      </w:pPr>
      <w:r>
        <w:rPr>
          <w:b w:val="0"/>
        </w:rPr>
      </w:r>
    </w:p>
    <w:p>
      <w:pPr>
        <w:spacing w:after="100" w:line="360" w:lineRule="auto" w:before="0"/>
      </w:pPr>
      <w:r>
        <w:rPr>
          <w:b w:val="0"/>
        </w:rPr>
        <w:t>10. A series is given, with one word missing. Choose the correct alternative from the given ones that will complete the series as per dictionary. ?, Lifelike, Lifeline, Lifelong</w:t>
      </w:r>
    </w:p>
    <w:p>
      <w:pPr>
        <w:spacing w:before="0"/>
      </w:pPr>
      <w:r>
        <w:rPr>
          <w:b w:val="0"/>
        </w:rPr>
      </w:r>
    </w:p>
    <w:p>
      <w:pPr>
        <w:spacing w:after="100" w:before="0"/>
      </w:pPr>
      <w:r>
        <w:rPr>
          <w:b w:val="0"/>
        </w:rPr>
        <w:t>A. Lifespan</w:t>
      </w:r>
    </w:p>
    <w:p>
      <w:pPr>
        <w:spacing w:after="100" w:before="0"/>
      </w:pPr>
      <w:r>
        <w:rPr>
          <w:b w:val="0"/>
        </w:rPr>
        <w:t>B. Lifelost</w:t>
      </w:r>
    </w:p>
    <w:p>
      <w:pPr>
        <w:spacing w:after="100" w:before="0"/>
      </w:pPr>
      <w:r>
        <w:rPr>
          <w:b w:val="0"/>
        </w:rPr>
        <w:t>C. Lifework</w:t>
      </w:r>
    </w:p>
    <w:p>
      <w:pPr>
        <w:spacing w:after="100" w:before="0"/>
      </w:pPr>
      <w:r>
        <w:rPr>
          <w:b w:val="0"/>
        </w:rPr>
        <w:t>D. Lifeless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observe given series carefully then we can see that words are arranged as per dictionary order. Lifeless comes before Lifelike in dictionary. Therefore, “Lifeless” will complete the series.</w:t>
      </w:r>
    </w:p>
    <w:p>
      <w:pPr>
        <w:spacing w:before="0"/>
      </w:pPr>
      <w:r>
        <w:rPr>
          <w:b w:val="0"/>
        </w:rPr>
      </w:r>
    </w:p>
    <w:p>
      <w:pPr>
        <w:spacing w:after="100" w:line="360" w:lineRule="auto" w:before="0"/>
      </w:pPr>
      <w:r>
        <w:rPr>
          <w:b w:val="0"/>
        </w:rPr>
        <w:t>11. In the following question, select the related number from the given alternatives. 0.5 : 2 :: 0.125 : ?</w:t>
      </w:r>
    </w:p>
    <w:p>
      <w:pPr>
        <w:spacing w:before="0"/>
      </w:pPr>
      <w:r>
        <w:rPr>
          <w:b w:val="0"/>
        </w:rPr>
      </w:r>
    </w:p>
    <w:p>
      <w:pPr>
        <w:spacing w:after="100" w:before="0"/>
      </w:pPr>
      <w:r>
        <w:rPr>
          <w:b w:val="0"/>
        </w:rPr>
        <w:t>A. 6</w:t>
      </w:r>
    </w:p>
    <w:p>
      <w:pPr>
        <w:spacing w:after="100" w:before="0"/>
      </w:pPr>
      <w:r>
        <w:rPr>
          <w:b w:val="0"/>
        </w:rPr>
        <w:t>B. 16</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0.5 : 2 ⇒ 1 ÷ 0.5 = 2 Similarly, ⇒ 1 ÷ 0.125 = 8 Hence, “8” is related number.</w:t>
      </w:r>
    </w:p>
    <w:p>
      <w:pPr>
        <w:spacing w:before="0"/>
      </w:pPr>
      <w:r>
        <w:rPr>
          <w:b w:val="0"/>
        </w:rPr>
      </w:r>
    </w:p>
    <w:p>
      <w:pPr>
        <w:spacing w:after="100" w:line="360" w:lineRule="auto" w:before="0"/>
      </w:pPr>
      <w:r>
        <w:rPr>
          <w:b w:val="0"/>
        </w:rPr>
        <w:t>12. A series is given, with one term missing. Choose the correct alternative from the given ones that will complete the series. B, C, E, H, L, ?</w:t>
      </w:r>
    </w:p>
    <w:p>
      <w:pPr>
        <w:spacing w:before="0"/>
      </w:pPr>
      <w:r>
        <w:rPr>
          <w:b w:val="0"/>
        </w:rPr>
      </w:r>
    </w:p>
    <w:p>
      <w:pPr>
        <w:spacing w:after="100" w:before="0"/>
      </w:pPr>
      <w:r>
        <w:rPr>
          <w:b w:val="0"/>
        </w:rPr>
        <w:t>A. Q</w:t>
      </w:r>
    </w:p>
    <w:p>
      <w:pPr>
        <w:spacing w:after="100" w:before="0"/>
      </w:pPr>
      <w:r>
        <w:rPr>
          <w:b w:val="0"/>
        </w:rPr>
        <w:t>B. N</w:t>
      </w:r>
    </w:p>
    <w:p>
      <w:pPr>
        <w:spacing w:after="100" w:before="0"/>
      </w:pPr>
      <w:r>
        <w:rPr>
          <w:b w:val="0"/>
        </w:rPr>
        <w:t>C. O</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B + 1 = C; → C + 2 = E; → E + 3 = H; → H + 4 = L; Similarly, → L + 5 = Q; Hence, “Q” will complete the series.</w:t>
      </w:r>
    </w:p>
    <w:p>
      <w:pPr>
        <w:spacing w:before="0"/>
      </w:pPr>
      <w:r>
        <w:rPr>
          <w:b w:val="0"/>
        </w:rPr>
      </w:r>
    </w:p>
    <w:p>
      <w:pPr>
        <w:spacing w:after="100" w:line="360" w:lineRule="auto" w:before="0"/>
      </w:pPr>
      <w:r>
        <w:rPr>
          <w:b w:val="0"/>
        </w:rPr>
        <w:t>13. The weights of 4 boxes are 30, 40, 50 and 80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120</w:t>
      </w:r>
    </w:p>
    <w:p>
      <w:pPr>
        <w:spacing w:after="100" w:before="0"/>
      </w:pPr>
      <w:r>
        <w:rPr>
          <w:b w:val="0"/>
        </w:rPr>
        <w:t>B. 110</w:t>
      </w:r>
    </w:p>
    <w:p>
      <w:pPr>
        <w:spacing w:after="100" w:before="0"/>
      </w:pPr>
      <w:r>
        <w:rPr>
          <w:b w:val="0"/>
        </w:rPr>
        <w:t>C. 100</w:t>
      </w:r>
    </w:p>
    <w:p>
      <w:pPr>
        <w:spacing w:after="100" w:before="0"/>
      </w:pPr>
      <w:r>
        <w:rPr>
          <w:b w:val="0"/>
        </w:rPr>
        <w:t>D. 130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weights of 4 boxes are 30, 40, 50 and 80 kilograms 1) 120 ⇒ 30 + 40 + 50 = 120 2) 110 ⇒ 30 + 80 = 110 3) 100 ⇒ Can’t be formed 4) 130 ⇒ 50 + 80 = 130 Hence, “100” cannot be the total weight.</w:t>
      </w:r>
    </w:p>
    <w:p>
      <w:pPr>
        <w:spacing w:before="0"/>
      </w:pPr>
      <w:r>
        <w:rPr>
          <w:b w:val="0"/>
        </w:rPr>
      </w:r>
    </w:p>
    <w:p>
      <w:pPr>
        <w:spacing w:after="100" w:line="360" w:lineRule="auto" w:before="0"/>
      </w:pPr>
      <w:r>
        <w:rPr>
          <w:b w:val="0"/>
        </w:rPr>
        <w:t>14. In the following question, select the odd word from the given alternatives.</w:t>
      </w:r>
    </w:p>
    <w:p>
      <w:pPr>
        <w:spacing w:before="0"/>
      </w:pPr>
      <w:r>
        <w:rPr>
          <w:b w:val="0"/>
        </w:rPr>
      </w:r>
    </w:p>
    <w:p>
      <w:pPr>
        <w:spacing w:after="100" w:before="0"/>
      </w:pPr>
      <w:r>
        <w:rPr>
          <w:b w:val="0"/>
        </w:rPr>
        <w:t>A. Book</w:t>
      </w:r>
    </w:p>
    <w:p>
      <w:pPr>
        <w:spacing w:after="100" w:before="0"/>
      </w:pPr>
      <w:r>
        <w:rPr>
          <w:b w:val="0"/>
        </w:rPr>
        <w:t>B. Page</w:t>
      </w:r>
    </w:p>
    <w:p>
      <w:pPr>
        <w:spacing w:after="100" w:before="0"/>
      </w:pPr>
      <w:r>
        <w:rPr>
          <w:b w:val="0"/>
        </w:rPr>
        <w:t>C. Pen</w:t>
      </w:r>
    </w:p>
    <w:p>
      <w:pPr>
        <w:spacing w:after="100" w:before="0"/>
      </w:pPr>
      <w:r>
        <w:rPr>
          <w:b w:val="0"/>
        </w:rPr>
        <w:t>D. Diary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Book, Page and Diary are stationary item on which we write whereas Pen is an Stationary item by which we write. Therefore, Pen is odd word from the given alternatives.</w:t>
      </w:r>
    </w:p>
    <w:p>
      <w:pPr>
        <w:spacing w:before="0"/>
      </w:pPr>
      <w:r>
        <w:rPr>
          <w:b w:val="0"/>
        </w:rPr>
      </w:r>
    </w:p>
    <w:p>
      <w:pPr>
        <w:spacing w:after="100" w:line="360" w:lineRule="auto" w:before="0"/>
      </w:pPr>
      <w:r>
        <w:rPr>
          <w:b w:val="0"/>
        </w:rPr>
        <w:t>15. From the given alternative words, select the word which cannot be formed using the letters of the given word: DUPLICATE</w:t>
      </w:r>
    </w:p>
    <w:p>
      <w:pPr>
        <w:spacing w:before="0"/>
      </w:pPr>
      <w:r>
        <w:rPr>
          <w:b w:val="0"/>
        </w:rPr>
      </w:r>
    </w:p>
    <w:p>
      <w:pPr>
        <w:spacing w:after="100" w:before="0"/>
      </w:pPr>
      <w:r>
        <w:rPr>
          <w:b w:val="0"/>
        </w:rPr>
        <w:t>A. PLATE</w:t>
      </w:r>
    </w:p>
    <w:p>
      <w:pPr>
        <w:spacing w:after="100" w:before="0"/>
      </w:pPr>
      <w:r>
        <w:rPr>
          <w:b w:val="0"/>
        </w:rPr>
        <w:t>B. DUCTILE</w:t>
      </w:r>
    </w:p>
    <w:p>
      <w:pPr>
        <w:spacing w:after="100" w:before="0"/>
      </w:pPr>
      <w:r>
        <w:rPr>
          <w:b w:val="0"/>
        </w:rPr>
        <w:t>C. LUCID</w:t>
      </w:r>
    </w:p>
    <w:p>
      <w:pPr>
        <w:spacing w:after="100" w:before="0"/>
      </w:pPr>
      <w:r>
        <w:rPr>
          <w:b w:val="0"/>
        </w:rPr>
        <w:t>D.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PLATE → can be formed as DUPLICATE 2) DUCTILE → can be formed as DUPLICATE 3) LUCID → can be formed as DUPLICATE 4) TEAM → can’t be formed as there is no ‘M’ in DUPLICATE Hence, “TEAM” can’t be formed using the letters of word “DUPLICATE”.</w:t>
      </w:r>
    </w:p>
    <w:p>
      <w:pPr>
        <w:spacing w:before="0"/>
      </w:pPr>
      <w:r>
        <w:rPr>
          <w:b w:val="0"/>
        </w:rPr>
      </w:r>
    </w:p>
    <w:p>
      <w:pPr>
        <w:spacing w:after="100" w:line="360" w:lineRule="auto" w:before="0"/>
      </w:pPr>
      <w:r>
        <w:rPr>
          <w:b w:val="0"/>
        </w:rPr>
        <w:t>16. A word is represented by only one set of numbers as gives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‘Y’ can be represented by 55, 87 etc. and ‘Z’ be represented by 14, 01 etc. similarly, you have to identify the set for the word ‘VERY’. Matrix – I Matrix – II 0 1 2 3 4 5 6 7 8 9 0 W Z G T D 5 Y N L I Y 1 S R W G Z 6 H I P J I 2 X F S D E 7 B K O N O 3 Q V C S F 8 U M Y B P 4 A T Q Q A 9 J O H L K</w:t>
      </w:r>
    </w:p>
    <w:p>
      <w:pPr>
        <w:spacing w:before="0"/>
      </w:pPr>
      <w:r>
        <w:rPr>
          <w:b w:val="0"/>
        </w:rPr>
      </w:r>
    </w:p>
    <w:p>
      <w:pPr>
        <w:spacing w:after="100" w:before="0"/>
      </w:pPr>
      <w:r>
        <w:rPr>
          <w:b w:val="0"/>
        </w:rPr>
        <w:t>A. 01, 43, 21, 78</w:t>
      </w:r>
    </w:p>
    <w:p>
      <w:pPr>
        <w:spacing w:after="100" w:before="0"/>
      </w:pPr>
      <w:r>
        <w:rPr>
          <w:b w:val="0"/>
        </w:rPr>
        <w:t>B. 31, 24, 11, 87</w:t>
      </w:r>
    </w:p>
    <w:p>
      <w:pPr>
        <w:spacing w:after="100" w:before="0"/>
      </w:pPr>
      <w:r>
        <w:rPr>
          <w:b w:val="0"/>
        </w:rPr>
        <w:t>C. 11, 20, 66, 85</w:t>
      </w:r>
    </w:p>
    <w:p>
      <w:pPr>
        <w:spacing w:after="100" w:before="0"/>
      </w:pPr>
      <w:r>
        <w:rPr>
          <w:b w:val="0"/>
        </w:rPr>
        <w:t>D. 88, 56, 43,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01, 43, 21, 78 ⇒ Z, Q, F, N 2) 31, 24, 11, 87 ⇒ V, E, R, Y 3) 11, 20, 66, 85 ⇒ R, X, I, U 4) 88, 56, 43, 20 ⇒ B, N, Q, X Hence, “31, 24, 11, 87” is the set for the word ‘VERY’</w:t>
      </w:r>
    </w:p>
    <w:p>
      <w:pPr>
        <w:spacing w:before="0"/>
      </w:pPr>
      <w:r>
        <w:rPr>
          <w:b w:val="0"/>
        </w:rPr>
      </w:r>
    </w:p>
    <w:p>
      <w:pPr>
        <w:spacing w:after="100" w:line="360" w:lineRule="auto" w:before="0"/>
      </w:pPr>
      <w:r>
        <w:rPr>
          <w:b w:val="0"/>
        </w:rPr>
        <w:t>17. If 7 × 1 = 12; 5 × 4 = 2; 6 × 4 = 4; then what is the value of 7 × 4 = ?</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11</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that the positive difference of the number is multiplied by 2. 7 × 1 = 12 ⇒ (7 – 1) × 2 = 6 × 2 = 12 5 × 4 = 2 ⇒ (5 – 4) × 2 = 1 × 2 = 2 6 × 4 = 4 ⇒ (6 – 4) × 2 = 2 × 2 = 4 Similarly, ⇒ (7 – 4) × 2 = 3 × 2 = 6 Hence, “7 × 4 = 6” is correct answer.</w:t>
      </w:r>
    </w:p>
    <w:p>
      <w:pPr>
        <w:spacing w:before="0"/>
      </w:pPr>
      <w:r>
        <w:rPr>
          <w:b w:val="0"/>
        </w:rPr>
      </w:r>
    </w:p>
    <w:p>
      <w:pPr>
        <w:spacing w:after="100" w:line="360" w:lineRule="auto" w:before="0"/>
      </w:pPr>
      <w:r>
        <w:rPr>
          <w:b w:val="0"/>
        </w:rPr>
        <w:t>18. In the following question, select the odd letters from the given alternatives.</w:t>
      </w:r>
    </w:p>
    <w:p>
      <w:pPr>
        <w:spacing w:before="0"/>
      </w:pPr>
      <w:r>
        <w:rPr>
          <w:b w:val="0"/>
        </w:rPr>
      </w:r>
    </w:p>
    <w:p>
      <w:pPr>
        <w:spacing w:after="100" w:before="0"/>
      </w:pPr>
      <w:r>
        <w:rPr>
          <w:b w:val="0"/>
        </w:rPr>
        <w:t>A. EGI</w:t>
      </w:r>
    </w:p>
    <w:p>
      <w:pPr>
        <w:spacing w:after="100" w:before="0"/>
      </w:pPr>
      <w:r>
        <w:rPr>
          <w:b w:val="0"/>
        </w:rPr>
        <w:t>B. MOQ</w:t>
      </w:r>
    </w:p>
    <w:p>
      <w:pPr>
        <w:spacing w:after="100" w:before="0"/>
      </w:pPr>
      <w:r>
        <w:rPr>
          <w:b w:val="0"/>
        </w:rPr>
        <w:t>C. UWY</w:t>
      </w:r>
    </w:p>
    <w:p>
      <w:pPr>
        <w:spacing w:after="100" w:before="0"/>
      </w:pPr>
      <w:r>
        <w:rPr>
          <w:b w:val="0"/>
        </w:rPr>
        <w:t>D. NLJ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EGI ⇒ E + 2 = G; G + 2 = I 2) MOQ ⇒ M + 2 = O; O + 2 = Q 3) UWY ⇒ U + 2 = W; W + 2 = Y 4) NLJ ⇒ N – 2 = L; L – 2 = J Hence, “NLJ” is odd letters from the given alternatives.</w:t>
      </w:r>
    </w:p>
    <w:p>
      <w:pPr>
        <w:spacing w:before="0"/>
      </w:pPr>
      <w:r>
        <w:rPr>
          <w:b w:val="0"/>
        </w:rPr>
      </w:r>
    </w:p>
    <w:p>
      <w:pPr>
        <w:spacing w:after="100" w:line="360" w:lineRule="auto" w:before="0"/>
      </w:pPr>
      <w:r>
        <w:rPr>
          <w:b w:val="0"/>
        </w:rPr>
        <w:t>19. In the following question, select the related word from the given alternatives. Cow : Calf :: Hen : ?</w:t>
      </w:r>
    </w:p>
    <w:p>
      <w:pPr>
        <w:spacing w:before="0"/>
      </w:pPr>
      <w:r>
        <w:rPr>
          <w:b w:val="0"/>
        </w:rPr>
      </w:r>
    </w:p>
    <w:p>
      <w:pPr>
        <w:spacing w:after="100" w:before="0"/>
      </w:pPr>
      <w:r>
        <w:rPr>
          <w:b w:val="0"/>
        </w:rPr>
        <w:t>A. Chick</w:t>
      </w:r>
    </w:p>
    <w:p>
      <w:pPr>
        <w:spacing w:after="100" w:before="0"/>
      </w:pPr>
      <w:r>
        <w:rPr>
          <w:b w:val="0"/>
        </w:rPr>
        <w:t>B. Cock</w:t>
      </w:r>
    </w:p>
    <w:p>
      <w:pPr>
        <w:spacing w:after="100" w:before="0"/>
      </w:pPr>
      <w:r>
        <w:rPr>
          <w:b w:val="0"/>
        </w:rPr>
        <w:t>C. Egg</w:t>
      </w:r>
    </w:p>
    <w:p>
      <w:pPr>
        <w:spacing w:after="100" w:before="0"/>
      </w:pPr>
      <w:r>
        <w:rPr>
          <w:b w:val="0"/>
        </w:rPr>
        <w:t>D. Fly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young Cow known as Calf whereas Chick is a young Hen. Hence, “Chick” is the related word.</w:t>
      </w:r>
    </w:p>
    <w:p>
      <w:pPr>
        <w:spacing w:before="0"/>
      </w:pPr>
      <w:r>
        <w:rPr>
          <w:b w:val="0"/>
        </w:rPr>
      </w:r>
    </w:p>
    <w:p>
      <w:pPr>
        <w:spacing w:after="100" w:line="360" w:lineRule="auto" w:before="0"/>
      </w:pPr>
      <w:r>
        <w:rPr>
          <w:b w:val="0"/>
        </w:rPr>
        <w:t>20. The incident ray, the _________ at the point of incidence and the reflected ray all lie in the same plane.</w:t>
      </w:r>
    </w:p>
    <w:p>
      <w:pPr>
        <w:spacing w:before="0"/>
      </w:pPr>
      <w:r>
        <w:rPr>
          <w:b w:val="0"/>
        </w:rPr>
      </w:r>
    </w:p>
    <w:p>
      <w:pPr>
        <w:spacing w:after="100" w:before="0"/>
      </w:pPr>
      <w:r>
        <w:rPr>
          <w:b w:val="0"/>
        </w:rPr>
        <w:t>A. surface</w:t>
      </w:r>
    </w:p>
    <w:p>
      <w:pPr>
        <w:spacing w:after="100" w:before="0"/>
      </w:pPr>
      <w:r>
        <w:rPr>
          <w:b w:val="0"/>
        </w:rPr>
        <w:t>B. tangent</w:t>
      </w:r>
    </w:p>
    <w:p>
      <w:pPr>
        <w:spacing w:after="100" w:before="0"/>
      </w:pPr>
      <w:r>
        <w:rPr>
          <w:b w:val="0"/>
        </w:rPr>
        <w:t>C. normal</w:t>
      </w:r>
    </w:p>
    <w:p>
      <w:pPr>
        <w:spacing w:after="100" w:before="0"/>
      </w:pPr>
      <w:r>
        <w:rPr>
          <w:b w:val="0"/>
        </w:rPr>
        <w:t>D. angle of reflection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incident ray, the normal at the point of incidence and the reflected ray all lie in the same plane.</w:t>
      </w:r>
    </w:p>
    <w:p>
      <w:pPr>
        <w:spacing w:before="0"/>
      </w:pPr>
      <w:r>
        <w:rPr>
          <w:b w:val="0"/>
        </w:rPr>
      </w:r>
    </w:p>
    <w:p>
      <w:pPr>
        <w:spacing w:after="100" w:line="360" w:lineRule="auto" w:before="0"/>
      </w:pPr>
      <w:r>
        <w:rPr>
          <w:b w:val="0"/>
        </w:rPr>
        <w:t>21. Blue Vitriol is another name for which of the following?</w:t>
      </w:r>
    </w:p>
    <w:p>
      <w:pPr>
        <w:spacing w:before="0"/>
      </w:pPr>
      <w:r>
        <w:rPr>
          <w:b w:val="0"/>
        </w:rPr>
      </w:r>
    </w:p>
    <w:p>
      <w:pPr>
        <w:spacing w:after="100" w:before="0"/>
      </w:pPr>
      <w:r>
        <w:rPr>
          <w:b w:val="0"/>
        </w:rPr>
        <w:t>A. Copper Sulphate</w:t>
      </w:r>
    </w:p>
    <w:p>
      <w:pPr>
        <w:spacing w:after="100" w:before="0"/>
      </w:pPr>
      <w:r>
        <w:rPr>
          <w:b w:val="0"/>
        </w:rPr>
        <w:t>B. Oxygen</w:t>
      </w:r>
    </w:p>
    <w:p>
      <w:pPr>
        <w:spacing w:after="100" w:before="0"/>
      </w:pPr>
      <w:r>
        <w:rPr>
          <w:b w:val="0"/>
        </w:rPr>
        <w:t>C. Copper</w:t>
      </w:r>
    </w:p>
    <w:p>
      <w:pPr>
        <w:spacing w:after="100" w:before="0"/>
      </w:pPr>
      <w:r>
        <w:rPr>
          <w:b w:val="0"/>
        </w:rPr>
        <w:t>D. Magnesium 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Blue Vitriol is another name for Copper Sulphate. It is a toxic chemical that has uses in making antidote, dyeing of vegetables and in various forms of artwork.</w:t>
      </w:r>
    </w:p>
    <w:p>
      <w:pPr>
        <w:spacing w:before="0"/>
      </w:pPr>
      <w:r>
        <w:rPr>
          <w:b w:val="0"/>
        </w:rPr>
      </w:r>
    </w:p>
    <w:p>
      <w:pPr>
        <w:spacing w:after="100" w:line="360" w:lineRule="auto" w:before="0"/>
      </w:pPr>
      <w:r>
        <w:rPr>
          <w:b w:val="0"/>
        </w:rPr>
        <w:t>22. The demand for an inferior good decrease with ________ in the consumer's income.</w:t>
      </w:r>
    </w:p>
    <w:p>
      <w:pPr>
        <w:spacing w:before="0"/>
      </w:pPr>
      <w:r>
        <w:rPr>
          <w:b w:val="0"/>
        </w:rPr>
      </w:r>
    </w:p>
    <w:p>
      <w:pPr>
        <w:spacing w:after="100" w:before="0"/>
      </w:pPr>
      <w:r>
        <w:rPr>
          <w:b w:val="0"/>
        </w:rPr>
        <w:t>A. increase</w:t>
      </w:r>
    </w:p>
    <w:p>
      <w:pPr>
        <w:spacing w:after="100" w:before="0"/>
      </w:pPr>
      <w:r>
        <w:rPr>
          <w:b w:val="0"/>
        </w:rPr>
        <w:t>B. decrease</w:t>
      </w:r>
    </w:p>
    <w:p>
      <w:pPr>
        <w:spacing w:after="100" w:before="0"/>
      </w:pPr>
      <w:r>
        <w:rPr>
          <w:b w:val="0"/>
        </w:rPr>
        <w:t>C. constant</w:t>
      </w:r>
    </w:p>
    <w:p>
      <w:pPr>
        <w:spacing w:after="100" w:before="0"/>
      </w:pPr>
      <w:r>
        <w:rPr>
          <w:b w:val="0"/>
        </w:rPr>
        <w:t>D. double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demand for an inferior good decrease with an increase in the consumer's income. This is because the consumer is now able to afford a product of a better quality. In Inferior goods its depend on salary or income of a customer. Inferior goods are those goods for example a soap and shower gel now when consumer income is low he will buy soap but when his income increases he will go for shower gel because now he can afford it and for him now soap is an inferior good.</w:t>
      </w:r>
    </w:p>
    <w:p>
      <w:pPr>
        <w:spacing w:before="0"/>
      </w:pPr>
      <w:r>
        <w:rPr>
          <w:b w:val="0"/>
        </w:rPr>
      </w:r>
    </w:p>
    <w:p>
      <w:pPr>
        <w:spacing w:after="100" w:line="360" w:lineRule="auto" w:before="0"/>
      </w:pPr>
      <w:r>
        <w:rPr>
          <w:b w:val="0"/>
        </w:rPr>
        <w:t>23. Which nation will host the FIFA Men's World Cup to be held in the year 2018?</w:t>
      </w:r>
    </w:p>
    <w:p>
      <w:pPr>
        <w:spacing w:before="0"/>
      </w:pPr>
      <w:r>
        <w:rPr>
          <w:b w:val="0"/>
        </w:rPr>
      </w:r>
    </w:p>
    <w:p>
      <w:pPr>
        <w:spacing w:after="100" w:before="0"/>
      </w:pPr>
      <w:r>
        <w:rPr>
          <w:b w:val="0"/>
        </w:rPr>
        <w:t>A. Japan</w:t>
      </w:r>
    </w:p>
    <w:p>
      <w:pPr>
        <w:spacing w:after="100" w:before="0"/>
      </w:pPr>
      <w:r>
        <w:rPr>
          <w:b w:val="0"/>
        </w:rPr>
        <w:t>B. South Korea</w:t>
      </w:r>
    </w:p>
    <w:p>
      <w:pPr>
        <w:spacing w:after="100" w:before="0"/>
      </w:pPr>
      <w:r>
        <w:rPr>
          <w:b w:val="0"/>
        </w:rPr>
        <w:t>C. China</w:t>
      </w:r>
    </w:p>
    <w:p>
      <w:pPr>
        <w:spacing w:after="100" w:before="0"/>
      </w:pPr>
      <w:r>
        <w:rPr>
          <w:b w:val="0"/>
        </w:rPr>
        <w:t>D. Russia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FIFA Men’s world Cup, to be held in 2018, will be hosted by Russia. It will be the 21st FIFA World Cup and is scheduled to take place in from 14 June to 15 July 2018.</w:t>
      </w:r>
    </w:p>
    <w:p>
      <w:pPr>
        <w:spacing w:before="0"/>
      </w:pPr>
      <w:r>
        <w:rPr>
          <w:b w:val="0"/>
        </w:rPr>
      </w:r>
    </w:p>
    <w:p>
      <w:pPr>
        <w:spacing w:after="100" w:line="360" w:lineRule="auto" w:before="0"/>
      </w:pPr>
      <w:r>
        <w:rPr>
          <w:b w:val="0"/>
        </w:rPr>
        <w:t>24. The method of soil conservation in the coastal and dry regions where rows of trees are planted to check the wind movement to protect soil cover is called?</w:t>
      </w:r>
    </w:p>
    <w:p>
      <w:pPr>
        <w:spacing w:before="0"/>
      </w:pPr>
      <w:r>
        <w:rPr>
          <w:b w:val="0"/>
        </w:rPr>
      </w:r>
    </w:p>
    <w:p>
      <w:pPr>
        <w:spacing w:after="100" w:before="0"/>
      </w:pPr>
      <w:r>
        <w:rPr>
          <w:b w:val="0"/>
        </w:rPr>
        <w:t>A. Mulching</w:t>
      </w:r>
    </w:p>
    <w:p>
      <w:pPr>
        <w:spacing w:after="100" w:before="0"/>
      </w:pPr>
      <w:r>
        <w:rPr>
          <w:b w:val="0"/>
        </w:rPr>
        <w:t>B. Contour barriers</w:t>
      </w:r>
    </w:p>
    <w:p>
      <w:pPr>
        <w:spacing w:after="100" w:before="0"/>
      </w:pPr>
      <w:r>
        <w:rPr>
          <w:b w:val="0"/>
        </w:rPr>
        <w:t>C. Rock dam</w:t>
      </w:r>
    </w:p>
    <w:p>
      <w:pPr>
        <w:spacing w:after="100" w:before="0"/>
      </w:pPr>
      <w:r>
        <w:rPr>
          <w:b w:val="0"/>
        </w:rPr>
        <w:t>D. Shelter belts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‘Shelterbelts’ is the method of soil conservation in the coastal and dry regions where rows of trees are planted to check the wind movement to protect soil cover.</w:t>
      </w:r>
    </w:p>
    <w:p>
      <w:pPr>
        <w:spacing w:before="0"/>
      </w:pPr>
      <w:r>
        <w:rPr>
          <w:b w:val="0"/>
        </w:rPr>
      </w:r>
    </w:p>
    <w:p>
      <w:pPr>
        <w:spacing w:after="100" w:line="360" w:lineRule="auto" w:before="0"/>
      </w:pPr>
      <w:r>
        <w:rPr>
          <w:b w:val="0"/>
        </w:rPr>
        <w:t>25. Aurelia (Medusa) and Adamsia (Polyp) are examples of which Phylum?</w:t>
      </w:r>
    </w:p>
    <w:p>
      <w:pPr>
        <w:spacing w:before="0"/>
      </w:pPr>
      <w:r>
        <w:rPr>
          <w:b w:val="0"/>
        </w:rPr>
      </w:r>
    </w:p>
    <w:p>
      <w:pPr>
        <w:spacing w:after="100" w:before="0"/>
      </w:pPr>
      <w:r>
        <w:rPr>
          <w:b w:val="0"/>
        </w:rPr>
        <w:t>A. Ctenophora</w:t>
      </w:r>
    </w:p>
    <w:p>
      <w:pPr>
        <w:spacing w:after="100" w:before="0"/>
      </w:pPr>
      <w:r>
        <w:rPr>
          <w:b w:val="0"/>
        </w:rPr>
        <w:t>B. Annelida</w:t>
      </w:r>
    </w:p>
    <w:p>
      <w:pPr>
        <w:spacing w:after="100" w:before="0"/>
      </w:pPr>
      <w:r>
        <w:rPr>
          <w:b w:val="0"/>
        </w:rPr>
        <w:t>C. Coelenterata</w:t>
      </w:r>
    </w:p>
    <w:p>
      <w:pPr>
        <w:spacing w:after="100" w:before="0"/>
      </w:pPr>
      <w:r>
        <w:rPr>
          <w:b w:val="0"/>
        </w:rPr>
        <w:t>D. Aschelminthes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Coelenterata Key Points Aurelia (Medusa) and Adamsia (Polyp) belong to the Phylum Coelenterata (also known as Cnidaria).</w:t>
      </w:r>
    </w:p>
    <w:p>
      <w:pPr>
        <w:spacing w:before="0"/>
      </w:pPr>
      <w:r>
        <w:rPr>
          <w:b w:val="0"/>
        </w:rPr>
        <w:t>• Body Forms: Coelenterates/Cnidarians showcase two primary body forms— 'Polyp' and 'Medusa.' Polyps, like Adamsia, are typically sessile and adhere to a substrate. On the other hand, Medusae, like Aurelia, are generally free-floating or free-swimming. This diversity of body forms represents the characteristic feature of this phylum.</w:t>
      </w:r>
    </w:p>
    <w:p>
      <w:pPr>
        <w:spacing w:before="0"/>
      </w:pPr>
      <w:r>
        <w:rPr>
          <w:b w:val="0"/>
        </w:rPr>
        <w:t>• Cellular Specialization: A most notable feature of Coelenterates/Cnidarians is their specialized cells known as cnidocytes, which are used primarily for capturing prey and defense. They contain harpoon-like structures that can be explosively discharged for both purposes. Both Aurelia and Adamsia exhibit these cnidocytes.</w:t>
      </w:r>
    </w:p>
    <w:p>
      <w:pPr>
        <w:spacing w:before="0"/>
      </w:pPr>
      <w:r>
        <w:rPr>
          <w:b w:val="0"/>
        </w:rPr>
      </w:r>
    </w:p>
    <w:p>
      <w:pPr>
        <w:spacing w:after="100" w:line="360" w:lineRule="auto" w:before="0"/>
      </w:pPr>
      <w:r>
        <w:rPr>
          <w:b w:val="0"/>
        </w:rPr>
        <w:t>26. Biological names are generally derived from which language?</w:t>
      </w:r>
    </w:p>
    <w:p>
      <w:pPr>
        <w:spacing w:before="0"/>
      </w:pPr>
      <w:r>
        <w:rPr>
          <w:b w:val="0"/>
        </w:rPr>
      </w:r>
    </w:p>
    <w:p>
      <w:pPr>
        <w:spacing w:after="100" w:before="0"/>
      </w:pPr>
      <w:r>
        <w:rPr>
          <w:b w:val="0"/>
        </w:rPr>
        <w:t>A. French</w:t>
      </w:r>
    </w:p>
    <w:p>
      <w:pPr>
        <w:spacing w:after="100" w:before="0"/>
      </w:pPr>
      <w:r>
        <w:rPr>
          <w:b w:val="0"/>
        </w:rPr>
        <w:t>B. Latin</w:t>
      </w:r>
    </w:p>
    <w:p>
      <w:pPr>
        <w:spacing w:after="100" w:before="0"/>
      </w:pPr>
      <w:r>
        <w:rPr>
          <w:b w:val="0"/>
        </w:rPr>
        <w:t>C. Mexican</w:t>
      </w:r>
    </w:p>
    <w:p>
      <w:pPr>
        <w:spacing w:after="100" w:before="0"/>
      </w:pPr>
      <w:r>
        <w:rPr>
          <w:b w:val="0"/>
        </w:rPr>
        <w:t>D. German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Biological or Binomial nomenclature is a formal system of naming species of living things by giving each a name composed of two parts, both of which use Latin words.</w:t>
      </w:r>
    </w:p>
    <w:p>
      <w:pPr>
        <w:spacing w:before="0"/>
      </w:pPr>
      <w:r>
        <w:rPr>
          <w:b w:val="0"/>
        </w:rPr>
      </w:r>
    </w:p>
    <w:p>
      <w:pPr>
        <w:spacing w:after="100" w:line="360" w:lineRule="auto" w:before="0"/>
      </w:pPr>
      <w:r>
        <w:rPr>
          <w:b w:val="0"/>
        </w:rPr>
        <w:t>27. A few organisms can tolerate and thrive in a wide range of temperatures. Such organisms are called ___________.</w:t>
      </w:r>
    </w:p>
    <w:p>
      <w:pPr>
        <w:spacing w:before="0"/>
      </w:pPr>
      <w:r>
        <w:rPr>
          <w:b w:val="0"/>
        </w:rPr>
      </w:r>
    </w:p>
    <w:p>
      <w:pPr>
        <w:spacing w:after="100" w:before="0"/>
      </w:pPr>
      <w:r>
        <w:rPr>
          <w:b w:val="0"/>
        </w:rPr>
        <w:t>A. Osmotic</w:t>
      </w:r>
    </w:p>
    <w:p>
      <w:pPr>
        <w:spacing w:after="100" w:before="0"/>
      </w:pPr>
      <w:r>
        <w:rPr>
          <w:b w:val="0"/>
        </w:rPr>
        <w:t>B. Eurythermal</w:t>
      </w:r>
    </w:p>
    <w:p>
      <w:pPr>
        <w:spacing w:after="100" w:before="0"/>
      </w:pPr>
      <w:r>
        <w:rPr>
          <w:b w:val="0"/>
        </w:rPr>
        <w:t>C. Stenothermal</w:t>
      </w:r>
    </w:p>
    <w:p>
      <w:pPr>
        <w:spacing w:after="100" w:before="0"/>
      </w:pPr>
      <w:r>
        <w:rPr>
          <w:b w:val="0"/>
        </w:rPr>
        <w:t>D. Hydrothermal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Eurythermal organisms are characterized by their ability to survive in a wide range of body temperatures varying from 4°C to 45°C.</w:t>
      </w:r>
    </w:p>
    <w:p>
      <w:pPr>
        <w:spacing w:before="0"/>
      </w:pPr>
      <w:r>
        <w:rPr>
          <w:b w:val="0"/>
        </w:rPr>
      </w:r>
    </w:p>
    <w:p>
      <w:pPr>
        <w:spacing w:after="100" w:line="360" w:lineRule="auto" w:before="0"/>
      </w:pPr>
      <w:r>
        <w:rPr>
          <w:b w:val="0"/>
        </w:rPr>
        <w:t>28. ___________ makes laws on matters included in Union List and Concurrent List.</w:t>
      </w:r>
    </w:p>
    <w:p>
      <w:pPr>
        <w:spacing w:before="0"/>
      </w:pPr>
      <w:r>
        <w:rPr>
          <w:b w:val="0"/>
        </w:rPr>
      </w:r>
    </w:p>
    <w:p>
      <w:pPr>
        <w:spacing w:after="100" w:before="0"/>
      </w:pPr>
      <w:r>
        <w:rPr>
          <w:b w:val="0"/>
        </w:rPr>
        <w:t>A. Parliament</w:t>
      </w:r>
    </w:p>
    <w:p>
      <w:pPr>
        <w:spacing w:after="100" w:before="0"/>
      </w:pPr>
      <w:r>
        <w:rPr>
          <w:b w:val="0"/>
        </w:rPr>
        <w:t>B. Ministry of Defence</w:t>
      </w:r>
    </w:p>
    <w:p>
      <w:pPr>
        <w:spacing w:after="100" w:before="0"/>
      </w:pPr>
      <w:r>
        <w:rPr>
          <w:b w:val="0"/>
        </w:rPr>
        <w:t>C. Prime Minister's Office</w:t>
      </w:r>
    </w:p>
    <w:p>
      <w:pPr>
        <w:spacing w:after="100" w:before="0"/>
      </w:pPr>
      <w:r>
        <w:rPr>
          <w:b w:val="0"/>
        </w:rPr>
        <w:t>D. Securities and Exchange Board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Parliament can make laws on matters included in Union List and Concurrent List. The States however can only make laws on subjects contained in State list.</w:t>
      </w:r>
    </w:p>
    <w:p>
      <w:pPr>
        <w:spacing w:before="0"/>
      </w:pPr>
      <w:r>
        <w:rPr>
          <w:b w:val="0"/>
        </w:rPr>
      </w:r>
    </w:p>
    <w:p>
      <w:pPr>
        <w:spacing w:after="100" w:line="360" w:lineRule="auto" w:before="0"/>
      </w:pPr>
      <w:r>
        <w:rPr>
          <w:b w:val="0"/>
        </w:rPr>
        <w:t>29. The members of rhodophyceae are commonly called _________ algae.</w:t>
      </w:r>
    </w:p>
    <w:p>
      <w:pPr>
        <w:spacing w:before="0"/>
      </w:pPr>
      <w:r>
        <w:rPr>
          <w:b w:val="0"/>
        </w:rPr>
      </w:r>
    </w:p>
    <w:p>
      <w:pPr>
        <w:spacing w:after="100" w:before="0"/>
      </w:pPr>
      <w:r>
        <w:rPr>
          <w:b w:val="0"/>
        </w:rPr>
        <w:t>A. Green</w:t>
      </w:r>
    </w:p>
    <w:p>
      <w:pPr>
        <w:spacing w:after="100" w:before="0"/>
      </w:pPr>
      <w:r>
        <w:rPr>
          <w:b w:val="0"/>
        </w:rPr>
        <w:t>B. Brown</w:t>
      </w:r>
    </w:p>
    <w:p>
      <w:pPr>
        <w:spacing w:after="100" w:before="0"/>
      </w:pPr>
      <w:r>
        <w:rPr>
          <w:b w:val="0"/>
        </w:rPr>
        <w:t>C. Red</w:t>
      </w:r>
    </w:p>
    <w:p>
      <w:pPr>
        <w:spacing w:after="100" w:before="0"/>
      </w:pPr>
      <w:r>
        <w:rPr>
          <w:b w:val="0"/>
        </w:rPr>
        <w:t>D. Yellow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members of rhodophyceae are commonly called red algae. They are one of the oldest groups of eukaryotic cells.</w:t>
      </w:r>
    </w:p>
    <w:p>
      <w:pPr>
        <w:spacing w:before="0"/>
      </w:pPr>
      <w:r>
        <w:rPr>
          <w:b w:val="0"/>
        </w:rPr>
      </w:r>
    </w:p>
    <w:p>
      <w:pPr>
        <w:spacing w:after="100" w:line="360" w:lineRule="auto" w:before="0"/>
      </w:pPr>
      <w:r>
        <w:rPr>
          <w:b w:val="0"/>
        </w:rPr>
        <w:t>30. Which of the following is an Indian military decoration awarded for valour, courageous action or self-sacrifice away from the battlefield?</w:t>
      </w:r>
    </w:p>
    <w:p>
      <w:pPr>
        <w:spacing w:before="0"/>
      </w:pPr>
      <w:r>
        <w:rPr>
          <w:b w:val="0"/>
        </w:rPr>
      </w:r>
    </w:p>
    <w:p>
      <w:pPr>
        <w:spacing w:after="100" w:before="0"/>
      </w:pPr>
      <w:r>
        <w:rPr>
          <w:b w:val="0"/>
        </w:rPr>
        <w:t>A. Ashok Chakra</w:t>
      </w:r>
    </w:p>
    <w:p>
      <w:pPr>
        <w:spacing w:after="100" w:before="0"/>
      </w:pPr>
      <w:r>
        <w:rPr>
          <w:b w:val="0"/>
        </w:rPr>
        <w:t>B. Dada Saheb Phalke Awards</w:t>
      </w:r>
    </w:p>
    <w:p>
      <w:pPr>
        <w:spacing w:after="100" w:before="0"/>
      </w:pPr>
      <w:r>
        <w:rPr>
          <w:b w:val="0"/>
        </w:rPr>
        <w:t>C. Arjuna Award</w:t>
      </w:r>
    </w:p>
    <w:p>
      <w:pPr>
        <w:spacing w:after="100" w:before="0"/>
      </w:pPr>
      <w:r>
        <w:rPr>
          <w:b w:val="0"/>
        </w:rPr>
        <w:t>D. Padma Shri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Ashok Chakra is an Indian military decoration awarded for valour, courageous action or self-sacrifice away from the battlefield. It is India’s highest peacetime military decoration.</w:t>
      </w:r>
    </w:p>
    <w:p>
      <w:pPr>
        <w:spacing w:before="0"/>
      </w:pPr>
      <w:r>
        <w:rPr>
          <w:b w:val="0"/>
        </w:rPr>
      </w:r>
    </w:p>
    <w:p>
      <w:pPr>
        <w:spacing w:after="100" w:line="360" w:lineRule="auto" w:before="0"/>
      </w:pPr>
      <w:r>
        <w:rPr>
          <w:b w:val="0"/>
        </w:rPr>
        <w:t>31. _________ scheme by the Central Government will strengthen the bond between all the states, regions, and districts of India.</w:t>
      </w:r>
    </w:p>
    <w:p>
      <w:pPr>
        <w:spacing w:before="0"/>
      </w:pPr>
      <w:r>
        <w:rPr>
          <w:b w:val="0"/>
        </w:rPr>
      </w:r>
    </w:p>
    <w:p>
      <w:pPr>
        <w:spacing w:after="100" w:before="0"/>
      </w:pPr>
      <w:r>
        <w:rPr>
          <w:b w:val="0"/>
        </w:rPr>
        <w:t>A. Uday Desh Ka Aam Nagrik</w:t>
      </w:r>
    </w:p>
    <w:p>
      <w:pPr>
        <w:spacing w:after="100" w:before="0"/>
      </w:pPr>
      <w:r>
        <w:rPr>
          <w:b w:val="0"/>
        </w:rPr>
        <w:t>B. Urja Ganga</w:t>
      </w:r>
    </w:p>
    <w:p>
      <w:pPr>
        <w:spacing w:after="100" w:before="0"/>
      </w:pPr>
      <w:r>
        <w:rPr>
          <w:b w:val="0"/>
        </w:rPr>
        <w:t>C. Ek Bharat Shrestha Bharat</w:t>
      </w:r>
    </w:p>
    <w:p>
      <w:pPr>
        <w:spacing w:after="100" w:before="0"/>
      </w:pPr>
      <w:r>
        <w:rPr>
          <w:b w:val="0"/>
        </w:rPr>
        <w:t>D. Namami Ganga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‘Ek Bharat Shreshtha Bharat’ is the scheme launched by the current government to strengthen the bond between all the states, regions and districts of India.</w:t>
      </w:r>
    </w:p>
    <w:p>
      <w:pPr>
        <w:spacing w:before="0"/>
      </w:pPr>
      <w:r>
        <w:rPr>
          <w:b w:val="0"/>
        </w:rPr>
      </w:r>
    </w:p>
    <w:p>
      <w:pPr>
        <w:spacing w:after="100" w:line="360" w:lineRule="auto" w:before="0"/>
      </w:pPr>
      <w:r>
        <w:rPr>
          <w:b w:val="0"/>
        </w:rPr>
        <w:t>32. Energy in the form of heat is wasted when a machine is operated. This heat is generated due to ___________.</w:t>
      </w:r>
    </w:p>
    <w:p>
      <w:pPr>
        <w:spacing w:before="0"/>
      </w:pPr>
      <w:r>
        <w:rPr>
          <w:b w:val="0"/>
        </w:rPr>
      </w:r>
    </w:p>
    <w:p>
      <w:pPr>
        <w:spacing w:after="100" w:before="0"/>
      </w:pPr>
      <w:r>
        <w:rPr>
          <w:b w:val="0"/>
        </w:rPr>
        <w:t>A. burning</w:t>
      </w:r>
    </w:p>
    <w:p>
      <w:pPr>
        <w:spacing w:after="100" w:before="0"/>
      </w:pPr>
      <w:r>
        <w:rPr>
          <w:b w:val="0"/>
        </w:rPr>
        <w:t>B. friction</w:t>
      </w:r>
    </w:p>
    <w:p>
      <w:pPr>
        <w:spacing w:after="100" w:before="0"/>
      </w:pPr>
      <w:r>
        <w:rPr>
          <w:b w:val="0"/>
        </w:rPr>
        <w:t>C. combustion</w:t>
      </w:r>
    </w:p>
    <w:p>
      <w:pPr>
        <w:spacing w:after="100" w:before="0"/>
      </w:pPr>
      <w:r>
        <w:rPr>
          <w:b w:val="0"/>
        </w:rPr>
        <w:t>D. lubrication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Energy in the form of heat is wasted when a machine is operated. This heat is generated due to friction.</w:t>
      </w:r>
    </w:p>
    <w:p>
      <w:pPr>
        <w:spacing w:before="0"/>
      </w:pPr>
      <w:r>
        <w:rPr>
          <w:b w:val="0"/>
        </w:rPr>
      </w:r>
    </w:p>
    <w:p>
      <w:pPr>
        <w:spacing w:after="100" w:line="360" w:lineRule="auto" w:before="0"/>
      </w:pPr>
      <w:r>
        <w:rPr>
          <w:b w:val="0"/>
        </w:rPr>
        <w:t>33. _________ is the breaking up of the rocks on the earth's surface.</w:t>
      </w:r>
    </w:p>
    <w:p>
      <w:pPr>
        <w:spacing w:before="0"/>
      </w:pPr>
      <w:r>
        <w:rPr>
          <w:b w:val="0"/>
        </w:rPr>
      </w:r>
    </w:p>
    <w:p>
      <w:pPr>
        <w:spacing w:after="100" w:before="0"/>
      </w:pPr>
      <w:r>
        <w:rPr>
          <w:b w:val="0"/>
        </w:rPr>
        <w:t>A. Erosion</w:t>
      </w:r>
    </w:p>
    <w:p>
      <w:pPr>
        <w:spacing w:after="100" w:before="0"/>
      </w:pPr>
      <w:r>
        <w:rPr>
          <w:b w:val="0"/>
        </w:rPr>
        <w:t>B. Weathering</w:t>
      </w:r>
    </w:p>
    <w:p>
      <w:pPr>
        <w:spacing w:after="100" w:before="0"/>
      </w:pPr>
      <w:r>
        <w:rPr>
          <w:b w:val="0"/>
        </w:rPr>
        <w:t>C. Attrition</w:t>
      </w:r>
    </w:p>
    <w:p>
      <w:pPr>
        <w:spacing w:after="100" w:before="0"/>
      </w:pPr>
      <w:r>
        <w:rPr>
          <w:b w:val="0"/>
        </w:rPr>
        <w:t>D. Abrasion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Weathering NOTE:</w:t>
      </w:r>
    </w:p>
    <w:p>
      <w:pPr>
        <w:spacing w:before="0"/>
      </w:pPr>
      <w:r>
        <w:rPr>
          <w:b w:val="0"/>
        </w:rPr>
        <w:t>• Weathering is the breaking down of rocks, soil, and minerals as well as wood and artificial materials through contact with the Earth's atmosphere, waters, and biological organisms.</w:t>
      </w:r>
    </w:p>
    <w:p>
      <w:pPr>
        <w:spacing w:before="0"/>
      </w:pPr>
      <w:r>
        <w:rPr>
          <w:b w:val="0"/>
        </w:rPr>
        <w:t>• Weathering and Erosion are geological processes that act together to shape the surface of the Earth. Erosion is the displacement of solids (soil, mud, rock and other particles) usually by the agents of currents such as wind, water, or ice by downward or down-slope movement in response to gravity or by living organisms. Weathering is the decomposition of rocks, soils, and minerals through direct contact with the Earth's atmosphere.</w:t>
      </w:r>
    </w:p>
    <w:p>
      <w:pPr>
        <w:spacing w:before="0"/>
      </w:pPr>
      <w:r>
        <w:rPr>
          <w:b w:val="0"/>
        </w:rPr>
        <w:t>• Denudation refers to the wearing down, stripping, and leveling of the earth's surface. This is caused by rivers, glaciers, waves, and wind. there are three denudation processes: Erosion, Weathering, and mass wasting.</w:t>
      </w:r>
    </w:p>
    <w:p>
      <w:pPr>
        <w:spacing w:before="0"/>
      </w:pPr>
      <w:r>
        <w:rPr>
          <w:b w:val="0"/>
        </w:rPr>
        <w:t>• The word ‘denude’ means to strip off or to uncover. All the exogenic geomorphic processes are covered under a general term called Denudation.</w:t>
      </w:r>
    </w:p>
    <w:p>
      <w:pPr>
        <w:spacing w:before="0"/>
      </w:pPr>
      <w:r>
        <w:rPr>
          <w:b w:val="0"/>
        </w:rPr>
        <w:t>• Weathering, mass wasting/movements, erosion, and transportation are included in denudation.</w:t>
      </w:r>
    </w:p>
    <w:p>
      <w:pPr>
        <w:spacing w:before="0"/>
      </w:pPr>
      <w:r>
        <w:rPr>
          <w:b w:val="0"/>
        </w:rPr>
        <w:t>• Hydration is a form of chemical weathering that involves the rigid attachment of H+ and OH- ions to the atoms and molecules of a mineral.</w:t>
      </w:r>
    </w:p>
    <w:p>
      <w:pPr>
        <w:spacing w:before="0"/>
      </w:pPr>
      <w:r>
        <w:rPr>
          <w:b w:val="0"/>
        </w:rPr>
        <w:t>• The processes of Decomposition (or chemical weathering) transform rocks and minerals exposed to water and atmospheric gases into new chemical compounds (different rocks and minerals), some of which can be dissolved away.</w:t>
      </w:r>
    </w:p>
    <w:p>
      <w:pPr>
        <w:spacing w:before="0"/>
      </w:pPr>
      <w:r>
        <w:rPr>
          <w:b w:val="0"/>
        </w:rPr>
        <w:t>• Carbonation: When carbon dioxide is added to the rocks and minerals it may result in their dissolution.</w:t>
      </w:r>
    </w:p>
    <w:p>
      <w:pPr>
        <w:spacing w:before="0"/>
      </w:pPr>
      <w:r>
        <w:rPr>
          <w:b w:val="0"/>
        </w:rPr>
      </w:r>
    </w:p>
    <w:p>
      <w:pPr>
        <w:spacing w:after="100" w:line="360" w:lineRule="auto" w:before="0"/>
      </w:pPr>
      <w:r>
        <w:rPr>
          <w:b w:val="0"/>
        </w:rPr>
        <w:t>34. Which of the statements given below are correct? The author of the novel 'Accelerando' is Charles Stross. The author of the novel 'The Windup Girl' is Paolo Bacigalupi. The author of the novel 'The Devil in Silver' is Josh Malerman.</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authors of ‘Accelerando’ and ‘The Windup Girl’ are Charles Stross and Paolo Bacigalupi respectively. Author of ‘The Devil in Silver’ is Victor LaVelle.</w:t>
      </w:r>
    </w:p>
    <w:p>
      <w:pPr>
        <w:spacing w:before="0"/>
      </w:pPr>
      <w:r>
        <w:rPr>
          <w:b w:val="0"/>
        </w:rPr>
      </w:r>
    </w:p>
    <w:p>
      <w:pPr>
        <w:spacing w:after="100" w:line="360" w:lineRule="auto" w:before="0"/>
      </w:pPr>
      <w:r>
        <w:rPr>
          <w:b w:val="0"/>
        </w:rPr>
        <w:t>35. The rubbing surface of a matchbox has powdered glass and a little red _________.</w:t>
      </w:r>
    </w:p>
    <w:p>
      <w:pPr>
        <w:spacing w:before="0"/>
      </w:pPr>
      <w:r>
        <w:rPr>
          <w:b w:val="0"/>
        </w:rPr>
      </w:r>
    </w:p>
    <w:p>
      <w:pPr>
        <w:spacing w:after="100" w:before="0"/>
      </w:pPr>
      <w:r>
        <w:rPr>
          <w:b w:val="0"/>
        </w:rPr>
        <w:t>A. antimony</w:t>
      </w:r>
    </w:p>
    <w:p>
      <w:pPr>
        <w:spacing w:after="100" w:before="0"/>
      </w:pPr>
      <w:r>
        <w:rPr>
          <w:b w:val="0"/>
        </w:rPr>
        <w:t>B. arsenic</w:t>
      </w:r>
    </w:p>
    <w:p>
      <w:pPr>
        <w:spacing w:after="100" w:before="0"/>
      </w:pPr>
      <w:r>
        <w:rPr>
          <w:b w:val="0"/>
        </w:rPr>
        <w:t>C. silicon</w:t>
      </w:r>
    </w:p>
    <w:p>
      <w:pPr>
        <w:spacing w:after="100" w:before="0"/>
      </w:pPr>
      <w:r>
        <w:rPr>
          <w:b w:val="0"/>
        </w:rPr>
        <w:t>D. phosphorus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rubbing face of the matchbox is has powered glass and a little red phosphorous. It is made after exposing white phosphorus to sunlight and is an allotrope of phosphorus.</w:t>
      </w:r>
    </w:p>
    <w:p>
      <w:pPr>
        <w:spacing w:before="0"/>
      </w:pPr>
      <w:r>
        <w:rPr>
          <w:b w:val="0"/>
        </w:rPr>
      </w:r>
    </w:p>
    <w:p>
      <w:pPr>
        <w:spacing w:after="100" w:line="360" w:lineRule="auto" w:before="0"/>
      </w:pPr>
      <w:r>
        <w:rPr>
          <w:b w:val="0"/>
        </w:rPr>
        <w:t>36. With which other country does Bangladesh share its border besides India?</w:t>
      </w:r>
    </w:p>
    <w:p>
      <w:pPr>
        <w:spacing w:before="0"/>
      </w:pPr>
      <w:r>
        <w:rPr>
          <w:b w:val="0"/>
        </w:rPr>
      </w:r>
    </w:p>
    <w:p>
      <w:pPr>
        <w:spacing w:after="100" w:before="0"/>
      </w:pPr>
      <w:r>
        <w:rPr>
          <w:b w:val="0"/>
        </w:rPr>
        <w:t>A. China</w:t>
      </w:r>
    </w:p>
    <w:p>
      <w:pPr>
        <w:spacing w:after="100" w:before="0"/>
      </w:pPr>
      <w:r>
        <w:rPr>
          <w:b w:val="0"/>
        </w:rPr>
        <w:t>B. Laos</w:t>
      </w:r>
    </w:p>
    <w:p>
      <w:pPr>
        <w:spacing w:after="100" w:before="0"/>
      </w:pPr>
      <w:r>
        <w:rPr>
          <w:b w:val="0"/>
        </w:rPr>
        <w:t>C. Bhutan</w:t>
      </w:r>
    </w:p>
    <w:p>
      <w:pPr>
        <w:spacing w:after="100" w:before="0"/>
      </w:pPr>
      <w:r>
        <w:rPr>
          <w:b w:val="0"/>
        </w:rPr>
        <w:t>D. Myanmar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Bangaldesh shares its border with India and Myanmar. With Myanmar it has an International border which 170 miles long and is fenced.</w:t>
      </w:r>
    </w:p>
    <w:p>
      <w:pPr>
        <w:spacing w:before="0"/>
      </w:pPr>
      <w:r>
        <w:rPr>
          <w:b w:val="0"/>
        </w:rPr>
      </w:r>
    </w:p>
    <w:p>
      <w:pPr>
        <w:spacing w:after="100" w:line="360" w:lineRule="auto" w:before="0"/>
      </w:pPr>
      <w:r>
        <w:rPr>
          <w:b w:val="0"/>
        </w:rPr>
        <w:t>37. Who invented Velcro?</w:t>
      </w:r>
    </w:p>
    <w:p>
      <w:pPr>
        <w:spacing w:before="0"/>
      </w:pPr>
      <w:r>
        <w:rPr>
          <w:b w:val="0"/>
        </w:rPr>
      </w:r>
    </w:p>
    <w:p>
      <w:pPr>
        <w:spacing w:after="100" w:before="0"/>
      </w:pPr>
      <w:r>
        <w:rPr>
          <w:b w:val="0"/>
        </w:rPr>
        <w:t>A. Thomas Edison</w:t>
      </w:r>
    </w:p>
    <w:p>
      <w:pPr>
        <w:spacing w:after="100" w:before="0"/>
      </w:pPr>
      <w:r>
        <w:rPr>
          <w:b w:val="0"/>
        </w:rPr>
        <w:t>B. William Harvey</w:t>
      </w:r>
    </w:p>
    <w:p>
      <w:pPr>
        <w:spacing w:after="100" w:before="0"/>
      </w:pPr>
      <w:r>
        <w:rPr>
          <w:b w:val="0"/>
        </w:rPr>
        <w:t>C. George de Mestral</w:t>
      </w:r>
    </w:p>
    <w:p>
      <w:pPr>
        <w:spacing w:after="100" w:before="0"/>
      </w:pPr>
      <w:r>
        <w:rPr>
          <w:b w:val="0"/>
        </w:rPr>
        <w:t>D. Robert Boyle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Velcro was invented by George De Mestral.</w:t>
      </w:r>
    </w:p>
    <w:p>
      <w:pPr>
        <w:spacing w:before="0"/>
      </w:pPr>
      <w:r>
        <w:rPr>
          <w:b w:val="0"/>
        </w:rPr>
        <w:t>• The incandescent bulb was invented by Thomas Edison,</w:t>
      </w:r>
    </w:p>
    <w:p>
      <w:pPr>
        <w:spacing w:before="0"/>
      </w:pPr>
      <w:r>
        <w:rPr>
          <w:b w:val="0"/>
        </w:rPr>
        <w:t>• William Harvey is credited with the discovery of the circulation of blood and Robert Boyle is considered as the world’s first modern chemist.</w:t>
      </w:r>
    </w:p>
    <w:p>
      <w:pPr>
        <w:spacing w:before="0"/>
      </w:pPr>
      <w:r>
        <w:rPr>
          <w:b w:val="0"/>
        </w:rPr>
      </w:r>
    </w:p>
    <w:p>
      <w:pPr>
        <w:spacing w:after="100" w:line="360" w:lineRule="auto" w:before="0"/>
      </w:pPr>
      <w:r>
        <w:rPr>
          <w:b w:val="0"/>
        </w:rPr>
        <w:t>38. In March 2017, in which country was "world's largest artificial sun”, switched on?</w:t>
      </w:r>
    </w:p>
    <w:p>
      <w:pPr>
        <w:spacing w:before="0"/>
      </w:pPr>
      <w:r>
        <w:rPr>
          <w:b w:val="0"/>
        </w:rPr>
      </w:r>
    </w:p>
    <w:p>
      <w:pPr>
        <w:spacing w:after="100" w:before="0"/>
      </w:pPr>
      <w:r>
        <w:rPr>
          <w:b w:val="0"/>
        </w:rPr>
        <w:t>A. China</w:t>
      </w:r>
    </w:p>
    <w:p>
      <w:pPr>
        <w:spacing w:after="100" w:before="0"/>
      </w:pPr>
      <w:r>
        <w:rPr>
          <w:b w:val="0"/>
        </w:rPr>
        <w:t>B. USA</w:t>
      </w:r>
    </w:p>
    <w:p>
      <w:pPr>
        <w:spacing w:after="100" w:before="0"/>
      </w:pPr>
      <w:r>
        <w:rPr>
          <w:b w:val="0"/>
        </w:rPr>
        <w:t>C. Germany</w:t>
      </w:r>
    </w:p>
    <w:p>
      <w:pPr>
        <w:spacing w:after="100" w:before="0"/>
      </w:pPr>
      <w:r>
        <w:rPr>
          <w:b w:val="0"/>
        </w:rPr>
        <w:t>D. Russia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Scientists in Germany have switched on “the world’s largest artificial sun” in March 2017 in the hope that intense light sources can be used to generate climate-friendly fuel. The name of the project is Synlight .</w:t>
      </w:r>
    </w:p>
    <w:p>
      <w:pPr>
        <w:spacing w:before="0"/>
      </w:pPr>
      <w:r>
        <w:rPr>
          <w:b w:val="0"/>
        </w:rPr>
      </w:r>
    </w:p>
    <w:p>
      <w:pPr>
        <w:spacing w:after="100" w:line="360" w:lineRule="auto" w:before="0"/>
      </w:pPr>
      <w:r>
        <w:rPr>
          <w:b w:val="0"/>
        </w:rPr>
        <w:t>39. Goods for which the quantity that a consumer chooses, increases as the consumer's income increases and decreases as the income decreases are called?</w:t>
      </w:r>
    </w:p>
    <w:p>
      <w:pPr>
        <w:spacing w:before="0"/>
      </w:pPr>
      <w:r>
        <w:rPr>
          <w:b w:val="0"/>
        </w:rPr>
      </w:r>
    </w:p>
    <w:p>
      <w:pPr>
        <w:spacing w:after="100" w:before="0"/>
      </w:pPr>
      <w:r>
        <w:rPr>
          <w:b w:val="0"/>
        </w:rPr>
        <w:t>A. Inferior goods</w:t>
      </w:r>
    </w:p>
    <w:p>
      <w:pPr>
        <w:spacing w:after="100" w:before="0"/>
      </w:pPr>
      <w:r>
        <w:rPr>
          <w:b w:val="0"/>
        </w:rPr>
        <w:t>B. Normal goods</w:t>
      </w:r>
    </w:p>
    <w:p>
      <w:pPr>
        <w:spacing w:after="100" w:before="0"/>
      </w:pPr>
      <w:r>
        <w:rPr>
          <w:b w:val="0"/>
        </w:rPr>
        <w:t>C. Complementary goods</w:t>
      </w:r>
    </w:p>
    <w:p>
      <w:pPr>
        <w:spacing w:after="100" w:before="0"/>
      </w:pPr>
      <w:r>
        <w:rPr>
          <w:b w:val="0"/>
        </w:rPr>
        <w:t>D. Substitute goods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Goods for which the quantity that a consumer chooses, increases as the consumer's income increases and decreases as the income decreases are called normal goods.</w:t>
      </w:r>
    </w:p>
    <w:p>
      <w:pPr>
        <w:spacing w:before="0"/>
      </w:pPr>
      <w:r>
        <w:rPr>
          <w:b w:val="0"/>
        </w:rPr>
      </w:r>
    </w:p>
    <w:p>
      <w:pPr>
        <w:spacing w:after="100" w:line="360" w:lineRule="auto" w:before="0"/>
      </w:pPr>
      <w:r>
        <w:rPr>
          <w:b w:val="0"/>
        </w:rPr>
        <w:t>40. "Prevention of cruelty to animals" is listed in the 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"Prevention of cruelty to animals" is listed as entry 17 in the Concurrent list (List-III) given in the Constitution of India which means a law on the subject matter can be made by States as well as Centre governments.</w:t>
      </w:r>
    </w:p>
    <w:p>
      <w:pPr>
        <w:spacing w:before="0"/>
      </w:pPr>
      <w:r>
        <w:rPr>
          <w:b w:val="0"/>
        </w:rPr>
      </w:r>
    </w:p>
    <w:p>
      <w:pPr>
        <w:spacing w:after="100" w:line="360" w:lineRule="auto" w:before="0"/>
      </w:pPr>
      <w:r>
        <w:rPr>
          <w:b w:val="0"/>
        </w:rPr>
        <w:t>41. Which of the following rulers built the Charminar of Hyderabad?</w:t>
      </w:r>
    </w:p>
    <w:p>
      <w:pPr>
        <w:spacing w:before="0"/>
      </w:pPr>
      <w:r>
        <w:rPr>
          <w:b w:val="0"/>
        </w:rPr>
      </w:r>
    </w:p>
    <w:p>
      <w:pPr>
        <w:spacing w:after="100" w:before="0"/>
      </w:pPr>
      <w:r>
        <w:rPr>
          <w:b w:val="0"/>
        </w:rPr>
        <w:t>A. Humayun</w:t>
      </w:r>
    </w:p>
    <w:p>
      <w:pPr>
        <w:spacing w:after="100" w:before="0"/>
      </w:pPr>
      <w:r>
        <w:rPr>
          <w:b w:val="0"/>
        </w:rPr>
        <w:t>B. Mohammed Quli Qutab Shah</w:t>
      </w:r>
    </w:p>
    <w:p>
      <w:pPr>
        <w:spacing w:after="100" w:before="0"/>
      </w:pPr>
      <w:r>
        <w:rPr>
          <w:b w:val="0"/>
        </w:rPr>
        <w:t>C. Ashoka</w:t>
      </w:r>
    </w:p>
    <w:p>
      <w:pPr>
        <w:spacing w:after="100" w:before="0"/>
      </w:pPr>
      <w:r>
        <w:rPr>
          <w:b w:val="0"/>
        </w:rPr>
        <w:t>D. Narasimha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Charminar was built by Mohammed Quli Qutab Shah in 1591.</w:t>
      </w:r>
    </w:p>
    <w:p>
      <w:pPr>
        <w:spacing w:before="0"/>
      </w:pPr>
      <w:r>
        <w:rPr>
          <w:b w:val="0"/>
        </w:rPr>
        <w:t>• It was built to commemorate the end of Cholera that had plagued the city of Hyderabad for a long time.</w:t>
      </w:r>
    </w:p>
    <w:p>
      <w:pPr>
        <w:spacing w:before="0"/>
      </w:pPr>
      <w:r>
        <w:rPr>
          <w:b w:val="0"/>
        </w:rPr>
        <w:t>• Due to its architecture, it is also called as Arc de Triomphe of the east.</w:t>
      </w:r>
    </w:p>
    <w:p>
      <w:pPr>
        <w:spacing w:before="0"/>
      </w:pPr>
      <w:r>
        <w:rPr>
          <w:b w:val="0"/>
        </w:rPr>
      </w:r>
    </w:p>
    <w:p>
      <w:pPr>
        <w:spacing w:after="100" w:line="360" w:lineRule="auto" w:before="0"/>
      </w:pPr>
      <w:r>
        <w:rPr>
          <w:b w:val="0"/>
        </w:rPr>
        <w:t>42. In Microsoft Word, _______ allows us to move selected paragraphs to the right.</w:t>
      </w:r>
    </w:p>
    <w:p>
      <w:pPr>
        <w:spacing w:before="0"/>
      </w:pPr>
      <w:r>
        <w:rPr>
          <w:b w:val="0"/>
        </w:rPr>
      </w:r>
    </w:p>
    <w:p>
      <w:pPr>
        <w:spacing w:after="100" w:before="0"/>
      </w:pPr>
      <w:r>
        <w:rPr>
          <w:b w:val="0"/>
        </w:rPr>
        <w:t>A. Decrease Indent</w:t>
      </w:r>
    </w:p>
    <w:p>
      <w:pPr>
        <w:spacing w:after="100" w:before="0"/>
      </w:pPr>
      <w:r>
        <w:rPr>
          <w:b w:val="0"/>
        </w:rPr>
        <w:t>B. Increase Indent</w:t>
      </w:r>
    </w:p>
    <w:p>
      <w:pPr>
        <w:spacing w:after="100" w:before="0"/>
      </w:pPr>
      <w:r>
        <w:rPr>
          <w:b w:val="0"/>
        </w:rPr>
        <w:t>C. Double Indent</w:t>
      </w:r>
    </w:p>
    <w:p>
      <w:pPr>
        <w:spacing w:after="100" w:before="0"/>
      </w:pPr>
      <w:r>
        <w:rPr>
          <w:b w:val="0"/>
        </w:rPr>
        <w:t>D. Single Indent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Microsoft Word, increase indent allows us to move selected paragraphs to the right.</w:t>
      </w:r>
    </w:p>
    <w:p>
      <w:pPr>
        <w:spacing w:before="0"/>
      </w:pPr>
      <w:r>
        <w:rPr>
          <w:b w:val="0"/>
        </w:rPr>
      </w:r>
    </w:p>
    <w:p>
      <w:pPr>
        <w:spacing w:after="100" w:line="360" w:lineRule="auto" w:before="0"/>
      </w:pPr>
      <w:r>
        <w:rPr>
          <w:b w:val="0"/>
        </w:rPr>
        <w:t>43. According to the categories of land mentioned in the Chola inscriptions _________ was known as the land for the maintenance of schools?</w:t>
      </w:r>
    </w:p>
    <w:p>
      <w:pPr>
        <w:spacing w:before="0"/>
      </w:pPr>
      <w:r>
        <w:rPr>
          <w:b w:val="0"/>
        </w:rPr>
      </w:r>
    </w:p>
    <w:p>
      <w:pPr>
        <w:spacing w:after="100" w:before="0"/>
      </w:pPr>
      <w:r>
        <w:rPr>
          <w:b w:val="0"/>
        </w:rPr>
        <w:t>A. Vellanvagai</w:t>
      </w:r>
    </w:p>
    <w:p>
      <w:pPr>
        <w:spacing w:after="100" w:before="0"/>
      </w:pPr>
      <w:r>
        <w:rPr>
          <w:b w:val="0"/>
        </w:rPr>
        <w:t>B. Brahmadeya</w:t>
      </w:r>
    </w:p>
    <w:p>
      <w:pPr>
        <w:spacing w:after="100" w:before="0"/>
      </w:pPr>
      <w:r>
        <w:rPr>
          <w:b w:val="0"/>
        </w:rPr>
        <w:t>C. Shalabhoga</w:t>
      </w:r>
    </w:p>
    <w:p>
      <w:pPr>
        <w:spacing w:after="100" w:before="0"/>
      </w:pPr>
      <w:r>
        <w:rPr>
          <w:b w:val="0"/>
        </w:rPr>
        <w:t>D. Devadana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categories of land mentioned in the Chola inscriptions, Shalabhoga was known as the land for the maintenance of schools.</w:t>
      </w:r>
    </w:p>
    <w:p>
      <w:pPr>
        <w:spacing w:before="0"/>
      </w:pPr>
      <w:r>
        <w:rPr>
          <w:b w:val="0"/>
        </w:rPr>
      </w:r>
    </w:p>
    <w:p>
      <w:pPr>
        <w:spacing w:after="100" w:line="360" w:lineRule="auto" w:before="0"/>
      </w:pPr>
      <w:r>
        <w:rPr>
          <w:b w:val="0"/>
        </w:rPr>
        <w:t>44. Prince Salim was the name of the future Emperor _________.</w:t>
      </w:r>
    </w:p>
    <w:p>
      <w:pPr>
        <w:spacing w:before="0"/>
      </w:pPr>
      <w:r>
        <w:rPr>
          <w:b w:val="0"/>
        </w:rPr>
      </w:r>
    </w:p>
    <w:p>
      <w:pPr>
        <w:spacing w:after="100" w:before="0"/>
      </w:pPr>
      <w:r>
        <w:rPr>
          <w:b w:val="0"/>
        </w:rPr>
        <w:t>A. Babur</w:t>
      </w:r>
    </w:p>
    <w:p>
      <w:pPr>
        <w:spacing w:after="100" w:before="0"/>
      </w:pPr>
      <w:r>
        <w:rPr>
          <w:b w:val="0"/>
        </w:rPr>
        <w:t>B. Humayun</w:t>
      </w:r>
    </w:p>
    <w:p>
      <w:pPr>
        <w:spacing w:after="100" w:before="0"/>
      </w:pPr>
      <w:r>
        <w:rPr>
          <w:b w:val="0"/>
        </w:rPr>
        <w:t>C. Jahangir</w:t>
      </w:r>
    </w:p>
    <w:p>
      <w:pPr>
        <w:spacing w:after="100" w:before="0"/>
      </w:pPr>
      <w:r>
        <w:rPr>
          <w:b w:val="0"/>
        </w:rPr>
        <w:t>D.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Prince Salim was the name of future Emperor Jahangir. His real name was Mirza Nur-ud-din Beig Mohammad Khan Salim. He ruled from 1605 to 1627. Akbar Jalaluddin Mohammed Babur Zahiruddin Mohammed Humayun Nasir-ud-din Mohammed Jehangir Mirza Nur-ud-din Beig Mohammad Khan Salim</w:t>
      </w:r>
    </w:p>
    <w:p>
      <w:pPr>
        <w:spacing w:before="0"/>
      </w:pPr>
      <w:r>
        <w:rPr>
          <w:b w:val="0"/>
        </w:rPr>
      </w:r>
    </w:p>
    <w:p>
      <w:pPr>
        <w:spacing w:after="100" w:line="360" w:lineRule="auto" w:before="0"/>
      </w:pPr>
      <w:r>
        <w:rPr>
          <w:b w:val="0"/>
        </w:rPr>
        <w:t>45. The winning candidate got how many more votes than the one who came second?</w:t>
      </w:r>
    </w:p>
    <w:p>
      <w:pPr>
        <w:spacing w:before="0"/>
      </w:pPr>
      <w:r>
        <w:rPr>
          <w:b w:val="0"/>
        </w:rPr>
      </w:r>
    </w:p>
    <w:p>
      <w:pPr>
        <w:spacing w:after="100" w:before="0"/>
      </w:pPr>
      <w:r>
        <w:rPr>
          <w:b w:val="0"/>
        </w:rPr>
        <w:t>A. 6000</w:t>
      </w:r>
    </w:p>
    <w:p>
      <w:pPr>
        <w:spacing w:after="100" w:before="0"/>
      </w:pPr>
      <w:r>
        <w:rPr>
          <w:b w:val="0"/>
        </w:rPr>
        <w:t>B. 5000</w:t>
      </w:r>
    </w:p>
    <w:p>
      <w:pPr>
        <w:spacing w:after="100" w:before="0"/>
      </w:pPr>
      <w:r>
        <w:rPr>
          <w:b w:val="0"/>
        </w:rPr>
        <w:t>C. 11000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Winning candidate is A, A’s number of votes are 27000 After A, second is F, F’s number of votes are 21000 Difference = 27000 – 21000 = 6000 ∴ The difference between the number of votes are 6000</w:t>
      </w:r>
    </w:p>
    <w:p>
      <w:pPr>
        <w:spacing w:before="0"/>
      </w:pPr>
      <w:r>
        <w:rPr>
          <w:b w:val="0"/>
        </w:rPr>
      </w:r>
    </w:p>
    <w:p>
      <w:pPr>
        <w:spacing w:after="100" w:line="360" w:lineRule="auto" w:before="0"/>
      </w:pPr>
      <w:r>
        <w:rPr>
          <w:b w:val="0"/>
        </w:rPr>
        <w:t>46. A shopkeeper by selling 6 items, earns a profit equal to the selling price of 1 item. What is his profit percentage?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selling price be x Six items sold at Rs. 6x Now given profit is equal to selling price of 1 article = x ⇒ CP = Selling price – Profit = 6x – x = 5x ⇒ Profit percentage can be given as = x × 100/5x = 20% ∴ profit is 20%</w:t>
      </w:r>
    </w:p>
    <w:p>
      <w:pPr>
        <w:spacing w:before="0"/>
      </w:pPr>
      <w:r>
        <w:rPr>
          <w:b w:val="0"/>
        </w:rPr>
      </w:r>
    </w:p>
    <w:p>
      <w:pPr>
        <w:spacing w:after="100" w:line="360" w:lineRule="auto" w:before="0"/>
      </w:pPr>
      <w:r>
        <w:rPr>
          <w:b w:val="0"/>
        </w:rPr>
        <w:t>47. If Cosec θ = 25/7, then what is the value of Cos θ?</w:t>
      </w:r>
    </w:p>
    <w:p>
      <w:pPr>
        <w:spacing w:before="0"/>
      </w:pPr>
      <w:r>
        <w:rPr>
          <w:b w:val="0"/>
        </w:rPr>
      </w:r>
    </w:p>
    <w:p>
      <w:pPr>
        <w:spacing w:after="100" w:before="0"/>
      </w:pPr>
      <w:r>
        <w:rPr>
          <w:b w:val="0"/>
        </w:rPr>
        <w:t>A. 25/24</w:t>
      </w:r>
    </w:p>
    <w:p>
      <w:pPr>
        <w:spacing w:after="100" w:before="0"/>
      </w:pPr>
      <w:r>
        <w:rPr>
          <w:b w:val="0"/>
        </w:rPr>
        <w:t>B. 7/24</w:t>
      </w:r>
    </w:p>
    <w:p>
      <w:pPr>
        <w:spacing w:after="100" w:before="0"/>
      </w:pPr>
      <w:r>
        <w:rPr>
          <w:b w:val="0"/>
        </w:rPr>
        <w:t>C. 24/25</w:t>
      </w:r>
    </w:p>
    <w:p>
      <w:pPr>
        <w:spacing w:after="100" w:before="0"/>
      </w:pPr>
      <w:r>
        <w:rPr>
          <w:b w:val="0"/>
        </w:rPr>
        <w:t>D. 7/25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Cosec θ = 25/7, so Sin θ = 7/25 Cos θ can be given as ⇒ Cos θ = √(1 - sin2 θ) = √(1 - 72/252) = √{(625 - 49)/252} = √(242/252) = 24/25 ∴ Cos θ is 24/25</w:t>
      </w:r>
    </w:p>
    <w:p>
      <w:pPr>
        <w:spacing w:before="0"/>
      </w:pPr>
      <w:r>
        <w:rPr>
          <w:b w:val="0"/>
        </w:rPr>
      </w:r>
    </w:p>
    <w:p>
      <w:pPr>
        <w:spacing w:after="100" w:line="360" w:lineRule="auto" w:before="0"/>
      </w:pPr>
      <w:r>
        <w:rPr>
          <w:b w:val="0"/>
        </w:rPr>
        <w:t>48. If Candidate A is disqualified then which candidate will be declared the winner?</w:t>
      </w:r>
    </w:p>
    <w:p>
      <w:pPr>
        <w:spacing w:before="0"/>
      </w:pPr>
      <w:r>
        <w:rPr>
          <w:b w:val="0"/>
        </w:rPr>
      </w:r>
    </w:p>
    <w:p>
      <w:pPr>
        <w:spacing w:after="100" w:before="0"/>
      </w:pPr>
      <w:r>
        <w:rPr>
          <w:b w:val="0"/>
        </w:rPr>
        <w:t>A. E</w:t>
      </w:r>
    </w:p>
    <w:p>
      <w:pPr>
        <w:spacing w:after="100" w:before="0"/>
      </w:pPr>
      <w:r>
        <w:rPr>
          <w:b w:val="0"/>
        </w:rPr>
        <w:t>B. B</w:t>
      </w:r>
    </w:p>
    <w:p>
      <w:pPr>
        <w:spacing w:after="100" w:before="0"/>
      </w:pPr>
      <w:r>
        <w:rPr>
          <w:b w:val="0"/>
        </w:rPr>
        <w:t>C. F</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is disqualified then the winner would be F because he is having the highest number of votes after A</w:t>
      </w:r>
    </w:p>
    <w:p>
      <w:pPr>
        <w:spacing w:before="0"/>
      </w:pPr>
      <w:r>
        <w:rPr>
          <w:b w:val="0"/>
        </w:rPr>
      </w:r>
    </w:p>
    <w:p>
      <w:pPr>
        <w:spacing w:after="100" w:line="360" w:lineRule="auto" w:before="0"/>
      </w:pPr>
      <w:r>
        <w:rPr>
          <w:b w:val="0"/>
        </w:rPr>
        <w:t>49. Analysts believe that if candidate E had not stood in the fray then votes that he got would have been equally divided between F and C, then what would have been the result?</w:t>
      </w:r>
    </w:p>
    <w:p>
      <w:pPr>
        <w:spacing w:before="0"/>
      </w:pPr>
      <w:r>
        <w:rPr>
          <w:b w:val="0"/>
        </w:rPr>
      </w:r>
    </w:p>
    <w:p>
      <w:pPr>
        <w:spacing w:after="100" w:before="0"/>
      </w:pPr>
      <w:r>
        <w:rPr>
          <w:b w:val="0"/>
        </w:rPr>
        <w:t>A. A would have lost by 1000 votes</w:t>
      </w:r>
    </w:p>
    <w:p>
      <w:pPr>
        <w:spacing w:after="100" w:before="0"/>
      </w:pPr>
      <w:r>
        <w:rPr>
          <w:b w:val="0"/>
        </w:rPr>
        <w:t>B. F would have won by 2000 votes</w:t>
      </w:r>
    </w:p>
    <w:p>
      <w:pPr>
        <w:spacing w:after="100" w:before="0"/>
      </w:pPr>
      <w:r>
        <w:rPr>
          <w:b w:val="0"/>
        </w:rPr>
        <w:t>C. F would have lost by 2000 votes</w:t>
      </w:r>
    </w:p>
    <w:p>
      <w:pPr>
        <w:spacing w:after="100" w:before="0"/>
      </w:pPr>
      <w:r>
        <w:rPr>
          <w:b w:val="0"/>
        </w:rPr>
        <w:t>D. A would have won by 1000 votes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votes E is having are 16000 So, F and C will get 16000/2 = 8000 votes each ⇒ Number of votes F will have = 21000 + 8000 = 29000 ⇒ Number of votes C will have = 6000 + 8000 = 14000 Now we can see that F is having the maximum number of votes and having 2000(29000 - 27000) more votes than A ∴ F would have won by 2000 votes</w:t>
      </w:r>
    </w:p>
    <w:p>
      <w:pPr>
        <w:spacing w:before="0"/>
      </w:pPr>
      <w:r>
        <w:rPr>
          <w:b w:val="0"/>
        </w:rPr>
      </w:r>
    </w:p>
    <w:p>
      <w:pPr>
        <w:spacing w:after="100" w:line="360" w:lineRule="auto" w:before="0"/>
      </w:pPr>
      <w:r>
        <w:rPr>
          <w:b w:val="0"/>
        </w:rPr>
        <w:t>50. A can do a work in 15 days and B in 30 days. If they work on it together, then in how many days will they be able to do 50% of the work?</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done by A in 1 day is 1/15th of the total work Work done by B in 1 day is 1/30th of the total work Let the number of days required to complete 50% or ½ of the work be y According to the problem statement ⇒ y × (1/15 + 1/30) = 1/2 ⇒ y/10 = ½ ⇒ y = 5 ∴ 5 days are required to complete 50% of total work</w:t>
      </w:r>
    </w:p>
    <w:p>
      <w:pPr>
        <w:spacing w:before="0"/>
      </w:pPr>
      <w:r>
        <w:rPr>
          <w:b w:val="0"/>
        </w:rPr>
      </w:r>
    </w:p>
    <w:p>
      <w:pPr>
        <w:spacing w:after="100" w:line="360" w:lineRule="auto" w:before="0"/>
      </w:pPr>
      <w:r>
        <w:rPr>
          <w:b w:val="0"/>
        </w:rPr>
        <w:t>51. What least number must be added to 329, so that the sum is completely divisible by 7?</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can see that 7 × 47 = 329, So 0 must be added to 329 to make it divisible by 7</w:t>
      </w:r>
    </w:p>
    <w:p>
      <w:pPr>
        <w:spacing w:before="0"/>
      </w:pPr>
      <w:r>
        <w:rPr>
          <w:b w:val="0"/>
        </w:rPr>
      </w:r>
    </w:p>
    <w:p>
      <w:pPr>
        <w:spacing w:after="100" w:line="360" w:lineRule="auto" w:before="0"/>
      </w:pPr>
      <w:r>
        <w:rPr>
          <w:b w:val="0"/>
        </w:rPr>
        <w:t>52. To cover a distance of 81 km in 1.5 hours what should be the average speed of the car in meters/second?</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speed can be given as total distance travelled/total time taken ⇒ average speed = 81/1.5 = 54 km/hr To convert it into m/s multiply it by 5/18 ⇒ 5 × 54/18 ⇒ average speed = 15 m/s ∴ average speed is 15 m/s</w:t>
      </w:r>
    </w:p>
    <w:p>
      <w:pPr>
        <w:spacing w:before="0"/>
      </w:pPr>
      <w:r>
        <w:rPr>
          <w:b w:val="0"/>
        </w:rPr>
      </w:r>
    </w:p>
    <w:p>
      <w:pPr>
        <w:spacing w:after="100" w:line="360" w:lineRule="auto" w:before="0"/>
      </w:pPr>
      <w:r>
        <w:rPr>
          <w:b w:val="0"/>
        </w:rPr>
        <w:t>53. If a3 + b3 = 72 and ab = 8, then what is the value of a + b?</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can see that a3 + b3 = 72 = 64 + 8 = 43 + 23 ⇒ a = 4 and b = 2, this also satisfies ab = 8 ∴ the value of a + b is 6 (4 + 2)</w:t>
      </w:r>
    </w:p>
    <w:p>
      <w:pPr>
        <w:spacing w:before="0"/>
      </w:pPr>
      <w:r>
        <w:rPr>
          <w:b w:val="0"/>
        </w:rPr>
      </w:r>
    </w:p>
    <w:p>
      <w:pPr>
        <w:spacing w:after="100" w:line="360" w:lineRule="auto" w:before="0"/>
      </w:pPr>
      <w:r>
        <w:rPr>
          <w:b w:val="0"/>
        </w:rPr>
        <w:t>54. Sum of four times a fraction and 7 times its reciprocal is 16. What is the fraction?</w:t>
      </w:r>
    </w:p>
    <w:p>
      <w:pPr>
        <w:spacing w:before="0"/>
      </w:pPr>
      <w:r>
        <w:rPr>
          <w:b w:val="0"/>
        </w:rPr>
      </w:r>
    </w:p>
    <w:p>
      <w:pPr>
        <w:spacing w:after="100" w:before="0"/>
      </w:pPr>
      <w:r>
        <w:rPr>
          <w:b w:val="0"/>
        </w:rPr>
        <w:t>A. 2/7</w:t>
      </w:r>
    </w:p>
    <w:p>
      <w:pPr>
        <w:spacing w:after="100" w:before="0"/>
      </w:pPr>
      <w:r>
        <w:rPr>
          <w:b w:val="0"/>
        </w:rPr>
        <w:t>B. 7/2</w:t>
      </w:r>
    </w:p>
    <w:p>
      <w:pPr>
        <w:spacing w:after="100" w:before="0"/>
      </w:pPr>
      <w:r>
        <w:rPr>
          <w:b w:val="0"/>
        </w:rPr>
        <w:t>C. 4/7</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fraction be y ⇒ 4y + 7/y = 16 ⇒ y = ½ or y = 7/2</w:t>
      </w:r>
    </w:p>
    <w:p>
      <w:pPr>
        <w:spacing w:before="0"/>
      </w:pPr>
      <w:r>
        <w:rPr>
          <w:b w:val="0"/>
        </w:rPr>
      </w:r>
    </w:p>
    <w:p>
      <w:pPr>
        <w:spacing w:after="100" w:line="360" w:lineRule="auto" w:before="0"/>
      </w:pPr>
      <w:r>
        <w:rPr>
          <w:b w:val="0"/>
        </w:rPr>
        <w:t>55. What is the value of 125% of 25% of 80?</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can be given as ⇒ (125/100) × (25/100) × 80 ⇒ 25 ∴ the value of given expression is 25</w:t>
      </w:r>
    </w:p>
    <w:p>
      <w:pPr>
        <w:spacing w:before="0"/>
      </w:pPr>
      <w:r>
        <w:rPr>
          <w:b w:val="0"/>
        </w:rPr>
      </w:r>
    </w:p>
    <w:p>
      <w:pPr>
        <w:spacing w:after="100" w:line="360" w:lineRule="auto" w:before="0"/>
      </w:pPr>
      <w:r>
        <w:rPr>
          <w:b w:val="0"/>
        </w:rPr>
        <w:t>56. If 5/2(8x/3 – 1/2) + 13/2 = 2x/3, then what is the value of x?</w:t>
      </w:r>
    </w:p>
    <w:p>
      <w:pPr>
        <w:spacing w:before="0"/>
      </w:pPr>
      <w:r>
        <w:rPr>
          <w:b w:val="0"/>
        </w:rPr>
      </w:r>
    </w:p>
    <w:p>
      <w:pPr>
        <w:spacing w:after="100" w:before="0"/>
      </w:pPr>
      <w:r>
        <w:rPr>
          <w:b w:val="0"/>
        </w:rPr>
        <w:t>A. 7/8</w:t>
      </w:r>
    </w:p>
    <w:p>
      <w:pPr>
        <w:spacing w:after="100" w:before="0"/>
      </w:pPr>
      <w:r>
        <w:rPr>
          <w:b w:val="0"/>
        </w:rPr>
        <w:t>B. 8/7</w:t>
      </w:r>
    </w:p>
    <w:p>
      <w:pPr>
        <w:spacing w:after="100" w:before="0"/>
      </w:pPr>
      <w:r>
        <w:rPr>
          <w:b w:val="0"/>
        </w:rPr>
        <w:t>C. -8/7</w:t>
      </w:r>
    </w:p>
    <w:p>
      <w:pPr>
        <w:spacing w:after="100" w:before="0"/>
      </w:pPr>
      <w:r>
        <w:rPr>
          <w:b w:val="0"/>
        </w:rPr>
        <w:t>D. -7/8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can be written as ⇒ 5/2(8x/3 – 1/2) + 13/2 = 2x/3 ⇒ 20x/3 – 5/4 + 13/2 = 2x/3 ⇒ 6x = -21/4 ⇒ x = -21/24 = -7/8 ∴ x = -7/8</w:t>
      </w:r>
    </w:p>
    <w:p>
      <w:pPr>
        <w:spacing w:before="0"/>
      </w:pPr>
      <w:r>
        <w:rPr>
          <w:b w:val="0"/>
        </w:rPr>
      </w:r>
    </w:p>
    <w:p>
      <w:pPr>
        <w:spacing w:after="100" w:line="360" w:lineRule="auto" w:before="0"/>
      </w:pPr>
      <w:r>
        <w:rPr>
          <w:b w:val="0"/>
        </w:rPr>
        <w:t>57. What is the sum of the first 11 terms of an arithmetic progression if the 3rd term is -1 and the 8th term is 19?</w:t>
      </w:r>
    </w:p>
    <w:p>
      <w:pPr>
        <w:spacing w:before="0"/>
      </w:pPr>
      <w:r>
        <w:rPr>
          <w:b w:val="0"/>
        </w:rPr>
      </w:r>
    </w:p>
    <w:p>
      <w:pPr>
        <w:spacing w:after="100" w:before="0"/>
      </w:pPr>
      <w:r>
        <w:rPr>
          <w:b w:val="0"/>
        </w:rPr>
        <w:t>A. 204</w:t>
      </w:r>
    </w:p>
    <w:p>
      <w:pPr>
        <w:spacing w:after="100" w:before="0"/>
      </w:pPr>
      <w:r>
        <w:rPr>
          <w:b w:val="0"/>
        </w:rPr>
        <w:t>B. 121</w:t>
      </w:r>
    </w:p>
    <w:p>
      <w:pPr>
        <w:spacing w:after="100" w:before="0"/>
      </w:pPr>
      <w:r>
        <w:rPr>
          <w:b w:val="0"/>
        </w:rPr>
        <w:t>C. 225</w:t>
      </w:r>
    </w:p>
    <w:p>
      <w:pPr>
        <w:spacing w:after="100" w:before="0"/>
      </w:pPr>
      <w:r>
        <w:rPr>
          <w:b w:val="0"/>
        </w:rPr>
        <w:t>D. 104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first term of AP be a and common difference be d From the problem’s statement 3rd term = a + (3 - 1)d = a + 2d = -1 ----(i) 8th term = a + (8 - 1)d = a + 7d = 19 ----(ii) Now (ii) - (i) ⇒ 5d = 20 ⇒ d = 4, put this in (i) a = - 1 - 8 = - 9 Now the sum of first 11 term = (11/2)(2a + (11 - 1)d) ⇒ Sum = (11/2)(-18 + 10 × 4) = 121 ∴ sum of first 11 terms of AP is 121</w:t>
      </w:r>
    </w:p>
    <w:p>
      <w:pPr>
        <w:spacing w:before="0"/>
      </w:pPr>
      <w:r>
        <w:rPr>
          <w:b w:val="0"/>
        </w:rPr>
      </w:r>
    </w:p>
    <w:p>
      <w:pPr>
        <w:spacing w:after="100" w:line="360" w:lineRule="auto" w:before="0"/>
      </w:pPr>
      <w:r>
        <w:rPr>
          <w:b w:val="0"/>
        </w:rPr>
        <w:t>58. What is the effective discount (in %) on two successive discounts of 15% and 50%?</w:t>
      </w:r>
    </w:p>
    <w:p>
      <w:pPr>
        <w:spacing w:before="0"/>
      </w:pPr>
      <w:r>
        <w:rPr>
          <w:b w:val="0"/>
        </w:rPr>
      </w:r>
    </w:p>
    <w:p>
      <w:pPr>
        <w:spacing w:after="100" w:before="0"/>
      </w:pPr>
      <w:r>
        <w:rPr>
          <w:b w:val="0"/>
        </w:rPr>
        <w:t>A. 65</w:t>
      </w:r>
    </w:p>
    <w:p>
      <w:pPr>
        <w:spacing w:after="100" w:before="0"/>
      </w:pPr>
      <w:r>
        <w:rPr>
          <w:b w:val="0"/>
        </w:rPr>
        <w:t>B. 57.5</w:t>
      </w:r>
    </w:p>
    <w:p>
      <w:pPr>
        <w:spacing w:after="100" w:before="0"/>
      </w:pPr>
      <w:r>
        <w:rPr>
          <w:b w:val="0"/>
        </w:rPr>
        <w:t>C. 35</w:t>
      </w:r>
    </w:p>
    <w:p>
      <w:pPr>
        <w:spacing w:after="100" w:before="0"/>
      </w:pPr>
      <w:r>
        <w:rPr>
          <w:b w:val="0"/>
        </w:rPr>
        <w:t>D. 42.5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successive discount are 15% and 50%. Formula used: Successive discount = X + Y - (XY)/100 Where, X = First discount Y = Second discount Calculation: Successive discount = X + Y - (XY)/100 X = 15%, Y = 50% ⇒ 15 + 50 - 750/100 ⇒ 57.5% ∴ The single equivalent discount is 57.5%. Let the Selling price before discount be Rs. 100 Now the effective discount after 2 successive discounts can be given as ⇒ 100 × (1 - 15/100)(1 - 50/100) = 100 × 0.85 × 0.50 ⇒ final selling price is Rs. 42.5 ⇒ Discount is 100 – 42.5 = Rs. 57.5 ∴ the discount percentage is 57.5%</w:t>
      </w:r>
    </w:p>
    <w:p>
      <w:pPr>
        <w:spacing w:before="0"/>
      </w:pPr>
      <w:r>
        <w:rPr>
          <w:b w:val="0"/>
        </w:rPr>
      </w:r>
    </w:p>
    <w:p>
      <w:pPr>
        <w:spacing w:after="100" w:line="360" w:lineRule="auto" w:before="0"/>
      </w:pPr>
      <w:r>
        <w:rPr>
          <w:b w:val="0"/>
        </w:rPr>
        <w:t>59. ΔABC is right angled at B. If ∠A = 60°, then what is the value of Cot C?</w:t>
      </w:r>
    </w:p>
    <w:p>
      <w:pPr>
        <w:spacing w:before="0"/>
      </w:pPr>
      <w:r>
        <w:rPr>
          <w:b w:val="0"/>
        </w:rPr>
      </w:r>
    </w:p>
    <w:p>
      <w:pPr>
        <w:spacing w:after="100" w:before="0"/>
      </w:pPr>
      <w:r>
        <w:rPr>
          <w:b w:val="0"/>
        </w:rPr>
        <w:t>A. √2</w:t>
      </w:r>
    </w:p>
    <w:p>
      <w:pPr>
        <w:spacing w:after="100" w:before="0"/>
      </w:pPr>
      <w:r>
        <w:rPr>
          <w:b w:val="0"/>
        </w:rPr>
        <w:t>B. 1/√3</w:t>
      </w:r>
    </w:p>
    <w:p>
      <w:pPr>
        <w:spacing w:after="100" w:before="0"/>
      </w:pPr>
      <w:r>
        <w:rPr>
          <w:b w:val="0"/>
        </w:rPr>
        <w:t>C. √3</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∠A = 60°, So ∠C = (90 - 60) = 30° ⇒ Cot C = Cot 30° = √3 ∴ Cot C = √3</w:t>
      </w:r>
    </w:p>
    <w:p>
      <w:pPr>
        <w:spacing w:before="0"/>
      </w:pPr>
      <w:r>
        <w:rPr>
          <w:b w:val="0"/>
        </w:rPr>
      </w:r>
    </w:p>
    <w:p>
      <w:pPr>
        <w:spacing w:after="100" w:line="360" w:lineRule="auto" w:before="0"/>
      </w:pPr>
      <w:r>
        <w:rPr>
          <w:b w:val="0"/>
        </w:rPr>
        <w:t>60. In 4 years at simple interest the principal increases by 32%. What will be the compound interest earned (in Rs.) on Rs. 24,000 in 3 years at the same rate?</w:t>
      </w:r>
    </w:p>
    <w:p>
      <w:pPr>
        <w:spacing w:before="0"/>
      </w:pPr>
      <w:r>
        <w:rPr>
          <w:b w:val="0"/>
        </w:rPr>
      </w:r>
    </w:p>
    <w:p>
      <w:pPr>
        <w:spacing w:after="100" w:before="0"/>
      </w:pPr>
      <w:r>
        <w:rPr>
          <w:b w:val="0"/>
        </w:rPr>
        <w:t>A. 5233</w:t>
      </w:r>
    </w:p>
    <w:p>
      <w:pPr>
        <w:spacing w:after="100" w:before="0"/>
      </w:pPr>
      <w:r>
        <w:rPr>
          <w:b w:val="0"/>
        </w:rPr>
        <w:t>B. 6332</w:t>
      </w:r>
    </w:p>
    <w:p>
      <w:pPr>
        <w:spacing w:after="100" w:before="0"/>
      </w:pPr>
      <w:r>
        <w:rPr>
          <w:b w:val="0"/>
        </w:rPr>
        <w:t>C. 5332</w:t>
      </w:r>
    </w:p>
    <w:p>
      <w:pPr>
        <w:spacing w:after="100" w:before="0"/>
      </w:pPr>
      <w:r>
        <w:rPr>
          <w:b w:val="0"/>
        </w:rPr>
        <w:t>D. 6233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rate be r% and principle be p According to the problem statement, since principle increases by 32% means interest is 0.32p ⇒ 0.32p = (p × r × 4)/100 ⇒ r = 8% Now CI can be given as ⇒ CI = 24000{(1 + 8/100)3 – 1} ⇒ CI = 24000 × 0.2597 ⇒ CI = 6233 ∴ CI is Rs. 6233</w:t>
      </w:r>
    </w:p>
    <w:p>
      <w:pPr>
        <w:spacing w:before="0"/>
      </w:pPr>
      <w:r>
        <w:rPr>
          <w:b w:val="0"/>
        </w:rPr>
      </w:r>
    </w:p>
    <w:p>
      <w:pPr>
        <w:spacing w:after="100" w:line="360" w:lineRule="auto" w:before="0"/>
      </w:pPr>
      <w:r>
        <w:rPr>
          <w:b w:val="0"/>
        </w:rPr>
        <w:t>61. ΔABC is similar to ΔPQR. If ratio of perimeters of ΔABC and ΔPQR is 3 ∶ 7 and if PQ = 21 cm, then the length of AB (in cm) is?</w:t>
      </w:r>
    </w:p>
    <w:p>
      <w:pPr>
        <w:spacing w:before="0"/>
      </w:pPr>
      <w:r>
        <w:rPr>
          <w:b w:val="0"/>
        </w:rPr>
      </w:r>
    </w:p>
    <w:p>
      <w:pPr>
        <w:spacing w:after="100" w:before="0"/>
      </w:pPr>
      <w:r>
        <w:rPr>
          <w:b w:val="0"/>
        </w:rPr>
        <w:t>A. 6</w:t>
      </w:r>
    </w:p>
    <w:p>
      <w:pPr>
        <w:spacing w:after="100" w:before="0"/>
      </w:pPr>
      <w:r>
        <w:rPr>
          <w:b w:val="0"/>
        </w:rPr>
        <w:t>B. 14</w:t>
      </w:r>
    </w:p>
    <w:p>
      <w:pPr>
        <w:spacing w:after="100" w:before="0"/>
      </w:pPr>
      <w:r>
        <w:rPr>
          <w:b w:val="0"/>
        </w:rPr>
        <w:t>C. 9</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we know that ratio of perimeters of two triangles is same as that of sides ⇒ Perimeter of ∆ABC/Perimeter of ∆PQR = 3/7 = AB/PQ ⇒ AB = 21 × 3/7 = 9 cm ∴ AB is 9 cm</w:t>
      </w:r>
    </w:p>
    <w:p>
      <w:pPr>
        <w:spacing w:before="0"/>
      </w:pPr>
      <w:r>
        <w:rPr>
          <w:b w:val="0"/>
        </w:rPr>
      </w:r>
    </w:p>
    <w:p>
      <w:pPr>
        <w:spacing w:after="100" w:line="360" w:lineRule="auto" w:before="0"/>
      </w:pPr>
      <w:r>
        <w:rPr>
          <w:b w:val="0"/>
        </w:rPr>
        <w:t>62. If voting attendance was 60% then how many names must be there in the voter list?</w:t>
      </w:r>
    </w:p>
    <w:p>
      <w:pPr>
        <w:spacing w:before="0"/>
      </w:pPr>
      <w:r>
        <w:rPr>
          <w:b w:val="0"/>
        </w:rPr>
      </w:r>
    </w:p>
    <w:p>
      <w:pPr>
        <w:spacing w:after="100" w:before="0"/>
      </w:pPr>
      <w:r>
        <w:rPr>
          <w:b w:val="0"/>
        </w:rPr>
        <w:t>A. 225000</w:t>
      </w:r>
    </w:p>
    <w:p>
      <w:pPr>
        <w:spacing w:after="100" w:before="0"/>
      </w:pPr>
      <w:r>
        <w:rPr>
          <w:b w:val="0"/>
        </w:rPr>
        <w:t>B. 90000</w:t>
      </w:r>
    </w:p>
    <w:p>
      <w:pPr>
        <w:spacing w:after="100" w:before="0"/>
      </w:pPr>
      <w:r>
        <w:rPr>
          <w:b w:val="0"/>
        </w:rPr>
        <w:t>C. 144000</w:t>
      </w:r>
    </w:p>
    <w:p>
      <w:pPr>
        <w:spacing w:after="100" w:before="0"/>
      </w:pPr>
      <w:r>
        <w:rPr>
          <w:b w:val="0"/>
        </w:rPr>
        <w:t>D. 150000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voters can be given as Total = 27000 + 11000 + 6000 + 9000 + 16000 + 21000 = 90000 given that, 90000 is 60% of total voters, total voters can be given as ⇒ Total voters × (60/100) = 90000 ⇒ Total voters = 90000/0.6 = 150000 ∴ Total number of voters are 150000</w:t>
      </w:r>
    </w:p>
    <w:p>
      <w:pPr>
        <w:spacing w:before="0"/>
      </w:pPr>
      <w:r>
        <w:rPr>
          <w:b w:val="0"/>
        </w:rPr>
      </w:r>
    </w:p>
    <w:p>
      <w:pPr>
        <w:spacing w:after="100" w:line="360" w:lineRule="auto" w:before="0"/>
      </w:pPr>
      <w:r>
        <w:rPr>
          <w:b w:val="0"/>
        </w:rPr>
        <w:t>63. Point P is the midpoint of segment AB. Co-ordinates of P are (1, 3) and A are (-3, 8). What are the co-ordinates of point B?</w:t>
      </w:r>
    </w:p>
    <w:p>
      <w:pPr>
        <w:spacing w:before="0"/>
      </w:pPr>
      <w:r>
        <w:rPr>
          <w:b w:val="0"/>
        </w:rPr>
      </w:r>
    </w:p>
    <w:p>
      <w:pPr>
        <w:spacing w:after="100" w:before="0"/>
      </w:pPr>
      <w:r>
        <w:rPr>
          <w:b w:val="0"/>
        </w:rPr>
        <w:t>A. (-5, -2)</w:t>
      </w:r>
    </w:p>
    <w:p>
      <w:pPr>
        <w:spacing w:after="100" w:before="0"/>
      </w:pPr>
      <w:r>
        <w:rPr>
          <w:b w:val="0"/>
        </w:rPr>
        <w:t>B. (-5, 2)</w:t>
      </w:r>
    </w:p>
    <w:p>
      <w:pPr>
        <w:spacing w:after="100" w:before="0"/>
      </w:pPr>
      <w:r>
        <w:rPr>
          <w:b w:val="0"/>
        </w:rPr>
        <w:t>C. (5, 2)</w:t>
      </w:r>
    </w:p>
    <w:p>
      <w:pPr>
        <w:spacing w:after="100" w:before="0"/>
      </w:pPr>
      <w:r>
        <w:rPr>
          <w:b w:val="0"/>
        </w:rPr>
        <w:t>D.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coordinate of B be (x, y) Since P is midpoint so it can be written as ⇒ 1 = (-3 + x)/2 ⇒ x = 5 Now, for Y coordinate ⇒ 3 = (8 + y)/2⇒ y = -2 ∴ The coordinates of B are (5, -2)</w:t>
      </w:r>
    </w:p>
    <w:p>
      <w:pPr>
        <w:spacing w:before="0"/>
      </w:pPr>
      <w:r>
        <w:rPr>
          <w:b w:val="0"/>
        </w:rPr>
      </w:r>
    </w:p>
    <w:p>
      <w:pPr>
        <w:spacing w:after="100" w:line="360" w:lineRule="auto" w:before="0"/>
      </w:pPr>
      <w:r>
        <w:rPr>
          <w:b w:val="0"/>
        </w:rPr>
        <w:t>64. Profit of Rs. 42,500 has to be divided between three partners A, B and C in the ratio 3 ∶ 5 ∶ 9. How much (in Rs) does A get?</w:t>
      </w:r>
    </w:p>
    <w:p>
      <w:pPr>
        <w:spacing w:before="0"/>
      </w:pPr>
      <w:r>
        <w:rPr>
          <w:b w:val="0"/>
        </w:rPr>
      </w:r>
    </w:p>
    <w:p>
      <w:pPr>
        <w:spacing w:after="100" w:before="0"/>
      </w:pPr>
      <w:r>
        <w:rPr>
          <w:b w:val="0"/>
        </w:rPr>
        <w:t>A. 12500</w:t>
      </w:r>
    </w:p>
    <w:p>
      <w:pPr>
        <w:spacing w:after="100" w:before="0"/>
      </w:pPr>
      <w:r>
        <w:rPr>
          <w:b w:val="0"/>
        </w:rPr>
        <w:t>B. 9500</w:t>
      </w:r>
    </w:p>
    <w:p>
      <w:pPr>
        <w:spacing w:after="100" w:before="0"/>
      </w:pPr>
      <w:r>
        <w:rPr>
          <w:b w:val="0"/>
        </w:rPr>
        <w:t>C. 22500</w:t>
      </w:r>
    </w:p>
    <w:p>
      <w:pPr>
        <w:spacing w:after="100" w:before="0"/>
      </w:pPr>
      <w:r>
        <w:rPr>
          <w:b w:val="0"/>
        </w:rPr>
        <w:t>D. 7500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share can be given as ⇒ 3 × 42500/(3 + 5 + 9) = 3 × 42500/17 ⇒ 7500 ∴ the A’s share is Rs. 7500</w:t>
      </w:r>
    </w:p>
    <w:p>
      <w:pPr>
        <w:spacing w:before="0"/>
      </w:pPr>
      <w:r>
        <w:rPr>
          <w:b w:val="0"/>
        </w:rPr>
      </w:r>
    </w:p>
    <w:p>
      <w:pPr>
        <w:spacing w:after="100" w:line="360" w:lineRule="auto" w:before="0"/>
      </w:pPr>
      <w:r>
        <w:rPr>
          <w:b w:val="0"/>
        </w:rPr>
        <w:t>65. What is the area (in sq cm) of an equilateral triangle of side 10 cm?</w:t>
      </w:r>
    </w:p>
    <w:p>
      <w:pPr>
        <w:spacing w:before="0"/>
      </w:pPr>
      <w:r>
        <w:rPr>
          <w:b w:val="0"/>
        </w:rPr>
      </w:r>
    </w:p>
    <w:p>
      <w:pPr>
        <w:spacing w:after="100" w:before="0"/>
      </w:pPr>
      <w:r>
        <w:rPr>
          <w:b w:val="0"/>
        </w:rPr>
        <w:t>A. 25√3</w:t>
      </w:r>
    </w:p>
    <w:p>
      <w:pPr>
        <w:spacing w:after="100" w:before="0"/>
      </w:pPr>
      <w:r>
        <w:rPr>
          <w:b w:val="0"/>
        </w:rPr>
        <w:t>B. 50√3</w:t>
      </w:r>
    </w:p>
    <w:p>
      <w:pPr>
        <w:spacing w:after="100" w:before="0"/>
      </w:pPr>
      <w:r>
        <w:rPr>
          <w:b w:val="0"/>
        </w:rPr>
        <w:t>C. 75√3</w:t>
      </w:r>
    </w:p>
    <w:p>
      <w:pPr>
        <w:spacing w:after="100" w:before="0"/>
      </w:pPr>
      <w:r>
        <w:rPr>
          <w:b w:val="0"/>
        </w:rPr>
        <w:t>D. 10√3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equilateral triangle of side 10 cm can be given as, ⇒ Area of triangle = √3 × (10)2/4 = 25√3 ∴ the area of the triangle is 25√3 cm2</w:t>
      </w:r>
    </w:p>
    <w:p>
      <w:pPr>
        <w:spacing w:before="0"/>
      </w:pPr>
      <w:r>
        <w:rPr>
          <w:b w:val="0"/>
        </w:rPr>
      </w:r>
    </w:p>
    <w:p>
      <w:pPr>
        <w:spacing w:after="100" w:line="360" w:lineRule="auto" w:before="0"/>
      </w:pPr>
      <w:r>
        <w:rPr>
          <w:b w:val="0"/>
        </w:rPr>
        <w:t>66. What is the reflection of the point (-3, 2) in the line x = -2?</w:t>
      </w:r>
    </w:p>
    <w:p>
      <w:pPr>
        <w:spacing w:before="0"/>
      </w:pPr>
      <w:r>
        <w:rPr>
          <w:b w:val="0"/>
        </w:rPr>
      </w:r>
    </w:p>
    <w:p>
      <w:pPr>
        <w:spacing w:after="100" w:before="0"/>
      </w:pPr>
      <w:r>
        <w:rPr>
          <w:b w:val="0"/>
        </w:rPr>
        <w:t>A. (-3, -6)</w:t>
      </w:r>
    </w:p>
    <w:p>
      <w:pPr>
        <w:spacing w:after="100" w:before="0"/>
      </w:pPr>
      <w:r>
        <w:rPr>
          <w:b w:val="0"/>
        </w:rPr>
        <w:t>B. (1, 2)</w:t>
      </w:r>
    </w:p>
    <w:p>
      <w:pPr>
        <w:spacing w:after="100" w:before="0"/>
      </w:pPr>
      <w:r>
        <w:rPr>
          <w:b w:val="0"/>
        </w:rPr>
        <w:t>C. (-3, 6)</w:t>
      </w:r>
    </w:p>
    <w:p>
      <w:pPr>
        <w:spacing w:after="100" w:before="0"/>
      </w:pPr>
      <w:r>
        <w:rPr>
          <w:b w:val="0"/>
        </w:rPr>
        <w:t>D. (-1,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Reflection of point about x = -2 can be given as Since we know that the Y co-ordinate will not change And the X co-ordinate can be given as given X co-ordinate + 2 × (X co-ordinate of line – given X co-ordinate) ⇒ -3 + 2 × (-2 – (-3)) = -1 ∴ the co-ordinate of reflection is (-1, 2)</w:t>
      </w:r>
    </w:p>
    <w:p>
      <w:pPr>
        <w:spacing w:before="0"/>
      </w:pPr>
      <w:r>
        <w:rPr>
          <w:b w:val="0"/>
        </w:rPr>
      </w:r>
    </w:p>
    <w:p>
      <w:pPr>
        <w:spacing w:after="100" w:line="360" w:lineRule="auto" w:before="0"/>
      </w:pPr>
      <w:r>
        <w:rPr>
          <w:b w:val="0"/>
        </w:rPr>
        <w:t>67. What is the slope of the line perpendicular to the line passing through the points (3, -2) and (4, 2)?</w:t>
      </w:r>
    </w:p>
    <w:p>
      <w:pPr>
        <w:spacing w:before="0"/>
      </w:pPr>
      <w:r>
        <w:rPr>
          <w:b w:val="0"/>
        </w:rPr>
      </w:r>
    </w:p>
    <w:p>
      <w:pPr>
        <w:spacing w:after="100" w:before="0"/>
      </w:pPr>
      <w:r>
        <w:rPr>
          <w:b w:val="0"/>
        </w:rPr>
        <w:t>A. 1/4</w:t>
      </w:r>
    </w:p>
    <w:p>
      <w:pPr>
        <w:spacing w:after="100" w:before="0"/>
      </w:pPr>
      <w:r>
        <w:rPr>
          <w:b w:val="0"/>
        </w:rPr>
        <w:t>B. 4</w:t>
      </w:r>
    </w:p>
    <w:p>
      <w:pPr>
        <w:spacing w:after="100" w:before="0"/>
      </w:pPr>
      <w:r>
        <w:rPr>
          <w:b w:val="0"/>
        </w:rPr>
        <w:t>C. -4</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Slope of the given line can be written as Slope = (-2 - 2)/( 3 - 4) = 4 ⇒ slope of line perpendicular to the given line = - 1/slope of given line ⇒ slope of line perpendicular to given line = - 1/(4) = - 1/4 ∴ The slope of line perpendicular to the given line is - 1/4</w:t>
      </w:r>
    </w:p>
    <w:p>
      <w:pPr>
        <w:spacing w:before="0"/>
      </w:pPr>
      <w:r>
        <w:rPr>
          <w:b w:val="0"/>
        </w:rPr>
      </w:r>
    </w:p>
    <w:p>
      <w:pPr>
        <w:spacing w:after="100" w:line="360" w:lineRule="auto" w:before="0"/>
      </w:pPr>
      <w:r>
        <w:rPr>
          <w:b w:val="0"/>
        </w:rPr>
        <w:t>68. What is the value of (2sec 45o + tan 30o)?</w:t>
      </w:r>
    </w:p>
    <w:p>
      <w:pPr>
        <w:spacing w:before="0"/>
      </w:pPr>
      <w:r>
        <w:rPr>
          <w:b w:val="0"/>
        </w:rPr>
      </w:r>
    </w:p>
    <w:p>
      <w:pPr>
        <w:spacing w:after="100" w:before="0"/>
      </w:pPr>
      <w:r>
        <w:rPr>
          <w:b w:val="0"/>
        </w:rPr>
        <w:t>A. (2√6 + 1)/√3</w:t>
      </w:r>
    </w:p>
    <w:p>
      <w:pPr>
        <w:spacing w:after="100" w:before="0"/>
      </w:pPr>
      <w:r>
        <w:rPr>
          <w:b w:val="0"/>
        </w:rPr>
        <w:t>B. √3</w:t>
      </w:r>
    </w:p>
    <w:p>
      <w:pPr>
        <w:spacing w:after="100" w:before="0"/>
      </w:pPr>
      <w:r>
        <w:rPr>
          <w:b w:val="0"/>
        </w:rPr>
        <w:t>C. (2√2 + 3)/√6</w:t>
      </w:r>
    </w:p>
    <w:p>
      <w:pPr>
        <w:spacing w:after="100" w:before="0"/>
      </w:pPr>
      <w:r>
        <w:rPr>
          <w:b w:val="0"/>
        </w:rPr>
        <w:t>D. (9 + 2√3)/9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we know that sec 45 = √2 and tan 30 = 1/√3, put this in the required equation ⇒ 2 sec 45o + tan 30o = 2 × √2 + 1/√3 = (2√6 + 1)/√3 ∴ The value of 2 sec 45o + tan 30o is (2√6 + 1)/√3</w:t>
      </w:r>
    </w:p>
    <w:p>
      <w:pPr>
        <w:spacing w:before="0"/>
      </w:pPr>
      <w:r>
        <w:rPr>
          <w:b w:val="0"/>
        </w:rPr>
      </w:r>
    </w:p>
    <w:p>
      <w:pPr>
        <w:spacing w:after="100" w:line="360" w:lineRule="auto" w:before="0"/>
      </w:pPr>
      <w:r>
        <w:rPr>
          <w:b w:val="0"/>
        </w:rPr>
        <w:t>69. The average weight of A, B and C is 49 kg. If the average weight of A and B is 35 kg and that of B and C is 62 kg, then the weight of B (in kgs) is?</w:t>
      </w:r>
    </w:p>
    <w:p>
      <w:pPr>
        <w:spacing w:before="0"/>
      </w:pPr>
      <w:r>
        <w:rPr>
          <w:b w:val="0"/>
        </w:rPr>
      </w:r>
    </w:p>
    <w:p>
      <w:pPr>
        <w:spacing w:after="100" w:before="0"/>
      </w:pPr>
      <w:r>
        <w:rPr>
          <w:b w:val="0"/>
        </w:rPr>
        <w:t>A. 47</w:t>
      </w:r>
    </w:p>
    <w:p>
      <w:pPr>
        <w:spacing w:after="100" w:before="0"/>
      </w:pPr>
      <w:r>
        <w:rPr>
          <w:b w:val="0"/>
        </w:rPr>
        <w:t>B. 45</w:t>
      </w:r>
    </w:p>
    <w:p>
      <w:pPr>
        <w:spacing w:after="100" w:before="0"/>
      </w:pPr>
      <w:r>
        <w:rPr>
          <w:b w:val="0"/>
        </w:rPr>
        <w:t>C. 43</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weight of A, B and C be p, q and r According to the problem statement ⇒ (p + q + r)/3 = 49 ⇒ p + q + r = 147 ----(1) Now given that average weight of A and B is 35 kg ⇒ (p + q)/2 = 35 ⇒ p + q = 70 ----(2) Now, (1) – (2) ⇒ r = 147 – 70 = 77 ----(3) Now given that average weight of B and C is 62 kg ⇒ (q + r)/2 = 62 ⇒ q + r = 124 Using (3) ⇒ q = 124 – 77 = 47 years ∴ the weight of B is 47 years</w:t>
      </w:r>
    </w:p>
    <w:p>
      <w:pPr>
        <w:spacing w:before="0"/>
      </w:pPr>
      <w:r>
        <w:rPr>
          <w:b w:val="0"/>
        </w:rPr>
      </w:r>
    </w:p>
    <w:p>
      <w:pPr>
        <w:spacing w:after="100" w:line="360" w:lineRule="auto" w:before="0"/>
      </w:pPr>
      <w:r>
        <w:rPr>
          <w:b w:val="0"/>
        </w:rPr>
        <w:t>70. In the following question, out of the four alternatives, select the word similar in meaning to the word given. Cynicism</w:t>
      </w:r>
    </w:p>
    <w:p>
      <w:pPr>
        <w:spacing w:before="0"/>
      </w:pPr>
      <w:r>
        <w:rPr>
          <w:b w:val="0"/>
        </w:rPr>
      </w:r>
    </w:p>
    <w:p>
      <w:pPr>
        <w:spacing w:after="100" w:before="0"/>
      </w:pPr>
      <w:r>
        <w:rPr>
          <w:b w:val="0"/>
        </w:rPr>
        <w:t>A. Conviction</w:t>
      </w:r>
    </w:p>
    <w:p>
      <w:pPr>
        <w:spacing w:after="100" w:before="0"/>
      </w:pPr>
      <w:r>
        <w:rPr>
          <w:b w:val="0"/>
        </w:rPr>
        <w:t>B. Bitterness</w:t>
      </w:r>
    </w:p>
    <w:p>
      <w:pPr>
        <w:spacing w:after="100" w:before="0"/>
      </w:pPr>
      <w:r>
        <w:rPr>
          <w:b w:val="0"/>
        </w:rPr>
        <w:t>C. Credence</w:t>
      </w:r>
    </w:p>
    <w:p>
      <w:pPr>
        <w:spacing w:after="100" w:before="0"/>
      </w:pPr>
      <w:r>
        <w:rPr>
          <w:b w:val="0"/>
        </w:rPr>
        <w:t>D. Intuition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Bitterness. Key Points Therefore, the correct answer is: Bitterness. Additional Information Here are the other options explained along with their Hindi meanings and example sentences:</w:t>
      </w:r>
    </w:p>
    <w:p>
      <w:pPr>
        <w:spacing w:before="0"/>
      </w:pPr>
      <w:r>
        <w:rPr>
          <w:b w:val="0"/>
        </w:rPr>
        <w:t>• The word "Cynicism" refers to an inclination to believe that people are motivated purely by self-interest; skepticism. (निंदक भाव) Example: His cynicism about politics prevents him from voting.</w:t>
      </w:r>
    </w:p>
    <w:p>
      <w:pPr>
        <w:spacing w:before="0"/>
      </w:pPr>
      <w:r>
        <w:rPr>
          <w:b w:val="0"/>
        </w:rPr>
        <w:t>• "Bitterness" refers to sharpness of taste; lack of sweetness. In a metaphorical sense, it means anger and disappointment at being treated unfairly; resentment. (कटुता) Example: Her bitterness over the breakup was evident in every conversation.</w:t>
      </w:r>
    </w:p>
    <w:p>
      <w:pPr>
        <w:spacing w:before="0"/>
      </w:pPr>
      <w:r>
        <w:rPr>
          <w:b w:val="0"/>
        </w:rPr>
        <w:t>• Conviction (दृढ़ विश्वास): A firmly held belief or opinion. Example: She spoke with conviction about the need for reform.</w:t>
      </w:r>
    </w:p>
    <w:p>
      <w:pPr>
        <w:spacing w:before="0"/>
      </w:pPr>
      <w:r>
        <w:rPr>
          <w:b w:val="0"/>
        </w:rPr>
        <w:t>• Credence (विश्वास): Belief in or acceptance of something as true. Example: His story gained credence among the villagers.</w:t>
      </w:r>
    </w:p>
    <w:p>
      <w:pPr>
        <w:spacing w:before="0"/>
      </w:pPr>
      <w:r>
        <w:rPr>
          <w:b w:val="0"/>
        </w:rPr>
        <w:t>• Intuition (सहज ज्ञान): The ability to understand something immediately, without the need for conscious reasoning. Example: She relied on her intuition to make the decision.</w:t>
      </w:r>
    </w:p>
    <w:p>
      <w:pPr>
        <w:spacing w:before="0"/>
      </w:pPr>
      <w:r>
        <w:rPr>
          <w:b w:val="0"/>
        </w:rPr>
      </w:r>
    </w:p>
    <w:p>
      <w:pPr>
        <w:spacing w:after="100" w:line="360" w:lineRule="auto" w:before="0"/>
      </w:pPr>
      <w:r>
        <w:rPr>
          <w:b w:val="0"/>
        </w:rPr>
        <w:t>71. In the following question, out of the four alternatives, select the word opposite in meaning to the word given. Befuddle</w:t>
      </w:r>
    </w:p>
    <w:p>
      <w:pPr>
        <w:spacing w:before="0"/>
      </w:pPr>
      <w:r>
        <w:rPr>
          <w:b w:val="0"/>
        </w:rPr>
      </w:r>
    </w:p>
    <w:p>
      <w:pPr>
        <w:spacing w:after="100" w:before="0"/>
      </w:pPr>
      <w:r>
        <w:rPr>
          <w:b w:val="0"/>
        </w:rPr>
        <w:t>A. Baffle</w:t>
      </w:r>
    </w:p>
    <w:p>
      <w:pPr>
        <w:spacing w:after="100" w:before="0"/>
      </w:pPr>
      <w:r>
        <w:rPr>
          <w:b w:val="0"/>
        </w:rPr>
        <w:t>B. Daze</w:t>
      </w:r>
    </w:p>
    <w:p>
      <w:pPr>
        <w:spacing w:after="100" w:before="0"/>
      </w:pPr>
      <w:r>
        <w:rPr>
          <w:b w:val="0"/>
        </w:rPr>
        <w:t>C. Fluster</w:t>
      </w:r>
    </w:p>
    <w:p>
      <w:pPr>
        <w:spacing w:after="100" w:before="0"/>
      </w:pPr>
      <w:r>
        <w:rPr>
          <w:b w:val="0"/>
        </w:rPr>
        <w:t>D. Explicate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 ```</w:t>
      </w:r>
    </w:p>
    <w:p>
      <w:pPr>
        <w:spacing w:before="0"/>
      </w:pPr>
      <w:r>
        <w:rPr>
          <w:b w:val="0"/>
        </w:rPr>
        <w:t>• The word "Befuddle" means to confuse someone or make them unable to think clearly. (चकित कर देना) Example: The complex instructions served to befuddle the students.</w:t>
      </w:r>
    </w:p>
    <w:p>
      <w:pPr>
        <w:spacing w:before="0"/>
      </w:pPr>
      <w:r>
        <w:rPr>
          <w:b w:val="0"/>
        </w:rPr>
        <w:t>• "Explicate" means to explain something in detail or to make something clear. (व्याख्या करना) Example: The professor took time to explicate the theory to the students.</w:t>
      </w:r>
    </w:p>
    <w:p>
      <w:pPr>
        <w:spacing w:before="0"/>
      </w:pPr>
      <w:r>
        <w:rPr>
          <w:b w:val="0"/>
        </w:rPr>
        <w:t>• Hence, we can infer that the opposite of 'Befuddle' is 'Explicate'.</w:t>
      </w:r>
    </w:p>
    <w:p>
      <w:pPr>
        <w:spacing w:before="0"/>
      </w:pPr>
      <w:r>
        <w:rPr>
          <w:b w:val="0"/>
        </w:rPr>
        <w:t>• Baffle (हक्का बक्का करना): To confuse someone completely. Example: The sudden change in weather baffled the meteorologists.</w:t>
      </w:r>
    </w:p>
    <w:p>
      <w:pPr>
        <w:spacing w:before="0"/>
      </w:pPr>
      <w:r>
        <w:rPr>
          <w:b w:val="0"/>
        </w:rPr>
        <w:t>• Daze (स्तब्ध करना): To stun or stupefy, often to the point of confusion. Example: The bright lights dazed the driver momentarily.</w:t>
      </w:r>
    </w:p>
    <w:p>
      <w:pPr>
        <w:spacing w:before="0"/>
      </w:pPr>
      <w:r>
        <w:rPr>
          <w:b w:val="0"/>
        </w:rPr>
        <w:t>• Fluster (घबराहट): To make someone agitated or confused. Example: The unexpected question flustered the speaker.</w:t>
      </w:r>
    </w:p>
    <w:p>
      <w:pPr>
        <w:spacing w:before="0"/>
      </w:pPr>
      <w:r>
        <w:rPr>
          <w:b w:val="0"/>
        </w:rPr>
      </w:r>
    </w:p>
    <w:p>
      <w:pPr>
        <w:spacing w:after="100" w:line="360" w:lineRule="auto" w:before="0"/>
      </w:pPr>
      <w:r>
        <w:rPr>
          <w:b w:val="0"/>
        </w:rPr>
        <w:t>72. Which of the following is a page related to chocolate?</w:t>
      </w:r>
    </w:p>
    <w:p>
      <w:pPr>
        <w:spacing w:before="0"/>
      </w:pPr>
      <w:r>
        <w:rPr>
          <w:b w:val="0"/>
        </w:rPr>
      </w:r>
    </w:p>
    <w:p>
      <w:pPr>
        <w:spacing w:after="100" w:before="0"/>
      </w:pPr>
      <w:r>
        <w:rPr>
          <w:b w:val="0"/>
        </w:rPr>
        <w:t>A. Earth Loaf</w:t>
      </w:r>
    </w:p>
    <w:p>
      <w:pPr>
        <w:spacing w:after="100" w:before="0"/>
      </w:pPr>
      <w:r>
        <w:rPr>
          <w:b w:val="0"/>
        </w:rPr>
        <w:t>B. Buzzfeed Tasty</w:t>
      </w:r>
    </w:p>
    <w:p>
      <w:pPr>
        <w:spacing w:after="100" w:before="0"/>
      </w:pPr>
      <w:r>
        <w:rPr>
          <w:b w:val="0"/>
        </w:rPr>
        <w:t>C. TasteMade</w:t>
      </w:r>
    </w:p>
    <w:p>
      <w:pPr>
        <w:spacing w:after="100" w:before="0"/>
      </w:pPr>
      <w:r>
        <w:rPr>
          <w:b w:val="0"/>
        </w:rPr>
        <w:t>D. Tiny Kitchen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Earth Loaf 'Earth loaf' is a page related to chocolates. 'By my calculations, dark chocolate is healthy, so I'm still following Earth Loaf, Pascati and Mason &amp; Co', this line makes it clear.</w:t>
      </w:r>
    </w:p>
    <w:p>
      <w:pPr>
        <w:spacing w:before="0"/>
      </w:pPr>
      <w:r>
        <w:rPr>
          <w:b w:val="0"/>
        </w:rPr>
      </w:r>
    </w:p>
    <w:p>
      <w:pPr>
        <w:spacing w:after="100" w:line="360" w:lineRule="auto" w:before="0"/>
      </w:pPr>
      <w:r>
        <w:rPr>
          <w:b w:val="0"/>
        </w:rPr>
        <w:t>73. In the following question, a sentence has been given in Active/Passive voice. Out of the four alternatives suggested, select the one which best expresses the same sentence in Passive/Active voice. The labourers paved the entire stretch of the road.</w:t>
      </w:r>
    </w:p>
    <w:p>
      <w:pPr>
        <w:spacing w:before="0"/>
      </w:pPr>
      <w:r>
        <w:rPr>
          <w:b w:val="0"/>
        </w:rPr>
      </w:r>
    </w:p>
    <w:p>
      <w:pPr>
        <w:spacing w:after="100" w:before="0"/>
      </w:pPr>
      <w:r>
        <w:rPr>
          <w:b w:val="0"/>
        </w:rPr>
        <w:t>A. The entire stretch of the road is paved by the labourers.</w:t>
      </w:r>
    </w:p>
    <w:p>
      <w:pPr>
        <w:spacing w:after="100" w:before="0"/>
      </w:pPr>
      <w:r>
        <w:rPr>
          <w:b w:val="0"/>
        </w:rPr>
        <w:t>B. Paving of the entire stretch of the road was done by the labourers.</w:t>
      </w:r>
    </w:p>
    <w:p>
      <w:pPr>
        <w:spacing w:after="100" w:before="0"/>
      </w:pPr>
      <w:r>
        <w:rPr>
          <w:b w:val="0"/>
        </w:rPr>
        <w:t>C. The entire stretch of the road was paved by the labourers.</w:t>
      </w:r>
    </w:p>
    <w:p>
      <w:pPr>
        <w:spacing w:after="100" w:before="0"/>
      </w:pPr>
      <w:r>
        <w:rPr>
          <w:b w:val="0"/>
        </w:rPr>
        <w:t>D. Paving of the entire stretch of the road is done by the labourers.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The entire stretch of the road was paved by the labourers. While converting the sentence from active voice to passive voice 'The places of subject and object are interchanged in the sentence'.</w:t>
      </w:r>
    </w:p>
    <w:p>
      <w:pPr>
        <w:spacing w:before="0"/>
      </w:pPr>
      <w:r>
        <w:rPr>
          <w:b w:val="0"/>
        </w:rPr>
      </w:r>
    </w:p>
    <w:p>
      <w:pPr>
        <w:spacing w:after="100" w:line="360" w:lineRule="auto" w:before="0"/>
      </w:pPr>
      <w:r>
        <w:rPr>
          <w:b w:val="0"/>
        </w:rPr>
        <w:t>74. What gave the writer accountability?</w:t>
      </w:r>
    </w:p>
    <w:p>
      <w:pPr>
        <w:spacing w:before="0"/>
      </w:pPr>
      <w:r>
        <w:rPr>
          <w:b w:val="0"/>
        </w:rPr>
      </w:r>
    </w:p>
    <w:p>
      <w:pPr>
        <w:spacing w:after="100" w:before="0"/>
      </w:pPr>
      <w:r>
        <w:rPr>
          <w:b w:val="0"/>
        </w:rPr>
        <w:t>A. Sharing her workout videos on social media</w:t>
      </w:r>
    </w:p>
    <w:p>
      <w:pPr>
        <w:spacing w:after="100" w:before="0"/>
      </w:pPr>
      <w:r>
        <w:rPr>
          <w:b w:val="0"/>
        </w:rPr>
        <w:t>B. Unfollowing people and pages not related to health</w:t>
      </w:r>
    </w:p>
    <w:p>
      <w:pPr>
        <w:spacing w:after="100" w:before="0"/>
      </w:pPr>
      <w:r>
        <w:rPr>
          <w:b w:val="0"/>
        </w:rPr>
        <w:t>C. Going to the gym daily</w:t>
      </w:r>
    </w:p>
    <w:p>
      <w:pPr>
        <w:spacing w:after="100" w:before="0"/>
      </w:pPr>
      <w:r>
        <w:rPr>
          <w:b w:val="0"/>
        </w:rPr>
        <w:t>D. Doing challenging exercises like deadlifting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Sharing her workout videos on social media The line from the paragraph 'When I finally found a gym I liked, with the best trainers I have had, I unabashedly shared my workouts every day.', makes it clear.</w:t>
      </w:r>
    </w:p>
    <w:p>
      <w:pPr>
        <w:spacing w:before="0"/>
      </w:pPr>
      <w:r>
        <w:rPr>
          <w:b w:val="0"/>
        </w:rPr>
      </w:r>
    </w:p>
    <w:p>
      <w:pPr>
        <w:spacing w:after="100" w:line="360" w:lineRule="auto" w:before="0"/>
      </w:pPr>
      <w:r>
        <w:rPr>
          <w:b w:val="0"/>
        </w:rPr>
        <w:t>75. In the following question, out of the four alternatives, select the alternative which best expresses the meaning of the idiom/phrase. Get the message</w:t>
      </w:r>
    </w:p>
    <w:p>
      <w:pPr>
        <w:spacing w:before="0"/>
      </w:pPr>
      <w:r>
        <w:rPr>
          <w:b w:val="0"/>
        </w:rPr>
      </w:r>
    </w:p>
    <w:p>
      <w:pPr>
        <w:spacing w:after="100" w:before="0"/>
      </w:pPr>
      <w:r>
        <w:rPr>
          <w:b w:val="0"/>
        </w:rPr>
        <w:t>A. Understand what is implied by a remark or action</w:t>
      </w:r>
    </w:p>
    <w:p>
      <w:pPr>
        <w:spacing w:after="100" w:before="0"/>
      </w:pPr>
      <w:r>
        <w:rPr>
          <w:b w:val="0"/>
        </w:rPr>
        <w:t>B. Communicate using a secret language</w:t>
      </w:r>
    </w:p>
    <w:p>
      <w:pPr>
        <w:spacing w:after="100" w:before="0"/>
      </w:pPr>
      <w:r>
        <w:rPr>
          <w:b w:val="0"/>
        </w:rPr>
        <w:t>C. Find it difficult to understand a different language</w:t>
      </w:r>
    </w:p>
    <w:p>
      <w:pPr>
        <w:spacing w:after="100" w:before="0"/>
      </w:pPr>
      <w:r>
        <w:rPr>
          <w:b w:val="0"/>
        </w:rPr>
        <w:t>D. Fire someone from a job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Understand what is implied by a remark or action ‘Get the message’ means ‘To understand the real meaning of what someone is trying to communicate'.</w:t>
      </w:r>
    </w:p>
    <w:p>
      <w:pPr>
        <w:spacing w:before="0"/>
      </w:pPr>
      <w:r>
        <w:rPr>
          <w:b w:val="0"/>
        </w:rPr>
      </w:r>
    </w:p>
    <w:p>
      <w:pPr>
        <w:spacing w:after="100" w:line="360" w:lineRule="auto" w:before="0"/>
      </w:pPr>
      <w:r>
        <w:rPr>
          <w:b w:val="0"/>
        </w:rPr>
        <w:t>76. In the following question, out of the four alternatives, select the alternative which will improve the bracketed part of the sentence. In case no improvement is needed, select "no improvement". He must (has change) clothes during the night.</w:t>
      </w:r>
    </w:p>
    <w:p>
      <w:pPr>
        <w:spacing w:before="0"/>
      </w:pPr>
      <w:r>
        <w:rPr>
          <w:b w:val="0"/>
        </w:rPr>
      </w:r>
    </w:p>
    <w:p>
      <w:pPr>
        <w:spacing w:after="100" w:before="0"/>
      </w:pPr>
      <w:r>
        <w:rPr>
          <w:b w:val="0"/>
        </w:rPr>
        <w:t>A. Have changed</w:t>
      </w:r>
    </w:p>
    <w:p>
      <w:pPr>
        <w:spacing w:after="100" w:before="0"/>
      </w:pPr>
      <w:r>
        <w:rPr>
          <w:b w:val="0"/>
        </w:rPr>
        <w:t>B. Has changed</w:t>
      </w:r>
    </w:p>
    <w:p>
      <w:pPr>
        <w:spacing w:after="100" w:before="0"/>
      </w:pPr>
      <w:r>
        <w:rPr>
          <w:b w:val="0"/>
        </w:rPr>
        <w:t>C. Have changes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changed. Key Points Hence, the correct answer is Option 1. Correct sentence: He must have changed clothes during the night. Additional Information</w:t>
      </w:r>
    </w:p>
    <w:p>
      <w:pPr>
        <w:spacing w:before="0"/>
      </w:pPr>
      <w:r>
        <w:rPr>
          <w:b w:val="0"/>
        </w:rPr>
        <w:t>• In the given sentence, the use of "has change" is grammatically incorrect.</w:t>
      </w:r>
    </w:p>
    <w:p>
      <w:pPr>
        <w:spacing w:before="0"/>
      </w:pPr>
      <w:r>
        <w:rPr>
          <w:b w:val="0"/>
        </w:rPr>
        <w:t>• The structure should be in the form of "must have + past participle" to indicate a necessity or compulsion that happened in the past.</w:t>
      </w:r>
    </w:p>
    <w:p>
      <w:pPr>
        <w:spacing w:before="0"/>
      </w:pPr>
      <w:r>
        <w:rPr>
          <w:b w:val="0"/>
        </w:rPr>
        <w:t>• "Have changed" is the correct form to use with "must" to express a past necessity or action.</w:t>
      </w:r>
    </w:p>
    <w:p>
      <w:pPr>
        <w:spacing w:before="0"/>
      </w:pPr>
      <w:r>
        <w:rPr>
          <w:b w:val="0"/>
        </w:rPr>
        <w:t>• "Has changed" is incorrect because "must" is not followed by "has".</w:t>
      </w:r>
    </w:p>
    <w:p>
      <w:pPr>
        <w:spacing w:before="0"/>
      </w:pPr>
      <w:r>
        <w:rPr>
          <w:b w:val="0"/>
        </w:rPr>
        <w:t>• Therefore, "He must have changed clothes during the night" is the correct sentence structure.</w:t>
      </w:r>
    </w:p>
    <w:p>
      <w:pPr>
        <w:spacing w:before="0"/>
      </w:pPr>
      <w:r>
        <w:rPr>
          <w:b w:val="0"/>
        </w:rPr>
        <w:t>• "Has changed" would be correct if the sentence were in present perfect tense without "must". For example, "He has changed clothes."</w:t>
      </w:r>
    </w:p>
    <w:p>
      <w:pPr>
        <w:spacing w:before="0"/>
      </w:pPr>
      <w:r>
        <w:rPr>
          <w:b w:val="0"/>
        </w:rPr>
        <w:t>• "Have changes" is grammatically incorrect because "changes" does not fit with "have" in this context. "Have" should be followed by a past participle when expressing a completed action.</w:t>
      </w:r>
    </w:p>
    <w:p>
      <w:pPr>
        <w:spacing w:before="0"/>
      </w:pPr>
      <w:r>
        <w:rPr>
          <w:b w:val="0"/>
        </w:rPr>
      </w:r>
    </w:p>
    <w:p>
      <w:pPr>
        <w:spacing w:after="100" w:line="360" w:lineRule="auto" w:before="0"/>
      </w:pPr>
      <w:r>
        <w:rPr>
          <w:b w:val="0"/>
        </w:rPr>
        <w:t>77. The question below consists of a set of labelled sentences. Out of the four options given, select the most logical order of the sentences to form a coherent paragraph. Secondly, it is consistent X-with human experience that Y-places and be depressed in others Z-land should rise gradually in some</w:t>
      </w:r>
    </w:p>
    <w:p>
      <w:pPr>
        <w:spacing w:before="0"/>
      </w:pPr>
      <w:r>
        <w:rPr>
          <w:b w:val="0"/>
        </w:rPr>
      </w:r>
    </w:p>
    <w:p>
      <w:pPr>
        <w:spacing w:after="100" w:before="0"/>
      </w:pPr>
      <w:r>
        <w:rPr>
          <w:b w:val="0"/>
        </w:rPr>
        <w:t>A. XYZ</w:t>
      </w:r>
    </w:p>
    <w:p>
      <w:pPr>
        <w:spacing w:after="100" w:before="0"/>
      </w:pPr>
      <w:r>
        <w:rPr>
          <w:b w:val="0"/>
        </w:rPr>
        <w:t>B. ZYX</w:t>
      </w:r>
    </w:p>
    <w:p>
      <w:pPr>
        <w:spacing w:after="100" w:before="0"/>
      </w:pPr>
      <w:r>
        <w:rPr>
          <w:b w:val="0"/>
        </w:rPr>
        <w:t>C. ZXY</w:t>
      </w:r>
    </w:p>
    <w:p>
      <w:pPr>
        <w:spacing w:after="100" w:before="0"/>
      </w:pPr>
      <w:r>
        <w:rPr>
          <w:b w:val="0"/>
        </w:rPr>
        <w:t>D. XZY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XZY After the word 'consistent', the phrase that follows, should make the sentence structurally correct, so the next sentence is 'X' as 'with human experience that', adds on more information to it. Following 'X' is 'Z' as 'with human experience that land should rise gradually in some' is meaningfully correct. The last one makes a perfect pair with 'Z', i.e. 'Y'.</w:t>
      </w:r>
    </w:p>
    <w:p>
      <w:pPr>
        <w:spacing w:before="0"/>
      </w:pPr>
      <w:r>
        <w:rPr>
          <w:b w:val="0"/>
        </w:rPr>
      </w:r>
    </w:p>
    <w:p>
      <w:pPr>
        <w:spacing w:after="100" w:line="360" w:lineRule="auto" w:before="0"/>
      </w:pPr>
      <w:r>
        <w:rPr>
          <w:b w:val="0"/>
        </w:rPr>
        <w:t>78. Posts related to which topic does the writer want to remove from her feed?</w:t>
      </w:r>
    </w:p>
    <w:p>
      <w:pPr>
        <w:spacing w:before="0"/>
      </w:pPr>
      <w:r>
        <w:rPr>
          <w:b w:val="0"/>
        </w:rPr>
      </w:r>
    </w:p>
    <w:p>
      <w:pPr>
        <w:spacing w:after="100" w:before="0"/>
      </w:pPr>
      <w:r>
        <w:rPr>
          <w:b w:val="0"/>
        </w:rPr>
        <w:t>A. Dark Chocolate</w:t>
      </w:r>
    </w:p>
    <w:p>
      <w:pPr>
        <w:spacing w:after="100" w:before="0"/>
      </w:pPr>
      <w:r>
        <w:rPr>
          <w:b w:val="0"/>
        </w:rPr>
        <w:t>B. Make-up</w:t>
      </w:r>
    </w:p>
    <w:p>
      <w:pPr>
        <w:spacing w:after="100" w:before="0"/>
      </w:pPr>
      <w:r>
        <w:rPr>
          <w:b w:val="0"/>
        </w:rPr>
        <w:t>C. Sari</w:t>
      </w:r>
    </w:p>
    <w:p>
      <w:pPr>
        <w:spacing w:after="100" w:before="0"/>
      </w:pPr>
      <w:r>
        <w:rPr>
          <w:b w:val="0"/>
        </w:rPr>
        <w:t>D. Food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Food According to the paragraph it is clear that the writer unfollowed everything related to food.</w:t>
      </w:r>
    </w:p>
    <w:p>
      <w:pPr>
        <w:spacing w:before="0"/>
      </w:pPr>
      <w:r>
        <w:rPr>
          <w:b w:val="0"/>
        </w:rPr>
      </w:r>
    </w:p>
    <w:p>
      <w:pPr>
        <w:spacing w:after="100" w:line="360" w:lineRule="auto" w:before="0"/>
      </w:pPr>
      <w:r>
        <w:rPr>
          <w:b w:val="0"/>
        </w:rPr>
        <w:t>79. The question below consists of a set of labelled sentences. Out of the four options given, select the most logical order of the sentences to form a coherent paragraph. At length, about an hour later, we X-spied a little pile of boulders rising Y-this we dragged ourselves Z-out of the plain, and to</w:t>
      </w:r>
    </w:p>
    <w:p>
      <w:pPr>
        <w:spacing w:before="0"/>
      </w:pPr>
      <w:r>
        <w:rPr>
          <w:b w:val="0"/>
        </w:rPr>
      </w:r>
    </w:p>
    <w:p>
      <w:pPr>
        <w:spacing w:after="100" w:before="0"/>
      </w:pPr>
      <w:r>
        <w:rPr>
          <w:b w:val="0"/>
        </w:rPr>
        <w:t>A. XYZ</w:t>
      </w:r>
    </w:p>
    <w:p>
      <w:pPr>
        <w:spacing w:after="100" w:before="0"/>
      </w:pPr>
      <w:r>
        <w:rPr>
          <w:b w:val="0"/>
        </w:rPr>
        <w:t>B. ZYX</w:t>
      </w:r>
    </w:p>
    <w:p>
      <w:pPr>
        <w:spacing w:after="100" w:before="0"/>
      </w:pPr>
      <w:r>
        <w:rPr>
          <w:b w:val="0"/>
        </w:rPr>
        <w:t>C. XZY</w:t>
      </w:r>
    </w:p>
    <w:p>
      <w:pPr>
        <w:spacing w:after="100" w:before="0"/>
      </w:pPr>
      <w:r>
        <w:rPr>
          <w:b w:val="0"/>
        </w:rPr>
        <w:t>D. ZXY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XZY The sentence that follows the introductive line is 'X' as it makes a pair with it and completes the introductory line. The next line is 'Z', as it follows the sentence 'X' by making it a meaningful sentence. The last sentence is the left one, i.e. 'Y'.</w:t>
      </w:r>
    </w:p>
    <w:p>
      <w:pPr>
        <w:spacing w:before="0"/>
      </w:pPr>
      <w:r>
        <w:rPr>
          <w:b w:val="0"/>
        </w:rPr>
      </w:r>
    </w:p>
    <w:p>
      <w:pPr>
        <w:spacing w:after="100" w:line="360" w:lineRule="auto" w:before="0"/>
      </w:pPr>
      <w:r>
        <w:rPr>
          <w:b w:val="0"/>
        </w:rPr>
        <w:t>80. In the following question, out of the four alternatives, select the word opposite in meaning to the word given. Supplant</w:t>
      </w:r>
    </w:p>
    <w:p>
      <w:pPr>
        <w:spacing w:before="0"/>
      </w:pPr>
      <w:r>
        <w:rPr>
          <w:b w:val="0"/>
        </w:rPr>
      </w:r>
    </w:p>
    <w:p>
      <w:pPr>
        <w:spacing w:after="100" w:before="0"/>
      </w:pPr>
      <w:r>
        <w:rPr>
          <w:b w:val="0"/>
        </w:rPr>
        <w:t>A. Supersede</w:t>
      </w:r>
    </w:p>
    <w:p>
      <w:pPr>
        <w:spacing w:after="100" w:before="0"/>
      </w:pPr>
      <w:r>
        <w:rPr>
          <w:b w:val="0"/>
        </w:rPr>
        <w:t>B. Surrender</w:t>
      </w:r>
    </w:p>
    <w:p>
      <w:pPr>
        <w:spacing w:after="100" w:before="0"/>
      </w:pPr>
      <w:r>
        <w:rPr>
          <w:b w:val="0"/>
        </w:rPr>
        <w:t>C. Usurp</w:t>
      </w:r>
    </w:p>
    <w:p>
      <w:pPr>
        <w:spacing w:after="100" w:before="0"/>
      </w:pPr>
      <w:r>
        <w:rPr>
          <w:b w:val="0"/>
        </w:rPr>
        <w:t>D. Oust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Surrender. Key Points Therefore, the correct answer is: Surrender. Additional Information Here are the other options explained along with their Hindi meanings and example sentences:</w:t>
      </w:r>
    </w:p>
    <w:p>
      <w:pPr>
        <w:spacing w:before="0"/>
      </w:pPr>
      <w:r>
        <w:rPr>
          <w:b w:val="0"/>
        </w:rPr>
        <w:t>• The word "Supplant" means to take the place of (someone or something) by force or treachery; to supersede. (अप्रतिष्ठित करना) Example: The new technology will supplant the old methods of processing data.</w:t>
      </w:r>
    </w:p>
    <w:p>
      <w:pPr>
        <w:spacing w:before="0"/>
      </w:pPr>
      <w:r>
        <w:rPr>
          <w:b w:val="0"/>
        </w:rPr>
        <w:t>• "Surrender" refers to giving up or yielding to another's power or control; to cease resistance. (समर्पण करना) Example: After a long standoff, the rebels decided to surrender to the authorities.</w:t>
      </w:r>
    </w:p>
    <w:p>
      <w:pPr>
        <w:spacing w:before="0"/>
      </w:pPr>
      <w:r>
        <w:rPr>
          <w:b w:val="0"/>
        </w:rPr>
        <w:t>• Supersede (प्रत्यावर्तित करना): To take the place of (a person or thing previously in authority or use); to replace. Example: This agreement supersedes all previous contracts.</w:t>
      </w:r>
    </w:p>
    <w:p>
      <w:pPr>
        <w:spacing w:before="0"/>
      </w:pPr>
      <w:r>
        <w:rPr>
          <w:b w:val="0"/>
        </w:rPr>
        <w:t>• Usurp (हड़प लेना): To take (a position of power or importance) illegally or by force. Example: The prince usurped the throne from his father.</w:t>
      </w:r>
    </w:p>
    <w:p>
      <w:pPr>
        <w:spacing w:before="0"/>
      </w:pPr>
      <w:r>
        <w:rPr>
          <w:b w:val="0"/>
        </w:rPr>
        <w:t>• Oust (बेदखल करना): Drive out or expel (someone) from a position or place. Example: The rebels managed to oust the dictator from power.</w:t>
      </w:r>
    </w:p>
    <w:p>
      <w:pPr>
        <w:spacing w:before="0"/>
      </w:pPr>
      <w:r>
        <w:rPr>
          <w:b w:val="0"/>
        </w:rPr>
      </w:r>
    </w:p>
    <w:p>
      <w:pPr>
        <w:spacing w:after="100" w:line="360" w:lineRule="auto" w:before="0"/>
      </w:pPr>
      <w:r>
        <w:rPr>
          <w:b w:val="0"/>
        </w:rPr>
        <w:t>81. In the following question, out of the four alternatives, select the alternative which best expresses the meaning of the idiom/phrase. Keep at bay</w:t>
      </w:r>
    </w:p>
    <w:p>
      <w:pPr>
        <w:spacing w:before="0"/>
      </w:pPr>
      <w:r>
        <w:rPr>
          <w:b w:val="0"/>
        </w:rPr>
      </w:r>
    </w:p>
    <w:p>
      <w:pPr>
        <w:spacing w:after="100" w:before="0"/>
      </w:pPr>
      <w:r>
        <w:rPr>
          <w:b w:val="0"/>
        </w:rPr>
        <w:t>A. Keep your problems to yourselves</w:t>
      </w:r>
    </w:p>
    <w:p>
      <w:pPr>
        <w:spacing w:after="100" w:before="0"/>
      </w:pPr>
      <w:r>
        <w:rPr>
          <w:b w:val="0"/>
        </w:rPr>
        <w:t>B. To control something and prevent it from causing you problems</w:t>
      </w:r>
    </w:p>
    <w:p>
      <w:pPr>
        <w:spacing w:after="100" w:before="0"/>
      </w:pPr>
      <w:r>
        <w:rPr>
          <w:b w:val="0"/>
        </w:rPr>
        <w:t>C. Not share a secret</w:t>
      </w:r>
    </w:p>
    <w:p>
      <w:pPr>
        <w:spacing w:after="100" w:before="0"/>
      </w:pPr>
      <w:r>
        <w:rPr>
          <w:b w:val="0"/>
        </w:rPr>
        <w:t>D. Maintain a long distance relationship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to control something and prevent it from causing you problems 'Keep something at bay' or 'Hold something at bay' means 'to control something and prevent it from causing you problems'.</w:t>
      </w:r>
    </w:p>
    <w:p>
      <w:pPr>
        <w:spacing w:before="0"/>
      </w:pPr>
      <w:r>
        <w:rPr>
          <w:b w:val="0"/>
        </w:rPr>
      </w:r>
    </w:p>
    <w:p>
      <w:pPr>
        <w:spacing w:after="100" w:line="360" w:lineRule="auto" w:before="0"/>
      </w:pPr>
      <w:r>
        <w:rPr>
          <w:b w:val="0"/>
        </w:rPr>
        <w:t>82. In the following question, the sentence is given with blank to be filled in with an appropriate word. Select the correct alternative out of the four and indicate it by selecting the appropriate option. The __________ "pretty ugly" implies that a person can be both attractive and unattractive at the same time.</w:t>
      </w:r>
    </w:p>
    <w:p>
      <w:pPr>
        <w:spacing w:before="0"/>
      </w:pPr>
      <w:r>
        <w:rPr>
          <w:b w:val="0"/>
        </w:rPr>
      </w:r>
    </w:p>
    <w:p>
      <w:pPr>
        <w:spacing w:after="100" w:before="0"/>
      </w:pPr>
      <w:r>
        <w:rPr>
          <w:b w:val="0"/>
        </w:rPr>
        <w:t>A. simile</w:t>
      </w:r>
    </w:p>
    <w:p>
      <w:pPr>
        <w:spacing w:after="100" w:before="0"/>
      </w:pPr>
      <w:r>
        <w:rPr>
          <w:b w:val="0"/>
        </w:rPr>
        <w:t>B. metaphor</w:t>
      </w:r>
    </w:p>
    <w:p>
      <w:pPr>
        <w:spacing w:after="100" w:before="0"/>
      </w:pPr>
      <w:r>
        <w:rPr>
          <w:b w:val="0"/>
        </w:rPr>
        <w:t>C. alliteration</w:t>
      </w:r>
    </w:p>
    <w:p>
      <w:pPr>
        <w:spacing w:after="100" w:before="0"/>
      </w:pPr>
      <w:r>
        <w:rPr>
          <w:b w:val="0"/>
        </w:rPr>
        <w:t>D. oxymoron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literary device that fits in best here is ‘Oxymoron’, which means ‘a figure of speech in which apparently contradictory terms appear in conjunction (e.g. faith unfaithful kept him falsely true )’. The other options, ‘Simile’ means ‘a figure of speech involving the comparison of one thing with another thing of a different kind, used to make a description more emphatic or vivid (e.g. as brave as a lion )’. ‘Metaphor’ means ‘a figure of speech in which a word or phrase is applied to an object or action to which it is not literally applicable.’ ‘Alliteration’ means ‘the occurrence of the same letter or sound at the beginning of adjacent or closely connected words’.</w:t>
      </w:r>
    </w:p>
    <w:p>
      <w:pPr>
        <w:spacing w:before="0"/>
      </w:pPr>
      <w:r>
        <w:rPr>
          <w:b w:val="0"/>
        </w:rPr>
      </w:r>
    </w:p>
    <w:p>
      <w:pPr>
        <w:spacing w:after="100" w:line="360" w:lineRule="auto" w:before="0"/>
      </w:pPr>
      <w:r>
        <w:rPr>
          <w:b w:val="0"/>
        </w:rPr>
        <w:t>83. In the following question, the sentence is given with blank to be filled in with an appropriate word. Select the correct alternative out of the four and indicate it by selecting the appropriate option. After being given _________ warnings for disrupting class, Thomas was finally sent to the principal's office.</w:t>
      </w:r>
    </w:p>
    <w:p>
      <w:pPr>
        <w:spacing w:before="0"/>
      </w:pPr>
      <w:r>
        <w:rPr>
          <w:b w:val="0"/>
        </w:rPr>
      </w:r>
    </w:p>
    <w:p>
      <w:pPr>
        <w:spacing w:after="100" w:before="0"/>
      </w:pPr>
      <w:r>
        <w:rPr>
          <w:b w:val="0"/>
        </w:rPr>
        <w:t>A. singular</w:t>
      </w:r>
    </w:p>
    <w:p>
      <w:pPr>
        <w:spacing w:after="100" w:before="0"/>
      </w:pPr>
      <w:r>
        <w:rPr>
          <w:b w:val="0"/>
        </w:rPr>
        <w:t>B. lone</w:t>
      </w:r>
    </w:p>
    <w:p>
      <w:pPr>
        <w:spacing w:after="100" w:before="0"/>
      </w:pPr>
      <w:r>
        <w:rPr>
          <w:b w:val="0"/>
        </w:rPr>
        <w:t>C. numerous</w:t>
      </w:r>
    </w:p>
    <w:p>
      <w:pPr>
        <w:spacing w:after="100" w:before="0"/>
      </w:pPr>
      <w:r>
        <w:rPr>
          <w:b w:val="0"/>
        </w:rPr>
        <w:t>D. unique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3- Numerous The word that is the best fill and makes the sentence meaningfully correct is ‘Numerous’, which means ‘great in number; many’. The other words, ‘Singular’ means ‘denoting or referring to just one person or thing‘. ‘Lone’ means ‘having no companions; solitary or single’. ‘Unique’ means ‘being the only one of its kind; unlike anything else’.</w:t>
      </w:r>
    </w:p>
    <w:p>
      <w:pPr>
        <w:spacing w:before="0"/>
      </w:pPr>
      <w:r>
        <w:rPr>
          <w:b w:val="0"/>
        </w:rPr>
      </w:r>
    </w:p>
    <w:p>
      <w:pPr>
        <w:spacing w:after="100" w:line="360" w:lineRule="auto" w:before="0"/>
      </w:pPr>
      <w:r>
        <w:rPr>
          <w:b w:val="0"/>
        </w:rPr>
        <w:t>84. In the following question, four words are given out of which one word is correctly spelt. Select the correctly spelt word.</w:t>
      </w:r>
    </w:p>
    <w:p>
      <w:pPr>
        <w:spacing w:before="0"/>
      </w:pPr>
      <w:r>
        <w:rPr>
          <w:b w:val="0"/>
        </w:rPr>
      </w:r>
    </w:p>
    <w:p>
      <w:pPr>
        <w:spacing w:after="100" w:before="0"/>
      </w:pPr>
      <w:r>
        <w:rPr>
          <w:b w:val="0"/>
        </w:rPr>
        <w:t>A. palatable</w:t>
      </w:r>
    </w:p>
    <w:p>
      <w:pPr>
        <w:spacing w:after="100" w:before="0"/>
      </w:pPr>
      <w:r>
        <w:rPr>
          <w:b w:val="0"/>
        </w:rPr>
        <w:t>B. palateble</w:t>
      </w:r>
    </w:p>
    <w:p>
      <w:pPr>
        <w:spacing w:after="100" w:before="0"/>
      </w:pPr>
      <w:r>
        <w:rPr>
          <w:b w:val="0"/>
        </w:rPr>
        <w:t>C. pallateble</w:t>
      </w:r>
    </w:p>
    <w:p>
      <w:pPr>
        <w:spacing w:after="100" w:before="0"/>
      </w:pPr>
      <w:r>
        <w:rPr>
          <w:b w:val="0"/>
        </w:rPr>
        <w:t>D. pallatable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palatable. Key Points Additional Information</w:t>
      </w:r>
    </w:p>
    <w:p>
      <w:pPr>
        <w:spacing w:before="0"/>
      </w:pPr>
      <w:r>
        <w:rPr>
          <w:b w:val="0"/>
        </w:rPr>
        <w:t>• The correct spelling is "palatable" (option 1).</w:t>
      </w:r>
    </w:p>
    <w:p>
      <w:pPr>
        <w:spacing w:before="0"/>
      </w:pPr>
      <w:r>
        <w:rPr>
          <w:b w:val="0"/>
        </w:rPr>
        <w:t>• The word "palatable" is an adjective that describes something that is pleasant or acceptable to the taste. It is often used to describe food or drinks that are enjoyable and flavorful.</w:t>
      </w:r>
    </w:p>
    <w:p>
      <w:pPr>
        <w:spacing w:before="0"/>
      </w:pPr>
      <w:r>
        <w:rPr>
          <w:b w:val="0"/>
        </w:rPr>
        <w:t>• The incorrect options provided in the question are: "palateble" - This option misspells the word "palatable" by swapping the letters "a" and "e".</w:t>
      </w:r>
    </w:p>
    <w:p>
      <w:pPr>
        <w:spacing w:before="0"/>
      </w:pPr>
      <w:r>
        <w:rPr>
          <w:b w:val="0"/>
        </w:rPr>
        <w:t>• "pallateble" - This option misspells the word "palatable" by adding an extra "l" after the first "a".</w:t>
      </w:r>
    </w:p>
    <w:p>
      <w:pPr>
        <w:spacing w:before="0"/>
      </w:pPr>
      <w:r>
        <w:rPr>
          <w:b w:val="0"/>
        </w:rPr>
        <w:t>• "pallatable" - This option misspells the word "palatable" by adding an extra "l" after the first "a" and replacing the "e" with another "a".</w:t>
      </w:r>
    </w:p>
    <w:p>
      <w:pPr>
        <w:spacing w:before="0"/>
      </w:pPr>
      <w:r>
        <w:rPr>
          <w:b w:val="0"/>
        </w:rPr>
        <w:t>• Remember, the correct spelling is "palatable" (option 1).</w:t>
      </w:r>
    </w:p>
    <w:p>
      <w:pPr>
        <w:spacing w:before="0"/>
      </w:pPr>
      <w:r>
        <w:rPr>
          <w:b w:val="0"/>
        </w:rPr>
      </w:r>
    </w:p>
    <w:p>
      <w:pPr>
        <w:spacing w:after="100" w:line="360" w:lineRule="auto" w:before="0"/>
      </w:pPr>
      <w:r>
        <w:rPr>
          <w:b w:val="0"/>
        </w:rPr>
        <w:t>85. In the following question, some part of the sentence may have errors. Find out which part of the sentence has an error and select the appropriate option. If a sentence is free from error, select 'No Error'. His expression gave no (1)/ clue of what was going (2)/ on among his head.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Thus, the correct sentence is: His expression gave no clue of what was going on inside his head.</w:t>
      </w:r>
    </w:p>
    <w:p>
      <w:pPr>
        <w:spacing w:before="0"/>
      </w:pPr>
      <w:r>
        <w:rPr>
          <w:b w:val="0"/>
        </w:rPr>
        <w:t>• 'going on inside his head' should be there in place of 'going on among his head'</w:t>
      </w:r>
    </w:p>
    <w:p>
      <w:pPr>
        <w:spacing w:before="0"/>
      </w:pPr>
      <w:r>
        <w:rPr>
          <w:b w:val="0"/>
        </w:rPr>
        <w:t>• 'going on inside someone's head' means to know what someone is thinking.</w:t>
      </w:r>
    </w:p>
    <w:p>
      <w:pPr>
        <w:spacing w:before="0"/>
      </w:pPr>
      <w:r>
        <w:rPr>
          <w:b w:val="0"/>
        </w:rPr>
      </w:r>
    </w:p>
    <w:p>
      <w:pPr>
        <w:spacing w:after="100" w:line="360" w:lineRule="auto" w:before="0"/>
      </w:pPr>
      <w:r>
        <w:rPr>
          <w:b w:val="0"/>
        </w:rPr>
        <w:t>86. What has the writer succeeded in doing?</w:t>
      </w:r>
    </w:p>
    <w:p>
      <w:pPr>
        <w:spacing w:before="0"/>
      </w:pPr>
      <w:r>
        <w:rPr>
          <w:b w:val="0"/>
        </w:rPr>
      </w:r>
    </w:p>
    <w:p>
      <w:pPr>
        <w:spacing w:after="100" w:before="0"/>
      </w:pPr>
      <w:r>
        <w:rPr>
          <w:b w:val="0"/>
        </w:rPr>
        <w:t>A. Lost the desired weight</w:t>
      </w:r>
    </w:p>
    <w:p>
      <w:pPr>
        <w:spacing w:after="100" w:before="0"/>
      </w:pPr>
      <w:r>
        <w:rPr>
          <w:b w:val="0"/>
        </w:rPr>
        <w:t>B. Succeeded in overcoming temptations to order pizzas</w:t>
      </w:r>
    </w:p>
    <w:p>
      <w:pPr>
        <w:spacing w:after="100" w:before="0"/>
      </w:pPr>
      <w:r>
        <w:rPr>
          <w:b w:val="0"/>
        </w:rPr>
        <w:t>C. Attended 30 gym classes without a break</w:t>
      </w:r>
    </w:p>
    <w:p>
      <w:pPr>
        <w:spacing w:after="100" w:before="0"/>
      </w:pPr>
      <w:r>
        <w:rPr>
          <w:b w:val="0"/>
        </w:rPr>
        <w:t>D. Removed unhealthy posts including about chocolates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Attended 30 gym classes without a break From the line 'I challenged myself to go to the gym for 30 classes straight, and I did it. Which reminds me, it's time to start a new challenge', it is clear that the writer succeeded in attending 30 gym classes without a break.</w:t>
      </w:r>
    </w:p>
    <w:p>
      <w:pPr>
        <w:spacing w:before="0"/>
      </w:pPr>
      <w:r>
        <w:rPr>
          <w:b w:val="0"/>
        </w:rPr>
      </w:r>
    </w:p>
    <w:p>
      <w:pPr>
        <w:spacing w:after="100" w:line="360" w:lineRule="auto" w:before="0"/>
      </w:pPr>
      <w:r>
        <w:rPr>
          <w:b w:val="0"/>
        </w:rPr>
        <w:t>87. In the following question, a sentence has been given in Direct/Indirect speech. Out of the four alternatives suggested, select the one which best expresses the same sentence in Indirect/Direct speech. The visitor said, "Is your mother at home?"</w:t>
      </w:r>
    </w:p>
    <w:p>
      <w:pPr>
        <w:spacing w:before="0"/>
      </w:pPr>
      <w:r>
        <w:rPr>
          <w:b w:val="0"/>
        </w:rPr>
      </w:r>
    </w:p>
    <w:p>
      <w:pPr>
        <w:spacing w:after="100" w:before="0"/>
      </w:pPr>
      <w:r>
        <w:rPr>
          <w:b w:val="0"/>
        </w:rPr>
        <w:t>A. The visitor asked me is my mother at home.</w:t>
      </w:r>
    </w:p>
    <w:p>
      <w:pPr>
        <w:spacing w:after="100" w:before="0"/>
      </w:pPr>
      <w:r>
        <w:rPr>
          <w:b w:val="0"/>
        </w:rPr>
        <w:t>B. The visitor asked to me whether my mother was at home.</w:t>
      </w:r>
    </w:p>
    <w:p>
      <w:pPr>
        <w:spacing w:after="100" w:before="0"/>
      </w:pPr>
      <w:r>
        <w:rPr>
          <w:b w:val="0"/>
        </w:rPr>
        <w:t>C. The visitor asked to me is my mother at home.</w:t>
      </w:r>
    </w:p>
    <w:p>
      <w:pPr>
        <w:spacing w:after="100" w:before="0"/>
      </w:pPr>
      <w:r>
        <w:rPr>
          <w:b w:val="0"/>
        </w:rPr>
        <w:t>D. The visitor asked me whether my mother was at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visitor asked me whether my mother was at home. Key Points Correct Answer: The visitor asked me whether my mother was at home.</w:t>
      </w:r>
    </w:p>
    <w:p>
      <w:pPr>
        <w:spacing w:before="0"/>
      </w:pPr>
      <w:r>
        <w:rPr>
          <w:b w:val="0"/>
        </w:rPr>
        <w:t>• The given sentence is in Direct Speech. We have to change it into Indirect Speech.</w:t>
      </w:r>
    </w:p>
    <w:p>
      <w:pPr>
        <w:spacing w:before="0"/>
      </w:pPr>
      <w:r>
        <w:rPr>
          <w:b w:val="0"/>
        </w:rPr>
        <w:t>• The process of transformation as follows: 'Said to' will be changed into 'Asked'. We know that the given sentence is interrogative and we know that in an interrogative sentence 'Said to' is changed into 'Asked'.</w:t>
      </w:r>
    </w:p>
    <w:p>
      <w:pPr>
        <w:spacing w:before="0"/>
      </w:pPr>
      <w:r>
        <w:rPr>
          <w:b w:val="0"/>
        </w:rPr>
        <w:t>• Comma and inverted commas will be removed.</w:t>
      </w:r>
    </w:p>
    <w:p>
      <w:pPr>
        <w:spacing w:before="0"/>
      </w:pPr>
      <w:r>
        <w:rPr>
          <w:b w:val="0"/>
        </w:rPr>
        <w:t>• We know that the given sentence is interrogative without question word. Therefore, 'If' conjunction will be added.</w:t>
      </w:r>
    </w:p>
    <w:p>
      <w:pPr>
        <w:spacing w:before="0"/>
      </w:pPr>
      <w:r>
        <w:rPr>
          <w:b w:val="0"/>
        </w:rPr>
        <w:t>• We know that 'Your' is changed according to the object of the reporting verb. And it will be changed into 'my'.</w:t>
      </w:r>
    </w:p>
    <w:p>
      <w:pPr>
        <w:spacing w:before="0"/>
      </w:pPr>
      <w:r>
        <w:rPr>
          <w:b w:val="0"/>
        </w:rPr>
        <w:t>• 'is' will be changed into 'was'.</w:t>
      </w:r>
    </w:p>
    <w:p>
      <w:pPr>
        <w:spacing w:before="0"/>
      </w:pPr>
      <w:r>
        <w:rPr>
          <w:b w:val="0"/>
        </w:rPr>
        <w:t>• Therefore, the correct answer is Option 4.</w:t>
      </w:r>
    </w:p>
    <w:p>
      <w:pPr>
        <w:spacing w:before="0"/>
      </w:pPr>
      <w:r>
        <w:rPr>
          <w:b w:val="0"/>
        </w:rPr>
      </w:r>
    </w:p>
    <w:p>
      <w:pPr>
        <w:spacing w:after="100" w:line="360" w:lineRule="auto" w:before="0"/>
      </w:pPr>
      <w:r>
        <w:rPr>
          <w:b w:val="0"/>
        </w:rPr>
        <w:t>88. What weight loss program has the writer enrolled in?</w:t>
      </w:r>
    </w:p>
    <w:p>
      <w:pPr>
        <w:spacing w:before="0"/>
      </w:pPr>
      <w:r>
        <w:rPr>
          <w:b w:val="0"/>
        </w:rPr>
      </w:r>
    </w:p>
    <w:p>
      <w:pPr>
        <w:spacing w:after="100" w:before="0"/>
      </w:pPr>
      <w:r>
        <w:rPr>
          <w:b w:val="0"/>
        </w:rPr>
        <w:t>A. 30 Straight gym classes</w:t>
      </w:r>
    </w:p>
    <w:p>
      <w:pPr>
        <w:spacing w:after="100" w:before="0"/>
      </w:pPr>
      <w:r>
        <w:rPr>
          <w:b w:val="0"/>
        </w:rPr>
        <w:t>B. Couch to 5K</w:t>
      </w:r>
    </w:p>
    <w:p>
      <w:pPr>
        <w:spacing w:after="100" w:before="0"/>
      </w:pPr>
      <w:r>
        <w:rPr>
          <w:b w:val="0"/>
        </w:rPr>
        <w:t>C. Mason &amp; Co</w:t>
      </w:r>
    </w:p>
    <w:p>
      <w:pPr>
        <w:spacing w:after="100" w:before="0"/>
      </w:pPr>
      <w:r>
        <w:rPr>
          <w:b w:val="0"/>
        </w:rPr>
        <w:t>D. Eat chocolate to lose weight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Couch to 5K As it is mentioned in the paragraph that 'So much for Day One of Couch to 5K training.', so makes it clear.</w:t>
      </w:r>
    </w:p>
    <w:p>
      <w:pPr>
        <w:spacing w:before="0"/>
      </w:pPr>
      <w:r>
        <w:rPr>
          <w:b w:val="0"/>
        </w:rPr>
      </w:r>
    </w:p>
    <w:p>
      <w:pPr>
        <w:spacing w:after="100" w:line="360" w:lineRule="auto" w:before="0"/>
      </w:pPr>
      <w:r>
        <w:rPr>
          <w:b w:val="0"/>
        </w:rPr>
        <w:t>89. In the following question, some part of the sentence may have errors. Find out which part of the sentence has an error and select the appropriate option. If a sentence is free from error, select 'No Error'. A slow smile worked (1)/ its way cross his (2)/ face and into his eyes.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the second part of the sentence. ‘Cross’ should be replaced by ‘Across’. ‘Cross’ means ‘a mark, object, or figure formed by two short intersecting lines or pieces or to jump, pass over etc.’. Whereas, ‘Across’ means ‘from one side to the other’.</w:t>
      </w:r>
    </w:p>
    <w:p>
      <w:pPr>
        <w:spacing w:before="0"/>
      </w:pPr>
      <w:r>
        <w:rPr>
          <w:b w:val="0"/>
        </w:rPr>
      </w:r>
    </w:p>
    <w:p>
      <w:pPr>
        <w:spacing w:after="100" w:line="360" w:lineRule="auto" w:before="0"/>
      </w:pPr>
      <w:r>
        <w:rPr>
          <w:b w:val="0"/>
        </w:rPr>
        <w:t>90. In the following question, out of the four alternatives, select the alternative which will improve the bracketed part of the sentence. In case no improvement is needed, select "no improvement". Tom pretended not to (heard) a thing.</w:t>
      </w:r>
    </w:p>
    <w:p>
      <w:pPr>
        <w:spacing w:before="0"/>
      </w:pPr>
      <w:r>
        <w:rPr>
          <w:b w:val="0"/>
        </w:rPr>
      </w:r>
    </w:p>
    <w:p>
      <w:pPr>
        <w:spacing w:after="100" w:before="0"/>
      </w:pPr>
      <w:r>
        <w:rPr>
          <w:b w:val="0"/>
        </w:rPr>
        <w:t>A. Hear</w:t>
      </w:r>
    </w:p>
    <w:p>
      <w:pPr>
        <w:spacing w:after="100" w:before="0"/>
      </w:pPr>
      <w:r>
        <w:rPr>
          <w:b w:val="0"/>
        </w:rPr>
        <w:t>B. Hearing</w:t>
      </w:r>
    </w:p>
    <w:p>
      <w:pPr>
        <w:spacing w:after="100" w:before="0"/>
      </w:pPr>
      <w:r>
        <w:rPr>
          <w:b w:val="0"/>
        </w:rPr>
        <w:t>C. Be hearing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'Hear'. Key Points Therefore, the correct answer is 'Option 1'. Additional Information</w:t>
      </w:r>
    </w:p>
    <w:p>
      <w:pPr>
        <w:spacing w:before="0"/>
      </w:pPr>
      <w:r>
        <w:rPr>
          <w:b w:val="0"/>
        </w:rPr>
        <w:t>• The verb form needs to match the structure "pretend not to + base form of the verb" in this sentence context.</w:t>
      </w:r>
    </w:p>
    <w:p>
      <w:pPr>
        <w:spacing w:before="0"/>
      </w:pPr>
      <w:r>
        <w:rPr>
          <w:b w:val="0"/>
        </w:rPr>
        <w:t>• "Hear" is the base (infinitive) form of the verb, making it grammatically correct after "not to."</w:t>
      </w:r>
    </w:p>
    <w:p>
      <w:pPr>
        <w:spacing w:before="0"/>
      </w:pPr>
      <w:r>
        <w:rPr>
          <w:b w:val="0"/>
        </w:rPr>
        <w:t>• This structure is used to express actions in a more hypothetical or indirect manner, fitting the context of pretending something didn't happen.</w:t>
      </w:r>
    </w:p>
    <w:p>
      <w:pPr>
        <w:spacing w:before="0"/>
      </w:pPr>
      <w:r>
        <w:rPr>
          <w:b w:val="0"/>
        </w:rPr>
        <w:t>• Using "hear" correctly reflects an action that Tom is pretending did not occur, aligning with the sentence's intended meaning.</w:t>
      </w:r>
    </w:p>
    <w:p>
      <w:pPr>
        <w:spacing w:before="0"/>
      </w:pPr>
      <w:r>
        <w:rPr>
          <w:b w:val="0"/>
        </w:rPr>
        <w:t>• The correction maintains the sentence's clarity and coherence, ensuring the action being pretended (not hearing) is understandable and immediate.</w:t>
      </w:r>
    </w:p>
    <w:p>
      <w:pPr>
        <w:spacing w:before="0"/>
      </w:pPr>
      <w:r>
        <w:rPr>
          <w:b w:val="0"/>
        </w:rPr>
        <w:t>• "Heard" is the past tense, making it incorrect because the structure requires an infinitive (to + base form).</w:t>
      </w:r>
    </w:p>
    <w:p>
      <w:pPr>
        <w:spacing w:before="0"/>
      </w:pPr>
      <w:r>
        <w:rPr>
          <w:b w:val="0"/>
        </w:rPr>
        <w:t>• "Hearing" is a gerund or present participle form, which doesn't fit the structure after "pretend not to."</w:t>
      </w:r>
    </w:p>
    <w:p>
      <w:pPr>
        <w:spacing w:before="0"/>
      </w:pPr>
      <w:r>
        <w:rPr>
          <w:b w:val="0"/>
        </w:rPr>
        <w:t>• "Be hearing" attempts to make a continuous aspect, which is unnecessary and grammatically incompatible in this context.</w:t>
      </w:r>
    </w:p>
    <w:p>
      <w:pPr>
        <w:spacing w:before="0"/>
      </w:pPr>
      <w:r>
        <w:rPr>
          <w:b w:val="0"/>
        </w:rPr>
        <w:t>• "No improvement" is incorrect because the original "heard" does not fit grammatically after "pretend not to."</w:t>
      </w:r>
    </w:p>
    <w:p>
      <w:pPr>
        <w:spacing w:before="0"/>
      </w:pPr>
      <w:r>
        <w:rPr>
          <w:b w:val="0"/>
        </w:rPr>
      </w:r>
    </w:p>
    <w:p>
      <w:pPr>
        <w:spacing w:after="100" w:line="360" w:lineRule="auto" w:before="0"/>
      </w:pPr>
      <w:r>
        <w:rPr>
          <w:b w:val="0"/>
        </w:rPr>
        <w:t>91. In the following question, out of the four alternatives, select the alternative which is the best substitute of the words/sentence. Deriving pleasure from inflicting pain</w:t>
      </w:r>
    </w:p>
    <w:p>
      <w:pPr>
        <w:spacing w:before="0"/>
      </w:pPr>
      <w:r>
        <w:rPr>
          <w:b w:val="0"/>
        </w:rPr>
      </w:r>
    </w:p>
    <w:p>
      <w:pPr>
        <w:spacing w:after="100" w:before="0"/>
      </w:pPr>
      <w:r>
        <w:rPr>
          <w:b w:val="0"/>
        </w:rPr>
        <w:t>A. Sadistic</w:t>
      </w:r>
    </w:p>
    <w:p>
      <w:pPr>
        <w:spacing w:after="100" w:before="0"/>
      </w:pPr>
      <w:r>
        <w:rPr>
          <w:b w:val="0"/>
        </w:rPr>
        <w:t>B. Genial</w:t>
      </w:r>
    </w:p>
    <w:p>
      <w:pPr>
        <w:spacing w:after="100" w:before="0"/>
      </w:pPr>
      <w:r>
        <w:rPr>
          <w:b w:val="0"/>
        </w:rPr>
        <w:t>C. Tender</w:t>
      </w:r>
    </w:p>
    <w:p>
      <w:pPr>
        <w:spacing w:after="100" w:before="0"/>
      </w:pPr>
      <w:r>
        <w:rPr>
          <w:b w:val="0"/>
        </w:rPr>
        <w:t>D. Placid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Sadistic</w:t>
      </w:r>
    </w:p>
    <w:p>
      <w:pPr>
        <w:spacing w:before="0"/>
      </w:pPr>
      <w:r>
        <w:rPr>
          <w:b w:val="0"/>
        </w:rPr>
        <w:t>• Sadistic: deriving pleasure from inflicting pain, suffering, or humiliation on others</w:t>
      </w:r>
    </w:p>
    <w:p>
      <w:pPr>
        <w:spacing w:before="0"/>
      </w:pPr>
      <w:r>
        <w:rPr>
          <w:b w:val="0"/>
        </w:rPr>
        <w:t>• Genial: friendly and cheerful</w:t>
      </w:r>
    </w:p>
    <w:p>
      <w:pPr>
        <w:spacing w:before="0"/>
      </w:pPr>
      <w:r>
        <w:rPr>
          <w:b w:val="0"/>
        </w:rPr>
        <w:t>• Tender: showing gentleness, kindness, and affection</w:t>
      </w:r>
    </w:p>
    <w:p>
      <w:pPr>
        <w:spacing w:before="0"/>
      </w:pPr>
      <w:r>
        <w:rPr>
          <w:b w:val="0"/>
        </w:rPr>
        <w:t>• Placid: not easily upset or excited</w:t>
      </w:r>
    </w:p>
    <w:p>
      <w:pPr>
        <w:spacing w:before="0"/>
      </w:pPr>
      <w:r>
        <w:rPr>
          <w:b w:val="0"/>
        </w:rPr>
      </w:r>
    </w:p>
    <w:p>
      <w:pPr>
        <w:spacing w:after="100" w:line="360" w:lineRule="auto" w:before="0"/>
      </w:pPr>
      <w:r>
        <w:rPr>
          <w:b w:val="0"/>
        </w:rPr>
        <w:t>92. In the following question, out of the four alternatives, select the alternative which is the best substitute of the words/sentence. A person highly skilled in music</w:t>
      </w:r>
    </w:p>
    <w:p>
      <w:pPr>
        <w:spacing w:before="0"/>
      </w:pPr>
      <w:r>
        <w:rPr>
          <w:b w:val="0"/>
        </w:rPr>
      </w:r>
    </w:p>
    <w:p>
      <w:pPr>
        <w:spacing w:after="100" w:before="0"/>
      </w:pPr>
      <w:r>
        <w:rPr>
          <w:b w:val="0"/>
        </w:rPr>
        <w:t>A. Virtuoso</w:t>
      </w:r>
    </w:p>
    <w:p>
      <w:pPr>
        <w:spacing w:after="100" w:before="0"/>
      </w:pPr>
      <w:r>
        <w:rPr>
          <w:b w:val="0"/>
        </w:rPr>
        <w:t>B. Amateur</w:t>
      </w:r>
    </w:p>
    <w:p>
      <w:pPr>
        <w:spacing w:after="100" w:before="0"/>
      </w:pPr>
      <w:r>
        <w:rPr>
          <w:b w:val="0"/>
        </w:rPr>
        <w:t>C. Novice</w:t>
      </w:r>
    </w:p>
    <w:p>
      <w:pPr>
        <w:spacing w:after="100" w:before="0"/>
      </w:pPr>
      <w:r>
        <w:rPr>
          <w:b w:val="0"/>
        </w:rPr>
        <w:t>D. Dabbler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Explanation: Thus, the correct answer is Virtuoso</w:t>
      </w:r>
    </w:p>
    <w:p>
      <w:pPr>
        <w:spacing w:before="0"/>
      </w:pPr>
      <w:r>
        <w:rPr>
          <w:b w:val="0"/>
        </w:rPr>
        <w:t>• Virtuoso: a person highly skilled in music or another artistic pursuit</w:t>
      </w:r>
    </w:p>
    <w:p>
      <w:pPr>
        <w:spacing w:before="0"/>
      </w:pPr>
      <w:r>
        <w:rPr>
          <w:b w:val="0"/>
        </w:rPr>
        <w:t>• Amateur: a person who engages in a pursuit, especially a sport, on an unpaid rather than a professional basis</w:t>
      </w:r>
    </w:p>
    <w:p>
      <w:pPr>
        <w:spacing w:before="0"/>
      </w:pPr>
      <w:r>
        <w:rPr>
          <w:b w:val="0"/>
        </w:rPr>
        <w:t>• Novice: a person new to and inexperienced in a job or situation</w:t>
      </w:r>
    </w:p>
    <w:p>
      <w:pPr>
        <w:spacing w:before="0"/>
      </w:pPr>
      <w:r>
        <w:rPr>
          <w:b w:val="0"/>
        </w:rPr>
        <w:t>• Dabbler: one not deeply engaged in or concerned with something</w:t>
      </w:r>
    </w:p>
    <w:p>
      <w:pPr>
        <w:spacing w:before="0"/>
      </w:pPr>
      <w:r>
        <w:rPr>
          <w:b w:val="0"/>
        </w:rPr>
      </w:r>
    </w:p>
    <w:p>
      <w:pPr>
        <w:spacing w:after="100" w:line="360" w:lineRule="auto" w:before="0"/>
      </w:pPr>
      <w:r>
        <w:rPr>
          <w:b w:val="0"/>
        </w:rPr>
        <w:t>93. In the following question, four words are given out of which one word is correctly spelt. Select the correctly spelt word.</w:t>
      </w:r>
    </w:p>
    <w:p>
      <w:pPr>
        <w:spacing w:before="0"/>
      </w:pPr>
      <w:r>
        <w:rPr>
          <w:b w:val="0"/>
        </w:rPr>
      </w:r>
    </w:p>
    <w:p>
      <w:pPr>
        <w:spacing w:after="100" w:before="0"/>
      </w:pPr>
      <w:r>
        <w:rPr>
          <w:b w:val="0"/>
        </w:rPr>
        <w:t>A. unnerving</w:t>
      </w:r>
    </w:p>
    <w:p>
      <w:pPr>
        <w:spacing w:after="100" w:before="0"/>
      </w:pPr>
      <w:r>
        <w:rPr>
          <w:b w:val="0"/>
        </w:rPr>
        <w:t>B. unnerveing</w:t>
      </w:r>
    </w:p>
    <w:p>
      <w:pPr>
        <w:spacing w:after="100" w:before="0"/>
      </w:pPr>
      <w:r>
        <w:rPr>
          <w:b w:val="0"/>
        </w:rPr>
        <w:t>C. unerving</w:t>
      </w:r>
    </w:p>
    <w:p>
      <w:pPr>
        <w:spacing w:after="100" w:before="0"/>
      </w:pPr>
      <w:r>
        <w:rPr>
          <w:b w:val="0"/>
        </w:rPr>
        <w:t>D. unerveing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Unnerving. Key Points Therefore, the correct answer is option 1. Additional Information</w:t>
      </w:r>
    </w:p>
    <w:p>
      <w:pPr>
        <w:spacing w:before="0"/>
      </w:pPr>
      <w:r>
        <w:rPr>
          <w:b w:val="0"/>
        </w:rPr>
        <w:t>• Unnerving (चिंताजनक) - making one feel nervous or uneasy. Example: The suspenseful movie was unnerving to watch.</w:t>
      </w:r>
    </w:p>
    <w:p>
      <w:pPr>
        <w:spacing w:before="0"/>
      </w:pPr>
      <w:r>
        <w:rPr>
          <w:b w:val="0"/>
        </w:rPr>
        <w:t>• Unnerveing - Incorrect spelling</w:t>
      </w:r>
    </w:p>
    <w:p>
      <w:pPr>
        <w:spacing w:before="0"/>
      </w:pPr>
      <w:r>
        <w:rPr>
          <w:b w:val="0"/>
        </w:rPr>
        <w:t>• Unerving - Incorrect spelling</w:t>
      </w:r>
    </w:p>
    <w:p>
      <w:pPr>
        <w:spacing w:before="0"/>
      </w:pPr>
      <w:r>
        <w:rPr>
          <w:b w:val="0"/>
        </w:rPr>
        <w:t>• Unerveing - Incorrect spelling</w:t>
      </w:r>
    </w:p>
    <w:p>
      <w:pPr>
        <w:spacing w:before="0"/>
      </w:pPr>
      <w:r>
        <w:rPr>
          <w:b w:val="0"/>
        </w:rPr>
      </w:r>
    </w:p>
    <w:p>
      <w:pPr>
        <w:spacing w:after="100" w:line="360" w:lineRule="auto" w:before="0"/>
      </w:pPr>
      <w:r>
        <w:rPr>
          <w:b w:val="0"/>
        </w:rPr>
        <w:t>94. In the following question, out of the four alternatives, select the word similar in meaning to the word given. Pinnacle</w:t>
      </w:r>
    </w:p>
    <w:p>
      <w:pPr>
        <w:spacing w:before="0"/>
      </w:pPr>
      <w:r>
        <w:rPr>
          <w:b w:val="0"/>
        </w:rPr>
      </w:r>
    </w:p>
    <w:p>
      <w:pPr>
        <w:spacing w:after="100" w:before="0"/>
      </w:pPr>
      <w:r>
        <w:rPr>
          <w:b w:val="0"/>
        </w:rPr>
        <w:t>A. Culmination</w:t>
      </w:r>
    </w:p>
    <w:p>
      <w:pPr>
        <w:spacing w:after="100" w:before="0"/>
      </w:pPr>
      <w:r>
        <w:rPr>
          <w:b w:val="0"/>
        </w:rPr>
        <w:t>B. Nadir</w:t>
      </w:r>
    </w:p>
    <w:p>
      <w:pPr>
        <w:spacing w:after="100" w:before="0"/>
      </w:pPr>
      <w:r>
        <w:rPr>
          <w:b w:val="0"/>
        </w:rPr>
        <w:t>C. Nethermost</w:t>
      </w:r>
    </w:p>
    <w:p>
      <w:pPr>
        <w:spacing w:after="100" w:before="0"/>
      </w:pPr>
      <w:r>
        <w:rPr>
          <w:b w:val="0"/>
        </w:rPr>
        <w:t>D. Basal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Culmination. Key Points Therefore, the correct answer is: Culmination. Additional Information Here are the other options explained along with their Hindi meanings and example sentences:</w:t>
      </w:r>
    </w:p>
    <w:p>
      <w:pPr>
        <w:spacing w:before="0"/>
      </w:pPr>
      <w:r>
        <w:rPr>
          <w:b w:val="0"/>
        </w:rPr>
        <w:t>• The word "Pinnacle" means the highest point of development or achievement. (सर्वोच्च बिंदु) Example: Reaching the summit of Mount Everest is considered the pinnacle of mountain climbing achievements.</w:t>
      </w:r>
    </w:p>
    <w:p>
      <w:pPr>
        <w:spacing w:before="0"/>
      </w:pPr>
      <w:r>
        <w:rPr>
          <w:b w:val="0"/>
        </w:rPr>
        <w:t>• "Culmination" refers to the highest or climactic point of something, especially as attained after a long time. (पराकाष्ठा) Example: The culmination of years of research led to a groundbreaking discovery in the field of science.</w:t>
      </w:r>
    </w:p>
    <w:p>
      <w:pPr>
        <w:spacing w:before="0"/>
      </w:pPr>
      <w:r>
        <w:rPr>
          <w:b w:val="0"/>
        </w:rPr>
        <w:t>• Nadir (निम्नतम बिंदु): The lowest point in the fortunes of a person or organization. Example: The business reached its nadir last year, but has since recovered.</w:t>
      </w:r>
    </w:p>
    <w:p>
      <w:pPr>
        <w:spacing w:before="0"/>
      </w:pPr>
      <w:r>
        <w:rPr>
          <w:b w:val="0"/>
        </w:rPr>
        <w:t>• Nethermost (सबसे नीचला): Located at the very bottom; lowest. Example: The nethermost regions of the cave had never been explored.</w:t>
      </w:r>
    </w:p>
    <w:p>
      <w:pPr>
        <w:spacing w:before="0"/>
      </w:pPr>
      <w:r>
        <w:rPr>
          <w:b w:val="0"/>
        </w:rPr>
        <w:t>• Basal (मूल): Forming or belonging to a bottom layer or base. Example: The basal layer of the epidermis is critical for skin regeneration.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