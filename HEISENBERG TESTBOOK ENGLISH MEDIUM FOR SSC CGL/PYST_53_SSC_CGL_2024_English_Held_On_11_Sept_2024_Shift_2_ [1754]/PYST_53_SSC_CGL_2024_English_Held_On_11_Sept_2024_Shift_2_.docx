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following sentence has been divided into parts. One of them may contain an error. Select the part that contains the error from the given options. If you don’t find any error, mark ‘No error’ as your answer. Neither my brother nor my brothers-in-law / attended the meeting / as his health is not more good.</w:t>
      </w:r>
    </w:p>
    <w:p>
      <w:pPr>
        <w:spacing w:before="0"/>
      </w:pPr>
      <w:r>
        <w:rPr>
          <w:b w:val="0"/>
        </w:rPr>
      </w:r>
    </w:p>
    <w:p>
      <w:pPr>
        <w:spacing w:after="100" w:before="0"/>
      </w:pPr>
      <w:r>
        <w:rPr>
          <w:b w:val="0"/>
        </w:rPr>
        <w:t>A. Neither my brother nor my brothers-in-law</w:t>
      </w:r>
    </w:p>
    <w:p>
      <w:pPr>
        <w:spacing w:after="100" w:before="0"/>
      </w:pPr>
      <w:r>
        <w:rPr>
          <w:b w:val="0"/>
        </w:rPr>
        <w:t>B. attended the meeting</w:t>
      </w:r>
    </w:p>
    <w:p>
      <w:pPr>
        <w:spacing w:after="100" w:before="0"/>
      </w:pPr>
      <w:r>
        <w:rPr>
          <w:b w:val="0"/>
        </w:rPr>
        <w:t>C. No error</w:t>
      </w:r>
    </w:p>
    <w:p>
      <w:pPr>
        <w:spacing w:after="100" w:before="0"/>
      </w:pPr>
      <w:r>
        <w:rPr>
          <w:b w:val="0"/>
        </w:rPr>
        <w:t>D. as his health is not more good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 his health is not more good. The phrase "not more good" is incorrect. The correct phrase should be "not better."</w:t>
      </w:r>
    </w:p>
    <w:p>
      <w:pPr>
        <w:spacing w:before="0"/>
      </w:pPr>
      <w:r>
        <w:rPr>
          <w:b w:val="0"/>
        </w:rPr>
      </w:r>
    </w:p>
    <w:p>
      <w:pPr>
        <w:spacing w:after="100" w:line="360" w:lineRule="auto" w:before="0"/>
      </w:pPr>
      <w:r>
        <w:rPr>
          <w:b w:val="0"/>
        </w:rPr>
        <w:t>2. Parts of a sentence are given below in jumbled order. Select the option that arranges the parts in the correct sequence to form a meaningful sentence. (P) kindness and empathy (Q) in a world that can be (O) bring light and positivity (R) harsh and challenging</w:t>
      </w:r>
    </w:p>
    <w:p>
      <w:pPr>
        <w:spacing w:before="0"/>
      </w:pPr>
      <w:r>
        <w:rPr>
          <w:b w:val="0"/>
        </w:rPr>
      </w:r>
    </w:p>
    <w:p>
      <w:pPr>
        <w:spacing w:after="100" w:before="0"/>
      </w:pPr>
      <w:r>
        <w:rPr>
          <w:b w:val="0"/>
        </w:rPr>
        <w:t>A. PORQ</w:t>
      </w:r>
    </w:p>
    <w:p>
      <w:pPr>
        <w:spacing w:after="100" w:before="0"/>
      </w:pPr>
      <w:r>
        <w:rPr>
          <w:b w:val="0"/>
        </w:rPr>
        <w:t>B. ROQP</w:t>
      </w:r>
    </w:p>
    <w:p>
      <w:pPr>
        <w:spacing w:after="100" w:before="0"/>
      </w:pPr>
      <w:r>
        <w:rPr>
          <w:b w:val="0"/>
        </w:rPr>
        <w:t>C. QRPO</w:t>
      </w:r>
    </w:p>
    <w:p>
      <w:pPr>
        <w:spacing w:after="100" w:before="0"/>
      </w:pPr>
      <w:r>
        <w:rPr>
          <w:b w:val="0"/>
        </w:rPr>
        <w:t>D. QROP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QRPO. Explanation of the logical order: Part Q begins the sentence by setting the contextual backdrop: "in a world that can be". Part R provides the modifiers describing the nature of the world: "harsh and challenging". Part P introduces the compound noun subject that acts as the force for good: "kindness and empathy". Part O supplies the predicate verb and object that complete the thought: "bring light and positivity". Full sentence: "In a world that can be harsh and challenging, kindness and empathy bring light and positivity." Therefore, the sequence QRPO connects the introductory prepositional phrase directly to the subject and verb, forming a clear and grammatically sound sentence.</w:t>
      </w:r>
    </w:p>
    <w:p>
      <w:pPr>
        <w:spacing w:before="0"/>
      </w:pPr>
      <w:r>
        <w:rPr>
          <w:b w:val="0"/>
        </w:rPr>
      </w:r>
    </w:p>
    <w:p>
      <w:pPr>
        <w:spacing w:after="100" w:line="360" w:lineRule="auto" w:before="0"/>
      </w:pPr>
      <w:r>
        <w:rPr>
          <w:b w:val="0"/>
        </w:rPr>
        <w:t>3. Select the INCORRECTLY spelt word from the given sentence.She recieved an award for her outstanding performance.</w:t>
      </w:r>
    </w:p>
    <w:p>
      <w:pPr>
        <w:spacing w:before="0"/>
      </w:pPr>
      <w:r>
        <w:rPr>
          <w:b w:val="0"/>
        </w:rPr>
      </w:r>
    </w:p>
    <w:p>
      <w:pPr>
        <w:spacing w:after="100" w:before="0"/>
      </w:pPr>
      <w:r>
        <w:rPr>
          <w:b w:val="0"/>
        </w:rPr>
        <w:t>A. recieved</w:t>
      </w:r>
    </w:p>
    <w:p>
      <w:pPr>
        <w:spacing w:after="100" w:before="0"/>
      </w:pPr>
      <w:r>
        <w:rPr>
          <w:b w:val="0"/>
        </w:rPr>
        <w:t>B. award</w:t>
      </w:r>
    </w:p>
    <w:p>
      <w:pPr>
        <w:spacing w:after="100" w:before="0"/>
      </w:pPr>
      <w:r>
        <w:rPr>
          <w:b w:val="0"/>
        </w:rPr>
        <w:t>C. performance</w:t>
      </w:r>
    </w:p>
    <w:p>
      <w:pPr>
        <w:spacing w:after="100" w:before="0"/>
      </w:pPr>
      <w:r>
        <w:rPr>
          <w:b w:val="0"/>
        </w:rPr>
        <w:t>D. outstanding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correct spelling is "received" Meaning: to be given or presented with something.</w:t>
      </w:r>
    </w:p>
    <w:p>
      <w:pPr>
        <w:spacing w:before="0"/>
      </w:pPr>
      <w:r>
        <w:rPr>
          <w:b w:val="0"/>
        </w:rPr>
      </w:r>
    </w:p>
    <w:p>
      <w:pPr>
        <w:spacing w:after="100" w:line="360" w:lineRule="auto" w:before="0"/>
      </w:pPr>
      <w:r>
        <w:rPr>
          <w:b w:val="0"/>
        </w:rPr>
        <w:t>4. Select the most appropriate meaning of the given idiom. To read between the lines</w:t>
      </w:r>
    </w:p>
    <w:p>
      <w:pPr>
        <w:spacing w:before="0"/>
      </w:pPr>
      <w:r>
        <w:rPr>
          <w:b w:val="0"/>
        </w:rPr>
      </w:r>
    </w:p>
    <w:p>
      <w:pPr>
        <w:spacing w:after="100" w:before="0"/>
      </w:pPr>
      <w:r>
        <w:rPr>
          <w:b w:val="0"/>
        </w:rPr>
        <w:t>A. To underline some words</w:t>
      </w:r>
    </w:p>
    <w:p>
      <w:pPr>
        <w:spacing w:after="100" w:before="0"/>
      </w:pPr>
      <w:r>
        <w:rPr>
          <w:b w:val="0"/>
        </w:rPr>
        <w:t>B. To read differently</w:t>
      </w:r>
    </w:p>
    <w:p>
      <w:pPr>
        <w:spacing w:after="100" w:before="0"/>
      </w:pPr>
      <w:r>
        <w:rPr>
          <w:b w:val="0"/>
        </w:rPr>
        <w:t>C. To read aloud to public</w:t>
      </w:r>
    </w:p>
    <w:p>
      <w:pPr>
        <w:spacing w:after="100" w:before="0"/>
      </w:pPr>
      <w:r>
        <w:rPr>
          <w:b w:val="0"/>
        </w:rPr>
        <w:t>D. To understand more than what the words suggest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To understand more than what the words suggest. Meaning: "To read between the lines" means to find a hidden meaning in something said or written, or to understand the subtext that is not explicitly stated.</w:t>
      </w:r>
    </w:p>
    <w:p>
      <w:pPr>
        <w:spacing w:before="0"/>
      </w:pPr>
      <w:r>
        <w:rPr>
          <w:b w:val="0"/>
        </w:rPr>
      </w:r>
    </w:p>
    <w:p>
      <w:pPr>
        <w:spacing w:after="100" w:line="360" w:lineRule="auto" w:before="0"/>
      </w:pPr>
      <w:r>
        <w:rPr>
          <w:b w:val="0"/>
        </w:rPr>
        <w:t>5. Select the word OPPOSITE in meaning to the given word. Deficient</w:t>
      </w:r>
    </w:p>
    <w:p>
      <w:pPr>
        <w:spacing w:before="0"/>
      </w:pPr>
      <w:r>
        <w:rPr>
          <w:b w:val="0"/>
        </w:rPr>
      </w:r>
    </w:p>
    <w:p>
      <w:pPr>
        <w:spacing w:after="100" w:before="0"/>
      </w:pPr>
      <w:r>
        <w:rPr>
          <w:b w:val="0"/>
        </w:rPr>
        <w:t>A. Skimpy</w:t>
      </w:r>
    </w:p>
    <w:p>
      <w:pPr>
        <w:spacing w:after="100" w:before="0"/>
      </w:pPr>
      <w:r>
        <w:rPr>
          <w:b w:val="0"/>
        </w:rPr>
        <w:t>B. Broken</w:t>
      </w:r>
    </w:p>
    <w:p>
      <w:pPr>
        <w:spacing w:after="100" w:before="0"/>
      </w:pPr>
      <w:r>
        <w:rPr>
          <w:b w:val="0"/>
        </w:rPr>
        <w:t>C. Ample</w:t>
      </w:r>
    </w:p>
    <w:p>
      <w:pPr>
        <w:spacing w:after="100" w:before="0"/>
      </w:pPr>
      <w:r>
        <w:rPr>
          <w:b w:val="0"/>
        </w:rPr>
        <w:t>D. Terrible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Ample. The meaning of the word 'deficient' is lacking in some necessary quality or element. The meaning of the word 'ample' is more than enough or abundant. They are opposite in meaning because 'deficient' implies a shortage, whereas 'ample' implies a surplus.</w:t>
      </w:r>
    </w:p>
    <w:p>
      <w:pPr>
        <w:spacing w:before="0"/>
      </w:pPr>
      <w:r>
        <w:rPr>
          <w:b w:val="0"/>
        </w:rPr>
      </w:r>
    </w:p>
    <w:p>
      <w:pPr>
        <w:spacing w:after="100" w:line="360" w:lineRule="auto" w:before="0"/>
      </w:pPr>
      <w:r>
        <w:rPr>
          <w:b w:val="0"/>
        </w:rPr>
        <w:t>6. Select the most appropriate ANTONYM of the given word. Meander</w:t>
      </w:r>
    </w:p>
    <w:p>
      <w:pPr>
        <w:spacing w:before="0"/>
      </w:pPr>
      <w:r>
        <w:rPr>
          <w:b w:val="0"/>
        </w:rPr>
      </w:r>
    </w:p>
    <w:p>
      <w:pPr>
        <w:spacing w:after="100" w:before="0"/>
      </w:pPr>
      <w:r>
        <w:rPr>
          <w:b w:val="0"/>
        </w:rPr>
        <w:t>A. Ramble</w:t>
      </w:r>
    </w:p>
    <w:p>
      <w:pPr>
        <w:spacing w:after="100" w:before="0"/>
      </w:pPr>
      <w:r>
        <w:rPr>
          <w:b w:val="0"/>
        </w:rPr>
        <w:t>B. Depute</w:t>
      </w:r>
    </w:p>
    <w:p>
      <w:pPr>
        <w:spacing w:after="100" w:before="0"/>
      </w:pPr>
      <w:r>
        <w:rPr>
          <w:b w:val="0"/>
        </w:rPr>
        <w:t>C. Confirm</w:t>
      </w:r>
    </w:p>
    <w:p>
      <w:pPr>
        <w:spacing w:after="100" w:before="0"/>
      </w:pPr>
      <w:r>
        <w:rPr>
          <w:b w:val="0"/>
        </w:rPr>
        <w:t>D. Direct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Direct. "Meander" means to follow a winding or indirect course, whereas "Direct" means proceeding in a straight line or without deviation. The meanings of the other words are: Ramble: To wander aimlessly (synonym); Depute: To delegate; Confirm: To verify.</w:t>
      </w:r>
    </w:p>
    <w:p>
      <w:pPr>
        <w:spacing w:before="0"/>
      </w:pPr>
      <w:r>
        <w:rPr>
          <w:b w:val="0"/>
        </w:rPr>
      </w:r>
    </w:p>
    <w:p>
      <w:pPr>
        <w:spacing w:after="100" w:line="360" w:lineRule="auto" w:before="0"/>
      </w:pPr>
      <w:r>
        <w:rPr>
          <w:b w:val="0"/>
        </w:rPr>
        <w:t>7. Select the most appropriate ANTONYM of the underlined word in the following sentence. In Shakespeare's The Merchant of Venice, Shylock's connivance aimed to jeopardise Antonio's life.</w:t>
      </w:r>
    </w:p>
    <w:p>
      <w:pPr>
        <w:spacing w:before="0"/>
      </w:pPr>
      <w:r>
        <w:rPr>
          <w:b w:val="0"/>
        </w:rPr>
      </w:r>
    </w:p>
    <w:p>
      <w:pPr>
        <w:spacing w:after="100" w:before="0"/>
      </w:pPr>
      <w:r>
        <w:rPr>
          <w:b w:val="0"/>
        </w:rPr>
        <w:t>A. Safeguard</w:t>
      </w:r>
    </w:p>
    <w:p>
      <w:pPr>
        <w:spacing w:after="100" w:before="0"/>
      </w:pPr>
      <w:r>
        <w:rPr>
          <w:b w:val="0"/>
        </w:rPr>
        <w:t>B. Risk</w:t>
      </w:r>
    </w:p>
    <w:p>
      <w:pPr>
        <w:spacing w:after="100" w:before="0"/>
      </w:pPr>
      <w:r>
        <w:rPr>
          <w:b w:val="0"/>
        </w:rPr>
        <w:t>C. Peril</w:t>
      </w:r>
    </w:p>
    <w:p>
      <w:pPr>
        <w:spacing w:after="100" w:before="0"/>
      </w:pPr>
      <w:r>
        <w:rPr>
          <w:b w:val="0"/>
        </w:rPr>
        <w:t>D. Jape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Safeguard. "Jeopardise" means to put someone or something into a situation in which there is a danger of loss, harm, or failure. "Safeguard" is the antonym as it means to protect from harm or damage. The meanings of the other words are: Risk: To expose to danger; Peril: Serious and immediate danger; Jape: A practical joke.</w:t>
      </w:r>
    </w:p>
    <w:p>
      <w:pPr>
        <w:spacing w:before="0"/>
      </w:pPr>
      <w:r>
        <w:rPr>
          <w:b w:val="0"/>
        </w:rPr>
      </w:r>
    </w:p>
    <w:p>
      <w:pPr>
        <w:spacing w:after="100" w:line="360" w:lineRule="auto" w:before="0"/>
      </w:pPr>
      <w:r>
        <w:rPr>
          <w:b w:val="0"/>
        </w:rPr>
        <w:t>8. Select the most appropriate option to fill in the blank. Two of the fugitives managed to remain free by adeptly avoiding the____________ of the police.</w:t>
      </w:r>
    </w:p>
    <w:p>
      <w:pPr>
        <w:spacing w:before="0"/>
      </w:pPr>
      <w:r>
        <w:rPr>
          <w:b w:val="0"/>
        </w:rPr>
      </w:r>
    </w:p>
    <w:p>
      <w:pPr>
        <w:spacing w:after="100" w:before="0"/>
      </w:pPr>
      <w:r>
        <w:rPr>
          <w:b w:val="0"/>
        </w:rPr>
        <w:t>A. following</w:t>
      </w:r>
    </w:p>
    <w:p>
      <w:pPr>
        <w:spacing w:after="100" w:before="0"/>
      </w:pPr>
      <w:r>
        <w:rPr>
          <w:b w:val="0"/>
        </w:rPr>
        <w:t>B. repression</w:t>
      </w:r>
    </w:p>
    <w:p>
      <w:pPr>
        <w:spacing w:after="100" w:before="0"/>
      </w:pPr>
      <w:r>
        <w:rPr>
          <w:b w:val="0"/>
        </w:rPr>
        <w:t>C. pursuit</w:t>
      </w:r>
    </w:p>
    <w:p>
      <w:pPr>
        <w:spacing w:after="100" w:before="0"/>
      </w:pPr>
      <w:r>
        <w:rPr>
          <w:b w:val="0"/>
        </w:rPr>
        <w:t>D. discovery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pursuit. It means the act of chasing or seeking someone. Contextually, fugitives remain free by evading the active chase or search conducted by the police to capture them, making pursuit the most logical fit.</w:t>
      </w:r>
    </w:p>
    <w:p>
      <w:pPr>
        <w:spacing w:before="0"/>
      </w:pPr>
      <w:r>
        <w:rPr>
          <w:b w:val="0"/>
        </w:rPr>
      </w:r>
    </w:p>
    <w:p>
      <w:pPr>
        <w:spacing w:after="100" w:line="360" w:lineRule="auto" w:before="0"/>
      </w:pPr>
      <w:r>
        <w:rPr>
          <w:b w:val="0"/>
        </w:rPr>
        <w:t>9. Select the correctly spelt word.</w:t>
      </w:r>
    </w:p>
    <w:p>
      <w:pPr>
        <w:spacing w:before="0"/>
      </w:pPr>
      <w:r>
        <w:rPr>
          <w:b w:val="0"/>
        </w:rPr>
      </w:r>
    </w:p>
    <w:p>
      <w:pPr>
        <w:spacing w:after="100" w:before="0"/>
      </w:pPr>
      <w:r>
        <w:rPr>
          <w:b w:val="0"/>
        </w:rPr>
        <w:t>A. Conscientous</w:t>
      </w:r>
    </w:p>
    <w:p>
      <w:pPr>
        <w:spacing w:after="100" w:before="0"/>
      </w:pPr>
      <w:r>
        <w:rPr>
          <w:b w:val="0"/>
        </w:rPr>
        <w:t>B. Consencious</w:t>
      </w:r>
    </w:p>
    <w:p>
      <w:pPr>
        <w:spacing w:after="100" w:before="0"/>
      </w:pPr>
      <w:r>
        <w:rPr>
          <w:b w:val="0"/>
        </w:rPr>
        <w:t>C. Conscientious</w:t>
      </w:r>
    </w:p>
    <w:p>
      <w:pPr>
        <w:spacing w:after="100" w:before="0"/>
      </w:pPr>
      <w:r>
        <w:rPr>
          <w:b w:val="0"/>
        </w:rPr>
        <w:t>D. Conscietious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Correct spelling: Conscientious Meaning: Wishing to do one's work or duty well and thoroughly.</w:t>
      </w:r>
    </w:p>
    <w:p>
      <w:pPr>
        <w:spacing w:before="0"/>
      </w:pPr>
      <w:r>
        <w:rPr>
          <w:b w:val="0"/>
        </w:rPr>
      </w:r>
    </w:p>
    <w:p>
      <w:pPr>
        <w:spacing w:after="100" w:line="360" w:lineRule="auto" w:before="0"/>
      </w:pPr>
      <w:r>
        <w:rPr>
          <w:b w:val="0"/>
        </w:rPr>
        <w:t>10. Select the option that can replace the underlined phrase and make the sentence grammatically correct. The programme on TV was now shown the blurring faces of the inmates of the rehabilitation centre.</w:t>
      </w:r>
    </w:p>
    <w:p>
      <w:pPr>
        <w:spacing w:before="0"/>
      </w:pPr>
      <w:r>
        <w:rPr>
          <w:b w:val="0"/>
        </w:rPr>
      </w:r>
    </w:p>
    <w:p>
      <w:pPr>
        <w:spacing w:after="100" w:before="0"/>
      </w:pPr>
      <w:r>
        <w:rPr>
          <w:b w:val="0"/>
        </w:rPr>
        <w:t>A. were now showing the blurred faces of the inmates of the rehabilitation centre.</w:t>
      </w:r>
    </w:p>
    <w:p>
      <w:pPr>
        <w:spacing w:after="100" w:before="0"/>
      </w:pPr>
      <w:r>
        <w:rPr>
          <w:b w:val="0"/>
        </w:rPr>
        <w:t>B. was now showing the blurred faces of the inmates of the rehabilitation centre</w:t>
      </w:r>
    </w:p>
    <w:p>
      <w:pPr>
        <w:spacing w:after="100" w:before="0"/>
      </w:pPr>
      <w:r>
        <w:rPr>
          <w:b w:val="0"/>
        </w:rPr>
        <w:t>C. were now showing the blurring faces of the inmates from the rehabilitation centre</w:t>
      </w:r>
    </w:p>
    <w:p>
      <w:pPr>
        <w:spacing w:after="100" w:before="0"/>
      </w:pPr>
      <w:r>
        <w:rPr>
          <w:b w:val="0"/>
        </w:rPr>
        <w:t>D. was now showing the blurred faces of the inmates upon the rehabilitation centre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was now showing the blurred faces of the inmates of the rehabilitation centre. The subject "The programme" is singular, requiring the singular verb "was." The active voice "was now showing" is necessary because the programme is performing the action, and "blurred" is the correct past participle adjective to describe the faces.</w:t>
      </w:r>
    </w:p>
    <w:p>
      <w:pPr>
        <w:spacing w:before="0"/>
      </w:pPr>
      <w:r>
        <w:rPr>
          <w:b w:val="0"/>
        </w:rPr>
      </w:r>
    </w:p>
    <w:p>
      <w:pPr>
        <w:spacing w:after="100" w:line="360" w:lineRule="auto" w:before="0"/>
      </w:pPr>
      <w:r>
        <w:rPr>
          <w:b w:val="0"/>
        </w:rPr>
        <w:t>11. Given below are four jumbled sentences. Select the option that gives their correct logical sequence. A. It contains high levels of Vitamin A and D. B. Cod liver oil is thus used to treat arthritis. C. It is extracted from the liver of cod fish. D. Cod liver oil is a nutritional supplement.</w:t>
      </w:r>
    </w:p>
    <w:p>
      <w:pPr>
        <w:spacing w:before="0"/>
      </w:pPr>
      <w:r>
        <w:rPr>
          <w:b w:val="0"/>
        </w:rPr>
      </w:r>
    </w:p>
    <w:p>
      <w:pPr>
        <w:spacing w:after="100" w:before="0"/>
      </w:pPr>
      <w:r>
        <w:rPr>
          <w:b w:val="0"/>
        </w:rPr>
        <w:t>A. ABCD</w:t>
      </w:r>
    </w:p>
    <w:p>
      <w:pPr>
        <w:spacing w:after="100" w:before="0"/>
      </w:pPr>
      <w:r>
        <w:rPr>
          <w:b w:val="0"/>
        </w:rPr>
        <w:t>B. CBAD</w:t>
      </w:r>
    </w:p>
    <w:p>
      <w:pPr>
        <w:spacing w:after="100" w:before="0"/>
      </w:pPr>
      <w:r>
        <w:rPr>
          <w:b w:val="0"/>
        </w:rPr>
        <w:t>C. DCAB</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DCAB. The paragraph begins by introducing the subject, "Cod liver oil," and defining it as a nutritional supplement (D). Sentence C then explains its source (extracted from the liver of cod fish), using the pronoun "It" to refer back to the oil. Sentence A provides further detail about its nutritional content (Vitamin A and D). Finally, sentence B concludes the sequence by stating a specific use (treating arthritis) based on the previously mentioned properties, signaled by the word "thus."</w:t>
      </w:r>
    </w:p>
    <w:p>
      <w:pPr>
        <w:spacing w:before="0"/>
      </w:pPr>
      <w:r>
        <w:rPr>
          <w:b w:val="0"/>
        </w:rPr>
      </w:r>
    </w:p>
    <w:p>
      <w:pPr>
        <w:spacing w:after="100" w:line="360" w:lineRule="auto" w:before="0"/>
      </w:pPr>
      <w:r>
        <w:rPr>
          <w:b w:val="0"/>
        </w:rPr>
        <w:t>12. Select the option that can be used as a one-word substitute for the given group of words. A person who is trained to travel in a spacecraft.</w:t>
      </w:r>
    </w:p>
    <w:p>
      <w:pPr>
        <w:spacing w:before="0"/>
      </w:pPr>
      <w:r>
        <w:rPr>
          <w:b w:val="0"/>
        </w:rPr>
      </w:r>
    </w:p>
    <w:p>
      <w:pPr>
        <w:spacing w:after="100" w:before="0"/>
      </w:pPr>
      <w:r>
        <w:rPr>
          <w:b w:val="0"/>
        </w:rPr>
        <w:t>A. Astronaut</w:t>
      </w:r>
    </w:p>
    <w:p>
      <w:pPr>
        <w:spacing w:after="100" w:before="0"/>
      </w:pPr>
      <w:r>
        <w:rPr>
          <w:b w:val="0"/>
        </w:rPr>
        <w:t>B. Anthropologist</w:t>
      </w:r>
    </w:p>
    <w:p>
      <w:pPr>
        <w:spacing w:after="100" w:before="0"/>
      </w:pPr>
      <w:r>
        <w:rPr>
          <w:b w:val="0"/>
        </w:rPr>
        <w:t>C. Alchemist</w:t>
      </w:r>
    </w:p>
    <w:p>
      <w:pPr>
        <w:spacing w:after="100" w:before="0"/>
      </w:pPr>
      <w:r>
        <w:rPr>
          <w:b w:val="0"/>
        </w:rPr>
        <w:t>D. Curator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Astronaut. It refers to a person trained to travel in a spacecraft. The meanings of the rest of the words are: Anthropologist: A person who studies human societies and cultures; Alchemist: A person who practices alchemy; Curator: A keeper or custodian of a museum or other collection.</w:t>
      </w:r>
    </w:p>
    <w:p>
      <w:pPr>
        <w:spacing w:before="0"/>
      </w:pPr>
      <w:r>
        <w:rPr>
          <w:b w:val="0"/>
        </w:rPr>
      </w:r>
    </w:p>
    <w:p>
      <w:pPr>
        <w:spacing w:after="100" w:line="360" w:lineRule="auto" w:before="0"/>
      </w:pPr>
      <w:r>
        <w:rPr>
          <w:b w:val="0"/>
        </w:rPr>
        <w:t>13. Select the most appropriate synonym of the given word. Merit</w:t>
      </w:r>
    </w:p>
    <w:p>
      <w:pPr>
        <w:spacing w:before="0"/>
      </w:pPr>
      <w:r>
        <w:rPr>
          <w:b w:val="0"/>
        </w:rPr>
      </w:r>
    </w:p>
    <w:p>
      <w:pPr>
        <w:spacing w:after="100" w:before="0"/>
      </w:pPr>
      <w:r>
        <w:rPr>
          <w:b w:val="0"/>
        </w:rPr>
        <w:t>A. Fatigue</w:t>
      </w:r>
    </w:p>
    <w:p>
      <w:pPr>
        <w:spacing w:after="100" w:before="0"/>
      </w:pPr>
      <w:r>
        <w:rPr>
          <w:b w:val="0"/>
        </w:rPr>
        <w:t>B. Oblique</w:t>
      </w:r>
    </w:p>
    <w:p>
      <w:pPr>
        <w:spacing w:after="100" w:before="0"/>
      </w:pPr>
      <w:r>
        <w:rPr>
          <w:b w:val="0"/>
        </w:rPr>
        <w:t>C. Virtue</w:t>
      </w:r>
    </w:p>
    <w:p>
      <w:pPr>
        <w:spacing w:after="100" w:before="0"/>
      </w:pPr>
      <w:r>
        <w:rPr>
          <w:b w:val="0"/>
        </w:rPr>
        <w:t>D. Residue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Virtue. The word "Merit" refers to the quality of being particularly good or worthy, which is synonymous with "Virtue." The meanings of the other words are: Fatigue: Extreme tiredness; Oblique: Slanting or indirect; Residue: A small amount that remains.</w:t>
      </w:r>
    </w:p>
    <w:p>
      <w:pPr>
        <w:spacing w:before="0"/>
      </w:pPr>
      <w:r>
        <w:rPr>
          <w:b w:val="0"/>
        </w:rPr>
      </w:r>
    </w:p>
    <w:p>
      <w:pPr>
        <w:spacing w:after="100" w:line="360" w:lineRule="auto" w:before="0"/>
      </w:pPr>
      <w:r>
        <w:rPr>
          <w:b w:val="0"/>
        </w:rPr>
        <w:t>14. Select the most appropriate synonym of the given word. Jovial</w:t>
      </w:r>
    </w:p>
    <w:p>
      <w:pPr>
        <w:spacing w:before="0"/>
      </w:pPr>
      <w:r>
        <w:rPr>
          <w:b w:val="0"/>
        </w:rPr>
      </w:r>
    </w:p>
    <w:p>
      <w:pPr>
        <w:spacing w:after="100" w:before="0"/>
      </w:pPr>
      <w:r>
        <w:rPr>
          <w:b w:val="0"/>
        </w:rPr>
        <w:t>A. Miserable</w:t>
      </w:r>
    </w:p>
    <w:p>
      <w:pPr>
        <w:spacing w:after="100" w:before="0"/>
      </w:pPr>
      <w:r>
        <w:rPr>
          <w:b w:val="0"/>
        </w:rPr>
        <w:t>B. Solemnity</w:t>
      </w:r>
    </w:p>
    <w:p>
      <w:pPr>
        <w:spacing w:after="100" w:before="0"/>
      </w:pPr>
      <w:r>
        <w:rPr>
          <w:b w:val="0"/>
        </w:rPr>
        <w:t>C. Cheerful</w:t>
      </w:r>
    </w:p>
    <w:p>
      <w:pPr>
        <w:spacing w:after="100" w:before="0"/>
      </w:pPr>
      <w:r>
        <w:rPr>
          <w:b w:val="0"/>
        </w:rPr>
        <w:t>D. Profane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Cheerful. The word "Jovial" refers to a person who is cheerful and friendly. The meanings of the other words are: Miserable: Very unhappy; Solemnity: The state of being serious; Profane: Not sacred or religious.</w:t>
      </w:r>
    </w:p>
    <w:p>
      <w:pPr>
        <w:spacing w:before="0"/>
      </w:pPr>
      <w:r>
        <w:rPr>
          <w:b w:val="0"/>
        </w:rPr>
      </w:r>
    </w:p>
    <w:p>
      <w:pPr>
        <w:spacing w:after="100" w:line="360" w:lineRule="auto" w:before="0"/>
      </w:pPr>
      <w:r>
        <w:rPr>
          <w:b w:val="0"/>
        </w:rPr>
        <w:t>15. Select the option that expresses the given sentence in passive voice. Each candidate was making tall promises.</w:t>
      </w:r>
    </w:p>
    <w:p>
      <w:pPr>
        <w:spacing w:before="0"/>
      </w:pPr>
      <w:r>
        <w:rPr>
          <w:b w:val="0"/>
        </w:rPr>
      </w:r>
    </w:p>
    <w:p>
      <w:pPr>
        <w:spacing w:after="100" w:before="0"/>
      </w:pPr>
      <w:r>
        <w:rPr>
          <w:b w:val="0"/>
        </w:rPr>
        <w:t>A. Tall promises were being made by each candidate.</w:t>
      </w:r>
    </w:p>
    <w:p>
      <w:pPr>
        <w:spacing w:after="100" w:before="0"/>
      </w:pPr>
      <w:r>
        <w:rPr>
          <w:b w:val="0"/>
        </w:rPr>
        <w:t>B. Tall promises are made by each candidate.</w:t>
      </w:r>
    </w:p>
    <w:p>
      <w:pPr>
        <w:spacing w:after="100" w:before="0"/>
      </w:pPr>
      <w:r>
        <w:rPr>
          <w:b w:val="0"/>
        </w:rPr>
        <w:t>C. Tall promises will be made by each candidate.</w:t>
      </w:r>
    </w:p>
    <w:p>
      <w:pPr>
        <w:spacing w:after="100" w:before="0"/>
      </w:pPr>
      <w:r>
        <w:rPr>
          <w:b w:val="0"/>
        </w:rPr>
        <w:t>D. Tall promises are being made by each candidate.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Tall promises were being made by each candidate. The active voice sentence is in the Past Continuous tense (Subject + was/were + V1 + ing + Object). To convert it into passive voice, the structure used is: Object of the active voice + was/were + being + V3 + by + Subject of the active voice. Thus, "Each candidate was making tall promises" becomes "Tall promises were being made by each candidate."</w:t>
      </w:r>
    </w:p>
    <w:p>
      <w:pPr>
        <w:spacing w:before="0"/>
      </w:pPr>
      <w:r>
        <w:rPr>
          <w:b w:val="0"/>
        </w:rPr>
      </w:r>
    </w:p>
    <w:p>
      <w:pPr>
        <w:spacing w:after="100" w:line="360" w:lineRule="auto" w:before="0"/>
      </w:pPr>
      <w:r>
        <w:rPr>
          <w:b w:val="0"/>
        </w:rPr>
        <w:t>16. Select the most appropriate meaning of the given idiom. Jump the gun</w:t>
      </w:r>
    </w:p>
    <w:p>
      <w:pPr>
        <w:spacing w:before="0"/>
      </w:pPr>
      <w:r>
        <w:rPr>
          <w:b w:val="0"/>
        </w:rPr>
      </w:r>
    </w:p>
    <w:p>
      <w:pPr>
        <w:spacing w:after="100" w:before="0"/>
      </w:pPr>
      <w:r>
        <w:rPr>
          <w:b w:val="0"/>
        </w:rPr>
        <w:t>A. To start all over again</w:t>
      </w:r>
    </w:p>
    <w:p>
      <w:pPr>
        <w:spacing w:after="100" w:before="0"/>
      </w:pPr>
      <w:r>
        <w:rPr>
          <w:b w:val="0"/>
        </w:rPr>
        <w:t>B. Using a gun for sports</w:t>
      </w:r>
    </w:p>
    <w:p>
      <w:pPr>
        <w:spacing w:after="100" w:before="0"/>
      </w:pPr>
      <w:r>
        <w:rPr>
          <w:b w:val="0"/>
        </w:rPr>
        <w:t>C. To stop a process</w:t>
      </w:r>
    </w:p>
    <w:p>
      <w:pPr>
        <w:spacing w:after="100" w:before="0"/>
      </w:pPr>
      <w:r>
        <w:rPr>
          <w:b w:val="0"/>
        </w:rPr>
        <w:t>D. To do something too soon and too quickly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"Jump the gun" means to do something too soon and too quickly. (जल्दीबाजी करना) Example: He jumped the gun by announcing the project before it was officially approved.</w:t>
      </w:r>
    </w:p>
    <w:p>
      <w:pPr>
        <w:spacing w:before="0"/>
      </w:pPr>
      <w:r>
        <w:rPr>
          <w:b w:val="0"/>
        </w:rPr>
        <w:t>• "Jump the gun" refers to acting prematurely or hastily. (जल्दबाजी में काम करना) Example: She jumped the gun and bought a new car before securing her job.</w:t>
      </w:r>
    </w:p>
    <w:p>
      <w:pPr>
        <w:spacing w:before="0"/>
      </w:pPr>
      <w:r>
        <w:rPr>
          <w:b w:val="0"/>
        </w:rPr>
        <w:t>• Option 1: To start all over again (फिर से शुरुआत करना): This does not convey the meaning of "jump the gun." Example: After the failure of his first business, he decided to start all over again.</w:t>
      </w:r>
    </w:p>
    <w:p>
      <w:pPr>
        <w:spacing w:before="0"/>
      </w:pPr>
      <w:r>
        <w:rPr>
          <w:b w:val="0"/>
        </w:rPr>
        <w:t>• Option 2: Using a gun for sports (खेल के लिए बंदूक का उपयोग): This is a literal interpretation and not an idiomatic meaning. Example: Using a gun for sports requires strict safety measures.</w:t>
      </w:r>
    </w:p>
    <w:p>
      <w:pPr>
        <w:spacing w:before="0"/>
      </w:pPr>
      <w:r>
        <w:rPr>
          <w:b w:val="0"/>
        </w:rPr>
        <w:t>• Option 3: To stop a process (प्रक्रिया को रोकना): This is opposite in meaning to "jump the gun." Example: He decided to stop the process until he received further instructions.</w:t>
      </w:r>
    </w:p>
    <w:p>
      <w:pPr>
        <w:spacing w:before="0"/>
      </w:pPr>
      <w:r>
        <w:rPr>
          <w:b w:val="0"/>
        </w:rPr>
      </w:r>
    </w:p>
    <w:p>
      <w:pPr>
        <w:spacing w:after="100" w:line="360" w:lineRule="auto" w:before="0"/>
      </w:pPr>
      <w:r>
        <w:rPr>
          <w:b w:val="0"/>
        </w:rPr>
        <w:t>17. Select the most appropriate synonym of the underlined word in the given sentence. Layla is the Sultan’s consort.</w:t>
      </w:r>
    </w:p>
    <w:p>
      <w:pPr>
        <w:spacing w:before="0"/>
      </w:pPr>
      <w:r>
        <w:rPr>
          <w:b w:val="0"/>
        </w:rPr>
      </w:r>
    </w:p>
    <w:p>
      <w:pPr>
        <w:spacing w:after="100" w:before="0"/>
      </w:pPr>
      <w:r>
        <w:rPr>
          <w:b w:val="0"/>
        </w:rPr>
        <w:t>A. Foe</w:t>
      </w:r>
    </w:p>
    <w:p>
      <w:pPr>
        <w:spacing w:after="100" w:before="0"/>
      </w:pPr>
      <w:r>
        <w:rPr>
          <w:b w:val="0"/>
        </w:rPr>
        <w:t>B. Alcoholic</w:t>
      </w:r>
    </w:p>
    <w:p>
      <w:pPr>
        <w:spacing w:after="100" w:before="0"/>
      </w:pPr>
      <w:r>
        <w:rPr>
          <w:b w:val="0"/>
        </w:rPr>
        <w:t>C. Enemy</w:t>
      </w:r>
    </w:p>
    <w:p>
      <w:pPr>
        <w:spacing w:after="100" w:before="0"/>
      </w:pPr>
      <w:r>
        <w:rPr>
          <w:b w:val="0"/>
        </w:rPr>
        <w:t>D. Partner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Partner. The word "consort" refers to a spouse or companion, especially of a reigning monarch. The meanings of the other words are: Foe: An enemy or opponent; Alcoholic: A person suffering from alcoholism; Enemy: A person who is hostile to someone.</w:t>
      </w:r>
    </w:p>
    <w:p>
      <w:pPr>
        <w:spacing w:before="0"/>
      </w:pPr>
      <w:r>
        <w:rPr>
          <w:b w:val="0"/>
        </w:rPr>
      </w:r>
    </w:p>
    <w:p>
      <w:pPr>
        <w:spacing w:after="100" w:line="360" w:lineRule="auto" w:before="0"/>
      </w:pPr>
      <w:r>
        <w:rPr>
          <w:b w:val="0"/>
        </w:rPr>
        <w:t>18. Parts of the following sentence have been given as options. Select the option that contains an error. Rahul thinks he is as smarter as his friends in the class.</w:t>
      </w:r>
    </w:p>
    <w:p>
      <w:pPr>
        <w:spacing w:before="0"/>
      </w:pPr>
      <w:r>
        <w:rPr>
          <w:b w:val="0"/>
        </w:rPr>
      </w:r>
    </w:p>
    <w:p>
      <w:pPr>
        <w:spacing w:after="100" w:before="0"/>
      </w:pPr>
      <w:r>
        <w:rPr>
          <w:b w:val="0"/>
        </w:rPr>
        <w:t>A. his friends</w:t>
      </w:r>
    </w:p>
    <w:p>
      <w:pPr>
        <w:spacing w:after="100" w:before="0"/>
      </w:pPr>
      <w:r>
        <w:rPr>
          <w:b w:val="0"/>
        </w:rPr>
        <w:t>B. he is as smarter as</w:t>
      </w:r>
    </w:p>
    <w:p>
      <w:pPr>
        <w:spacing w:after="100" w:before="0"/>
      </w:pPr>
      <w:r>
        <w:rPr>
          <w:b w:val="0"/>
        </w:rPr>
        <w:t>C. Rahul thinks</w:t>
      </w:r>
    </w:p>
    <w:p>
      <w:pPr>
        <w:spacing w:after="100" w:before="0"/>
      </w:pPr>
      <w:r>
        <w:rPr>
          <w:b w:val="0"/>
        </w:rPr>
        <w:t>D. in the class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is as smarter as. The structure "as... as" requires the positive degree "smart" instead of the comparative "smarter" to correctly compare two subjects.</w:t>
      </w:r>
    </w:p>
    <w:p>
      <w:pPr>
        <w:spacing w:before="0"/>
      </w:pPr>
      <w:r>
        <w:rPr>
          <w:b w:val="0"/>
        </w:rPr>
      </w:r>
    </w:p>
    <w:p>
      <w:pPr>
        <w:spacing w:after="100" w:line="360" w:lineRule="auto" w:before="0"/>
      </w:pPr>
      <w:r>
        <w:rPr>
          <w:b w:val="0"/>
        </w:rPr>
        <w:t>19. In the given question, a statement divided into different segments is given. Rearrange all the segments to form a coherent statement. O: population is expected to triple in P: the next 50 years Q: among the world's poorest countries R: population shrinkage in that period S: whereas many rich countries will see</w:t>
      </w:r>
    </w:p>
    <w:p>
      <w:pPr>
        <w:spacing w:before="0"/>
      </w:pPr>
      <w:r>
        <w:rPr>
          <w:b w:val="0"/>
        </w:rPr>
      </w:r>
    </w:p>
    <w:p>
      <w:pPr>
        <w:spacing w:after="100" w:before="0"/>
      </w:pPr>
      <w:r>
        <w:rPr>
          <w:b w:val="0"/>
        </w:rPr>
        <w:t>A. POSQR</w:t>
      </w:r>
    </w:p>
    <w:p>
      <w:pPr>
        <w:spacing w:after="100" w:before="0"/>
      </w:pPr>
      <w:r>
        <w:rPr>
          <w:b w:val="0"/>
        </w:rPr>
        <w:t>B. RSOPQ</w:t>
      </w:r>
    </w:p>
    <w:p>
      <w:pPr>
        <w:spacing w:after="100" w:before="0"/>
      </w:pPr>
      <w:r>
        <w:rPr>
          <w:b w:val="0"/>
        </w:rPr>
        <w:t>C. SPORQ</w:t>
      </w:r>
    </w:p>
    <w:p>
      <w:pPr>
        <w:spacing w:after="100" w:before="0"/>
      </w:pPr>
      <w:r>
        <w:rPr>
          <w:b w:val="0"/>
        </w:rPr>
        <w:t>D. QOPSR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QOPSR. The sentence begins by identifying the subject group, "among the world's poorest countries" (Q), followed by the trend affecting them, "population is expected to triple in" (O). This is completed by the timeframe, "the next 50 years" (P). The sentence then introduces a contrast using "whereas" (S) to describe the opposite trend in "many rich countries," which will see "population shrinkage in that period" (R). The logical flow is Q-O-P-S-R.</w:t>
      </w:r>
    </w:p>
    <w:p>
      <w:pPr>
        <w:spacing w:before="0"/>
      </w:pPr>
      <w:r>
        <w:rPr>
          <w:b w:val="0"/>
        </w:rPr>
      </w:r>
    </w:p>
    <w:p>
      <w:pPr>
        <w:spacing w:after="100" w:line="360" w:lineRule="auto" w:before="0"/>
      </w:pPr>
      <w:r>
        <w:rPr>
          <w:b w:val="0"/>
        </w:rPr>
        <w:t>20. Select the option that expresses the following sentence in active voice. The car was repaired by the mechanic.</w:t>
      </w:r>
    </w:p>
    <w:p>
      <w:pPr>
        <w:spacing w:before="0"/>
      </w:pPr>
      <w:r>
        <w:rPr>
          <w:b w:val="0"/>
        </w:rPr>
      </w:r>
    </w:p>
    <w:p>
      <w:pPr>
        <w:spacing w:after="100" w:before="0"/>
      </w:pPr>
      <w:r>
        <w:rPr>
          <w:b w:val="0"/>
        </w:rPr>
        <w:t>A. The mechanic repairs the car.</w:t>
      </w:r>
    </w:p>
    <w:p>
      <w:pPr>
        <w:spacing w:after="100" w:before="0"/>
      </w:pPr>
      <w:r>
        <w:rPr>
          <w:b w:val="0"/>
        </w:rPr>
        <w:t>B. The mechanic has repaired the car.</w:t>
      </w:r>
    </w:p>
    <w:p>
      <w:pPr>
        <w:spacing w:after="100" w:before="0"/>
      </w:pPr>
      <w:r>
        <w:rPr>
          <w:b w:val="0"/>
        </w:rPr>
        <w:t>C. The mechanic is repairing the car.</w:t>
      </w:r>
    </w:p>
    <w:p>
      <w:pPr>
        <w:spacing w:after="100" w:before="0"/>
      </w:pPr>
      <w:r>
        <w:rPr>
          <w:b w:val="0"/>
        </w:rPr>
        <w:t>D. The mechanic repaired the car.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mechanic repaired the car. The passive voice sentence is in the Simple Past tense (Subject + was/were + V3 + by + Object). To convert it to active voice, the structure follows the Simple Past active form (Subject + V2 + Object). Thus, "The mechanic" becomes the subject, "repaired" is the V2 form, and "the car" becomes the object.</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ascend</w:t>
      </w:r>
    </w:p>
    <w:p>
      <w:pPr>
        <w:spacing w:after="100" w:before="0"/>
      </w:pPr>
      <w:r>
        <w:rPr>
          <w:b w:val="0"/>
        </w:rPr>
        <w:t>B. derivations</w:t>
      </w:r>
    </w:p>
    <w:p>
      <w:pPr>
        <w:spacing w:after="100" w:before="0"/>
      </w:pPr>
      <w:r>
        <w:rPr>
          <w:b w:val="0"/>
        </w:rPr>
        <w:t>C. deficient</w:t>
      </w:r>
    </w:p>
    <w:p>
      <w:pPr>
        <w:spacing w:after="100" w:before="0"/>
      </w:pPr>
      <w:r>
        <w:rPr>
          <w:b w:val="0"/>
        </w:rPr>
        <w:t>D. assumptions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assumptions. Assumptions mean things accepted as true without proof. It fits contextually because judging character based on appearance involves making unverified guesses about someone.</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admits</w:t>
      </w:r>
    </w:p>
    <w:p>
      <w:pPr>
        <w:spacing w:after="100" w:before="0"/>
      </w:pPr>
      <w:r>
        <w:rPr>
          <w:b w:val="0"/>
        </w:rPr>
        <w:t>B. shows</w:t>
      </w:r>
    </w:p>
    <w:p>
      <w:pPr>
        <w:spacing w:after="100" w:before="0"/>
      </w:pPr>
      <w:r>
        <w:rPr>
          <w:b w:val="0"/>
        </w:rPr>
        <w:t>C. glitters</w:t>
      </w:r>
    </w:p>
    <w:p>
      <w:pPr>
        <w:spacing w:after="100" w:before="0"/>
      </w:pPr>
      <w:r>
        <w:rPr>
          <w:b w:val="0"/>
        </w:rPr>
        <w:t>D. looks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looks. 'Looks' means to have a particular appearance. It contextually fits because the passage discusses judging character based on outward physical appearances rather than internal traits.</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grumpy</w:t>
      </w:r>
    </w:p>
    <w:p>
      <w:pPr>
        <w:spacing w:after="100" w:before="0"/>
      </w:pPr>
      <w:r>
        <w:rPr>
          <w:b w:val="0"/>
        </w:rPr>
        <w:t>B. ecstatic</w:t>
      </w:r>
    </w:p>
    <w:p>
      <w:pPr>
        <w:spacing w:after="100" w:before="0"/>
      </w:pPr>
      <w:r>
        <w:rPr>
          <w:b w:val="0"/>
        </w:rPr>
        <w:t>C. joyful</w:t>
      </w:r>
    </w:p>
    <w:p>
      <w:pPr>
        <w:spacing w:after="100" w:before="0"/>
      </w:pPr>
      <w:r>
        <w:rPr>
          <w:b w:val="0"/>
        </w:rPr>
        <w:t>D. sparkling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grumpy. Grumpy means bad-tempered. It contextually fits because "yet" indicates a contrast between a smiling outward appearance and a negative internal disposition.</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bitterest</w:t>
      </w:r>
    </w:p>
    <w:p>
      <w:pPr>
        <w:spacing w:after="100" w:before="0"/>
      </w:pPr>
      <w:r>
        <w:rPr>
          <w:b w:val="0"/>
        </w:rPr>
        <w:t>B. strangest</w:t>
      </w:r>
    </w:p>
    <w:p>
      <w:pPr>
        <w:spacing w:after="100" w:before="0"/>
      </w:pPr>
      <w:r>
        <w:rPr>
          <w:b w:val="0"/>
        </w:rPr>
        <w:t>C. gloomiest</w:t>
      </w:r>
    </w:p>
    <w:p>
      <w:pPr>
        <w:spacing w:after="100" w:before="0"/>
      </w:pPr>
      <w:r>
        <w:rPr>
          <w:b w:val="0"/>
        </w:rPr>
        <w:t>D. kindest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kindest. Kindest means showing a friendly, generous nature. It contextually matches "most considerate" to describe the positive inner character of people with rough exteriors.</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within</w:t>
      </w:r>
    </w:p>
    <w:p>
      <w:pPr>
        <w:spacing w:after="100" w:before="0"/>
      </w:pPr>
      <w:r>
        <w:rPr>
          <w:b w:val="0"/>
        </w:rPr>
        <w:t>B. personality</w:t>
      </w:r>
    </w:p>
    <w:p>
      <w:pPr>
        <w:spacing w:after="100" w:before="0"/>
      </w:pPr>
      <w:r>
        <w:rPr>
          <w:b w:val="0"/>
        </w:rPr>
        <w:t>C. style</w:t>
      </w:r>
    </w:p>
    <w:p>
      <w:pPr>
        <w:spacing w:after="100" w:before="0"/>
      </w:pPr>
      <w:r>
        <w:rPr>
          <w:b w:val="0"/>
        </w:rPr>
        <w:t>D. exterior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within. Within means inside. It fits contextually as the passage contrasts rough exteriors with inner goodness, completing the idiom "beautiful from within" regarding character.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