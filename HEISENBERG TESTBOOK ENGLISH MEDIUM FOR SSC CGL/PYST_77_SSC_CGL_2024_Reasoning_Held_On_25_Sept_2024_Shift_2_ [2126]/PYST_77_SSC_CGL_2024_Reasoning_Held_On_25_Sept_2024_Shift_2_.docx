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18 is related to 90 following a certain logic. Following the same logic, 31 is related to 155. To which of the following is 52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256</w:t>
      </w:r>
    </w:p>
    <w:p>
      <w:pPr>
        <w:spacing w:after="100" w:before="0"/>
      </w:pPr>
      <w:r>
        <w:rPr>
          <w:b w:val="0"/>
        </w:rPr>
        <w:t>B. 248</w:t>
      </w:r>
    </w:p>
    <w:p>
      <w:pPr>
        <w:spacing w:after="100" w:before="0"/>
      </w:pPr>
      <w:r>
        <w:rPr>
          <w:b w:val="0"/>
        </w:rPr>
        <w:t>C. 265</w:t>
      </w:r>
    </w:p>
    <w:p>
      <w:pPr>
        <w:spacing w:after="100" w:before="0"/>
      </w:pPr>
      <w:r>
        <w:rPr>
          <w:b w:val="0"/>
        </w:rPr>
        <w:t>D. 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5) = 2nd number. Similarly, for 52 ∶ ? → (52 × 5) = 260.</w:t>
      </w:r>
    </w:p>
    <w:p>
      <w:pPr>
        <w:spacing w:before="0"/>
      </w:pPr>
      <w:r>
        <w:rPr>
          <w:b w:val="0"/>
        </w:rPr>
      </w:r>
    </w:p>
    <w:p>
      <w:pPr>
        <w:spacing w:after="100" w:line="360" w:lineRule="auto" w:before="0"/>
      </w:pPr>
      <w:r>
        <w:rPr>
          <w:b w:val="0"/>
        </w:rPr>
        <w:t>2. Which two numbers (not digits) should be interchanged to make the given equation correct? 15 + 5 × 8 – 72 ÷ 4 + 16 × 3 = 101</w:t>
      </w:r>
    </w:p>
    <w:p>
      <w:pPr>
        <w:spacing w:before="0"/>
      </w:pPr>
      <w:r>
        <w:rPr>
          <w:b w:val="0"/>
        </w:rPr>
      </w:r>
    </w:p>
    <w:p>
      <w:pPr>
        <w:spacing w:after="100" w:before="0"/>
      </w:pPr>
      <w:r>
        <w:rPr>
          <w:b w:val="0"/>
        </w:rPr>
        <w:t>A. 5 and 4</w:t>
      </w:r>
    </w:p>
    <w:p>
      <w:pPr>
        <w:spacing w:after="100" w:before="0"/>
      </w:pPr>
      <w:r>
        <w:rPr>
          <w:b w:val="0"/>
        </w:rPr>
        <w:t>B. 15 and 16</w:t>
      </w:r>
    </w:p>
    <w:p>
      <w:pPr>
        <w:spacing w:after="100" w:before="0"/>
      </w:pPr>
      <w:r>
        <w:rPr>
          <w:b w:val="0"/>
        </w:rPr>
        <w:t>C. 5 and 3</w:t>
      </w:r>
    </w:p>
    <w:p>
      <w:pPr>
        <w:spacing w:after="100" w:before="0"/>
      </w:pPr>
      <w:r>
        <w:rPr>
          <w:b w:val="0"/>
        </w:rPr>
        <w:t>D. 8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5 and 3 After two numbers (not digits) interchanged then: ⇒ 15 + 3 × 8 – 72 ÷ 4 + 16 × 5 = 101 ⇒ 15 + 3 × 8 – 18 + 16 × 5 = 101 ⇒ 15 + 24 – 18 + 80 = 101 ⇒ 119 – 18 = 101 ⇒ 101 = 101</w:t>
      </w:r>
    </w:p>
    <w:p>
      <w:pPr>
        <w:spacing w:before="0"/>
      </w:pPr>
      <w:r>
        <w:rPr>
          <w:b w:val="0"/>
        </w:rPr>
      </w:r>
    </w:p>
    <w:p>
      <w:pPr>
        <w:spacing w:after="100" w:line="360" w:lineRule="auto" w:before="0"/>
      </w:pPr>
      <w:r>
        <w:rPr>
          <w:b w:val="0"/>
        </w:rPr>
        <w:t>3. Select the option that is related to the fifth term in the same way as the second term is related to the first term and the fourth term is related to the third term. EYES : FTFZ :: MIND : OENJ :: REST : ?</w:t>
      </w:r>
    </w:p>
    <w:p>
      <w:pPr>
        <w:spacing w:before="0"/>
      </w:pPr>
      <w:r>
        <w:rPr>
          <w:b w:val="0"/>
        </w:rPr>
      </w:r>
    </w:p>
    <w:p>
      <w:pPr>
        <w:spacing w:after="100" w:before="0"/>
      </w:pPr>
      <w:r>
        <w:rPr>
          <w:b w:val="0"/>
        </w:rPr>
        <w:t>A. STSF</w:t>
      </w:r>
    </w:p>
    <w:p>
      <w:pPr>
        <w:spacing w:after="100" w:before="0"/>
      </w:pPr>
      <w:r>
        <w:rPr>
          <w:b w:val="0"/>
        </w:rPr>
        <w:t>B. TUFS</w:t>
      </w:r>
    </w:p>
    <w:p>
      <w:pPr>
        <w:spacing w:after="100" w:before="0"/>
      </w:pPr>
      <w:r>
        <w:rPr>
          <w:b w:val="0"/>
        </w:rPr>
        <w:t>C. TUSF</w:t>
      </w:r>
    </w:p>
    <w:p>
      <w:pPr>
        <w:spacing w:after="100" w:before="0"/>
      </w:pPr>
      <w:r>
        <w:rPr>
          <w:b w:val="0"/>
        </w:rPr>
        <w:t>D. STRE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REST : ?</w:t>
      </w:r>
    </w:p>
    <w:p>
      <w:pPr>
        <w:spacing w:before="0"/>
      </w:pPr>
      <w:r>
        <w:rPr>
          <w:b w:val="0"/>
        </w:rPr>
      </w:r>
    </w:p>
    <w:p>
      <w:pPr>
        <w:spacing w:after="100" w:line="360" w:lineRule="auto" w:before="0"/>
      </w:pPr>
      <w:r>
        <w:rPr>
          <w:b w:val="0"/>
        </w:rPr>
        <w:t>4. In a certain code language, 'CLERK' is written as 'BKEQJ' and 'OFFICE' is written as 'OEEIBE'. How will 'POST' be written in that language?</w:t>
      </w:r>
    </w:p>
    <w:p>
      <w:pPr>
        <w:spacing w:before="0"/>
      </w:pPr>
      <w:r>
        <w:rPr>
          <w:b w:val="0"/>
        </w:rPr>
      </w:r>
    </w:p>
    <w:p>
      <w:pPr>
        <w:spacing w:after="100" w:before="0"/>
      </w:pPr>
      <w:r>
        <w:rPr>
          <w:b w:val="0"/>
        </w:rPr>
        <w:t>A. OROS</w:t>
      </w:r>
    </w:p>
    <w:p>
      <w:pPr>
        <w:spacing w:after="100" w:before="0"/>
      </w:pPr>
      <w:r>
        <w:rPr>
          <w:b w:val="0"/>
        </w:rPr>
        <w:t>B. OORS</w:t>
      </w:r>
    </w:p>
    <w:p>
      <w:pPr>
        <w:spacing w:after="100" w:before="0"/>
      </w:pPr>
      <w:r>
        <w:rPr>
          <w:b w:val="0"/>
        </w:rPr>
        <w:t>C. RSOO</w:t>
      </w:r>
    </w:p>
    <w:p>
      <w:pPr>
        <w:spacing w:after="100" w:before="0"/>
      </w:pPr>
      <w:r>
        <w:rPr>
          <w:b w:val="0"/>
        </w:rPr>
        <w:t>D. OSOR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'POST' will be written as:</w:t>
      </w:r>
    </w:p>
    <w:p>
      <w:pPr>
        <w:spacing w:before="0"/>
      </w:pPr>
      <w:r>
        <w:rPr>
          <w:b w:val="0"/>
        </w:rPr>
      </w:r>
    </w:p>
    <w:p>
      <w:pPr>
        <w:spacing w:after="100" w:line="360" w:lineRule="auto" w:before="0"/>
      </w:pPr>
      <w:r>
        <w:rPr>
          <w:b w:val="0"/>
        </w:rPr>
        <w:t>5. ‘Obstinate’ is related to ‘Stubborn’ in the same way as ‘Resolute’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Determined</w:t>
      </w:r>
    </w:p>
    <w:p>
      <w:pPr>
        <w:spacing w:after="100" w:before="0"/>
      </w:pPr>
      <w:r>
        <w:rPr>
          <w:b w:val="0"/>
        </w:rPr>
        <w:t>B. Wavering</w:t>
      </w:r>
    </w:p>
    <w:p>
      <w:pPr>
        <w:spacing w:after="100" w:before="0"/>
      </w:pPr>
      <w:r>
        <w:rPr>
          <w:b w:val="0"/>
        </w:rPr>
        <w:t>C. Thoughtful</w:t>
      </w:r>
    </w:p>
    <w:p>
      <w:pPr>
        <w:spacing w:after="100" w:before="0"/>
      </w:pPr>
      <w:r>
        <w:rPr>
          <w:b w:val="0"/>
        </w:rPr>
        <w:t>D. Dithering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Obstinate is a synonym of Stubborn. Similarly, Resolute is a synonym of Determined.</w:t>
      </w:r>
    </w:p>
    <w:p>
      <w:pPr>
        <w:spacing w:before="0"/>
      </w:pPr>
      <w:r>
        <w:rPr>
          <w:b w:val="0"/>
        </w:rPr>
      </w:r>
    </w:p>
    <w:p>
      <w:pPr>
        <w:spacing w:after="100" w:line="360" w:lineRule="auto" w:before="0"/>
      </w:pPr>
      <w:r>
        <w:rPr>
          <w:b w:val="0"/>
        </w:rPr>
        <w:t>6.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68 – 54 – 94</w:t>
      </w:r>
    </w:p>
    <w:p>
      <w:pPr>
        <w:spacing w:after="100" w:before="0"/>
      </w:pPr>
      <w:r>
        <w:rPr>
          <w:b w:val="0"/>
        </w:rPr>
        <w:t>B. 36 – 88 – 80</w:t>
      </w:r>
    </w:p>
    <w:p>
      <w:pPr>
        <w:spacing w:after="100" w:before="0"/>
      </w:pPr>
      <w:r>
        <w:rPr>
          <w:b w:val="0"/>
        </w:rPr>
        <w:t>C. 23 – 56 – 51</w:t>
      </w:r>
    </w:p>
    <w:p>
      <w:pPr>
        <w:spacing w:after="100" w:before="0"/>
      </w:pPr>
      <w:r>
        <w:rPr>
          <w:b w:val="0"/>
        </w:rPr>
        <w:t>D. 34 – 56 –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(3rd number - 1st number) × 2 = 2nd number. 1) 68 – 54 – 94 → (94 - 68) × 2 = 26 × 2 = 52 ≠ 54</w:t>
      </w:r>
    </w:p>
    <w:p>
      <w:pPr>
        <w:spacing w:before="0"/>
      </w:pPr>
      <w:r>
        <w:rPr>
          <w:b w:val="0"/>
        </w:rPr>
      </w:r>
    </w:p>
    <w:p>
      <w:pPr>
        <w:spacing w:after="100" w:line="360" w:lineRule="auto" w:before="0"/>
      </w:pPr>
      <w:r>
        <w:rPr>
          <w:b w:val="0"/>
        </w:rPr>
        <w:t>7. 17 is related to 102 following a certain logic. Following the same logic, 29 is related to 174. To which of the following is 39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238</w:t>
      </w:r>
    </w:p>
    <w:p>
      <w:pPr>
        <w:spacing w:after="100" w:before="0"/>
      </w:pPr>
      <w:r>
        <w:rPr>
          <w:b w:val="0"/>
        </w:rPr>
        <w:t>B. 234</w:t>
      </w:r>
    </w:p>
    <w:p>
      <w:pPr>
        <w:spacing w:after="100" w:before="0"/>
      </w:pPr>
      <w:r>
        <w:rPr>
          <w:b w:val="0"/>
        </w:rPr>
        <w:t>C. 228</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6) = 2nd number. Similarly, for 39 ∶ ? ⇒ 39 × 6 = 234</w:t>
      </w:r>
    </w:p>
    <w:p>
      <w:pPr>
        <w:spacing w:before="0"/>
      </w:pPr>
      <w:r>
        <w:rPr>
          <w:b w:val="0"/>
        </w:rPr>
      </w:r>
    </w:p>
    <w:p>
      <w:pPr>
        <w:spacing w:after="100" w:line="360" w:lineRule="auto" w:before="0"/>
      </w:pPr>
      <w:r>
        <w:rPr>
          <w:b w:val="0"/>
        </w:rPr>
        <w:t>8. The position of how many letters will remain unchanged if all the letters in the word RICKET are arranged in English alphabetical order?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'RICKET' → 'CEIKRT' There are Two alphabets "K" and "T" that will remain unchanged if each of the letters in the word 'RICKET' is arranged in English alphabetical order.</w:t>
      </w:r>
    </w:p>
    <w:p>
      <w:pPr>
        <w:spacing w:before="0"/>
      </w:pPr>
      <w:r>
        <w:rPr>
          <w:b w:val="0"/>
        </w:rPr>
      </w:r>
    </w:p>
    <w:p>
      <w:pPr>
        <w:spacing w:after="100" w:line="360" w:lineRule="auto" w:before="0"/>
      </w:pPr>
      <w:r>
        <w:rPr>
          <w:b w:val="0"/>
        </w:rPr>
        <w:t>9. Select the correct combination of letters that when sequentially filled in the blanks of the given series will make the series logically complete. B_FH_LNP_T_X</w:t>
      </w:r>
    </w:p>
    <w:p>
      <w:pPr>
        <w:spacing w:before="0"/>
      </w:pPr>
      <w:r>
        <w:rPr>
          <w:b w:val="0"/>
        </w:rPr>
      </w:r>
    </w:p>
    <w:p>
      <w:pPr>
        <w:spacing w:after="100" w:before="0"/>
      </w:pPr>
      <w:r>
        <w:rPr>
          <w:b w:val="0"/>
        </w:rPr>
        <w:t>A. DIQU</w:t>
      </w:r>
    </w:p>
    <w:p>
      <w:pPr>
        <w:spacing w:after="100" w:before="0"/>
      </w:pPr>
      <w:r>
        <w:rPr>
          <w:b w:val="0"/>
        </w:rPr>
        <w:t>B. DJRV</w:t>
      </w:r>
    </w:p>
    <w:p>
      <w:pPr>
        <w:spacing w:after="100" w:before="0"/>
      </w:pPr>
      <w:r>
        <w:rPr>
          <w:b w:val="0"/>
        </w:rPr>
        <w:t>C. CKSU</w:t>
      </w:r>
    </w:p>
    <w:p>
      <w:pPr>
        <w:spacing w:after="100" w:before="0"/>
      </w:pPr>
      <w:r>
        <w:rPr>
          <w:b w:val="0"/>
        </w:rPr>
        <w:t>D. CIQW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DJRV → BDFH / JLNP / RTVX</w:t>
      </w:r>
    </w:p>
    <w:p>
      <w:pPr>
        <w:spacing w:before="0"/>
      </w:pPr>
      <w:r>
        <w:rPr>
          <w:b w:val="0"/>
        </w:rPr>
      </w:r>
    </w:p>
    <w:p>
      <w:pPr>
        <w:spacing w:after="100" w:line="360" w:lineRule="auto" w:before="0"/>
      </w:pPr>
      <w:r>
        <w:rPr>
          <w:b w:val="0"/>
        </w:rPr>
        <w:t>10. Select the number from among the given options that can replace the question mark (?) in the following series. 66, 75, 86, 99, 114, ?</w:t>
      </w:r>
    </w:p>
    <w:p>
      <w:pPr>
        <w:spacing w:before="0"/>
      </w:pPr>
      <w:r>
        <w:rPr>
          <w:b w:val="0"/>
        </w:rPr>
      </w:r>
    </w:p>
    <w:p>
      <w:pPr>
        <w:spacing w:after="100" w:before="0"/>
      </w:pPr>
      <w:r>
        <w:rPr>
          <w:b w:val="0"/>
        </w:rPr>
        <w:t>A. 140</w:t>
      </w:r>
    </w:p>
    <w:p>
      <w:pPr>
        <w:spacing w:after="100" w:before="0"/>
      </w:pPr>
      <w:r>
        <w:rPr>
          <w:b w:val="0"/>
        </w:rPr>
        <w:t>B. 135</w:t>
      </w:r>
    </w:p>
    <w:p>
      <w:pPr>
        <w:spacing w:after="100" w:before="0"/>
      </w:pPr>
      <w:r>
        <w:rPr>
          <w:b w:val="0"/>
        </w:rPr>
        <w:t>C. 139</w:t>
      </w:r>
    </w:p>
    <w:p>
      <w:pPr>
        <w:spacing w:after="100" w:before="0"/>
      </w:pPr>
      <w:r>
        <w:rPr>
          <w:b w:val="0"/>
        </w:rPr>
        <w:t>D. 131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8 – 33 – 66 – 81; 11 – 36 – 72– 87</w:t>
      </w:r>
    </w:p>
    <w:p>
      <w:pPr>
        <w:spacing w:before="0"/>
      </w:pPr>
      <w:r>
        <w:rPr>
          <w:b w:val="0"/>
        </w:rPr>
      </w:r>
    </w:p>
    <w:p>
      <w:pPr>
        <w:spacing w:after="100" w:before="0"/>
      </w:pPr>
      <w:r>
        <w:rPr>
          <w:b w:val="0"/>
        </w:rPr>
        <w:t>A. 21 – 46 – 82 – 107</w:t>
      </w:r>
    </w:p>
    <w:p>
      <w:pPr>
        <w:spacing w:after="100" w:before="0"/>
      </w:pPr>
      <w:r>
        <w:rPr>
          <w:b w:val="0"/>
        </w:rPr>
        <w:t>B. 15 – 40 – 80 – 95</w:t>
      </w:r>
    </w:p>
    <w:p>
      <w:pPr>
        <w:spacing w:after="100" w:before="0"/>
      </w:pPr>
      <w:r>
        <w:rPr>
          <w:b w:val="0"/>
        </w:rPr>
        <w:t>C. 18 – 43 – 86 – 100</w:t>
      </w:r>
    </w:p>
    <w:p>
      <w:pPr>
        <w:spacing w:after="100" w:before="0"/>
      </w:pPr>
      <w:r>
        <w:rPr>
          <w:b w:val="0"/>
        </w:rPr>
        <w:t>D. 6 – 31 – 62 –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33 – 66 – 81 → 8 + 25 = 33; 33 × 2 = 66; 66 + 15 = 81 11 – 36 – 72– 87 → 11 + 25 = 36; 36 × 2 = 72; 72 + 15 = 87 Similarly, 15 – 40 – 80 – 95 → 15 + 25 = 40; 40 × 2 = 80; 80 + 15 = 95</w:t>
      </w:r>
    </w:p>
    <w:p>
      <w:pPr>
        <w:spacing w:before="0"/>
      </w:pPr>
      <w:r>
        <w:rPr>
          <w:b w:val="0"/>
        </w:rPr>
      </w:r>
    </w:p>
    <w:p>
      <w:pPr>
        <w:spacing w:after="100" w:line="360" w:lineRule="auto" w:before="0"/>
      </w:pPr>
      <w:r>
        <w:rPr>
          <w:b w:val="0"/>
        </w:rPr>
        <w:t>12.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QST</w:t>
      </w:r>
    </w:p>
    <w:p>
      <w:pPr>
        <w:spacing w:after="100" w:before="0"/>
      </w:pPr>
      <w:r>
        <w:rPr>
          <w:b w:val="0"/>
        </w:rPr>
        <w:t>B. ACD</w:t>
      </w:r>
    </w:p>
    <w:p>
      <w:pPr>
        <w:spacing w:after="100" w:before="0"/>
      </w:pPr>
      <w:r>
        <w:rPr>
          <w:b w:val="0"/>
        </w:rPr>
        <w:t>C. TWW</w:t>
      </w:r>
    </w:p>
    <w:p>
      <w:pPr>
        <w:spacing w:after="100" w:before="0"/>
      </w:pPr>
      <w:r>
        <w:rPr>
          <w:b w:val="0"/>
        </w:rPr>
        <w:t>D. IKL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Positional value of alphabets are increasing by 2 and then by 1. But in option 3, it is increasing by 3 and zero.</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 from the statements. Statements: All papers are pencils. All pencils are erasers. All erasers are pens. Conclusions: I. All pens are papers. II. Some papers are erasers. III. Some pens are pencils.</w:t>
      </w:r>
    </w:p>
    <w:p>
      <w:pPr>
        <w:spacing w:before="0"/>
      </w:pPr>
      <w:r>
        <w:rPr>
          <w:b w:val="0"/>
        </w:rPr>
      </w:r>
    </w:p>
    <w:p>
      <w:pPr>
        <w:spacing w:after="100" w:before="0"/>
      </w:pPr>
      <w:r>
        <w:rPr>
          <w:b w:val="0"/>
        </w:rPr>
        <w:t>A. All the conclusions follow</w:t>
      </w:r>
    </w:p>
    <w:p>
      <w:pPr>
        <w:spacing w:after="100" w:before="0"/>
      </w:pPr>
      <w:r>
        <w:rPr>
          <w:b w:val="0"/>
        </w:rPr>
        <w:t>B. Only conclusions I and II follow</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Conclusions: I. All pens are papers. - False (because All papers are pencils, All pencils are erasers and All erasers are pens. So, it can be possible but not definite) II. Some papers are erasers. - True (because All papers are pencils, and All pencils are erasers. So, Some papers are erasers too) III. Some pens are pencils. - True (because All papers are pencils, All erasers are pens, and All pencils are erasers. So, Some pens are pencils too)</w:t>
      </w:r>
    </w:p>
    <w:p>
      <w:pPr>
        <w:spacing w:before="0"/>
      </w:pPr>
      <w:r>
        <w:rPr>
          <w:b w:val="0"/>
        </w:rPr>
      </w:r>
    </w:p>
    <w:p>
      <w:pPr>
        <w:spacing w:after="100" w:line="360" w:lineRule="auto" w:before="0"/>
      </w:pPr>
      <w:r>
        <w:rPr>
          <w:b w:val="0"/>
        </w:rPr>
        <w:t>14. Which two signs should be interchanged to make the following equation correct? 139 + 40 ÷ 5 − 168 × 3 = 283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and × Two signs need to be interchanged then: ⇒ 139 + 40 × 5 − 168 ÷ 3 = 283 ⇒ 139 + 40 × 5 − 56 = 283 ⇒ 139 + 200 − 56 = 283 ⇒ 339 − 56 = 283 ⇒ 283 = 283</w:t>
      </w:r>
    </w:p>
    <w:p>
      <w:pPr>
        <w:spacing w:before="0"/>
      </w:pPr>
      <w:r>
        <w:rPr>
          <w:b w:val="0"/>
        </w:rPr>
      </w:r>
    </w:p>
    <w:p>
      <w:pPr>
        <w:spacing w:after="100" w:line="360" w:lineRule="auto" w:before="0"/>
      </w:pPr>
      <w:r>
        <w:rPr>
          <w:b w:val="0"/>
        </w:rPr>
        <w:t>15. In a certain code language, A + B means ‘A is the son of B’, A − B means ‘A is the wife of B’, A × B means ‘A is the brother of B’ and A ÷ B means ‘A is the mother of B’. Based on the above, how is T related to P if ‘P − M + R ÷ T × S’?</w:t>
      </w:r>
    </w:p>
    <w:p>
      <w:pPr>
        <w:spacing w:before="0"/>
      </w:pPr>
      <w:r>
        <w:rPr>
          <w:b w:val="0"/>
        </w:rPr>
      </w:r>
    </w:p>
    <w:p>
      <w:pPr>
        <w:spacing w:after="100" w:before="0"/>
      </w:pPr>
      <w:r>
        <w:rPr>
          <w:b w:val="0"/>
        </w:rPr>
        <w:t>A. Brother’s wife</w:t>
      </w:r>
    </w:p>
    <w:p>
      <w:pPr>
        <w:spacing w:after="100" w:before="0"/>
      </w:pPr>
      <w:r>
        <w:rPr>
          <w:b w:val="0"/>
        </w:rPr>
        <w:t>B. Brother</w:t>
      </w:r>
    </w:p>
    <w:p>
      <w:pPr>
        <w:spacing w:after="100" w:before="0"/>
      </w:pPr>
      <w:r>
        <w:rPr>
          <w:b w:val="0"/>
        </w:rPr>
        <w:t>C. Husband’s brother</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is the wife of M, M is the son of R, R is the mother of T and T is the brother of S. So, T is the 'Husband’s brother' of P.</w:t>
      </w:r>
    </w:p>
    <w:p>
      <w:pPr>
        <w:spacing w:before="0"/>
      </w:pPr>
      <w:r>
        <w:rPr>
          <w:b w:val="0"/>
        </w:rPr>
      </w:r>
    </w:p>
    <w:p>
      <w:pPr>
        <w:spacing w:after="100" w:line="360" w:lineRule="auto" w:before="0"/>
      </w:pPr>
      <w:r>
        <w:rPr>
          <w:b w:val="0"/>
        </w:rPr>
        <w:t>16. All the alphabets in the word 'CARDBOARD' are arranged in the alphabetical order. How many alphabets are there in the English alphabetical series between the alphabet which is fourth from the left end and the one which is second from the right end in the newly formed cluster of nine letters?</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which is fourth from the left end = C The one which is second from the right end = R Thus, 14 alphabets are there in the English alphabetical series between the alphabet which is fourth from the left end and the one which is second from the right end in the newly formed cluster of nine letters.</w:t>
      </w:r>
    </w:p>
    <w:p>
      <w:pPr>
        <w:spacing w:before="0"/>
      </w:pPr>
      <w:r>
        <w:rPr>
          <w:b w:val="0"/>
        </w:rPr>
      </w:r>
    </w:p>
    <w:p>
      <w:pPr>
        <w:spacing w:after="100" w:line="360" w:lineRule="auto" w:before="0"/>
      </w:pPr>
      <w:r>
        <w:rPr>
          <w:b w:val="0"/>
        </w:rPr>
        <w:t>17. In the following series, only one letter-cluster is incorrect. Select the incorrect letter-cluster. ZXU SQN LKI ECZ XVS</w:t>
      </w:r>
    </w:p>
    <w:p>
      <w:pPr>
        <w:spacing w:before="0"/>
      </w:pPr>
      <w:r>
        <w:rPr>
          <w:b w:val="0"/>
        </w:rPr>
      </w:r>
    </w:p>
    <w:p>
      <w:pPr>
        <w:spacing w:after="100" w:before="0"/>
      </w:pPr>
      <w:r>
        <w:rPr>
          <w:b w:val="0"/>
        </w:rPr>
        <w:t>A. XVS</w:t>
      </w:r>
    </w:p>
    <w:p>
      <w:pPr>
        <w:spacing w:after="100" w:before="0"/>
      </w:pPr>
      <w:r>
        <w:rPr>
          <w:b w:val="0"/>
        </w:rPr>
        <w:t>B. ECZ</w:t>
      </w:r>
    </w:p>
    <w:p>
      <w:pPr>
        <w:spacing w:after="100" w:before="0"/>
      </w:pPr>
      <w:r>
        <w:rPr>
          <w:b w:val="0"/>
        </w:rPr>
        <w:t>C. LKI</w:t>
      </w:r>
    </w:p>
    <w:p>
      <w:pPr>
        <w:spacing w:after="100" w:before="0"/>
      </w:pPr>
      <w:r>
        <w:rPr>
          <w:b w:val="0"/>
        </w:rPr>
        <w:t>D. SQN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LKI Thus, LKI is the incorrect letter-cluster.</w:t>
      </w:r>
    </w:p>
    <w:p>
      <w:pPr>
        <w:spacing w:before="0"/>
      </w:pPr>
      <w:r>
        <w:rPr>
          <w:b w:val="0"/>
        </w:rPr>
      </w:r>
    </w:p>
    <w:p>
      <w:pPr>
        <w:spacing w:after="100" w:line="360" w:lineRule="auto" w:before="0"/>
      </w:pPr>
      <w:r>
        <w:rPr>
          <w:b w:val="0"/>
        </w:rPr>
        <w:t>18. In a certain code language, 'DRAPE' is coded as '65432' and 'TAPED' is coded as '24596'. What is the code for 'R' in that language?</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code for 'R' =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