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combination of letters that, when sequentially placed in the blanks of the given letter series, will complete the letter series. ab _ _ bb _ _ aa _ ba _ _ ab _</w:t>
      </w:r>
    </w:p>
    <w:p>
      <w:pPr>
        <w:spacing w:before="0"/>
      </w:pPr>
      <w:r>
        <w:rPr>
          <w:b w:val="0"/>
        </w:rPr>
      </w:r>
    </w:p>
    <w:p>
      <w:pPr>
        <w:spacing w:after="100" w:before="0"/>
      </w:pPr>
      <w:r>
        <w:rPr>
          <w:b w:val="0"/>
        </w:rPr>
        <w:t>A. ababbaab</w:t>
      </w:r>
    </w:p>
    <w:p>
      <w:pPr>
        <w:spacing w:after="100" w:before="0"/>
      </w:pPr>
      <w:r>
        <w:rPr>
          <w:b w:val="0"/>
        </w:rPr>
        <w:t>B. aaabbbab</w:t>
      </w:r>
    </w:p>
    <w:p>
      <w:pPr>
        <w:spacing w:after="100" w:before="0"/>
      </w:pPr>
      <w:r>
        <w:rPr>
          <w:b w:val="0"/>
        </w:rPr>
        <w:t>C. babaabaa</w:t>
      </w:r>
    </w:p>
    <w:p>
      <w:pPr>
        <w:spacing w:after="100" w:before="0"/>
      </w:pPr>
      <w:r>
        <w:rPr>
          <w:b w:val="0"/>
        </w:rPr>
        <w:t>D. bbaabbaa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_ _ bb _ _ aa _ ba _ _ ab _ Let us check through options. 1) ababbaab a b a / b b b / a b a / a b b / a a a / a b b → It doesn't follow any pattern. 2) aaabbbab a b a / a b b / a b a / a b b / a b a / a b b → It follows a certain pattern. 3) babaabaa a b b / a b b / b a a / a a b / a b a / a b a → It doesn't follow any pattern. 4) bbaabbaa a b b / b b b / a a a / a b b / a b a / a b a → It doesn't follow any pattern. Hence, aaabbbab is correct.</w:t>
      </w:r>
    </w:p>
    <w:p>
      <w:pPr>
        <w:spacing w:before="0"/>
      </w:pPr>
      <w:r>
        <w:rPr>
          <w:b w:val="0"/>
        </w:rPr>
      </w:r>
    </w:p>
    <w:p>
      <w:pPr>
        <w:spacing w:after="100" w:line="360" w:lineRule="auto" w:before="0"/>
      </w:pPr>
      <w:r>
        <w:rPr>
          <w:b w:val="0"/>
        </w:rPr>
        <w:t>2. Select the letter-cluster from among the given options that can replace the question mark (?) in the following series. BQZJ, ELCM, HGFP, ?, NWLV</w:t>
      </w:r>
    </w:p>
    <w:p>
      <w:pPr>
        <w:spacing w:before="0"/>
      </w:pPr>
      <w:r>
        <w:rPr>
          <w:b w:val="0"/>
        </w:rPr>
      </w:r>
    </w:p>
    <w:p>
      <w:pPr>
        <w:spacing w:after="100" w:before="0"/>
      </w:pPr>
      <w:r>
        <w:rPr>
          <w:b w:val="0"/>
        </w:rPr>
        <w:t>A. EDGA</w:t>
      </w:r>
    </w:p>
    <w:p>
      <w:pPr>
        <w:spacing w:after="100" w:before="0"/>
      </w:pPr>
      <w:r>
        <w:rPr>
          <w:b w:val="0"/>
        </w:rPr>
        <w:t>B. EBSI</w:t>
      </w:r>
    </w:p>
    <w:p>
      <w:pPr>
        <w:spacing w:after="100" w:before="0"/>
      </w:pPr>
      <w:r>
        <w:rPr>
          <w:b w:val="0"/>
        </w:rPr>
        <w:t>C. KCUD</w:t>
      </w:r>
    </w:p>
    <w:p>
      <w:pPr>
        <w:spacing w:after="100" w:before="0"/>
      </w:pPr>
      <w:r>
        <w:rPr>
          <w:b w:val="0"/>
        </w:rPr>
        <w:t>D. KBIS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3. Find the wrong term from the given alphabet series. EV, GT, JP, OK, VB</w:t>
      </w:r>
    </w:p>
    <w:p>
      <w:pPr>
        <w:spacing w:before="0"/>
      </w:pPr>
      <w:r>
        <w:rPr>
          <w:b w:val="0"/>
        </w:rPr>
      </w:r>
    </w:p>
    <w:p>
      <w:pPr>
        <w:spacing w:after="100" w:before="0"/>
      </w:pPr>
      <w:r>
        <w:rPr>
          <w:b w:val="0"/>
        </w:rPr>
        <w:t>A. EV</w:t>
      </w:r>
    </w:p>
    <w:p>
      <w:pPr>
        <w:spacing w:after="100" w:before="0"/>
      </w:pPr>
      <w:r>
        <w:rPr>
          <w:b w:val="0"/>
        </w:rPr>
        <w:t>B. VB</w:t>
      </w:r>
    </w:p>
    <w:p>
      <w:pPr>
        <w:spacing w:after="100" w:before="0"/>
      </w:pPr>
      <w:r>
        <w:rPr>
          <w:b w:val="0"/>
        </w:rPr>
        <w:t>C. OK</w:t>
      </w:r>
    </w:p>
    <w:p>
      <w:pPr>
        <w:spacing w:after="100" w:before="0"/>
      </w:pPr>
      <w:r>
        <w:rPr>
          <w:b w:val="0"/>
        </w:rPr>
        <w:t>D. JP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series is following The next term will be OJ instead OK. Hence, the correct answer is OK.</w:t>
      </w:r>
    </w:p>
    <w:p>
      <w:pPr>
        <w:spacing w:before="0"/>
      </w:pPr>
      <w:r>
        <w:rPr>
          <w:b w:val="0"/>
        </w:rPr>
      </w:r>
    </w:p>
    <w:p>
      <w:pPr>
        <w:spacing w:after="100" w:line="360" w:lineRule="auto" w:before="0"/>
      </w:pPr>
      <w:r>
        <w:rPr>
          <w:b w:val="0"/>
        </w:rPr>
        <w:t>4. A series is given with one term missing. Select the correct alternative from the given ones that will complete the series. ABC, EFG, IJK, ?</w:t>
      </w:r>
    </w:p>
    <w:p>
      <w:pPr>
        <w:spacing w:before="0"/>
      </w:pPr>
      <w:r>
        <w:rPr>
          <w:b w:val="0"/>
        </w:rPr>
      </w:r>
    </w:p>
    <w:p>
      <w:pPr>
        <w:spacing w:after="100" w:before="0"/>
      </w:pPr>
      <w:r>
        <w:rPr>
          <w:b w:val="0"/>
        </w:rPr>
        <w:t>A. LMN</w:t>
      </w:r>
    </w:p>
    <w:p>
      <w:pPr>
        <w:spacing w:after="100" w:before="0"/>
      </w:pPr>
      <w:r>
        <w:rPr>
          <w:b w:val="0"/>
        </w:rPr>
        <w:t>B. MNO</w:t>
      </w:r>
    </w:p>
    <w:p>
      <w:pPr>
        <w:spacing w:after="100" w:before="0"/>
      </w:pPr>
      <w:r>
        <w:rPr>
          <w:b w:val="0"/>
        </w:rPr>
        <w:t>C. JKL</w:t>
      </w:r>
    </w:p>
    <w:p>
      <w:pPr>
        <w:spacing w:after="100" w:before="0"/>
      </w:pPr>
      <w:r>
        <w:rPr>
          <w:b w:val="0"/>
        </w:rPr>
        <w:t>D. MOP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 + 1 = B; B + 1 = C; C + 2 = E; E + 1 = F; F + 1 = G; G + 2 = I; I + 1 = J; J + 1 = K; K + 2 = M M + 1 = N; N + 1 = O Hence, MNO is the correct answer.</w:t>
      </w:r>
    </w:p>
    <w:p>
      <w:pPr>
        <w:spacing w:before="0"/>
      </w:pPr>
      <w:r>
        <w:rPr>
          <w:b w:val="0"/>
        </w:rPr>
      </w:r>
    </w:p>
    <w:p>
      <w:pPr>
        <w:spacing w:after="100" w:line="360" w:lineRule="auto" w:before="0"/>
      </w:pPr>
      <w:r>
        <w:rPr>
          <w:b w:val="0"/>
        </w:rPr>
        <w:t>5. Which letter-cluster will replace the question mark (?) In the following series? AZB, CBD, FEG, JIK, ?</w:t>
      </w:r>
    </w:p>
    <w:p>
      <w:pPr>
        <w:spacing w:before="0"/>
      </w:pPr>
      <w:r>
        <w:rPr>
          <w:b w:val="0"/>
        </w:rPr>
      </w:r>
    </w:p>
    <w:p>
      <w:pPr>
        <w:spacing w:after="100" w:before="0"/>
      </w:pPr>
      <w:r>
        <w:rPr>
          <w:b w:val="0"/>
        </w:rPr>
        <w:t>A. ONP</w:t>
      </w:r>
    </w:p>
    <w:p>
      <w:pPr>
        <w:spacing w:after="100" w:before="0"/>
      </w:pPr>
      <w:r>
        <w:rPr>
          <w:b w:val="0"/>
        </w:rPr>
        <w:t>B. NMO</w:t>
      </w:r>
    </w:p>
    <w:p>
      <w:pPr>
        <w:spacing w:after="100" w:before="0"/>
      </w:pPr>
      <w:r>
        <w:rPr>
          <w:b w:val="0"/>
        </w:rPr>
        <w:t>C. OMP</w:t>
      </w:r>
    </w:p>
    <w:p>
      <w:pPr>
        <w:spacing w:after="100" w:before="0"/>
      </w:pPr>
      <w:r>
        <w:rPr>
          <w:b w:val="0"/>
        </w:rPr>
        <w:t>D. NOP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Table shows positional value of alphabets. The logic followed here is: Hence, the correct answer is "ONP".</w:t>
      </w:r>
    </w:p>
    <w:p>
      <w:pPr>
        <w:spacing w:before="0"/>
      </w:pPr>
      <w:r>
        <w:rPr>
          <w:b w:val="0"/>
        </w:rPr>
      </w:r>
    </w:p>
    <w:p>
      <w:pPr>
        <w:spacing w:after="100" w:line="360" w:lineRule="auto" w:before="0"/>
      </w:pPr>
      <w:r>
        <w:rPr>
          <w:b w:val="0"/>
        </w:rPr>
        <w:t>6. What should come in place of ? in the given series based on the English alphabetical order? SLE CXS ? WVU GHI</w:t>
      </w:r>
    </w:p>
    <w:p>
      <w:pPr>
        <w:spacing w:before="0"/>
      </w:pPr>
      <w:r>
        <w:rPr>
          <w:b w:val="0"/>
        </w:rPr>
      </w:r>
    </w:p>
    <w:p>
      <w:pPr>
        <w:spacing w:after="100" w:before="0"/>
      </w:pPr>
      <w:r>
        <w:rPr>
          <w:b w:val="0"/>
        </w:rPr>
        <w:t>A. MJG</w:t>
      </w:r>
    </w:p>
    <w:p>
      <w:pPr>
        <w:spacing w:after="100" w:before="0"/>
      </w:pPr>
      <w:r>
        <w:rPr>
          <w:b w:val="0"/>
        </w:rPr>
        <w:t>B. COR</w:t>
      </w:r>
    </w:p>
    <w:p>
      <w:pPr>
        <w:spacing w:after="100" w:before="0"/>
      </w:pPr>
      <w:r>
        <w:rPr>
          <w:b w:val="0"/>
        </w:rPr>
        <w:t>C. OWG</w:t>
      </w:r>
    </w:p>
    <w:p>
      <w:pPr>
        <w:spacing w:after="100" w:before="0"/>
      </w:pPr>
      <w:r>
        <w:rPr>
          <w:b w:val="0"/>
        </w:rPr>
        <w:t>D. HAP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A series is given with one term missing. Select the correct alternative from the given ones that will complete the series. TONY, WTGP, ZYZG, ?, FILO</w:t>
      </w:r>
    </w:p>
    <w:p>
      <w:pPr>
        <w:spacing w:before="0"/>
      </w:pPr>
      <w:r>
        <w:rPr>
          <w:b w:val="0"/>
        </w:rPr>
      </w:r>
    </w:p>
    <w:p>
      <w:pPr>
        <w:spacing w:after="100" w:before="0"/>
      </w:pPr>
      <w:r>
        <w:rPr>
          <w:b w:val="0"/>
        </w:rPr>
        <w:t>A. CESY</w:t>
      </w:r>
    </w:p>
    <w:p>
      <w:pPr>
        <w:spacing w:after="100" w:before="0"/>
      </w:pPr>
      <w:r>
        <w:rPr>
          <w:b w:val="0"/>
        </w:rPr>
        <w:t>B. CDSX</w:t>
      </w:r>
    </w:p>
    <w:p>
      <w:pPr>
        <w:spacing w:after="100" w:before="0"/>
      </w:pPr>
      <w:r>
        <w:rPr>
          <w:b w:val="0"/>
        </w:rPr>
        <w:t>C. CDSY</w:t>
      </w:r>
    </w:p>
    <w:p>
      <w:pPr>
        <w:spacing w:after="100" w:before="0"/>
      </w:pPr>
      <w:r>
        <w:rPr>
          <w:b w:val="0"/>
        </w:rPr>
        <w:t>D. CESX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Hence, the correct answer is "CDSX".</w:t>
      </w:r>
    </w:p>
    <w:p>
      <w:pPr>
        <w:spacing w:before="0"/>
      </w:pPr>
      <w:r>
        <w:rPr>
          <w:b w:val="0"/>
        </w:rPr>
      </w:r>
    </w:p>
    <w:p>
      <w:pPr>
        <w:spacing w:after="100" w:line="360" w:lineRule="auto" w:before="0"/>
      </w:pPr>
      <w:r>
        <w:rPr>
          <w:b w:val="0"/>
        </w:rPr>
        <w:t>8. Select the letter-cluster from among the given options that can replace the question mark (?) in the following series. GSI, ITD, KUY, MVT, OWO, ?</w:t>
      </w:r>
    </w:p>
    <w:p>
      <w:pPr>
        <w:spacing w:before="0"/>
      </w:pPr>
      <w:r>
        <w:rPr>
          <w:b w:val="0"/>
        </w:rPr>
      </w:r>
    </w:p>
    <w:p>
      <w:pPr>
        <w:spacing w:after="100" w:before="0"/>
      </w:pPr>
      <w:r>
        <w:rPr>
          <w:b w:val="0"/>
        </w:rPr>
        <w:t>A. JYM</w:t>
      </w:r>
    </w:p>
    <w:p>
      <w:pPr>
        <w:spacing w:after="100" w:before="0"/>
      </w:pPr>
      <w:r>
        <w:rPr>
          <w:b w:val="0"/>
        </w:rPr>
        <w:t>B. QYK</w:t>
      </w:r>
    </w:p>
    <w:p>
      <w:pPr>
        <w:spacing w:after="100" w:before="0"/>
      </w:pPr>
      <w:r>
        <w:rPr>
          <w:b w:val="0"/>
        </w:rPr>
        <w:t>C. QXJ</w:t>
      </w:r>
    </w:p>
    <w:p>
      <w:pPr>
        <w:spacing w:after="100" w:before="0"/>
      </w:pPr>
      <w:r>
        <w:rPr>
          <w:b w:val="0"/>
        </w:rPr>
        <w:t>D. JXM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In these series, you will be looking at both the letter pattern and the number pattern. Fill the blank in the middle of the series or end of the series. CMM, EOO, GQQ ____,KUU.</w:t>
      </w:r>
    </w:p>
    <w:p>
      <w:pPr>
        <w:spacing w:before="0"/>
      </w:pPr>
      <w:r>
        <w:rPr>
          <w:b w:val="0"/>
        </w:rPr>
      </w:r>
    </w:p>
    <w:p>
      <w:pPr>
        <w:spacing w:after="100" w:before="0"/>
      </w:pPr>
      <w:r>
        <w:rPr>
          <w:b w:val="0"/>
        </w:rPr>
        <w:t>A. GRR</w:t>
      </w:r>
    </w:p>
    <w:p>
      <w:pPr>
        <w:spacing w:after="100" w:before="0"/>
      </w:pPr>
      <w:r>
        <w:rPr>
          <w:b w:val="0"/>
        </w:rPr>
        <w:t>B. GSS</w:t>
      </w:r>
    </w:p>
    <w:p>
      <w:pPr>
        <w:spacing w:after="100" w:before="0"/>
      </w:pPr>
      <w:r>
        <w:rPr>
          <w:b w:val="0"/>
        </w:rPr>
        <w:t>C. ISS</w:t>
      </w:r>
    </w:p>
    <w:p>
      <w:pPr>
        <w:spacing w:after="100" w:before="0"/>
      </w:pPr>
      <w:r>
        <w:rPr>
          <w:b w:val="0"/>
        </w:rPr>
        <w:t>D. ITT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positional value of letters according to English alphabetical order is, The logic followed here is, Hence, ISS is the answer.</w:t>
      </w:r>
    </w:p>
    <w:p>
      <w:pPr>
        <w:spacing w:before="0"/>
      </w:pPr>
      <w:r>
        <w:rPr>
          <w:b w:val="0"/>
        </w:rPr>
      </w:r>
    </w:p>
    <w:p>
      <w:pPr>
        <w:spacing w:after="100" w:line="360" w:lineRule="auto" w:before="0"/>
      </w:pPr>
      <w:r>
        <w:rPr>
          <w:b w:val="0"/>
        </w:rPr>
        <w:t>10. Find the missing term in the letter series. BGL, DIN, ______, HMR</w:t>
      </w:r>
    </w:p>
    <w:p>
      <w:pPr>
        <w:spacing w:before="0"/>
      </w:pPr>
      <w:r>
        <w:rPr>
          <w:b w:val="0"/>
        </w:rPr>
      </w:r>
    </w:p>
    <w:p>
      <w:pPr>
        <w:spacing w:after="100" w:before="0"/>
      </w:pPr>
      <w:r>
        <w:rPr>
          <w:b w:val="0"/>
        </w:rPr>
        <w:t>A. FKP</w:t>
      </w:r>
    </w:p>
    <w:p>
      <w:pPr>
        <w:spacing w:after="100" w:before="0"/>
      </w:pPr>
      <w:r>
        <w:rPr>
          <w:b w:val="0"/>
        </w:rPr>
        <w:t>B. FPK</w:t>
      </w:r>
    </w:p>
    <w:p>
      <w:pPr>
        <w:spacing w:after="100" w:before="0"/>
      </w:pPr>
      <w:r>
        <w:rPr>
          <w:b w:val="0"/>
        </w:rPr>
        <w:t>C. EJO</w:t>
      </w:r>
    </w:p>
    <w:p>
      <w:pPr>
        <w:spacing w:after="100" w:before="0"/>
      </w:pPr>
      <w:r>
        <w:rPr>
          <w:b w:val="0"/>
        </w:rPr>
        <w:t>D. GLQ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as follows, B + 2 = D, D + 2 = F, F + 2 = H G + 2 = I, I + 2 = K, K + 2 = M L + 2 = N, N + 2 = P, P + 2 = R Thus the missing term is FKP.</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