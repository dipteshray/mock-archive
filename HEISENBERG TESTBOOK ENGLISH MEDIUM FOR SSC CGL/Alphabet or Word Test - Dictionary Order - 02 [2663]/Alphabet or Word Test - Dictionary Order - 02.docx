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After arranging the given words according to dictionary order, which word will come at ‘Fourth’ position? 1. Agenda 2. Agentry 3. Ageism 4. Ageist 5. Agency</w:t>
      </w:r>
    </w:p>
    <w:p>
      <w:pPr>
        <w:spacing w:before="0"/>
      </w:pPr>
      <w:r>
        <w:rPr>
          <w:b w:val="0"/>
        </w:rPr>
      </w:r>
    </w:p>
    <w:p>
      <w:pPr>
        <w:spacing w:after="100" w:before="0"/>
      </w:pPr>
      <w:r>
        <w:rPr>
          <w:b w:val="0"/>
        </w:rPr>
        <w:t>A. Ageist</w:t>
      </w:r>
    </w:p>
    <w:p>
      <w:pPr>
        <w:spacing w:after="100" w:before="0"/>
      </w:pPr>
      <w:r>
        <w:rPr>
          <w:b w:val="0"/>
        </w:rPr>
        <w:t>B. Agenda</w:t>
      </w:r>
    </w:p>
    <w:p>
      <w:pPr>
        <w:spacing w:after="100" w:before="0"/>
      </w:pPr>
      <w:r>
        <w:rPr>
          <w:b w:val="0"/>
        </w:rPr>
        <w:t>C. Agentry</w:t>
      </w:r>
    </w:p>
    <w:p>
      <w:pPr>
        <w:spacing w:after="100" w:before="0"/>
      </w:pPr>
      <w:r>
        <w:rPr>
          <w:b w:val="0"/>
        </w:rPr>
        <w:t>D.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according to the English dictionary is: 3. Ageism 4. Ageist 5. Agency 1. Agenda 2. Agentry From the arrangement, we can see that Agenda comes in fourth position. Hence, the correct answer is "Option 2".</w:t>
      </w:r>
    </w:p>
    <w:p>
      <w:pPr>
        <w:spacing w:before="0"/>
      </w:pPr>
      <w:r>
        <w:rPr>
          <w:b w:val="0"/>
        </w:rPr>
      </w:r>
    </w:p>
    <w:p>
      <w:pPr>
        <w:spacing w:after="100" w:line="360" w:lineRule="auto" w:before="0"/>
      </w:pPr>
      <w:r>
        <w:rPr>
          <w:b w:val="0"/>
        </w:rPr>
        <w:t>2. Select the correct option that indicates the arrangement of the given words in the order in which they appear in an English dictionary. 1. Sinuous 2. Solemnity 3. Singular 4. Solvable 5. Sorting</w:t>
      </w:r>
    </w:p>
    <w:p>
      <w:pPr>
        <w:spacing w:before="0"/>
      </w:pPr>
      <w:r>
        <w:rPr>
          <w:b w:val="0"/>
        </w:rPr>
      </w:r>
    </w:p>
    <w:p>
      <w:pPr>
        <w:spacing w:after="100" w:before="0"/>
      </w:pPr>
      <w:r>
        <w:rPr>
          <w:b w:val="0"/>
        </w:rPr>
        <w:t>A. 3, 2, 1, 5, 4</w:t>
      </w:r>
    </w:p>
    <w:p>
      <w:pPr>
        <w:spacing w:after="100" w:before="0"/>
      </w:pPr>
      <w:r>
        <w:rPr>
          <w:b w:val="0"/>
        </w:rPr>
        <w:t>B. 1, 3, 2, 4, 5</w:t>
      </w:r>
    </w:p>
    <w:p>
      <w:pPr>
        <w:spacing w:after="100" w:before="0"/>
      </w:pPr>
      <w:r>
        <w:rPr>
          <w:b w:val="0"/>
        </w:rPr>
        <w:t>C. 3, 1, 2, 4, 5</w:t>
      </w:r>
    </w:p>
    <w:p>
      <w:pPr>
        <w:spacing w:after="100" w:before="0"/>
      </w:pPr>
      <w:r>
        <w:rPr>
          <w:b w:val="0"/>
        </w:rPr>
        <w:t>D. 1, 3, 2,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The correct order of the given words is: 3. Singular 1. Sinuous 2. Solemnity 4. Solvable 5. Sorting Hence, the correct answer is "3, 1, 2, 4, 5".</w:t>
      </w:r>
    </w:p>
    <w:p>
      <w:pPr>
        <w:spacing w:before="0"/>
      </w:pPr>
      <w:r>
        <w:rPr>
          <w:b w:val="0"/>
        </w:rPr>
      </w:r>
    </w:p>
    <w:p>
      <w:pPr>
        <w:spacing w:after="100" w:line="360" w:lineRule="auto" w:before="0"/>
      </w:pPr>
      <w:r>
        <w:rPr>
          <w:b w:val="0"/>
        </w:rPr>
        <w:t>3. Arrange the following words in the order in which they appear in an English dictionary. 1. Heist 2. Height 3. Heart 4. Hackle 5. Higher</w:t>
      </w:r>
    </w:p>
    <w:p>
      <w:pPr>
        <w:spacing w:before="0"/>
      </w:pPr>
      <w:r>
        <w:rPr>
          <w:b w:val="0"/>
        </w:rPr>
      </w:r>
    </w:p>
    <w:p>
      <w:pPr>
        <w:spacing w:after="100" w:before="0"/>
      </w:pPr>
      <w:r>
        <w:rPr>
          <w:b w:val="0"/>
        </w:rPr>
        <w:t>A. 4, 3, 2, 1, 5</w:t>
      </w:r>
    </w:p>
    <w:p>
      <w:pPr>
        <w:spacing w:after="100" w:before="0"/>
      </w:pPr>
      <w:r>
        <w:rPr>
          <w:b w:val="0"/>
        </w:rPr>
        <w:t>B. 5, 4, 3, 1, 2</w:t>
      </w:r>
    </w:p>
    <w:p>
      <w:pPr>
        <w:spacing w:after="100" w:before="0"/>
      </w:pPr>
      <w:r>
        <w:rPr>
          <w:b w:val="0"/>
        </w:rPr>
        <w:t>C. 4, 2, 1, 3, 5</w:t>
      </w:r>
    </w:p>
    <w:p>
      <w:pPr>
        <w:spacing w:after="100" w:before="0"/>
      </w:pPr>
      <w:r>
        <w:rPr>
          <w:b w:val="0"/>
        </w:rPr>
        <w:t>D. 3, 5,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Hackle comes first. It is followed by Heart. Heart is followed by Height. Height is followed by Heist. Heist is followed by Higher. The correct dictionary order is, Hackle (4) → Heart (3) → Height (2) → Heist (1) → Higher (5) Hence, option 1 is the correct answer.</w:t>
      </w:r>
    </w:p>
    <w:p>
      <w:pPr>
        <w:spacing w:before="0"/>
      </w:pPr>
      <w:r>
        <w:rPr>
          <w:b w:val="0"/>
        </w:rPr>
      </w:r>
    </w:p>
    <w:p>
      <w:pPr>
        <w:spacing w:after="100" w:line="360" w:lineRule="auto" w:before="0"/>
      </w:pPr>
      <w:r>
        <w:rPr>
          <w:b w:val="0"/>
        </w:rPr>
        <w:t>4. Select the correct option that indicates the arrangement of the given words in the order in which they appear in an English dictionary. 1. Realistic 2. Readily 3. Reach 4. Really 5. Reactor 6. Realize</w:t>
      </w:r>
    </w:p>
    <w:p>
      <w:pPr>
        <w:spacing w:before="0"/>
      </w:pPr>
      <w:r>
        <w:rPr>
          <w:b w:val="0"/>
        </w:rPr>
      </w:r>
    </w:p>
    <w:p>
      <w:pPr>
        <w:spacing w:after="100" w:before="0"/>
      </w:pPr>
      <w:r>
        <w:rPr>
          <w:b w:val="0"/>
        </w:rPr>
        <w:t>A. 3, 5, 1, 2, 6, 4</w:t>
      </w:r>
    </w:p>
    <w:p>
      <w:pPr>
        <w:spacing w:after="100" w:before="0"/>
      </w:pPr>
      <w:r>
        <w:rPr>
          <w:b w:val="0"/>
        </w:rPr>
        <w:t>B. 3, 5, 2, 1, 6, 4</w:t>
      </w:r>
    </w:p>
    <w:p>
      <w:pPr>
        <w:spacing w:after="100" w:before="0"/>
      </w:pPr>
      <w:r>
        <w:rPr>
          <w:b w:val="0"/>
        </w:rPr>
        <w:t>C. 3, 2, 6, 1, 5, 4</w:t>
      </w:r>
    </w:p>
    <w:p>
      <w:pPr>
        <w:spacing w:after="100" w:before="0"/>
      </w:pPr>
      <w:r>
        <w:rPr>
          <w:b w:val="0"/>
        </w:rPr>
        <w:t>D. 3, 5, 6, 1, 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Reach 5. Reactor 2. Readily 1. Realistic 6. Realize 4. Really</w:t>
      </w:r>
    </w:p>
    <w:p>
      <w:pPr>
        <w:spacing w:before="0"/>
      </w:pPr>
      <w:r>
        <w:rPr>
          <w:b w:val="0"/>
        </w:rPr>
      </w:r>
    </w:p>
    <w:p>
      <w:pPr>
        <w:spacing w:after="100" w:line="360" w:lineRule="auto" w:before="0"/>
      </w:pPr>
      <w:r>
        <w:rPr>
          <w:b w:val="0"/>
        </w:rPr>
        <w:t>5. Select the option that represents the correct order of the given words as they would appear in an English dictionary. 1. Hypocrisy 2. Hilarious 3. Humidity 4. Highlight 5. Hallucinate</w:t>
      </w:r>
    </w:p>
    <w:p>
      <w:pPr>
        <w:spacing w:before="0"/>
      </w:pPr>
      <w:r>
        <w:rPr>
          <w:b w:val="0"/>
        </w:rPr>
      </w:r>
    </w:p>
    <w:p>
      <w:pPr>
        <w:spacing w:after="100" w:before="0"/>
      </w:pPr>
      <w:r>
        <w:rPr>
          <w:b w:val="0"/>
        </w:rPr>
        <w:t>A. 5, 2, 4, 3, 1</w:t>
      </w:r>
    </w:p>
    <w:p>
      <w:pPr>
        <w:spacing w:after="100" w:before="0"/>
      </w:pPr>
      <w:r>
        <w:rPr>
          <w:b w:val="0"/>
        </w:rPr>
        <w:t>B. 5, 3, 4, 2, 1</w:t>
      </w:r>
    </w:p>
    <w:p>
      <w:pPr>
        <w:spacing w:after="100" w:before="0"/>
      </w:pPr>
      <w:r>
        <w:rPr>
          <w:b w:val="0"/>
        </w:rPr>
        <w:t>C. 5, 4, 2, 3, 1</w:t>
      </w:r>
    </w:p>
    <w:p>
      <w:pPr>
        <w:spacing w:after="100" w:before="0"/>
      </w:pPr>
      <w:r>
        <w:rPr>
          <w:b w:val="0"/>
        </w:rPr>
        <w:t>D. 5, 4, 3,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according to the English dictionary is: 5. Hallucinate, 4. Highlight, 2. Hilarious, 3. Humidity, 1. Hypocrisy</w:t>
      </w:r>
    </w:p>
    <w:p>
      <w:pPr>
        <w:spacing w:before="0"/>
      </w:pPr>
      <w:r>
        <w:rPr>
          <w:b w:val="0"/>
        </w:rPr>
      </w:r>
    </w:p>
    <w:p>
      <w:pPr>
        <w:spacing w:after="100" w:line="360" w:lineRule="auto" w:before="0"/>
      </w:pPr>
      <w:r>
        <w:rPr>
          <w:b w:val="0"/>
        </w:rPr>
        <w:t>6. After arranging the given words according to dictionary order, which word will come at ‘Third’ position? 1. Sickle 2. Sickly 3. Sick 4. Sicken 5. Sickness</w:t>
      </w:r>
    </w:p>
    <w:p>
      <w:pPr>
        <w:spacing w:before="0"/>
      </w:pPr>
      <w:r>
        <w:rPr>
          <w:b w:val="0"/>
        </w:rPr>
      </w:r>
    </w:p>
    <w:p>
      <w:pPr>
        <w:spacing w:after="100" w:before="0"/>
      </w:pPr>
      <w:r>
        <w:rPr>
          <w:b w:val="0"/>
        </w:rPr>
        <w:t>A. Sick</w:t>
      </w:r>
    </w:p>
    <w:p>
      <w:pPr>
        <w:spacing w:after="100" w:before="0"/>
      </w:pPr>
      <w:r>
        <w:rPr>
          <w:b w:val="0"/>
        </w:rPr>
        <w:t>B. Sickle</w:t>
      </w:r>
    </w:p>
    <w:p>
      <w:pPr>
        <w:spacing w:after="100" w:before="0"/>
      </w:pPr>
      <w:r>
        <w:rPr>
          <w:b w:val="0"/>
        </w:rPr>
        <w:t>C. Sicken</w:t>
      </w:r>
    </w:p>
    <w:p>
      <w:pPr>
        <w:spacing w:after="100" w:before="0"/>
      </w:pPr>
      <w:r>
        <w:rPr>
          <w:b w:val="0"/>
        </w:rPr>
        <w:t>D. Sickly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3. Sick 4. Sicken 1. Sickle 2. Sickly 5. Sickness Hence, the correct option is "Sickle".</w:t>
      </w:r>
    </w:p>
    <w:p>
      <w:pPr>
        <w:spacing w:before="0"/>
      </w:pPr>
      <w:r>
        <w:rPr>
          <w:b w:val="0"/>
        </w:rPr>
      </w:r>
    </w:p>
    <w:p>
      <w:pPr>
        <w:spacing w:after="100" w:line="360" w:lineRule="auto" w:before="0"/>
      </w:pPr>
      <w:r>
        <w:rPr>
          <w:b w:val="0"/>
        </w:rPr>
        <w:t>7. Select the option that represents the correct order of the given words as they would appear in an English dictionary. 1. Machine 2. Macabre 3. Machinery 4. Macaroni 5. Machete</w:t>
      </w:r>
    </w:p>
    <w:p>
      <w:pPr>
        <w:spacing w:before="0"/>
      </w:pPr>
      <w:r>
        <w:rPr>
          <w:b w:val="0"/>
        </w:rPr>
      </w:r>
    </w:p>
    <w:p>
      <w:pPr>
        <w:spacing w:after="100" w:before="0"/>
      </w:pPr>
      <w:r>
        <w:rPr>
          <w:b w:val="0"/>
        </w:rPr>
        <w:t>A. 4, 1, 5, 2, 3</w:t>
      </w:r>
    </w:p>
    <w:p>
      <w:pPr>
        <w:spacing w:after="100" w:before="0"/>
      </w:pPr>
      <w:r>
        <w:rPr>
          <w:b w:val="0"/>
        </w:rPr>
        <w:t>B. 2, 5, 1, 3, 4</w:t>
      </w:r>
    </w:p>
    <w:p>
      <w:pPr>
        <w:spacing w:after="100" w:before="0"/>
      </w:pPr>
      <w:r>
        <w:rPr>
          <w:b w:val="0"/>
        </w:rPr>
        <w:t>C. 1, 2, 3, 4, 5</w:t>
      </w:r>
    </w:p>
    <w:p>
      <w:pPr>
        <w:spacing w:after="100" w:before="0"/>
      </w:pPr>
      <w:r>
        <w:rPr>
          <w:b w:val="0"/>
        </w:rPr>
        <w:t>D. 2, 4,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2. Macabre 4. Macaroni 5. Machete 1. Machine 3. Machinery So the correct order is 2, 4, 5, 1, 3. Hence the correct answer is option 4)</w:t>
      </w:r>
    </w:p>
    <w:p>
      <w:pPr>
        <w:spacing w:before="0"/>
      </w:pPr>
      <w:r>
        <w:rPr>
          <w:b w:val="0"/>
        </w:rPr>
      </w:r>
    </w:p>
    <w:p>
      <w:pPr>
        <w:spacing w:after="100" w:line="360" w:lineRule="auto" w:before="0"/>
      </w:pPr>
      <w:r>
        <w:rPr>
          <w:b w:val="0"/>
        </w:rPr>
        <w:t>8. Select the option that represents the correct order of the given words as they would appear in an English dictionary. 1. Catalyst 2. Carrot 3. Calcium 4. Calculate 5. Calendar</w:t>
      </w:r>
    </w:p>
    <w:p>
      <w:pPr>
        <w:spacing w:before="0"/>
      </w:pPr>
      <w:r>
        <w:rPr>
          <w:b w:val="0"/>
        </w:rPr>
      </w:r>
    </w:p>
    <w:p>
      <w:pPr>
        <w:spacing w:after="100" w:before="0"/>
      </w:pPr>
      <w:r>
        <w:rPr>
          <w:b w:val="0"/>
        </w:rPr>
        <w:t>A. 4, 3, 5, 2, 1</w:t>
      </w:r>
    </w:p>
    <w:p>
      <w:pPr>
        <w:spacing w:after="100" w:before="0"/>
      </w:pPr>
      <w:r>
        <w:rPr>
          <w:b w:val="0"/>
        </w:rPr>
        <w:t>B. 4, 5, 3, 2, 1</w:t>
      </w:r>
    </w:p>
    <w:p>
      <w:pPr>
        <w:spacing w:after="100" w:before="0"/>
      </w:pPr>
      <w:r>
        <w:rPr>
          <w:b w:val="0"/>
        </w:rPr>
        <w:t>C. 3, 4, 5, 2, 1</w:t>
      </w:r>
    </w:p>
    <w:p>
      <w:pPr>
        <w:spacing w:after="100" w:before="0"/>
      </w:pPr>
      <w:r>
        <w:rPr>
          <w:b w:val="0"/>
        </w:rPr>
        <w:t>D. 3, 2, 1,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according to the English dictionary is: 3. Calcium, 4. Calculate, 5. Calendar, 2. Carrot, 1. Catalyst</w:t>
      </w:r>
    </w:p>
    <w:p>
      <w:pPr>
        <w:spacing w:before="0"/>
      </w:pPr>
      <w:r>
        <w:rPr>
          <w:b w:val="0"/>
        </w:rPr>
      </w:r>
    </w:p>
    <w:p>
      <w:pPr>
        <w:spacing w:after="100" w:line="360" w:lineRule="auto" w:before="0"/>
      </w:pPr>
      <w:r>
        <w:rPr>
          <w:b w:val="0"/>
        </w:rPr>
        <w:t>9. Select the correct option that indicates the arrangement of the given words in the order in which they appear in an English dictionary. 1. Mosaic 2. Mosquito 3. Mortgage 4. Moratorium 5. Morphed</w:t>
      </w:r>
    </w:p>
    <w:p>
      <w:pPr>
        <w:spacing w:before="0"/>
      </w:pPr>
      <w:r>
        <w:rPr>
          <w:b w:val="0"/>
        </w:rPr>
      </w:r>
    </w:p>
    <w:p>
      <w:pPr>
        <w:spacing w:after="100" w:before="0"/>
      </w:pPr>
      <w:r>
        <w:rPr>
          <w:b w:val="0"/>
        </w:rPr>
        <w:t>A. 4, 1, 3, 5, 2</w:t>
      </w:r>
    </w:p>
    <w:p>
      <w:pPr>
        <w:spacing w:after="100" w:before="0"/>
      </w:pPr>
      <w:r>
        <w:rPr>
          <w:b w:val="0"/>
        </w:rPr>
        <w:t>B. 4, 3, 1, 2, 5</w:t>
      </w:r>
    </w:p>
    <w:p>
      <w:pPr>
        <w:spacing w:after="100" w:before="0"/>
      </w:pPr>
      <w:r>
        <w:rPr>
          <w:b w:val="0"/>
        </w:rPr>
        <w:t>C. 4, 5, 3, 1, 2</w:t>
      </w:r>
    </w:p>
    <w:p>
      <w:pPr>
        <w:spacing w:after="100" w:before="0"/>
      </w:pPr>
      <w:r>
        <w:rPr>
          <w:b w:val="0"/>
        </w:rPr>
        <w:t>D. 1, 4, 3,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The correct order of the given words is: 4. Moratorium 5. Morphed 3. Mortgage 1. Mosaic 2. Mosquito Hence, the correct answer is "4, 5, 3, 1, 2".</w:t>
      </w:r>
    </w:p>
    <w:p>
      <w:pPr>
        <w:spacing w:before="0"/>
      </w:pPr>
      <w:r>
        <w:rPr>
          <w:b w:val="0"/>
        </w:rPr>
      </w:r>
    </w:p>
    <w:p>
      <w:pPr>
        <w:spacing w:after="100" w:line="360" w:lineRule="auto" w:before="0"/>
      </w:pPr>
      <w:r>
        <w:rPr>
          <w:b w:val="0"/>
        </w:rPr>
        <w:t>10. Select the option that represents the correct order of the given words as they would appear in an English dictionary.(Note: the given words may or may not be meaningful words). 1. Fancy 2. Faith 3. Fabric 4. Failure 5. Familiar</w:t>
      </w:r>
    </w:p>
    <w:p>
      <w:pPr>
        <w:spacing w:before="0"/>
      </w:pPr>
      <w:r>
        <w:rPr>
          <w:b w:val="0"/>
        </w:rPr>
      </w:r>
    </w:p>
    <w:p>
      <w:pPr>
        <w:spacing w:after="100" w:before="0"/>
      </w:pPr>
      <w:r>
        <w:rPr>
          <w:b w:val="0"/>
        </w:rPr>
        <w:t>A. 3, 4, 1, 5, 2</w:t>
      </w:r>
    </w:p>
    <w:p>
      <w:pPr>
        <w:spacing w:after="100" w:before="0"/>
      </w:pPr>
      <w:r>
        <w:rPr>
          <w:b w:val="0"/>
        </w:rPr>
        <w:t>B. 4, 3, 2, 5, 1</w:t>
      </w:r>
    </w:p>
    <w:p>
      <w:pPr>
        <w:spacing w:after="100" w:before="0"/>
      </w:pPr>
      <w:r>
        <w:rPr>
          <w:b w:val="0"/>
        </w:rPr>
        <w:t>C. 4, 3, 1, 5, 2</w:t>
      </w:r>
    </w:p>
    <w:p>
      <w:pPr>
        <w:spacing w:after="100" w:before="0"/>
      </w:pPr>
      <w:r>
        <w:rPr>
          <w:b w:val="0"/>
        </w:rPr>
        <w:t>D. 3, 4, 2, 5,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3. Fabric, 4. Failure, 2. Faith, 5. Familiar, 1. Fancy</w:t>
      </w:r>
    </w:p>
    <w:p>
      <w:pPr>
        <w:spacing w:before="0"/>
      </w:pPr>
      <w:r>
        <w:rPr>
          <w:b w:val="0"/>
        </w:rPr>
      </w:r>
    </w:p>
    <w:p>
      <w:pPr>
        <w:spacing w:after="100" w:line="360" w:lineRule="auto" w:before="0"/>
      </w:pPr>
      <w:r>
        <w:rPr>
          <w:b w:val="0"/>
        </w:rPr>
        <w:t>11. Select the option that represents the correct order of the given words as they would appear in an English dictionary. 1. Predator 2. Prejudice 3. Prevalent 4. Prepare 5. Precaution</w:t>
      </w:r>
    </w:p>
    <w:p>
      <w:pPr>
        <w:spacing w:before="0"/>
      </w:pPr>
      <w:r>
        <w:rPr>
          <w:b w:val="0"/>
        </w:rPr>
      </w:r>
    </w:p>
    <w:p>
      <w:pPr>
        <w:spacing w:after="100" w:before="0"/>
      </w:pPr>
      <w:r>
        <w:rPr>
          <w:b w:val="0"/>
        </w:rPr>
        <w:t>A. 4, 1, 2, 5, 3</w:t>
      </w:r>
    </w:p>
    <w:p>
      <w:pPr>
        <w:spacing w:after="100" w:before="0"/>
      </w:pPr>
      <w:r>
        <w:rPr>
          <w:b w:val="0"/>
        </w:rPr>
        <w:t>B. 5, 2, 1, 4, 3</w:t>
      </w:r>
    </w:p>
    <w:p>
      <w:pPr>
        <w:spacing w:after="100" w:before="0"/>
      </w:pPr>
      <w:r>
        <w:rPr>
          <w:b w:val="0"/>
        </w:rPr>
        <w:t>C. 5, 1, 2, 3, 4</w:t>
      </w:r>
    </w:p>
    <w:p>
      <w:pPr>
        <w:spacing w:after="100" w:before="0"/>
      </w:pPr>
      <w:r>
        <w:rPr>
          <w:b w:val="0"/>
        </w:rPr>
        <w:t>D. 5, 1, 2,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dictionary, the given words can be arranged as: 5. Precaution 1. Predator 2. Prejudice 4. Prepare 3. Prevalent Hence, "5, 1, 2, 4, 3" is the correct answer.</w:t>
      </w:r>
    </w:p>
    <w:p>
      <w:pPr>
        <w:spacing w:before="0"/>
      </w:pPr>
      <w:r>
        <w:rPr>
          <w:b w:val="0"/>
        </w:rPr>
      </w:r>
    </w:p>
    <w:p>
      <w:pPr>
        <w:spacing w:after="100" w:line="360" w:lineRule="auto" w:before="0"/>
      </w:pPr>
      <w:r>
        <w:rPr>
          <w:b w:val="0"/>
        </w:rPr>
        <w:t>12. Select the correct option that indicates the arrangement of the given words in the order in which they appear in an English dictionary. 1. Umbilical 2. Urgent 3. Unaltered 4. Umbrella 5. Unanimous</w:t>
      </w:r>
    </w:p>
    <w:p>
      <w:pPr>
        <w:spacing w:before="0"/>
      </w:pPr>
      <w:r>
        <w:rPr>
          <w:b w:val="0"/>
        </w:rPr>
      </w:r>
    </w:p>
    <w:p>
      <w:pPr>
        <w:spacing w:after="100" w:before="0"/>
      </w:pPr>
      <w:r>
        <w:rPr>
          <w:b w:val="0"/>
        </w:rPr>
        <w:t>A. 4, 1, 3, 5, 2</w:t>
      </w:r>
    </w:p>
    <w:p>
      <w:pPr>
        <w:spacing w:after="100" w:before="0"/>
      </w:pPr>
      <w:r>
        <w:rPr>
          <w:b w:val="0"/>
        </w:rPr>
        <w:t>B. 4, 1, 5, 3, 2</w:t>
      </w:r>
    </w:p>
    <w:p>
      <w:pPr>
        <w:spacing w:after="100" w:before="0"/>
      </w:pPr>
      <w:r>
        <w:rPr>
          <w:b w:val="0"/>
        </w:rPr>
        <w:t>C. 1, 4, 2, 3, 5</w:t>
      </w:r>
    </w:p>
    <w:p>
      <w:pPr>
        <w:spacing w:after="100" w:before="0"/>
      </w:pPr>
      <w:r>
        <w:rPr>
          <w:b w:val="0"/>
        </w:rPr>
        <w:t>D. 1, 4, 3,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(1) Umbilical (4) Umbrella (3) Unaltered (5) Unanimous (2) Urgent Hence, 1, 4, 3, 5, 2 is the correct answer.</w:t>
      </w:r>
    </w:p>
    <w:p>
      <w:pPr>
        <w:spacing w:before="0"/>
      </w:pPr>
      <w:r>
        <w:rPr>
          <w:b w:val="0"/>
        </w:rPr>
      </w:r>
    </w:p>
    <w:p>
      <w:pPr>
        <w:spacing w:after="100" w:line="360" w:lineRule="auto" w:before="0"/>
      </w:pPr>
      <w:r>
        <w:rPr>
          <w:b w:val="0"/>
        </w:rPr>
        <w:t>13. Which option represents the correct order of the given words as they would appear in the English dictionary? 1. Pelvic 2. Pentagon 3. Permanent 4. Persistent 5. Perceive</w:t>
      </w:r>
    </w:p>
    <w:p>
      <w:pPr>
        <w:spacing w:before="0"/>
      </w:pPr>
      <w:r>
        <w:rPr>
          <w:b w:val="0"/>
        </w:rPr>
      </w:r>
    </w:p>
    <w:p>
      <w:pPr>
        <w:spacing w:after="100" w:before="0"/>
      </w:pPr>
      <w:r>
        <w:rPr>
          <w:b w:val="0"/>
        </w:rPr>
        <w:t>A. 1, 2, 4, 3, 5</w:t>
      </w:r>
    </w:p>
    <w:p>
      <w:pPr>
        <w:spacing w:after="100" w:before="0"/>
      </w:pPr>
      <w:r>
        <w:rPr>
          <w:b w:val="0"/>
        </w:rPr>
        <w:t>B. 1, 3, 2, 4, 5</w:t>
      </w:r>
    </w:p>
    <w:p>
      <w:pPr>
        <w:spacing w:after="100" w:before="0"/>
      </w:pPr>
      <w:r>
        <w:rPr>
          <w:b w:val="0"/>
        </w:rPr>
        <w:t>C. 1, 2, 3, 4, 5</w:t>
      </w:r>
    </w:p>
    <w:p>
      <w:pPr>
        <w:spacing w:after="100" w:before="0"/>
      </w:pPr>
      <w:r>
        <w:rPr>
          <w:b w:val="0"/>
        </w:rPr>
        <w:t>D. 1, 2, 5,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given words arranged in the English dictionary is as: 1. Pelvic 2. Pentagon 5. Perceive 3. Permanent 4. Persistent Thus, the correct order of words arranged in English order is '1, 2, 5, 3, 4'. Hence, the correct answer is 'option 4'.</w:t>
      </w:r>
    </w:p>
    <w:p>
      <w:pPr>
        <w:spacing w:before="0"/>
      </w:pPr>
      <w:r>
        <w:rPr>
          <w:b w:val="0"/>
        </w:rPr>
      </w:r>
    </w:p>
    <w:p>
      <w:pPr>
        <w:spacing w:after="100" w:line="360" w:lineRule="auto" w:before="0"/>
      </w:pPr>
      <w:r>
        <w:rPr>
          <w:b w:val="0"/>
        </w:rPr>
        <w:t>14. Select the option that represents the correct order of the given words as they would appear in an English dictionary. 1. Ancestors 2. Analyze 3. Antibiotic 4. Analogies 5. Android</w:t>
      </w:r>
    </w:p>
    <w:p>
      <w:pPr>
        <w:spacing w:before="0"/>
      </w:pPr>
      <w:r>
        <w:rPr>
          <w:b w:val="0"/>
        </w:rPr>
      </w:r>
    </w:p>
    <w:p>
      <w:pPr>
        <w:spacing w:after="100" w:before="0"/>
      </w:pPr>
      <w:r>
        <w:rPr>
          <w:b w:val="0"/>
        </w:rPr>
        <w:t>A. 4, 2, 1, 5, 3</w:t>
      </w:r>
    </w:p>
    <w:p>
      <w:pPr>
        <w:spacing w:after="100" w:before="0"/>
      </w:pPr>
      <w:r>
        <w:rPr>
          <w:b w:val="0"/>
        </w:rPr>
        <w:t>B. 4, 2, 1, 3, 5</w:t>
      </w:r>
    </w:p>
    <w:p>
      <w:pPr>
        <w:spacing w:after="100" w:before="0"/>
      </w:pPr>
      <w:r>
        <w:rPr>
          <w:b w:val="0"/>
        </w:rPr>
        <w:t>C. 4, 1, 2, 5, 3</w:t>
      </w:r>
    </w:p>
    <w:p>
      <w:pPr>
        <w:spacing w:after="100" w:before="0"/>
      </w:pPr>
      <w:r>
        <w:rPr>
          <w:b w:val="0"/>
        </w:rPr>
        <w:t>D. 4, 1, 2, 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arrangement is done as shown below: 4. Analogies, 2. Analyze, 1. Ancestors, 5. Android, 3. Antibiotic</w:t>
      </w:r>
    </w:p>
    <w:p>
      <w:pPr>
        <w:spacing w:before="0"/>
      </w:pPr>
      <w:r>
        <w:rPr>
          <w:b w:val="0"/>
        </w:rPr>
      </w:r>
    </w:p>
    <w:p>
      <w:pPr>
        <w:spacing w:after="100" w:line="360" w:lineRule="auto" w:before="0"/>
      </w:pPr>
      <w:r>
        <w:rPr>
          <w:b w:val="0"/>
        </w:rPr>
        <w:t>15. After arranging the given words according to dictionary order, which word will come at 'Third' position? 1. Unaffected 2. Unarmed 3. Unasked 4. Unattached 5. Unauthorized</w:t>
      </w:r>
    </w:p>
    <w:p>
      <w:pPr>
        <w:spacing w:before="0"/>
      </w:pPr>
      <w:r>
        <w:rPr>
          <w:b w:val="0"/>
        </w:rPr>
      </w:r>
    </w:p>
    <w:p>
      <w:pPr>
        <w:spacing w:after="100" w:before="0"/>
      </w:pPr>
      <w:r>
        <w:rPr>
          <w:b w:val="0"/>
        </w:rPr>
        <w:t>A. Unauthorized</w:t>
      </w:r>
    </w:p>
    <w:p>
      <w:pPr>
        <w:spacing w:after="100" w:before="0"/>
      </w:pPr>
      <w:r>
        <w:rPr>
          <w:b w:val="0"/>
        </w:rPr>
        <w:t>B. Unarmed</w:t>
      </w:r>
    </w:p>
    <w:p>
      <w:pPr>
        <w:spacing w:after="100" w:before="0"/>
      </w:pPr>
      <w:r>
        <w:rPr>
          <w:b w:val="0"/>
        </w:rPr>
        <w:t>C. Unasked</w:t>
      </w:r>
    </w:p>
    <w:p>
      <w:pPr>
        <w:spacing w:after="100" w:before="0"/>
      </w:pPr>
      <w:r>
        <w:rPr>
          <w:b w:val="0"/>
        </w:rPr>
        <w:t>D. Unattached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1. Unaffected 2. Unarmed 3. Unasked 4. Unattached 5. Unauthorized Hence, the correct option is "Unasked".</w:t>
      </w:r>
    </w:p>
    <w:p>
      <w:pPr>
        <w:spacing w:before="0"/>
      </w:pPr>
      <w:r>
        <w:rPr>
          <w:b w:val="0"/>
        </w:rPr>
      </w:r>
    </w:p>
    <w:p>
      <w:pPr>
        <w:spacing w:after="100" w:line="360" w:lineRule="auto" w:before="0"/>
      </w:pPr>
      <w:r>
        <w:rPr>
          <w:b w:val="0"/>
        </w:rPr>
        <w:t>16. Select the option that represents the correct order of the given words as they would appear in an English dictionary. 1. Curator 2. Culminate 3. Curriculum 4. Culinary 5. Cucumber</w:t>
      </w:r>
    </w:p>
    <w:p>
      <w:pPr>
        <w:spacing w:before="0"/>
      </w:pPr>
      <w:r>
        <w:rPr>
          <w:b w:val="0"/>
        </w:rPr>
      </w:r>
    </w:p>
    <w:p>
      <w:pPr>
        <w:spacing w:after="100" w:before="0"/>
      </w:pPr>
      <w:r>
        <w:rPr>
          <w:b w:val="0"/>
        </w:rPr>
        <w:t>A. 5, 4, 2, 1, 3</w:t>
      </w:r>
    </w:p>
    <w:p>
      <w:pPr>
        <w:spacing w:after="100" w:before="0"/>
      </w:pPr>
      <w:r>
        <w:rPr>
          <w:b w:val="0"/>
        </w:rPr>
        <w:t>B. 4, 3, 2, 1, 5</w:t>
      </w:r>
    </w:p>
    <w:p>
      <w:pPr>
        <w:spacing w:after="100" w:before="0"/>
      </w:pPr>
      <w:r>
        <w:rPr>
          <w:b w:val="0"/>
        </w:rPr>
        <w:t>C. 1, 2, 3, 4, 5</w:t>
      </w:r>
    </w:p>
    <w:p>
      <w:pPr>
        <w:spacing w:after="100" w:before="0"/>
      </w:pPr>
      <w:r>
        <w:rPr>
          <w:b w:val="0"/>
        </w:rPr>
        <w:t>D. 5,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5. Cucumber, 4. Culinary, 2. Culminate, 1. Curator, 3. Curriculum</w:t>
      </w:r>
    </w:p>
    <w:p>
      <w:pPr>
        <w:spacing w:before="0"/>
      </w:pPr>
      <w:r>
        <w:rPr>
          <w:b w:val="0"/>
        </w:rPr>
      </w:r>
    </w:p>
    <w:p>
      <w:pPr>
        <w:spacing w:after="100" w:line="360" w:lineRule="auto" w:before="0"/>
      </w:pPr>
      <w:r>
        <w:rPr>
          <w:b w:val="0"/>
        </w:rPr>
        <w:t>17. Select the option that represents the correct order of the given words as they would appear in an English dictionary? 1. Authority 2. Automate 3. Authentic 4. Auspicious 5. Aureole</w:t>
      </w:r>
    </w:p>
    <w:p>
      <w:pPr>
        <w:spacing w:before="0"/>
      </w:pPr>
      <w:r>
        <w:rPr>
          <w:b w:val="0"/>
        </w:rPr>
      </w:r>
    </w:p>
    <w:p>
      <w:pPr>
        <w:spacing w:after="100" w:before="0"/>
      </w:pPr>
      <w:r>
        <w:rPr>
          <w:b w:val="0"/>
        </w:rPr>
        <w:t>A. 4, 5, 3, 1, 2</w:t>
      </w:r>
    </w:p>
    <w:p>
      <w:pPr>
        <w:spacing w:after="100" w:before="0"/>
      </w:pPr>
      <w:r>
        <w:rPr>
          <w:b w:val="0"/>
        </w:rPr>
        <w:t>B. 5, 3, 4, 1, 2</w:t>
      </w:r>
    </w:p>
    <w:p>
      <w:pPr>
        <w:spacing w:after="100" w:before="0"/>
      </w:pPr>
      <w:r>
        <w:rPr>
          <w:b w:val="0"/>
        </w:rPr>
        <w:t>C. 5, 4, 3, 1, 2</w:t>
      </w:r>
    </w:p>
    <w:p>
      <w:pPr>
        <w:spacing w:after="100" w:before="0"/>
      </w:pPr>
      <w:r>
        <w:rPr>
          <w:b w:val="0"/>
        </w:rPr>
        <w:t>D. 3, 4, 5,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Aureole 4. Auspicious 3. Authentic 1. Authority 2. Automate</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Hygienic 2. Hydroplane 3. Hydroelectric 4. Hydroxide 5. Hydrology</w:t>
      </w:r>
    </w:p>
    <w:p>
      <w:pPr>
        <w:spacing w:before="0"/>
      </w:pPr>
      <w:r>
        <w:rPr>
          <w:b w:val="0"/>
        </w:rPr>
      </w:r>
    </w:p>
    <w:p>
      <w:pPr>
        <w:spacing w:after="100" w:before="0"/>
      </w:pPr>
      <w:r>
        <w:rPr>
          <w:b w:val="0"/>
        </w:rPr>
        <w:t>A. 3, 5, 1, 4, 2</w:t>
      </w:r>
    </w:p>
    <w:p>
      <w:pPr>
        <w:spacing w:after="100" w:before="0"/>
      </w:pPr>
      <w:r>
        <w:rPr>
          <w:b w:val="0"/>
        </w:rPr>
        <w:t>B. 1, 2, 3, 4, 5</w:t>
      </w:r>
    </w:p>
    <w:p>
      <w:pPr>
        <w:spacing w:after="100" w:before="0"/>
      </w:pPr>
      <w:r>
        <w:rPr>
          <w:b w:val="0"/>
        </w:rPr>
        <w:t>C. 3, 5, 2, 4, 1</w:t>
      </w:r>
    </w:p>
    <w:p>
      <w:pPr>
        <w:spacing w:after="100" w:before="0"/>
      </w:pPr>
      <w:r>
        <w:rPr>
          <w:b w:val="0"/>
        </w:rPr>
        <w:t>D. 3, 5, 1,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The correct order of the given words is: 3. Hydroelectric 5. Hydrology 2. Hydroplane 4. Hydroxide 1. Hygienic Hence, the correct answer is "3, 5, 2, 4, 1".</w:t>
      </w:r>
    </w:p>
    <w:p>
      <w:pPr>
        <w:spacing w:before="0"/>
      </w:pPr>
      <w:r>
        <w:rPr>
          <w:b w:val="0"/>
        </w:rPr>
      </w:r>
    </w:p>
    <w:p>
      <w:pPr>
        <w:spacing w:after="100" w:line="360" w:lineRule="auto" w:before="0"/>
      </w:pPr>
      <w:r>
        <w:rPr>
          <w:b w:val="0"/>
        </w:rPr>
        <w:t>19. Select the correct option that indicates the arrangement of the given words in the order in which they appear in an English dictionary 1. Likelihood 2. Likenesses 3. Likewise 4. Likens 5. Likeliest</w:t>
      </w:r>
    </w:p>
    <w:p>
      <w:pPr>
        <w:spacing w:before="0"/>
      </w:pPr>
      <w:r>
        <w:rPr>
          <w:b w:val="0"/>
        </w:rPr>
      </w:r>
    </w:p>
    <w:p>
      <w:pPr>
        <w:spacing w:after="100" w:before="0"/>
      </w:pPr>
      <w:r>
        <w:rPr>
          <w:b w:val="0"/>
        </w:rPr>
        <w:t>A. 5, 1, 2, 4, 3</w:t>
      </w:r>
    </w:p>
    <w:p>
      <w:pPr>
        <w:spacing w:after="100" w:before="0"/>
      </w:pPr>
      <w:r>
        <w:rPr>
          <w:b w:val="0"/>
        </w:rPr>
        <w:t>B. 5, 1, 2, 3, 4</w:t>
      </w:r>
    </w:p>
    <w:p>
      <w:pPr>
        <w:spacing w:after="100" w:before="0"/>
      </w:pPr>
      <w:r>
        <w:rPr>
          <w:b w:val="0"/>
        </w:rPr>
        <w:t>C. 1, 4, 2, 3, 5</w:t>
      </w:r>
    </w:p>
    <w:p>
      <w:pPr>
        <w:spacing w:after="100" w:before="0"/>
      </w:pPr>
      <w:r>
        <w:rPr>
          <w:b w:val="0"/>
        </w:rPr>
        <w:t>D. 5, 1,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5. Likeliest, 1. Likelihood, 2. Likenesses, 4. Likens, 3. Likewise</w:t>
      </w:r>
    </w:p>
    <w:p>
      <w:pPr>
        <w:spacing w:before="0"/>
      </w:pPr>
      <w:r>
        <w:rPr>
          <w:b w:val="0"/>
        </w:rPr>
      </w:r>
    </w:p>
    <w:p>
      <w:pPr>
        <w:spacing w:after="100" w:line="360" w:lineRule="auto" w:before="0"/>
      </w:pPr>
      <w:r>
        <w:rPr>
          <w:b w:val="0"/>
        </w:rPr>
        <w:t>20. Select the option that represents the correct order of the given words as they would appear in an English dictionary. 1. Charger 2. Chapel 3. Chapter 4. Charcoal 5. Character</w:t>
      </w:r>
    </w:p>
    <w:p>
      <w:pPr>
        <w:spacing w:before="0"/>
      </w:pPr>
      <w:r>
        <w:rPr>
          <w:b w:val="0"/>
        </w:rPr>
      </w:r>
    </w:p>
    <w:p>
      <w:pPr>
        <w:spacing w:after="100" w:before="0"/>
      </w:pPr>
      <w:r>
        <w:rPr>
          <w:b w:val="0"/>
        </w:rPr>
        <w:t>A. 5, 2, 3, 4, 1</w:t>
      </w:r>
    </w:p>
    <w:p>
      <w:pPr>
        <w:spacing w:after="100" w:before="0"/>
      </w:pPr>
      <w:r>
        <w:rPr>
          <w:b w:val="0"/>
        </w:rPr>
        <w:t>B. 2, 5, 3, 4, 1</w:t>
      </w:r>
    </w:p>
    <w:p>
      <w:pPr>
        <w:spacing w:after="100" w:before="0"/>
      </w:pPr>
      <w:r>
        <w:rPr>
          <w:b w:val="0"/>
        </w:rPr>
        <w:t>C. 2, 3, 5, 4, 1</w:t>
      </w:r>
    </w:p>
    <w:p>
      <w:pPr>
        <w:spacing w:after="100" w:before="0"/>
      </w:pPr>
      <w:r>
        <w:rPr>
          <w:b w:val="0"/>
        </w:rPr>
        <w:t>D. 3, 2, 5, 4,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2. Chapel, 3. Chapter, 5. Character, 4. Charcoal, 1. Charger</w:t>
      </w:r>
    </w:p>
    <w:p>
      <w:pPr>
        <w:spacing w:before="0"/>
      </w:pPr>
      <w:r>
        <w:rPr>
          <w:b w:val="0"/>
        </w:rPr>
      </w:r>
    </w:p>
    <w:p>
      <w:pPr>
        <w:spacing w:after="100" w:line="360" w:lineRule="auto" w:before="0"/>
      </w:pPr>
      <w:r>
        <w:rPr>
          <w:b w:val="0"/>
        </w:rPr>
        <w:t>21. Select the option that represents the correct order of the given words as they would appear in an English dictionary? 1. Sermonize 2. Serious 3. Servant 4. Session 5. Serrated</w:t>
      </w:r>
    </w:p>
    <w:p>
      <w:pPr>
        <w:spacing w:before="0"/>
      </w:pPr>
      <w:r>
        <w:rPr>
          <w:b w:val="0"/>
        </w:rPr>
      </w:r>
    </w:p>
    <w:p>
      <w:pPr>
        <w:spacing w:after="100" w:before="0"/>
      </w:pPr>
      <w:r>
        <w:rPr>
          <w:b w:val="0"/>
        </w:rPr>
        <w:t>A. 3, 1, 5, 2, 4</w:t>
      </w:r>
    </w:p>
    <w:p>
      <w:pPr>
        <w:spacing w:after="100" w:before="0"/>
      </w:pPr>
      <w:r>
        <w:rPr>
          <w:b w:val="0"/>
        </w:rPr>
        <w:t>B. 2, 3, 5, 1, 4</w:t>
      </w:r>
    </w:p>
    <w:p>
      <w:pPr>
        <w:spacing w:after="100" w:before="0"/>
      </w:pPr>
      <w:r>
        <w:rPr>
          <w:b w:val="0"/>
        </w:rPr>
        <w:t>C. 3, 2, 5, 1, 4</w:t>
      </w:r>
    </w:p>
    <w:p>
      <w:pPr>
        <w:spacing w:after="100" w:before="0"/>
      </w:pPr>
      <w:r>
        <w:rPr>
          <w:b w:val="0"/>
        </w:rPr>
        <w:t>D. 2, 1, 5,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Serious → 1. Sermonize → 5. Serrated → 3. Servant → 4. Session</w:t>
      </w:r>
    </w:p>
    <w:p>
      <w:pPr>
        <w:spacing w:before="0"/>
      </w:pPr>
      <w:r>
        <w:rPr>
          <w:b w:val="0"/>
        </w:rPr>
      </w:r>
    </w:p>
    <w:p>
      <w:pPr>
        <w:spacing w:after="100" w:line="360" w:lineRule="auto" w:before="0"/>
      </w:pPr>
      <w:r>
        <w:rPr>
          <w:b w:val="0"/>
        </w:rPr>
        <w:t>22. Select the option that represents the correct order of the given words as they would appear in an English dictionary. 1. Median 2. Mediation 3. Mediate 4. Medicine 5. Medical 6. Mechanics</w:t>
      </w:r>
    </w:p>
    <w:p>
      <w:pPr>
        <w:spacing w:before="0"/>
      </w:pPr>
      <w:r>
        <w:rPr>
          <w:b w:val="0"/>
        </w:rPr>
      </w:r>
    </w:p>
    <w:p>
      <w:pPr>
        <w:spacing w:after="100" w:before="0"/>
      </w:pPr>
      <w:r>
        <w:rPr>
          <w:b w:val="0"/>
        </w:rPr>
        <w:t>A. 6, 1, 3, 2, 4, 5</w:t>
      </w:r>
    </w:p>
    <w:p>
      <w:pPr>
        <w:spacing w:after="100" w:before="0"/>
      </w:pPr>
      <w:r>
        <w:rPr>
          <w:b w:val="0"/>
        </w:rPr>
        <w:t>B. 6, 1, 3, 2, 5, 4</w:t>
      </w:r>
    </w:p>
    <w:p>
      <w:pPr>
        <w:spacing w:after="100" w:before="0"/>
      </w:pPr>
      <w:r>
        <w:rPr>
          <w:b w:val="0"/>
        </w:rPr>
        <w:t>C. 6, 1, 3, 5, 2, 4</w:t>
      </w:r>
    </w:p>
    <w:p>
      <w:pPr>
        <w:spacing w:after="100" w:before="0"/>
      </w:pPr>
      <w:r>
        <w:rPr>
          <w:b w:val="0"/>
        </w:rPr>
        <w:t>D. 6, 1, 2, 3,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arranged in the alphabetic order is: 6. Mechanics 1. Median 3. Mediate 2. Mediation 5. Medical 4. Medicine Thus, the words arranged in English dictionary order is '6, 1, 3, 2, 5, 4'. Hence, the correct answer is 'option 2'.</w:t>
      </w:r>
    </w:p>
    <w:p>
      <w:pPr>
        <w:spacing w:before="0"/>
      </w:pPr>
      <w:r>
        <w:rPr>
          <w:b w:val="0"/>
        </w:rPr>
      </w:r>
    </w:p>
    <w:p>
      <w:pPr>
        <w:spacing w:after="100" w:line="360" w:lineRule="auto" w:before="0"/>
      </w:pPr>
      <w:r>
        <w:rPr>
          <w:b w:val="0"/>
        </w:rPr>
        <w:t>23. Which option represents the correct order of the given words as they would appear in the English dictionary? 1 Method 2 Methanol 3 Metrics 4 Metro 5 Melody</w:t>
      </w:r>
    </w:p>
    <w:p>
      <w:pPr>
        <w:spacing w:before="0"/>
      </w:pPr>
      <w:r>
        <w:rPr>
          <w:b w:val="0"/>
        </w:rPr>
      </w:r>
    </w:p>
    <w:p>
      <w:pPr>
        <w:spacing w:after="100" w:before="0"/>
      </w:pPr>
      <w:r>
        <w:rPr>
          <w:b w:val="0"/>
        </w:rPr>
        <w:t>A. 5, 2, 1, 3, 4</w:t>
      </w:r>
    </w:p>
    <w:p>
      <w:pPr>
        <w:spacing w:after="100" w:before="0"/>
      </w:pPr>
      <w:r>
        <w:rPr>
          <w:b w:val="0"/>
        </w:rPr>
        <w:t>B. 5, 3, 1, 2, 4</w:t>
      </w:r>
    </w:p>
    <w:p>
      <w:pPr>
        <w:spacing w:after="100" w:before="0"/>
      </w:pPr>
      <w:r>
        <w:rPr>
          <w:b w:val="0"/>
        </w:rPr>
        <w:t>C. 5, 2, 1, 4, 3</w:t>
      </w:r>
    </w:p>
    <w:p>
      <w:pPr>
        <w:spacing w:after="100" w:before="0"/>
      </w:pPr>
      <w:r>
        <w:rPr>
          <w:b w:val="0"/>
        </w:rPr>
        <w:t>D. 5, 1, 2,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Dictionary order of the given word is: 5. Melody 2. Methanol 1. Method 3. Metrics 4. Metro Hence, "Option 1" is the correct answer.</w:t>
      </w:r>
    </w:p>
    <w:p>
      <w:pPr>
        <w:spacing w:before="0"/>
      </w:pPr>
      <w:r>
        <w:rPr>
          <w:b w:val="0"/>
        </w:rPr>
      </w:r>
    </w:p>
    <w:p>
      <w:pPr>
        <w:spacing w:after="100" w:line="360" w:lineRule="auto" w:before="0"/>
      </w:pPr>
      <w:r>
        <w:rPr>
          <w:b w:val="0"/>
        </w:rPr>
        <w:t>24. Select the correct option that indicates the arrangement of the given words in the order in which they appear in an English dictionary. 1. Certificate 2. Cerebellum 3. Cervical 4. Ceremonious 5. Certainty</w:t>
      </w:r>
    </w:p>
    <w:p>
      <w:pPr>
        <w:spacing w:before="0"/>
      </w:pPr>
      <w:r>
        <w:rPr>
          <w:b w:val="0"/>
        </w:rPr>
      </w:r>
    </w:p>
    <w:p>
      <w:pPr>
        <w:spacing w:after="100" w:before="0"/>
      </w:pPr>
      <w:r>
        <w:rPr>
          <w:b w:val="0"/>
        </w:rPr>
        <w:t>A. 2, 3, 1, 5, 4</w:t>
      </w:r>
    </w:p>
    <w:p>
      <w:pPr>
        <w:spacing w:after="100" w:before="0"/>
      </w:pPr>
      <w:r>
        <w:rPr>
          <w:b w:val="0"/>
        </w:rPr>
        <w:t>B. 2, 4, 5, 1, 3</w:t>
      </w:r>
    </w:p>
    <w:p>
      <w:pPr>
        <w:spacing w:after="100" w:before="0"/>
      </w:pPr>
      <w:r>
        <w:rPr>
          <w:b w:val="0"/>
        </w:rPr>
        <w:t>C. 2, 5, 4, 1, 3</w:t>
      </w:r>
    </w:p>
    <w:p>
      <w:pPr>
        <w:spacing w:after="100" w:before="0"/>
      </w:pPr>
      <w:r>
        <w:rPr>
          <w:b w:val="0"/>
        </w:rPr>
        <w:t>D. 2, 5, 1,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2. Cerebellum 4. Ceremonious 5. Certainty 1. Certificate 3. Cervical Hence, ‘2, 4, 5, 1, 3’ is the correct answer.</w:t>
      </w:r>
    </w:p>
    <w:p>
      <w:pPr>
        <w:spacing w:before="0"/>
      </w:pPr>
      <w:r>
        <w:rPr>
          <w:b w:val="0"/>
        </w:rPr>
      </w:r>
    </w:p>
    <w:p>
      <w:pPr>
        <w:spacing w:after="100" w:line="360" w:lineRule="auto" w:before="0"/>
      </w:pPr>
      <w:r>
        <w:rPr>
          <w:b w:val="0"/>
        </w:rPr>
        <w:t>25. Select the option that represents the correct order of the given words as they would appear in an English dictionary. 1. Interest 2. Interdisciplinary 3. Interdict 4. Interdependent 5. Intersect</w:t>
      </w:r>
    </w:p>
    <w:p>
      <w:pPr>
        <w:spacing w:before="0"/>
      </w:pPr>
      <w:r>
        <w:rPr>
          <w:b w:val="0"/>
        </w:rPr>
      </w:r>
    </w:p>
    <w:p>
      <w:pPr>
        <w:spacing w:after="100" w:before="0"/>
      </w:pPr>
      <w:r>
        <w:rPr>
          <w:b w:val="0"/>
        </w:rPr>
        <w:t>A. 2, 1, 4, 3, 5</w:t>
      </w:r>
    </w:p>
    <w:p>
      <w:pPr>
        <w:spacing w:after="100" w:before="0"/>
      </w:pPr>
      <w:r>
        <w:rPr>
          <w:b w:val="0"/>
        </w:rPr>
        <w:t>B. 4, 3, 2, 1, 5</w:t>
      </w:r>
    </w:p>
    <w:p>
      <w:pPr>
        <w:spacing w:after="100" w:before="0"/>
      </w:pPr>
      <w:r>
        <w:rPr>
          <w:b w:val="0"/>
        </w:rPr>
        <w:t>C. 3, 2, 4, 1,5</w:t>
      </w:r>
    </w:p>
    <w:p>
      <w:pPr>
        <w:spacing w:after="100" w:before="0"/>
      </w:pPr>
      <w:r>
        <w:rPr>
          <w:b w:val="0"/>
        </w:rPr>
        <w:t>D. 1, 2, 3,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options that represent the correct order of the given words as they would appear in an English dictionary as shown below: 4. Interdependent 3. Interdict 2. Interdisciplinary 1. Interest 5. Intersect Thus, the correct order is '4, 3, 2, 1, 5.' Hence the correct answer is 'option 2).</w:t>
      </w:r>
    </w:p>
    <w:p>
      <w:pPr>
        <w:spacing w:before="0"/>
      </w:pPr>
      <w:r>
        <w:rPr>
          <w:b w:val="0"/>
        </w:rPr>
      </w:r>
    </w:p>
    <w:p>
      <w:pPr>
        <w:spacing w:after="100" w:line="360" w:lineRule="auto" w:before="0"/>
      </w:pPr>
      <w:r>
        <w:rPr>
          <w:b w:val="0"/>
        </w:rPr>
        <w:t>26. Arrange the given words in the sequence in which they occur in the dictionary. 1. Account 2. According 3. Accuracy 4. Accumulate 5. Accompany</w:t>
      </w:r>
    </w:p>
    <w:p>
      <w:pPr>
        <w:spacing w:before="0"/>
      </w:pPr>
      <w:r>
        <w:rPr>
          <w:b w:val="0"/>
        </w:rPr>
      </w:r>
    </w:p>
    <w:p>
      <w:pPr>
        <w:spacing w:after="100" w:before="0"/>
      </w:pPr>
      <w:r>
        <w:rPr>
          <w:b w:val="0"/>
        </w:rPr>
        <w:t>A. 4, 1, 2, 5, 3</w:t>
      </w:r>
    </w:p>
    <w:p>
      <w:pPr>
        <w:spacing w:after="100" w:before="0"/>
      </w:pPr>
      <w:r>
        <w:rPr>
          <w:b w:val="0"/>
        </w:rPr>
        <w:t>B. 4, 1, 2, 3, 5</w:t>
      </w:r>
    </w:p>
    <w:p>
      <w:pPr>
        <w:spacing w:after="100" w:before="0"/>
      </w:pPr>
      <w:r>
        <w:rPr>
          <w:b w:val="0"/>
        </w:rPr>
        <w:t>C. 5, 2, 1, 4, 3</w:t>
      </w:r>
    </w:p>
    <w:p>
      <w:pPr>
        <w:spacing w:after="100" w:before="0"/>
      </w:pPr>
      <w:r>
        <w:rPr>
          <w:b w:val="0"/>
        </w:rPr>
        <w:t>D. 5, 2, 1, 3,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5) Accompany, 2) According, 1) Account, 4) Accumulate, 3) Accuracy</w:t>
      </w:r>
    </w:p>
    <w:p>
      <w:pPr>
        <w:spacing w:before="0"/>
      </w:pPr>
      <w:r>
        <w:rPr>
          <w:b w:val="0"/>
        </w:rPr>
      </w:r>
    </w:p>
    <w:p>
      <w:pPr>
        <w:spacing w:after="100" w:line="360" w:lineRule="auto" w:before="0"/>
      </w:pPr>
      <w:r>
        <w:rPr>
          <w:b w:val="0"/>
        </w:rPr>
        <w:t>27. Arrange the following words in the order in which they appear in an English dictionary. 1. Gemlike 2. Geminate 3. Gemmier 4. Geminal 5. Gemini</w:t>
      </w:r>
    </w:p>
    <w:p>
      <w:pPr>
        <w:spacing w:before="0"/>
      </w:pPr>
      <w:r>
        <w:rPr>
          <w:b w:val="0"/>
        </w:rPr>
      </w:r>
    </w:p>
    <w:p>
      <w:pPr>
        <w:spacing w:after="100" w:before="0"/>
      </w:pPr>
      <w:r>
        <w:rPr>
          <w:b w:val="0"/>
        </w:rPr>
        <w:t>A. 4, 3, 2, 1, 5</w:t>
      </w:r>
    </w:p>
    <w:p>
      <w:pPr>
        <w:spacing w:after="100" w:before="0"/>
      </w:pPr>
      <w:r>
        <w:rPr>
          <w:b w:val="0"/>
        </w:rPr>
        <w:t>B. 3, 5, 4, 1, 2</w:t>
      </w:r>
    </w:p>
    <w:p>
      <w:pPr>
        <w:spacing w:after="100" w:before="0"/>
      </w:pPr>
      <w:r>
        <w:rPr>
          <w:b w:val="0"/>
        </w:rPr>
        <w:t>C. 4, 2, 5, 1, 3</w:t>
      </w:r>
    </w:p>
    <w:p>
      <w:pPr>
        <w:spacing w:after="100" w:before="0"/>
      </w:pPr>
      <w:r>
        <w:rPr>
          <w:b w:val="0"/>
        </w:rPr>
        <w:t>D. 4, 5, 2,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2, 5, 1, 3 As per the dictionary order, Geminal (4) → Geminate (2) → Gemini (5) → Gemlike (1) → Gemmier (3) Hence, ‘4, 2, 5, 1, 3’ is the correct answer.</w:t>
      </w:r>
    </w:p>
    <w:p>
      <w:pPr>
        <w:spacing w:before="0"/>
      </w:pPr>
      <w:r>
        <w:rPr>
          <w:b w:val="0"/>
        </w:rPr>
      </w:r>
    </w:p>
    <w:p>
      <w:pPr>
        <w:spacing w:after="100" w:line="360" w:lineRule="auto" w:before="0"/>
      </w:pPr>
      <w:r>
        <w:rPr>
          <w:b w:val="0"/>
        </w:rPr>
        <w:t>28. Select the option that represents the correct order of the given words as they would appear in an English dictionary. 1.Draft 2.Drake 3.Drain 4.Drape 5.Dragon</w:t>
      </w:r>
    </w:p>
    <w:p>
      <w:pPr>
        <w:spacing w:before="0"/>
      </w:pPr>
      <w:r>
        <w:rPr>
          <w:b w:val="0"/>
        </w:rPr>
      </w:r>
    </w:p>
    <w:p>
      <w:pPr>
        <w:spacing w:after="100" w:before="0"/>
      </w:pPr>
      <w:r>
        <w:rPr>
          <w:b w:val="0"/>
        </w:rPr>
        <w:t>A. 1, 5, 3, 2, 4</w:t>
      </w:r>
    </w:p>
    <w:p>
      <w:pPr>
        <w:spacing w:after="100" w:before="0"/>
      </w:pPr>
      <w:r>
        <w:rPr>
          <w:b w:val="0"/>
        </w:rPr>
        <w:t>B. 3, 1, 2, 5, 4</w:t>
      </w:r>
    </w:p>
    <w:p>
      <w:pPr>
        <w:spacing w:after="100" w:before="0"/>
      </w:pPr>
      <w:r>
        <w:rPr>
          <w:b w:val="0"/>
        </w:rPr>
        <w:t>C. 3, 1, 5, 2, 4</w:t>
      </w:r>
    </w:p>
    <w:p>
      <w:pPr>
        <w:spacing w:after="100" w:before="0"/>
      </w:pPr>
      <w:r>
        <w:rPr>
          <w:b w:val="0"/>
        </w:rPr>
        <w:t>D. 1, 3, 5,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will arrange the given words in alphabetical order as shown below: 1. Draft, 5. Dragon, 3. Drain, 2. Drake, 4. Drape</w:t>
      </w:r>
    </w:p>
    <w:p>
      <w:pPr>
        <w:spacing w:before="0"/>
      </w:pPr>
      <w:r>
        <w:rPr>
          <w:b w:val="0"/>
        </w:rPr>
      </w:r>
    </w:p>
    <w:p>
      <w:pPr>
        <w:spacing w:after="100" w:line="360" w:lineRule="auto" w:before="0"/>
      </w:pPr>
      <w:r>
        <w:rPr>
          <w:b w:val="0"/>
        </w:rPr>
        <w:t>29. After arranging the given words according to dictionary order, which word will come at ‘Third’ position? 1. Special 2. Speck 3. Species 4. Speckle 5. Spectacle</w:t>
      </w:r>
    </w:p>
    <w:p>
      <w:pPr>
        <w:spacing w:before="0"/>
      </w:pPr>
      <w:r>
        <w:rPr>
          <w:b w:val="0"/>
        </w:rPr>
      </w:r>
    </w:p>
    <w:p>
      <w:pPr>
        <w:spacing w:after="100" w:before="0"/>
      </w:pPr>
      <w:r>
        <w:rPr>
          <w:b w:val="0"/>
        </w:rPr>
        <w:t>A. Special</w:t>
      </w:r>
    </w:p>
    <w:p>
      <w:pPr>
        <w:spacing w:after="100" w:before="0"/>
      </w:pPr>
      <w:r>
        <w:rPr>
          <w:b w:val="0"/>
        </w:rPr>
        <w:t>B. Speckle</w:t>
      </w:r>
    </w:p>
    <w:p>
      <w:pPr>
        <w:spacing w:after="100" w:before="0"/>
      </w:pPr>
      <w:r>
        <w:rPr>
          <w:b w:val="0"/>
        </w:rPr>
        <w:t>C. Speck</w:t>
      </w:r>
    </w:p>
    <w:p>
      <w:pPr>
        <w:spacing w:after="100" w:before="0"/>
      </w:pPr>
      <w:r>
        <w:rPr>
          <w:b w:val="0"/>
        </w:rPr>
        <w:t>D. Species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as follows: 1) Special, 3) Species, 2) Speck, 4) Speckle, 5) Spectacle</w:t>
      </w:r>
    </w:p>
    <w:p>
      <w:pPr>
        <w:spacing w:before="0"/>
      </w:pPr>
      <w:r>
        <w:rPr>
          <w:b w:val="0"/>
        </w:rPr>
      </w:r>
    </w:p>
    <w:p>
      <w:pPr>
        <w:spacing w:after="100" w:line="360" w:lineRule="auto" w:before="0"/>
      </w:pPr>
      <w:r>
        <w:rPr>
          <w:b w:val="0"/>
        </w:rPr>
        <w:t>30. After arranging the given words according to dictionary order, which word will come at ‘Fourth’ position? 1. Remark 2. Remain 3. Remember 4. Remnant 5. Remanent</w:t>
      </w:r>
    </w:p>
    <w:p>
      <w:pPr>
        <w:spacing w:before="0"/>
      </w:pPr>
      <w:r>
        <w:rPr>
          <w:b w:val="0"/>
        </w:rPr>
      </w:r>
    </w:p>
    <w:p>
      <w:pPr>
        <w:spacing w:after="100" w:before="0"/>
      </w:pPr>
      <w:r>
        <w:rPr>
          <w:b w:val="0"/>
        </w:rPr>
        <w:t>A. Remanent</w:t>
      </w:r>
    </w:p>
    <w:p>
      <w:pPr>
        <w:spacing w:after="100" w:before="0"/>
      </w:pPr>
      <w:r>
        <w:rPr>
          <w:b w:val="0"/>
        </w:rPr>
        <w:t>B. Remark</w:t>
      </w:r>
    </w:p>
    <w:p>
      <w:pPr>
        <w:spacing w:after="100" w:before="0"/>
      </w:pPr>
      <w:r>
        <w:rPr>
          <w:b w:val="0"/>
        </w:rPr>
        <w:t>C. Remnant</w:t>
      </w:r>
    </w:p>
    <w:p>
      <w:pPr>
        <w:spacing w:after="100" w:before="0"/>
      </w:pPr>
      <w:r>
        <w:rPr>
          <w:b w:val="0"/>
        </w:rPr>
        <w:t>D. Remember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2. Remain 5. Remanent 1. Remark 3. Remember 4. Remnant From the arrangement, we can see that word 'Remember' comes at the Fourth position. Hence, the correct answer is "Option 4".</w:t>
      </w:r>
    </w:p>
    <w:p>
      <w:pPr>
        <w:spacing w:before="0"/>
      </w:pPr>
      <w:r>
        <w:rPr>
          <w:b w:val="0"/>
        </w:rPr>
      </w:r>
    </w:p>
    <w:p>
      <w:pPr>
        <w:spacing w:after="100" w:line="360" w:lineRule="auto" w:before="0"/>
      </w:pPr>
      <w:r>
        <w:rPr>
          <w:b w:val="0"/>
        </w:rPr>
        <w:t>31. Select the option that represents the correct order of the given words as they would appear in an English dictionary. 1. Luxury 2. Lyrics 3. Luscious 4. Lyrical 5. Luxurious</w:t>
      </w:r>
    </w:p>
    <w:p>
      <w:pPr>
        <w:spacing w:before="0"/>
      </w:pPr>
      <w:r>
        <w:rPr>
          <w:b w:val="0"/>
        </w:rPr>
      </w:r>
    </w:p>
    <w:p>
      <w:pPr>
        <w:spacing w:after="100" w:before="0"/>
      </w:pPr>
      <w:r>
        <w:rPr>
          <w:b w:val="0"/>
        </w:rPr>
        <w:t>A. 2, 4, 5, 1, 3</w:t>
      </w:r>
    </w:p>
    <w:p>
      <w:pPr>
        <w:spacing w:after="100" w:before="0"/>
      </w:pPr>
      <w:r>
        <w:rPr>
          <w:b w:val="0"/>
        </w:rPr>
        <w:t>B. 4, 1, 5, 2, 3</w:t>
      </w:r>
    </w:p>
    <w:p>
      <w:pPr>
        <w:spacing w:after="100" w:before="0"/>
      </w:pPr>
      <w:r>
        <w:rPr>
          <w:b w:val="0"/>
        </w:rPr>
        <w:t>C. 3, 5, 1, 4, 2</w:t>
      </w:r>
    </w:p>
    <w:p>
      <w:pPr>
        <w:spacing w:after="100" w:before="0"/>
      </w:pPr>
      <w:r>
        <w:rPr>
          <w:b w:val="0"/>
        </w:rPr>
        <w:t>D. 3, 2, 1,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3. Luscious 5. Luxurious 1. Luxury 4. Lyrical 2. Lyrics Hence, '3, 5, 1, 4, 2' is the correct answer.</w:t>
      </w:r>
    </w:p>
    <w:p>
      <w:pPr>
        <w:spacing w:before="0"/>
      </w:pPr>
      <w:r>
        <w:rPr>
          <w:b w:val="0"/>
        </w:rPr>
      </w:r>
    </w:p>
    <w:p>
      <w:pPr>
        <w:spacing w:after="100" w:line="360" w:lineRule="auto" w:before="0"/>
      </w:pPr>
      <w:r>
        <w:rPr>
          <w:b w:val="0"/>
        </w:rPr>
        <w:t>32. Select the correct option that indicates the arrangement of the given words in the order in which they appear in an English dictionary. 1. Champion 2. Collinear 3. Charges 4. Condition 5. College</w:t>
      </w:r>
    </w:p>
    <w:p>
      <w:pPr>
        <w:spacing w:before="0"/>
      </w:pPr>
      <w:r>
        <w:rPr>
          <w:b w:val="0"/>
        </w:rPr>
      </w:r>
    </w:p>
    <w:p>
      <w:pPr>
        <w:spacing w:after="100" w:before="0"/>
      </w:pPr>
      <w:r>
        <w:rPr>
          <w:b w:val="0"/>
        </w:rPr>
        <w:t>A. 1, 5, 3, 2, 4</w:t>
      </w:r>
    </w:p>
    <w:p>
      <w:pPr>
        <w:spacing w:after="100" w:before="0"/>
      </w:pPr>
      <w:r>
        <w:rPr>
          <w:b w:val="0"/>
        </w:rPr>
        <w:t>B. 1, 3, 5, 2, 4</w:t>
      </w:r>
    </w:p>
    <w:p>
      <w:pPr>
        <w:spacing w:after="100" w:before="0"/>
      </w:pPr>
      <w:r>
        <w:rPr>
          <w:b w:val="0"/>
        </w:rPr>
        <w:t>C. 1, 3, 5, 4, 2</w:t>
      </w:r>
    </w:p>
    <w:p>
      <w:pPr>
        <w:spacing w:after="100" w:before="0"/>
      </w:pPr>
      <w:r>
        <w:rPr>
          <w:b w:val="0"/>
        </w:rPr>
        <w:t>D. 1, 2, 3,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dictionary, the given words can be arranged as: 1. Champion 3. Charges 5. College 2. Collinear 4. Condition The correct sequence is "1, 3, 5, 2, 4" Hence, the correct answer is "Option 2".</w:t>
      </w:r>
    </w:p>
    <w:p>
      <w:pPr>
        <w:spacing w:before="0"/>
      </w:pPr>
      <w:r>
        <w:rPr>
          <w:b w:val="0"/>
        </w:rPr>
      </w:r>
    </w:p>
    <w:p>
      <w:pPr>
        <w:spacing w:after="100" w:line="360" w:lineRule="auto" w:before="0"/>
      </w:pPr>
      <w:r>
        <w:rPr>
          <w:b w:val="0"/>
        </w:rPr>
        <w:t>33. Which option represents the correct order of the given words as they would appear in an English dictionary? 1. Pamphlet 2. Paleface 3. Painless 4. Partiality 5. Pabulums</w:t>
      </w:r>
    </w:p>
    <w:p>
      <w:pPr>
        <w:spacing w:before="0"/>
      </w:pPr>
      <w:r>
        <w:rPr>
          <w:b w:val="0"/>
        </w:rPr>
      </w:r>
    </w:p>
    <w:p>
      <w:pPr>
        <w:spacing w:after="100" w:before="0"/>
      </w:pPr>
      <w:r>
        <w:rPr>
          <w:b w:val="0"/>
        </w:rPr>
        <w:t>A. 5, 3, 2, 1, 4</w:t>
      </w:r>
    </w:p>
    <w:p>
      <w:pPr>
        <w:spacing w:after="100" w:before="0"/>
      </w:pPr>
      <w:r>
        <w:rPr>
          <w:b w:val="0"/>
        </w:rPr>
        <w:t>B. 5, 2, 3, 1, 4</w:t>
      </w:r>
    </w:p>
    <w:p>
      <w:pPr>
        <w:spacing w:after="100" w:before="0"/>
      </w:pPr>
      <w:r>
        <w:rPr>
          <w:b w:val="0"/>
        </w:rPr>
        <w:t>C. 5, 2, 1, 3, 4</w:t>
      </w:r>
    </w:p>
    <w:p>
      <w:pPr>
        <w:spacing w:after="100" w:before="0"/>
      </w:pPr>
      <w:r>
        <w:rPr>
          <w:b w:val="0"/>
        </w:rPr>
        <w:t>D. 5, 3, 1,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The correct order of the given words is: 5. Pabulums 3. Painless 2. Paleface 1. Pamphlet 4. Partiality Hence, the correct answer is "5, 3, 2, 1, 4".</w:t>
      </w:r>
    </w:p>
    <w:p>
      <w:pPr>
        <w:spacing w:before="0"/>
      </w:pPr>
      <w:r>
        <w:rPr>
          <w:b w:val="0"/>
        </w:rPr>
      </w:r>
    </w:p>
    <w:p>
      <w:pPr>
        <w:spacing w:after="100" w:line="360" w:lineRule="auto" w:before="0"/>
      </w:pPr>
      <w:r>
        <w:rPr>
          <w:b w:val="0"/>
        </w:rPr>
        <w:t>34. Select the correct option that indicates the arrangement of the given words in the order in which they appear in an English dictionary. 1. Presentation 2. Preventive 3. Preparation 4. Pretension 5. Prescription</w:t>
      </w:r>
    </w:p>
    <w:p>
      <w:pPr>
        <w:spacing w:before="0"/>
      </w:pPr>
      <w:r>
        <w:rPr>
          <w:b w:val="0"/>
        </w:rPr>
      </w:r>
    </w:p>
    <w:p>
      <w:pPr>
        <w:spacing w:after="100" w:before="0"/>
      </w:pPr>
      <w:r>
        <w:rPr>
          <w:b w:val="0"/>
        </w:rPr>
        <w:t>A. 3, 5, 1, 4, 2</w:t>
      </w:r>
    </w:p>
    <w:p>
      <w:pPr>
        <w:spacing w:after="100" w:before="0"/>
      </w:pPr>
      <w:r>
        <w:rPr>
          <w:b w:val="0"/>
        </w:rPr>
        <w:t>B. 3, 5, 1, 2, 4</w:t>
      </w:r>
    </w:p>
    <w:p>
      <w:pPr>
        <w:spacing w:after="100" w:before="0"/>
      </w:pPr>
      <w:r>
        <w:rPr>
          <w:b w:val="0"/>
        </w:rPr>
        <w:t>C. 3, 4, 2, 1, 5</w:t>
      </w:r>
    </w:p>
    <w:p>
      <w:pPr>
        <w:spacing w:after="100" w:before="0"/>
      </w:pPr>
      <w:r>
        <w:rPr>
          <w:b w:val="0"/>
        </w:rPr>
        <w:t>D. 3, 1, 5,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The correct order of the given words is: 3. Preparation 5. Prescription 1. Presentation 4. Pretension 2. Preventive Hence, the correct answer is "3, 5, 1, 4, 2".</w:t>
      </w:r>
    </w:p>
    <w:p>
      <w:pPr>
        <w:spacing w:before="0"/>
      </w:pPr>
      <w:r>
        <w:rPr>
          <w:b w:val="0"/>
        </w:rPr>
      </w:r>
    </w:p>
    <w:p>
      <w:pPr>
        <w:spacing w:after="100" w:line="360" w:lineRule="auto" w:before="0"/>
      </w:pPr>
      <w:r>
        <w:rPr>
          <w:b w:val="0"/>
        </w:rPr>
        <w:t>35. Select the option that represents the correct order of the given words as they would appear in an English dictionary. 1. Campus 2. Calendar 3. Capture 4. Capital 5. Calculate</w:t>
      </w:r>
    </w:p>
    <w:p>
      <w:pPr>
        <w:spacing w:before="0"/>
      </w:pPr>
      <w:r>
        <w:rPr>
          <w:b w:val="0"/>
        </w:rPr>
      </w:r>
    </w:p>
    <w:p>
      <w:pPr>
        <w:spacing w:after="100" w:before="0"/>
      </w:pPr>
      <w:r>
        <w:rPr>
          <w:b w:val="0"/>
        </w:rPr>
        <w:t>A. 3, 2, 1, 4, 5</w:t>
      </w:r>
    </w:p>
    <w:p>
      <w:pPr>
        <w:spacing w:after="100" w:before="0"/>
      </w:pPr>
      <w:r>
        <w:rPr>
          <w:b w:val="0"/>
        </w:rPr>
        <w:t>B. 3, 5, 4, 2, 1</w:t>
      </w:r>
    </w:p>
    <w:p>
      <w:pPr>
        <w:spacing w:after="100" w:before="0"/>
      </w:pPr>
      <w:r>
        <w:rPr>
          <w:b w:val="0"/>
        </w:rPr>
        <w:t>C. 5, 3, 2, 1, 4</w:t>
      </w:r>
    </w:p>
    <w:p>
      <w:pPr>
        <w:spacing w:after="100" w:before="0"/>
      </w:pPr>
      <w:r>
        <w:rPr>
          <w:b w:val="0"/>
        </w:rPr>
        <w:t>D. 5, 2, 1,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arrangement as per the English dictionary → Calculate, Calendar, Campus, Capital, Capture.</w:t>
      </w:r>
    </w:p>
    <w:p>
      <w:pPr>
        <w:spacing w:before="0"/>
      </w:pPr>
      <w:r>
        <w:rPr>
          <w:b w:val="0"/>
        </w:rPr>
      </w:r>
    </w:p>
    <w:p>
      <w:pPr>
        <w:spacing w:after="100" w:line="360" w:lineRule="auto" w:before="0"/>
      </w:pPr>
      <w:r>
        <w:rPr>
          <w:b w:val="0"/>
        </w:rPr>
        <w:t>36. Arrange the following words in the order in which they appear in an English dictionary. 1. Piquant 2. Pierce 3. Patent 4. Perjury 5. Pasture</w:t>
      </w:r>
    </w:p>
    <w:p>
      <w:pPr>
        <w:spacing w:before="0"/>
      </w:pPr>
      <w:r>
        <w:rPr>
          <w:b w:val="0"/>
        </w:rPr>
      </w:r>
    </w:p>
    <w:p>
      <w:pPr>
        <w:spacing w:after="100" w:before="0"/>
      </w:pPr>
      <w:r>
        <w:rPr>
          <w:b w:val="0"/>
        </w:rPr>
        <w:t>A. 5, 3, 4, 1, 2</w:t>
      </w:r>
    </w:p>
    <w:p>
      <w:pPr>
        <w:spacing w:after="100" w:before="0"/>
      </w:pPr>
      <w:r>
        <w:rPr>
          <w:b w:val="0"/>
        </w:rPr>
        <w:t>B. 3, 5, 4, 1, 2</w:t>
      </w:r>
    </w:p>
    <w:p>
      <w:pPr>
        <w:spacing w:after="100" w:before="0"/>
      </w:pPr>
      <w:r>
        <w:rPr>
          <w:b w:val="0"/>
        </w:rPr>
        <w:t>C. 3, 4, 5, 1, 2</w:t>
      </w:r>
    </w:p>
    <w:p>
      <w:pPr>
        <w:spacing w:after="100" w:before="0"/>
      </w:pPr>
      <w:r>
        <w:rPr>
          <w:b w:val="0"/>
        </w:rPr>
        <w:t>D. 5, 3, 4, 2,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Pasture comes first. It is followed by Patent. Patent is followed by Perjury. Perjury is followed by Pierce. Pierce is followed by Piquant. The correct dictionary order is, 5) Pasture → 3) Patent → 4) Perjury → 2) Pierce → 1) Piquant Hence, option 4 is the correct answer.</w:t>
      </w:r>
    </w:p>
    <w:p>
      <w:pPr>
        <w:spacing w:before="0"/>
      </w:pPr>
      <w:r>
        <w:rPr>
          <w:b w:val="0"/>
        </w:rPr>
      </w:r>
    </w:p>
    <w:p>
      <w:pPr>
        <w:spacing w:after="100" w:line="360" w:lineRule="auto" w:before="0"/>
      </w:pPr>
      <w:r>
        <w:rPr>
          <w:b w:val="0"/>
        </w:rPr>
        <w:t>37. Select the option that represents the correct order of the given words as they would appear in an English dictionary. 1. Campaigns 2. Catalytic 3. Candidature 4. Camphor 5. Cataracts</w:t>
      </w:r>
    </w:p>
    <w:p>
      <w:pPr>
        <w:spacing w:before="0"/>
      </w:pPr>
      <w:r>
        <w:rPr>
          <w:b w:val="0"/>
        </w:rPr>
      </w:r>
    </w:p>
    <w:p>
      <w:pPr>
        <w:spacing w:after="100" w:before="0"/>
      </w:pPr>
      <w:r>
        <w:rPr>
          <w:b w:val="0"/>
        </w:rPr>
        <w:t>A. 1,3,4,2,5</w:t>
      </w:r>
    </w:p>
    <w:p>
      <w:pPr>
        <w:spacing w:after="100" w:before="0"/>
      </w:pPr>
      <w:r>
        <w:rPr>
          <w:b w:val="0"/>
        </w:rPr>
        <w:t>B. 1,2,3,4,5</w:t>
      </w:r>
    </w:p>
    <w:p>
      <w:pPr>
        <w:spacing w:after="100" w:before="0"/>
      </w:pPr>
      <w:r>
        <w:rPr>
          <w:b w:val="0"/>
        </w:rPr>
        <w:t>C. 1,4,3,2,5</w:t>
      </w:r>
    </w:p>
    <w:p>
      <w:pPr>
        <w:spacing w:after="100" w:before="0"/>
      </w:pPr>
      <w:r>
        <w:rPr>
          <w:b w:val="0"/>
        </w:rPr>
        <w:t>D. 1,5,4,3,2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English dictionary as shown below : 1. Campaigns, 4. Camphor, 3. Candidature, 2. Catalytic, 5. Cataracts</w:t>
      </w:r>
    </w:p>
    <w:p>
      <w:pPr>
        <w:spacing w:before="0"/>
      </w:pPr>
      <w:r>
        <w:rPr>
          <w:b w:val="0"/>
        </w:rPr>
      </w:r>
    </w:p>
    <w:p>
      <w:pPr>
        <w:spacing w:after="100" w:line="360" w:lineRule="auto" w:before="0"/>
      </w:pPr>
      <w:r>
        <w:rPr>
          <w:b w:val="0"/>
        </w:rPr>
        <w:t>38. Select the correct option that indicates the arrangement of the given words in the order in which they appear in an English dictionary. 1. Advantage 2. Advice 3. Advise 4. Admirable 5. Adorable</w:t>
      </w:r>
    </w:p>
    <w:p>
      <w:pPr>
        <w:spacing w:before="0"/>
      </w:pPr>
      <w:r>
        <w:rPr>
          <w:b w:val="0"/>
        </w:rPr>
      </w:r>
    </w:p>
    <w:p>
      <w:pPr>
        <w:spacing w:after="100" w:before="0"/>
      </w:pPr>
      <w:r>
        <w:rPr>
          <w:b w:val="0"/>
        </w:rPr>
        <w:t>A. 4, 5, 3, 2, 1</w:t>
      </w:r>
    </w:p>
    <w:p>
      <w:pPr>
        <w:spacing w:after="100" w:before="0"/>
      </w:pPr>
      <w:r>
        <w:rPr>
          <w:b w:val="0"/>
        </w:rPr>
        <w:t>B. 4, 5, 1, 2, 3</w:t>
      </w:r>
    </w:p>
    <w:p>
      <w:pPr>
        <w:spacing w:after="100" w:before="0"/>
      </w:pPr>
      <w:r>
        <w:rPr>
          <w:b w:val="0"/>
        </w:rPr>
        <w:t>C. 4, 5, 1, 3, 2</w:t>
      </w:r>
    </w:p>
    <w:p>
      <w:pPr>
        <w:spacing w:after="100" w:before="0"/>
      </w:pPr>
      <w:r>
        <w:rPr>
          <w:b w:val="0"/>
        </w:rPr>
        <w:t>D. 4, 2, 3,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dictionary order for the give words are: 4. Admirable, 5. Adorable, 1. Advantage, 2. Advice, 3. Advise</w:t>
      </w:r>
    </w:p>
    <w:p>
      <w:pPr>
        <w:spacing w:before="0"/>
      </w:pPr>
      <w:r>
        <w:rPr>
          <w:b w:val="0"/>
        </w:rPr>
      </w:r>
    </w:p>
    <w:p>
      <w:pPr>
        <w:spacing w:after="100" w:line="360" w:lineRule="auto" w:before="0"/>
      </w:pPr>
      <w:r>
        <w:rPr>
          <w:b w:val="0"/>
        </w:rPr>
        <w:t>39. Select the option that represents the correct order of the given words as they would appear in an English dictionary. 1. Knight 2. Kitchen 3. Kinship 4. Kinetic 5. Kind</w:t>
      </w:r>
    </w:p>
    <w:p>
      <w:pPr>
        <w:spacing w:before="0"/>
      </w:pPr>
      <w:r>
        <w:rPr>
          <w:b w:val="0"/>
        </w:rPr>
      </w:r>
    </w:p>
    <w:p>
      <w:pPr>
        <w:spacing w:after="100" w:before="0"/>
      </w:pPr>
      <w:r>
        <w:rPr>
          <w:b w:val="0"/>
        </w:rPr>
        <w:t>A. 5, 4, 3, 2, 1</w:t>
      </w:r>
    </w:p>
    <w:p>
      <w:pPr>
        <w:spacing w:after="100" w:before="0"/>
      </w:pPr>
      <w:r>
        <w:rPr>
          <w:b w:val="0"/>
        </w:rPr>
        <w:t>B. 5, 3, 4, 2, 1</w:t>
      </w:r>
    </w:p>
    <w:p>
      <w:pPr>
        <w:spacing w:after="100" w:before="0"/>
      </w:pPr>
      <w:r>
        <w:rPr>
          <w:b w:val="0"/>
        </w:rPr>
        <w:t>C. 5, 3, 2, 4, 1</w:t>
      </w:r>
    </w:p>
    <w:p>
      <w:pPr>
        <w:spacing w:after="100" w:before="0"/>
      </w:pPr>
      <w:r>
        <w:rPr>
          <w:b w:val="0"/>
        </w:rPr>
        <w:t>D. 5,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words according to English dictionary is: 5. Kind, 4. Kinetic, 3. Kinship, 2. Kitchen, 1. Knight</w:t>
      </w:r>
    </w:p>
    <w:p>
      <w:pPr>
        <w:spacing w:before="0"/>
      </w:pPr>
      <w:r>
        <w:rPr>
          <w:b w:val="0"/>
        </w:rPr>
      </w:r>
    </w:p>
    <w:p>
      <w:pPr>
        <w:spacing w:after="100" w:line="360" w:lineRule="auto" w:before="0"/>
      </w:pPr>
      <w:r>
        <w:rPr>
          <w:b w:val="0"/>
        </w:rPr>
        <w:t>40. After arranging the given words according to dictionary order, which word will come at 'Third' position? 1. Series 2. Serious 3. Serein 4. Serial 5. Serried</w:t>
      </w:r>
    </w:p>
    <w:p>
      <w:pPr>
        <w:spacing w:before="0"/>
      </w:pPr>
      <w:r>
        <w:rPr>
          <w:b w:val="0"/>
        </w:rPr>
      </w:r>
    </w:p>
    <w:p>
      <w:pPr>
        <w:spacing w:after="100" w:before="0"/>
      </w:pPr>
      <w:r>
        <w:rPr>
          <w:b w:val="0"/>
        </w:rPr>
        <w:t>A. Series</w:t>
      </w:r>
    </w:p>
    <w:p>
      <w:pPr>
        <w:spacing w:after="100" w:before="0"/>
      </w:pPr>
      <w:r>
        <w:rPr>
          <w:b w:val="0"/>
        </w:rPr>
        <w:t>B. Serein</w:t>
      </w:r>
    </w:p>
    <w:p>
      <w:pPr>
        <w:spacing w:after="100" w:before="0"/>
      </w:pPr>
      <w:r>
        <w:rPr>
          <w:b w:val="0"/>
        </w:rPr>
        <w:t>C. Serial</w:t>
      </w:r>
    </w:p>
    <w:p>
      <w:pPr>
        <w:spacing w:after="100" w:before="0"/>
      </w:pPr>
      <w:r>
        <w:rPr>
          <w:b w:val="0"/>
        </w:rPr>
        <w:t>D. Serious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dictionary order the given words are arranged in the following manner: 3. Serein 4. Serial 1. Series 2. Serious 5. Serried According to the arrangement the third positioned letter is Series Hence, the correct answer is 'Series'.</w:t>
      </w:r>
    </w:p>
    <w:p>
      <w:pPr>
        <w:spacing w:before="0"/>
      </w:pPr>
      <w:r>
        <w:rPr>
          <w:b w:val="0"/>
        </w:rPr>
      </w:r>
    </w:p>
    <w:p>
      <w:pPr>
        <w:spacing w:after="100" w:line="360" w:lineRule="auto" w:before="0"/>
      </w:pPr>
      <w:r>
        <w:rPr>
          <w:b w:val="0"/>
        </w:rPr>
        <w:t>41. Select the correct option that indicates the arrangement of the given words in the order in which they appear in an English dictionary. 1. Protest 2. Palindrome 3. Probability 4. Pathetic 5. Parking</w:t>
      </w:r>
    </w:p>
    <w:p>
      <w:pPr>
        <w:spacing w:before="0"/>
      </w:pPr>
      <w:r>
        <w:rPr>
          <w:b w:val="0"/>
        </w:rPr>
      </w:r>
    </w:p>
    <w:p>
      <w:pPr>
        <w:spacing w:after="100" w:before="0"/>
      </w:pPr>
      <w:r>
        <w:rPr>
          <w:b w:val="0"/>
        </w:rPr>
        <w:t>A. 2, 4, 5, 3, 1</w:t>
      </w:r>
    </w:p>
    <w:p>
      <w:pPr>
        <w:spacing w:after="100" w:before="0"/>
      </w:pPr>
      <w:r>
        <w:rPr>
          <w:b w:val="0"/>
        </w:rPr>
        <w:t>B. 2, 1, 3, 4, 5</w:t>
      </w:r>
    </w:p>
    <w:p>
      <w:pPr>
        <w:spacing w:after="100" w:before="0"/>
      </w:pPr>
      <w:r>
        <w:rPr>
          <w:b w:val="0"/>
        </w:rPr>
        <w:t>C. 2, 5, 4, 3, 1</w:t>
      </w:r>
    </w:p>
    <w:p>
      <w:pPr>
        <w:spacing w:after="100" w:before="0"/>
      </w:pPr>
      <w:r>
        <w:rPr>
          <w:b w:val="0"/>
        </w:rPr>
        <w:t>D. 2, 5, 1,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An English dictionary order first come, Palindrome before Protest, Probability, Pathetic, Parking because Pal come before Pro, Pro, Pat and Par in alphabetical order, then Parking before Protest, Probability, Pathetic because Par come before Pro, Pro and Pat in alphabetical order, then Pathetic before Protest, Probability because Pat come before Pro and Pro in alphabetical order, then Probability before Protest because Prob come before Prot in alphabetical order and then last come Protest in alphabetical order. 2. Palindrome 5. Parking 4. Pathetic 3. Probability 1. Protest Hence, "option 3" is the correct answer.</w:t>
      </w:r>
    </w:p>
    <w:p>
      <w:pPr>
        <w:spacing w:before="0"/>
      </w:pPr>
      <w:r>
        <w:rPr>
          <w:b w:val="0"/>
        </w:rPr>
      </w:r>
    </w:p>
    <w:p>
      <w:pPr>
        <w:spacing w:after="100" w:line="360" w:lineRule="auto" w:before="0"/>
      </w:pPr>
      <w:r>
        <w:rPr>
          <w:b w:val="0"/>
        </w:rPr>
        <w:t>42. Select the correct option that indicates the arrangement of the given words in the order in which they appear in an English dictionary. 1. Machine 2. Macabre 3. Machinery 4. Macaroni 5. Machete</w:t>
      </w:r>
    </w:p>
    <w:p>
      <w:pPr>
        <w:spacing w:before="0"/>
      </w:pPr>
      <w:r>
        <w:rPr>
          <w:b w:val="0"/>
        </w:rPr>
      </w:r>
    </w:p>
    <w:p>
      <w:pPr>
        <w:spacing w:after="100" w:before="0"/>
      </w:pPr>
      <w:r>
        <w:rPr>
          <w:b w:val="0"/>
        </w:rPr>
        <w:t>A. 2, 4, 5, 1, 3</w:t>
      </w:r>
    </w:p>
    <w:p>
      <w:pPr>
        <w:spacing w:after="100" w:before="0"/>
      </w:pPr>
      <w:r>
        <w:rPr>
          <w:b w:val="0"/>
        </w:rPr>
        <w:t>B. 2, 5, 1, 3, 4</w:t>
      </w:r>
    </w:p>
    <w:p>
      <w:pPr>
        <w:spacing w:after="100" w:before="0"/>
      </w:pPr>
      <w:r>
        <w:rPr>
          <w:b w:val="0"/>
        </w:rPr>
        <w:t>C. 1, 2, 3, 4, 5</w:t>
      </w:r>
    </w:p>
    <w:p>
      <w:pPr>
        <w:spacing w:after="100" w:before="0"/>
      </w:pPr>
      <w:r>
        <w:rPr>
          <w:b w:val="0"/>
        </w:rPr>
        <w:t>D. 4, 1, 5,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per the dictionary is: 2) Macabre, 4) Macaroni, 5) Machete, 1) Machine, 3) Machinery</w:t>
      </w:r>
    </w:p>
    <w:p>
      <w:pPr>
        <w:spacing w:before="0"/>
      </w:pPr>
      <w:r>
        <w:rPr>
          <w:b w:val="0"/>
        </w:rPr>
      </w:r>
    </w:p>
    <w:p>
      <w:pPr>
        <w:spacing w:after="100" w:line="360" w:lineRule="auto" w:before="0"/>
      </w:pPr>
      <w:r>
        <w:rPr>
          <w:b w:val="0"/>
        </w:rPr>
        <w:t>43. After arranging the given words according to dictionary order, which word will come at ‘Third’ position? 1. Periwing 2. Perilad 3. Perimeter 4. Periodic 5. Perish</w:t>
      </w:r>
    </w:p>
    <w:p>
      <w:pPr>
        <w:spacing w:before="0"/>
      </w:pPr>
      <w:r>
        <w:rPr>
          <w:b w:val="0"/>
        </w:rPr>
      </w:r>
    </w:p>
    <w:p>
      <w:pPr>
        <w:spacing w:after="100" w:before="0"/>
      </w:pPr>
      <w:r>
        <w:rPr>
          <w:b w:val="0"/>
        </w:rPr>
        <w:t>A. Perilad</w:t>
      </w:r>
    </w:p>
    <w:p>
      <w:pPr>
        <w:spacing w:after="100" w:before="0"/>
      </w:pPr>
      <w:r>
        <w:rPr>
          <w:b w:val="0"/>
        </w:rPr>
        <w:t>B. Perimeter</w:t>
      </w:r>
    </w:p>
    <w:p>
      <w:pPr>
        <w:spacing w:after="100" w:before="0"/>
      </w:pPr>
      <w:r>
        <w:rPr>
          <w:b w:val="0"/>
        </w:rPr>
        <w:t>C. Periodic</w:t>
      </w:r>
    </w:p>
    <w:p>
      <w:pPr>
        <w:spacing w:after="100" w:before="0"/>
      </w:pPr>
      <w:r>
        <w:rPr>
          <w:b w:val="0"/>
        </w:rPr>
        <w:t>D. Perish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2) Perilad, 3) Perimeter, 4) Periodic, 5) Perish, 1) Periwing</w:t>
      </w:r>
    </w:p>
    <w:p>
      <w:pPr>
        <w:spacing w:before="0"/>
      </w:pPr>
      <w:r>
        <w:rPr>
          <w:b w:val="0"/>
        </w:rPr>
      </w:r>
    </w:p>
    <w:p>
      <w:pPr>
        <w:spacing w:after="100" w:line="360" w:lineRule="auto" w:before="0"/>
      </w:pPr>
      <w:r>
        <w:rPr>
          <w:b w:val="0"/>
        </w:rPr>
        <w:t>44. After arranging the given words according to dictionary order, which word will come at 'Fourth' position? 1. Unseen 2. Unseam 3. Unsafe 4. Unsound 5. Unsay</w:t>
      </w:r>
    </w:p>
    <w:p>
      <w:pPr>
        <w:spacing w:before="0"/>
      </w:pPr>
      <w:r>
        <w:rPr>
          <w:b w:val="0"/>
        </w:rPr>
      </w:r>
    </w:p>
    <w:p>
      <w:pPr>
        <w:spacing w:after="100" w:before="0"/>
      </w:pPr>
      <w:r>
        <w:rPr>
          <w:b w:val="0"/>
        </w:rPr>
        <w:t>A. Unseen</w:t>
      </w:r>
    </w:p>
    <w:p>
      <w:pPr>
        <w:spacing w:after="100" w:before="0"/>
      </w:pPr>
      <w:r>
        <w:rPr>
          <w:b w:val="0"/>
        </w:rPr>
        <w:t>B. Unsay</w:t>
      </w:r>
    </w:p>
    <w:p>
      <w:pPr>
        <w:spacing w:after="100" w:before="0"/>
      </w:pPr>
      <w:r>
        <w:rPr>
          <w:b w:val="0"/>
        </w:rPr>
        <w:t>C. Unseam</w:t>
      </w:r>
    </w:p>
    <w:p>
      <w:pPr>
        <w:spacing w:after="100" w:before="0"/>
      </w:pPr>
      <w:r>
        <w:rPr>
          <w:b w:val="0"/>
        </w:rPr>
        <w:t>D. Unsound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dictionary order : 3. Unsafe 5. Unsay 2. Unseam 1. Unseen 4. Unsound Hence, "Unseen" is the correct answer.</w:t>
      </w:r>
    </w:p>
    <w:p>
      <w:pPr>
        <w:spacing w:before="0"/>
      </w:pPr>
      <w:r>
        <w:rPr>
          <w:b w:val="0"/>
        </w:rPr>
      </w:r>
    </w:p>
    <w:p>
      <w:pPr>
        <w:spacing w:after="100" w:line="360" w:lineRule="auto" w:before="0"/>
      </w:pPr>
      <w:r>
        <w:rPr>
          <w:b w:val="0"/>
        </w:rPr>
        <w:t>45. Select the option that represents the correct order of the given words as they would appear in an English dictionary. 1. Projectile 2. Projector 3. Prolong 4. Prolific 5. Prohibit</w:t>
      </w:r>
    </w:p>
    <w:p>
      <w:pPr>
        <w:spacing w:before="0"/>
      </w:pPr>
      <w:r>
        <w:rPr>
          <w:b w:val="0"/>
        </w:rPr>
      </w:r>
    </w:p>
    <w:p>
      <w:pPr>
        <w:spacing w:after="100" w:before="0"/>
      </w:pPr>
      <w:r>
        <w:rPr>
          <w:b w:val="0"/>
        </w:rPr>
        <w:t>A. 1, 5, 4, 2, 3</w:t>
      </w:r>
    </w:p>
    <w:p>
      <w:pPr>
        <w:spacing w:after="100" w:before="0"/>
      </w:pPr>
      <w:r>
        <w:rPr>
          <w:b w:val="0"/>
        </w:rPr>
        <w:t>B. 5, 1, 2, 4, 3</w:t>
      </w:r>
    </w:p>
    <w:p>
      <w:pPr>
        <w:spacing w:after="100" w:before="0"/>
      </w:pPr>
      <w:r>
        <w:rPr>
          <w:b w:val="0"/>
        </w:rPr>
        <w:t>C. 1, 5, 2, 4, 3</w:t>
      </w:r>
    </w:p>
    <w:p>
      <w:pPr>
        <w:spacing w:after="100" w:before="0"/>
      </w:pPr>
      <w:r>
        <w:rPr>
          <w:b w:val="0"/>
        </w:rPr>
        <w:t>D. 5, 1, 4,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of the given words is : 5. Prohibit, 1. Projectile, 2. Projector, 4. Prolific, 3. Prolong</w:t>
      </w:r>
    </w:p>
    <w:p>
      <w:pPr>
        <w:spacing w:before="0"/>
      </w:pPr>
      <w:r>
        <w:rPr>
          <w:b w:val="0"/>
        </w:rPr>
      </w:r>
    </w:p>
    <w:p>
      <w:pPr>
        <w:spacing w:after="100" w:line="360" w:lineRule="auto" w:before="0"/>
      </w:pPr>
      <w:r>
        <w:rPr>
          <w:b w:val="0"/>
        </w:rPr>
        <w:t>46. Select the correct option that indicates the arrangement of the given words in the order in which they appear in an English dictionary. 1. Sensational 2. Sensitize 3. Sentiment 4. September 5. Sentence</w:t>
      </w:r>
    </w:p>
    <w:p>
      <w:pPr>
        <w:spacing w:before="0"/>
      </w:pPr>
      <w:r>
        <w:rPr>
          <w:b w:val="0"/>
        </w:rPr>
      </w:r>
    </w:p>
    <w:p>
      <w:pPr>
        <w:spacing w:after="100" w:before="0"/>
      </w:pPr>
      <w:r>
        <w:rPr>
          <w:b w:val="0"/>
        </w:rPr>
        <w:t>A. 5, 1, 2, 4, 3</w:t>
      </w:r>
    </w:p>
    <w:p>
      <w:pPr>
        <w:spacing w:after="100" w:before="0"/>
      </w:pPr>
      <w:r>
        <w:rPr>
          <w:b w:val="0"/>
        </w:rPr>
        <w:t>B. 2, 1, 5, 3, 4</w:t>
      </w:r>
    </w:p>
    <w:p>
      <w:pPr>
        <w:spacing w:after="100" w:before="0"/>
      </w:pPr>
      <w:r>
        <w:rPr>
          <w:b w:val="0"/>
        </w:rPr>
        <w:t>C. 5, 3, 2, 1, 4</w:t>
      </w:r>
    </w:p>
    <w:p>
      <w:pPr>
        <w:spacing w:after="100" w:before="0"/>
      </w:pPr>
      <w:r>
        <w:rPr>
          <w:b w:val="0"/>
        </w:rPr>
        <w:t>D. 1, 2, 5,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1. Sensational 2. Sensitize 5. Sentence 3. Sentiment 4. September Hence, the correct answer is "1, 2, 5, 3, 4".</w:t>
      </w:r>
    </w:p>
    <w:p>
      <w:pPr>
        <w:spacing w:before="0"/>
      </w:pPr>
      <w:r>
        <w:rPr>
          <w:b w:val="0"/>
        </w:rPr>
      </w:r>
    </w:p>
    <w:p>
      <w:pPr>
        <w:spacing w:after="100" w:line="360" w:lineRule="auto" w:before="0"/>
      </w:pPr>
      <w:r>
        <w:rPr>
          <w:b w:val="0"/>
        </w:rPr>
        <w:t>47. Select the option that represents the correct order of the given words as they would appear in an English dictionary. 1. Immense 2. Induce 3. Implied 4. Interim 5. Invalid</w:t>
      </w:r>
    </w:p>
    <w:p>
      <w:pPr>
        <w:spacing w:before="0"/>
      </w:pPr>
      <w:r>
        <w:rPr>
          <w:b w:val="0"/>
        </w:rPr>
      </w:r>
    </w:p>
    <w:p>
      <w:pPr>
        <w:spacing w:after="100" w:before="0"/>
      </w:pPr>
      <w:r>
        <w:rPr>
          <w:b w:val="0"/>
        </w:rPr>
        <w:t>A. 1, 3, 2, 4, 5</w:t>
      </w:r>
    </w:p>
    <w:p>
      <w:pPr>
        <w:spacing w:after="100" w:before="0"/>
      </w:pPr>
      <w:r>
        <w:rPr>
          <w:b w:val="0"/>
        </w:rPr>
        <w:t>B. 1, 2, 4, 3, 5</w:t>
      </w:r>
    </w:p>
    <w:p>
      <w:pPr>
        <w:spacing w:after="100" w:before="0"/>
      </w:pPr>
      <w:r>
        <w:rPr>
          <w:b w:val="0"/>
        </w:rPr>
        <w:t>C. 1, 2, 3, 4, 5</w:t>
      </w:r>
    </w:p>
    <w:p>
      <w:pPr>
        <w:spacing w:after="100" w:before="0"/>
      </w:pPr>
      <w:r>
        <w:rPr>
          <w:b w:val="0"/>
        </w:rPr>
        <w:t>D. 1, 3, 4, 2,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1. Immense, 3. Implied, 2. Induce, 4. Interim, 5. Invalid</w:t>
      </w:r>
    </w:p>
    <w:p>
      <w:pPr>
        <w:spacing w:before="0"/>
      </w:pPr>
      <w:r>
        <w:rPr>
          <w:b w:val="0"/>
        </w:rPr>
      </w:r>
    </w:p>
    <w:p>
      <w:pPr>
        <w:spacing w:after="100" w:line="360" w:lineRule="auto" w:before="0"/>
      </w:pPr>
      <w:r>
        <w:rPr>
          <w:b w:val="0"/>
        </w:rPr>
        <w:t>48. Select the correct option that indicates the arrangement of the given words in the order in which they appear in an English dictionary. 1. Desire 2. Destination 3. Descend 4. Destructive 5. Desolate 6. Desperate</w:t>
      </w:r>
    </w:p>
    <w:p>
      <w:pPr>
        <w:spacing w:before="0"/>
      </w:pPr>
      <w:r>
        <w:rPr>
          <w:b w:val="0"/>
        </w:rPr>
      </w:r>
    </w:p>
    <w:p>
      <w:pPr>
        <w:spacing w:after="100" w:before="0"/>
      </w:pPr>
      <w:r>
        <w:rPr>
          <w:b w:val="0"/>
        </w:rPr>
        <w:t>A. 3, 1, 2, 6, 5, 4</w:t>
      </w:r>
    </w:p>
    <w:p>
      <w:pPr>
        <w:spacing w:after="100" w:before="0"/>
      </w:pPr>
      <w:r>
        <w:rPr>
          <w:b w:val="0"/>
        </w:rPr>
        <w:t>B. 3, 1, 6, 5, 2, 4</w:t>
      </w:r>
    </w:p>
    <w:p>
      <w:pPr>
        <w:spacing w:after="100" w:before="0"/>
      </w:pPr>
      <w:r>
        <w:rPr>
          <w:b w:val="0"/>
        </w:rPr>
        <w:t>C. 3, 1, 5, 6, 2, 4</w:t>
      </w:r>
    </w:p>
    <w:p>
      <w:pPr>
        <w:spacing w:after="100" w:before="0"/>
      </w:pPr>
      <w:r>
        <w:rPr>
          <w:b w:val="0"/>
        </w:rPr>
        <w:t>D. 3, 1, 5, 6,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order → 3) Descend, 1) Desire, 5) Desolate, 6) Desperate, 2) Destination, 4) Destructive</w:t>
      </w:r>
    </w:p>
    <w:p>
      <w:pPr>
        <w:spacing w:before="0"/>
      </w:pPr>
      <w:r>
        <w:rPr>
          <w:b w:val="0"/>
        </w:rPr>
      </w:r>
    </w:p>
    <w:p>
      <w:pPr>
        <w:spacing w:after="100" w:line="360" w:lineRule="auto" w:before="0"/>
      </w:pPr>
      <w:r>
        <w:rPr>
          <w:b w:val="0"/>
        </w:rPr>
        <w:t>49. Arrange the following words in the order in which they would appear in an English dictionary. 1. Category 2. Caption 3. Captain 4. Capsule 5. Capacity</w:t>
      </w:r>
    </w:p>
    <w:p>
      <w:pPr>
        <w:spacing w:before="0"/>
      </w:pPr>
      <w:r>
        <w:rPr>
          <w:b w:val="0"/>
        </w:rPr>
      </w:r>
    </w:p>
    <w:p>
      <w:pPr>
        <w:spacing w:after="100" w:before="0"/>
      </w:pPr>
      <w:r>
        <w:rPr>
          <w:b w:val="0"/>
        </w:rPr>
        <w:t>A. 5, 4, 1, 3, 2</w:t>
      </w:r>
    </w:p>
    <w:p>
      <w:pPr>
        <w:spacing w:after="100" w:before="0"/>
      </w:pPr>
      <w:r>
        <w:rPr>
          <w:b w:val="0"/>
        </w:rPr>
        <w:t>B. 4, 5, 3, 2, 1</w:t>
      </w:r>
    </w:p>
    <w:p>
      <w:pPr>
        <w:spacing w:after="100" w:before="0"/>
      </w:pPr>
      <w:r>
        <w:rPr>
          <w:b w:val="0"/>
        </w:rPr>
        <w:t>C. 5, 4, 3, 2, 1</w:t>
      </w:r>
    </w:p>
    <w:p>
      <w:pPr>
        <w:spacing w:after="100" w:before="0"/>
      </w:pPr>
      <w:r>
        <w:rPr>
          <w:b w:val="0"/>
        </w:rPr>
        <w:t>D. 5,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Alphabetical arrangement of given words is: 5. Capacity, 4. Capsule, 3. Captain, 2. Caption, 1. Category Hence, option 3 is correct answer.</w:t>
      </w:r>
    </w:p>
    <w:p>
      <w:pPr>
        <w:spacing w:before="0"/>
      </w:pPr>
      <w:r>
        <w:rPr>
          <w:b w:val="0"/>
        </w:rPr>
      </w:r>
    </w:p>
    <w:p>
      <w:pPr>
        <w:spacing w:after="100" w:line="360" w:lineRule="auto" w:before="0"/>
      </w:pPr>
      <w:r>
        <w:rPr>
          <w:b w:val="0"/>
        </w:rPr>
        <w:t>50. After arranging the given words according to dictionary order, which word will come at ‘Third’ position? 1. Aquarium 2. Aquatic 3. Aquarial 4. Aquatint 5. Aquavit</w:t>
      </w:r>
    </w:p>
    <w:p>
      <w:pPr>
        <w:spacing w:before="0"/>
      </w:pPr>
      <w:r>
        <w:rPr>
          <w:b w:val="0"/>
        </w:rPr>
      </w:r>
    </w:p>
    <w:p>
      <w:pPr>
        <w:spacing w:after="100" w:before="0"/>
      </w:pPr>
      <w:r>
        <w:rPr>
          <w:b w:val="0"/>
        </w:rPr>
        <w:t>A. Aquatic</w:t>
      </w:r>
    </w:p>
    <w:p>
      <w:pPr>
        <w:spacing w:after="100" w:before="0"/>
      </w:pPr>
      <w:r>
        <w:rPr>
          <w:b w:val="0"/>
        </w:rPr>
        <w:t>B. Aquatint</w:t>
      </w:r>
    </w:p>
    <w:p>
      <w:pPr>
        <w:spacing w:after="100" w:before="0"/>
      </w:pPr>
      <w:r>
        <w:rPr>
          <w:b w:val="0"/>
        </w:rPr>
        <w:t>C. Aqurial</w:t>
      </w:r>
    </w:p>
    <w:p>
      <w:pPr>
        <w:spacing w:after="100" w:before="0"/>
      </w:pPr>
      <w:r>
        <w:rPr>
          <w:b w:val="0"/>
        </w:rPr>
        <w:t>D. Aquarium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3. Aquarial 1. Aquarium 2. Aquatic 4. Aquatint 5. Aquavit Hence, the correct option is "Aquatic".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