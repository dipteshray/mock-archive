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A pair of straight lines from an external point F intersects a circle at A and B (FA &lt; FB), and touches the circle at C. O is the centre of the circle. Given that ∠ACF = 50º and ∠AFC = 30º, find ∠AOB.</w:t>
      </w:r>
    </w:p>
    <w:p>
      <w:pPr>
        <w:spacing w:before="0"/>
      </w:pPr>
      <w:r>
        <w:rPr>
          <w:b w:val="0"/>
        </w:rPr>
      </w:r>
    </w:p>
    <w:p>
      <w:pPr>
        <w:spacing w:after="100" w:before="0"/>
      </w:pPr>
      <w:r>
        <w:rPr>
          <w:b w:val="0"/>
        </w:rPr>
        <w:t>A. 80º</w:t>
      </w:r>
    </w:p>
    <w:p>
      <w:pPr>
        <w:spacing w:after="100" w:before="0"/>
      </w:pPr>
      <w:r>
        <w:rPr>
          <w:b w:val="0"/>
        </w:rPr>
        <w:t>B. 90º</w:t>
      </w:r>
    </w:p>
    <w:p>
      <w:pPr>
        <w:spacing w:after="100" w:before="0"/>
      </w:pPr>
      <w:r>
        <w:rPr>
          <w:b w:val="0"/>
        </w:rPr>
        <w:t>C. 100º</w:t>
      </w:r>
    </w:p>
    <w:p>
      <w:pPr>
        <w:spacing w:after="100" w:before="0"/>
      </w:pPr>
      <w:r>
        <w:rPr>
          <w:b w:val="0"/>
        </w:rPr>
        <w:t>D. 60º</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∠ACF = 50º ∠AOB = 2 × ∠ACF ∠AOB = 2 × 50º = 100º</w:t>
      </w:r>
    </w:p>
    <w:p>
      <w:pPr>
        <w:spacing w:before="0"/>
      </w:pPr>
      <w:r>
        <w:rPr>
          <w:b w:val="0"/>
        </w:rPr>
      </w:r>
    </w:p>
    <w:p>
      <w:pPr>
        <w:spacing w:after="100" w:line="360" w:lineRule="auto" w:before="0"/>
      </w:pPr>
      <w:r>
        <w:rPr>
          <w:b w:val="0"/>
        </w:rPr>
        <w:t>2. The difference between a discount of 25% and two successive discounts of 15% and 20% on a certain bill was ₹28. Find the amount of the bill.</w:t>
      </w:r>
    </w:p>
    <w:p>
      <w:pPr>
        <w:spacing w:before="0"/>
      </w:pPr>
      <w:r>
        <w:rPr>
          <w:b w:val="0"/>
        </w:rPr>
      </w:r>
    </w:p>
    <w:p>
      <w:pPr>
        <w:spacing w:after="100" w:before="0"/>
      </w:pPr>
      <w:r>
        <w:rPr>
          <w:b w:val="0"/>
        </w:rPr>
        <w:t>A. ₹500</w:t>
      </w:r>
    </w:p>
    <w:p>
      <w:pPr>
        <w:spacing w:after="100" w:before="0"/>
      </w:pPr>
      <w:r>
        <w:rPr>
          <w:b w:val="0"/>
        </w:rPr>
        <w:t>B. ₹400</w:t>
      </w:r>
    </w:p>
    <w:p>
      <w:pPr>
        <w:spacing w:after="100" w:before="0"/>
      </w:pPr>
      <w:r>
        <w:rPr>
          <w:b w:val="0"/>
        </w:rPr>
        <w:t>C. ₹450</w:t>
      </w:r>
    </w:p>
    <w:p>
      <w:pPr>
        <w:spacing w:after="100" w:before="0"/>
      </w:pPr>
      <w:r>
        <w:rPr>
          <w:b w:val="0"/>
        </w:rPr>
        <w:t>D. ₹550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 × (1 - 25/100) = P × 0.75 P × (1 - 15/100) × (1 - 20/100) = P × 0.85 × 0.80 = P × 0.68 (P × 0.75) - (P × 0.68) = 28 P × 0.07 = 28 P = 28 / 0.07 = 400</w:t>
      </w:r>
    </w:p>
    <w:p>
      <w:pPr>
        <w:spacing w:before="0"/>
      </w:pPr>
      <w:r>
        <w:rPr>
          <w:b w:val="0"/>
        </w:rPr>
      </w:r>
    </w:p>
    <w:p>
      <w:pPr>
        <w:spacing w:after="100" w:line="360" w:lineRule="auto" w:before="0"/>
      </w:pPr>
      <w:r>
        <w:rPr>
          <w:b w:val="0"/>
        </w:rPr>
        <w:t>3. Which of the following numbers is divisible by 2, 5, 10 and 11?</w:t>
      </w:r>
    </w:p>
    <w:p>
      <w:pPr>
        <w:spacing w:before="0"/>
      </w:pPr>
      <w:r>
        <w:rPr>
          <w:b w:val="0"/>
        </w:rPr>
      </w:r>
    </w:p>
    <w:p>
      <w:pPr>
        <w:spacing w:after="100" w:before="0"/>
      </w:pPr>
      <w:r>
        <w:rPr>
          <w:b w:val="0"/>
        </w:rPr>
        <w:t>A. 203467</w:t>
      </w:r>
    </w:p>
    <w:p>
      <w:pPr>
        <w:spacing w:after="100" w:before="0"/>
      </w:pPr>
      <w:r>
        <w:rPr>
          <w:b w:val="0"/>
        </w:rPr>
        <w:t>B. 830942</w:t>
      </w:r>
    </w:p>
    <w:p>
      <w:pPr>
        <w:spacing w:after="100" w:before="0"/>
      </w:pPr>
      <w:r>
        <w:rPr>
          <w:b w:val="0"/>
        </w:rPr>
        <w:t>C. 589270</w:t>
      </w:r>
    </w:p>
    <w:p>
      <w:pPr>
        <w:spacing w:after="100" w:before="0"/>
      </w:pPr>
      <w:r>
        <w:rPr>
          <w:b w:val="0"/>
        </w:rPr>
        <w:t>D. 1234560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589270: last digit 0 (div. by 2, 5, 10) sum(odd) = 21 sum(even) = 10 diff = 11 (div. by 11) correct answer</w:t>
      </w:r>
    </w:p>
    <w:p>
      <w:pPr>
        <w:spacing w:before="0"/>
      </w:pPr>
      <w:r>
        <w:rPr>
          <w:b w:val="0"/>
        </w:rPr>
      </w:r>
    </w:p>
    <w:p>
      <w:pPr>
        <w:spacing w:after="100" w:line="360" w:lineRule="auto" w:before="0"/>
      </w:pPr>
      <w:r>
        <w:rPr>
          <w:b w:val="0"/>
        </w:rPr>
        <w:t>4. Which of the following is the sum of the values of a and b if the equations 2x + y = a, 8x + by = 12 have infinite solutions?</w:t>
      </w:r>
    </w:p>
    <w:p>
      <w:pPr>
        <w:spacing w:before="0"/>
      </w:pPr>
      <w:r>
        <w:rPr>
          <w:b w:val="0"/>
        </w:rPr>
      </w:r>
    </w:p>
    <w:p>
      <w:pPr>
        <w:spacing w:after="100" w:before="0"/>
      </w:pPr>
      <w:r>
        <w:rPr>
          <w:b w:val="0"/>
        </w:rPr>
        <w:t>A. 16</w:t>
      </w:r>
    </w:p>
    <w:p>
      <w:pPr>
        <w:spacing w:after="100" w:before="0"/>
      </w:pPr>
      <w:r>
        <w:rPr>
          <w:b w:val="0"/>
        </w:rPr>
        <w:t>B. 9</w:t>
      </w:r>
    </w:p>
    <w:p>
      <w:pPr>
        <w:spacing w:after="100" w:before="0"/>
      </w:pPr>
      <w:r>
        <w:rPr>
          <w:b w:val="0"/>
        </w:rPr>
        <w:t>C. 7</w:t>
      </w:r>
    </w:p>
    <w:p>
      <w:pPr>
        <w:spacing w:after="100" w:before="0"/>
      </w:pPr>
      <w:r>
        <w:rPr>
          <w:b w:val="0"/>
        </w:rPr>
        <w:t>D. 18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2/8 = 1/b = a/12 2/8 = (1)/(4) b = 4 1/4 = a/2 a = 3 a + b = 3 + 4 = 7</w:t>
      </w:r>
    </w:p>
    <w:p>
      <w:pPr>
        <w:spacing w:before="0"/>
      </w:pPr>
      <w:r>
        <w:rPr>
          <w:b w:val="0"/>
        </w:rPr>
      </w:r>
    </w:p>
    <w:p>
      <w:pPr>
        <w:spacing w:after="100" w:line="360" w:lineRule="auto" w:before="0"/>
      </w:pPr>
      <w:r>
        <w:rPr>
          <w:b w:val="0"/>
        </w:rPr>
        <w:t>5. How much simple interest will ₹6,700 earn in 13 months at a 12% interest rate per annum?</w:t>
      </w:r>
    </w:p>
    <w:p>
      <w:pPr>
        <w:spacing w:before="0"/>
      </w:pPr>
      <w:r>
        <w:rPr>
          <w:b w:val="0"/>
        </w:rPr>
      </w:r>
    </w:p>
    <w:p>
      <w:pPr>
        <w:spacing w:after="100" w:before="0"/>
      </w:pPr>
      <w:r>
        <w:rPr>
          <w:b w:val="0"/>
        </w:rPr>
        <w:t>A. ₹871</w:t>
      </w:r>
    </w:p>
    <w:p>
      <w:pPr>
        <w:spacing w:after="100" w:before="0"/>
      </w:pPr>
      <w:r>
        <w:rPr>
          <w:b w:val="0"/>
        </w:rPr>
        <w:t>B. ₹889</w:t>
      </w:r>
    </w:p>
    <w:p>
      <w:pPr>
        <w:spacing w:after="100" w:before="0"/>
      </w:pPr>
      <w:r>
        <w:rPr>
          <w:b w:val="0"/>
        </w:rPr>
        <w:t>C. ₹821</w:t>
      </w:r>
    </w:p>
    <w:p>
      <w:pPr>
        <w:spacing w:after="100" w:before="0"/>
      </w:pPr>
      <w:r>
        <w:rPr>
          <w:b w:val="0"/>
        </w:rPr>
        <w:t>D. ₹813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SI = (P × R × T) / 100 SI = (₹6,700 × 12 × 13/12) / 100 = ₹871</w:t>
      </w:r>
    </w:p>
    <w:p>
      <w:pPr>
        <w:spacing w:before="0"/>
      </w:pPr>
      <w:r>
        <w:rPr>
          <w:b w:val="0"/>
        </w:rPr>
      </w:r>
    </w:p>
    <w:p>
      <w:pPr>
        <w:spacing w:after="100" w:line="360" w:lineRule="auto" w:before="0"/>
      </w:pPr>
      <w:r>
        <w:rPr>
          <w:b w:val="0"/>
        </w:rPr>
        <w:t>6. If tan 4θ × tan 6θ = 1, where 6θ is an acute angle, then find the value of cot 5θ.</w:t>
      </w:r>
    </w:p>
    <w:p>
      <w:pPr>
        <w:spacing w:before="0"/>
      </w:pPr>
      <w:r>
        <w:rPr>
          <w:b w:val="0"/>
        </w:rPr>
      </w:r>
    </w:p>
    <w:p>
      <w:pPr>
        <w:spacing w:after="100" w:before="0"/>
      </w:pPr>
      <w:r>
        <w:rPr>
          <w:b w:val="0"/>
        </w:rPr>
        <w:t>A. √(3)</w:t>
      </w:r>
    </w:p>
    <w:p>
      <w:pPr>
        <w:spacing w:after="100" w:before="0"/>
      </w:pPr>
      <w:r>
        <w:rPr>
          <w:b w:val="0"/>
        </w:rPr>
        <w:t>B. -√(3)</w:t>
      </w:r>
    </w:p>
    <w:p>
      <w:pPr>
        <w:spacing w:after="100" w:before="0"/>
      </w:pPr>
      <w:r>
        <w:rPr>
          <w:b w:val="0"/>
        </w:rPr>
        <w:t>C. -1</w:t>
      </w:r>
    </w:p>
    <w:p>
      <w:pPr>
        <w:spacing w:after="100" w:before="0"/>
      </w:pPr>
      <w:r>
        <w:rPr>
          <w:b w:val="0"/>
        </w:rPr>
        <w:t>D. 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tan 4θ × tan 6θ = 1 4θ + 6θ = 90° θ = 9° cot 5θ = cot(5 × 9°) cot 45° = 1</w:t>
      </w:r>
    </w:p>
    <w:p>
      <w:pPr>
        <w:spacing w:before="0"/>
      </w:pPr>
      <w:r>
        <w:rPr>
          <w:b w:val="0"/>
        </w:rPr>
      </w:r>
    </w:p>
    <w:p>
      <w:pPr>
        <w:spacing w:after="100" w:line="360" w:lineRule="auto" w:before="0"/>
      </w:pPr>
      <w:r>
        <w:rPr>
          <w:b w:val="0"/>
        </w:rPr>
        <w:t>7. Study the given chart and answer the question that follows. The following chart shows the production of textbooks in thousands in the years 2018, 2020 and 2022 from the print houses A, B and C, respectively. The ratio of textbooks produced by Print house B in the year 2018 to the textbooks produced by Print house C in the year 2020 is ______.</w:t>
      </w:r>
    </w:p>
    <w:p>
      <w:pPr>
        <w:spacing w:before="0"/>
      </w:pPr>
      <w:r>
        <w:rPr>
          <w:b w:val="0"/>
        </w:rPr>
      </w:r>
    </w:p>
    <w:p>
      <w:pPr>
        <w:spacing w:after="100" w:before="0"/>
      </w:pPr>
      <w:r>
        <w:rPr>
          <w:b w:val="0"/>
        </w:rPr>
        <w:t>A. 4 : 5</w:t>
      </w:r>
    </w:p>
    <w:p>
      <w:pPr>
        <w:spacing w:after="100" w:before="0"/>
      </w:pPr>
      <w:r>
        <w:rPr>
          <w:b w:val="0"/>
        </w:rPr>
        <w:t>B. 3 : 4</w:t>
      </w:r>
    </w:p>
    <w:p>
      <w:pPr>
        <w:spacing w:after="100" w:before="0"/>
      </w:pPr>
      <w:r>
        <w:rPr>
          <w:b w:val="0"/>
        </w:rPr>
        <w:t>C. 4 : 3</w:t>
      </w:r>
    </w:p>
    <w:p>
      <w:pPr>
        <w:spacing w:after="100" w:before="0"/>
      </w:pPr>
      <w:r>
        <w:rPr>
          <w:b w:val="0"/>
        </w:rPr>
        <w:t>D. 2 : 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The bar graph shows the production of textbooks (in thousands) by print houses A, B, and C in the years 2018, 2020, and 2022. Calculations: Textbooks produced by Print house B in the year 2018 = 12,000 Textbooks produced by Print house C in the year 2020 = 9000 Required ratio = 12000 : 9000 = 12 : 9 = 4 : 3 ∴ The correct answer is option (3).</w:t>
      </w:r>
    </w:p>
    <w:p>
      <w:pPr>
        <w:spacing w:before="0"/>
      </w:pPr>
      <w:r>
        <w:rPr>
          <w:b w:val="0"/>
        </w:rPr>
      </w:r>
    </w:p>
    <w:p>
      <w:pPr>
        <w:spacing w:after="100" w:line="360" w:lineRule="auto" w:before="0"/>
      </w:pPr>
      <w:r>
        <w:rPr>
          <w:b w:val="0"/>
        </w:rPr>
        <w:t>8. In triangles ABD and FEC, ∠BAD = 60°, l(BD) = l(EC), ∠ABD = ∠FEC = 90°, and l(AB) = l(FE). Find the ratio of (∠BAD/∠FCE).</w:t>
      </w:r>
    </w:p>
    <w:p>
      <w:pPr>
        <w:spacing w:before="0"/>
      </w:pPr>
      <w:r>
        <w:rPr>
          <w:b w:val="0"/>
        </w:rPr>
      </w:r>
    </w:p>
    <w:p>
      <w:pPr>
        <w:spacing w:after="100" w:before="0"/>
      </w:pPr>
      <w:r>
        <w:rPr>
          <w:b w:val="0"/>
        </w:rPr>
        <w:t>A. 2:3</w:t>
      </w:r>
    </w:p>
    <w:p>
      <w:pPr>
        <w:spacing w:after="100" w:before="0"/>
      </w:pPr>
      <w:r>
        <w:rPr>
          <w:b w:val="0"/>
        </w:rPr>
        <w:t>B. 1:2</w:t>
      </w:r>
    </w:p>
    <w:p>
      <w:pPr>
        <w:spacing w:after="100" w:before="0"/>
      </w:pPr>
      <w:r>
        <w:rPr>
          <w:b w:val="0"/>
        </w:rPr>
        <w:t>C. 2:5</w:t>
      </w:r>
    </w:p>
    <w:p>
      <w:pPr>
        <w:spacing w:after="100" w:before="0"/>
      </w:pPr>
      <w:r>
        <w:rPr>
          <w:b w:val="0"/>
        </w:rPr>
        <w:t>D. 2:1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∠BAD = 60º ∠ABD = 90º ∠ADB = 30º ∠FEC = 90º ∠FCE = 30º ∠CFE = 60º Ratio = ∠BAD/∠FCE = 60º/30º = 2:1</w:t>
      </w:r>
    </w:p>
    <w:p>
      <w:pPr>
        <w:spacing w:before="0"/>
      </w:pPr>
      <w:r>
        <w:rPr>
          <w:b w:val="0"/>
        </w:rPr>
      </w:r>
    </w:p>
    <w:p>
      <w:pPr>
        <w:spacing w:after="100" w:line="360" w:lineRule="auto" w:before="0"/>
      </w:pPr>
      <w:r>
        <w:rPr>
          <w:b w:val="0"/>
        </w:rPr>
        <w:t>9. The following pie chart shows the percentage distribution of a total of 1600 employees in different departments of a company. The table shows the ratio of male to female employees in different departments. Study the information and answer the question that follows. What is the percentage of the number of employees in production department to the number of female employees of all the departments taken together? (correct to one decimal place)</w:t>
      </w:r>
    </w:p>
    <w:p>
      <w:pPr>
        <w:spacing w:before="0"/>
      </w:pPr>
      <w:r>
        <w:rPr>
          <w:b w:val="0"/>
        </w:rPr>
      </w:r>
    </w:p>
    <w:p>
      <w:pPr>
        <w:spacing w:after="100" w:before="0"/>
      </w:pPr>
      <w:r>
        <w:rPr>
          <w:b w:val="0"/>
        </w:rPr>
        <w:t>A. 64.3%</w:t>
      </w:r>
    </w:p>
    <w:p>
      <w:pPr>
        <w:spacing w:after="100" w:before="0"/>
      </w:pPr>
      <w:r>
        <w:rPr>
          <w:b w:val="0"/>
        </w:rPr>
        <w:t>B. 50.7%</w:t>
      </w:r>
    </w:p>
    <w:p>
      <w:pPr>
        <w:spacing w:after="100" w:before="0"/>
      </w:pPr>
      <w:r>
        <w:rPr>
          <w:b w:val="0"/>
        </w:rPr>
        <w:t>C. 44.9%</w:t>
      </w:r>
    </w:p>
    <w:p>
      <w:pPr>
        <w:spacing w:after="100" w:before="0"/>
      </w:pPr>
      <w:r>
        <w:rPr>
          <w:b w:val="0"/>
        </w:rPr>
        <w:t>D. 59.1%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Total employees in the company = 1600 Percentage distribution of employees in different departments: Production = 30% Marketing = 22% Accounts = 25% IT = 15% HR = 8% Ratio of male to female employees in each department: Production = 5:3 Marketing = 7:4 Accounts = 3:7 IT = 2:3 HR = 3:5 Calculations: Calculate the number of employees in the Production department: Number of employees in Production = (30/100) × 1600 = 480 Calculate the number of female employees in each department: Production: Total employees = 480, Ratio = 5:3 (male:female) Female employees in Production = (3/8) × 480 = 180 Marketing: Total employees = (22/100) × 1600 = 352, Ratio = 7:4 (male:female) Female employees in Marketing = (4/11) × 352 = 128 Accounts: Total employees = (25/100) × 1600 = 400, Ratio = 3:7 (male:female) Female employees in Accounts = (7/10) × 400 = 280 IT: Total employees = (15/100) × 1600 = 240, Ratio = 2:3 (male:female) Female employees in IT = (3/5) × 240 = 144 HR: Total employees = (8/100) × 1600 = 128, Ratio = 3:5 (male:female) Female employees in HR = (5/8) × 128 = 80 Calculate the total number of female employees: Total female employees = 180 + 128 + 280 + 144 + 80 = 812 Calculate the percentage of Production department employees to total female employees: Percentage = (Number of employees in Production / Total female employees) × 100 Percentage = (480 / 812) × 100 ≈ 59.1% Therefore, the percentage of the number of employees in the Production department to the number of female employees of all departments taken together is approximately 59.1%.</w:t>
      </w:r>
    </w:p>
    <w:p>
      <w:pPr>
        <w:spacing w:before="0"/>
      </w:pPr>
      <w:r>
        <w:rPr>
          <w:b w:val="0"/>
        </w:rPr>
      </w:r>
    </w:p>
    <w:p>
      <w:pPr>
        <w:spacing w:after="100" w:line="360" w:lineRule="auto" w:before="0"/>
      </w:pPr>
      <w:r>
        <w:rPr>
          <w:b w:val="0"/>
        </w:rPr>
        <w:t>10. Two pipes, A and B, can fill a tank in 1(1/3) hours and 2 hours, respectively. If both the pipes are opened simultaneously, then in how many hours will the tank be full?</w:t>
      </w:r>
    </w:p>
    <w:p>
      <w:pPr>
        <w:spacing w:before="0"/>
      </w:pPr>
      <w:r>
        <w:rPr>
          <w:b w:val="0"/>
        </w:rPr>
      </w:r>
    </w:p>
    <w:p>
      <w:pPr>
        <w:spacing w:after="100" w:before="0"/>
      </w:pPr>
      <w:r>
        <w:rPr>
          <w:b w:val="0"/>
        </w:rPr>
        <w:t>A. 1 (1/4) hours</w:t>
      </w:r>
    </w:p>
    <w:p>
      <w:pPr>
        <w:spacing w:after="100" w:before="0"/>
      </w:pPr>
      <w:r>
        <w:rPr>
          <w:b w:val="0"/>
        </w:rPr>
        <w:t>B. 55 minutes</w:t>
      </w:r>
    </w:p>
    <w:p>
      <w:pPr>
        <w:spacing w:after="100" w:before="0"/>
      </w:pPr>
      <w:r>
        <w:rPr>
          <w:b w:val="0"/>
        </w:rPr>
        <w:t>C. 48 minutes</w:t>
      </w:r>
    </w:p>
    <w:p>
      <w:pPr>
        <w:spacing w:after="100" w:before="0"/>
      </w:pPr>
      <w:r>
        <w:rPr>
          <w:b w:val="0"/>
        </w:rPr>
        <w:t>D. 1 (2/3) hours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Rate of A = 1 / (4/3) = 3/4 tank/hr Rate of B = 1 / 2 = 1/2 tank/hr Combined rate = (3/4) + (1/2) = (3/4) + (2/4) = 5/4 tank/hr Time to fill = 1 / (5/4) = 4/5 hrs = 48 mins</w:t>
      </w:r>
    </w:p>
    <w:p>
      <w:pPr>
        <w:spacing w:before="0"/>
      </w:pPr>
      <w:r>
        <w:rPr>
          <w:b w:val="0"/>
        </w:rPr>
      </w:r>
    </w:p>
    <w:p>
      <w:pPr>
        <w:spacing w:after="100" w:line="360" w:lineRule="auto" w:before="0"/>
      </w:pPr>
      <w:r>
        <w:rPr>
          <w:b w:val="0"/>
        </w:rPr>
        <w:t>11. If a² + b² + c² = 2(a + c - 1), then the value of a³ + b³ + c³ = ?</w:t>
      </w:r>
    </w:p>
    <w:p>
      <w:pPr>
        <w:spacing w:before="0"/>
      </w:pPr>
      <w:r>
        <w:rPr>
          <w:b w:val="0"/>
        </w:rPr>
      </w:r>
    </w:p>
    <w:p>
      <w:pPr>
        <w:spacing w:after="100" w:before="0"/>
      </w:pPr>
      <w:r>
        <w:rPr>
          <w:b w:val="0"/>
        </w:rPr>
        <w:t>A. 0</w:t>
      </w:r>
    </w:p>
    <w:p>
      <w:pPr>
        <w:spacing w:after="100" w:before="0"/>
      </w:pPr>
      <w:r>
        <w:rPr>
          <w:b w:val="0"/>
        </w:rPr>
        <w:t>B. 2</w:t>
      </w:r>
    </w:p>
    <w:p>
      <w:pPr>
        <w:spacing w:after="100" w:before="0"/>
      </w:pPr>
      <w:r>
        <w:rPr>
          <w:b w:val="0"/>
        </w:rPr>
        <w:t>C. 4</w:t>
      </w:r>
    </w:p>
    <w:p>
      <w:pPr>
        <w:spacing w:after="100" w:before="0"/>
      </w:pPr>
      <w:r>
        <w:rPr>
          <w:b w:val="0"/>
        </w:rPr>
        <w:t>D. 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a2 + b2 + c2 = 2(a + c - 1) a2 + b2 + c2 - 2a - 2c + 2 = 0 (a - 1)2 + b2 + (c - 1)2 = 0 a = 1 b = 0 c = 1 a3 + b3 + c3 = 13 + 03 + 13 = 2</w:t>
      </w:r>
    </w:p>
    <w:p>
      <w:pPr>
        <w:spacing w:before="0"/>
      </w:pPr>
      <w:r>
        <w:rPr>
          <w:b w:val="0"/>
        </w:rPr>
      </w:r>
    </w:p>
    <w:p>
      <w:pPr>
        <w:spacing w:after="100" w:line="360" w:lineRule="auto" w:before="0"/>
      </w:pPr>
      <w:r>
        <w:rPr>
          <w:b w:val="0"/>
        </w:rPr>
        <w:t>12. A boatman goes 2 km against the current of the stream in 1 hour and goes 1 km along with the current in 10 minutes. How long will it take to go 6 km in stationary water?</w:t>
      </w:r>
    </w:p>
    <w:p>
      <w:pPr>
        <w:spacing w:before="0"/>
      </w:pPr>
      <w:r>
        <w:rPr>
          <w:b w:val="0"/>
        </w:rPr>
      </w:r>
    </w:p>
    <w:p>
      <w:pPr>
        <w:spacing w:after="100" w:before="0"/>
      </w:pPr>
      <w:r>
        <w:rPr>
          <w:b w:val="0"/>
        </w:rPr>
        <w:t>A. 1 hr 30 min</w:t>
      </w:r>
    </w:p>
    <w:p>
      <w:pPr>
        <w:spacing w:after="100" w:before="0"/>
      </w:pPr>
      <w:r>
        <w:rPr>
          <w:b w:val="0"/>
        </w:rPr>
        <w:t>B. 1 hr 15 min</w:t>
      </w:r>
    </w:p>
    <w:p>
      <w:pPr>
        <w:spacing w:after="100" w:before="0"/>
      </w:pPr>
      <w:r>
        <w:rPr>
          <w:b w:val="0"/>
        </w:rPr>
        <w:t>C. 2 hr 30 min</w:t>
      </w:r>
    </w:p>
    <w:p>
      <w:pPr>
        <w:spacing w:after="100" w:before="0"/>
      </w:pPr>
      <w:r>
        <w:rPr>
          <w:b w:val="0"/>
        </w:rPr>
        <w:t>D. 1 hr 45 min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Speed against current = 2 km/hr Speed with current = 6 km/hr Speed in stationary water = (2 + 6) / 2 = 4 km/hr Time for 6 km = 6 / 4 = 1.5 hours = 1 hr 30 min</w:t>
      </w:r>
    </w:p>
    <w:p>
      <w:pPr>
        <w:spacing w:before="0"/>
      </w:pPr>
      <w:r>
        <w:rPr>
          <w:b w:val="0"/>
        </w:rPr>
      </w:r>
    </w:p>
    <w:p>
      <w:pPr>
        <w:spacing w:after="100" w:line="360" w:lineRule="auto" w:before="0"/>
      </w:pPr>
      <w:r>
        <w:rPr>
          <w:b w:val="0"/>
        </w:rPr>
        <w:t>13. Find the values of x, y and z, so as to satisfy the equations given below: 5x – 3y + 7z = 22; 3x – 5y – 2z = – 46; 2x – 2y + 5z = 24</w:t>
      </w:r>
    </w:p>
    <w:p>
      <w:pPr>
        <w:spacing w:before="0"/>
      </w:pPr>
      <w:r>
        <w:rPr>
          <w:b w:val="0"/>
        </w:rPr>
      </w:r>
    </w:p>
    <w:p>
      <w:pPr>
        <w:spacing w:after="100" w:before="0"/>
      </w:pPr>
      <w:r>
        <w:rPr>
          <w:b w:val="0"/>
        </w:rPr>
        <w:t>A. x = – 5, y = 3, z = – 8</w:t>
      </w:r>
    </w:p>
    <w:p>
      <w:pPr>
        <w:spacing w:after="100" w:before="0"/>
      </w:pPr>
      <w:r>
        <w:rPr>
          <w:b w:val="0"/>
        </w:rPr>
        <w:t>B. x = 5, y = – 8, z = 3</w:t>
      </w:r>
    </w:p>
    <w:p>
      <w:pPr>
        <w:spacing w:after="100" w:before="0"/>
      </w:pPr>
      <w:r>
        <w:rPr>
          <w:b w:val="0"/>
        </w:rPr>
        <w:t>C. x = – 5, y = 3, z = 8</w:t>
      </w:r>
    </w:p>
    <w:p>
      <w:pPr>
        <w:spacing w:after="100" w:before="0"/>
      </w:pPr>
      <w:r>
        <w:rPr>
          <w:b w:val="0"/>
        </w:rPr>
        <w:t>D. x = – 5, y = – 3, z = 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10x – 10y + 25z = 120 15x – 25y – 10z = – 230 10x – 6y + 14z = 44 (10x – 6y + 14z) – (10x – 10y + 25z) = 44 – 120 4y – 11z = 76 9x – 15y – 6z = – 138 25x – 25y + 12z = – 92 x = – 5 y = 3 z = 8</w:t>
      </w:r>
    </w:p>
    <w:p>
      <w:pPr>
        <w:spacing w:before="0"/>
      </w:pPr>
      <w:r>
        <w:rPr>
          <w:b w:val="0"/>
        </w:rPr>
      </w:r>
    </w:p>
    <w:p>
      <w:pPr>
        <w:spacing w:after="100" w:line="360" w:lineRule="auto" w:before="0"/>
      </w:pPr>
      <w:r>
        <w:rPr>
          <w:b w:val="0"/>
        </w:rPr>
        <w:t>14. The circumference of the base of a conical tent of height 8 m is 32π m. Find its curved surface area.</w:t>
      </w:r>
    </w:p>
    <w:p>
      <w:pPr>
        <w:spacing w:before="0"/>
      </w:pPr>
      <w:r>
        <w:rPr>
          <w:b w:val="0"/>
        </w:rPr>
      </w:r>
    </w:p>
    <w:p>
      <w:pPr>
        <w:spacing w:after="100" w:before="0"/>
      </w:pPr>
      <w:r>
        <w:rPr>
          <w:b w:val="0"/>
        </w:rPr>
        <w:t>A. 164√(5) π m^2</w:t>
      </w:r>
    </w:p>
    <w:p>
      <w:pPr>
        <w:spacing w:after="100" w:before="0"/>
      </w:pPr>
      <w:r>
        <w:rPr>
          <w:b w:val="0"/>
        </w:rPr>
        <w:t>B. 162√(3) π m^2</w:t>
      </w:r>
    </w:p>
    <w:p>
      <w:pPr>
        <w:spacing w:after="100" w:before="0"/>
      </w:pPr>
      <w:r>
        <w:rPr>
          <w:b w:val="0"/>
        </w:rPr>
        <w:t>C. 132√(3) π m^2</w:t>
      </w:r>
    </w:p>
    <w:p>
      <w:pPr>
        <w:spacing w:after="100" w:before="0"/>
      </w:pPr>
      <w:r>
        <w:rPr>
          <w:b w:val="0"/>
        </w:rPr>
        <w:t>D. 128√(5) π m^2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Circumference = 32π = 2πr r = 16 m l = √(r2 + h2), l = √(162 + 82) = 8√5 CSA = πrl CSA = π × 16 × 8√5 CSA = 128√5π m2</w:t>
      </w:r>
    </w:p>
    <w:p>
      <w:pPr>
        <w:spacing w:before="0"/>
      </w:pPr>
      <w:r>
        <w:rPr>
          <w:b w:val="0"/>
        </w:rPr>
      </w:r>
    </w:p>
    <w:p>
      <w:pPr>
        <w:spacing w:after="100" w:line="360" w:lineRule="auto" w:before="0"/>
      </w:pPr>
      <w:r>
        <w:rPr>
          <w:b w:val="0"/>
        </w:rPr>
        <w:t>15. The profit gained on selling a certain product is 320% of the cost. If the cost increases by 10% but the selling price remains constant, then what percentage of the selling price is the profit (correct to one decimal place)?</w:t>
      </w:r>
    </w:p>
    <w:p>
      <w:pPr>
        <w:spacing w:before="0"/>
      </w:pPr>
      <w:r>
        <w:rPr>
          <w:b w:val="0"/>
        </w:rPr>
      </w:r>
    </w:p>
    <w:p>
      <w:pPr>
        <w:spacing w:after="100" w:before="0"/>
      </w:pPr>
      <w:r>
        <w:rPr>
          <w:b w:val="0"/>
        </w:rPr>
        <w:t>A. 70.2%</w:t>
      </w:r>
    </w:p>
    <w:p>
      <w:pPr>
        <w:spacing w:after="100" w:before="0"/>
      </w:pPr>
      <w:r>
        <w:rPr>
          <w:b w:val="0"/>
        </w:rPr>
        <w:t>B. 73.8%</w:t>
      </w:r>
    </w:p>
    <w:p>
      <w:pPr>
        <w:spacing w:after="100" w:before="0"/>
      </w:pPr>
      <w:r>
        <w:rPr>
          <w:b w:val="0"/>
        </w:rPr>
        <w:t>C. 75.7%</w:t>
      </w:r>
    </w:p>
    <w:p>
      <w:pPr>
        <w:spacing w:after="100" w:before="0"/>
      </w:pPr>
      <w:r>
        <w:rPr>
          <w:b w:val="0"/>
        </w:rPr>
        <w:t>D. 63.8%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Profit = 320% of Cost Let initial cost price be C selling price (S) = 4.2C New cost price = 1.10C Profit = S - New Cost Price = 4.2C - 1.10C = 3.10C Profit Percentage = (3.10C) / (4.2C) × 100 = 73.8%</w:t>
      </w:r>
    </w:p>
    <w:p>
      <w:pPr>
        <w:spacing w:before="0"/>
      </w:pPr>
      <w:r>
        <w:rPr>
          <w:b w:val="0"/>
        </w:rPr>
      </w:r>
    </w:p>
    <w:p>
      <w:pPr>
        <w:spacing w:after="100" w:line="360" w:lineRule="auto" w:before="0"/>
      </w:pPr>
      <w:r>
        <w:rPr>
          <w:b w:val="0"/>
        </w:rPr>
        <w:t>16. A circular arc whose radius is 12 cm makes an angle of 30º at the centre. Find the perimeter (in cm) of the sector formed. (Use π = 3.14)</w:t>
      </w:r>
    </w:p>
    <w:p>
      <w:pPr>
        <w:spacing w:before="0"/>
      </w:pPr>
      <w:r>
        <w:rPr>
          <w:b w:val="0"/>
        </w:rPr>
      </w:r>
    </w:p>
    <w:p>
      <w:pPr>
        <w:spacing w:after="100" w:before="0"/>
      </w:pPr>
      <w:r>
        <w:rPr>
          <w:b w:val="0"/>
        </w:rPr>
        <w:t>A. 32.38</w:t>
      </w:r>
    </w:p>
    <w:p>
      <w:pPr>
        <w:spacing w:after="100" w:before="0"/>
      </w:pPr>
      <w:r>
        <w:rPr>
          <w:b w:val="0"/>
        </w:rPr>
        <w:t>B. 30.28</w:t>
      </w:r>
    </w:p>
    <w:p>
      <w:pPr>
        <w:spacing w:after="100" w:before="0"/>
      </w:pPr>
      <w:r>
        <w:rPr>
          <w:b w:val="0"/>
        </w:rPr>
        <w:t>C. 28.64</w:t>
      </w:r>
    </w:p>
    <w:p>
      <w:pPr>
        <w:spacing w:after="100" w:before="0"/>
      </w:pPr>
      <w:r>
        <w:rPr>
          <w:b w:val="0"/>
        </w:rPr>
        <w:t>D. 26.24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Length of the arc (L) = 30º / 360º × 2π × 12 ⇒ L = 1 / 12 × 2 × 3.14 × 12 ⇒ L = 6.28 cm Perimeter of the sector = L + 2r ⇒ Perimeter = 6.28 + 2 × 12 ⇒ Perimeter = 30.28 cm</w:t>
      </w:r>
    </w:p>
    <w:p>
      <w:pPr>
        <w:spacing w:before="0"/>
      </w:pPr>
      <w:r>
        <w:rPr>
          <w:b w:val="0"/>
        </w:rPr>
      </w:r>
    </w:p>
    <w:p>
      <w:pPr>
        <w:spacing w:after="100" w:line="360" w:lineRule="auto" w:before="0"/>
      </w:pPr>
      <w:r>
        <w:rPr>
          <w:b w:val="0"/>
        </w:rPr>
        <w:t>17. A merchant mixes two varieties of sugar of 5 kg and 3 kg, which costs him ₹4 and ₹6 per kg, respectively. What is the cost price (in ₹) of the mixture per kg?</w:t>
      </w:r>
    </w:p>
    <w:p>
      <w:pPr>
        <w:spacing w:before="0"/>
      </w:pPr>
      <w:r>
        <w:rPr>
          <w:b w:val="0"/>
        </w:rPr>
      </w:r>
    </w:p>
    <w:p>
      <w:pPr>
        <w:spacing w:after="100" w:before="0"/>
      </w:pPr>
      <w:r>
        <w:rPr>
          <w:b w:val="0"/>
        </w:rPr>
        <w:t>A. 4.35</w:t>
      </w:r>
    </w:p>
    <w:p>
      <w:pPr>
        <w:spacing w:after="100" w:before="0"/>
      </w:pPr>
      <w:r>
        <w:rPr>
          <w:b w:val="0"/>
        </w:rPr>
        <w:t>B. 4.45</w:t>
      </w:r>
    </w:p>
    <w:p>
      <w:pPr>
        <w:spacing w:after="100" w:before="0"/>
      </w:pPr>
      <w:r>
        <w:rPr>
          <w:b w:val="0"/>
        </w:rPr>
        <w:t>C. 4.75</w:t>
      </w:r>
    </w:p>
    <w:p>
      <w:pPr>
        <w:spacing w:after="100" w:before="0"/>
      </w:pPr>
      <w:r>
        <w:rPr>
          <w:b w:val="0"/>
        </w:rPr>
        <w:t>D. 4.21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Total cost of 1st variety = 5 kg × ₹4/kg = ₹20 Total cost of 2nd variety = 3 kg × ₹6/kg = ₹18 Total cost of mixture = ₹20 + ₹18 = ₹38 Total weight of mixture = 5 kg + 3 kg = 8 kg CP of mixture per kg = ₹38 / 8 kg = ₹4.75</w:t>
      </w:r>
    </w:p>
    <w:p>
      <w:pPr>
        <w:spacing w:before="0"/>
      </w:pPr>
      <w:r>
        <w:rPr>
          <w:b w:val="0"/>
        </w:rPr>
      </w:r>
    </w:p>
    <w:p>
      <w:pPr>
        <w:spacing w:after="100" w:line="360" w:lineRule="auto" w:before="0"/>
      </w:pPr>
      <w:r>
        <w:rPr>
          <w:b w:val="0"/>
        </w:rPr>
        <w:t>18. The proportion of Suresh's spending to saving is 3 : 1. His salary rises by 25%. What percentage of his expenditure will increase if his saving grows by 10%?</w:t>
      </w:r>
    </w:p>
    <w:p>
      <w:pPr>
        <w:spacing w:before="0"/>
      </w:pPr>
      <w:r>
        <w:rPr>
          <w:b w:val="0"/>
        </w:rPr>
      </w:r>
    </w:p>
    <w:p>
      <w:pPr>
        <w:spacing w:after="100" w:before="0"/>
      </w:pPr>
      <w:r>
        <w:rPr>
          <w:b w:val="0"/>
        </w:rPr>
        <w:t>A. 40%</w:t>
      </w:r>
    </w:p>
    <w:p>
      <w:pPr>
        <w:spacing w:after="100" w:before="0"/>
      </w:pPr>
      <w:r>
        <w:rPr>
          <w:b w:val="0"/>
        </w:rPr>
        <w:t>B. 20%</w:t>
      </w:r>
    </w:p>
    <w:p>
      <w:pPr>
        <w:spacing w:after="100" w:before="0"/>
      </w:pPr>
      <w:r>
        <w:rPr>
          <w:b w:val="0"/>
        </w:rPr>
        <w:t>C. 10%</w:t>
      </w:r>
    </w:p>
    <w:p>
      <w:pPr>
        <w:spacing w:after="100" w:before="0"/>
      </w:pPr>
      <w:r>
        <w:rPr>
          <w:b w:val="0"/>
        </w:rPr>
        <w:t>D. 30%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Old saving = S Old spending = 3S Old salary = 4S New salary = 4S × 1.25 = 5S New saving = S × 1.10 = 1.1S New spending = 5S - 1.1S = 3.9S Percentage Increase in Spending = (3.9S - 3S)/(3S) × 100% = (0.9S/3S) × 100% = 0.3 × 100% = 30%</w:t>
      </w:r>
    </w:p>
    <w:p>
      <w:pPr>
        <w:spacing w:before="0"/>
      </w:pPr>
      <w:r>
        <w:rPr>
          <w:b w:val="0"/>
        </w:rPr>
      </w:r>
    </w:p>
    <w:p>
      <w:pPr>
        <w:spacing w:after="100" w:line="360" w:lineRule="auto" w:before="0"/>
      </w:pPr>
      <w:r>
        <w:rPr>
          <w:b w:val="0"/>
        </w:rPr>
        <w:t>19. The table below shows the production of three types of cars (A, B and C) manufactured (in thousands) by an automobile company over the years. Year A B C 2012 1750 1880 1900 2013 1800 2950 2070 2014 2950 3020 3150 2015 3100 3240 3290 The average number of A-type cars produced by the company during 2012 to 2014 is what percent (rounded off to the 1 decimal place) less than the combined average number of B-type and C-type cars produced by the company from 2013 to 2015?</w:t>
      </w:r>
    </w:p>
    <w:p>
      <w:pPr>
        <w:spacing w:before="0"/>
      </w:pPr>
      <w:r>
        <w:rPr>
          <w:b w:val="0"/>
        </w:rPr>
      </w:r>
    </w:p>
    <w:p>
      <w:pPr>
        <w:spacing w:after="100" w:before="0"/>
      </w:pPr>
      <w:r>
        <w:rPr>
          <w:b w:val="0"/>
        </w:rPr>
        <w:t>A. 36.6%</w:t>
      </w:r>
    </w:p>
    <w:p>
      <w:pPr>
        <w:spacing w:after="100" w:before="0"/>
      </w:pPr>
      <w:r>
        <w:rPr>
          <w:b w:val="0"/>
        </w:rPr>
        <w:t>B. 26.6%</w:t>
      </w:r>
    </w:p>
    <w:p>
      <w:pPr>
        <w:spacing w:after="100" w:before="0"/>
      </w:pPr>
      <w:r>
        <w:rPr>
          <w:b w:val="0"/>
        </w:rPr>
        <w:t>C. 28.4%</w:t>
      </w:r>
    </w:p>
    <w:p>
      <w:pPr>
        <w:spacing w:after="100" w:before="0"/>
      </w:pPr>
      <w:r>
        <w:rPr>
          <w:b w:val="0"/>
        </w:rPr>
        <w:t>D. 25.5%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Production of A-type cars in 2012: 1750 (thousand) Production of A-type cars in 2013: 1800 (thousand) Production of A-type cars in 2014: 2950 (thousand) Production of B-type cars in 2013: 2950 (thousand) Production of B-type cars in 2014: 3020 (thousand) Production of B-type cars in 2015: 3240 (thousand) Production of C-type cars in 2013: 2070 (thousand) Production of C-type cars in 2014: 3150 (thousand) Production of C-type cars in 2015: 3290 (thousand) Calculations: Calculate the average production of A-type cars (2012-2014): Average production of A-type cars = (1750 + 1800 + 2950) / 3 = 6500/3 Calculate the combined average production of B-type and C-type cars (2013-2015): Combined average production of B-type cars and C-type cars = (2950 + 3020 + 3240 + 2070 + 3150 + 3290) / 6 = 17,720/6 = 8860/3 Calculate the difference between the averages: Difference = 8860/3 - 6500/3 = 2360/3 Calculate the percentage difference: Percentage difference = (2360/3 / 8860/3) × 100 = 26.6% (rounded to 1 decimal place) Therefore, the average number of A-type cars produced by the company during 2012 to 2014 is 26.6% less than the combined average number of B-type and C-type cars produced by the company from 2013 to 2015.</w:t>
      </w:r>
    </w:p>
    <w:p>
      <w:pPr>
        <w:spacing w:before="0"/>
      </w:pPr>
      <w:r>
        <w:rPr>
          <w:b w:val="0"/>
        </w:rPr>
      </w:r>
    </w:p>
    <w:p>
      <w:pPr>
        <w:spacing w:after="100" w:line="360" w:lineRule="auto" w:before="0"/>
      </w:pPr>
      <w:r>
        <w:rPr>
          <w:b w:val="0"/>
        </w:rPr>
        <w:t>20. If 7 cosA = 6, then the numerical value of (cosecA + cotA) / (cosecA - cotA) is:</w:t>
      </w:r>
    </w:p>
    <w:p>
      <w:pPr>
        <w:spacing w:before="0"/>
      </w:pPr>
      <w:r>
        <w:rPr>
          <w:b w:val="0"/>
        </w:rPr>
      </w:r>
    </w:p>
    <w:p>
      <w:pPr>
        <w:spacing w:after="100" w:before="0"/>
      </w:pPr>
      <w:r>
        <w:rPr>
          <w:b w:val="0"/>
        </w:rPr>
        <w:t>A. 1</w:t>
      </w:r>
    </w:p>
    <w:p>
      <w:pPr>
        <w:spacing w:after="100" w:before="0"/>
      </w:pPr>
      <w:r>
        <w:rPr>
          <w:b w:val="0"/>
        </w:rPr>
        <w:t>B. 0</w:t>
      </w:r>
    </w:p>
    <w:p>
      <w:pPr>
        <w:spacing w:after="100" w:before="0"/>
      </w:pPr>
      <w:r>
        <w:rPr>
          <w:b w:val="0"/>
        </w:rPr>
        <w:t>C. 13</w:t>
      </w:r>
    </w:p>
    <w:p>
      <w:pPr>
        <w:spacing w:after="100" w:before="0"/>
      </w:pPr>
      <w:r>
        <w:rPr>
          <w:b w:val="0"/>
        </w:rPr>
        <w:t>D. -13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cos A = 6/7 sin A = √(1 - (6/7)2) = √(13/49) = √13/7 cosec A = 7/√13 cot A = 6/√13 (cosec A + cot A)/(cosec A - cot A) = (13/√13) / (1/√13) = 13</w:t>
      </w:r>
    </w:p>
    <w:p>
      <w:pPr>
        <w:spacing w:before="0"/>
      </w:pPr>
      <w:r>
        <w:rPr>
          <w:b w:val="0"/>
        </w:rPr>
      </w:r>
    </w:p>
    <w:p>
      <w:pPr>
        <w:spacing w:after="100" w:line="360" w:lineRule="auto" w:before="0"/>
      </w:pPr>
      <w:r>
        <w:rPr>
          <w:b w:val="0"/>
        </w:rPr>
        <w:t>21. If the sectorial angle with radius 9.6 units is 75º, what is the length of the arc?</w:t>
      </w:r>
    </w:p>
    <w:p>
      <w:pPr>
        <w:spacing w:before="0"/>
      </w:pPr>
      <w:r>
        <w:rPr>
          <w:b w:val="0"/>
        </w:rPr>
      </w:r>
    </w:p>
    <w:p>
      <w:pPr>
        <w:spacing w:after="100" w:before="0"/>
      </w:pPr>
      <w:r>
        <w:rPr>
          <w:b w:val="0"/>
        </w:rPr>
        <w:t>A. 2π</w:t>
      </w:r>
    </w:p>
    <w:p>
      <w:pPr>
        <w:spacing w:after="100" w:before="0"/>
      </w:pPr>
      <w:r>
        <w:rPr>
          <w:b w:val="0"/>
        </w:rPr>
        <w:t>B. 4π</w:t>
      </w:r>
    </w:p>
    <w:p>
      <w:pPr>
        <w:spacing w:after="100" w:before="0"/>
      </w:pPr>
      <w:r>
        <w:rPr>
          <w:b w:val="0"/>
        </w:rPr>
        <w:t>C. π</w:t>
      </w:r>
    </w:p>
    <w:p>
      <w:pPr>
        <w:spacing w:after="100" w:before="0"/>
      </w:pPr>
      <w:r>
        <w:rPr>
          <w:b w:val="0"/>
        </w:rPr>
        <w:t>D. 3π</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Length of the arc (L) = (75/360) × 2π × 9.6 L = (1/4.8) × 2π × 9.6 L = 4π</w:t>
      </w:r>
    </w:p>
    <w:p>
      <w:pPr>
        <w:spacing w:before="0"/>
      </w:pPr>
      <w:r>
        <w:rPr>
          <w:b w:val="0"/>
        </w:rPr>
      </w:r>
    </w:p>
    <w:p>
      <w:pPr>
        <w:spacing w:after="100" w:line="360" w:lineRule="auto" w:before="0"/>
      </w:pPr>
      <w:r>
        <w:rPr>
          <w:b w:val="0"/>
        </w:rPr>
        <w:t>22. Find the exact value of sin 150º</w:t>
      </w:r>
    </w:p>
    <w:p>
      <w:pPr>
        <w:spacing w:before="0"/>
      </w:pPr>
      <w:r>
        <w:rPr>
          <w:b w:val="0"/>
        </w:rPr>
      </w:r>
    </w:p>
    <w:p>
      <w:pPr>
        <w:spacing w:after="100" w:before="0"/>
      </w:pPr>
      <w:r>
        <w:rPr>
          <w:b w:val="0"/>
        </w:rPr>
        <w:t>A. 1.5</w:t>
      </w:r>
    </w:p>
    <w:p>
      <w:pPr>
        <w:spacing w:after="100" w:before="0"/>
      </w:pPr>
      <w:r>
        <w:rPr>
          <w:b w:val="0"/>
        </w:rPr>
        <w:t>B. 0.5</w:t>
      </w:r>
    </w:p>
    <w:p>
      <w:pPr>
        <w:spacing w:after="100" w:before="0"/>
      </w:pPr>
      <w:r>
        <w:rPr>
          <w:b w:val="0"/>
        </w:rPr>
        <w:t>C. 0.75</w:t>
      </w:r>
    </w:p>
    <w:p>
      <w:pPr>
        <w:spacing w:after="100" w:before="0"/>
      </w:pPr>
      <w:r>
        <w:rPr>
          <w:b w:val="0"/>
        </w:rPr>
        <w:t>D. -0.5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sin 150º = sin(180º - 30º) sin 150º = sin 30º sin 30º = 0.5</w:t>
      </w:r>
    </w:p>
    <w:p>
      <w:pPr>
        <w:spacing w:before="0"/>
      </w:pPr>
      <w:r>
        <w:rPr>
          <w:b w:val="0"/>
        </w:rPr>
      </w:r>
    </w:p>
    <w:p>
      <w:pPr>
        <w:spacing w:after="100" w:line="360" w:lineRule="auto" w:before="0"/>
      </w:pPr>
      <w:r>
        <w:rPr>
          <w:b w:val="0"/>
        </w:rPr>
        <w:t>23. The mean proportional of 2 and 32 is _____.</w:t>
      </w:r>
    </w:p>
    <w:p>
      <w:pPr>
        <w:spacing w:before="0"/>
      </w:pPr>
      <w:r>
        <w:rPr>
          <w:b w:val="0"/>
        </w:rPr>
      </w:r>
    </w:p>
    <w:p>
      <w:pPr>
        <w:spacing w:after="100" w:before="0"/>
      </w:pPr>
      <w:r>
        <w:rPr>
          <w:b w:val="0"/>
        </w:rPr>
        <w:t>A. 16</w:t>
      </w:r>
    </w:p>
    <w:p>
      <w:pPr>
        <w:spacing w:after="100" w:before="0"/>
      </w:pPr>
      <w:r>
        <w:rPr>
          <w:b w:val="0"/>
        </w:rPr>
        <w:t>B. 8</w:t>
      </w:r>
    </w:p>
    <w:p>
      <w:pPr>
        <w:spacing w:after="100" w:before="0"/>
      </w:pPr>
      <w:r>
        <w:rPr>
          <w:b w:val="0"/>
        </w:rPr>
        <w:t>C. 12</w:t>
      </w:r>
    </w:p>
    <w:p>
      <w:pPr>
        <w:spacing w:after="100" w:before="0"/>
      </w:pPr>
      <w:r>
        <w:rPr>
          <w:b w:val="0"/>
        </w:rPr>
        <w:t>D. 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a = 2 b = 32 Mean proportional = √(2 × 32) = √(64) = 8</w:t>
      </w:r>
    </w:p>
    <w:p>
      <w:pPr>
        <w:spacing w:before="0"/>
      </w:pPr>
      <w:r>
        <w:rPr>
          <w:b w:val="0"/>
        </w:rPr>
      </w:r>
    </w:p>
    <w:p>
      <w:pPr>
        <w:spacing w:after="100" w:line="360" w:lineRule="auto" w:before="0"/>
      </w:pPr>
      <w:r>
        <w:rPr>
          <w:b w:val="0"/>
        </w:rPr>
        <w:t>24. Find the smallest value that must be assigned to number 'a' in order for 91876a2 to be divisible by 8.</w:t>
      </w:r>
    </w:p>
    <w:p>
      <w:pPr>
        <w:spacing w:before="0"/>
      </w:pPr>
      <w:r>
        <w:rPr>
          <w:b w:val="0"/>
        </w:rPr>
      </w:r>
    </w:p>
    <w:p>
      <w:pPr>
        <w:spacing w:after="100" w:before="0"/>
      </w:pPr>
      <w:r>
        <w:rPr>
          <w:b w:val="0"/>
        </w:rPr>
        <w:t>A. 3</w:t>
      </w:r>
    </w:p>
    <w:p>
      <w:pPr>
        <w:spacing w:after="100" w:before="0"/>
      </w:pPr>
      <w:r>
        <w:rPr>
          <w:b w:val="0"/>
        </w:rPr>
        <w:t>B. 0</w:t>
      </w:r>
    </w:p>
    <w:p>
      <w:pPr>
        <w:spacing w:after="100" w:before="0"/>
      </w:pPr>
      <w:r>
        <w:rPr>
          <w:b w:val="0"/>
        </w:rPr>
        <w:t>C. 1</w:t>
      </w:r>
    </w:p>
    <w:p>
      <w:pPr>
        <w:spacing w:after="100" w:before="0"/>
      </w:pPr>
      <w:r>
        <w:rPr>
          <w:b w:val="0"/>
        </w:rPr>
        <w:t>D.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We need to find the smallest value of 'a' such that 76a2 is divisible by 8. For a = 3: 7632 ÷ 8 = 954 (divisible), Therefore, the smallest value of 'a' is 3.</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