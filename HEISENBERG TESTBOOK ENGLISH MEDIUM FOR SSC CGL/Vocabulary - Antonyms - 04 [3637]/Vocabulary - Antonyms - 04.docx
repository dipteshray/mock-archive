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word that is opposite in meaning to the given word. Vain</w:t>
      </w:r>
    </w:p>
    <w:p>
      <w:pPr>
        <w:spacing w:before="0"/>
      </w:pPr>
      <w:r>
        <w:rPr>
          <w:b w:val="0"/>
        </w:rPr>
      </w:r>
    </w:p>
    <w:p>
      <w:pPr>
        <w:spacing w:after="100" w:before="0"/>
      </w:pPr>
      <w:r>
        <w:rPr>
          <w:b w:val="0"/>
        </w:rPr>
        <w:t>A. Productive</w:t>
      </w:r>
    </w:p>
    <w:p>
      <w:pPr>
        <w:spacing w:after="100" w:before="0"/>
      </w:pPr>
      <w:r>
        <w:rPr>
          <w:b w:val="0"/>
        </w:rPr>
        <w:t>B. Harmony</w:t>
      </w:r>
    </w:p>
    <w:p>
      <w:pPr>
        <w:spacing w:after="100" w:before="0"/>
      </w:pPr>
      <w:r>
        <w:rPr>
          <w:b w:val="0"/>
        </w:rPr>
        <w:t>C. Unpredictable</w:t>
      </w:r>
    </w:p>
    <w:p>
      <w:pPr>
        <w:spacing w:after="100" w:before="0"/>
      </w:pPr>
      <w:r>
        <w:rPr>
          <w:b w:val="0"/>
        </w:rPr>
        <w:t>D. Calculable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'Vain' refers to something lacking substance or value. Example: She spent hours in vain searching for her lost keys. 'Productive' implies being capable of producing results or being successful in achieving desired outcomes. Example: Her focused approach to work made her highly productive.</w:t>
      </w:r>
    </w:p>
    <w:p>
      <w:pPr>
        <w:spacing w:before="0"/>
      </w:pPr>
      <w:r>
        <w:rPr>
          <w:b w:val="0"/>
        </w:rPr>
      </w:r>
    </w:p>
    <w:p>
      <w:pPr>
        <w:spacing w:after="100" w:line="360" w:lineRule="auto" w:before="0"/>
      </w:pPr>
      <w:r>
        <w:rPr>
          <w:b w:val="0"/>
        </w:rPr>
        <w:t>2. Choose the word that is opposite in meaning to the given word. Restricted</w:t>
      </w:r>
    </w:p>
    <w:p>
      <w:pPr>
        <w:spacing w:before="0"/>
      </w:pPr>
      <w:r>
        <w:rPr>
          <w:b w:val="0"/>
        </w:rPr>
      </w:r>
    </w:p>
    <w:p>
      <w:pPr>
        <w:spacing w:after="100" w:before="0"/>
      </w:pPr>
      <w:r>
        <w:rPr>
          <w:b w:val="0"/>
        </w:rPr>
        <w:t>A. Copious</w:t>
      </w:r>
    </w:p>
    <w:p>
      <w:pPr>
        <w:spacing w:after="100" w:before="0"/>
      </w:pPr>
      <w:r>
        <w:rPr>
          <w:b w:val="0"/>
        </w:rPr>
        <w:t>B. Circumscribed</w:t>
      </w:r>
    </w:p>
    <w:p>
      <w:pPr>
        <w:spacing w:after="100" w:before="0"/>
      </w:pPr>
      <w:r>
        <w:rPr>
          <w:b w:val="0"/>
        </w:rPr>
        <w:t>C. Capped</w:t>
      </w:r>
    </w:p>
    <w:p>
      <w:pPr>
        <w:spacing w:after="100" w:before="0"/>
      </w:pPr>
      <w:r>
        <w:rPr>
          <w:b w:val="0"/>
        </w:rPr>
        <w:t>D. Finite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'Restricted' means limited, confined, or restrained. Example: Access to the restricted area is prohibited. 'Copious' means abundant, plentiful, or extensive. Example: She made copious notes during the lecture.</w:t>
      </w:r>
    </w:p>
    <w:p>
      <w:pPr>
        <w:spacing w:before="0"/>
      </w:pPr>
      <w:r>
        <w:rPr>
          <w:b w:val="0"/>
        </w:rPr>
      </w:r>
    </w:p>
    <w:p>
      <w:pPr>
        <w:spacing w:after="100" w:line="360" w:lineRule="auto" w:before="0"/>
      </w:pPr>
      <w:r>
        <w:rPr>
          <w:b w:val="0"/>
        </w:rPr>
        <w:t>3. Choose the word that is opposite in meaning to the given word. Obfuscate</w:t>
      </w:r>
    </w:p>
    <w:p>
      <w:pPr>
        <w:spacing w:before="0"/>
      </w:pPr>
      <w:r>
        <w:rPr>
          <w:b w:val="0"/>
        </w:rPr>
      </w:r>
    </w:p>
    <w:p>
      <w:pPr>
        <w:spacing w:after="100" w:before="0"/>
      </w:pPr>
      <w:r>
        <w:rPr>
          <w:b w:val="0"/>
        </w:rPr>
        <w:t>A. Clarify</w:t>
      </w:r>
    </w:p>
    <w:p>
      <w:pPr>
        <w:spacing w:after="100" w:before="0"/>
      </w:pPr>
      <w:r>
        <w:rPr>
          <w:b w:val="0"/>
        </w:rPr>
        <w:t>B. Bid</w:t>
      </w:r>
    </w:p>
    <w:p>
      <w:pPr>
        <w:spacing w:after="100" w:before="0"/>
      </w:pPr>
      <w:r>
        <w:rPr>
          <w:b w:val="0"/>
        </w:rPr>
        <w:t>C. Mend</w:t>
      </w:r>
    </w:p>
    <w:p>
      <w:pPr>
        <w:spacing w:after="100" w:before="0"/>
      </w:pPr>
      <w:r>
        <w:rPr>
          <w:b w:val="0"/>
        </w:rPr>
        <w:t>D. Languish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'Obfuscate' To make something unclear, confusing, or difficult to understand. E.g. - The politician tried to obfuscate the issue during the interview. 'Clarify' To make something clear and easy to understand. E.g. - The teacher clarified the complex concept to the students.</w:t>
      </w:r>
    </w:p>
    <w:p>
      <w:pPr>
        <w:spacing w:before="0"/>
      </w:pPr>
      <w:r>
        <w:rPr>
          <w:b w:val="0"/>
        </w:rPr>
      </w:r>
    </w:p>
    <w:p>
      <w:pPr>
        <w:spacing w:after="100" w:line="360" w:lineRule="auto" w:before="0"/>
      </w:pPr>
      <w:r>
        <w:rPr>
          <w:b w:val="0"/>
        </w:rPr>
        <w:t>4. Select the most appropriate antonym of the given word. OPAQUE</w:t>
      </w:r>
    </w:p>
    <w:p>
      <w:pPr>
        <w:spacing w:before="0"/>
      </w:pPr>
      <w:r>
        <w:rPr>
          <w:b w:val="0"/>
        </w:rPr>
      </w:r>
    </w:p>
    <w:p>
      <w:pPr>
        <w:spacing w:after="100" w:before="0"/>
      </w:pPr>
      <w:r>
        <w:rPr>
          <w:b w:val="0"/>
        </w:rPr>
        <w:t>A. PELLUCID</w:t>
      </w:r>
    </w:p>
    <w:p>
      <w:pPr>
        <w:spacing w:after="100" w:before="0"/>
      </w:pPr>
      <w:r>
        <w:rPr>
          <w:b w:val="0"/>
        </w:rPr>
        <w:t>B. PARAGON</w:t>
      </w:r>
    </w:p>
    <w:p>
      <w:pPr>
        <w:spacing w:after="100" w:before="0"/>
      </w:pPr>
      <w:r>
        <w:rPr>
          <w:b w:val="0"/>
        </w:rPr>
        <w:t>C. GLORIFY</w:t>
      </w:r>
    </w:p>
    <w:p>
      <w:pPr>
        <w:spacing w:after="100" w:before="0"/>
      </w:pPr>
      <w:r>
        <w:rPr>
          <w:b w:val="0"/>
        </w:rPr>
        <w:t>D. DARK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'Opaque' means not allowing light to pass through, not transparent or clear. Example: The tinted glass windows appear opaque from the outside. 'Pellucid' means transparent, clear, or easily understood. Example: The pellucid waters revealed the vibrant marine life beneath.</w:t>
      </w:r>
    </w:p>
    <w:p>
      <w:pPr>
        <w:spacing w:before="0"/>
      </w:pPr>
      <w:r>
        <w:rPr>
          <w:b w:val="0"/>
        </w:rPr>
      </w:r>
    </w:p>
    <w:p>
      <w:pPr>
        <w:spacing w:after="100" w:line="360" w:lineRule="auto" w:before="0"/>
      </w:pPr>
      <w:r>
        <w:rPr>
          <w:b w:val="0"/>
        </w:rPr>
        <w:t>5. Select the most appropriate antonym of the given word. FAMISH</w:t>
      </w:r>
    </w:p>
    <w:p>
      <w:pPr>
        <w:spacing w:before="0"/>
      </w:pPr>
      <w:r>
        <w:rPr>
          <w:b w:val="0"/>
        </w:rPr>
      </w:r>
    </w:p>
    <w:p>
      <w:pPr>
        <w:spacing w:after="100" w:before="0"/>
      </w:pPr>
      <w:r>
        <w:rPr>
          <w:b w:val="0"/>
        </w:rPr>
        <w:t>A. ABSTAIN</w:t>
      </w:r>
    </w:p>
    <w:p>
      <w:pPr>
        <w:spacing w:after="100" w:before="0"/>
      </w:pPr>
      <w:r>
        <w:rPr>
          <w:b w:val="0"/>
        </w:rPr>
        <w:t>B. REFRAIN</w:t>
      </w:r>
    </w:p>
    <w:p>
      <w:pPr>
        <w:spacing w:after="100" w:before="0"/>
      </w:pPr>
      <w:r>
        <w:rPr>
          <w:b w:val="0"/>
        </w:rPr>
        <w:t>C. EAT</w:t>
      </w:r>
    </w:p>
    <w:p>
      <w:pPr>
        <w:spacing w:after="100" w:before="0"/>
      </w:pPr>
      <w:r>
        <w:rPr>
          <w:b w:val="0"/>
        </w:rPr>
        <w:t>D. STARVE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'Famish' To suffer from extreme hunger or starvation. E.g. - The poor child would famish without proper food. 'Eat' To consume food to satisfy hunger. E.g. - After a long day, they decided to eat a hearty meal.</w:t>
      </w:r>
    </w:p>
    <w:p>
      <w:pPr>
        <w:spacing w:before="0"/>
      </w:pPr>
      <w:r>
        <w:rPr>
          <w:b w:val="0"/>
        </w:rPr>
      </w:r>
    </w:p>
    <w:p>
      <w:pPr>
        <w:spacing w:after="100" w:line="360" w:lineRule="auto" w:before="0"/>
      </w:pPr>
      <w:r>
        <w:rPr>
          <w:b w:val="0"/>
        </w:rPr>
        <w:t>6. Select the word that is opposite in meaning (ANTONYM) to the word given below. Sinister</w:t>
      </w:r>
    </w:p>
    <w:p>
      <w:pPr>
        <w:spacing w:before="0"/>
      </w:pPr>
      <w:r>
        <w:rPr>
          <w:b w:val="0"/>
        </w:rPr>
      </w:r>
    </w:p>
    <w:p>
      <w:pPr>
        <w:spacing w:after="100" w:before="0"/>
      </w:pPr>
      <w:r>
        <w:rPr>
          <w:b w:val="0"/>
        </w:rPr>
        <w:t>A. Propitious</w:t>
      </w:r>
    </w:p>
    <w:p>
      <w:pPr>
        <w:spacing w:after="100" w:before="0"/>
      </w:pPr>
      <w:r>
        <w:rPr>
          <w:b w:val="0"/>
        </w:rPr>
        <w:t>B. Ominous</w:t>
      </w:r>
    </w:p>
    <w:p>
      <w:pPr>
        <w:spacing w:after="100" w:before="0"/>
      </w:pPr>
      <w:r>
        <w:rPr>
          <w:b w:val="0"/>
        </w:rPr>
        <w:t>C. Baleful</w:t>
      </w:r>
    </w:p>
    <w:p>
      <w:pPr>
        <w:spacing w:after="100" w:before="0"/>
      </w:pPr>
      <w:r>
        <w:rPr>
          <w:b w:val="0"/>
        </w:rPr>
        <w:t>D. Foreboding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'Propitious'. 'Sinister' means giving the impression that something harmful or evil is happening or will happen. Example: A sinister figure lurked in the shadows, watching silently. 'Propitious' means giving or indicating a good chance of success; favorable. Example: The weather forecast predicted a propitious day for the outdoor wedding ceremony.</w:t>
      </w:r>
    </w:p>
    <w:p>
      <w:pPr>
        <w:spacing w:before="0"/>
      </w:pPr>
      <w:r>
        <w:rPr>
          <w:b w:val="0"/>
        </w:rPr>
      </w:r>
    </w:p>
    <w:p>
      <w:pPr>
        <w:spacing w:after="100" w:line="360" w:lineRule="auto" w:before="0"/>
      </w:pPr>
      <w:r>
        <w:rPr>
          <w:b w:val="0"/>
        </w:rPr>
        <w:t>7. Choose the word that is opposite in meaning to the given word. Reprove</w:t>
      </w:r>
    </w:p>
    <w:p>
      <w:pPr>
        <w:spacing w:before="0"/>
      </w:pPr>
      <w:r>
        <w:rPr>
          <w:b w:val="0"/>
        </w:rPr>
      </w:r>
    </w:p>
    <w:p>
      <w:pPr>
        <w:spacing w:after="100" w:before="0"/>
      </w:pPr>
      <w:r>
        <w:rPr>
          <w:b w:val="0"/>
        </w:rPr>
        <w:t>A. Rap</w:t>
      </w:r>
    </w:p>
    <w:p>
      <w:pPr>
        <w:spacing w:after="100" w:before="0"/>
      </w:pPr>
      <w:r>
        <w:rPr>
          <w:b w:val="0"/>
        </w:rPr>
        <w:t>B. Eulogize</w:t>
      </w:r>
    </w:p>
    <w:p>
      <w:pPr>
        <w:spacing w:after="100" w:before="0"/>
      </w:pPr>
      <w:r>
        <w:rPr>
          <w:b w:val="0"/>
        </w:rPr>
        <w:t>C. Pummel</w:t>
      </w:r>
    </w:p>
    <w:p>
      <w:pPr>
        <w:spacing w:after="100" w:before="0"/>
      </w:pPr>
      <w:r>
        <w:rPr>
          <w:b w:val="0"/>
        </w:rPr>
        <w:t>D. Keelhaul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'Reprove' means to criticize or correct, to encourage better behavior. Example: Tom regretted his actions after the boss reproved him. 'Eulogize' means to speak or write in high praise of someone, often at a funeral. Example: Her close friend eulogized her at the memorial service.</w:t>
      </w:r>
    </w:p>
    <w:p>
      <w:pPr>
        <w:spacing w:before="0"/>
      </w:pPr>
      <w:r>
        <w:rPr>
          <w:b w:val="0"/>
        </w:rPr>
      </w:r>
    </w:p>
    <w:p>
      <w:pPr>
        <w:spacing w:after="100" w:line="360" w:lineRule="auto" w:before="0"/>
      </w:pPr>
      <w:r>
        <w:rPr>
          <w:b w:val="0"/>
        </w:rPr>
        <w:t>8. Choose the word that is opposite in meaning to the given word. Annex</w:t>
      </w:r>
    </w:p>
    <w:p>
      <w:pPr>
        <w:spacing w:before="0"/>
      </w:pPr>
      <w:r>
        <w:rPr>
          <w:b w:val="0"/>
        </w:rPr>
      </w:r>
    </w:p>
    <w:p>
      <w:pPr>
        <w:spacing w:after="100" w:before="0"/>
      </w:pPr>
      <w:r>
        <w:rPr>
          <w:b w:val="0"/>
        </w:rPr>
        <w:t>A. Subtract</w:t>
      </w:r>
    </w:p>
    <w:p>
      <w:pPr>
        <w:spacing w:after="100" w:before="0"/>
      </w:pPr>
      <w:r>
        <w:rPr>
          <w:b w:val="0"/>
        </w:rPr>
        <w:t>B. Profuse</w:t>
      </w:r>
    </w:p>
    <w:p>
      <w:pPr>
        <w:spacing w:after="100" w:before="0"/>
      </w:pPr>
      <w:r>
        <w:rPr>
          <w:b w:val="0"/>
        </w:rPr>
        <w:t>C. Protract</w:t>
      </w:r>
    </w:p>
    <w:p>
      <w:pPr>
        <w:spacing w:after="100" w:before="0"/>
      </w:pPr>
      <w:r>
        <w:rPr>
          <w:b w:val="0"/>
        </w:rPr>
        <w:t>D. Propose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'Subtract'. 'Annex' To add or attach something, especially territory. Example - The country decided to annex the neighboring land. 'Subtract' To take away or deduct. Example - To find the difference, subtract the smaller number from the larger one.</w:t>
      </w:r>
    </w:p>
    <w:p>
      <w:pPr>
        <w:spacing w:before="0"/>
      </w:pPr>
      <w:r>
        <w:rPr>
          <w:b w:val="0"/>
        </w:rPr>
      </w:r>
    </w:p>
    <w:p>
      <w:pPr>
        <w:spacing w:after="100" w:line="360" w:lineRule="auto" w:before="0"/>
      </w:pPr>
      <w:r>
        <w:rPr>
          <w:b w:val="0"/>
        </w:rPr>
        <w:t>9. Choose the word that is opposite in meaning to the given word. Elucidate</w:t>
      </w:r>
    </w:p>
    <w:p>
      <w:pPr>
        <w:spacing w:before="0"/>
      </w:pPr>
      <w:r>
        <w:rPr>
          <w:b w:val="0"/>
        </w:rPr>
      </w:r>
    </w:p>
    <w:p>
      <w:pPr>
        <w:spacing w:after="100" w:before="0"/>
      </w:pPr>
      <w:r>
        <w:rPr>
          <w:b w:val="0"/>
        </w:rPr>
        <w:t>A. Obfuscate</w:t>
      </w:r>
    </w:p>
    <w:p>
      <w:pPr>
        <w:spacing w:after="100" w:before="0"/>
      </w:pPr>
      <w:r>
        <w:rPr>
          <w:b w:val="0"/>
        </w:rPr>
        <w:t>B. Dilate</w:t>
      </w:r>
    </w:p>
    <w:p>
      <w:pPr>
        <w:spacing w:after="100" w:before="0"/>
      </w:pPr>
      <w:r>
        <w:rPr>
          <w:b w:val="0"/>
        </w:rPr>
        <w:t>C. Outdate</w:t>
      </w:r>
    </w:p>
    <w:p>
      <w:pPr>
        <w:spacing w:after="100" w:before="0"/>
      </w:pPr>
      <w:r>
        <w:rPr>
          <w:b w:val="0"/>
        </w:rPr>
        <w:t>D. Magnify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'Obfuscate'. Key Points The word that is opposite in meaning to "elucidate" is option 1) "Obfuscate." The word "elucidate" means to make something clear or explain in a way that is easy to understand. "Obfuscate" means to make something unclear, confusing, or obscure.(अस्पष्ट करना) Therefore, the correct answer is: 'Obfuscate'. Additional Information</w:t>
      </w:r>
    </w:p>
    <w:p>
      <w:pPr>
        <w:spacing w:before="0"/>
      </w:pPr>
      <w:r>
        <w:rPr>
          <w:b w:val="0"/>
        </w:rPr>
        <w:t>• Now, let's provide the meanings for the other words: "Dilate" means to expand or enlarge, often referring to the widening of an opening or passage.(फैलना)</w:t>
      </w:r>
    </w:p>
    <w:p>
      <w:pPr>
        <w:spacing w:before="0"/>
      </w:pPr>
      <w:r>
        <w:rPr>
          <w:b w:val="0"/>
        </w:rPr>
        <w:t>• "Outdate" means to become outdated or obsolete.(पुराना होना)</w:t>
      </w:r>
    </w:p>
    <w:p>
      <w:pPr>
        <w:spacing w:before="0"/>
      </w:pPr>
      <w:r>
        <w:rPr>
          <w:b w:val="0"/>
        </w:rPr>
        <w:t>• "Magnify" means to make something appear larger, closer, or more significant.(बढ़ाना)</w:t>
      </w:r>
    </w:p>
    <w:p>
      <w:pPr>
        <w:spacing w:before="0"/>
      </w:pPr>
      <w:r>
        <w:rPr>
          <w:b w:val="0"/>
        </w:rPr>
      </w:r>
    </w:p>
    <w:p>
      <w:pPr>
        <w:spacing w:after="100" w:line="360" w:lineRule="auto" w:before="0"/>
      </w:pPr>
      <w:r>
        <w:rPr>
          <w:b w:val="0"/>
        </w:rPr>
        <w:t>10. Select the word that is opposite in meaning (ANTONYM) to the word given below Timorous</w:t>
      </w:r>
    </w:p>
    <w:p>
      <w:pPr>
        <w:spacing w:before="0"/>
      </w:pPr>
      <w:r>
        <w:rPr>
          <w:b w:val="0"/>
        </w:rPr>
      </w:r>
    </w:p>
    <w:p>
      <w:pPr>
        <w:spacing w:after="100" w:before="0"/>
      </w:pPr>
      <w:r>
        <w:rPr>
          <w:b w:val="0"/>
        </w:rPr>
        <w:t>A. Brazen</w:t>
      </w:r>
    </w:p>
    <w:p>
      <w:pPr>
        <w:spacing w:after="100" w:before="0"/>
      </w:pPr>
      <w:r>
        <w:rPr>
          <w:b w:val="0"/>
        </w:rPr>
        <w:t>B. Gutless</w:t>
      </w:r>
    </w:p>
    <w:p>
      <w:pPr>
        <w:spacing w:after="100" w:before="0"/>
      </w:pPr>
      <w:r>
        <w:rPr>
          <w:b w:val="0"/>
        </w:rPr>
        <w:t>C. Scared</w:t>
      </w:r>
    </w:p>
    <w:p>
      <w:pPr>
        <w:spacing w:after="100" w:before="0"/>
      </w:pPr>
      <w:r>
        <w:rPr>
          <w:b w:val="0"/>
        </w:rPr>
        <w:t>D. Reserved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'Timorous' means fearful. Example: His timorous nature hindered his progress. 'Brazen' means bold without shame. Example: The young entrepreneur was brazen in challenging the established norms of the industry.</w:t>
      </w:r>
    </w:p>
    <w:p>
      <w:pPr>
        <w:spacing w:before="0"/>
      </w:pPr>
      <w:r>
        <w:rPr>
          <w:b w:val="0"/>
        </w:rPr>
      </w:r>
    </w:p>
    <w:p>
      <w:pPr>
        <w:spacing w:after="100" w:line="360" w:lineRule="auto" w:before="0"/>
      </w:pPr>
      <w:r>
        <w:rPr>
          <w:b w:val="0"/>
        </w:rPr>
        <w:t>11. Choose the word that is opposite in meaning to the given word. Cupidity</w:t>
      </w:r>
    </w:p>
    <w:p>
      <w:pPr>
        <w:spacing w:before="0"/>
      </w:pPr>
      <w:r>
        <w:rPr>
          <w:b w:val="0"/>
        </w:rPr>
      </w:r>
    </w:p>
    <w:p>
      <w:pPr>
        <w:spacing w:after="100" w:before="0"/>
      </w:pPr>
      <w:r>
        <w:rPr>
          <w:b w:val="0"/>
        </w:rPr>
        <w:t>A. Largesse</w:t>
      </w:r>
    </w:p>
    <w:p>
      <w:pPr>
        <w:spacing w:after="100" w:before="0"/>
      </w:pPr>
      <w:r>
        <w:rPr>
          <w:b w:val="0"/>
        </w:rPr>
        <w:t>B. Avarice</w:t>
      </w:r>
    </w:p>
    <w:p>
      <w:pPr>
        <w:spacing w:after="100" w:before="0"/>
      </w:pPr>
      <w:r>
        <w:rPr>
          <w:b w:val="0"/>
        </w:rPr>
        <w:t>C. Greed</w:t>
      </w:r>
    </w:p>
    <w:p>
      <w:pPr>
        <w:spacing w:after="100" w:before="0"/>
      </w:pPr>
      <w:r>
        <w:rPr>
          <w:b w:val="0"/>
        </w:rPr>
        <w:t>D. Hatred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'Largesse'. Key Points Therefore, the correct answer is: 'Largesse'. Additional Information</w:t>
      </w:r>
    </w:p>
    <w:p>
      <w:pPr>
        <w:spacing w:before="0"/>
      </w:pPr>
      <w:r>
        <w:rPr>
          <w:b w:val="0"/>
        </w:rPr>
        <w:t>• The word "cupidity" refers to an excessive desire for wealth, possessions, or material gain.</w:t>
      </w:r>
    </w:p>
    <w:p>
      <w:pPr>
        <w:spacing w:before="0"/>
      </w:pPr>
      <w:r>
        <w:rPr>
          <w:b w:val="0"/>
        </w:rPr>
        <w:t>• It conveys a strong sense of greed or avarice, often characterized by an insatiable hunger for more.</w:t>
      </w:r>
    </w:p>
    <w:p>
      <w:pPr>
        <w:spacing w:before="0"/>
      </w:pPr>
      <w:r>
        <w:rPr>
          <w:b w:val="0"/>
        </w:rPr>
        <w:t>• Largesse: This word refers to generosity or a liberal giving of gifts or money.(उदारता)</w:t>
      </w:r>
    </w:p>
    <w:p>
      <w:pPr>
        <w:spacing w:before="0"/>
      </w:pPr>
      <w:r>
        <w:rPr>
          <w:b w:val="0"/>
        </w:rPr>
        <w:t>• It is not the opposite of "cupidity" but rather represents a contrasting quality.</w:t>
      </w:r>
    </w:p>
    <w:p>
      <w:pPr>
        <w:spacing w:before="0"/>
      </w:pPr>
      <w:r>
        <w:rPr>
          <w:b w:val="0"/>
        </w:rPr>
        <w:t>• Now, let's examine the other options and provide their meanings: Avarice: An extreme greed or desire for wealth.(लोभ)</w:t>
      </w:r>
    </w:p>
    <w:p>
      <w:pPr>
        <w:spacing w:before="0"/>
      </w:pPr>
      <w:r>
        <w:rPr>
          <w:b w:val="0"/>
        </w:rPr>
        <w:t>• Greed: An excessive and selfish desire for wealth or possessions.(लोभ)</w:t>
      </w:r>
    </w:p>
    <w:p>
      <w:pPr>
        <w:spacing w:before="0"/>
      </w:pPr>
      <w:r>
        <w:rPr>
          <w:b w:val="0"/>
        </w:rPr>
        <w:t>• Hatred: A strong feeling of intense dislike or animosity towards someone or something. (नफ़रत)</w:t>
      </w:r>
    </w:p>
    <w:p>
      <w:pPr>
        <w:spacing w:before="0"/>
      </w:pPr>
      <w:r>
        <w:rPr>
          <w:b w:val="0"/>
        </w:rPr>
      </w:r>
    </w:p>
    <w:p>
      <w:pPr>
        <w:spacing w:after="100" w:line="360" w:lineRule="auto" w:before="0"/>
      </w:pPr>
      <w:r>
        <w:rPr>
          <w:b w:val="0"/>
        </w:rPr>
        <w:t>12. Select the most appropriate antonym of the given word. Sorcery</w:t>
      </w:r>
    </w:p>
    <w:p>
      <w:pPr>
        <w:spacing w:before="0"/>
      </w:pPr>
      <w:r>
        <w:rPr>
          <w:b w:val="0"/>
        </w:rPr>
      </w:r>
    </w:p>
    <w:p>
      <w:pPr>
        <w:spacing w:after="100" w:before="0"/>
      </w:pPr>
      <w:r>
        <w:rPr>
          <w:b w:val="0"/>
        </w:rPr>
        <w:t>A. Devilry</w:t>
      </w:r>
    </w:p>
    <w:p>
      <w:pPr>
        <w:spacing w:after="100" w:before="0"/>
      </w:pPr>
      <w:r>
        <w:rPr>
          <w:b w:val="0"/>
        </w:rPr>
        <w:t>B. Reality</w:t>
      </w:r>
    </w:p>
    <w:p>
      <w:pPr>
        <w:spacing w:after="100" w:before="0"/>
      </w:pPr>
      <w:r>
        <w:rPr>
          <w:b w:val="0"/>
        </w:rPr>
        <w:t>C. Spell</w:t>
      </w:r>
    </w:p>
    <w:p>
      <w:pPr>
        <w:spacing w:after="100" w:before="0"/>
      </w:pPr>
      <w:r>
        <w:rPr>
          <w:b w:val="0"/>
        </w:rPr>
        <w:t>D. Dismiss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'Sorcery' refers to the practice of using supernatural powers or magic to influence or control events or people. Example: Legends speak of powerful sorcery in those ancient ruins. 'Reality' refers to the state of things as they actually exist or occur. Example: He finally accepted the harsh reality.</w:t>
      </w:r>
    </w:p>
    <w:p>
      <w:pPr>
        <w:spacing w:before="0"/>
      </w:pPr>
      <w:r>
        <w:rPr>
          <w:b w:val="0"/>
        </w:rPr>
      </w:r>
    </w:p>
    <w:p>
      <w:pPr>
        <w:spacing w:after="100" w:line="360" w:lineRule="auto" w:before="0"/>
      </w:pPr>
      <w:r>
        <w:rPr>
          <w:b w:val="0"/>
        </w:rPr>
        <w:t>13. Choose the word that is opposite in meaning to the given word. Contempt</w:t>
      </w:r>
    </w:p>
    <w:p>
      <w:pPr>
        <w:spacing w:before="0"/>
      </w:pPr>
      <w:r>
        <w:rPr>
          <w:b w:val="0"/>
        </w:rPr>
      </w:r>
    </w:p>
    <w:p>
      <w:pPr>
        <w:spacing w:after="100" w:before="0"/>
      </w:pPr>
      <w:r>
        <w:rPr>
          <w:b w:val="0"/>
        </w:rPr>
        <w:t>A. Approbation</w:t>
      </w:r>
    </w:p>
    <w:p>
      <w:pPr>
        <w:spacing w:after="100" w:before="0"/>
      </w:pPr>
      <w:r>
        <w:rPr>
          <w:b w:val="0"/>
        </w:rPr>
        <w:t>B. Odium</w:t>
      </w:r>
    </w:p>
    <w:p>
      <w:pPr>
        <w:spacing w:after="100" w:before="0"/>
      </w:pPr>
      <w:r>
        <w:rPr>
          <w:b w:val="0"/>
        </w:rPr>
        <w:t>C. Opprobrium</w:t>
      </w:r>
    </w:p>
    <w:p>
      <w:pPr>
        <w:spacing w:after="100" w:before="0"/>
      </w:pPr>
      <w:r>
        <w:rPr>
          <w:b w:val="0"/>
        </w:rPr>
        <w:t>D. Obloquy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''Contempt'' refers to a feeling or attitude of disdain, disrespect, or scorn towards someone or something. Example: She looked at him with contempt. ''Approbation'' refers to approval, praise, or favorable opinion. Example: Her excellent performance received approbation.</w:t>
      </w:r>
    </w:p>
    <w:p>
      <w:pPr>
        <w:spacing w:before="0"/>
      </w:pPr>
      <w:r>
        <w:rPr>
          <w:b w:val="0"/>
        </w:rPr>
      </w:r>
    </w:p>
    <w:p>
      <w:pPr>
        <w:spacing w:after="100" w:line="360" w:lineRule="auto" w:before="0"/>
      </w:pPr>
      <w:r>
        <w:rPr>
          <w:b w:val="0"/>
        </w:rPr>
        <w:t>14. Choose the word that is opposite in meaning to the given word. Credible</w:t>
      </w:r>
    </w:p>
    <w:p>
      <w:pPr>
        <w:spacing w:before="0"/>
      </w:pPr>
      <w:r>
        <w:rPr>
          <w:b w:val="0"/>
        </w:rPr>
      </w:r>
    </w:p>
    <w:p>
      <w:pPr>
        <w:spacing w:after="100" w:before="0"/>
      </w:pPr>
      <w:r>
        <w:rPr>
          <w:b w:val="0"/>
        </w:rPr>
        <w:t>A. Unlikely</w:t>
      </w:r>
    </w:p>
    <w:p>
      <w:pPr>
        <w:spacing w:after="100" w:before="0"/>
      </w:pPr>
      <w:r>
        <w:rPr>
          <w:b w:val="0"/>
        </w:rPr>
        <w:t>B. Unswerving</w:t>
      </w:r>
    </w:p>
    <w:p>
      <w:pPr>
        <w:spacing w:after="100" w:before="0"/>
      </w:pPr>
      <w:r>
        <w:rPr>
          <w:b w:val="0"/>
        </w:rPr>
        <w:t>C. Conclusive</w:t>
      </w:r>
    </w:p>
    <w:p>
      <w:pPr>
        <w:spacing w:after="100" w:before="0"/>
      </w:pPr>
      <w:r>
        <w:rPr>
          <w:b w:val="0"/>
        </w:rPr>
        <w:t>D. Sheltered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'Unlikely'. Key Points Therefore, the correct answer is: 'Unlikely'. Additional Information</w:t>
      </w:r>
    </w:p>
    <w:p>
      <w:pPr>
        <w:spacing w:before="0"/>
      </w:pPr>
      <w:r>
        <w:rPr>
          <w:b w:val="0"/>
        </w:rPr>
        <w:t>• The word "credible" means believable, trustworthy, or reliable.</w:t>
      </w:r>
    </w:p>
    <w:p>
      <w:pPr>
        <w:spacing w:before="0"/>
      </w:pPr>
      <w:r>
        <w:rPr>
          <w:b w:val="0"/>
        </w:rPr>
        <w:t>• It refers to something or someone that can be trusted or considered worthy of confidence or belief.</w:t>
      </w:r>
    </w:p>
    <w:p>
      <w:pPr>
        <w:spacing w:before="0"/>
      </w:pPr>
      <w:r>
        <w:rPr>
          <w:b w:val="0"/>
        </w:rPr>
        <w:t>• Unlikely: This word refers to something that is improbable or not likely to happen. (असंभावित)</w:t>
      </w:r>
    </w:p>
    <w:p>
      <w:pPr>
        <w:spacing w:before="0"/>
      </w:pPr>
      <w:r>
        <w:rPr>
          <w:b w:val="0"/>
        </w:rPr>
        <w:t>• It is not the opposite of "credible" but rather suggests a lower probability or likelihood.</w:t>
      </w:r>
    </w:p>
    <w:p>
      <w:pPr>
        <w:spacing w:before="0"/>
      </w:pPr>
      <w:r>
        <w:rPr>
          <w:b w:val="0"/>
        </w:rPr>
        <w:t>• Now, let's examine the other options and provide their meanings: Unswerving: This word means unwavering, steadfast, or not deviating from a course or belief.(अटल)</w:t>
      </w:r>
    </w:p>
    <w:p>
      <w:pPr>
        <w:spacing w:before="0"/>
      </w:pPr>
      <w:r>
        <w:rPr>
          <w:b w:val="0"/>
        </w:rPr>
        <w:t>• Conclusive: This word refers to something that is decisive, final, or settles an issue beyond doubt.(निर्णायक)</w:t>
      </w:r>
    </w:p>
    <w:p>
      <w:pPr>
        <w:spacing w:before="0"/>
      </w:pPr>
      <w:r>
        <w:rPr>
          <w:b w:val="0"/>
        </w:rPr>
        <w:t>• Sheltered: This word describes being protected or shielded from harm or outside influences.(सुरक्षित)</w:t>
      </w:r>
    </w:p>
    <w:p>
      <w:pPr>
        <w:spacing w:before="0"/>
      </w:pPr>
      <w:r>
        <w:rPr>
          <w:b w:val="0"/>
        </w:rPr>
      </w:r>
    </w:p>
    <w:p>
      <w:pPr>
        <w:spacing w:after="100" w:line="360" w:lineRule="auto" w:before="0"/>
      </w:pPr>
      <w:r>
        <w:rPr>
          <w:b w:val="0"/>
        </w:rPr>
        <w:t>15. Select the word that is opposite in meaning (ANTONYM) to the word given below. Frighten</w:t>
      </w:r>
    </w:p>
    <w:p>
      <w:pPr>
        <w:spacing w:before="0"/>
      </w:pPr>
      <w:r>
        <w:rPr>
          <w:b w:val="0"/>
        </w:rPr>
      </w:r>
    </w:p>
    <w:p>
      <w:pPr>
        <w:spacing w:after="100" w:before="0"/>
      </w:pPr>
      <w:r>
        <w:rPr>
          <w:b w:val="0"/>
        </w:rPr>
        <w:t>A. Startle</w:t>
      </w:r>
    </w:p>
    <w:p>
      <w:pPr>
        <w:spacing w:after="100" w:before="0"/>
      </w:pPr>
      <w:r>
        <w:rPr>
          <w:b w:val="0"/>
        </w:rPr>
        <w:t>B. Petrify</w:t>
      </w:r>
    </w:p>
    <w:p>
      <w:pPr>
        <w:spacing w:after="100" w:before="0"/>
      </w:pPr>
      <w:r>
        <w:rPr>
          <w:b w:val="0"/>
        </w:rPr>
        <w:t>C. Alarm</w:t>
      </w:r>
    </w:p>
    <w:p>
      <w:pPr>
        <w:spacing w:after="100" w:before="0"/>
      </w:pPr>
      <w:r>
        <w:rPr>
          <w:b w:val="0"/>
        </w:rPr>
        <w:t>D. Reassure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'Frighten' To cause fear or terror. Example - The sudden noise frightened the children. 'Reassure' To comfort or give confidence to someone. Example - The teacher reassured the students before the exam.</w:t>
      </w:r>
    </w:p>
    <w:p>
      <w:pPr>
        <w:spacing w:before="0"/>
      </w:pPr>
      <w:r>
        <w:rPr>
          <w:b w:val="0"/>
        </w:rPr>
      </w:r>
    </w:p>
    <w:p>
      <w:pPr>
        <w:spacing w:after="100" w:line="360" w:lineRule="auto" w:before="0"/>
      </w:pPr>
      <w:r>
        <w:rPr>
          <w:b w:val="0"/>
        </w:rPr>
        <w:t>16. Select the word that is opposite in meaning (ANTONYM) to the word given below. Bulwark</w:t>
      </w:r>
    </w:p>
    <w:p>
      <w:pPr>
        <w:spacing w:before="0"/>
      </w:pPr>
      <w:r>
        <w:rPr>
          <w:b w:val="0"/>
        </w:rPr>
      </w:r>
    </w:p>
    <w:p>
      <w:pPr>
        <w:spacing w:after="100" w:before="0"/>
      </w:pPr>
      <w:r>
        <w:rPr>
          <w:b w:val="0"/>
        </w:rPr>
        <w:t>A. Assault</w:t>
      </w:r>
    </w:p>
    <w:p>
      <w:pPr>
        <w:spacing w:after="100" w:before="0"/>
      </w:pPr>
      <w:r>
        <w:rPr>
          <w:b w:val="0"/>
        </w:rPr>
        <w:t>B. Rampart</w:t>
      </w:r>
    </w:p>
    <w:p>
      <w:pPr>
        <w:spacing w:after="100" w:before="0"/>
      </w:pPr>
      <w:r>
        <w:rPr>
          <w:b w:val="0"/>
        </w:rPr>
        <w:t>C. Bastion</w:t>
      </w:r>
    </w:p>
    <w:p>
      <w:pPr>
        <w:spacing w:after="100" w:before="0"/>
      </w:pPr>
      <w:r>
        <w:rPr>
          <w:b w:val="0"/>
        </w:rPr>
        <w:t>D. Fortification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Assault. Key Points Therefore, the correct answer is: 'Assault'. Additional Information</w:t>
      </w:r>
    </w:p>
    <w:p>
      <w:pPr>
        <w:spacing w:before="0"/>
      </w:pPr>
      <w:r>
        <w:rPr>
          <w:b w:val="0"/>
        </w:rPr>
        <w:t>• 'Bulwark' means a defensive wall or fortification.</w:t>
      </w:r>
    </w:p>
    <w:p>
      <w:pPr>
        <w:spacing w:before="0"/>
      </w:pPr>
      <w:r>
        <w:rPr>
          <w:b w:val="0"/>
        </w:rPr>
        <w:t>• 'Assault' means a violent or aggressive attack.(हमला)</w:t>
      </w:r>
    </w:p>
    <w:p>
      <w:pPr>
        <w:spacing w:before="0"/>
      </w:pPr>
      <w:r>
        <w:rPr>
          <w:b w:val="0"/>
        </w:rPr>
        <w:t>• Rampart: A defensive wall or embankment. (रैम्पार्ट)</w:t>
      </w:r>
    </w:p>
    <w:p>
      <w:pPr>
        <w:spacing w:before="0"/>
      </w:pPr>
      <w:r>
        <w:rPr>
          <w:b w:val="0"/>
        </w:rPr>
        <w:t>• Fortification: The act or process of strengthening defenses or fortifying. (सुरक्षा)</w:t>
      </w:r>
    </w:p>
    <w:p>
      <w:pPr>
        <w:spacing w:before="0"/>
      </w:pPr>
      <w:r>
        <w:rPr>
          <w:b w:val="0"/>
        </w:rPr>
      </w:r>
    </w:p>
    <w:p>
      <w:pPr>
        <w:spacing w:after="100" w:line="360" w:lineRule="auto" w:before="0"/>
      </w:pPr>
      <w:r>
        <w:rPr>
          <w:b w:val="0"/>
        </w:rPr>
        <w:t>17. Choose the word that is opposite in meaning to the given word. Temerity</w:t>
      </w:r>
    </w:p>
    <w:p>
      <w:pPr>
        <w:spacing w:before="0"/>
      </w:pPr>
      <w:r>
        <w:rPr>
          <w:b w:val="0"/>
        </w:rPr>
      </w:r>
    </w:p>
    <w:p>
      <w:pPr>
        <w:spacing w:after="100" w:before="0"/>
      </w:pPr>
      <w:r>
        <w:rPr>
          <w:b w:val="0"/>
        </w:rPr>
        <w:t>A. Diffidence</w:t>
      </w:r>
    </w:p>
    <w:p>
      <w:pPr>
        <w:spacing w:after="100" w:before="0"/>
      </w:pPr>
      <w:r>
        <w:rPr>
          <w:b w:val="0"/>
        </w:rPr>
        <w:t>B. Audacity</w:t>
      </w:r>
    </w:p>
    <w:p>
      <w:pPr>
        <w:spacing w:after="100" w:before="0"/>
      </w:pPr>
      <w:r>
        <w:rPr>
          <w:b w:val="0"/>
        </w:rPr>
        <w:t>C. Assurance</w:t>
      </w:r>
    </w:p>
    <w:p>
      <w:pPr>
        <w:spacing w:after="100" w:before="0"/>
      </w:pPr>
      <w:r>
        <w:rPr>
          <w:b w:val="0"/>
        </w:rPr>
        <w:t>D. Poison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'Temerity' refers to excessive confidence or boldness; audacity. Example: He had the temerity to question the authority's decision. 'Diffidence' refers to modesty or shyness resulting from a lack of self-confidence. Example: Her diffidence made it challenging for her to express her thoughts in public.</w:t>
      </w:r>
    </w:p>
    <w:p>
      <w:pPr>
        <w:spacing w:before="0"/>
      </w:pPr>
      <w:r>
        <w:rPr>
          <w:b w:val="0"/>
        </w:rPr>
      </w:r>
    </w:p>
    <w:p>
      <w:pPr>
        <w:spacing w:after="100" w:line="360" w:lineRule="auto" w:before="0"/>
      </w:pPr>
      <w:r>
        <w:rPr>
          <w:b w:val="0"/>
        </w:rPr>
        <w:t>18. Choose the word that is opposite in meaning to the given word. Abstinence</w:t>
      </w:r>
    </w:p>
    <w:p>
      <w:pPr>
        <w:spacing w:before="0"/>
      </w:pPr>
      <w:r>
        <w:rPr>
          <w:b w:val="0"/>
        </w:rPr>
      </w:r>
    </w:p>
    <w:p>
      <w:pPr>
        <w:spacing w:after="100" w:before="0"/>
      </w:pPr>
      <w:r>
        <w:rPr>
          <w:b w:val="0"/>
        </w:rPr>
        <w:t>A. Gluttony</w:t>
      </w:r>
    </w:p>
    <w:p>
      <w:pPr>
        <w:spacing w:after="100" w:before="0"/>
      </w:pPr>
      <w:r>
        <w:rPr>
          <w:b w:val="0"/>
        </w:rPr>
        <w:t>B. Celibacy</w:t>
      </w:r>
    </w:p>
    <w:p>
      <w:pPr>
        <w:spacing w:after="100" w:before="0"/>
      </w:pPr>
      <w:r>
        <w:rPr>
          <w:b w:val="0"/>
        </w:rPr>
        <w:t>C. Continence</w:t>
      </w:r>
    </w:p>
    <w:p>
      <w:pPr>
        <w:spacing w:after="100" w:before="0"/>
      </w:pPr>
      <w:r>
        <w:rPr>
          <w:b w:val="0"/>
        </w:rPr>
        <w:t>D. Control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'Abstinence' refers to the act of voluntarily refraining from indulging in something. Example: He practiced abstinence and abstained from alcohol. 'Gluttony' is the habit or act of eating or consuming to excess. Example: His excessive consumption of food was a clear display of gluttony.</w:t>
      </w:r>
    </w:p>
    <w:p>
      <w:pPr>
        <w:spacing w:before="0"/>
      </w:pPr>
      <w:r>
        <w:rPr>
          <w:b w:val="0"/>
        </w:rPr>
      </w:r>
    </w:p>
    <w:p>
      <w:pPr>
        <w:spacing w:after="100" w:line="360" w:lineRule="auto" w:before="0"/>
      </w:pPr>
      <w:r>
        <w:rPr>
          <w:b w:val="0"/>
        </w:rPr>
        <w:t>19. Select the most appropriate antonym of the given word. TARDY</w:t>
      </w:r>
    </w:p>
    <w:p>
      <w:pPr>
        <w:spacing w:before="0"/>
      </w:pPr>
      <w:r>
        <w:rPr>
          <w:b w:val="0"/>
        </w:rPr>
      </w:r>
    </w:p>
    <w:p>
      <w:pPr>
        <w:spacing w:after="100" w:before="0"/>
      </w:pPr>
      <w:r>
        <w:rPr>
          <w:b w:val="0"/>
        </w:rPr>
        <w:t>A. BELATED</w:t>
      </w:r>
    </w:p>
    <w:p>
      <w:pPr>
        <w:spacing w:after="100" w:before="0"/>
      </w:pPr>
      <w:r>
        <w:rPr>
          <w:b w:val="0"/>
        </w:rPr>
        <w:t>B. OVERDUE</w:t>
      </w:r>
    </w:p>
    <w:p>
      <w:pPr>
        <w:spacing w:after="100" w:before="0"/>
      </w:pPr>
      <w:r>
        <w:rPr>
          <w:b w:val="0"/>
        </w:rPr>
        <w:t>C. DELINQUENT</w:t>
      </w:r>
    </w:p>
    <w:p>
      <w:pPr>
        <w:spacing w:after="100" w:before="0"/>
      </w:pPr>
      <w:r>
        <w:rPr>
          <w:b w:val="0"/>
        </w:rPr>
        <w:t>D. PROMPT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Tardy means late or delayed. Example: She arrived tardy to the meeting. Prompt means on time or without delay. Example: He responded to the urgent request promptly, without delay.</w:t>
      </w:r>
    </w:p>
    <w:p>
      <w:pPr>
        <w:spacing w:before="0"/>
      </w:pPr>
      <w:r>
        <w:rPr>
          <w:b w:val="0"/>
        </w:rPr>
      </w:r>
    </w:p>
    <w:p>
      <w:pPr>
        <w:spacing w:after="100" w:line="360" w:lineRule="auto" w:before="0"/>
      </w:pPr>
      <w:r>
        <w:rPr>
          <w:b w:val="0"/>
        </w:rPr>
        <w:t>20. Choose the word that is opposite in meaning to the given word. Antsy</w:t>
      </w:r>
    </w:p>
    <w:p>
      <w:pPr>
        <w:spacing w:before="0"/>
      </w:pPr>
      <w:r>
        <w:rPr>
          <w:b w:val="0"/>
        </w:rPr>
      </w:r>
    </w:p>
    <w:p>
      <w:pPr>
        <w:spacing w:after="100" w:before="0"/>
      </w:pPr>
      <w:r>
        <w:rPr>
          <w:b w:val="0"/>
        </w:rPr>
        <w:t>A. Collected</w:t>
      </w:r>
    </w:p>
    <w:p>
      <w:pPr>
        <w:spacing w:after="100" w:before="0"/>
      </w:pPr>
      <w:r>
        <w:rPr>
          <w:b w:val="0"/>
        </w:rPr>
        <w:t>B. Perturbed</w:t>
      </w:r>
    </w:p>
    <w:p>
      <w:pPr>
        <w:spacing w:after="100" w:before="0"/>
      </w:pPr>
      <w:r>
        <w:rPr>
          <w:b w:val="0"/>
        </w:rPr>
        <w:t>C. Pure</w:t>
      </w:r>
    </w:p>
    <w:p>
      <w:pPr>
        <w:spacing w:after="100" w:before="0"/>
      </w:pPr>
      <w:r>
        <w:rPr>
          <w:b w:val="0"/>
        </w:rPr>
        <w:t>D. Adulation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'Collected'. 'Antsy' is an informal term used to describe a state of restlessness or impatience. Example: The students grew antsy as the clock ticked toward the end of the school day. Word 'Collected' is used to describe someone who is in control of their emotions and not visibly nervous or upset. Example: She stayed collected despite the challenging circumstances.</w:t>
      </w:r>
    </w:p>
    <w:p>
      <w:pPr>
        <w:spacing w:before="0"/>
      </w:pPr>
      <w:r>
        <w:rPr>
          <w:b w:val="0"/>
        </w:rPr>
      </w:r>
    </w:p>
    <w:p>
      <w:pPr>
        <w:spacing w:after="100" w:line="360" w:lineRule="auto" w:before="0"/>
      </w:pPr>
      <w:r>
        <w:rPr>
          <w:b w:val="0"/>
        </w:rPr>
        <w:t>21. Choose the word that is opposite in meaning to the given word. Inchoate</w:t>
      </w:r>
    </w:p>
    <w:p>
      <w:pPr>
        <w:spacing w:before="0"/>
      </w:pPr>
      <w:r>
        <w:rPr>
          <w:b w:val="0"/>
        </w:rPr>
      </w:r>
    </w:p>
    <w:p>
      <w:pPr>
        <w:spacing w:after="100" w:before="0"/>
      </w:pPr>
      <w:r>
        <w:rPr>
          <w:b w:val="0"/>
        </w:rPr>
        <w:t>A. Artless</w:t>
      </w:r>
    </w:p>
    <w:p>
      <w:pPr>
        <w:spacing w:after="100" w:before="0"/>
      </w:pPr>
      <w:r>
        <w:rPr>
          <w:b w:val="0"/>
        </w:rPr>
        <w:t>B. Refined</w:t>
      </w:r>
    </w:p>
    <w:p>
      <w:pPr>
        <w:spacing w:after="100" w:before="0"/>
      </w:pPr>
      <w:r>
        <w:rPr>
          <w:b w:val="0"/>
        </w:rPr>
        <w:t>C. Articulate</w:t>
      </w:r>
    </w:p>
    <w:p>
      <w:pPr>
        <w:spacing w:after="100" w:before="0"/>
      </w:pPr>
      <w:r>
        <w:rPr>
          <w:b w:val="0"/>
        </w:rPr>
        <w:t>D. Formless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"Inchoate" means just begun and so not fully formed or developed; rudimentary. Example: His ideas were still inchoate. While "Refined" means developed or improved so as to be precise or subtle. Example: Her refined taste in art is widely recognized.</w:t>
      </w:r>
    </w:p>
    <w:p>
      <w:pPr>
        <w:spacing w:before="0"/>
      </w:pPr>
      <w:r>
        <w:rPr>
          <w:b w:val="0"/>
        </w:rPr>
      </w:r>
    </w:p>
    <w:p>
      <w:pPr>
        <w:spacing w:after="100" w:line="360" w:lineRule="auto" w:before="0"/>
      </w:pPr>
      <w:r>
        <w:rPr>
          <w:b w:val="0"/>
        </w:rPr>
        <w:t>22. Select the most appropriate antonym of the given word. BABBLE</w:t>
      </w:r>
    </w:p>
    <w:p>
      <w:pPr>
        <w:spacing w:before="0"/>
      </w:pPr>
      <w:r>
        <w:rPr>
          <w:b w:val="0"/>
        </w:rPr>
      </w:r>
    </w:p>
    <w:p>
      <w:pPr>
        <w:spacing w:after="100" w:before="0"/>
      </w:pPr>
      <w:r>
        <w:rPr>
          <w:b w:val="0"/>
        </w:rPr>
        <w:t>A. DRIVEL</w:t>
      </w:r>
    </w:p>
    <w:p>
      <w:pPr>
        <w:spacing w:after="100" w:before="0"/>
      </w:pPr>
      <w:r>
        <w:rPr>
          <w:b w:val="0"/>
        </w:rPr>
        <w:t>B. SENSE</w:t>
      </w:r>
    </w:p>
    <w:p>
      <w:pPr>
        <w:spacing w:after="100" w:before="0"/>
      </w:pPr>
      <w:r>
        <w:rPr>
          <w:b w:val="0"/>
        </w:rPr>
        <w:t>C. JARGON</w:t>
      </w:r>
    </w:p>
    <w:p>
      <w:pPr>
        <w:spacing w:after="100" w:before="0"/>
      </w:pPr>
      <w:r>
        <w:rPr>
          <w:b w:val="0"/>
        </w:rPr>
        <w:t>D. GIBBERISH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'Sense'. Key Points Therefore, the correct answer is: 'Sense'. Additional Information</w:t>
      </w:r>
    </w:p>
    <w:p>
      <w:pPr>
        <w:spacing w:before="0"/>
      </w:pPr>
      <w:r>
        <w:rPr>
          <w:b w:val="0"/>
        </w:rPr>
        <w:t>• The word "Babble" refers to talk rapidly and continuously in a foolish, excited, or incomprehensible way.(गपशप)</w:t>
      </w:r>
    </w:p>
    <w:p>
      <w:pPr>
        <w:spacing w:before="0"/>
      </w:pPr>
      <w:r>
        <w:rPr>
          <w:b w:val="0"/>
        </w:rPr>
        <w:t>• The most appropriate antonym (opposite in meaning) of "Babble" is: 'Sense'.</w:t>
      </w:r>
    </w:p>
    <w:p>
      <w:pPr>
        <w:spacing w:before="0"/>
      </w:pPr>
      <w:r>
        <w:rPr>
          <w:b w:val="0"/>
        </w:rPr>
        <w:t>• It means a sane and realistic attitude to situations and problems. (बुद्धि)</w:t>
      </w:r>
    </w:p>
    <w:p>
      <w:pPr>
        <w:spacing w:before="0"/>
      </w:pPr>
      <w:r>
        <w:rPr>
          <w:b w:val="0"/>
        </w:rPr>
        <w:t>• Here are explanations for the rest of the words: Drivel - nonsense talk or writing.(निरर्थक बातें)</w:t>
      </w:r>
    </w:p>
    <w:p>
      <w:pPr>
        <w:spacing w:before="0"/>
      </w:pPr>
      <w:r>
        <w:rPr>
          <w:b w:val="0"/>
        </w:rPr>
        <w:t>• Jargon - special words or expressions used by a profession or group that are difficult for others to understand.(शब्दजाल)</w:t>
      </w:r>
    </w:p>
    <w:p>
      <w:pPr>
        <w:spacing w:before="0"/>
      </w:pPr>
      <w:r>
        <w:rPr>
          <w:b w:val="0"/>
        </w:rPr>
        <w:t>• Gibberish - unintelligible or meaningless speech or writing.(गोलमोल बोलना)</w:t>
      </w:r>
    </w:p>
    <w:p>
      <w:pPr>
        <w:spacing w:before="0"/>
      </w:pPr>
      <w:r>
        <w:rPr>
          <w:b w:val="0"/>
        </w:rPr>
      </w:r>
    </w:p>
    <w:p>
      <w:pPr>
        <w:spacing w:after="100" w:line="360" w:lineRule="auto" w:before="0"/>
      </w:pPr>
      <w:r>
        <w:rPr>
          <w:b w:val="0"/>
        </w:rPr>
        <w:t>23. Choose the word that is opposite in meaning to the given word. Vivacity</w:t>
      </w:r>
    </w:p>
    <w:p>
      <w:pPr>
        <w:spacing w:before="0"/>
      </w:pPr>
      <w:r>
        <w:rPr>
          <w:b w:val="0"/>
        </w:rPr>
      </w:r>
    </w:p>
    <w:p>
      <w:pPr>
        <w:spacing w:after="100" w:before="0"/>
      </w:pPr>
      <w:r>
        <w:rPr>
          <w:b w:val="0"/>
        </w:rPr>
        <w:t>A. Sap</w:t>
      </w:r>
    </w:p>
    <w:p>
      <w:pPr>
        <w:spacing w:after="100" w:before="0"/>
      </w:pPr>
      <w:r>
        <w:rPr>
          <w:b w:val="0"/>
        </w:rPr>
        <w:t>B. Vim</w:t>
      </w:r>
    </w:p>
    <w:p>
      <w:pPr>
        <w:spacing w:after="100" w:before="0"/>
      </w:pPr>
      <w:r>
        <w:rPr>
          <w:b w:val="0"/>
        </w:rPr>
        <w:t>C. Lush</w:t>
      </w:r>
    </w:p>
    <w:p>
      <w:pPr>
        <w:spacing w:after="100" w:before="0"/>
      </w:pPr>
      <w:r>
        <w:rPr>
          <w:b w:val="0"/>
        </w:rPr>
        <w:t>D. Apathy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'Apathy'. Key Points Therefore, the correct answer is: 'Apathy'. Additional Information</w:t>
      </w:r>
    </w:p>
    <w:p>
      <w:pPr>
        <w:spacing w:before="0"/>
      </w:pPr>
      <w:r>
        <w:rPr>
          <w:b w:val="0"/>
        </w:rPr>
        <w:t>• The word "Vivacity" refers to the quality of being attractively lively and animated.</w:t>
      </w:r>
    </w:p>
    <w:p>
      <w:pPr>
        <w:spacing w:before="0"/>
      </w:pPr>
      <w:r>
        <w:rPr>
          <w:b w:val="0"/>
        </w:rPr>
        <w:t>• It is derived from the Latin word 'vivax', meaning 'long-lived, vigorous, high-spirited'.(जीवंतता)</w:t>
      </w:r>
    </w:p>
    <w:p>
      <w:pPr>
        <w:spacing w:before="0"/>
      </w:pPr>
      <w:r>
        <w:rPr>
          <w:b w:val="0"/>
        </w:rPr>
        <w:t>• "Apathy" which refers to a lack of interest, enthusiasm, or concern.(उदासीनता)</w:t>
      </w:r>
    </w:p>
    <w:p>
      <w:pPr>
        <w:spacing w:before="0"/>
      </w:pPr>
      <w:r>
        <w:rPr>
          <w:b w:val="0"/>
        </w:rPr>
        <w:t>• In essence, it's the opposite of being lively or animated.</w:t>
      </w:r>
    </w:p>
    <w:p>
      <w:pPr>
        <w:spacing w:before="0"/>
      </w:pPr>
      <w:r>
        <w:rPr>
          <w:b w:val="0"/>
        </w:rPr>
        <w:t>• Let's look at the other options: "Sap" generally refers to the fluid that circulates in the plant vascular system, but in slang usage, it can mean a fool or a naive person.(बेवकूफ़)</w:t>
      </w:r>
    </w:p>
    <w:p>
      <w:pPr>
        <w:spacing w:before="0"/>
      </w:pPr>
      <w:r>
        <w:rPr>
          <w:b w:val="0"/>
        </w:rPr>
        <w:t>• "Vim" is energy and enthusiasm. (ऊर्जा)</w:t>
      </w:r>
    </w:p>
    <w:p>
      <w:pPr>
        <w:spacing w:before="0"/>
      </w:pPr>
      <w:r>
        <w:rPr>
          <w:b w:val="0"/>
        </w:rPr>
        <w:t>• "Lush" primarily means something rich, abundant, or luxurious. It can also refer to plants that are growing luxuriantly. (समृद्ध)</w:t>
      </w:r>
    </w:p>
    <w:p>
      <w:pPr>
        <w:spacing w:before="0"/>
      </w:pPr>
      <w:r>
        <w:rPr>
          <w:b w:val="0"/>
        </w:rPr>
      </w:r>
    </w:p>
    <w:p>
      <w:pPr>
        <w:spacing w:after="100" w:line="360" w:lineRule="auto" w:before="0"/>
      </w:pPr>
      <w:r>
        <w:rPr>
          <w:b w:val="0"/>
        </w:rPr>
        <w:t>24. Choose the word that is opposite in meaning to the given word. Abduct</w:t>
      </w:r>
    </w:p>
    <w:p>
      <w:pPr>
        <w:spacing w:before="0"/>
      </w:pPr>
      <w:r>
        <w:rPr>
          <w:b w:val="0"/>
        </w:rPr>
      </w:r>
    </w:p>
    <w:p>
      <w:pPr>
        <w:spacing w:after="100" w:before="0"/>
      </w:pPr>
      <w:r>
        <w:rPr>
          <w:b w:val="0"/>
        </w:rPr>
        <w:t>A. Redeem</w:t>
      </w:r>
    </w:p>
    <w:p>
      <w:pPr>
        <w:spacing w:after="100" w:before="0"/>
      </w:pPr>
      <w:r>
        <w:rPr>
          <w:b w:val="0"/>
        </w:rPr>
        <w:t>B. Impress</w:t>
      </w:r>
    </w:p>
    <w:p>
      <w:pPr>
        <w:spacing w:after="100" w:before="0"/>
      </w:pPr>
      <w:r>
        <w:rPr>
          <w:b w:val="0"/>
        </w:rPr>
        <w:t>C. Sociable</w:t>
      </w:r>
    </w:p>
    <w:p>
      <w:pPr>
        <w:spacing w:after="100" w:before="0"/>
      </w:pPr>
      <w:r>
        <w:rPr>
          <w:b w:val="0"/>
        </w:rPr>
        <w:t>D. Hijack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'Redeem'. Key Points Therefore, the correct answer is: 'Redeem'. Additional Information</w:t>
      </w:r>
    </w:p>
    <w:p>
      <w:pPr>
        <w:spacing w:before="0"/>
      </w:pPr>
      <w:r>
        <w:rPr>
          <w:b w:val="0"/>
        </w:rPr>
        <w:t>• The given word "Abduct" means to take someone away illegally, especially using force.(अपहरण करना)</w:t>
      </w:r>
    </w:p>
    <w:p>
      <w:pPr>
        <w:spacing w:before="0"/>
      </w:pPr>
      <w:r>
        <w:rPr>
          <w:b w:val="0"/>
        </w:rPr>
        <w:t>• "Redeem" means to compensate for the faults or bad aspects of something or to gain or regain possession of something in exchange for payment.(पुनः प्राप्त करना)</w:t>
      </w:r>
    </w:p>
    <w:p>
      <w:pPr>
        <w:spacing w:before="0"/>
      </w:pPr>
      <w:r>
        <w:rPr>
          <w:b w:val="0"/>
        </w:rPr>
        <w:t>• This is the correct answer because it implies a restoration or return, which is the opposite of abduction, which involves taking away.</w:t>
      </w:r>
    </w:p>
    <w:p>
      <w:pPr>
        <w:spacing w:before="0"/>
      </w:pPr>
      <w:r>
        <w:rPr>
          <w:b w:val="0"/>
        </w:rPr>
        <w:t>• "Impress" means to make someone feel admiration and respect. (प्रभावित करना)</w:t>
      </w:r>
    </w:p>
    <w:p>
      <w:pPr>
        <w:spacing w:before="0"/>
      </w:pPr>
      <w:r>
        <w:rPr>
          <w:b w:val="0"/>
        </w:rPr>
        <w:t>• "Sociable" means willing to talk and engage in activities with other people; friendly. (मिलनसार)</w:t>
      </w:r>
    </w:p>
    <w:p>
      <w:pPr>
        <w:spacing w:before="0"/>
      </w:pPr>
      <w:r>
        <w:rPr>
          <w:b w:val="0"/>
        </w:rPr>
        <w:t>• "Hijack" means illegally seize (an aircraft, ship, or vehicle) in transit and force it to go to a different destination or use it for one's own purposes.</w:t>
      </w:r>
    </w:p>
    <w:p>
      <w:pPr>
        <w:spacing w:before="0"/>
      </w:pPr>
      <w:r>
        <w:rPr>
          <w:b w:val="0"/>
        </w:rPr>
      </w:r>
    </w:p>
    <w:p>
      <w:pPr>
        <w:spacing w:after="100" w:line="360" w:lineRule="auto" w:before="0"/>
      </w:pPr>
      <w:r>
        <w:rPr>
          <w:b w:val="0"/>
        </w:rPr>
        <w:t>25. Choose the word is opposite in meaning to the given word. Chastise</w:t>
      </w:r>
    </w:p>
    <w:p>
      <w:pPr>
        <w:spacing w:before="0"/>
      </w:pPr>
      <w:r>
        <w:rPr>
          <w:b w:val="0"/>
        </w:rPr>
      </w:r>
    </w:p>
    <w:p>
      <w:pPr>
        <w:spacing w:after="100" w:before="0"/>
      </w:pPr>
      <w:r>
        <w:rPr>
          <w:b w:val="0"/>
        </w:rPr>
        <w:t>A. Mulct</w:t>
      </w:r>
    </w:p>
    <w:p>
      <w:pPr>
        <w:spacing w:after="100" w:before="0"/>
      </w:pPr>
      <w:r>
        <w:rPr>
          <w:b w:val="0"/>
        </w:rPr>
        <w:t>B. Keelhaul</w:t>
      </w:r>
    </w:p>
    <w:p>
      <w:pPr>
        <w:spacing w:after="100" w:before="0"/>
      </w:pPr>
      <w:r>
        <w:rPr>
          <w:b w:val="0"/>
        </w:rPr>
        <w:t>C. Berate</w:t>
      </w:r>
    </w:p>
    <w:p>
      <w:pPr>
        <w:spacing w:after="100" w:before="0"/>
      </w:pPr>
      <w:r>
        <w:rPr>
          <w:b w:val="0"/>
        </w:rPr>
        <w:t>D. Extol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'Chastise' means to reprimand or rebuke severely. Example: Do not chastise her; she did her best. 'Extol' means to praise enthusiastically or to commend. Example: She was quick to extol the virtues of her favorite book to her friends.</w:t>
      </w:r>
    </w:p>
    <w:p>
      <w:pPr>
        <w:spacing w:before="0"/>
      </w:pPr>
      <w:r>
        <w:rPr>
          <w:b w:val="0"/>
        </w:rPr>
      </w:r>
    </w:p>
    <w:p>
      <w:pPr>
        <w:spacing w:after="100" w:line="360" w:lineRule="auto" w:before="0"/>
      </w:pPr>
      <w:r>
        <w:rPr>
          <w:b w:val="0"/>
        </w:rPr>
        <w:t>26. Select the most appropriate antonym of the given word. Legit</w:t>
      </w:r>
    </w:p>
    <w:p>
      <w:pPr>
        <w:spacing w:before="0"/>
      </w:pPr>
      <w:r>
        <w:rPr>
          <w:b w:val="0"/>
        </w:rPr>
      </w:r>
    </w:p>
    <w:p>
      <w:pPr>
        <w:spacing w:after="100" w:before="0"/>
      </w:pPr>
      <w:r>
        <w:rPr>
          <w:b w:val="0"/>
        </w:rPr>
        <w:t>A. Bona fide</w:t>
      </w:r>
    </w:p>
    <w:p>
      <w:pPr>
        <w:spacing w:after="100" w:before="0"/>
      </w:pPr>
      <w:r>
        <w:rPr>
          <w:b w:val="0"/>
        </w:rPr>
        <w:t>B. Endorsed</w:t>
      </w:r>
    </w:p>
    <w:p>
      <w:pPr>
        <w:spacing w:after="100" w:before="0"/>
      </w:pPr>
      <w:r>
        <w:rPr>
          <w:b w:val="0"/>
        </w:rPr>
        <w:t>C. Illegal</w:t>
      </w:r>
    </w:p>
    <w:p>
      <w:pPr>
        <w:spacing w:after="100" w:before="0"/>
      </w:pPr>
      <w:r>
        <w:rPr>
          <w:b w:val="0"/>
        </w:rPr>
        <w:t>D. Canonical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'Illegal'. Key Points Therefore, the correct answer is: 'Illegal'. Additional Information</w:t>
      </w:r>
    </w:p>
    <w:p>
      <w:pPr>
        <w:spacing w:before="0"/>
      </w:pPr>
      <w:r>
        <w:rPr>
          <w:b w:val="0"/>
        </w:rPr>
        <w:t>• The given word is "Legit", which is slang derived from the word "legitimate".</w:t>
      </w:r>
    </w:p>
    <w:p>
      <w:pPr>
        <w:spacing w:before="0"/>
      </w:pPr>
      <w:r>
        <w:rPr>
          <w:b w:val="0"/>
        </w:rPr>
        <w:t>• It means in accordance with the law or rules, or genuine and rightful.</w:t>
      </w:r>
    </w:p>
    <w:p>
      <w:pPr>
        <w:spacing w:before="0"/>
      </w:pPr>
      <w:r>
        <w:rPr>
          <w:b w:val="0"/>
        </w:rPr>
        <w:t>• The most appropriate antonym of "Legit" is "Illegal".</w:t>
      </w:r>
    </w:p>
    <w:p>
      <w:pPr>
        <w:spacing w:before="0"/>
      </w:pPr>
      <w:r>
        <w:rPr>
          <w:b w:val="0"/>
        </w:rPr>
        <w:t>• "Illegal" means not allowed by law or rules.(अवैध)</w:t>
      </w:r>
    </w:p>
    <w:p>
      <w:pPr>
        <w:spacing w:before="0"/>
      </w:pPr>
      <w:r>
        <w:rPr>
          <w:b w:val="0"/>
        </w:rPr>
        <w:t>• Let's explain all the given words with their Hindi and English meanings: "Bona fide" means genuine or real. It is often used to mean sincere or acting in good faith.(वास्तविक)</w:t>
      </w:r>
    </w:p>
    <w:p>
      <w:pPr>
        <w:spacing w:before="0"/>
      </w:pPr>
      <w:r>
        <w:rPr>
          <w:b w:val="0"/>
        </w:rPr>
        <w:t>• "Endorsed" means to give approval or support to something.(समर्थन किया)</w:t>
      </w:r>
    </w:p>
    <w:p>
      <w:pPr>
        <w:spacing w:before="0"/>
      </w:pPr>
      <w:r>
        <w:rPr>
          <w:b w:val="0"/>
        </w:rPr>
        <w:t>• "Canonical" refers to something that is according to or ordered by canon law, or accepted as genuine or legitimate.(अधिकृत)</w:t>
      </w:r>
    </w:p>
    <w:p>
      <w:pPr>
        <w:spacing w:before="0"/>
      </w:pPr>
      <w:r>
        <w:rPr>
          <w:b w:val="0"/>
        </w:rPr>
      </w:r>
    </w:p>
    <w:p>
      <w:pPr>
        <w:spacing w:after="100" w:line="360" w:lineRule="auto" w:before="0"/>
      </w:pPr>
      <w:r>
        <w:rPr>
          <w:b w:val="0"/>
        </w:rPr>
        <w:t>27. Choose the word that is opposite in meaning to the given word. Coarse</w:t>
      </w:r>
    </w:p>
    <w:p>
      <w:pPr>
        <w:spacing w:before="0"/>
      </w:pPr>
      <w:r>
        <w:rPr>
          <w:b w:val="0"/>
        </w:rPr>
      </w:r>
    </w:p>
    <w:p>
      <w:pPr>
        <w:spacing w:after="100" w:before="0"/>
      </w:pPr>
      <w:r>
        <w:rPr>
          <w:b w:val="0"/>
        </w:rPr>
        <w:t>A. Devoted</w:t>
      </w:r>
    </w:p>
    <w:p>
      <w:pPr>
        <w:spacing w:after="100" w:before="0"/>
      </w:pPr>
      <w:r>
        <w:rPr>
          <w:b w:val="0"/>
        </w:rPr>
        <w:t>B. Buttery</w:t>
      </w:r>
    </w:p>
    <w:p>
      <w:pPr>
        <w:spacing w:after="100" w:before="0"/>
      </w:pPr>
      <w:r>
        <w:rPr>
          <w:b w:val="0"/>
        </w:rPr>
        <w:t>C. Unrefined</w:t>
      </w:r>
    </w:p>
    <w:p>
      <w:pPr>
        <w:spacing w:after="100" w:before="0"/>
      </w:pPr>
      <w:r>
        <w:rPr>
          <w:b w:val="0"/>
        </w:rPr>
        <w:t>D. Gruntled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'Coarse' Rough or lacking refinement. Example - The coarse sandpaper was used to smooth the surface. 'Buttery' Smooth, soft, or resembling butter. Example - The croissant was buttery and flaky.</w:t>
      </w:r>
    </w:p>
    <w:p>
      <w:pPr>
        <w:spacing w:before="0"/>
      </w:pPr>
      <w:r>
        <w:rPr>
          <w:b w:val="0"/>
        </w:rPr>
      </w:r>
    </w:p>
    <w:p>
      <w:pPr>
        <w:spacing w:after="100" w:line="360" w:lineRule="auto" w:before="0"/>
      </w:pPr>
      <w:r>
        <w:rPr>
          <w:b w:val="0"/>
        </w:rPr>
        <w:t>28. Select the word that is opposite in meaning (ANTONYM) to the word given below Polarize</w:t>
      </w:r>
    </w:p>
    <w:p>
      <w:pPr>
        <w:spacing w:before="0"/>
      </w:pPr>
      <w:r>
        <w:rPr>
          <w:b w:val="0"/>
        </w:rPr>
      </w:r>
    </w:p>
    <w:p>
      <w:pPr>
        <w:spacing w:after="100" w:before="0"/>
      </w:pPr>
      <w:r>
        <w:rPr>
          <w:b w:val="0"/>
        </w:rPr>
        <w:t>A. Combine</w:t>
      </w:r>
    </w:p>
    <w:p>
      <w:pPr>
        <w:spacing w:after="100" w:before="0"/>
      </w:pPr>
      <w:r>
        <w:rPr>
          <w:b w:val="0"/>
        </w:rPr>
        <w:t>B. Orchestrate</w:t>
      </w:r>
    </w:p>
    <w:p>
      <w:pPr>
        <w:spacing w:after="100" w:before="0"/>
      </w:pPr>
      <w:r>
        <w:rPr>
          <w:b w:val="0"/>
        </w:rPr>
        <w:t>C. Conjoin</w:t>
      </w:r>
    </w:p>
    <w:p>
      <w:pPr>
        <w:spacing w:after="100" w:before="0"/>
      </w:pPr>
      <w:r>
        <w:rPr>
          <w:b w:val="0"/>
        </w:rPr>
        <w:t>D. Segregate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'Polarize' means to divide or cause to divide into two sharply contrasting groups or sets of opinions or beliefs. Example: 'Combine' means to unite or join together. Example: The chef decided to combine different cuisines to create a unique and delicious dish.</w:t>
      </w:r>
    </w:p>
    <w:p>
      <w:pPr>
        <w:spacing w:before="0"/>
      </w:pPr>
      <w:r>
        <w:rPr>
          <w:b w:val="0"/>
        </w:rPr>
      </w:r>
    </w:p>
    <w:p>
      <w:pPr>
        <w:spacing w:after="100" w:line="360" w:lineRule="auto" w:before="0"/>
      </w:pPr>
      <w:r>
        <w:rPr>
          <w:b w:val="0"/>
        </w:rPr>
        <w:t>29. Choose the word that is opposite in meaning to the given word. Desiccate</w:t>
      </w:r>
    </w:p>
    <w:p>
      <w:pPr>
        <w:spacing w:before="0"/>
      </w:pPr>
      <w:r>
        <w:rPr>
          <w:b w:val="0"/>
        </w:rPr>
      </w:r>
    </w:p>
    <w:p>
      <w:pPr>
        <w:spacing w:after="100" w:before="0"/>
      </w:pPr>
      <w:r>
        <w:rPr>
          <w:b w:val="0"/>
        </w:rPr>
        <w:t>A. Honour</w:t>
      </w:r>
    </w:p>
    <w:p>
      <w:pPr>
        <w:spacing w:after="100" w:before="0"/>
      </w:pPr>
      <w:r>
        <w:rPr>
          <w:b w:val="0"/>
        </w:rPr>
        <w:t>B. Ascend</w:t>
      </w:r>
    </w:p>
    <w:p>
      <w:pPr>
        <w:spacing w:after="100" w:before="0"/>
      </w:pPr>
      <w:r>
        <w:rPr>
          <w:b w:val="0"/>
        </w:rPr>
        <w:t>C. Hydrate</w:t>
      </w:r>
    </w:p>
    <w:p>
      <w:pPr>
        <w:spacing w:after="100" w:before="0"/>
      </w:pPr>
      <w:r>
        <w:rPr>
          <w:b w:val="0"/>
        </w:rPr>
        <w:t>D. Venerate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'Hydrate'. 'Desiccate' To dry out or remove moisture from. Example - The hot sun desiccated the soil. 'Hydrate' To add or restore water or moisture. Example - It's important to hydrate yourself during exercise.</w:t>
      </w:r>
    </w:p>
    <w:p>
      <w:pPr>
        <w:spacing w:before="0"/>
      </w:pPr>
      <w:r>
        <w:rPr>
          <w:b w:val="0"/>
        </w:rPr>
      </w:r>
    </w:p>
    <w:p>
      <w:pPr>
        <w:spacing w:after="100" w:line="360" w:lineRule="auto" w:before="0"/>
      </w:pPr>
      <w:r>
        <w:rPr>
          <w:b w:val="0"/>
        </w:rPr>
        <w:t>30. Choose the word that is opposite in meaning to the given word. Sane</w:t>
      </w:r>
    </w:p>
    <w:p>
      <w:pPr>
        <w:spacing w:before="0"/>
      </w:pPr>
      <w:r>
        <w:rPr>
          <w:b w:val="0"/>
        </w:rPr>
      </w:r>
    </w:p>
    <w:p>
      <w:pPr>
        <w:spacing w:after="100" w:before="0"/>
      </w:pPr>
      <w:r>
        <w:rPr>
          <w:b w:val="0"/>
        </w:rPr>
        <w:t>A. Paranoid</w:t>
      </w:r>
    </w:p>
    <w:p>
      <w:pPr>
        <w:spacing w:after="100" w:before="0"/>
      </w:pPr>
      <w:r>
        <w:rPr>
          <w:b w:val="0"/>
        </w:rPr>
        <w:t>B. Reposeful</w:t>
      </w:r>
    </w:p>
    <w:p>
      <w:pPr>
        <w:spacing w:after="100" w:before="0"/>
      </w:pPr>
      <w:r>
        <w:rPr>
          <w:b w:val="0"/>
        </w:rPr>
        <w:t>C. Stoical</w:t>
      </w:r>
    </w:p>
    <w:p>
      <w:pPr>
        <w:spacing w:after="100" w:before="0"/>
      </w:pPr>
      <w:r>
        <w:rPr>
          <w:b w:val="0"/>
        </w:rPr>
        <w:t>D. Halcyon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'Paranoid'. Key Points Therefore, the correct answer is: 'Paranoid'. Additional Information</w:t>
      </w:r>
    </w:p>
    <w:p>
      <w:pPr>
        <w:spacing w:before="0"/>
      </w:pPr>
      <w:r>
        <w:rPr>
          <w:b w:val="0"/>
        </w:rPr>
        <w:t>• The word "Sane" means having or showing reason, sound judgment, or good sense.(समझदार)</w:t>
      </w:r>
    </w:p>
    <w:p>
      <w:pPr>
        <w:spacing w:before="0"/>
      </w:pPr>
      <w:r>
        <w:rPr>
          <w:b w:val="0"/>
        </w:rPr>
        <w:t>• It refers to being in a healthy mental condition, not being mentally ill.</w:t>
      </w:r>
    </w:p>
    <w:p>
      <w:pPr>
        <w:spacing w:before="0"/>
      </w:pPr>
      <w:r>
        <w:rPr>
          <w:b w:val="0"/>
        </w:rPr>
        <w:t>• The word that is opposite in meaning to "Sane" is "Paranoid".</w:t>
      </w:r>
    </w:p>
    <w:p>
      <w:pPr>
        <w:spacing w:before="0"/>
      </w:pPr>
      <w:r>
        <w:rPr>
          <w:b w:val="0"/>
        </w:rPr>
        <w:t>• "Paranoid" refers to a state of mind characterized by delusions of persecution, unwarranted jealousy, or exaggerated self-importance.(विक्षिप्त)</w:t>
      </w:r>
    </w:p>
    <w:p>
      <w:pPr>
        <w:spacing w:before="0"/>
      </w:pPr>
      <w:r>
        <w:rPr>
          <w:b w:val="0"/>
        </w:rPr>
        <w:t>• It's typically related to a mental disorder.</w:t>
      </w:r>
    </w:p>
    <w:p>
      <w:pPr>
        <w:spacing w:before="0"/>
      </w:pPr>
      <w:r>
        <w:rPr>
          <w:b w:val="0"/>
        </w:rPr>
        <w:t>• Let's look at the other options: "Reposeful" means full of or suggesting repose; calm; peaceful.(शांत)</w:t>
      </w:r>
    </w:p>
    <w:p>
      <w:pPr>
        <w:spacing w:before="0"/>
      </w:pPr>
      <w:r>
        <w:rPr>
          <w:b w:val="0"/>
        </w:rPr>
        <w:t>• "Stoical" means enduring pain and hardship without showing one's feelings or complaining.(सहनशील)</w:t>
      </w:r>
    </w:p>
    <w:p>
      <w:pPr>
        <w:spacing w:before="0"/>
      </w:pPr>
      <w:r>
        <w:rPr>
          <w:b w:val="0"/>
        </w:rPr>
        <w:t>• "Halcyon" refers to a period of time in the past that was idyllically happy and peaceful.(शांत समय)</w:t>
      </w:r>
    </w:p>
    <w:p>
      <w:pPr>
        <w:spacing w:before="0"/>
      </w:pPr>
      <w:r>
        <w:rPr>
          <w:b w:val="0"/>
        </w:rPr>
      </w:r>
    </w:p>
    <w:p>
      <w:pPr>
        <w:spacing w:after="100" w:line="360" w:lineRule="auto" w:before="0"/>
      </w:pPr>
      <w:r>
        <w:rPr>
          <w:b w:val="0"/>
        </w:rPr>
        <w:t>31. Choose the word that is opposite in meaning to the given word. Recondite</w:t>
      </w:r>
    </w:p>
    <w:p>
      <w:pPr>
        <w:spacing w:before="0"/>
      </w:pPr>
      <w:r>
        <w:rPr>
          <w:b w:val="0"/>
        </w:rPr>
      </w:r>
    </w:p>
    <w:p>
      <w:pPr>
        <w:spacing w:after="100" w:before="0"/>
      </w:pPr>
      <w:r>
        <w:rPr>
          <w:b w:val="0"/>
        </w:rPr>
        <w:t>A. Abstruse</w:t>
      </w:r>
    </w:p>
    <w:p>
      <w:pPr>
        <w:spacing w:after="100" w:before="0"/>
      </w:pPr>
      <w:r>
        <w:rPr>
          <w:b w:val="0"/>
        </w:rPr>
        <w:t>B. Phlegm</w:t>
      </w:r>
    </w:p>
    <w:p>
      <w:pPr>
        <w:spacing w:after="100" w:before="0"/>
      </w:pPr>
      <w:r>
        <w:rPr>
          <w:b w:val="0"/>
        </w:rPr>
        <w:t>C. Clear</w:t>
      </w:r>
    </w:p>
    <w:p>
      <w:pPr>
        <w:spacing w:after="100" w:before="0"/>
      </w:pPr>
      <w:r>
        <w:rPr>
          <w:b w:val="0"/>
        </w:rPr>
        <w:t>D. Abstract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'Clear'. Key Points Therefore, the correct answer is: 'Clear'. Additional Information</w:t>
      </w:r>
    </w:p>
    <w:p>
      <w:pPr>
        <w:spacing w:before="0"/>
      </w:pPr>
      <w:r>
        <w:rPr>
          <w:b w:val="0"/>
        </w:rPr>
        <w:t>• The word that is opposite in meaning to "recondite" is "clear."</w:t>
      </w:r>
    </w:p>
    <w:p>
      <w:pPr>
        <w:spacing w:before="0"/>
      </w:pPr>
      <w:r>
        <w:rPr>
          <w:b w:val="0"/>
        </w:rPr>
        <w:t>• "Recondite" is an adjective used to describe something that is difficult to understand; it is obscure and known only to a few people.(दुर्भेद्य)</w:t>
      </w:r>
    </w:p>
    <w:p>
      <w:pPr>
        <w:spacing w:before="0"/>
      </w:pPr>
      <w:r>
        <w:rPr>
          <w:b w:val="0"/>
        </w:rPr>
        <w:t>• It often refers to topics that are profoundly complex and abstract.</w:t>
      </w:r>
    </w:p>
    <w:p>
      <w:pPr>
        <w:spacing w:before="0"/>
      </w:pPr>
      <w:r>
        <w:rPr>
          <w:b w:val="0"/>
        </w:rPr>
        <w:t>• "Clear" - "Clear" describes something that is easy to perceive, understand, or interpret.(स्पष्ट)</w:t>
      </w:r>
    </w:p>
    <w:p>
      <w:pPr>
        <w:spacing w:before="0"/>
      </w:pPr>
      <w:r>
        <w:rPr>
          <w:b w:val="0"/>
        </w:rPr>
        <w:t>• It is the opposite of "recondite," which refers to something obscure or difficult to understand.</w:t>
      </w:r>
    </w:p>
    <w:p>
      <w:pPr>
        <w:spacing w:before="0"/>
      </w:pPr>
      <w:r>
        <w:rPr>
          <w:b w:val="0"/>
        </w:rPr>
        <w:t>• Let's examine the other words: "Abstruse" - "Abstruse" describes something that is difficult to comprehend because of its complexity or obscurity.(गहन)</w:t>
      </w:r>
    </w:p>
    <w:p>
      <w:pPr>
        <w:spacing w:before="0"/>
      </w:pPr>
      <w:r>
        <w:rPr>
          <w:b w:val="0"/>
        </w:rPr>
        <w:t>• "Phlegm" - This is a noun referring to the thick viscous substance secreted by the mucous membranes of the respiratory passages, especially when produced in excessive quantities during illness. (बलगम)</w:t>
      </w:r>
    </w:p>
    <w:p>
      <w:pPr>
        <w:spacing w:before="0"/>
      </w:pPr>
      <w:r>
        <w:rPr>
          <w:b w:val="0"/>
        </w:rPr>
        <w:t>• "Abstract" - This is an adjective used to describe something that is not based on a particular instance or object and is theoretical rather than physical or concrete. (अमूर्त)</w:t>
      </w:r>
    </w:p>
    <w:p>
      <w:pPr>
        <w:spacing w:before="0"/>
      </w:pPr>
      <w:r>
        <w:rPr>
          <w:b w:val="0"/>
        </w:rPr>
      </w:r>
    </w:p>
    <w:p>
      <w:pPr>
        <w:spacing w:after="100" w:line="360" w:lineRule="auto" w:before="0"/>
      </w:pPr>
      <w:r>
        <w:rPr>
          <w:b w:val="0"/>
        </w:rPr>
        <w:t>32. Choose the word that is opposite in meaning to the given word. Algid</w:t>
      </w:r>
    </w:p>
    <w:p>
      <w:pPr>
        <w:spacing w:before="0"/>
      </w:pPr>
      <w:r>
        <w:rPr>
          <w:b w:val="0"/>
        </w:rPr>
      </w:r>
    </w:p>
    <w:p>
      <w:pPr>
        <w:spacing w:after="100" w:before="0"/>
      </w:pPr>
      <w:r>
        <w:rPr>
          <w:b w:val="0"/>
        </w:rPr>
        <w:t>A. Algae</w:t>
      </w:r>
    </w:p>
    <w:p>
      <w:pPr>
        <w:spacing w:after="100" w:before="0"/>
      </w:pPr>
      <w:r>
        <w:rPr>
          <w:b w:val="0"/>
        </w:rPr>
        <w:t>B. Gelid</w:t>
      </w:r>
    </w:p>
    <w:p>
      <w:pPr>
        <w:spacing w:after="100" w:before="0"/>
      </w:pPr>
      <w:r>
        <w:rPr>
          <w:b w:val="0"/>
        </w:rPr>
        <w:t>C. Igneous</w:t>
      </w:r>
    </w:p>
    <w:p>
      <w:pPr>
        <w:spacing w:after="100" w:before="0"/>
      </w:pPr>
      <w:r>
        <w:rPr>
          <w:b w:val="0"/>
        </w:rPr>
        <w:t>D. Clean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'Algid' is an adjective that refers to being cold or chilly. Example: The algid wind chilled me to the bone. 'Igneous' is a term used in geology to refer to rock formed from the solidification of molten material, implying the involvement of heat. Example: Igneous rocks are formed from the solidification of molten magma or lava.</w:t>
      </w:r>
    </w:p>
    <w:p>
      <w:pPr>
        <w:spacing w:before="0"/>
      </w:pPr>
      <w:r>
        <w:rPr>
          <w:b w:val="0"/>
        </w:rPr>
      </w:r>
    </w:p>
    <w:p>
      <w:pPr>
        <w:spacing w:after="100" w:line="360" w:lineRule="auto" w:before="0"/>
      </w:pPr>
      <w:r>
        <w:rPr>
          <w:b w:val="0"/>
        </w:rPr>
        <w:t>33. Choose the word that is opposite in meaning to the given word. Devious</w:t>
      </w:r>
    </w:p>
    <w:p>
      <w:pPr>
        <w:spacing w:before="0"/>
      </w:pPr>
      <w:r>
        <w:rPr>
          <w:b w:val="0"/>
        </w:rPr>
      </w:r>
    </w:p>
    <w:p>
      <w:pPr>
        <w:spacing w:after="100" w:before="0"/>
      </w:pPr>
      <w:r>
        <w:rPr>
          <w:b w:val="0"/>
        </w:rPr>
        <w:t>A. Outspoken</w:t>
      </w:r>
    </w:p>
    <w:p>
      <w:pPr>
        <w:spacing w:after="100" w:before="0"/>
      </w:pPr>
      <w:r>
        <w:rPr>
          <w:b w:val="0"/>
        </w:rPr>
        <w:t>B. Circuitous</w:t>
      </w:r>
    </w:p>
    <w:p>
      <w:pPr>
        <w:spacing w:after="100" w:before="0"/>
      </w:pPr>
      <w:r>
        <w:rPr>
          <w:b w:val="0"/>
        </w:rPr>
        <w:t>C. Clandestine</w:t>
      </w:r>
    </w:p>
    <w:p>
      <w:pPr>
        <w:spacing w:after="100" w:before="0"/>
      </w:pPr>
      <w:r>
        <w:rPr>
          <w:b w:val="0"/>
        </w:rPr>
        <w:t>D. Serpentine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'Devious' refers to someone who is dishonest or untrustworthy. Example: He concocted a devious plan to deceive his enemies. 'Outspoken' refers to someone who expresses their opinions very openly and directly. Example: She is outspoken and never holds back her opinions.</w:t>
      </w:r>
    </w:p>
    <w:p>
      <w:pPr>
        <w:spacing w:before="0"/>
      </w:pPr>
      <w:r>
        <w:rPr>
          <w:b w:val="0"/>
        </w:rPr>
      </w:r>
    </w:p>
    <w:p>
      <w:pPr>
        <w:spacing w:after="100" w:line="360" w:lineRule="auto" w:before="0"/>
      </w:pPr>
      <w:r>
        <w:rPr>
          <w:b w:val="0"/>
        </w:rPr>
        <w:t>34. Select the most appropriate ANTONYM of the given word. Meagre</w:t>
      </w:r>
    </w:p>
    <w:p>
      <w:pPr>
        <w:spacing w:before="0"/>
      </w:pPr>
      <w:r>
        <w:rPr>
          <w:b w:val="0"/>
        </w:rPr>
      </w:r>
    </w:p>
    <w:p>
      <w:pPr>
        <w:spacing w:after="100" w:before="0"/>
      </w:pPr>
      <w:r>
        <w:rPr>
          <w:b w:val="0"/>
        </w:rPr>
        <w:t>A. Regional</w:t>
      </w:r>
    </w:p>
    <w:p>
      <w:pPr>
        <w:spacing w:after="100" w:before="0"/>
      </w:pPr>
      <w:r>
        <w:rPr>
          <w:b w:val="0"/>
        </w:rPr>
        <w:t>B. Racial</w:t>
      </w:r>
    </w:p>
    <w:p>
      <w:pPr>
        <w:spacing w:after="100" w:before="0"/>
      </w:pPr>
      <w:r>
        <w:rPr>
          <w:b w:val="0"/>
        </w:rPr>
        <w:t>C. Stupid</w:t>
      </w:r>
    </w:p>
    <w:p>
      <w:pPr>
        <w:spacing w:after="100" w:before="0"/>
      </w:pPr>
      <w:r>
        <w:rPr>
          <w:b w:val="0"/>
        </w:rPr>
        <w:t>D. Generous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Generous Key Points Therefore, the correct answer is option 4. Additional Information</w:t>
      </w:r>
    </w:p>
    <w:p>
      <w:pPr>
        <w:spacing w:before="0"/>
      </w:pPr>
      <w:r>
        <w:rPr>
          <w:b w:val="0"/>
        </w:rPr>
        <w:t>• Meagre means deficient in quantity, quality, or extent. (अल्प) Example: The meal they served was meagre, consisting of only a small portion of rice and vegetables.</w:t>
      </w:r>
    </w:p>
    <w:p>
      <w:pPr>
        <w:spacing w:before="0"/>
      </w:pPr>
      <w:r>
        <w:rPr>
          <w:b w:val="0"/>
        </w:rPr>
        <w:t>• Marked option Generous means showing a readiness to give more of something, such as money or time, than is strictly necessary or expected. (प्रचुर) Example: She is known for her generous contributions to various charities, always willing to help those in need.</w:t>
      </w:r>
    </w:p>
    <w:p>
      <w:pPr>
        <w:spacing w:before="0"/>
      </w:pPr>
      <w:r>
        <w:rPr>
          <w:b w:val="0"/>
        </w:rPr>
        <w:t>• Hence, it is clear that the most appropriate antonym for meagre is generous.</w:t>
      </w:r>
    </w:p>
    <w:p>
      <w:pPr>
        <w:spacing w:before="0"/>
      </w:pPr>
      <w:r>
        <w:rPr>
          <w:b w:val="0"/>
        </w:rPr>
        <w:t>• Regional: Relating to or characteristic of a particular region, often referring to a specific geographical area or locality. (प्रादेशिक)</w:t>
      </w:r>
    </w:p>
    <w:p>
      <w:pPr>
        <w:spacing w:before="0"/>
      </w:pPr>
      <w:r>
        <w:rPr>
          <w:b w:val="0"/>
        </w:rPr>
        <w:t>• Racial: Pertaining to the classification of humans into distinct groups based on physical or genetic characteristics, such as skin colour or ancestry. (प्रजातीय)</w:t>
      </w:r>
    </w:p>
    <w:p>
      <w:pPr>
        <w:spacing w:before="0"/>
      </w:pPr>
      <w:r>
        <w:rPr>
          <w:b w:val="0"/>
        </w:rPr>
        <w:t>• Stupid: Lacking intelligence or common sense; characterized by a lack of good judgment or reasoning. (बेवकूफ)</w:t>
      </w:r>
    </w:p>
    <w:p>
      <w:pPr>
        <w:spacing w:before="0"/>
      </w:pPr>
      <w:r>
        <w:rPr>
          <w:b w:val="0"/>
        </w:rPr>
      </w:r>
    </w:p>
    <w:p>
      <w:pPr>
        <w:spacing w:after="100" w:line="360" w:lineRule="auto" w:before="0"/>
      </w:pPr>
      <w:r>
        <w:rPr>
          <w:b w:val="0"/>
        </w:rPr>
        <w:t>35. Select the most appropriate ANTONYM of the given word. Fundamental</w:t>
      </w:r>
    </w:p>
    <w:p>
      <w:pPr>
        <w:spacing w:before="0"/>
      </w:pPr>
      <w:r>
        <w:rPr>
          <w:b w:val="0"/>
        </w:rPr>
      </w:r>
    </w:p>
    <w:p>
      <w:pPr>
        <w:spacing w:after="100" w:before="0"/>
      </w:pPr>
      <w:r>
        <w:rPr>
          <w:b w:val="0"/>
        </w:rPr>
        <w:t>A. Impact</w:t>
      </w:r>
    </w:p>
    <w:p>
      <w:pPr>
        <w:spacing w:after="100" w:before="0"/>
      </w:pPr>
      <w:r>
        <w:rPr>
          <w:b w:val="0"/>
        </w:rPr>
        <w:t>B. Neutral</w:t>
      </w:r>
    </w:p>
    <w:p>
      <w:pPr>
        <w:spacing w:after="100" w:before="0"/>
      </w:pPr>
      <w:r>
        <w:rPr>
          <w:b w:val="0"/>
        </w:rPr>
        <w:t>C. Least</w:t>
      </w:r>
    </w:p>
    <w:p>
      <w:pPr>
        <w:spacing w:after="100" w:before="0"/>
      </w:pPr>
      <w:r>
        <w:rPr>
          <w:b w:val="0"/>
        </w:rPr>
        <w:t>D. Link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Neutral. Key Points Additional Information Why others are incorrect:</w:t>
      </w:r>
    </w:p>
    <w:p>
      <w:pPr>
        <w:spacing w:before="0"/>
      </w:pPr>
      <w:r>
        <w:rPr>
          <w:b w:val="0"/>
        </w:rPr>
        <w:t>• “Fundamental” refers to something basic, core, or essential in nature.</w:t>
      </w:r>
    </w:p>
    <w:p>
      <w:pPr>
        <w:spacing w:before="0"/>
      </w:pPr>
      <w:r>
        <w:rPr>
          <w:b w:val="0"/>
        </w:rPr>
        <w:t>• In contrast, “neutral” implies absence of a defining, essential, or foundational position; it denotes something that is neither basic nor aligned with core principles.</w:t>
      </w:r>
    </w:p>
    <w:p>
      <w:pPr>
        <w:spacing w:before="0"/>
      </w:pPr>
      <w:r>
        <w:rPr>
          <w:b w:val="0"/>
        </w:rPr>
        <w:t>• Hence, 'neutral' is taken as the most appropriate antonym here.</w:t>
      </w:r>
    </w:p>
    <w:p>
      <w:pPr>
        <w:spacing w:before="0"/>
      </w:pPr>
      <w:r>
        <w:rPr>
          <w:b w:val="0"/>
        </w:rPr>
        <w:t>• Impact – denotes effect or influence, not opposition to “fundamental.”</w:t>
      </w:r>
    </w:p>
    <w:p>
      <w:pPr>
        <w:spacing w:before="0"/>
      </w:pPr>
      <w:r>
        <w:rPr>
          <w:b w:val="0"/>
        </w:rPr>
        <w:t>• Least – refers to quantity or degree, not to essential nature.</w:t>
      </w:r>
    </w:p>
    <w:p>
      <w:pPr>
        <w:spacing w:before="0"/>
      </w:pPr>
      <w:r>
        <w:rPr>
          <w:b w:val="0"/>
        </w:rPr>
        <w:t>• Link – means connection or association.</w:t>
      </w:r>
    </w:p>
    <w:p>
      <w:pPr>
        <w:spacing w:before="0"/>
      </w:pPr>
      <w:r>
        <w:rPr>
          <w:b w:val="0"/>
        </w:rPr>
      </w:r>
    </w:p>
    <w:p>
      <w:pPr>
        <w:spacing w:after="100" w:line="360" w:lineRule="auto" w:before="0"/>
      </w:pPr>
      <w:r>
        <w:rPr>
          <w:b w:val="0"/>
        </w:rPr>
        <w:t>36. Select the most appropriate ANTONYM of the given word. Penury</w:t>
      </w:r>
    </w:p>
    <w:p>
      <w:pPr>
        <w:spacing w:before="0"/>
      </w:pPr>
      <w:r>
        <w:rPr>
          <w:b w:val="0"/>
        </w:rPr>
      </w:r>
    </w:p>
    <w:p>
      <w:pPr>
        <w:spacing w:after="100" w:before="0"/>
      </w:pPr>
      <w:r>
        <w:rPr>
          <w:b w:val="0"/>
        </w:rPr>
        <w:t>A. Emergency</w:t>
      </w:r>
    </w:p>
    <w:p>
      <w:pPr>
        <w:spacing w:after="100" w:before="0"/>
      </w:pPr>
      <w:r>
        <w:rPr>
          <w:b w:val="0"/>
        </w:rPr>
        <w:t>B. Opulence</w:t>
      </w:r>
    </w:p>
    <w:p>
      <w:pPr>
        <w:spacing w:after="100" w:before="0"/>
      </w:pPr>
      <w:r>
        <w:rPr>
          <w:b w:val="0"/>
        </w:rPr>
        <w:t>C. Regression</w:t>
      </w:r>
    </w:p>
    <w:p>
      <w:pPr>
        <w:spacing w:after="100" w:before="0"/>
      </w:pPr>
      <w:r>
        <w:rPr>
          <w:b w:val="0"/>
        </w:rPr>
        <w:t>D. Euphemism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Opulence Key Points Therefore, the correct answer is option 2. Additional Information</w:t>
      </w:r>
    </w:p>
    <w:p>
      <w:pPr>
        <w:spacing w:before="0"/>
      </w:pPr>
      <w:r>
        <w:rPr>
          <w:b w:val="0"/>
        </w:rPr>
        <w:t>• Penury refers to extreme poverty or destitution, indicating a state of being extremely poor and lacking basic necessities. (दरिद्रता) Example: The family lived in penury, struggling to afford even the most essential items like food and shelter.</w:t>
      </w:r>
    </w:p>
    <w:p>
      <w:pPr>
        <w:spacing w:before="0"/>
      </w:pPr>
      <w:r>
        <w:rPr>
          <w:b w:val="0"/>
        </w:rPr>
        <w:t>• Marked option Opulence refers to great wealth, luxury, and abundance, often associated with extravagant and lavish living. (बहुतायत) Example: The palace was a symbol of opulence, adorned with gold and jewels, showcasing the ruler's immense wealth and prosperity.</w:t>
      </w:r>
    </w:p>
    <w:p>
      <w:pPr>
        <w:spacing w:before="0"/>
      </w:pPr>
      <w:r>
        <w:rPr>
          <w:b w:val="0"/>
        </w:rPr>
        <w:t>• Emergency: A sudden and often dangerous situation that requires immediate action or attention. (आपातकाल)</w:t>
      </w:r>
    </w:p>
    <w:p>
      <w:pPr>
        <w:spacing w:before="0"/>
      </w:pPr>
      <w:r>
        <w:rPr>
          <w:b w:val="0"/>
        </w:rPr>
        <w:t>• Regression: A return to a previous or less advanced state. (वापसी)</w:t>
      </w:r>
    </w:p>
    <w:p>
      <w:pPr>
        <w:spacing w:before="0"/>
      </w:pPr>
      <w:r>
        <w:rPr>
          <w:b w:val="0"/>
        </w:rPr>
        <w:t>• Euphemism: A figure of speech where a mild or less direct word or expression is used in place of a more direct or harsh one, often to make something unpleasant. (कठोर शब्दों के स्थान पर मधुर शब्दों का प्रयोग)</w:t>
      </w:r>
    </w:p>
    <w:p>
      <w:pPr>
        <w:spacing w:before="0"/>
      </w:pPr>
      <w:r>
        <w:rPr>
          <w:b w:val="0"/>
        </w:rPr>
      </w:r>
    </w:p>
    <w:p>
      <w:pPr>
        <w:spacing w:after="100" w:line="360" w:lineRule="auto" w:before="0"/>
      </w:pPr>
      <w:r>
        <w:rPr>
          <w:b w:val="0"/>
        </w:rPr>
        <w:t>37. Select the most appropriate ANTONYM of the given word. Sumptuous</w:t>
      </w:r>
    </w:p>
    <w:p>
      <w:pPr>
        <w:spacing w:before="0"/>
      </w:pPr>
      <w:r>
        <w:rPr>
          <w:b w:val="0"/>
        </w:rPr>
      </w:r>
    </w:p>
    <w:p>
      <w:pPr>
        <w:spacing w:after="100" w:before="0"/>
      </w:pPr>
      <w:r>
        <w:rPr>
          <w:b w:val="0"/>
        </w:rPr>
        <w:t>A. Unremitting</w:t>
      </w:r>
    </w:p>
    <w:p>
      <w:pPr>
        <w:spacing w:after="100" w:before="0"/>
      </w:pPr>
      <w:r>
        <w:rPr>
          <w:b w:val="0"/>
        </w:rPr>
        <w:t>B. Lucrative</w:t>
      </w:r>
    </w:p>
    <w:p>
      <w:pPr>
        <w:spacing w:after="100" w:before="0"/>
      </w:pPr>
      <w:r>
        <w:rPr>
          <w:b w:val="0"/>
        </w:rPr>
        <w:t>C. Inexpensive</w:t>
      </w:r>
    </w:p>
    <w:p>
      <w:pPr>
        <w:spacing w:after="100" w:before="0"/>
      </w:pPr>
      <w:r>
        <w:rPr>
          <w:b w:val="0"/>
        </w:rPr>
        <w:t>D. Delectable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Inexpensive Key Points Therefore, the correct answer is option 3. Additional Information</w:t>
      </w:r>
    </w:p>
    <w:p>
      <w:pPr>
        <w:spacing w:before="0"/>
      </w:pPr>
      <w:r>
        <w:rPr>
          <w:b w:val="0"/>
        </w:rPr>
        <w:t>• Sumptuous means luxurious or splendid. (वैभवशाली) Example: The banquet hall was decorated with sumptuous fabrics and golden accents.</w:t>
      </w:r>
    </w:p>
    <w:p>
      <w:pPr>
        <w:spacing w:before="0"/>
      </w:pPr>
      <w:r>
        <w:rPr>
          <w:b w:val="0"/>
        </w:rPr>
        <w:t>• Marked option Inexpensive means low in cost or affordable. (सस्ता) Example: The store offers a wide range of inexpensive clothing options.</w:t>
      </w:r>
    </w:p>
    <w:p>
      <w:pPr>
        <w:spacing w:before="0"/>
      </w:pPr>
      <w:r>
        <w:rPr>
          <w:b w:val="0"/>
        </w:rPr>
        <w:t>• Hence, it is clear that 'Inexpensive' is the most appropriate antonym for 'Sumptuous'.</w:t>
      </w:r>
    </w:p>
    <w:p>
      <w:pPr>
        <w:spacing w:before="0"/>
      </w:pPr>
      <w:r>
        <w:rPr>
          <w:b w:val="0"/>
        </w:rPr>
        <w:t>• Unremitting means continuous or constant, often used to describe something that doesn't stop or relent. (निरंतर)</w:t>
      </w:r>
    </w:p>
    <w:p>
      <w:pPr>
        <w:spacing w:before="0"/>
      </w:pPr>
      <w:r>
        <w:rPr>
          <w:b w:val="0"/>
        </w:rPr>
        <w:t>• Lucrative means producing a significant amount of profit or money. (लाभप्रद)</w:t>
      </w:r>
    </w:p>
    <w:p>
      <w:pPr>
        <w:spacing w:before="0"/>
      </w:pPr>
      <w:r>
        <w:rPr>
          <w:b w:val="0"/>
        </w:rPr>
        <w:t>• Delectable means highly enjoyable, especially in terms of taste or pleasure. (मनोरम)</w:t>
      </w:r>
    </w:p>
    <w:p>
      <w:pPr>
        <w:spacing w:before="0"/>
      </w:pPr>
      <w:r>
        <w:rPr>
          <w:b w:val="0"/>
        </w:rPr>
      </w:r>
    </w:p>
    <w:p>
      <w:pPr>
        <w:spacing w:after="100" w:line="360" w:lineRule="auto" w:before="0"/>
      </w:pPr>
      <w:r>
        <w:rPr>
          <w:b w:val="0"/>
        </w:rPr>
        <w:t>38. Select the most appropriate ANTONYM of the given word. Grave</w:t>
      </w:r>
    </w:p>
    <w:p>
      <w:pPr>
        <w:spacing w:before="0"/>
      </w:pPr>
      <w:r>
        <w:rPr>
          <w:b w:val="0"/>
        </w:rPr>
      </w:r>
    </w:p>
    <w:p>
      <w:pPr>
        <w:spacing w:after="100" w:before="0"/>
      </w:pPr>
      <w:r>
        <w:rPr>
          <w:b w:val="0"/>
        </w:rPr>
        <w:t>A. Native</w:t>
      </w:r>
    </w:p>
    <w:p>
      <w:pPr>
        <w:spacing w:after="100" w:before="0"/>
      </w:pPr>
      <w:r>
        <w:rPr>
          <w:b w:val="0"/>
        </w:rPr>
        <w:t>B. Frivolous</w:t>
      </w:r>
    </w:p>
    <w:p>
      <w:pPr>
        <w:spacing w:after="100" w:before="0"/>
      </w:pPr>
      <w:r>
        <w:rPr>
          <w:b w:val="0"/>
        </w:rPr>
        <w:t>C. Foreign</w:t>
      </w:r>
    </w:p>
    <w:p>
      <w:pPr>
        <w:spacing w:after="100" w:before="0"/>
      </w:pPr>
      <w:r>
        <w:rPr>
          <w:b w:val="0"/>
        </w:rPr>
        <w:t>D. Serious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Frivolous Key Points Therefore, the correct answer is option 2. Additional Information</w:t>
      </w:r>
    </w:p>
    <w:p>
      <w:pPr>
        <w:spacing w:before="0"/>
      </w:pPr>
      <w:r>
        <w:rPr>
          <w:b w:val="0"/>
        </w:rPr>
        <w:t>• Grave often refers to something serious, solemn, or giving cause for concern. (गंभीर) Example: The news about the pandemic had a grave impact on the community.</w:t>
      </w:r>
    </w:p>
    <w:p>
      <w:pPr>
        <w:spacing w:before="0"/>
      </w:pPr>
      <w:r>
        <w:rPr>
          <w:b w:val="0"/>
        </w:rPr>
        <w:t>• Marked option Frivolous describes something lacking in seriousness or importance, often characterized by a lack of depth or relevance. (तुच्छ) Example: While discussing important issues, she dismissed the conversation as frivolous and unimportant.</w:t>
      </w:r>
    </w:p>
    <w:p>
      <w:pPr>
        <w:spacing w:before="0"/>
      </w:pPr>
      <w:r>
        <w:rPr>
          <w:b w:val="0"/>
        </w:rPr>
        <w:t>• So, the most appropriate antonym for 'Grave' is 'Frivolous'.</w:t>
      </w:r>
    </w:p>
    <w:p>
      <w:pPr>
        <w:spacing w:before="0"/>
      </w:pPr>
      <w:r>
        <w:rPr>
          <w:b w:val="0"/>
        </w:rPr>
        <w:t>• Native refers to something or someone that is originally from a particular place or region. (देशी)</w:t>
      </w:r>
    </w:p>
    <w:p>
      <w:pPr>
        <w:spacing w:before="0"/>
      </w:pPr>
      <w:r>
        <w:rPr>
          <w:b w:val="0"/>
        </w:rPr>
        <w:t>• Foreign describes something or someone that is not from one's own country or locality; it is of external origin. (विदेशी)</w:t>
      </w:r>
    </w:p>
    <w:p>
      <w:pPr>
        <w:spacing w:before="0"/>
      </w:pPr>
      <w:r>
        <w:rPr>
          <w:b w:val="0"/>
        </w:rPr>
        <w:t>• Serious describes something that is earnest, important, or not to be taken lightly. (महत्वपूर्ण)</w:t>
      </w:r>
    </w:p>
    <w:p>
      <w:pPr>
        <w:spacing w:before="0"/>
      </w:pPr>
      <w:r>
        <w:rPr>
          <w:b w:val="0"/>
        </w:rPr>
      </w:r>
    </w:p>
    <w:p>
      <w:pPr>
        <w:spacing w:after="100" w:line="360" w:lineRule="auto" w:before="0"/>
      </w:pPr>
      <w:r>
        <w:rPr>
          <w:b w:val="0"/>
        </w:rPr>
        <w:t>39. Select the most appropriate ANTONYM of the given word. Serendipity</w:t>
      </w:r>
    </w:p>
    <w:p>
      <w:pPr>
        <w:spacing w:before="0"/>
      </w:pPr>
      <w:r>
        <w:rPr>
          <w:b w:val="0"/>
        </w:rPr>
      </w:r>
    </w:p>
    <w:p>
      <w:pPr>
        <w:spacing w:after="100" w:before="0"/>
      </w:pPr>
      <w:r>
        <w:rPr>
          <w:b w:val="0"/>
        </w:rPr>
        <w:t>A. Tangibility</w:t>
      </w:r>
    </w:p>
    <w:p>
      <w:pPr>
        <w:spacing w:after="100" w:before="0"/>
      </w:pPr>
      <w:r>
        <w:rPr>
          <w:b w:val="0"/>
        </w:rPr>
        <w:t>B. Misfortune</w:t>
      </w:r>
    </w:p>
    <w:p>
      <w:pPr>
        <w:spacing w:after="100" w:before="0"/>
      </w:pPr>
      <w:r>
        <w:rPr>
          <w:b w:val="0"/>
        </w:rPr>
        <w:t>C. Permanency</w:t>
      </w:r>
    </w:p>
    <w:p>
      <w:pPr>
        <w:spacing w:after="100" w:before="0"/>
      </w:pPr>
      <w:r>
        <w:rPr>
          <w:b w:val="0"/>
        </w:rPr>
        <w:t>D. Tranquillity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Misfortune Key Points Therefore, the correct answer is option 2. Additional Information</w:t>
      </w:r>
    </w:p>
    <w:p>
      <w:pPr>
        <w:spacing w:before="0"/>
      </w:pPr>
      <w:r>
        <w:rPr>
          <w:b w:val="0"/>
        </w:rPr>
        <w:t>• Serendipity refers to the occurrence and development of events by chance in a happy or beneficial way. (किसी आकस्मिक घटना द्वारा उपयोगी) Example: Their meeting was serendipity; they stumbled upon each other while travelling and discovered a shared passion.</w:t>
      </w:r>
    </w:p>
    <w:p>
      <w:pPr>
        <w:spacing w:before="0"/>
      </w:pPr>
      <w:r>
        <w:rPr>
          <w:b w:val="0"/>
        </w:rPr>
        <w:t>• Marked option Misfortune is a state of bad luck or an unfortunate event or circumstance. (दुर्भाग्य) Example: The car breaking down in the middle of the storm was a misfortune they hadn't anticipated.</w:t>
      </w:r>
    </w:p>
    <w:p>
      <w:pPr>
        <w:spacing w:before="0"/>
      </w:pPr>
      <w:r>
        <w:rPr>
          <w:b w:val="0"/>
        </w:rPr>
        <w:t>• So, 'Misfortune' is the most appropriate antonym for 'Serendipity'.</w:t>
      </w:r>
    </w:p>
    <w:p>
      <w:pPr>
        <w:spacing w:before="0"/>
      </w:pPr>
      <w:r>
        <w:rPr>
          <w:b w:val="0"/>
        </w:rPr>
        <w:t>• Tangibility refers to the quality of being tangible, perceptible by touch or capable of being touched. (वास्तविकता)</w:t>
      </w:r>
    </w:p>
    <w:p>
      <w:pPr>
        <w:spacing w:before="0"/>
      </w:pPr>
      <w:r>
        <w:rPr>
          <w:b w:val="0"/>
        </w:rPr>
        <w:t>• Permanency refers to the quality or state of being permanent, enduring, or lasting indefinitely. (स्थायित्व)</w:t>
      </w:r>
    </w:p>
    <w:p>
      <w:pPr>
        <w:spacing w:before="0"/>
      </w:pPr>
      <w:r>
        <w:rPr>
          <w:b w:val="0"/>
        </w:rPr>
        <w:t>• Tranquillity refers to a state of calmness, peace, and quiet. (शांति)</w:t>
      </w:r>
    </w:p>
    <w:p>
      <w:pPr>
        <w:spacing w:before="0"/>
      </w:pPr>
      <w:r>
        <w:rPr>
          <w:b w:val="0"/>
        </w:rPr>
      </w:r>
    </w:p>
    <w:p>
      <w:pPr>
        <w:spacing w:after="100" w:line="360" w:lineRule="auto" w:before="0"/>
      </w:pPr>
      <w:r>
        <w:rPr>
          <w:b w:val="0"/>
        </w:rPr>
        <w:t>40. Select the most appropriate ANTONYM of the given word. Acclimatise</w:t>
      </w:r>
    </w:p>
    <w:p>
      <w:pPr>
        <w:spacing w:before="0"/>
      </w:pPr>
      <w:r>
        <w:rPr>
          <w:b w:val="0"/>
        </w:rPr>
      </w:r>
    </w:p>
    <w:p>
      <w:pPr>
        <w:spacing w:after="100" w:before="0"/>
      </w:pPr>
      <w:r>
        <w:rPr>
          <w:b w:val="0"/>
        </w:rPr>
        <w:t>A. Disarrange</w:t>
      </w:r>
    </w:p>
    <w:p>
      <w:pPr>
        <w:spacing w:after="100" w:before="0"/>
      </w:pPr>
      <w:r>
        <w:rPr>
          <w:b w:val="0"/>
        </w:rPr>
        <w:t>B. Prioritise</w:t>
      </w:r>
    </w:p>
    <w:p>
      <w:pPr>
        <w:spacing w:after="100" w:before="0"/>
      </w:pPr>
      <w:r>
        <w:rPr>
          <w:b w:val="0"/>
        </w:rPr>
        <w:t>C. Placate</w:t>
      </w:r>
    </w:p>
    <w:p>
      <w:pPr>
        <w:spacing w:after="100" w:before="0"/>
      </w:pPr>
      <w:r>
        <w:rPr>
          <w:b w:val="0"/>
        </w:rPr>
        <w:t>D. Decriminalise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Disarrange Key Points Therefore, the correct answer is option 1. Additional Information</w:t>
      </w:r>
    </w:p>
    <w:p>
      <w:pPr>
        <w:spacing w:before="0"/>
      </w:pPr>
      <w:r>
        <w:rPr>
          <w:b w:val="0"/>
        </w:rPr>
        <w:t>• Acclimatise means to adjust or adapt to a new environment, climate, or situation. (अभ्यस्त) Example: After moving from the tropics to a colder climate, it took Joy a few weeks to acclimatise to the chilly weather.</w:t>
      </w:r>
    </w:p>
    <w:p>
      <w:pPr>
        <w:spacing w:before="0"/>
      </w:pPr>
      <w:r>
        <w:rPr>
          <w:b w:val="0"/>
        </w:rPr>
        <w:t>• Marked option Disarrange means to disturb the order or arrangement of something, causing it to be in a state of disorder or confusion. (गड़बड़ करना) Example: The mischievous children managed to disarrange the carefully organized books on the shelves.</w:t>
      </w:r>
    </w:p>
    <w:p>
      <w:pPr>
        <w:spacing w:before="0"/>
      </w:pPr>
      <w:r>
        <w:rPr>
          <w:b w:val="0"/>
        </w:rPr>
        <w:t>• Prioritise: To organize or deal with things in order of importance, giving preference or precedence to certain tasks, issues, or goals. (प्राथमिकता)</w:t>
      </w:r>
    </w:p>
    <w:p>
      <w:pPr>
        <w:spacing w:before="0"/>
      </w:pPr>
      <w:r>
        <w:rPr>
          <w:b w:val="0"/>
        </w:rPr>
        <w:t>• Placate: To calm, pacify, or appease someone, typically by making concessions or soothing gestures to alleviate anger, resentment, or discontent. (तसल्ली देना)</w:t>
      </w:r>
    </w:p>
    <w:p>
      <w:pPr>
        <w:spacing w:before="0"/>
      </w:pPr>
      <w:r>
        <w:rPr>
          <w:b w:val="0"/>
        </w:rPr>
        <w:t>• Decriminalise: To remove or reduce the legal penalties or restrictions associated with a particular activity, making it no longer a criminal offence. (नाक़ाबिल ताज़ीर क़रार देना)</w:t>
      </w:r>
    </w:p>
    <w:p>
      <w:pPr>
        <w:spacing w:before="0"/>
      </w:pPr>
      <w:r>
        <w:rPr>
          <w:b w:val="0"/>
        </w:rPr>
      </w:r>
    </w:p>
    <w:p>
      <w:pPr>
        <w:spacing w:after="100" w:line="360" w:lineRule="auto" w:before="0"/>
      </w:pPr>
      <w:r>
        <w:rPr>
          <w:b w:val="0"/>
        </w:rPr>
        <w:t>41. Select the most appropriate ANTONYM of the underlined word in the following sentence. Gandhi's approach, while effective in mobilising large segments of Indian society, was criticised by some for being passive and overly accommodating.</w:t>
      </w:r>
    </w:p>
    <w:p>
      <w:pPr>
        <w:spacing w:before="0"/>
      </w:pPr>
      <w:r>
        <w:rPr>
          <w:b w:val="0"/>
        </w:rPr>
      </w:r>
    </w:p>
    <w:p>
      <w:pPr>
        <w:spacing w:after="100" w:before="0"/>
      </w:pPr>
      <w:r>
        <w:rPr>
          <w:b w:val="0"/>
        </w:rPr>
        <w:t>A. Reconciling</w:t>
      </w:r>
    </w:p>
    <w:p>
      <w:pPr>
        <w:spacing w:after="100" w:before="0"/>
      </w:pPr>
      <w:r>
        <w:rPr>
          <w:b w:val="0"/>
        </w:rPr>
        <w:t>B. Strenuous</w:t>
      </w:r>
    </w:p>
    <w:p>
      <w:pPr>
        <w:spacing w:after="100" w:before="0"/>
      </w:pPr>
      <w:r>
        <w:rPr>
          <w:b w:val="0"/>
        </w:rPr>
        <w:t>C. Disobliging</w:t>
      </w:r>
    </w:p>
    <w:p>
      <w:pPr>
        <w:spacing w:after="100" w:before="0"/>
      </w:pPr>
      <w:r>
        <w:rPr>
          <w:b w:val="0"/>
        </w:rPr>
        <w:t>D. Gratifying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Disobliging Key Points Therefore, the correct answer is option 3. Additional Information</w:t>
      </w:r>
    </w:p>
    <w:p>
      <w:pPr>
        <w:spacing w:before="0"/>
      </w:pPr>
      <w:r>
        <w:rPr>
          <w:b w:val="0"/>
        </w:rPr>
        <w:t>• Accommodating refers to the quality of being willing to help or meet the needs of others, often by being flexible, considerate, or adaptable. (मिलनसार) Example: Maria is always accommodating, making time to assist her colleagues with their projects and tasks.</w:t>
      </w:r>
    </w:p>
    <w:p>
      <w:pPr>
        <w:spacing w:before="0"/>
      </w:pPr>
      <w:r>
        <w:rPr>
          <w:b w:val="0"/>
        </w:rPr>
        <w:t>• Marked option Disobliging describes a lack of willingness or reluctance to help or assist others. (अप्रियकर) Example: The employee's disapproving and disobedient behaviour made him appear disobliging.</w:t>
      </w:r>
    </w:p>
    <w:p>
      <w:pPr>
        <w:spacing w:before="0"/>
      </w:pPr>
      <w:r>
        <w:rPr>
          <w:b w:val="0"/>
        </w:rPr>
        <w:t>• Reconciling involves restoring harmony, resolving conflicts, or bringing things into agreement. (संधि कराना)</w:t>
      </w:r>
    </w:p>
    <w:p>
      <w:pPr>
        <w:spacing w:before="0"/>
      </w:pPr>
      <w:r>
        <w:rPr>
          <w:b w:val="0"/>
        </w:rPr>
        <w:t>• Strenuous describes an activity or effort that requires a significant amount of physical or mental exertion, involving great energy or effort. (ज़ोरदार)</w:t>
      </w:r>
    </w:p>
    <w:p>
      <w:pPr>
        <w:spacing w:before="0"/>
      </w:pPr>
      <w:r>
        <w:rPr>
          <w:b w:val="0"/>
        </w:rPr>
        <w:t>• Gratifying refers to something that brings satisfaction, pleasure, or a sense of fulfilment. (संतोषजनक)</w:t>
      </w:r>
    </w:p>
    <w:p>
      <w:pPr>
        <w:spacing w:before="0"/>
      </w:pPr>
      <w:r>
        <w:rPr>
          <w:b w:val="0"/>
        </w:rPr>
      </w:r>
    </w:p>
    <w:p>
      <w:pPr>
        <w:spacing w:after="100" w:line="360" w:lineRule="auto" w:before="0"/>
      </w:pPr>
      <w:r>
        <w:rPr>
          <w:b w:val="0"/>
        </w:rPr>
        <w:t>42. Direction: Select the most appropriate ANTONYM of the given word. Imminent</w:t>
      </w:r>
    </w:p>
    <w:p>
      <w:pPr>
        <w:spacing w:before="0"/>
      </w:pPr>
      <w:r>
        <w:rPr>
          <w:b w:val="0"/>
        </w:rPr>
      </w:r>
    </w:p>
    <w:p>
      <w:pPr>
        <w:spacing w:after="100" w:before="0"/>
      </w:pPr>
      <w:r>
        <w:rPr>
          <w:b w:val="0"/>
        </w:rPr>
        <w:t>A. Near</w:t>
      </w:r>
    </w:p>
    <w:p>
      <w:pPr>
        <w:spacing w:after="100" w:before="0"/>
      </w:pPr>
      <w:r>
        <w:rPr>
          <w:b w:val="0"/>
        </w:rPr>
        <w:t>B. Unstoppable</w:t>
      </w:r>
    </w:p>
    <w:p>
      <w:pPr>
        <w:spacing w:after="100" w:before="0"/>
      </w:pPr>
      <w:r>
        <w:rPr>
          <w:b w:val="0"/>
        </w:rPr>
        <w:t>C. Distant</w:t>
      </w:r>
    </w:p>
    <w:p>
      <w:pPr>
        <w:spacing w:after="100" w:before="0"/>
      </w:pPr>
      <w:r>
        <w:rPr>
          <w:b w:val="0"/>
        </w:rPr>
        <w:t>D. Impending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"Imminent" means something that is about to happen or likely to occur soon. Example: Heavy rainfall means that flooding is imminent.. The antonym of imminent is distant. "Distant" means something that is far away or remote in time or space. Example: She lives in a distant country.</w:t>
      </w:r>
    </w:p>
    <w:p>
      <w:pPr>
        <w:spacing w:before="0"/>
      </w:pPr>
      <w:r>
        <w:rPr>
          <w:b w:val="0"/>
        </w:rPr>
      </w:r>
    </w:p>
    <w:p>
      <w:pPr>
        <w:spacing w:after="100" w:line="360" w:lineRule="auto" w:before="0"/>
      </w:pPr>
      <w:r>
        <w:rPr>
          <w:b w:val="0"/>
        </w:rPr>
        <w:t>43. Direction: Select the most appropriate ANTONYM of the given word. Copious</w:t>
      </w:r>
    </w:p>
    <w:p>
      <w:pPr>
        <w:spacing w:before="0"/>
      </w:pPr>
      <w:r>
        <w:rPr>
          <w:b w:val="0"/>
        </w:rPr>
      </w:r>
    </w:p>
    <w:p>
      <w:pPr>
        <w:spacing w:after="100" w:before="0"/>
      </w:pPr>
      <w:r>
        <w:rPr>
          <w:b w:val="0"/>
        </w:rPr>
        <w:t>A. Galore</w:t>
      </w:r>
    </w:p>
    <w:p>
      <w:pPr>
        <w:spacing w:after="100" w:before="0"/>
      </w:pPr>
      <w:r>
        <w:rPr>
          <w:b w:val="0"/>
        </w:rPr>
        <w:t>B. Enough</w:t>
      </w:r>
    </w:p>
    <w:p>
      <w:pPr>
        <w:spacing w:after="100" w:before="0"/>
      </w:pPr>
      <w:r>
        <w:rPr>
          <w:b w:val="0"/>
        </w:rPr>
        <w:t>C. Unsparing</w:t>
      </w:r>
    </w:p>
    <w:p>
      <w:pPr>
        <w:spacing w:after="100" w:before="0"/>
      </w:pPr>
      <w:r>
        <w:rPr>
          <w:b w:val="0"/>
        </w:rPr>
        <w:t>D. Meagre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"Copious" means abundant or plentiful. Example: She made copious notes at the lecture. "Meagre" means lacking in quantity or quality. Example: She has a meagre salary. Therefore, the antonym of copious is meagre.</w:t>
      </w:r>
    </w:p>
    <w:p>
      <w:pPr>
        <w:spacing w:before="0"/>
      </w:pPr>
      <w:r>
        <w:rPr>
          <w:b w:val="0"/>
        </w:rPr>
      </w:r>
    </w:p>
    <w:p>
      <w:pPr>
        <w:spacing w:after="100" w:line="360" w:lineRule="auto" w:before="0"/>
      </w:pPr>
      <w:r>
        <w:rPr>
          <w:b w:val="0"/>
        </w:rPr>
        <w:t>44. Direction: Select the most appropriate ANTONYM to substitute the underlined word in the following sentence. They realised that the ghost was imperturbable.</w:t>
      </w:r>
    </w:p>
    <w:p>
      <w:pPr>
        <w:spacing w:before="0"/>
      </w:pPr>
      <w:r>
        <w:rPr>
          <w:b w:val="0"/>
        </w:rPr>
      </w:r>
    </w:p>
    <w:p>
      <w:pPr>
        <w:spacing w:after="100" w:before="0"/>
      </w:pPr>
      <w:r>
        <w:rPr>
          <w:b w:val="0"/>
        </w:rPr>
        <w:t>A. exasperating</w:t>
      </w:r>
    </w:p>
    <w:p>
      <w:pPr>
        <w:spacing w:after="100" w:before="0"/>
      </w:pPr>
      <w:r>
        <w:rPr>
          <w:b w:val="0"/>
        </w:rPr>
        <w:t>B. startling</w:t>
      </w:r>
    </w:p>
    <w:p>
      <w:pPr>
        <w:spacing w:after="100" w:before="0"/>
      </w:pPr>
      <w:r>
        <w:rPr>
          <w:b w:val="0"/>
        </w:rPr>
        <w:t>C. excitable</w:t>
      </w:r>
    </w:p>
    <w:p>
      <w:pPr>
        <w:spacing w:after="100" w:before="0"/>
      </w:pPr>
      <w:r>
        <w:rPr>
          <w:b w:val="0"/>
        </w:rPr>
        <w:t>D. contaminating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"Imperturbable" means calm and unable to be easily excited or disturbed. Example: He was imperturbable in a crisis. The antonym of imperturbable is excitable. It means easily excited or agitated. Example: She is an excitable person and gets nervous easily.</w:t>
      </w:r>
    </w:p>
    <w:p>
      <w:pPr>
        <w:spacing w:before="0"/>
      </w:pPr>
      <w:r>
        <w:rPr>
          <w:b w:val="0"/>
        </w:rPr>
      </w:r>
    </w:p>
    <w:p>
      <w:pPr>
        <w:spacing w:after="100" w:line="360" w:lineRule="auto" w:before="0"/>
      </w:pPr>
      <w:r>
        <w:rPr>
          <w:b w:val="0"/>
        </w:rPr>
        <w:t>45. Direction: Select the most appropriate ANTONYM of the word given in brackets to fill in the blank. The smell of _______ (formerly) brewed coffee wafted through the air, beckoning him to start his day.</w:t>
      </w:r>
    </w:p>
    <w:p>
      <w:pPr>
        <w:spacing w:before="0"/>
      </w:pPr>
      <w:r>
        <w:rPr>
          <w:b w:val="0"/>
        </w:rPr>
      </w:r>
    </w:p>
    <w:p>
      <w:pPr>
        <w:spacing w:after="100" w:before="0"/>
      </w:pPr>
      <w:r>
        <w:rPr>
          <w:b w:val="0"/>
        </w:rPr>
        <w:t>A. hitherto</w:t>
      </w:r>
    </w:p>
    <w:p>
      <w:pPr>
        <w:spacing w:after="100" w:before="0"/>
      </w:pPr>
      <w:r>
        <w:rPr>
          <w:b w:val="0"/>
        </w:rPr>
        <w:t>B. quickly</w:t>
      </w:r>
    </w:p>
    <w:p>
      <w:pPr>
        <w:spacing w:after="100" w:before="0"/>
      </w:pPr>
      <w:r>
        <w:rPr>
          <w:b w:val="0"/>
        </w:rPr>
        <w:t>C. preserved</w:t>
      </w:r>
    </w:p>
    <w:p>
      <w:pPr>
        <w:spacing w:after="100" w:before="0"/>
      </w:pPr>
      <w:r>
        <w:rPr>
          <w:b w:val="0"/>
        </w:rPr>
        <w:t>D. subsequently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"formerly" means previously or in the past. Example: The European Union was formerly called the European Community. The antonym of "formerly" is "subsequently." "Subsequently" means afterward or later. Example: The rumours were subsequently found to be untrue. The sentence suggests that the smell of coffee is inviting the person to start their day. Correct sentence: The smell of subsequently brewed coffee wafted through the air, beckoning him to start his day.</w:t>
      </w:r>
    </w:p>
    <w:p>
      <w:pPr>
        <w:spacing w:before="0"/>
      </w:pPr>
      <w:r>
        <w:rPr>
          <w:b w:val="0"/>
        </w:rPr>
      </w:r>
    </w:p>
    <w:p>
      <w:pPr>
        <w:spacing w:after="100" w:line="360" w:lineRule="auto" w:before="0"/>
      </w:pPr>
      <w:r>
        <w:rPr>
          <w:b w:val="0"/>
        </w:rPr>
        <w:t>46. Direction: Select the most appropriate ANTONYM of the underlined word. The mountain range looked non-intimidating from afar, but the experienced climbers were undaunted by the challenge.</w:t>
      </w:r>
    </w:p>
    <w:p>
      <w:pPr>
        <w:spacing w:before="0"/>
      </w:pPr>
      <w:r>
        <w:rPr>
          <w:b w:val="0"/>
        </w:rPr>
      </w:r>
    </w:p>
    <w:p>
      <w:pPr>
        <w:spacing w:after="100" w:before="0"/>
      </w:pPr>
      <w:r>
        <w:rPr>
          <w:b w:val="0"/>
        </w:rPr>
        <w:t>A. Poised</w:t>
      </w:r>
    </w:p>
    <w:p>
      <w:pPr>
        <w:spacing w:after="100" w:before="0"/>
      </w:pPr>
      <w:r>
        <w:rPr>
          <w:b w:val="0"/>
        </w:rPr>
        <w:t>B. Formidable</w:t>
      </w:r>
    </w:p>
    <w:p>
      <w:pPr>
        <w:spacing w:after="100" w:before="0"/>
      </w:pPr>
      <w:r>
        <w:rPr>
          <w:b w:val="0"/>
        </w:rPr>
        <w:t>C. Tranquil</w:t>
      </w:r>
    </w:p>
    <w:p>
      <w:pPr>
        <w:spacing w:after="100" w:before="0"/>
      </w:pPr>
      <w:r>
        <w:rPr>
          <w:b w:val="0"/>
        </w:rPr>
        <w:t>D. Huge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'non-intimidating' means not causing fear or anxiety. Example: The gym owners tried to provide a friendly, non-intimidating environment for its members. The antonym of 'non-intimidating' would be 'formidable.' 'Formidable' means inspiring fear. Example: His mother is a rather formidable lady.</w:t>
      </w:r>
    </w:p>
    <w:p>
      <w:pPr>
        <w:spacing w:before="0"/>
      </w:pPr>
      <w:r>
        <w:rPr>
          <w:b w:val="0"/>
        </w:rPr>
      </w:r>
    </w:p>
    <w:p>
      <w:pPr>
        <w:spacing w:after="100" w:line="360" w:lineRule="auto" w:before="0"/>
      </w:pPr>
      <w:r>
        <w:rPr>
          <w:b w:val="0"/>
        </w:rPr>
        <w:t>47. Direction: Select the most appropriate ANTONYM of the given word. Intensive</w:t>
      </w:r>
    </w:p>
    <w:p>
      <w:pPr>
        <w:spacing w:before="0"/>
      </w:pPr>
      <w:r>
        <w:rPr>
          <w:b w:val="0"/>
        </w:rPr>
      </w:r>
    </w:p>
    <w:p>
      <w:pPr>
        <w:spacing w:after="100" w:before="0"/>
      </w:pPr>
      <w:r>
        <w:rPr>
          <w:b w:val="0"/>
        </w:rPr>
        <w:t>A. Real</w:t>
      </w:r>
    </w:p>
    <w:p>
      <w:pPr>
        <w:spacing w:after="100" w:before="0"/>
      </w:pPr>
      <w:r>
        <w:rPr>
          <w:b w:val="0"/>
        </w:rPr>
        <w:t>B. Dare</w:t>
      </w:r>
    </w:p>
    <w:p>
      <w:pPr>
        <w:spacing w:after="100" w:before="0"/>
      </w:pPr>
      <w:r>
        <w:rPr>
          <w:b w:val="0"/>
        </w:rPr>
        <w:t>C. Fierce</w:t>
      </w:r>
    </w:p>
    <w:p>
      <w:pPr>
        <w:spacing w:after="100" w:before="0"/>
      </w:pPr>
      <w:r>
        <w:rPr>
          <w:b w:val="0"/>
        </w:rPr>
        <w:t>D. Superficial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"Intensive" means involving a lot of effort or activity, or very thorough or detailed. Example: We're in the midst of intensive negotiations. "Superficial," on the other hand, means shallow or lacking depth, or only concerned with surface appearances. Example: He's fun to be with, but he's very superficial. Therefore, Superficial is the antonym of Intensive.</w:t>
      </w:r>
    </w:p>
    <w:p>
      <w:pPr>
        <w:spacing w:before="0"/>
      </w:pPr>
      <w:r>
        <w:rPr>
          <w:b w:val="0"/>
        </w:rPr>
      </w:r>
    </w:p>
    <w:p>
      <w:pPr>
        <w:spacing w:after="100" w:line="360" w:lineRule="auto" w:before="0"/>
      </w:pPr>
      <w:r>
        <w:rPr>
          <w:b w:val="0"/>
        </w:rPr>
        <w:t>48. Select the most appropriate ANTONYM of the word given in brackets to fill in the blank. The sound of rain tapping against the window was a _________ (stimulating) melody, lulling him to sleep.</w:t>
      </w:r>
    </w:p>
    <w:p>
      <w:pPr>
        <w:spacing w:before="0"/>
      </w:pPr>
      <w:r>
        <w:rPr>
          <w:b w:val="0"/>
        </w:rPr>
      </w:r>
    </w:p>
    <w:p>
      <w:pPr>
        <w:spacing w:after="100" w:before="0"/>
      </w:pPr>
      <w:r>
        <w:rPr>
          <w:b w:val="0"/>
        </w:rPr>
        <w:t>A. Stressful</w:t>
      </w:r>
    </w:p>
    <w:p>
      <w:pPr>
        <w:spacing w:after="100" w:before="0"/>
      </w:pPr>
      <w:r>
        <w:rPr>
          <w:b w:val="0"/>
        </w:rPr>
        <w:t>B. Troubling</w:t>
      </w:r>
    </w:p>
    <w:p>
      <w:pPr>
        <w:spacing w:after="100" w:before="0"/>
      </w:pPr>
      <w:r>
        <w:rPr>
          <w:b w:val="0"/>
        </w:rPr>
        <w:t>C. Subduing</w:t>
      </w:r>
    </w:p>
    <w:p>
      <w:pPr>
        <w:spacing w:after="100" w:before="0"/>
      </w:pPr>
      <w:r>
        <w:rPr>
          <w:b w:val="0"/>
        </w:rPr>
        <w:t>D. Harsh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Stimulating means exciting or invigorating. Example: The stimulating discussion sparked creativity among the team. Subduing means calming or suppressing, making it the opposite of stimulating. Example: The calming music had a subduing effect on the anxious crowd.</w:t>
      </w:r>
    </w:p>
    <w:p>
      <w:pPr>
        <w:spacing w:before="0"/>
      </w:pPr>
      <w:r>
        <w:rPr>
          <w:b w:val="0"/>
        </w:rPr>
      </w:r>
    </w:p>
    <w:p>
      <w:pPr>
        <w:spacing w:after="100" w:line="360" w:lineRule="auto" w:before="0"/>
      </w:pPr>
      <w:r>
        <w:rPr>
          <w:b w:val="0"/>
        </w:rPr>
        <w:t>49. Select the most appropriate ANTONYM of the given word. Pernicious</w:t>
      </w:r>
    </w:p>
    <w:p>
      <w:pPr>
        <w:spacing w:before="0"/>
      </w:pPr>
      <w:r>
        <w:rPr>
          <w:b w:val="0"/>
        </w:rPr>
      </w:r>
    </w:p>
    <w:p>
      <w:pPr>
        <w:spacing w:after="100" w:before="0"/>
      </w:pPr>
      <w:r>
        <w:rPr>
          <w:b w:val="0"/>
        </w:rPr>
        <w:t>A. Malicious</w:t>
      </w:r>
    </w:p>
    <w:p>
      <w:pPr>
        <w:spacing w:after="100" w:before="0"/>
      </w:pPr>
      <w:r>
        <w:rPr>
          <w:b w:val="0"/>
        </w:rPr>
        <w:t>B. Wicked</w:t>
      </w:r>
    </w:p>
    <w:p>
      <w:pPr>
        <w:spacing w:after="100" w:before="0"/>
      </w:pPr>
      <w:r>
        <w:rPr>
          <w:b w:val="0"/>
        </w:rPr>
        <w:t>C. Injurious</w:t>
      </w:r>
    </w:p>
    <w:p>
      <w:pPr>
        <w:spacing w:after="100" w:before="0"/>
      </w:pPr>
      <w:r>
        <w:rPr>
          <w:b w:val="0"/>
        </w:rPr>
        <w:t>D. Compassionate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Pernicious means harmful or destructive, so its antonym should mean helpful or beneficial. Compassionate fits this description as it means showing sympathy and concern for others, especially those who are suffering.</w:t>
      </w:r>
    </w:p>
    <w:p>
      <w:pPr>
        <w:spacing w:before="0"/>
      </w:pPr>
      <w:r>
        <w:rPr>
          <w:b w:val="0"/>
        </w:rPr>
      </w:r>
    </w:p>
    <w:p>
      <w:pPr>
        <w:spacing w:after="100" w:line="360" w:lineRule="auto" w:before="0"/>
      </w:pPr>
      <w:r>
        <w:rPr>
          <w:b w:val="0"/>
        </w:rPr>
        <w:t>50. Select the most appropriate ANTONYM of the underlined word in the following sentence. Conducting in-depth research and analysis of a startup as part of creating an investment memo is an important step for potential investors to evaluate the viability and potential of the startup.</w:t>
      </w:r>
    </w:p>
    <w:p>
      <w:pPr>
        <w:spacing w:before="0"/>
      </w:pPr>
      <w:r>
        <w:rPr>
          <w:b w:val="0"/>
        </w:rPr>
      </w:r>
    </w:p>
    <w:p>
      <w:pPr>
        <w:spacing w:after="100" w:before="0"/>
      </w:pPr>
      <w:r>
        <w:rPr>
          <w:b w:val="0"/>
        </w:rPr>
        <w:t>A. Liability</w:t>
      </w:r>
    </w:p>
    <w:p>
      <w:pPr>
        <w:spacing w:after="100" w:before="0"/>
      </w:pPr>
      <w:r>
        <w:rPr>
          <w:b w:val="0"/>
        </w:rPr>
        <w:t>B. Incredibility</w:t>
      </w:r>
    </w:p>
    <w:p>
      <w:pPr>
        <w:spacing w:after="100" w:before="0"/>
      </w:pPr>
      <w:r>
        <w:rPr>
          <w:b w:val="0"/>
        </w:rPr>
        <w:t>C. Feasibility</w:t>
      </w:r>
    </w:p>
    <w:p>
      <w:pPr>
        <w:spacing w:after="100" w:before="0"/>
      </w:pPr>
      <w:r>
        <w:rPr>
          <w:b w:val="0"/>
        </w:rPr>
        <w:t>D. Extempore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Viability means the ability to work successfully or to be effective. Example: The viability of the new business model was questioned by many experts. Marked option Incredibility means the quality of being unbelievable or difficult to believe. Example: The story he told about meeting aliens seemed to be met with incredibility among the audience.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