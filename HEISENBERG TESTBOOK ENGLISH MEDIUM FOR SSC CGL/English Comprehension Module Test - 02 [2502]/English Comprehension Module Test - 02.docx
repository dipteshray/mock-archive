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part of the sentence that contains an error: (1) The international tribunal identified the specific military commanders / (2) to whose oversight the war crimes were directly attributed to / (3) during the formal presentation of evidence by the chief prosecutor / (4) at the international court of justice.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whose oversight the war crimes were directly attributed to . Key Points Correct sentence: The international tribunal identified the specific military commanders to whose oversight the war crimes were directly attributed during the formal presentation of evidence by the chief prosecutor at the international court of justice. Additional Information</w:t>
      </w:r>
    </w:p>
    <w:p>
      <w:pPr>
        <w:spacing w:before="0"/>
      </w:pPr>
      <w:r>
        <w:rPr>
          <w:b w:val="0"/>
        </w:rPr>
        <w:t>• The error in the sentence lies in the phrase, "to whose oversight the war crimes were directly attributed to."</w:t>
      </w:r>
    </w:p>
    <w:p>
      <w:pPr>
        <w:spacing w:before="0"/>
      </w:pPr>
      <w:r>
        <w:rPr>
          <w:b w:val="0"/>
        </w:rPr>
        <w:t>• In English grammar, it is incorrect to end a clause with a redundant preposition like "to" when it is already used earlier in the phrase.</w:t>
      </w:r>
    </w:p>
    <w:p>
      <w:pPr>
        <w:spacing w:before="0"/>
      </w:pPr>
      <w:r>
        <w:rPr>
          <w:b w:val="0"/>
        </w:rPr>
        <w:t>• The correct way to phrase it would be "to whose oversight the war crimes were directly attributed," without the second "to."</w:t>
      </w:r>
    </w:p>
    <w:p>
      <w:pPr>
        <w:spacing w:before="0"/>
      </w:pPr>
      <w:r>
        <w:rPr>
          <w:b w:val="0"/>
        </w:rPr>
        <w:t>• Common Redundancy Errors: Redundant prepositions are a frequent grammatical error in English.</w:t>
      </w:r>
    </w:p>
    <w:p>
      <w:pPr>
        <w:spacing w:before="0"/>
      </w:pPr>
      <w:r>
        <w:rPr>
          <w:b w:val="0"/>
        </w:rPr>
        <w:t>• Example of redundancy: "Where are you going to?" Correct version: "Where are you going?"</w:t>
      </w:r>
    </w:p>
    <w:p>
      <w:pPr>
        <w:spacing w:before="0"/>
      </w:pPr>
      <w:r>
        <w:rPr>
          <w:b w:val="0"/>
        </w:rPr>
        <w:t>• Key to Avoiding Redundancy: Ensure that prepositions are used only where necessary and avoid repeating them.</w:t>
      </w:r>
    </w:p>
    <w:p>
      <w:pPr>
        <w:spacing w:before="0"/>
      </w:pPr>
      <w:r>
        <w:rPr>
          <w:b w:val="0"/>
        </w:rPr>
        <w:t>• Always revise sentences to eliminate unnecessary words or phrases.</w:t>
      </w:r>
    </w:p>
    <w:p>
      <w:pPr>
        <w:spacing w:before="0"/>
      </w:pPr>
      <w:r>
        <w:rPr>
          <w:b w:val="0"/>
        </w:rPr>
      </w:r>
    </w:p>
    <w:p>
      <w:pPr>
        <w:spacing w:after="100" w:line="360" w:lineRule="auto" w:before="0"/>
      </w:pPr>
      <w:r>
        <w:rPr>
          <w:b w:val="0"/>
        </w:rPr>
        <w:t>2. Find the meaning of the word: in the sentence: Indolent</w:t>
      </w:r>
    </w:p>
    <w:p>
      <w:pPr>
        <w:spacing w:before="0"/>
      </w:pPr>
      <w:r>
        <w:rPr>
          <w:b w:val="0"/>
        </w:rPr>
      </w:r>
    </w:p>
    <w:p>
      <w:pPr>
        <w:spacing w:after="100" w:before="0"/>
      </w:pPr>
      <w:r>
        <w:rPr>
          <w:b w:val="0"/>
        </w:rPr>
        <w:t>A. Ambitious</w:t>
      </w:r>
    </w:p>
    <w:p>
      <w:pPr>
        <w:spacing w:after="100" w:before="0"/>
      </w:pPr>
      <w:r>
        <w:rPr>
          <w:b w:val="0"/>
        </w:rPr>
        <w:t>B. Lazy</w:t>
      </w:r>
    </w:p>
    <w:p>
      <w:pPr>
        <w:spacing w:after="100" w:before="0"/>
      </w:pPr>
      <w:r>
        <w:rPr>
          <w:b w:val="0"/>
        </w:rPr>
        <w:t>C. Diligent</w:t>
      </w:r>
    </w:p>
    <w:p>
      <w:pPr>
        <w:spacing w:after="100" w:before="0"/>
      </w:pPr>
      <w:r>
        <w:rPr>
          <w:b w:val="0"/>
        </w:rPr>
        <w:t>D. Zealous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word "Indolent" means wanting to avoid activity or exertion; lazy.</w:t>
      </w:r>
    </w:p>
    <w:p>
      <w:pPr>
        <w:spacing w:before="0"/>
      </w:pPr>
      <w:r>
        <w:rPr>
          <w:b w:val="0"/>
        </w:rPr>
        <w:t>• The opposite meanings listed (Ambitious, Diligent, Zealous) do not match the definition of "Indolent."</w:t>
      </w:r>
    </w:p>
    <w:p>
      <w:pPr>
        <w:spacing w:before="0"/>
      </w:pPr>
      <w:r>
        <w:rPr>
          <w:b w:val="0"/>
        </w:rPr>
        <w:t>• Only "Lazy" is synonymous with "Indolent," making it the correct answer.</w:t>
      </w:r>
    </w:p>
    <w:p>
      <w:pPr>
        <w:spacing w:before="0"/>
      </w:pPr>
      <w:r>
        <w:rPr>
          <w:b w:val="0"/>
        </w:rPr>
        <w:t>• An indolent person would be someone who is habitually lazy or avoids effort.</w:t>
      </w:r>
    </w:p>
    <w:p>
      <w:pPr>
        <w:spacing w:before="0"/>
      </w:pPr>
      <w:r>
        <w:rPr>
          <w:b w:val="0"/>
        </w:rPr>
        <w:t>• Option 1: Ambitious – Inappropriate, as it means having a strong desire for success or achievement, which contrasts with being lazy.</w:t>
      </w:r>
    </w:p>
    <w:p>
      <w:pPr>
        <w:spacing w:before="0"/>
      </w:pPr>
      <w:r>
        <w:rPr>
          <w:b w:val="0"/>
        </w:rPr>
        <w:t>• Option 3: Diligent – Inappropriate, as it means showing care and conscientiousness in one's work or duties, opposite of indolent.</w:t>
      </w:r>
    </w:p>
    <w:p>
      <w:pPr>
        <w:spacing w:before="0"/>
      </w:pPr>
      <w:r>
        <w:rPr>
          <w:b w:val="0"/>
        </w:rPr>
        <w:t>• Option 4: Zealous – Inappropriate, as it means having great energy or enthusiasm in pursuit of a cause or objective, which is not synonymous with lazy.</w:t>
      </w:r>
    </w:p>
    <w:p>
      <w:pPr>
        <w:spacing w:before="0"/>
      </w:pPr>
      <w:r>
        <w:rPr>
          <w:b w:val="0"/>
        </w:rPr>
      </w:r>
    </w:p>
    <w:p>
      <w:pPr>
        <w:spacing w:after="100" w:line="360" w:lineRule="auto" w:before="0"/>
      </w:pPr>
      <w:r>
        <w:rPr>
          <w:b w:val="0"/>
        </w:rPr>
        <w:t>3. Select the most appropriate homophones to fill in the blanks. It was against her ________ to earn more _________ than that decided by the board of directors.</w:t>
      </w:r>
    </w:p>
    <w:p>
      <w:pPr>
        <w:spacing w:before="0"/>
      </w:pPr>
      <w:r>
        <w:rPr>
          <w:b w:val="0"/>
        </w:rPr>
      </w:r>
    </w:p>
    <w:p>
      <w:pPr>
        <w:spacing w:after="100" w:before="0"/>
      </w:pPr>
      <w:r>
        <w:rPr>
          <w:b w:val="0"/>
        </w:rPr>
        <w:t>A. principle, profit</w:t>
      </w:r>
    </w:p>
    <w:p>
      <w:pPr>
        <w:spacing w:after="100" w:before="0"/>
      </w:pPr>
      <w:r>
        <w:rPr>
          <w:b w:val="0"/>
        </w:rPr>
        <w:t>B. principle; prophet</w:t>
      </w:r>
    </w:p>
    <w:p>
      <w:pPr>
        <w:spacing w:after="100" w:before="0"/>
      </w:pPr>
      <w:r>
        <w:rPr>
          <w:b w:val="0"/>
        </w:rPr>
        <w:t>C. principal; prophet</w:t>
      </w:r>
    </w:p>
    <w:p>
      <w:pPr>
        <w:spacing w:after="100" w:before="0"/>
      </w:pPr>
      <w:r>
        <w:rPr>
          <w:b w:val="0"/>
        </w:rPr>
        <w:t>D. principal;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principle, profit. Principle means a fundamental belief or moral rule, while profit refers to financial gain. Contextually, her morals (principles) forbid earning more financial gain (profit) than the board's limit.</w:t>
      </w:r>
    </w:p>
    <w:p>
      <w:pPr>
        <w:spacing w:before="0"/>
      </w:pPr>
      <w:r>
        <w:rPr>
          <w:b w:val="0"/>
        </w:rPr>
      </w:r>
    </w:p>
    <w:p>
      <w:pPr>
        <w:spacing w:after="100" w:line="360" w:lineRule="auto" w:before="0"/>
      </w:pPr>
      <w:r>
        <w:rPr>
          <w:b w:val="0"/>
        </w:rPr>
        <w:t>4. Select the alternative which best express the meaning of the idioms/phrase. Acquainted with</w:t>
      </w:r>
    </w:p>
    <w:p>
      <w:pPr>
        <w:spacing w:before="0"/>
      </w:pPr>
      <w:r>
        <w:rPr>
          <w:b w:val="0"/>
        </w:rPr>
      </w:r>
    </w:p>
    <w:p>
      <w:pPr>
        <w:spacing w:after="100" w:before="0"/>
      </w:pPr>
      <w:r>
        <w:rPr>
          <w:b w:val="0"/>
        </w:rPr>
        <w:t>A. Allowed for something</w:t>
      </w:r>
    </w:p>
    <w:p>
      <w:pPr>
        <w:spacing w:after="100" w:before="0"/>
      </w:pPr>
      <w:r>
        <w:rPr>
          <w:b w:val="0"/>
        </w:rPr>
        <w:t>B. Familiar with something</w:t>
      </w:r>
    </w:p>
    <w:p>
      <w:pPr>
        <w:spacing w:after="100" w:before="0"/>
      </w:pPr>
      <w:r>
        <w:rPr>
          <w:b w:val="0"/>
        </w:rPr>
        <w:t>C. Unknown to something</w:t>
      </w:r>
    </w:p>
    <w:p>
      <w:pPr>
        <w:spacing w:after="100" w:before="0"/>
      </w:pPr>
      <w:r>
        <w:rPr>
          <w:b w:val="0"/>
        </w:rPr>
        <w:t>D. Ignorant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"Familiar with something". Key Points Additional Information</w:t>
      </w:r>
    </w:p>
    <w:p>
      <w:pPr>
        <w:spacing w:before="0"/>
      </w:pPr>
      <w:r>
        <w:rPr>
          <w:b w:val="0"/>
        </w:rPr>
        <w:t>• The phrase "Acquainted with" in English typically means to be familiar with something. ("किसी से परिचित होना".) For example, "You need to get acquainted with the company policy."</w:t>
      </w:r>
    </w:p>
    <w:p>
      <w:pPr>
        <w:spacing w:before="0"/>
      </w:pPr>
      <w:r>
        <w:rPr>
          <w:b w:val="0"/>
        </w:rPr>
        <w:t>• The idiomatic phrase "Familiar with something" ("किसी चीज़ के साथ परिचित".) Example :"He was familiar with the city map, so he never got lost."</w:t>
      </w:r>
    </w:p>
    <w:p>
      <w:pPr>
        <w:spacing w:before="0"/>
      </w:pPr>
      <w:r>
        <w:rPr>
          <w:b w:val="0"/>
        </w:rPr>
        <w:t>• Therefore, the correct answer is "Option 2".</w:t>
      </w:r>
    </w:p>
    <w:p>
      <w:pPr>
        <w:spacing w:before="0"/>
      </w:pPr>
      <w:r>
        <w:rPr>
          <w:b w:val="0"/>
        </w:rPr>
        <w:t>• 'Allowed for something' ("किसी चीज़ के लिए मंजूरी".)</w:t>
      </w:r>
    </w:p>
    <w:p>
      <w:pPr>
        <w:spacing w:before="0"/>
      </w:pPr>
      <w:r>
        <w:rPr>
          <w:b w:val="0"/>
        </w:rPr>
        <w:t>• 'Unknown to something' ("किसी चीज़ के लिए अज्ञात".)</w:t>
      </w:r>
    </w:p>
    <w:p>
      <w:pPr>
        <w:spacing w:before="0"/>
      </w:pPr>
      <w:r>
        <w:rPr>
          <w:b w:val="0"/>
        </w:rPr>
        <w:t>• 'Ignorant of' ("अज्ञानी".)</w:t>
      </w:r>
    </w:p>
    <w:p>
      <w:pPr>
        <w:spacing w:before="0"/>
      </w:pPr>
      <w:r>
        <w:rPr>
          <w:b w:val="0"/>
        </w:rPr>
      </w:r>
    </w:p>
    <w:p>
      <w:pPr>
        <w:spacing w:after="100" w:line="360" w:lineRule="auto" w:before="0"/>
      </w:pPr>
      <w:r>
        <w:rPr>
          <w:b w:val="0"/>
        </w:rPr>
        <w:t>5. Sentences of a paragraph are given below in jumbled order. Arrange the sentences in the right order to form a meaningful and coherent paragraph. A: Everyone is stunned by the news that 27-year-old Emir Tarhun is no more. B: He was shooting an underwater film. C: He was brought to the surface unconscious around 2 p.m. D: A poisoned barb in the ocean killed him.</w:t>
      </w:r>
    </w:p>
    <w:p>
      <w:pPr>
        <w:spacing w:before="0"/>
      </w:pPr>
      <w:r>
        <w:rPr>
          <w:b w:val="0"/>
        </w:rPr>
      </w:r>
    </w:p>
    <w:p>
      <w:pPr>
        <w:spacing w:after="100" w:before="0"/>
      </w:pPr>
      <w:r>
        <w:rPr>
          <w:b w:val="0"/>
        </w:rPr>
        <w:t>A. CBDA</w:t>
      </w:r>
    </w:p>
    <w:p>
      <w:pPr>
        <w:spacing w:after="100" w:before="0"/>
      </w:pPr>
      <w:r>
        <w:rPr>
          <w:b w:val="0"/>
        </w:rPr>
        <w:t>B. DCBA</w:t>
      </w:r>
    </w:p>
    <w:p>
      <w:pPr>
        <w:spacing w:after="100" w:before="0"/>
      </w:pPr>
      <w:r>
        <w:rPr>
          <w:b w:val="0"/>
        </w:rPr>
        <w:t>C. ABDC</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'ABDC'. Thus, the correct arrangement would be: ABDC</w:t>
      </w:r>
    </w:p>
    <w:p>
      <w:pPr>
        <w:spacing w:before="0"/>
      </w:pPr>
      <w:r>
        <w:rPr>
          <w:b w:val="0"/>
        </w:rPr>
        <w:t>• A is the sentence that introduces the character 'Emir Tarhun'. Hence, it will be the first sentence of rearrangement.</w:t>
      </w:r>
    </w:p>
    <w:p>
      <w:pPr>
        <w:spacing w:before="0"/>
      </w:pPr>
      <w:r>
        <w:rPr>
          <w:b w:val="0"/>
        </w:rPr>
        <w:t>• B follows A as it says what he was doing before he died.</w:t>
      </w:r>
    </w:p>
    <w:p>
      <w:pPr>
        <w:spacing w:before="0"/>
      </w:pPr>
      <w:r>
        <w:rPr>
          <w:b w:val="0"/>
        </w:rPr>
        <w:t>• D contextually follows B as it states how he died.</w:t>
      </w:r>
    </w:p>
    <w:p>
      <w:pPr>
        <w:spacing w:before="0"/>
      </w:pPr>
      <w:r>
        <w:rPr>
          <w:b w:val="0"/>
        </w:rPr>
        <w:t>• C is the concluding statement as it reveals when he was brought up.</w:t>
      </w:r>
    </w:p>
    <w:p>
      <w:pPr>
        <w:spacing w:before="0"/>
      </w:pPr>
      <w:r>
        <w:rPr>
          <w:b w:val="0"/>
        </w:rPr>
      </w:r>
    </w:p>
    <w:p>
      <w:pPr>
        <w:spacing w:after="100" w:line="360" w:lineRule="auto" w:before="0"/>
      </w:pPr>
      <w:r>
        <w:rPr>
          <w:b w:val="0"/>
        </w:rPr>
        <w:t>6. Fill in the blanks with the appropriate prepositions: A number ___ factors contribute ___ how attractive a person seems.</w:t>
      </w:r>
    </w:p>
    <w:p>
      <w:pPr>
        <w:spacing w:before="0"/>
      </w:pPr>
      <w:r>
        <w:rPr>
          <w:b w:val="0"/>
        </w:rPr>
      </w:r>
    </w:p>
    <w:p>
      <w:pPr>
        <w:spacing w:after="100" w:before="0"/>
      </w:pPr>
      <w:r>
        <w:rPr>
          <w:b w:val="0"/>
        </w:rPr>
        <w:t>A. in, into</w:t>
      </w:r>
    </w:p>
    <w:p>
      <w:pPr>
        <w:spacing w:after="100" w:before="0"/>
      </w:pPr>
      <w:r>
        <w:rPr>
          <w:b w:val="0"/>
        </w:rPr>
        <w:t>B. of; to</w:t>
      </w:r>
    </w:p>
    <w:p>
      <w:pPr>
        <w:spacing w:after="100" w:before="0"/>
      </w:pPr>
      <w:r>
        <w:rPr>
          <w:b w:val="0"/>
        </w:rPr>
        <w:t>C. of; in</w:t>
      </w:r>
    </w:p>
    <w:p>
      <w:pPr>
        <w:spacing w:after="100" w:before="0"/>
      </w:pPr>
      <w:r>
        <w:rPr>
          <w:b w:val="0"/>
        </w:rPr>
        <w:t>D. across;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to'. Key Points Therefore, the correct answer is Option 2. Complete Sentence: "A number of factors contribute to how attractive a person seems." Additional Information</w:t>
      </w:r>
    </w:p>
    <w:p>
      <w:pPr>
        <w:spacing w:before="0"/>
      </w:pPr>
      <w:r>
        <w:rPr>
          <w:b w:val="0"/>
        </w:rPr>
        <w:t>• The preposition "of" is used to indicate the factors that are part of the whole.</w:t>
      </w:r>
    </w:p>
    <w:p>
      <w:pPr>
        <w:spacing w:before="0"/>
      </w:pPr>
      <w:r>
        <w:rPr>
          <w:b w:val="0"/>
        </w:rPr>
        <w:t>• The preposition "to" is used to indicate the relationship between the factors and how attractive a person seems.</w:t>
      </w:r>
    </w:p>
    <w:p>
      <w:pPr>
        <w:spacing w:before="0"/>
      </w:pPr>
      <w:r>
        <w:rPr>
          <w:b w:val="0"/>
        </w:rPr>
        <w:t>• Options 1, 3, and 4 are grammatically incorrect in this context.</w:t>
      </w:r>
    </w:p>
    <w:p>
      <w:pPr>
        <w:spacing w:before="0"/>
      </w:pPr>
      <w:r>
        <w:rPr>
          <w:b w:val="0"/>
        </w:rPr>
        <w:t>• Option 1: "in, into" is incorrect because these prepositions do not fit the context of the sentence.</w:t>
      </w:r>
    </w:p>
    <w:p>
      <w:pPr>
        <w:spacing w:before="0"/>
      </w:pPr>
      <w:r>
        <w:rPr>
          <w:b w:val="0"/>
        </w:rPr>
        <w:t>• Option 3: "of; in" is incorrect because "in" does not appropriately relate to how attractive a person seems.</w:t>
      </w:r>
    </w:p>
    <w:p>
      <w:pPr>
        <w:spacing w:before="0"/>
      </w:pPr>
      <w:r>
        <w:rPr>
          <w:b w:val="0"/>
        </w:rPr>
        <w:t>• Option 4: "across; at" is incorrect because these prepositions are not suitable for this context.</w:t>
      </w:r>
    </w:p>
    <w:p>
      <w:pPr>
        <w:spacing w:before="0"/>
      </w:pPr>
      <w:r>
        <w:rPr>
          <w:b w:val="0"/>
        </w:rPr>
      </w:r>
    </w:p>
    <w:p>
      <w:pPr>
        <w:spacing w:after="100" w:line="360" w:lineRule="auto" w:before="0"/>
      </w:pPr>
      <w:r>
        <w:rPr>
          <w:b w:val="0"/>
        </w:rPr>
        <w:t>7. Choose the idiom from the given alternatives that best matches the following definition: "A significant, decisive, or grand gesture that is performed as a final act before retirement, death, or the end of a notable career."</w:t>
      </w:r>
    </w:p>
    <w:p>
      <w:pPr>
        <w:spacing w:before="0"/>
      </w:pPr>
      <w:r>
        <w:rPr>
          <w:b w:val="0"/>
        </w:rPr>
      </w:r>
    </w:p>
    <w:p>
      <w:pPr>
        <w:spacing w:after="100" w:before="0"/>
      </w:pPr>
      <w:r>
        <w:rPr>
          <w:b w:val="0"/>
        </w:rPr>
        <w:t>A. A Parthian shot</w:t>
      </w:r>
    </w:p>
    <w:p>
      <w:pPr>
        <w:spacing w:after="100" w:before="0"/>
      </w:pPr>
      <w:r>
        <w:rPr>
          <w:b w:val="0"/>
        </w:rPr>
        <w:t>B. A purple patch</w:t>
      </w:r>
    </w:p>
    <w:p>
      <w:pPr>
        <w:spacing w:after="100" w:before="0"/>
      </w:pPr>
      <w:r>
        <w:rPr>
          <w:b w:val="0"/>
        </w:rPr>
        <w:t>C. A swan song</w:t>
      </w:r>
    </w:p>
    <w:p>
      <w:pPr>
        <w:spacing w:after="100" w:before="0"/>
      </w:pPr>
      <w:r>
        <w:rPr>
          <w:b w:val="0"/>
        </w:rPr>
        <w:t>D. A sword of Damocles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swan song. Key Points Therefore, the correct answer is: A swan song. Additional Information Here are the other options explained along with their Hindi meanings and example sentences:</w:t>
      </w:r>
    </w:p>
    <w:p>
      <w:pPr>
        <w:spacing w:before="0"/>
      </w:pPr>
      <w:r>
        <w:rPr>
          <w:b w:val="0"/>
        </w:rPr>
        <w:t>• The idiom "A swan song" refers to a final act, performance, or gesture, especially one that is memorable or significant before retirement, death, or the conclusion of a notable career. (अंतिम कार्य)</w:t>
      </w:r>
    </w:p>
    <w:p>
      <w:pPr>
        <w:spacing w:before="0"/>
      </w:pPr>
      <w:r>
        <w:rPr>
          <w:b w:val="0"/>
        </w:rPr>
        <w:t>• Example: The famous actor's last movie was his swan song, marking the end of a glorious career.</w:t>
      </w:r>
    </w:p>
    <w:p>
      <w:pPr>
        <w:spacing w:before="0"/>
      </w:pPr>
      <w:r>
        <w:rPr>
          <w:b w:val="0"/>
        </w:rPr>
        <w:t>• The word originates from the myth that swans sing a beautiful song just before they die.</w:t>
      </w:r>
    </w:p>
    <w:p>
      <w:pPr>
        <w:spacing w:before="0"/>
      </w:pPr>
      <w:r>
        <w:rPr>
          <w:b w:val="0"/>
        </w:rPr>
        <w:t>• A Parthian shot (पार्थियन शॉट): A sharp or cutting remark made as one is leaving or exiting. Example: As he resigned from the position, he delivered a Parthian shot, criticizing the company's leadership.</w:t>
      </w:r>
    </w:p>
    <w:p>
      <w:pPr>
        <w:spacing w:before="0"/>
      </w:pPr>
      <w:r>
        <w:rPr>
          <w:b w:val="0"/>
        </w:rPr>
        <w:t>• A purple patch (सफलता का दौर): A period of success or good fortune. Example: The cricket team is going through a purple patch, winning all their recent matches.</w:t>
      </w:r>
    </w:p>
    <w:p>
      <w:pPr>
        <w:spacing w:before="0"/>
      </w:pPr>
      <w:r>
        <w:rPr>
          <w:b w:val="0"/>
        </w:rPr>
        <w:t>• A sword of Damocles (मंडराता खतरा): A constant or imminent danger hanging over someone's head. Example: The threat of layoffs in the company is like a sword of Damocles over the employees.</w:t>
      </w:r>
    </w:p>
    <w:p>
      <w:pPr>
        <w:spacing w:before="0"/>
      </w:pPr>
      <w:r>
        <w:rPr>
          <w:b w:val="0"/>
        </w:rPr>
      </w:r>
    </w:p>
    <w:p>
      <w:pPr>
        <w:spacing w:after="100" w:line="360" w:lineRule="auto" w:before="0"/>
      </w:pPr>
      <w:r>
        <w:rPr>
          <w:b w:val="0"/>
        </w:rPr>
        <w:t>8. Choose the correct sentence where the homonym "Console" refers to a panel or unit containing controls.</w:t>
      </w:r>
    </w:p>
    <w:p>
      <w:pPr>
        <w:spacing w:before="0"/>
      </w:pPr>
      <w:r>
        <w:rPr>
          <w:b w:val="0"/>
        </w:rPr>
      </w:r>
    </w:p>
    <w:p>
      <w:pPr>
        <w:spacing w:after="100" w:before="0"/>
      </w:pPr>
      <w:r>
        <w:rPr>
          <w:b w:val="0"/>
        </w:rPr>
        <w:t>A. The grief counselor tried to console the family after the tragic loss of their ancestral home.</w:t>
      </w:r>
    </w:p>
    <w:p>
      <w:pPr>
        <w:spacing w:after="100" w:before="0"/>
      </w:pPr>
      <w:r>
        <w:rPr>
          <w:b w:val="0"/>
        </w:rPr>
        <w:t>B. The flight engineer monitored the primary console to ensure all engine parameters remained stable.</w:t>
      </w:r>
    </w:p>
    <w:p>
      <w:pPr>
        <w:spacing w:after="100" w:before="0"/>
      </w:pPr>
      <w:r>
        <w:rPr>
          <w:b w:val="0"/>
        </w:rPr>
        <w:t>C. No amount of praise could console the athlete after she missed the podium by a fraction of a second.</w:t>
      </w:r>
    </w:p>
    <w:p>
      <w:pPr>
        <w:spacing w:after="100" w:before="0"/>
      </w:pPr>
      <w:r>
        <w:rPr>
          <w:b w:val="0"/>
        </w:rPr>
        <w:t>D. It is difficult to console a frustrated customer when the technical error is beyond the staff's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flight engineer monitored the primary console to ensure all engine parameters remained stable. Key Points Therefore, the correct answer is: Option 2. Additional Information Here are the other options explained along with their Hindi meanings and example sentences:</w:t>
      </w:r>
    </w:p>
    <w:p>
      <w:pPr>
        <w:spacing w:before="0"/>
      </w:pPr>
      <w:r>
        <w:rPr>
          <w:b w:val="0"/>
        </w:rPr>
        <w:t>• The word "Console" has two primary meanings:</w:t>
      </w:r>
    </w:p>
    <w:p>
      <w:pPr>
        <w:spacing w:before="0"/>
      </w:pPr>
      <w:r>
        <w:rPr>
          <w:b w:val="0"/>
        </w:rPr>
        <w:t>• As a verb, it means to comfort someone in a time of grief or distress. (सांत्वना देना)</w:t>
      </w:r>
    </w:p>
    <w:p>
      <w:pPr>
        <w:spacing w:before="0"/>
      </w:pPr>
      <w:r>
        <w:rPr>
          <w:b w:val="0"/>
        </w:rPr>
        <w:t>• Example (Verb): The teacher tried to console the student after the poor exam results.</w:t>
      </w:r>
    </w:p>
    <w:p>
      <w:pPr>
        <w:spacing w:before="0"/>
      </w:pPr>
      <w:r>
        <w:rPr>
          <w:b w:val="0"/>
        </w:rPr>
        <w:t>• As a noun, it refers to a panel or unit containing controls for electronic or mechanical devices. (नियंत्रण कक्ष)</w:t>
      </w:r>
    </w:p>
    <w:p>
      <w:pPr>
        <w:spacing w:before="0"/>
      </w:pPr>
      <w:r>
        <w:rPr>
          <w:b w:val="0"/>
        </w:rPr>
        <w:t>• Example (Noun): The control room was equipped with a high-tech console for monitoring the spacecraft.</w:t>
      </w:r>
    </w:p>
    <w:p>
      <w:pPr>
        <w:spacing w:before="0"/>
      </w:pPr>
      <w:r>
        <w:rPr>
          <w:b w:val="0"/>
        </w:rPr>
        <w:t>• In the given question, the context requires the use of the noun form of "console," which refers to a control panel or unit.</w:t>
      </w:r>
    </w:p>
    <w:p>
      <w:pPr>
        <w:spacing w:before="0"/>
      </w:pPr>
      <w:r>
        <w:rPr>
          <w:b w:val="0"/>
        </w:rPr>
        <w:t>• Hence, the sentence "The flight engineer monitored the primary console to ensure all engine parameters remained stable" is the correct choice.</w:t>
      </w:r>
    </w:p>
    <w:p>
      <w:pPr>
        <w:spacing w:before="0"/>
      </w:pPr>
      <w:r>
        <w:rPr>
          <w:b w:val="0"/>
        </w:rPr>
        <w:t>• Option 1: "The grief counselor tried to console the family after the tragic loss of their ancestral home." Explanation: Here, "console" is used as a verb meaning to comfort. (सांत्वना देना)</w:t>
      </w:r>
    </w:p>
    <w:p>
      <w:pPr>
        <w:spacing w:before="0"/>
      </w:pPr>
      <w:r>
        <w:rPr>
          <w:b w:val="0"/>
        </w:rPr>
        <w:t>• Example: She tried to console her friend after the breakup.</w:t>
      </w:r>
    </w:p>
    <w:p>
      <w:pPr>
        <w:spacing w:before="0"/>
      </w:pPr>
      <w:r>
        <w:rPr>
          <w:b w:val="0"/>
        </w:rPr>
        <w:t>• This does not match the context of the control panel and is therefore incorrect.</w:t>
      </w:r>
    </w:p>
    <w:p>
      <w:pPr>
        <w:spacing w:before="0"/>
      </w:pPr>
      <w:r>
        <w:rPr>
          <w:b w:val="0"/>
        </w:rPr>
        <w:t>• Option 3: "No amount of praise could console the athlete after she missed the podium by a fraction of a second." Explanation: Again, "console" is used as a verb meaning to comfort. (सांत्वना देना)</w:t>
      </w:r>
    </w:p>
    <w:p>
      <w:pPr>
        <w:spacing w:before="0"/>
      </w:pPr>
      <w:r>
        <w:rPr>
          <w:b w:val="0"/>
        </w:rPr>
        <w:t>• Example: He consoled his sibling after the disappointing results.</w:t>
      </w:r>
    </w:p>
    <w:p>
      <w:pPr>
        <w:spacing w:before="0"/>
      </w:pPr>
      <w:r>
        <w:rPr>
          <w:b w:val="0"/>
        </w:rPr>
        <w:t>• This also does not match the context of a control panel and is incorrect.</w:t>
      </w:r>
    </w:p>
    <w:p>
      <w:pPr>
        <w:spacing w:before="0"/>
      </w:pPr>
      <w:r>
        <w:rPr>
          <w:b w:val="0"/>
        </w:rPr>
        <w:t>• Option 4: "It is difficult to console a frustrated customer when the technical error is beyond the staff's control." Explanation: In this sentence, "console" is used as a verb meaning to comfort. (सांत्वना देना)</w:t>
      </w:r>
    </w:p>
    <w:p>
      <w:pPr>
        <w:spacing w:before="0"/>
      </w:pPr>
      <w:r>
        <w:rPr>
          <w:b w:val="0"/>
        </w:rPr>
        <w:t>• Example: The support team tried to console the customer after the delay in service.</w:t>
      </w:r>
    </w:p>
    <w:p>
      <w:pPr>
        <w:spacing w:before="0"/>
      </w:pPr>
      <w:r>
        <w:rPr>
          <w:b w:val="0"/>
        </w:rPr>
        <w:t>• This is unrelated to the control panel context and is therefore incorrect.</w:t>
      </w:r>
    </w:p>
    <w:p>
      <w:pPr>
        <w:spacing w:before="0"/>
      </w:pPr>
      <w:r>
        <w:rPr>
          <w:b w:val="0"/>
        </w:rPr>
      </w:r>
    </w:p>
    <w:p>
      <w:pPr>
        <w:spacing w:after="100" w:line="360" w:lineRule="auto" w:before="0"/>
      </w:pPr>
      <w:r>
        <w:rPr>
          <w:b w:val="0"/>
        </w:rPr>
        <w:t>9. Select the most appropriate ANTONYM of the underlined word. Ritesh remarked, "Honesty is a great virtue."</w:t>
      </w:r>
    </w:p>
    <w:p>
      <w:pPr>
        <w:spacing w:before="0"/>
      </w:pPr>
      <w:r>
        <w:rPr>
          <w:b w:val="0"/>
        </w:rPr>
      </w:r>
    </w:p>
    <w:p>
      <w:pPr>
        <w:spacing w:after="100" w:before="0"/>
      </w:pPr>
      <w:r>
        <w:rPr>
          <w:b w:val="0"/>
        </w:rPr>
        <w:t>A. Probity</w:t>
      </w:r>
    </w:p>
    <w:p>
      <w:pPr>
        <w:spacing w:after="100" w:before="0"/>
      </w:pPr>
      <w:r>
        <w:rPr>
          <w:b w:val="0"/>
        </w:rPr>
        <w:t>B. Rectitude</w:t>
      </w:r>
    </w:p>
    <w:p>
      <w:pPr>
        <w:spacing w:after="100" w:before="0"/>
      </w:pPr>
      <w:r>
        <w:rPr>
          <w:b w:val="0"/>
        </w:rPr>
        <w:t>C. Integrity</w:t>
      </w:r>
    </w:p>
    <w:p>
      <w:pPr>
        <w:spacing w:after="100" w:before="0"/>
      </w:pPr>
      <w:r>
        <w:rPr>
          <w:b w:val="0"/>
        </w:rPr>
        <w:t>D. Wickedness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"Honesty" means the quality of being truthful and morally upright. (ईमानदारी) Example: Honesty is important in building trust in relationships.</w:t>
      </w:r>
    </w:p>
    <w:p>
      <w:pPr>
        <w:spacing w:before="0"/>
      </w:pPr>
      <w:r>
        <w:rPr>
          <w:b w:val="0"/>
        </w:rPr>
        <w:t>• "Wickedness" refers to the quality of being evil or morally wrong. (दुष्टता) Example: The villain in the story was known for his wickedness.</w:t>
      </w:r>
    </w:p>
    <w:p>
      <w:pPr>
        <w:spacing w:before="0"/>
      </w:pPr>
      <w:r>
        <w:rPr>
          <w:b w:val="0"/>
        </w:rPr>
        <w:t>• Hence, we can infer that the opposite of 'Honesty' is 'Wickedness'.</w:t>
      </w:r>
    </w:p>
    <w:p>
      <w:pPr>
        <w:spacing w:before="0"/>
      </w:pPr>
      <w:r>
        <w:rPr>
          <w:b w:val="0"/>
        </w:rPr>
        <w:t>• Probity (सत्यनिष्ठा): The quality of having strong moral principles; honesty and decency. Example: His reputation for probity was well known in the community.</w:t>
      </w:r>
    </w:p>
    <w:p>
      <w:pPr>
        <w:spacing w:before="0"/>
      </w:pPr>
      <w:r>
        <w:rPr>
          <w:b w:val="0"/>
        </w:rPr>
        <w:t>• Rectitude (नैतिकता): Morally correct behavior or thinking. Example: He is admired for his rectitude and dedication to justice.</w:t>
      </w:r>
    </w:p>
    <w:p>
      <w:pPr>
        <w:spacing w:before="0"/>
      </w:pPr>
      <w:r>
        <w:rPr>
          <w:b w:val="0"/>
        </w:rPr>
        <w:t>• Integrity (अखंडता): The quality of being honest and having strong moral principles. Example: She is known for her integrity and fairness.</w:t>
      </w:r>
    </w:p>
    <w:p>
      <w:pPr>
        <w:spacing w:before="0"/>
      </w:pPr>
      <w:r>
        <w:rPr>
          <w:b w:val="0"/>
        </w:rPr>
      </w:r>
    </w:p>
    <w:p>
      <w:pPr>
        <w:spacing w:after="100" w:line="360" w:lineRule="auto" w:before="0"/>
      </w:pPr>
      <w:r>
        <w:rPr>
          <w:b w:val="0"/>
        </w:rPr>
        <w:t>10. Pick out the correctly spelt word from the given words.</w:t>
      </w:r>
    </w:p>
    <w:p>
      <w:pPr>
        <w:spacing w:before="0"/>
      </w:pPr>
      <w:r>
        <w:rPr>
          <w:b w:val="0"/>
        </w:rPr>
      </w:r>
    </w:p>
    <w:p>
      <w:pPr>
        <w:spacing w:after="100" w:before="0"/>
      </w:pPr>
      <w:r>
        <w:rPr>
          <w:b w:val="0"/>
        </w:rPr>
        <w:t>A. Clemour</w:t>
      </w:r>
    </w:p>
    <w:p>
      <w:pPr>
        <w:spacing w:after="100" w:before="0"/>
      </w:pPr>
      <w:r>
        <w:rPr>
          <w:b w:val="0"/>
        </w:rPr>
        <w:t>B. Clamoar</w:t>
      </w:r>
    </w:p>
    <w:p>
      <w:pPr>
        <w:spacing w:after="100" w:before="0"/>
      </w:pPr>
      <w:r>
        <w:rPr>
          <w:b w:val="0"/>
        </w:rPr>
        <w:t>C. Clamoer</w:t>
      </w:r>
    </w:p>
    <w:p>
      <w:pPr>
        <w:spacing w:after="100" w:before="0"/>
      </w:pPr>
      <w:r>
        <w:rPr>
          <w:b w:val="0"/>
        </w:rPr>
        <w:t>D. Clamour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Clamour. Key Points Hence, the correct choice is option 4.</w:t>
      </w:r>
    </w:p>
    <w:p>
      <w:pPr>
        <w:spacing w:before="0"/>
      </w:pPr>
      <w:r>
        <w:rPr>
          <w:b w:val="0"/>
        </w:rPr>
        <w:t>• The correctly spelled word is Clamour.</w:t>
      </w:r>
    </w:p>
    <w:p>
      <w:pPr>
        <w:spacing w:before="0"/>
      </w:pPr>
      <w:r>
        <w:rPr>
          <w:b w:val="0"/>
        </w:rPr>
        <w:t>• It means to demand something in a loud or angry way (चिल् लाकर या क्रोध में कोई माँग करना). Example: The public is clamouring for an answer to all these questions.</w:t>
      </w:r>
    </w:p>
    <w:p>
      <w:pPr>
        <w:spacing w:before="0"/>
      </w:pPr>
      <w:r>
        <w:rPr>
          <w:b w:val="0"/>
        </w:rPr>
      </w:r>
    </w:p>
    <w:p>
      <w:pPr>
        <w:spacing w:after="100" w:line="360" w:lineRule="auto" w:before="0"/>
      </w:pPr>
      <w:r>
        <w:rPr>
          <w:b w:val="0"/>
        </w:rPr>
        <w:t>11. Choose the correct spelling among the words given below:</w:t>
      </w:r>
    </w:p>
    <w:p>
      <w:pPr>
        <w:spacing w:before="0"/>
      </w:pPr>
      <w:r>
        <w:rPr>
          <w:b w:val="0"/>
        </w:rPr>
      </w:r>
    </w:p>
    <w:p>
      <w:pPr>
        <w:spacing w:after="100" w:before="0"/>
      </w:pPr>
      <w:r>
        <w:rPr>
          <w:b w:val="0"/>
        </w:rPr>
        <w:t>A. Baddinage</w:t>
      </w:r>
    </w:p>
    <w:p>
      <w:pPr>
        <w:spacing w:after="100" w:before="0"/>
      </w:pPr>
      <w:r>
        <w:rPr>
          <w:b w:val="0"/>
        </w:rPr>
        <w:t>B. Badinnage</w:t>
      </w:r>
    </w:p>
    <w:p>
      <w:pPr>
        <w:spacing w:after="100" w:before="0"/>
      </w:pPr>
      <w:r>
        <w:rPr>
          <w:b w:val="0"/>
        </w:rPr>
        <w:t>C. Badinagee</w:t>
      </w:r>
    </w:p>
    <w:p>
      <w:pPr>
        <w:spacing w:after="100" w:before="0"/>
      </w:pPr>
      <w:r>
        <w:rPr>
          <w:b w:val="0"/>
        </w:rPr>
        <w:t>D. Badinage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Badinage. Key Points Therefore, the correct answer is: Badinage. Additional Information Here are the other options explained along with their Hindi meanings and example sentences:</w:t>
      </w:r>
    </w:p>
    <w:p>
      <w:pPr>
        <w:spacing w:before="0"/>
      </w:pPr>
      <w:r>
        <w:rPr>
          <w:b w:val="0"/>
        </w:rPr>
        <w:t>• The word "Badinage" means light and playful banter or teasing in conversation. (हल्की-फुल्की हंसी-मज़ाक)</w:t>
      </w:r>
    </w:p>
    <w:p>
      <w:pPr>
        <w:spacing w:before="0"/>
      </w:pPr>
      <w:r>
        <w:rPr>
          <w:b w:val="0"/>
        </w:rPr>
        <w:t>• Example: Their conversation was full of badinage, making everyone around them smile.</w:t>
      </w:r>
    </w:p>
    <w:p>
      <w:pPr>
        <w:spacing w:before="0"/>
      </w:pPr>
      <w:r>
        <w:rPr>
          <w:b w:val="0"/>
        </w:rPr>
        <w:t>• The correct spelling of the word is "Badinage", which originates from the French word "badiner," meaning to joke or tease. (हंसी-मज़ाक)</w:t>
      </w:r>
    </w:p>
    <w:p>
      <w:pPr>
        <w:spacing w:before="0"/>
      </w:pPr>
      <w:r>
        <w:rPr>
          <w:b w:val="0"/>
        </w:rPr>
        <w:t>• Example: The badinage between the coworkers created a lively and enjoyable atmosphere in the office.</w:t>
      </w:r>
    </w:p>
    <w:p>
      <w:pPr>
        <w:spacing w:before="0"/>
      </w:pPr>
      <w:r>
        <w:rPr>
          <w:b w:val="0"/>
        </w:rPr>
        <w:t>• Baddinage (Incorrect spelling) (गलत वर्तनी): This is an incorrect spelling of the word "Badinage" and does not carry any meaning.</w:t>
      </w:r>
    </w:p>
    <w:p>
      <w:pPr>
        <w:spacing w:before="0"/>
      </w:pPr>
      <w:r>
        <w:rPr>
          <w:b w:val="0"/>
        </w:rPr>
        <w:t>• Badinnage (Incorrect spelling) (गलत वर्तनी): This is another misspelling of "Badinage" and is not a valid word.</w:t>
      </w:r>
    </w:p>
    <w:p>
      <w:pPr>
        <w:spacing w:before="0"/>
      </w:pPr>
      <w:r>
        <w:rPr>
          <w:b w:val="0"/>
        </w:rPr>
        <w:t>• Badinagee (Incorrect spelling) (गलत वर्तनी): This is also an incorrect spelling of the correct word "Badinage."</w:t>
      </w:r>
    </w:p>
    <w:p>
      <w:pPr>
        <w:spacing w:before="0"/>
      </w:pPr>
      <w:r>
        <w:rPr>
          <w:b w:val="0"/>
        </w:rPr>
      </w:r>
    </w:p>
    <w:p>
      <w:pPr>
        <w:spacing w:after="100" w:line="360" w:lineRule="auto" w:before="0"/>
      </w:pPr>
      <w:r>
        <w:rPr>
          <w:b w:val="0"/>
        </w:rPr>
        <w:t>12. Directions: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S1. Soil erosion is one of the most serious environmental and public health problems facing human society. P. Humans obtain more than 99.7% of their food (calories) from the land and less than 0.3% from the oceans and other aquatic ecosystems. Q. Each year about 10 million ha of cropland are lost due to soil erosion. R. Thus reducing the cropland available for food production. S. The loss of cropland is a serious problem because the World Health Organization reports that more than 3.7 billion people are malnourished in the world. S6. Overall soil is being lost from land areas 10 to 40 times faster than the rate of soil renewal imperiling future human food security and environmental quality.</w:t>
      </w:r>
    </w:p>
    <w:p>
      <w:pPr>
        <w:spacing w:before="0"/>
      </w:pPr>
      <w:r>
        <w:rPr>
          <w:b w:val="0"/>
        </w:rPr>
      </w:r>
    </w:p>
    <w:p>
      <w:pPr>
        <w:spacing w:after="100" w:before="0"/>
      </w:pPr>
      <w:r>
        <w:rPr>
          <w:b w:val="0"/>
        </w:rPr>
        <w:t>A. SPRQ</w:t>
      </w:r>
    </w:p>
    <w:p>
      <w:pPr>
        <w:spacing w:after="100" w:before="0"/>
      </w:pPr>
      <w:r>
        <w:rPr>
          <w:b w:val="0"/>
        </w:rPr>
        <w:t>B. QPRS</w:t>
      </w:r>
    </w:p>
    <w:p>
      <w:pPr>
        <w:spacing w:after="100" w:before="0"/>
      </w:pPr>
      <w:r>
        <w:rPr>
          <w:b w:val="0"/>
        </w:rPr>
        <w:t>C. PQRS</w:t>
      </w:r>
    </w:p>
    <w:p>
      <w:pPr>
        <w:spacing w:after="100" w:before="0"/>
      </w:pPr>
      <w:r>
        <w:rPr>
          <w:b w:val="0"/>
        </w:rPr>
        <w:t>D. RSQP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'PQRS'. Key Points 1. Soil erosion is one of the most serious environmental and public health problems facing human society. P. Humans obtain more than 99.7% of their food (calories) from the land and less than 0.3% from the oceans and other aquatic ecosystems. Q. Each year about 10 million ha of cropland are lost due to soil erosion. R. Thus reducing the cropland available for food production. S. The loss of cropland is a serious problem because the World Health Organization reports that more than 3.7 billion people are malnourished in the world. 6. Overall soil is being lost from land areas 10 to 40 times faster than the rate of soil renewal imperiling future human food security and environmental quality.</w:t>
      </w:r>
    </w:p>
    <w:p>
      <w:pPr>
        <w:spacing w:before="0"/>
      </w:pPr>
      <w:r>
        <w:rPr>
          <w:b w:val="0"/>
        </w:rPr>
        <w:t>• While arranging the parts of the passage, we should find some grammatical or contextual connections between them- P follows sentence 1 as the noun 'Humans' mentioned in 'P' refers back to "human society" in sentence 1.</w:t>
      </w:r>
    </w:p>
    <w:p>
      <w:pPr>
        <w:spacing w:before="0"/>
      </w:pPr>
      <w:r>
        <w:rPr>
          <w:b w:val="0"/>
        </w:rPr>
        <w:t>• Next is Q as the noun 'cropland' mentioned in 'Q' refers back to the noun 'land' in 'P'.</w:t>
      </w:r>
    </w:p>
    <w:p>
      <w:pPr>
        <w:spacing w:before="0"/>
      </w:pPr>
      <w:r>
        <w:rPr>
          <w:b w:val="0"/>
        </w:rPr>
        <w:t>• After that is 'R' as it described the result of what has mentioned in 'Q'.</w:t>
      </w:r>
    </w:p>
    <w:p>
      <w:pPr>
        <w:spacing w:before="0"/>
      </w:pPr>
      <w:r>
        <w:rPr>
          <w:b w:val="0"/>
        </w:rPr>
        <w:t>• Last is S as it describes how serious the problem of the loss of cropland is.</w:t>
      </w:r>
    </w:p>
    <w:p>
      <w:pPr>
        <w:spacing w:before="0"/>
      </w:pPr>
      <w:r>
        <w:rPr>
          <w:b w:val="0"/>
        </w:rPr>
        <w:t>• Thus, the correct order is PQRS:</w:t>
      </w:r>
    </w:p>
    <w:p>
      <w:pPr>
        <w:spacing w:before="0"/>
      </w:pPr>
      <w:r>
        <w:rPr>
          <w:b w:val="0"/>
        </w:rPr>
      </w:r>
    </w:p>
    <w:p>
      <w:pPr>
        <w:spacing w:after="100" w:line="360" w:lineRule="auto" w:before="0"/>
      </w:pPr>
      <w:r>
        <w:rPr>
          <w:b w:val="0"/>
        </w:rPr>
        <w:t>13. Direction: Find the word for the given sentence:- Morally unacceptable</w:t>
      </w:r>
    </w:p>
    <w:p>
      <w:pPr>
        <w:spacing w:before="0"/>
      </w:pPr>
      <w:r>
        <w:rPr>
          <w:b w:val="0"/>
        </w:rPr>
      </w:r>
    </w:p>
    <w:p>
      <w:pPr>
        <w:spacing w:after="100" w:before="0"/>
      </w:pPr>
      <w:r>
        <w:rPr>
          <w:b w:val="0"/>
        </w:rPr>
        <w:t>A. Egregious</w:t>
      </w:r>
    </w:p>
    <w:p>
      <w:pPr>
        <w:spacing w:after="100" w:before="0"/>
      </w:pPr>
      <w:r>
        <w:rPr>
          <w:b w:val="0"/>
        </w:rPr>
        <w:t>B. Unconscionable</w:t>
      </w:r>
    </w:p>
    <w:p>
      <w:pPr>
        <w:spacing w:after="100" w:before="0"/>
      </w:pPr>
      <w:r>
        <w:rPr>
          <w:b w:val="0"/>
        </w:rPr>
        <w:t>C. Glib</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Unconscionable' Key Points</w:t>
      </w:r>
    </w:p>
    <w:p>
      <w:pPr>
        <w:spacing w:before="0"/>
      </w:pPr>
      <w:r>
        <w:rPr>
          <w:b w:val="0"/>
        </w:rPr>
        <w:t>• Let us see the meanings of the given option: Egregious: The word "Egregious" is derived from Latin ēgregius, from e- (“out of”), + grex (“flock”), + English adjective suffix -ous, from Latin suffix -osus (“full of”). It means outstandingly bad; shocking.</w:t>
      </w:r>
    </w:p>
    <w:p>
      <w:pPr>
        <w:spacing w:before="0"/>
      </w:pPr>
      <w:r>
        <w:rPr>
          <w:b w:val="0"/>
        </w:rPr>
        <w:t>• Word "Egregious" लैटिन एग्रेगियस से लिया गया है, जो ई- ("आउट ऑफ"), + ग्रीक्स ("झुंड"), + अंग्रेजी विशेषण प्रत्यय -ous, लैटिन प्रत्यय -ओसस ("पूर्ण") से लिया गया है। इसका अर्थ है असाधारण रूप से खराब; चौंका देने वाला। Example: It was an egregious error for a statesman to show such ignorance.</w:t>
      </w:r>
    </w:p>
    <w:p>
      <w:pPr>
        <w:spacing w:before="0"/>
      </w:pPr>
      <w:r>
        <w:rPr>
          <w:b w:val="0"/>
        </w:rPr>
        <w:t>• Unconscionable: The word "Unconscionable" is derived from Mid 16th century from un-'not' + obsolete conscionable, from conscience(interpreted as a plural) + -able.</w:t>
      </w:r>
    </w:p>
    <w:p>
      <w:pPr>
        <w:spacing w:before="0"/>
      </w:pPr>
      <w:r>
        <w:rPr>
          <w:b w:val="0"/>
        </w:rPr>
        <w:t>• Word "Unconscionable" 16 वीं शताब्दी के मध्य से गैर-'नहीं' + अप्रचलित विवेकशील, विवेक से (बहुवचन के रूप में व्याख्या किया गया) + -योग्य से लिया गया है। Example: This unconscionable policy will cause great suffering.</w:t>
      </w:r>
    </w:p>
    <w:p>
      <w:pPr>
        <w:spacing w:before="0"/>
      </w:pPr>
      <w:r>
        <w:rPr>
          <w:b w:val="0"/>
        </w:rPr>
        <w:t>• Glib: The word "Glib" is derived from German glibberig which means "smooth, slippery." It means fluent but insincere and shallow.</w:t>
      </w:r>
    </w:p>
    <w:p>
      <w:pPr>
        <w:spacing w:before="0"/>
      </w:pPr>
      <w:r>
        <w:rPr>
          <w:b w:val="0"/>
        </w:rPr>
        <w:t>• Word "Glib" जर्मन ग्लिबेरिग से लिया गया है जिसका अर्थ है "चिकना, फिसलन।" इसका अर्थ है धाराप्रवाह लेकिन निष्ठाहीन और उथला। Example: The glib phrases soon roll off the tongue.</w:t>
      </w:r>
    </w:p>
    <w:p>
      <w:pPr>
        <w:spacing w:before="0"/>
      </w:pPr>
      <w:r>
        <w:rPr>
          <w:b w:val="0"/>
        </w:rPr>
        <w:t>• Therefore, morally unacceptable is called 'Unconscionable.'</w:t>
      </w:r>
    </w:p>
    <w:p>
      <w:pPr>
        <w:spacing w:before="0"/>
      </w:pPr>
      <w:r>
        <w:rPr>
          <w:b w:val="0"/>
        </w:rPr>
      </w:r>
    </w:p>
    <w:p>
      <w:pPr>
        <w:spacing w:after="100" w:line="360" w:lineRule="auto" w:before="0"/>
      </w:pPr>
      <w:r>
        <w:rPr>
          <w:b w:val="0"/>
        </w:rPr>
        <w:t>14. Choose the most appropriate antonym of the underlined word. In the coming decade, new robotic technologies could further aggravate the problem.</w:t>
      </w:r>
    </w:p>
    <w:p>
      <w:pPr>
        <w:spacing w:before="0"/>
      </w:pPr>
      <w:r>
        <w:rPr>
          <w:b w:val="0"/>
        </w:rPr>
      </w:r>
    </w:p>
    <w:p>
      <w:pPr>
        <w:spacing w:after="100" w:before="0"/>
      </w:pPr>
      <w:r>
        <w:rPr>
          <w:b w:val="0"/>
        </w:rPr>
        <w:t>A. vex</w:t>
      </w:r>
    </w:p>
    <w:p>
      <w:pPr>
        <w:spacing w:after="100" w:before="0"/>
      </w:pPr>
      <w:r>
        <w:rPr>
          <w:b w:val="0"/>
        </w:rPr>
        <w:t>B. provoke</w:t>
      </w:r>
    </w:p>
    <w:p>
      <w:pPr>
        <w:spacing w:after="100" w:before="0"/>
      </w:pPr>
      <w:r>
        <w:rPr>
          <w:b w:val="0"/>
        </w:rPr>
        <w:t>C. relieve</w:t>
      </w:r>
    </w:p>
    <w:p>
      <w:pPr>
        <w:spacing w:after="100" w:before="0"/>
      </w:pPr>
      <w:r>
        <w:rPr>
          <w:b w:val="0"/>
        </w:rPr>
        <w:t>D. irk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relieve. Key Points Therefore, the correct answer is: Option(3) i.e. relieve. Additional Information Here are the other options explained along with their Hindi meanings and example sentences:</w:t>
      </w:r>
    </w:p>
    <w:p>
      <w:pPr>
        <w:spacing w:before="0"/>
      </w:pPr>
      <w:r>
        <w:rPr>
          <w:b w:val="0"/>
        </w:rPr>
        <w:t>• The word "aggravate" means to make a problem, injury, or offense worse or more serious. (बिगाड़ना) Example: His harsh comments only served to aggravate the tension between the two groups.</w:t>
      </w:r>
    </w:p>
    <w:p>
      <w:pPr>
        <w:spacing w:before="0"/>
      </w:pPr>
      <w:r>
        <w:rPr>
          <w:b w:val="0"/>
        </w:rPr>
        <w:t>• "Relieve" means to reduce or remove (a pain, problem, etc.); to ease or alleviate. (राहत देना) Example: The medication will relieve your pain in just a few minutes.</w:t>
      </w:r>
    </w:p>
    <w:p>
      <w:pPr>
        <w:spacing w:before="0"/>
      </w:pPr>
      <w:r>
        <w:rPr>
          <w:b w:val="0"/>
        </w:rPr>
        <w:t>• Hence, we can infer that the opposite of 'aggravate' is 'relieve'.</w:t>
      </w:r>
    </w:p>
    <w:p>
      <w:pPr>
        <w:spacing w:before="0"/>
      </w:pPr>
      <w:r>
        <w:rPr>
          <w:b w:val="0"/>
        </w:rPr>
        <w:t>• Vex (चिढ़ाना): To make someone feel annoyed, frustrated, or worried. Example: The endless delays began to vex the passengers.</w:t>
      </w:r>
    </w:p>
    <w:p>
      <w:pPr>
        <w:spacing w:before="0"/>
      </w:pPr>
      <w:r>
        <w:rPr>
          <w:b w:val="0"/>
        </w:rPr>
        <w:t>• Provoke (उकसाना): To stimulate or give rise to a reaction or emotion, typically a strong or unwelcome one, in someone. Example: The politician's speech was designed to provoke a strong reaction from the audience.</w:t>
      </w:r>
    </w:p>
    <w:p>
      <w:pPr>
        <w:spacing w:before="0"/>
      </w:pPr>
      <w:r>
        <w:rPr>
          <w:b w:val="0"/>
        </w:rPr>
        <w:t>• Irk (ख़फ़ा करना): To irritate or annoy. Example: His habit of tapping his pen on the desk began to irk his colleagues.</w:t>
      </w:r>
    </w:p>
    <w:p>
      <w:pPr>
        <w:spacing w:before="0"/>
      </w:pPr>
      <w:r>
        <w:rPr>
          <w:b w:val="0"/>
        </w:rPr>
      </w:r>
    </w:p>
    <w:p>
      <w:pPr>
        <w:spacing w:after="100" w:line="360" w:lineRule="auto" w:before="0"/>
      </w:pPr>
      <w:r>
        <w:rPr>
          <w:b w:val="0"/>
        </w:rPr>
        <w:t>15. Match Words Denoting Collections : A B (1) A faggot of a) camels (2) A quiver of b) wheat (3) A sheaf of c) wood (4) A string of d) arrows</w:t>
      </w:r>
    </w:p>
    <w:p>
      <w:pPr>
        <w:spacing w:before="0"/>
      </w:pPr>
      <w:r>
        <w:rPr>
          <w:b w:val="0"/>
        </w:rPr>
      </w:r>
    </w:p>
    <w:p>
      <w:pPr>
        <w:spacing w:after="100" w:before="0"/>
      </w:pPr>
      <w:r>
        <w:rPr>
          <w:b w:val="0"/>
        </w:rPr>
        <w:t>A. 1-d, 2-a, 3-b, 4-c</w:t>
      </w:r>
    </w:p>
    <w:p>
      <w:pPr>
        <w:spacing w:after="100" w:before="0"/>
      </w:pPr>
      <w:r>
        <w:rPr>
          <w:b w:val="0"/>
        </w:rPr>
        <w:t>B. 1-c, 2-d, 3-b, 4-a</w:t>
      </w:r>
    </w:p>
    <w:p>
      <w:pPr>
        <w:spacing w:after="100" w:before="0"/>
      </w:pPr>
      <w:r>
        <w:rPr>
          <w:b w:val="0"/>
        </w:rPr>
        <w:t>C. 1-b, 2-c, 3-a, 4-d</w:t>
      </w:r>
    </w:p>
    <w:p>
      <w:pPr>
        <w:spacing w:after="100" w:before="0"/>
      </w:pPr>
      <w:r>
        <w:rPr>
          <w:b w:val="0"/>
        </w:rPr>
        <w:t>D. 1-c, 2-d, 3-a, 4-b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"1-c, 2-d, 3-b, 4-a". Key Points</w:t>
      </w:r>
    </w:p>
    <w:p>
      <w:pPr>
        <w:spacing w:before="0"/>
      </w:pPr>
      <w:r>
        <w:rPr>
          <w:b w:val="0"/>
        </w:rPr>
        <w:t>• To match the words denoting collections with their respective items, we align them as follows: A faggot of - c) wood</w:t>
      </w:r>
    </w:p>
    <w:p>
      <w:pPr>
        <w:spacing w:before="0"/>
      </w:pPr>
      <w:r>
        <w:rPr>
          <w:b w:val="0"/>
        </w:rPr>
        <w:t>• A quiver of - d) arrows</w:t>
      </w:r>
    </w:p>
    <w:p>
      <w:pPr>
        <w:spacing w:before="0"/>
      </w:pPr>
      <w:r>
        <w:rPr>
          <w:b w:val="0"/>
        </w:rPr>
        <w:t>• A sheaf of - b) wheat</w:t>
      </w:r>
    </w:p>
    <w:p>
      <w:pPr>
        <w:spacing w:before="0"/>
      </w:pPr>
      <w:r>
        <w:rPr>
          <w:b w:val="0"/>
        </w:rPr>
        <w:t>• A string of - a) camels</w:t>
      </w:r>
    </w:p>
    <w:p>
      <w:pPr>
        <w:spacing w:before="0"/>
      </w:pPr>
      <w:r>
        <w:rPr>
          <w:b w:val="0"/>
        </w:rPr>
        <w:t>• Here are examples for each of the collective nouns provided:</w:t>
      </w:r>
    </w:p>
    <w:p>
      <w:pPr>
        <w:spacing w:before="0"/>
      </w:pPr>
      <w:r>
        <w:rPr>
          <w:b w:val="0"/>
        </w:rPr>
        <w:t>• A faggot of wood: Example: "As winter approached, she gathered a faggot of wood to keep the fireplace burning."</w:t>
      </w:r>
    </w:p>
    <w:p>
      <w:pPr>
        <w:spacing w:before="0"/>
      </w:pPr>
      <w:r>
        <w:rPr>
          <w:b w:val="0"/>
        </w:rPr>
        <w:t>• A quiver of arrows: Example: "The archer carried a quiver of arrows on his back during the tournament."</w:t>
      </w:r>
    </w:p>
    <w:p>
      <w:pPr>
        <w:spacing w:before="0"/>
      </w:pPr>
      <w:r>
        <w:rPr>
          <w:b w:val="0"/>
        </w:rPr>
        <w:t>• A sheaf of wheat: Example: "After the harvest, the farmer tied together a sheaf of wheat to be threshed."</w:t>
      </w:r>
    </w:p>
    <w:p>
      <w:pPr>
        <w:spacing w:before="0"/>
      </w:pPr>
      <w:r>
        <w:rPr>
          <w:b w:val="0"/>
        </w:rPr>
        <w:t>• A string of camels: Example: "In the desert caravan, there was a string of camels loaded with goods for trade."</w:t>
      </w:r>
    </w:p>
    <w:p>
      <w:pPr>
        <w:spacing w:before="0"/>
      </w:pPr>
      <w:r>
        <w:rPr>
          <w:b w:val="0"/>
        </w:rPr>
      </w:r>
    </w:p>
    <w:p>
      <w:pPr>
        <w:spacing w:after="100" w:line="360" w:lineRule="auto" w:before="0"/>
      </w:pPr>
      <w:r>
        <w:rPr>
          <w:b w:val="0"/>
        </w:rPr>
        <w:t>16. Select the most appropriate option to fill in the blanks. So long as we are children, we are ______ by toys, and the Eiffel Tower was a good ______ of the fact that we are children enticed by ______. That may be claimed to be the purpose served by the Eiffel Tower</w:t>
      </w:r>
    </w:p>
    <w:p>
      <w:pPr>
        <w:spacing w:before="0"/>
      </w:pPr>
      <w:r>
        <w:rPr>
          <w:b w:val="0"/>
        </w:rPr>
      </w:r>
    </w:p>
    <w:p>
      <w:pPr>
        <w:spacing w:after="100" w:before="0"/>
      </w:pPr>
      <w:r>
        <w:rPr>
          <w:b w:val="0"/>
        </w:rPr>
        <w:t>A. perplexed; disagreement; trash</w:t>
      </w:r>
    </w:p>
    <w:p>
      <w:pPr>
        <w:spacing w:after="100" w:before="0"/>
      </w:pPr>
      <w:r>
        <w:rPr>
          <w:b w:val="0"/>
        </w:rPr>
        <w:t>B. confused; activism; wealth</w:t>
      </w:r>
    </w:p>
    <w:p>
      <w:pPr>
        <w:spacing w:after="100" w:before="0"/>
      </w:pPr>
      <w:r>
        <w:rPr>
          <w:b w:val="0"/>
        </w:rPr>
        <w:t>C. attracted; demonstration; trinkets</w:t>
      </w:r>
    </w:p>
    <w:p>
      <w:pPr>
        <w:spacing w:after="100" w:before="0"/>
      </w:pPr>
      <w:r>
        <w:rPr>
          <w:b w:val="0"/>
        </w:rPr>
        <w:t>D. pampered; fallacy; materials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'attracted; demonstration; trinkets'. Key Points Therefore, the correct answer is 'Option 3'. Complete Passage: So long as we are children, we are attracted by toys, and the Eiffel Tower was a good demonstration of the fact that we are children enticed by trinkets. That may be claimed to be the purpose served by the Eiffel Tower. Additional Information</w:t>
      </w:r>
    </w:p>
    <w:p>
      <w:pPr>
        <w:spacing w:before="0"/>
      </w:pPr>
      <w:r>
        <w:rPr>
          <w:b w:val="0"/>
        </w:rPr>
        <w:t>• The passage discusses the fascination and attraction that children have towards toys.</w:t>
      </w:r>
    </w:p>
    <w:p>
      <w:pPr>
        <w:spacing w:before="0"/>
      </w:pPr>
      <w:r>
        <w:rPr>
          <w:b w:val="0"/>
        </w:rPr>
        <w:t>• The noun "demonstration" indicates an example or proof of a concept, in this case, the way children are attracted to toys.</w:t>
      </w:r>
    </w:p>
    <w:p>
      <w:pPr>
        <w:spacing w:before="0"/>
      </w:pPr>
      <w:r>
        <w:rPr>
          <w:b w:val="0"/>
        </w:rPr>
        <w:t>• The word "trinkets" refers to small items of little value, which aligns with the idea of toys that attract children.</w:t>
      </w:r>
    </w:p>
    <w:p>
      <w:pPr>
        <w:spacing w:before="0"/>
      </w:pPr>
      <w:r>
        <w:rPr>
          <w:b w:val="0"/>
        </w:rPr>
        <w:t>• Other options do not fit well with the context of the passage discussing children's attraction to toys.</w:t>
      </w:r>
    </w:p>
    <w:p>
      <w:pPr>
        <w:spacing w:before="0"/>
      </w:pPr>
      <w:r>
        <w:rPr>
          <w:b w:val="0"/>
        </w:rPr>
        <w:t>• Perplexed (उलझन में डालना): "Perplexed" means confused, which does not fit the context of being attracted to toys.</w:t>
      </w:r>
    </w:p>
    <w:p>
      <w:pPr>
        <w:spacing w:before="0"/>
      </w:pPr>
      <w:r>
        <w:rPr>
          <w:b w:val="0"/>
        </w:rPr>
        <w:t>• Confused (भ्रमित): "Confused" means unable to think clearly, which does not match the idea of attraction towards toys.</w:t>
      </w:r>
    </w:p>
    <w:p>
      <w:pPr>
        <w:spacing w:before="0"/>
      </w:pPr>
      <w:r>
        <w:rPr>
          <w:b w:val="0"/>
        </w:rPr>
        <w:t>• Pampered (लाड़ प्यार करना): "Pampered" means treated with excessive care, which does not align with the concept of attraction.</w:t>
      </w:r>
    </w:p>
    <w:p>
      <w:pPr>
        <w:spacing w:before="0"/>
      </w:pPr>
      <w:r>
        <w:rPr>
          <w:b w:val="0"/>
        </w:rPr>
      </w:r>
    </w:p>
    <w:p>
      <w:pPr>
        <w:spacing w:after="100" w:line="360" w:lineRule="auto" w:before="0"/>
      </w:pPr>
      <w:r>
        <w:rPr>
          <w:b w:val="0"/>
        </w:rPr>
        <w:t>17. Select the option that will improve the underlined part of the given sentence. In case no improvement is needed, select 'No improvement required'. The song what you performed right before intermission is my favorite.</w:t>
      </w:r>
    </w:p>
    <w:p>
      <w:pPr>
        <w:spacing w:before="0"/>
      </w:pPr>
      <w:r>
        <w:rPr>
          <w:b w:val="0"/>
        </w:rPr>
      </w:r>
    </w:p>
    <w:p>
      <w:pPr>
        <w:spacing w:after="100" w:before="0"/>
      </w:pPr>
      <w:r>
        <w:rPr>
          <w:b w:val="0"/>
        </w:rPr>
        <w:t>A. who you performed</w:t>
      </w:r>
    </w:p>
    <w:p>
      <w:pPr>
        <w:spacing w:after="100" w:before="0"/>
      </w:pPr>
      <w:r>
        <w:rPr>
          <w:b w:val="0"/>
        </w:rPr>
        <w:t>B. No improvement required</w:t>
      </w:r>
    </w:p>
    <w:p>
      <w:pPr>
        <w:spacing w:after="100" w:before="0"/>
      </w:pPr>
      <w:r>
        <w:rPr>
          <w:b w:val="0"/>
        </w:rPr>
        <w:t>C. which you performed</w:t>
      </w:r>
    </w:p>
    <w:p>
      <w:pPr>
        <w:spacing w:after="100" w:before="0"/>
      </w:pPr>
      <w:r>
        <w:rPr>
          <w:b w:val="0"/>
        </w:rPr>
        <w:t>D. that you performed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'that you performed .'Key Points Additional Information Hinglish</w:t>
      </w:r>
    </w:p>
    <w:p>
      <w:pPr>
        <w:spacing w:before="0"/>
      </w:pPr>
      <w:r>
        <w:rPr>
          <w:b w:val="0"/>
        </w:rPr>
        <w:t>• The error lies in 'what you performed' part of the sentence.</w:t>
      </w:r>
    </w:p>
    <w:p>
      <w:pPr>
        <w:spacing w:before="0"/>
      </w:pPr>
      <w:r>
        <w:rPr>
          <w:b w:val="0"/>
        </w:rPr>
        <w:t>• "What" indicates the object in the question itself, or the entire larger set. Example: What would you like to do?</w:t>
      </w:r>
    </w:p>
    <w:p>
      <w:pPr>
        <w:spacing w:before="0"/>
      </w:pPr>
      <w:r>
        <w:rPr>
          <w:b w:val="0"/>
        </w:rPr>
        <w:t>• The relative pronoun 'who' is used mainly for people. Example: The musician who wrote this song is Indian.</w:t>
      </w:r>
    </w:p>
    <w:p>
      <w:pPr>
        <w:spacing w:before="0"/>
      </w:pPr>
      <w:r>
        <w:rPr>
          <w:b w:val="0"/>
        </w:rPr>
        <w:t>• The relative pronoun 'which' is used for animals in general or non-living things. Example: Raghav bought the top hybrid car, which will help him save on gas.</w:t>
      </w:r>
    </w:p>
    <w:p>
      <w:pPr>
        <w:spacing w:before="0"/>
      </w:pPr>
      <w:r>
        <w:rPr>
          <w:b w:val="0"/>
        </w:rPr>
        <w:t>• "That" can introduce an explanatory dependent clause and "What" cannot.</w:t>
      </w:r>
    </w:p>
    <w:p>
      <w:pPr>
        <w:spacing w:before="0"/>
      </w:pPr>
      <w:r>
        <w:rPr>
          <w:b w:val="0"/>
        </w:rPr>
        <w:t>• "That" indicates specific quality of the object in question or a subset of a larger set. Example: This is the cat that killed the rat.</w:t>
      </w:r>
    </w:p>
    <w:p>
      <w:pPr>
        <w:spacing w:before="0"/>
      </w:pPr>
      <w:r>
        <w:rPr>
          <w:b w:val="0"/>
        </w:rPr>
        <w:t>• Therefore, the use of 'what you performed' should be replaced by' that you performed' to make it grammatically correct.</w:t>
      </w:r>
    </w:p>
    <w:p>
      <w:pPr>
        <w:spacing w:before="0"/>
      </w:pPr>
      <w:r>
        <w:rPr>
          <w:b w:val="0"/>
        </w:rPr>
        <w:t>• Correct sentence: The song that you performed right before intermission is my favorite.</w:t>
      </w:r>
    </w:p>
    <w:p>
      <w:pPr>
        <w:spacing w:before="0"/>
      </w:pPr>
      <w:r>
        <w:rPr>
          <w:b w:val="0"/>
        </w:rPr>
        <w:t>• The present tense is the base form of the verb.</w:t>
      </w:r>
    </w:p>
    <w:p>
      <w:pPr>
        <w:spacing w:before="0"/>
      </w:pPr>
      <w:r>
        <w:rPr>
          <w:b w:val="0"/>
        </w:rPr>
        <w:t>• We use do and does to make questions with the present simple.</w:t>
      </w:r>
    </w:p>
    <w:p>
      <w:pPr>
        <w:spacing w:before="0"/>
      </w:pPr>
      <w:r>
        <w:rPr>
          <w:b w:val="0"/>
        </w:rPr>
        <w:t>• We use does for the third person singular (she/he/it) and do for the others.</w:t>
      </w:r>
    </w:p>
    <w:p>
      <w:pPr>
        <w:spacing w:before="0"/>
      </w:pPr>
      <w:r>
        <w:rPr>
          <w:b w:val="0"/>
        </w:rPr>
        <w:t>• We use do and does with question words like where, what and when. Example: Where do Angela and Rita live?</w:t>
      </w:r>
    </w:p>
    <w:p>
      <w:pPr>
        <w:spacing w:before="0"/>
      </w:pPr>
      <w:r>
        <w:rPr>
          <w:b w:val="0"/>
        </w:rPr>
        <w:t>• त्रुटि वाक्य के भाग 'what you performed' में है।</w:t>
      </w:r>
    </w:p>
    <w:p>
      <w:pPr>
        <w:spacing w:before="0"/>
      </w:pPr>
      <w:r>
        <w:rPr>
          <w:b w:val="0"/>
        </w:rPr>
        <w:t>• "What" प्रश्न में ही वस्तु या पूरे बड़े सेट को इंगित करता है। Example: What would you like to do?</w:t>
      </w:r>
    </w:p>
    <w:p>
      <w:pPr>
        <w:spacing w:before="0"/>
      </w:pPr>
      <w:r>
        <w:rPr>
          <w:b w:val="0"/>
        </w:rPr>
        <w:t>• Relative pronoun 'which' का प्रयोग सामान्यतया जानवरों या चीजों के लिए किया जाता है। Example: Raghav bought the top hybrid car, which will help him save on gas.</w:t>
      </w:r>
    </w:p>
    <w:p>
      <w:pPr>
        <w:spacing w:before="0"/>
      </w:pPr>
      <w:r>
        <w:rPr>
          <w:b w:val="0"/>
        </w:rPr>
        <w:t>• "That" एक व्याख्यात्मक आश्रित खंड पेश कर सकता है और "What" नहीं कर सकता।</w:t>
      </w:r>
    </w:p>
    <w:p>
      <w:pPr>
        <w:spacing w:before="0"/>
      </w:pPr>
      <w:r>
        <w:rPr>
          <w:b w:val="0"/>
        </w:rPr>
        <w:t>• "That" प्रश्न में वस्तु की विशिष्ट गुणवत्ता या बड़े सेट के सबसेट को इंगित करता है। Example: This is the cat that killed the rat.</w:t>
      </w:r>
    </w:p>
    <w:p>
      <w:pPr>
        <w:spacing w:before="0"/>
      </w:pPr>
      <w:r>
        <w:rPr>
          <w:b w:val="0"/>
        </w:rPr>
        <w:t>• इसलिए वाक्य के 'what you performed' प्रयोग को 'that you performed' से बदल देना चाहिए ताकि वह व्याकरण की दृष्टि से सही हो।</w:t>
      </w:r>
    </w:p>
    <w:p>
      <w:pPr>
        <w:spacing w:before="0"/>
      </w:pPr>
      <w:r>
        <w:rPr>
          <w:b w:val="0"/>
        </w:rPr>
      </w:r>
    </w:p>
    <w:p>
      <w:pPr>
        <w:spacing w:after="100" w:line="360" w:lineRule="auto" w:before="0"/>
      </w:pPr>
      <w:r>
        <w:rPr>
          <w:b w:val="0"/>
        </w:rPr>
        <w:t>18. Select the most appropriate option that rectifies the underlined group of words in the given sentence. The diplomatic envoy engineered the back-channel communications architecture so that the state department may seamlessly execute the extraction of foreign nationals.</w:t>
      </w:r>
    </w:p>
    <w:p>
      <w:pPr>
        <w:spacing w:before="0"/>
      </w:pPr>
      <w:r>
        <w:rPr>
          <w:b w:val="0"/>
        </w:rPr>
      </w:r>
    </w:p>
    <w:p>
      <w:pPr>
        <w:spacing w:after="100" w:before="0"/>
      </w:pPr>
      <w:r>
        <w:rPr>
          <w:b w:val="0"/>
        </w:rPr>
        <w:t>A. in order that the state department should seamlessly execute</w:t>
      </w:r>
    </w:p>
    <w:p>
      <w:pPr>
        <w:spacing w:after="100" w:before="0"/>
      </w:pPr>
      <w:r>
        <w:rPr>
          <w:b w:val="0"/>
        </w:rPr>
        <w:t>B. so the state department could have seamlessly executed</w:t>
      </w:r>
    </w:p>
    <w:p>
      <w:pPr>
        <w:spacing w:after="100" w:before="0"/>
      </w:pPr>
      <w:r>
        <w:rPr>
          <w:b w:val="0"/>
        </w:rPr>
        <w:t>C. such that the state department would seamlessly execute</w:t>
      </w:r>
    </w:p>
    <w:p>
      <w:pPr>
        <w:spacing w:after="100" w:before="0"/>
      </w:pPr>
      <w:r>
        <w:rPr>
          <w:b w:val="0"/>
        </w:rPr>
        <w:t>D. so that the state department might seamlessly execute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so that the state department might seamlessly execute . Key Points Correct sentence: The diplomatic envoy engineered the back-channel communications architecture so that the state department might seamlessly execute the extraction of foreign nationals. Additional Information</w:t>
      </w:r>
    </w:p>
    <w:p>
      <w:pPr>
        <w:spacing w:before="0"/>
      </w:pPr>
      <w:r>
        <w:rPr>
          <w:b w:val="0"/>
        </w:rPr>
        <w:t>• The sentence uses the conjunction "so that", which is commonly used to indicate purpose or reason.</w:t>
      </w:r>
    </w:p>
    <w:p>
      <w:pPr>
        <w:spacing w:before="0"/>
      </w:pPr>
      <w:r>
        <w:rPr>
          <w:b w:val="0"/>
        </w:rPr>
        <w:t>• The verb phrase "might seamlessly execute" is appropriate here because it suggests a potential or intended action, aligning with the purpose indicated by "so that."</w:t>
      </w:r>
    </w:p>
    <w:p>
      <w:pPr>
        <w:spacing w:before="0"/>
      </w:pPr>
      <w:r>
        <w:rPr>
          <w:b w:val="0"/>
        </w:rPr>
        <w:t>• The other options are incorrect for the following reasons: Option 1: "in order that the state department should seamlessly execute" – While grammatically correct, "should" is less commonly used and sounds awkward in modern English for this context.</w:t>
      </w:r>
    </w:p>
    <w:p>
      <w:pPr>
        <w:spacing w:before="0"/>
      </w:pPr>
      <w:r>
        <w:rPr>
          <w:b w:val="0"/>
        </w:rPr>
        <w:t>• Option 2: "so the state department could have seamlessly executed" – This implies a past hypothetical situation, which does not align with the intended meaning of the original sentence.</w:t>
      </w:r>
    </w:p>
    <w:p>
      <w:pPr>
        <w:spacing w:before="0"/>
      </w:pPr>
      <w:r>
        <w:rPr>
          <w:b w:val="0"/>
        </w:rPr>
        <w:t>• Option 3: "such that the state department would seamlessly execute" – "Such that" is formal and not typically used in this type of sentence to indicate purpose.</w:t>
      </w:r>
    </w:p>
    <w:p>
      <w:pPr>
        <w:spacing w:before="0"/>
      </w:pPr>
      <w:r>
        <w:rPr>
          <w:b w:val="0"/>
        </w:rPr>
        <w:t>• Usage of "so that": "So that" is often followed by modal verbs like "can," "could," "might," or "may" to express purpose or intent.</w:t>
      </w:r>
    </w:p>
    <w:p>
      <w:pPr>
        <w:spacing w:before="0"/>
      </w:pPr>
      <w:r>
        <w:rPr>
          <w:b w:val="0"/>
        </w:rPr>
        <w:t>• Example: She spoke loudly so that everyone could hear her.</w:t>
      </w:r>
    </w:p>
    <w:p>
      <w:pPr>
        <w:spacing w:before="0"/>
      </w:pPr>
      <w:r>
        <w:rPr>
          <w:b w:val="0"/>
        </w:rPr>
        <w:t>• Difference between "might" and "could": "Might" indicates a possibility or potential action.</w:t>
      </w:r>
    </w:p>
    <w:p>
      <w:pPr>
        <w:spacing w:before="0"/>
      </w:pPr>
      <w:r>
        <w:rPr>
          <w:b w:val="0"/>
        </w:rPr>
        <w:t>• "Could" is used for past abilities or hypothetical situations.</w:t>
      </w:r>
    </w:p>
    <w:p>
      <w:pPr>
        <w:spacing w:before="0"/>
      </w:pPr>
      <w:r>
        <w:rPr>
          <w:b w:val="0"/>
        </w:rPr>
      </w:r>
    </w:p>
    <w:p>
      <w:pPr>
        <w:spacing w:after="100" w:line="360" w:lineRule="auto" w:before="0"/>
      </w:pPr>
      <w:r>
        <w:rPr>
          <w:b w:val="0"/>
        </w:rPr>
        <w:t>19. Choose the word which means the same as the one given below: Tremendous</w:t>
      </w:r>
    </w:p>
    <w:p>
      <w:pPr>
        <w:spacing w:before="0"/>
      </w:pPr>
      <w:r>
        <w:rPr>
          <w:b w:val="0"/>
        </w:rPr>
      </w:r>
    </w:p>
    <w:p>
      <w:pPr>
        <w:spacing w:after="100" w:before="0"/>
      </w:pPr>
      <w:r>
        <w:rPr>
          <w:b w:val="0"/>
        </w:rPr>
        <w:t>A. Petite</w:t>
      </w:r>
    </w:p>
    <w:p>
      <w:pPr>
        <w:spacing w:after="100" w:before="0"/>
      </w:pPr>
      <w:r>
        <w:rPr>
          <w:b w:val="0"/>
        </w:rPr>
        <w:t>B. Tiny</w:t>
      </w:r>
    </w:p>
    <w:p>
      <w:pPr>
        <w:spacing w:after="100" w:before="0"/>
      </w:pPr>
      <w:r>
        <w:rPr>
          <w:b w:val="0"/>
        </w:rPr>
        <w:t>C. Colossal</w:t>
      </w:r>
    </w:p>
    <w:p>
      <w:pPr>
        <w:spacing w:after="100" w:before="0"/>
      </w:pPr>
      <w:r>
        <w:rPr>
          <w:b w:val="0"/>
        </w:rPr>
        <w:t>D. Troublesome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Colossal. Additional Information Here are the other options explained along with their Hindi meanings and example sentences:</w:t>
      </w:r>
    </w:p>
    <w:p>
      <w:pPr>
        <w:spacing w:before="0"/>
      </w:pPr>
      <w:r>
        <w:rPr>
          <w:b w:val="0"/>
        </w:rPr>
        <w:t>• The word "tremendous" means something extremely large in size, amount, or intensity. (विशाल) Example: She received tremendous support from her friends and family during the difficult times.</w:t>
      </w:r>
    </w:p>
    <w:p>
      <w:pPr>
        <w:spacing w:before="0"/>
      </w:pPr>
      <w:r>
        <w:rPr>
          <w:b w:val="0"/>
        </w:rPr>
        <w:t>• "Colossal" refers to something that is extremely large or great. (विशालकाय) Example: The construction of the colossal statue took several years to complete.</w:t>
      </w:r>
    </w:p>
    <w:p>
      <w:pPr>
        <w:spacing w:before="0"/>
      </w:pPr>
      <w:r>
        <w:rPr>
          <w:b w:val="0"/>
        </w:rPr>
        <w:t>• Hence, we can infer that the word 'tremendous' is synonymous with 'colossal'.</w:t>
      </w:r>
    </w:p>
    <w:p>
      <w:pPr>
        <w:spacing w:before="0"/>
      </w:pPr>
      <w:r>
        <w:rPr>
          <w:b w:val="0"/>
        </w:rPr>
        <w:t>• Petite (छोटा): Small in size. Example: She has a petite figure that makes her look younger than she is.</w:t>
      </w:r>
    </w:p>
    <w:p>
      <w:pPr>
        <w:spacing w:before="0"/>
      </w:pPr>
      <w:r>
        <w:rPr>
          <w:b w:val="0"/>
        </w:rPr>
        <w:t>• Tiny (बहुत छोटा): Very small. Example: The tiny kitten could easily fit in the palm of his hand.</w:t>
      </w:r>
    </w:p>
    <w:p>
      <w:pPr>
        <w:spacing w:before="0"/>
      </w:pPr>
      <w:r>
        <w:rPr>
          <w:b w:val="0"/>
        </w:rPr>
        <w:t>• Troublesome (परेशान करने वाला): Causing difficulty or annoyance. Example: The troublesome child kept interrupting the class.</w:t>
      </w:r>
    </w:p>
    <w:p>
      <w:pPr>
        <w:spacing w:before="0"/>
      </w:pPr>
      <w:r>
        <w:rPr>
          <w:b w:val="0"/>
        </w:rPr>
      </w:r>
    </w:p>
    <w:p>
      <w:pPr>
        <w:spacing w:after="100" w:line="360" w:lineRule="auto" w:before="0"/>
      </w:pPr>
      <w:r>
        <w:rPr>
          <w:b w:val="0"/>
        </w:rPr>
        <w:t>20. Choose the appropriate verbs from the given options to fill in the blanks and complete the sentence. He ______ a young horse that he ______ only bought a week or two previously.</w:t>
      </w:r>
    </w:p>
    <w:p>
      <w:pPr>
        <w:spacing w:before="0"/>
      </w:pPr>
      <w:r>
        <w:rPr>
          <w:b w:val="0"/>
        </w:rPr>
      </w:r>
    </w:p>
    <w:p>
      <w:pPr>
        <w:spacing w:after="100" w:before="0"/>
      </w:pPr>
      <w:r>
        <w:rPr>
          <w:b w:val="0"/>
        </w:rPr>
        <w:t>A. is driving, did</w:t>
      </w:r>
    </w:p>
    <w:p>
      <w:pPr>
        <w:spacing w:after="100" w:before="0"/>
      </w:pPr>
      <w:r>
        <w:rPr>
          <w:b w:val="0"/>
        </w:rPr>
        <w:t>B. drove, has</w:t>
      </w:r>
    </w:p>
    <w:p>
      <w:pPr>
        <w:spacing w:after="100" w:before="0"/>
      </w:pPr>
      <w:r>
        <w:rPr>
          <w:b w:val="0"/>
        </w:rPr>
        <w:t>C. was driving, had</w:t>
      </w:r>
    </w:p>
    <w:p>
      <w:pPr>
        <w:spacing w:after="100" w:before="0"/>
      </w:pPr>
      <w:r>
        <w:rPr>
          <w:b w:val="0"/>
        </w:rPr>
        <w:t>D. had been driving, has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'was driving, had'. Key Points Therefore, the correct answer is Option 3. Additional Information</w:t>
      </w:r>
    </w:p>
    <w:p>
      <w:pPr>
        <w:spacing w:before="0"/>
      </w:pPr>
      <w:r>
        <w:rPr>
          <w:b w:val="0"/>
        </w:rPr>
        <w:t>• 'Was driving' is the correct past continuous tense form to describe an action that was in progress at a specific time in the past.</w:t>
      </w:r>
    </w:p>
    <w:p>
      <w:pPr>
        <w:spacing w:before="0"/>
      </w:pPr>
      <w:r>
        <w:rPr>
          <w:b w:val="0"/>
        </w:rPr>
        <w:t>• 'Had' is the correct past perfect tense form to indicate an action that occurred and was completed before another past action.</w:t>
      </w:r>
    </w:p>
    <w:p>
      <w:pPr>
        <w:spacing w:before="0"/>
      </w:pPr>
      <w:r>
        <w:rPr>
          <w:b w:val="0"/>
        </w:rPr>
        <w:t>• Therefore, the completed sentence reads: "He was driving a young horse that he had only bought a week or two previously."</w:t>
      </w:r>
    </w:p>
    <w:p>
      <w:pPr>
        <w:spacing w:before="0"/>
      </w:pPr>
      <w:r>
        <w:rPr>
          <w:b w:val="0"/>
        </w:rPr>
        <w:t>• 'Is driving' and 'did' do not follow the correct sequence of tenses in the context of this sentence.</w:t>
      </w:r>
    </w:p>
    <w:p>
      <w:pPr>
        <w:spacing w:before="0"/>
      </w:pPr>
      <w:r>
        <w:rPr>
          <w:b w:val="0"/>
        </w:rPr>
        <w:t>• 'Drove' and 'has' do not fit here as the actions are continuous and completed in the past, respectively.</w:t>
      </w:r>
    </w:p>
    <w:p>
      <w:pPr>
        <w:spacing w:before="0"/>
      </w:pPr>
      <w:r>
        <w:rPr>
          <w:b w:val="0"/>
        </w:rPr>
        <w:t>• 'Had been driving' and 'has' would create an incorrect sequence of tenses in the context of this sentence.</w:t>
      </w:r>
    </w:p>
    <w:p>
      <w:pPr>
        <w:spacing w:before="0"/>
      </w:pPr>
      <w:r>
        <w:rPr>
          <w:b w:val="0"/>
        </w:rPr>
      </w:r>
    </w:p>
    <w:p>
      <w:pPr>
        <w:spacing w:after="100" w:line="360" w:lineRule="auto" w:before="0"/>
      </w:pPr>
      <w:r>
        <w:rPr>
          <w:b w:val="0"/>
        </w:rPr>
        <w:t>21. Which one of the following sentences is NOT correct? (the use of modals) -</w:t>
      </w:r>
    </w:p>
    <w:p>
      <w:pPr>
        <w:spacing w:before="0"/>
      </w:pPr>
      <w:r>
        <w:rPr>
          <w:b w:val="0"/>
        </w:rPr>
      </w:r>
    </w:p>
    <w:p>
      <w:pPr>
        <w:spacing w:after="100" w:before="0"/>
      </w:pPr>
      <w:r>
        <w:rPr>
          <w:b w:val="0"/>
        </w:rPr>
        <w:t>A. The weather has been excellent, so we may expect a good harvest.</w:t>
      </w:r>
    </w:p>
    <w:p>
      <w:pPr>
        <w:spacing w:after="100" w:before="0"/>
      </w:pPr>
      <w:r>
        <w:rPr>
          <w:b w:val="0"/>
        </w:rPr>
        <w:t>B. He can speak German well when he was young, but he has forgotten most of it now.</w:t>
      </w:r>
    </w:p>
    <w:p>
      <w:pPr>
        <w:spacing w:after="100" w:before="0"/>
      </w:pPr>
      <w:r>
        <w:rPr>
          <w:b w:val="0"/>
        </w:rPr>
        <w:t>C. I can out do every competitor.</w:t>
      </w:r>
    </w:p>
    <w:p>
      <w:pPr>
        <w:spacing w:after="100" w:before="0"/>
      </w:pPr>
      <w:r>
        <w:rPr>
          <w:b w:val="0"/>
        </w:rPr>
        <w:t>D. A plan of the new housing estate may be seen at the offices of the town council.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could speak German well when he was young, but he has forgotten most of it now." Additional Information</w:t>
      </w:r>
    </w:p>
    <w:p>
      <w:pPr>
        <w:spacing w:before="0"/>
      </w:pPr>
      <w:r>
        <w:rPr>
          <w:b w:val="0"/>
        </w:rPr>
        <w:t>• The primary issue in the sentence is the incorrect use of the modal verb "can" with a past time reference.</w:t>
      </w:r>
    </w:p>
    <w:p>
      <w:pPr>
        <w:spacing w:before="0"/>
      </w:pPr>
      <w:r>
        <w:rPr>
          <w:b w:val="0"/>
        </w:rPr>
        <w:t>• The correct modal verb to use in this context is "could," which is the past form of "can."</w:t>
      </w:r>
    </w:p>
    <w:p>
      <w:pPr>
        <w:spacing w:before="0"/>
      </w:pPr>
      <w:r>
        <w:rPr>
          <w:b w:val="0"/>
        </w:rPr>
        <w:t>• The correct phrase should be "He could speak German well when he was young, but he has forgotten most of it now."</w:t>
      </w:r>
    </w:p>
    <w:p>
      <w:pPr>
        <w:spacing w:before="0"/>
      </w:pPr>
      <w:r>
        <w:rPr>
          <w:b w:val="0"/>
        </w:rPr>
        <w:t>• Option 1: "The weather has been excellent, so we may expect a good harvest." – This sentence is grammatically correct and does not require any changes.</w:t>
      </w:r>
    </w:p>
    <w:p>
      <w:pPr>
        <w:spacing w:before="0"/>
      </w:pPr>
      <w:r>
        <w:rPr>
          <w:b w:val="0"/>
        </w:rPr>
        <w:t>• Option 3: "I can outdo every competitor." – This sentence is grammatically correct and does not require any changes.</w:t>
      </w:r>
    </w:p>
    <w:p>
      <w:pPr>
        <w:spacing w:before="0"/>
      </w:pPr>
      <w:r>
        <w:rPr>
          <w:b w:val="0"/>
        </w:rPr>
        <w:t>• Option 4: "A plan of the new housing estate may be seen at the offices of the town council." – This sentence is grammatically correct and does not require any changes.</w:t>
      </w:r>
    </w:p>
    <w:p>
      <w:pPr>
        <w:spacing w:before="0"/>
      </w:pPr>
      <w:r>
        <w:rPr>
          <w:b w:val="0"/>
        </w:rPr>
      </w:r>
    </w:p>
    <w:p>
      <w:pPr>
        <w:spacing w:after="100" w:line="360" w:lineRule="auto" w:before="0"/>
      </w:pPr>
      <w:r>
        <w:rPr>
          <w:b w:val="0"/>
        </w:rPr>
        <w:t>22. Direction: The sentences in direct/indirect speech are listed below, along with four alternatives. The Direct/Indirect Speech questions must be carefully studied, and you must choose the response that communicates the same sentence in the reverse speech. Pranjal said to me, "He prepared rajma and Kavya prepared rice."</w:t>
      </w:r>
    </w:p>
    <w:p>
      <w:pPr>
        <w:spacing w:before="0"/>
      </w:pPr>
      <w:r>
        <w:rPr>
          <w:b w:val="0"/>
        </w:rPr>
      </w:r>
    </w:p>
    <w:p>
      <w:pPr>
        <w:spacing w:after="100" w:before="0"/>
      </w:pPr>
      <w:r>
        <w:rPr>
          <w:b w:val="0"/>
        </w:rPr>
        <w:t>A. Pranjal told me that he prepared rajma and Kavya prepared rice.</w:t>
      </w:r>
    </w:p>
    <w:p>
      <w:pPr>
        <w:spacing w:after="100" w:before="0"/>
      </w:pPr>
      <w:r>
        <w:rPr>
          <w:b w:val="0"/>
        </w:rPr>
        <w:t>B. Pranjal told me that he had prepared rajma and Kavya had prepared rice.</w:t>
      </w:r>
    </w:p>
    <w:p>
      <w:pPr>
        <w:spacing w:after="100" w:before="0"/>
      </w:pPr>
      <w:r>
        <w:rPr>
          <w:b w:val="0"/>
        </w:rPr>
        <w:t>C. Pranjal told me that he prepared rice and Kavya prepared rajma.</w:t>
      </w:r>
    </w:p>
    <w:p>
      <w:pPr>
        <w:spacing w:after="100" w:before="0"/>
      </w:pPr>
      <w:r>
        <w:rPr>
          <w:b w:val="0"/>
        </w:rPr>
        <w:t>D. Pranjal told me that he has prepared rajma and Kavya has prepared rice.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Pranjal told me that he prepared rajma and Kavya prepared rice. Key Points Therefore, the correct answer is: Pranjal told me that he prepared rajma and Kavya prepared rice.</w:t>
      </w:r>
    </w:p>
    <w:p>
      <w:pPr>
        <w:spacing w:before="0"/>
      </w:pPr>
      <w:r>
        <w:rPr>
          <w:b w:val="0"/>
        </w:rPr>
        <w:t>• If the sentence is in Simple Past, the form of tense doesn’t change when two actions happened simultaneously.</w:t>
      </w:r>
    </w:p>
    <w:p>
      <w:pPr>
        <w:spacing w:before="0"/>
      </w:pPr>
      <w:r>
        <w:rPr>
          <w:b w:val="0"/>
        </w:rPr>
        <w:t>• For example: Rekha said, “I cooked the food and he set up the table” (Direct Speech)</w:t>
      </w:r>
    </w:p>
    <w:p>
      <w:pPr>
        <w:spacing w:before="0"/>
      </w:pPr>
      <w:r>
        <w:rPr>
          <w:b w:val="0"/>
        </w:rPr>
        <w:t>• Rekha said that she cooked the food and he set up the table. (Indirect Speech)</w:t>
      </w:r>
    </w:p>
    <w:p>
      <w:pPr>
        <w:spacing w:before="0"/>
      </w:pPr>
      <w:r>
        <w:rPr>
          <w:b w:val="0"/>
        </w:rPr>
        <w:t>• Similarly, in this context, two actions in the past happened simultaneously.</w:t>
      </w:r>
    </w:p>
    <w:p>
      <w:pPr>
        <w:spacing w:before="0"/>
      </w:pPr>
      <w:r>
        <w:rPr>
          <w:b w:val="0"/>
        </w:rPr>
        <w:t>• Hence, no change in the tense is required here.</w:t>
      </w:r>
    </w:p>
    <w:p>
      <w:pPr>
        <w:spacing w:before="0"/>
      </w:pPr>
      <w:r>
        <w:rPr>
          <w:b w:val="0"/>
        </w:rPr>
        <w:t>• The only thing in the sentence that should change when converted from Direct speech to Indirect Speech is given below: 'said to me' is changed into 'told me that'.</w:t>
      </w:r>
    </w:p>
    <w:p>
      <w:pPr>
        <w:spacing w:before="0"/>
      </w:pPr>
      <w:r>
        <w:rPr>
          <w:b w:val="0"/>
        </w:rPr>
      </w:r>
    </w:p>
    <w:p>
      <w:pPr>
        <w:spacing w:after="100" w:line="360" w:lineRule="auto" w:before="0"/>
      </w:pPr>
      <w:r>
        <w:rPr>
          <w:b w:val="0"/>
        </w:rPr>
        <w:t>23. Select the option that expresses the given sentence in direct speech. He applauded them saying that they had done well.</w:t>
      </w:r>
    </w:p>
    <w:p>
      <w:pPr>
        <w:spacing w:before="0"/>
      </w:pPr>
      <w:r>
        <w:rPr>
          <w:b w:val="0"/>
        </w:rPr>
      </w:r>
    </w:p>
    <w:p>
      <w:pPr>
        <w:spacing w:after="100" w:before="0"/>
      </w:pPr>
      <w:r>
        <w:rPr>
          <w:b w:val="0"/>
        </w:rPr>
        <w:t>A. He said to them, "Bravo! You have done well."</w:t>
      </w:r>
    </w:p>
    <w:p>
      <w:pPr>
        <w:spacing w:after="100" w:before="0"/>
      </w:pPr>
      <w:r>
        <w:rPr>
          <w:b w:val="0"/>
        </w:rPr>
        <w:t>B. He said to them, "Bravo! You are having done well."</w:t>
      </w:r>
    </w:p>
    <w:p>
      <w:pPr>
        <w:spacing w:after="100" w:before="0"/>
      </w:pPr>
      <w:r>
        <w:rPr>
          <w:b w:val="0"/>
        </w:rPr>
        <w:t>C. He told them, "Bravo! You have been done well."</w:t>
      </w:r>
    </w:p>
    <w:p>
      <w:pPr>
        <w:spacing w:after="100" w:before="0"/>
      </w:pPr>
      <w:r>
        <w:rPr>
          <w:b w:val="0"/>
        </w:rPr>
        <w:t>D. He told them, "Bravo! Well done."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said to them, "Bravo! you have done well." Key Points Hence, direct speech is- He said to them, "Bravo! you have done well."</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 The reporting verb 'applauded' changes to 'said to'.</w:t>
      </w:r>
    </w:p>
    <w:p>
      <w:pPr>
        <w:spacing w:before="0"/>
      </w:pPr>
      <w:r>
        <w:rPr>
          <w:b w:val="0"/>
        </w:rPr>
        <w:t>• The given sentence is an example of an Exclamatory Sentence.</w:t>
      </w:r>
    </w:p>
    <w:p>
      <w:pPr>
        <w:spacing w:before="0"/>
      </w:pPr>
      <w:r>
        <w:rPr>
          <w:b w:val="0"/>
        </w:rPr>
        <w:t>• The notion of these kinds of sentences is 'joy, sorrow, surprise, applause, detest, hate, etc.'</w:t>
      </w:r>
    </w:p>
    <w:p>
      <w:pPr>
        <w:spacing w:before="0"/>
      </w:pPr>
      <w:r>
        <w:rPr>
          <w:b w:val="0"/>
        </w:rPr>
        <w:t>• Exclamatory words 'Ah!, Ha!, My God!, Oh!, Alas!, Bravo!' are added in direct Speech.</w:t>
      </w:r>
    </w:p>
    <w:p>
      <w:pPr>
        <w:spacing w:before="0"/>
      </w:pPr>
      <w:r>
        <w:rPr>
          <w:b w:val="0"/>
        </w:rPr>
        <w:t>• An exclamatory sentence has a sign of exclamation after it, which changes into a full stop in the indirect speech.</w:t>
      </w:r>
    </w:p>
    <w:p>
      <w:pPr>
        <w:spacing w:before="0"/>
      </w:pPr>
      <w:r>
        <w:rPr>
          <w:b w:val="0"/>
        </w:rPr>
        <w:t>• A comma (,) is added after the direct speech part.</w:t>
      </w:r>
    </w:p>
    <w:p>
      <w:pPr>
        <w:spacing w:before="0"/>
      </w:pPr>
      <w:r>
        <w:rPr>
          <w:b w:val="0"/>
        </w:rPr>
        <w:t>• The first word of the direct speech is in capital letters.</w:t>
      </w:r>
    </w:p>
    <w:p>
      <w:pPr>
        <w:spacing w:before="0"/>
      </w:pPr>
      <w:r>
        <w:rPr>
          <w:b w:val="0"/>
        </w:rPr>
        <w:t>• The pronoun 'they' changes to 'you'.</w:t>
      </w:r>
    </w:p>
    <w:p>
      <w:pPr>
        <w:spacing w:before="0"/>
      </w:pPr>
      <w:r>
        <w:rPr>
          <w:b w:val="0"/>
        </w:rPr>
        <w:t>• 'had done' is in the past perfect tense. It changes to the present perfect tense 'have done'.</w:t>
      </w:r>
    </w:p>
    <w:p>
      <w:pPr>
        <w:spacing w:before="0"/>
      </w:pPr>
      <w:r>
        <w:rPr>
          <w:b w:val="0"/>
        </w:rPr>
        <w:t>• Thus, option 1 is the correct answer.</w:t>
      </w:r>
    </w:p>
    <w:p>
      <w:pPr>
        <w:spacing w:before="0"/>
      </w:pPr>
      <w:r>
        <w:rPr>
          <w:b w:val="0"/>
        </w:rPr>
      </w:r>
    </w:p>
    <w:p>
      <w:pPr>
        <w:spacing w:after="100" w:line="360" w:lineRule="auto" w:before="0"/>
      </w:pPr>
      <w:r>
        <w:rPr>
          <w:b w:val="0"/>
        </w:rPr>
        <w:t>24. Direction: Select the option that expresses the given sentence in passive voice. She might climb the mountain.</w:t>
      </w:r>
    </w:p>
    <w:p>
      <w:pPr>
        <w:spacing w:before="0"/>
      </w:pPr>
      <w:r>
        <w:rPr>
          <w:b w:val="0"/>
        </w:rPr>
      </w:r>
    </w:p>
    <w:p>
      <w:pPr>
        <w:spacing w:after="100" w:before="0"/>
      </w:pPr>
      <w:r>
        <w:rPr>
          <w:b w:val="0"/>
        </w:rPr>
        <w:t>A. The mountain might be climbed by her.</w:t>
      </w:r>
    </w:p>
    <w:p>
      <w:pPr>
        <w:spacing w:after="100" w:before="0"/>
      </w:pPr>
      <w:r>
        <w:rPr>
          <w:b w:val="0"/>
        </w:rPr>
        <w:t>B. The mountain has been climbed by her</w:t>
      </w:r>
    </w:p>
    <w:p>
      <w:pPr>
        <w:spacing w:after="100" w:before="0"/>
      </w:pPr>
      <w:r>
        <w:rPr>
          <w:b w:val="0"/>
        </w:rPr>
        <w:t>C. The mountain might have been climbed by her.</w:t>
      </w:r>
    </w:p>
    <w:p>
      <w:pPr>
        <w:spacing w:after="100" w:before="0"/>
      </w:pPr>
      <w:r>
        <w:rPr>
          <w:b w:val="0"/>
        </w:rPr>
        <w:t>D. The mountain could be climbed by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mountain might be climbed by her." Key Points Correct sentence: The mountain might be climbed by her.</w:t>
      </w:r>
    </w:p>
    <w:p>
      <w:pPr>
        <w:spacing w:before="0"/>
      </w:pPr>
      <w:r>
        <w:rPr>
          <w:b w:val="0"/>
        </w:rPr>
        <w:t>• The given sentence is in the Modal and in Active Voice.</w:t>
      </w:r>
    </w:p>
    <w:p>
      <w:pPr>
        <w:spacing w:before="0"/>
      </w:pPr>
      <w:r>
        <w:rPr>
          <w:b w:val="0"/>
        </w:rPr>
        <w:t>• To change a Modal verb sentence from Active voice to Passive voice: Interchange the object and the subject with each other - object of the active sentence becomes the subject of the passive sentence.</w:t>
      </w:r>
    </w:p>
    <w:p>
      <w:pPr>
        <w:spacing w:before="0"/>
      </w:pPr>
      <w:r>
        <w:rPr>
          <w:b w:val="0"/>
        </w:rPr>
        <w:t>• Structure: Subject + modal verb (might) + V1 + object (Active Voice)</w:t>
      </w:r>
    </w:p>
    <w:p>
      <w:pPr>
        <w:spacing w:before="0"/>
      </w:pPr>
      <w:r>
        <w:rPr>
          <w:b w:val="0"/>
        </w:rPr>
        <w:t>• Object + modal verb (might) + be + V3 + by Subject (Passive Voice)</w:t>
      </w:r>
    </w:p>
    <w:p>
      <w:pPr>
        <w:spacing w:before="0"/>
      </w:pPr>
      <w:r>
        <w:rPr>
          <w:b w:val="0"/>
        </w:rPr>
        <w:t>• Example: She might climb the mountain. (Active Voice)</w:t>
      </w:r>
    </w:p>
    <w:p>
      <w:pPr>
        <w:spacing w:before="0"/>
      </w:pPr>
      <w:r>
        <w:rPr>
          <w:b w:val="0"/>
        </w:rPr>
        <w:t>• The mountain might be climbed by her. (Passive Voice)</w:t>
      </w:r>
    </w:p>
    <w:p>
      <w:pPr>
        <w:spacing w:before="0"/>
      </w:pPr>
      <w:r>
        <w:rPr>
          <w:b w:val="0"/>
        </w:rPr>
        <w:t>• The subject of the given sentence is 'She.'</w:t>
      </w:r>
    </w:p>
    <w:p>
      <w:pPr>
        <w:spacing w:before="0"/>
      </w:pPr>
      <w:r>
        <w:rPr>
          <w:b w:val="0"/>
        </w:rPr>
        <w:t>• The object of the given sentence is 'the mountain.'</w:t>
      </w:r>
    </w:p>
    <w:p>
      <w:pPr>
        <w:spacing w:before="0"/>
      </w:pPr>
      <w:r>
        <w:rPr>
          <w:b w:val="0"/>
        </w:rPr>
        <w:t>• Apply the rule changes - 'might climb' will be changed into 'might be climbed'.</w:t>
      </w:r>
    </w:p>
    <w:p>
      <w:pPr>
        <w:spacing w:before="0"/>
      </w:pPr>
      <w:r>
        <w:rPr>
          <w:b w:val="0"/>
        </w:rPr>
        <w:t>• The correct answer is option 1.</w:t>
      </w:r>
    </w:p>
    <w:p>
      <w:pPr>
        <w:spacing w:before="0"/>
      </w:pPr>
      <w:r>
        <w:rPr>
          <w:b w:val="0"/>
        </w:rPr>
      </w:r>
    </w:p>
    <w:p>
      <w:pPr>
        <w:spacing w:after="100" w:line="360" w:lineRule="auto" w:before="0"/>
      </w:pPr>
      <w:r>
        <w:rPr>
          <w:b w:val="0"/>
        </w:rPr>
        <w:t>25. Direction: Choose the option that shows the CORRECT change in voice: The villagers were rescued by the army during the flood.</w:t>
      </w:r>
    </w:p>
    <w:p>
      <w:pPr>
        <w:spacing w:before="0"/>
      </w:pPr>
      <w:r>
        <w:rPr>
          <w:b w:val="0"/>
        </w:rPr>
      </w:r>
    </w:p>
    <w:p>
      <w:pPr>
        <w:spacing w:after="100" w:before="0"/>
      </w:pPr>
      <w:r>
        <w:rPr>
          <w:b w:val="0"/>
        </w:rPr>
        <w:t>A. The army is rescuing the villagers during the flood.</w:t>
      </w:r>
    </w:p>
    <w:p>
      <w:pPr>
        <w:spacing w:after="100" w:before="0"/>
      </w:pPr>
      <w:r>
        <w:rPr>
          <w:b w:val="0"/>
        </w:rPr>
        <w:t>B. The army rescued the villagers during the flood.</w:t>
      </w:r>
    </w:p>
    <w:p>
      <w:pPr>
        <w:spacing w:after="100" w:before="0"/>
      </w:pPr>
      <w:r>
        <w:rPr>
          <w:b w:val="0"/>
        </w:rPr>
        <w:t>C. The Army was rescuing the villagers during the flood.</w:t>
      </w:r>
    </w:p>
    <w:p>
      <w:pPr>
        <w:spacing w:after="100" w:before="0"/>
      </w:pPr>
      <w:r>
        <w:rPr>
          <w:b w:val="0"/>
        </w:rPr>
        <w:t>D. Is the Army rescuing the villagers during the flood?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army rescued the villagers during the flood). This is a conversion from Passive to Active voice. Explanation: The question is in Passive voice, where the subject (the villagers) is the receiver of the action and the performer (the army) follows "by." The structure is in Past Indefinite (Object + was/were + V3 + by + Subject). In the correct answer (Active voice), the subject (the army) becomes the doer of the action, and the structure changes to Past Indefinite (Subject + V2 + Object).</w:t>
      </w:r>
    </w:p>
    <w:p>
      <w:pPr>
        <w:spacing w:before="0"/>
      </w:pPr>
      <w:r>
        <w:rPr>
          <w:b w:val="0"/>
        </w:rPr>
      </w:r>
    </w:p>
    <w:p>
      <w:pPr>
        <w:spacing w:after="100" w:line="360" w:lineRule="auto" w:before="0"/>
      </w:pPr>
      <w:r>
        <w:rPr>
          <w:b w:val="0"/>
        </w:rPr>
        <w:t>26. What real-world lesson does Meera's story highlight?</w:t>
      </w:r>
    </w:p>
    <w:p>
      <w:pPr>
        <w:spacing w:before="0"/>
      </w:pPr>
      <w:r>
        <w:rPr>
          <w:b w:val="0"/>
        </w:rPr>
      </w:r>
    </w:p>
    <w:p>
      <w:pPr>
        <w:spacing w:after="100" w:before="0"/>
      </w:pPr>
      <w:r>
        <w:rPr>
          <w:b w:val="0"/>
        </w:rPr>
        <w:t>A. Success is achieved by following others</w:t>
      </w:r>
    </w:p>
    <w:p>
      <w:pPr>
        <w:spacing w:after="100" w:before="0"/>
      </w:pPr>
      <w:r>
        <w:rPr>
          <w:b w:val="0"/>
        </w:rPr>
        <w:t>B. A single mentor can change a child's destiny.</w:t>
      </w:r>
    </w:p>
    <w:p>
      <w:pPr>
        <w:spacing w:after="100" w:before="0"/>
      </w:pPr>
      <w:r>
        <w:rPr>
          <w:b w:val="0"/>
        </w:rPr>
        <w:t>C. Education must be entirely practical.</w:t>
      </w:r>
    </w:p>
    <w:p>
      <w:pPr>
        <w:spacing w:after="100" w:before="0"/>
      </w:pPr>
      <w:r>
        <w:rPr>
          <w:b w:val="0"/>
        </w:rPr>
        <w:t>D. Rural life is better than city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 single mentor can change a child's destiny. Additional Information</w:t>
      </w:r>
    </w:p>
    <w:p>
      <w:pPr>
        <w:spacing w:before="0"/>
      </w:pPr>
      <w:r>
        <w:rPr>
          <w:b w:val="0"/>
        </w:rPr>
        <w:t>• The story revolves around Meera, a shy village girl who struggled to adapt to a bustling city school until her science teacher, Ms. D'Souza, intervened.</w:t>
      </w:r>
    </w:p>
    <w:p>
      <w:pPr>
        <w:spacing w:before="0"/>
      </w:pPr>
      <w:r>
        <w:rPr>
          <w:b w:val="0"/>
        </w:rPr>
        <w:t>• By noticing Meera's marginal drawings and encouraging her to join the nature club, the teacher acted as a mentor who recognized her hidden potential.</w:t>
      </w:r>
    </w:p>
    <w:p>
      <w:pPr>
        <w:spacing w:before="0"/>
      </w:pPr>
      <w:r>
        <w:rPr>
          <w:b w:val="0"/>
        </w:rPr>
        <w:t>• This single act of encouragement provided the confidence Meera needed to transform from a quiet student into a successful environmental scientist.</w:t>
      </w:r>
    </w:p>
    <w:p>
      <w:pPr>
        <w:spacing w:before="0"/>
      </w:pPr>
      <w:r>
        <w:rPr>
          <w:b w:val="0"/>
        </w:rPr>
        <w:t>• The narrative highlights how meaningful guidance from an educator or mentor can significantly alter a child's future trajectory and destiny.</w:t>
      </w:r>
    </w:p>
    <w:p>
      <w:pPr>
        <w:spacing w:before="0"/>
      </w:pPr>
      <w:r>
        <w:rPr>
          <w:b w:val="0"/>
        </w:rPr>
        <w:t>• Option 1 is incorrect because Meera did not follow her classmates; she found her own unique path through her love for nature.</w:t>
      </w:r>
    </w:p>
    <w:p>
      <w:pPr>
        <w:spacing w:before="0"/>
      </w:pPr>
      <w:r>
        <w:rPr>
          <w:b w:val="0"/>
        </w:rPr>
        <w:t>• Option 3 is incorrect as the passage states that true education goes beyond textbooks to nurture curiosity and compassion, which includes emotional and personal growth, not just practical skills.</w:t>
      </w:r>
    </w:p>
    <w:p>
      <w:pPr>
        <w:spacing w:before="0"/>
      </w:pPr>
      <w:r>
        <w:rPr>
          <w:b w:val="0"/>
        </w:rPr>
        <w:t>• Option 4 is incorrect because the passage focuses on Meera's growth and contribution to both city and rural environments rather than declaring one lifestyle superior to the other.</w:t>
      </w:r>
    </w:p>
    <w:p>
      <w:pPr>
        <w:spacing w:before="0"/>
      </w:pPr>
      <w:r>
        <w:rPr>
          <w:b w:val="0"/>
        </w:rPr>
      </w:r>
    </w:p>
    <w:p>
      <w:pPr>
        <w:spacing w:after="100" w:line="360" w:lineRule="auto" w:before="0"/>
      </w:pPr>
      <w:r>
        <w:rPr>
          <w:b w:val="0"/>
        </w:rPr>
        <w:t>27. What is the main theme of the passage?</w:t>
      </w:r>
    </w:p>
    <w:p>
      <w:pPr>
        <w:spacing w:before="0"/>
      </w:pPr>
      <w:r>
        <w:rPr>
          <w:b w:val="0"/>
        </w:rPr>
      </w:r>
    </w:p>
    <w:p>
      <w:pPr>
        <w:spacing w:after="100" w:before="0"/>
      </w:pPr>
      <w:r>
        <w:rPr>
          <w:b w:val="0"/>
        </w:rPr>
        <w:t>A. The importance of moving to cities for better education</w:t>
      </w:r>
    </w:p>
    <w:p>
      <w:pPr>
        <w:spacing w:after="100" w:before="0"/>
      </w:pPr>
      <w:r>
        <w:rPr>
          <w:b w:val="0"/>
        </w:rPr>
        <w:t>B. The power of encouragement and self-discovery</w:t>
      </w:r>
    </w:p>
    <w:p>
      <w:pPr>
        <w:spacing w:after="100" w:before="0"/>
      </w:pPr>
      <w:r>
        <w:rPr>
          <w:b w:val="0"/>
        </w:rPr>
        <w:t>C. The challenges of modern schooling</w:t>
      </w:r>
    </w:p>
    <w:p>
      <w:pPr>
        <w:spacing w:after="100" w:before="0"/>
      </w:pPr>
      <w:r>
        <w:rPr>
          <w:b w:val="0"/>
        </w:rPr>
        <w:t>D. The environmental issues in rural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power of encouragement and self-discovery Key Points Additional Information</w:t>
      </w:r>
    </w:p>
    <w:p>
      <w:pPr>
        <w:spacing w:before="0"/>
      </w:pPr>
      <w:r>
        <w:rPr>
          <w:b w:val="0"/>
        </w:rPr>
        <w:t>• The main theme of a passage refers to the central idea or the underlying message that the author wants to convey through the narrative.</w:t>
      </w:r>
    </w:p>
    <w:p>
      <w:pPr>
        <w:spacing w:before="0"/>
      </w:pPr>
      <w:r>
        <w:rPr>
          <w:b w:val="0"/>
        </w:rPr>
        <w:t>• In this story, Meera initially faces a conflict (feeling lost and intimidated in a city school), which is a common struggle for students moving from rural to urban environments.</w:t>
      </w:r>
    </w:p>
    <w:p>
      <w:pPr>
        <w:spacing w:before="0"/>
      </w:pPr>
      <w:r>
        <w:rPr>
          <w:b w:val="0"/>
        </w:rPr>
        <w:t>• The turning point occurs when her teacher, Ms. D'Souza, notices her talent and provides encouragement. This specific act of recognition leads Meera to join the nature club, facilitating her self-discovery.</w:t>
      </w:r>
    </w:p>
    <w:p>
      <w:pPr>
        <w:spacing w:before="0"/>
      </w:pPr>
      <w:r>
        <w:rPr>
          <w:b w:val="0"/>
        </w:rPr>
        <w:t>• The passage concludes by showing how this support transformed her into a confident environmental scientist, highlighting that true education is about nurturing one's inner potential and courage.</w:t>
      </w:r>
    </w:p>
    <w:p>
      <w:pPr>
        <w:spacing w:before="0"/>
      </w:pPr>
      <w:r>
        <w:rPr>
          <w:b w:val="0"/>
        </w:rPr>
        <w:t>• Option 1 is incorrect because moving to the city was presented as a source of distress, not a primary goal. Option 3 describes the setting but not the ultimate message. Option 4 describes her profession, but the narrative focus remains on her personal growth.</w:t>
      </w:r>
    </w:p>
    <w:p>
      <w:pPr>
        <w:spacing w:before="0"/>
      </w:pPr>
      <w:r>
        <w:rPr>
          <w:b w:val="0"/>
        </w:rPr>
        <w:t>• The passage follows a classic narrative arc: Exposition (moving to the city), Inciting Incident (teacher's encouragement), Rising Action (joining the club and gaining confidence), and Resolution (becoming an influential scientist).</w:t>
      </w:r>
    </w:p>
    <w:p>
      <w:pPr>
        <w:spacing w:before="0"/>
      </w:pPr>
      <w:r>
        <w:rPr>
          <w:b w:val="0"/>
        </w:rPr>
        <w:t>• Holistic education emphasizes that learning is not limited to textbooks but involves the development of emotional intelligence and passions.</w:t>
      </w:r>
    </w:p>
    <w:p>
      <w:pPr>
        <w:spacing w:before="0"/>
      </w:pPr>
      <w:r>
        <w:rPr>
          <w:b w:val="0"/>
        </w:rPr>
        <w:t>• The role of a mentor is often a recurring sub-theme in literature, illustrating how a single person's positive reinforcement can alter a child's life trajectory.</w:t>
      </w:r>
    </w:p>
    <w:p>
      <w:pPr>
        <w:spacing w:before="0"/>
      </w:pPr>
      <w:r>
        <w:rPr>
          <w:b w:val="0"/>
        </w:rPr>
      </w:r>
    </w:p>
    <w:p>
      <w:pPr>
        <w:spacing w:after="100" w:line="360" w:lineRule="auto" w:before="0"/>
      </w:pPr>
      <w:r>
        <w:rPr>
          <w:b w:val="0"/>
        </w:rPr>
        <w:t>28. What helped Meera begin to gain confidence?</w:t>
      </w:r>
    </w:p>
    <w:p>
      <w:pPr>
        <w:spacing w:before="0"/>
      </w:pPr>
      <w:r>
        <w:rPr>
          <w:b w:val="0"/>
        </w:rPr>
      </w:r>
    </w:p>
    <w:p>
      <w:pPr>
        <w:spacing w:after="100" w:before="0"/>
      </w:pPr>
      <w:r>
        <w:rPr>
          <w:b w:val="0"/>
        </w:rPr>
        <w:t>A. Her participation in the nature club</w:t>
      </w:r>
    </w:p>
    <w:p>
      <w:pPr>
        <w:spacing w:after="100" w:before="0"/>
      </w:pPr>
      <w:r>
        <w:rPr>
          <w:b w:val="0"/>
        </w:rPr>
        <w:t>B. Her friendship with classmates</w:t>
      </w:r>
    </w:p>
    <w:p>
      <w:pPr>
        <w:spacing w:after="100" w:before="0"/>
      </w:pPr>
      <w:r>
        <w:rPr>
          <w:b w:val="0"/>
        </w:rPr>
        <w:t>C. Her parents' encouragement</w:t>
      </w:r>
    </w:p>
    <w:p>
      <w:pPr>
        <w:spacing w:after="100" w:before="0"/>
      </w:pPr>
      <w:r>
        <w:rPr>
          <w:b w:val="0"/>
        </w:rPr>
        <w:t>D. Winning a drawing competition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Her participation in the nature club. Relevant Quote: "There, she found a world where her love for nature was celebrated rather than ignored... Slowly, her confidence grew as her ideas found a voice." Additional Information</w:t>
      </w:r>
    </w:p>
    <w:p>
      <w:pPr>
        <w:spacing w:before="0"/>
      </w:pPr>
      <w:r>
        <w:rPr>
          <w:b w:val="0"/>
        </w:rPr>
        <w:t>• According to the passage, Meera initially felt intimidated by her new school and sat silently because she was unsure how to fit in.</w:t>
      </w:r>
    </w:p>
    <w:p>
      <w:pPr>
        <w:spacing w:before="0"/>
      </w:pPr>
      <w:r>
        <w:rPr>
          <w:b w:val="0"/>
        </w:rPr>
        <w:t>• The turning point occurred when her science teacher, Ms. D'Souza, encouraged her to join the nature club after seeing her detailed drawings of plants and animals.</w:t>
      </w:r>
    </w:p>
    <w:p>
      <w:pPr>
        <w:spacing w:before="0"/>
      </w:pPr>
      <w:r>
        <w:rPr>
          <w:b w:val="0"/>
        </w:rPr>
        <w:t>• The text explicitly states that in the nature club, her love for nature was celebrated, and "Slowly, her confidence grew as her ideas found a voice."</w:t>
      </w:r>
    </w:p>
    <w:p>
      <w:pPr>
        <w:spacing w:before="0"/>
      </w:pPr>
      <w:r>
        <w:rPr>
          <w:b w:val="0"/>
        </w:rPr>
        <w:t>• Through activities like tree-planting drives and science fairs, she began to overcome her shyness and develop self-assurance.</w:t>
      </w:r>
    </w:p>
    <w:p>
      <w:pPr>
        <w:spacing w:before="0"/>
      </w:pPr>
      <w:r>
        <w:rPr>
          <w:b w:val="0"/>
        </w:rPr>
        <w:t>• Her friendship with classmates: Initially, Meera felt alienated and lost because her classmates spoke fluent English while she did not.</w:t>
      </w:r>
    </w:p>
    <w:p>
      <w:pPr>
        <w:spacing w:before="0"/>
      </w:pPr>
      <w:r>
        <w:rPr>
          <w:b w:val="0"/>
        </w:rPr>
        <w:t>• Her parents' encouragement: While her parents moved with her to the city, the passage attributes her personal growth and confidence specifically to the school environment and Ms. D'Souza's intervention.</w:t>
      </w:r>
    </w:p>
    <w:p>
      <w:pPr>
        <w:spacing w:before="0"/>
      </w:pPr>
      <w:r>
        <w:rPr>
          <w:b w:val="0"/>
        </w:rPr>
        <w:t>• Winning a drawing competition: The passage mentions her quiet drawings in the margins of her notebook, but there is no mention of her winning a formal competition; the drawings simply served as the reason Ms. D'Souza invited her to the club.</w:t>
      </w:r>
    </w:p>
    <w:p>
      <w:pPr>
        <w:spacing w:before="0"/>
      </w:pPr>
      <w:r>
        <w:rPr>
          <w:b w:val="0"/>
        </w:rPr>
      </w:r>
    </w:p>
    <w:p>
      <w:pPr>
        <w:spacing w:after="100" w:line="360" w:lineRule="auto" w:before="0"/>
      </w:pPr>
      <w:r>
        <w:rPr>
          <w:b w:val="0"/>
        </w:rPr>
        <w:t>29. Which of the following best summarizes the passage?</w:t>
      </w:r>
    </w:p>
    <w:p>
      <w:pPr>
        <w:spacing w:before="0"/>
      </w:pPr>
      <w:r>
        <w:rPr>
          <w:b w:val="0"/>
        </w:rPr>
      </w:r>
    </w:p>
    <w:p>
      <w:pPr>
        <w:spacing w:after="100" w:before="0"/>
      </w:pPr>
      <w:r>
        <w:rPr>
          <w:b w:val="0"/>
        </w:rPr>
        <w:t>A. Meera moved from a village to a city and faced difficulties learning English, but she eventually succeeded in her studies through hard work.</w:t>
      </w:r>
    </w:p>
    <w:p>
      <w:pPr>
        <w:spacing w:after="100" w:before="0"/>
      </w:pPr>
      <w:r>
        <w:rPr>
          <w:b w:val="0"/>
        </w:rPr>
        <w:t>B. Meera's early struggles in adapting to city life led her to discover a passion for nature that transformed her into an environmental scientist who now inspires others.</w:t>
      </w:r>
    </w:p>
    <w:p>
      <w:pPr>
        <w:spacing w:after="100" w:before="0"/>
      </w:pPr>
      <w:r>
        <w:rPr>
          <w:b w:val="0"/>
        </w:rPr>
        <w:t>C. Meera became a scientist because her parents supported her education and encouraged her to focus on environmental issues.</w:t>
      </w:r>
    </w:p>
    <w:p>
      <w:pPr>
        <w:spacing w:after="100" w:before="0"/>
      </w:pPr>
      <w:r>
        <w:rPr>
          <w:b w:val="0"/>
        </w:rPr>
        <w:t>D. Meera's teacher forced her to join the school's nature club, where she became interested in science and later achieved professional success.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Meera's early struggles in adapting to city life led her to discover a passion for nature that transformed her into an environmental scientist who now inspires others. Additional Information</w:t>
      </w:r>
    </w:p>
    <w:p>
      <w:pPr>
        <w:spacing w:before="0"/>
      </w:pPr>
      <w:r>
        <w:rPr>
          <w:b w:val="0"/>
        </w:rPr>
        <w:t>• The passage outlines the complete transformation of Meera, starting with her initial conflict of feeling lost and intimidated by a new urban environment and language barrier.</w:t>
      </w:r>
    </w:p>
    <w:p>
      <w:pPr>
        <w:spacing w:before="0"/>
      </w:pPr>
      <w:r>
        <w:rPr>
          <w:b w:val="0"/>
        </w:rPr>
        <w:t>• It highlights the catalyst for change: her science teacher, Ms. D'Souza, who recognized her hidden talent for drawing nature and encouraged her to join the nature club.</w:t>
      </w:r>
    </w:p>
    <w:p>
      <w:pPr>
        <w:spacing w:before="0"/>
      </w:pPr>
      <w:r>
        <w:rPr>
          <w:b w:val="0"/>
        </w:rPr>
        <w:t>• The summary must include the growth phase, where Meera gained confidence through environmental activities, leading to her professional success as an environmental scientist.</w:t>
      </w:r>
    </w:p>
    <w:p>
      <w:pPr>
        <w:spacing w:before="0"/>
      </w:pPr>
      <w:r>
        <w:rPr>
          <w:b w:val="0"/>
        </w:rPr>
        <w:t>• The final element of a good summary for this text is the reflection/outcome: Meera returning to her village to inspire others, showing the long-term impact of her journey.</w:t>
      </w:r>
    </w:p>
    <w:p>
      <w:pPr>
        <w:spacing w:before="0"/>
      </w:pPr>
      <w:r>
        <w:rPr>
          <w:b w:val="0"/>
        </w:rPr>
        <w:t>• Option 2 is the only choice that accurately captures this beginning-to-end trajectory of struggle, discovery, transformation, and inspiration.</w:t>
      </w:r>
    </w:p>
    <w:p>
      <w:pPr>
        <w:spacing w:before="0"/>
      </w:pPr>
      <w:r>
        <w:rPr>
          <w:b w:val="0"/>
        </w:rPr>
        <w:t>• Option 1 is too narrow; while it mentions her move and difficulties, it omits the central theme of nature and her specific career as a scientist.</w:t>
      </w:r>
    </w:p>
    <w:p>
      <w:pPr>
        <w:spacing w:before="0"/>
      </w:pPr>
      <w:r>
        <w:rPr>
          <w:b w:val="0"/>
        </w:rPr>
        <w:t>• Option 3 is incorrect because the passage emphasizes the teacher's intervention and the nature club as the primary reasons for her success, rather than parental support.</w:t>
      </w:r>
    </w:p>
    <w:p>
      <w:pPr>
        <w:spacing w:before="0"/>
      </w:pPr>
      <w:r>
        <w:rPr>
          <w:b w:val="0"/>
        </w:rPr>
        <w:t>• Option 4 is factually inaccurate based on the text; Ms. D'Souza 'encouraged' her and Meera agreed 'reluctantly,' but she was not forced to join the club.</w:t>
      </w:r>
    </w:p>
    <w:p>
      <w:pPr>
        <w:spacing w:before="0"/>
      </w:pPr>
      <w:r>
        <w:rPr>
          <w:b w:val="0"/>
        </w:rPr>
      </w:r>
    </w:p>
    <w:p>
      <w:pPr>
        <w:spacing w:after="100" w:line="360" w:lineRule="auto" w:before="0"/>
      </w:pPr>
      <w:r>
        <w:rPr>
          <w:b w:val="0"/>
        </w:rPr>
        <w:t>30. The structure of the passage can be described as—</w:t>
      </w:r>
    </w:p>
    <w:p>
      <w:pPr>
        <w:spacing w:before="0"/>
      </w:pPr>
      <w:r>
        <w:rPr>
          <w:b w:val="0"/>
        </w:rPr>
      </w:r>
    </w:p>
    <w:p>
      <w:pPr>
        <w:spacing w:after="100" w:before="0"/>
      </w:pPr>
      <w:r>
        <w:rPr>
          <w:b w:val="0"/>
        </w:rPr>
        <w:t>A. Problem → Argument → Evidence → Rebuttal</w:t>
      </w:r>
    </w:p>
    <w:p>
      <w:pPr>
        <w:spacing w:after="100" w:before="0"/>
      </w:pPr>
      <w:r>
        <w:rPr>
          <w:b w:val="0"/>
        </w:rPr>
        <w:t>B. Idea → Counterpoint → Example → Analysis</w:t>
      </w:r>
    </w:p>
    <w:p>
      <w:pPr>
        <w:spacing w:after="100" w:before="0"/>
      </w:pPr>
      <w:r>
        <w:rPr>
          <w:b w:val="0"/>
        </w:rPr>
        <w:t>C. Statement → Question → Debate → Conclusion</w:t>
      </w:r>
    </w:p>
    <w:p>
      <w:pPr>
        <w:spacing w:after="100" w:before="0"/>
      </w:pPr>
      <w:r>
        <w:rPr>
          <w:b w:val="0"/>
        </w:rPr>
        <w:t>D. Conflict → Change → Growth → Reflection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Conflict → Change → Growth → Reflection Key Points Additional Information</w:t>
      </w:r>
    </w:p>
    <w:p>
      <w:pPr>
        <w:spacing w:before="0"/>
      </w:pPr>
      <w:r>
        <w:rPr>
          <w:b w:val="0"/>
        </w:rPr>
        <w:t>• Conflict: The passage begins by describing the internal and external struggles of Meera, a village girl who feels lost, intimidated, and isolated in a bustling city school. This represents the primary conflict of the story.</w:t>
      </w:r>
    </w:p>
    <w:p>
      <w:pPr>
        <w:spacing w:before="0"/>
      </w:pPr>
      <w:r>
        <w:rPr>
          <w:b w:val="0"/>
        </w:rPr>
        <w:t>• Change: The narrative shifts when Ms. D'Souza notices Meera's drawings and encourages her to join the nature club. This intervention acts as the catalyst for change, moving the protagonist from a state of hesitation to participation.</w:t>
      </w:r>
    </w:p>
    <w:p>
      <w:pPr>
        <w:spacing w:before="0"/>
      </w:pPr>
      <w:r>
        <w:rPr>
          <w:b w:val="0"/>
        </w:rPr>
        <w:t>• Growth: This stage outlines Meera's development as her confidence grows, her ideas find a voice, and she eventually evolves into a successful environmental scientist working on sustainable farming.</w:t>
      </w:r>
    </w:p>
    <w:p>
      <w:pPr>
        <w:spacing w:before="0"/>
      </w:pPr>
      <w:r>
        <w:rPr>
          <w:b w:val="0"/>
        </w:rPr>
        <w:t>• Reflection: The final section provides a thematic conclusion, where Meera returns to her village and the text reflects on the true purpose of education—nurturing curiosity, compassion, and the courage to make a difference.</w:t>
      </w:r>
    </w:p>
    <w:p>
      <w:pPr>
        <w:spacing w:before="0"/>
      </w:pPr>
      <w:r>
        <w:rPr>
          <w:b w:val="0"/>
        </w:rPr>
        <w:t>• Why other options are incorrect: Options 1, 2, and 3 describe argumentative, analytical, or debate-based structures, which do not fit the narrative storytelling style of Meera's journey.</w:t>
      </w:r>
    </w:p>
    <w:p>
      <w:pPr>
        <w:spacing w:before="0"/>
      </w:pPr>
      <w:r>
        <w:rPr>
          <w:b w:val="0"/>
        </w:rPr>
        <w:t>• A narrative arc typically follows a sequence that includes an exposition (introduction), rising action, climax, and resolution. In this passage, the structure is simplified into emotional and professional milestones.</w:t>
      </w:r>
    </w:p>
    <w:p>
      <w:pPr>
        <w:spacing w:before="0"/>
      </w:pPr>
      <w:r>
        <w:rPr>
          <w:b w:val="0"/>
        </w:rPr>
        <w:t>• The use of linear progression (from childhood to adulthood) helps readers track the character's personal development and highlights the long-term impact of mentorship.</w:t>
      </w:r>
    </w:p>
    <w:p>
      <w:pPr>
        <w:spacing w:before="0"/>
      </w:pPr>
      <w:r>
        <w:rPr>
          <w:b w:val="0"/>
        </w:rPr>
        <w:t>• The Reflection phase is crucial in moral-based stories as it summarizes the core values or lessons intended for the reader.</w:t>
      </w:r>
    </w:p>
    <w:p>
      <w:pPr>
        <w:spacing w:before="0"/>
      </w:pPr>
      <w:r>
        <w:rPr>
          <w:b w:val="0"/>
        </w:rPr>
      </w:r>
    </w:p>
    <w:p>
      <w:pPr>
        <w:spacing w:after="100" w:line="360" w:lineRule="auto" w:before="0"/>
      </w:pPr>
      <w:r>
        <w:rPr>
          <w:b w:val="0"/>
        </w:rPr>
        <w:t>31. In the context of the first paragraph, which one of the following phrases serves as the most accurate synonym for the word 'orthodoxy'?</w:t>
      </w:r>
    </w:p>
    <w:p>
      <w:pPr>
        <w:spacing w:before="0"/>
      </w:pPr>
      <w:r>
        <w:rPr>
          <w:b w:val="0"/>
        </w:rPr>
      </w:r>
    </w:p>
    <w:p>
      <w:pPr>
        <w:spacing w:after="100" w:before="0"/>
      </w:pPr>
      <w:r>
        <w:rPr>
          <w:b w:val="0"/>
        </w:rPr>
        <w:t>A. A chaotic and profoundly disorganized set of economic principles that actively encourages wildly unpredictable fluctuations within global financial market ecosystems.</w:t>
      </w:r>
    </w:p>
    <w:p>
      <w:pPr>
        <w:spacing w:after="100" w:before="0"/>
      </w:pPr>
      <w:r>
        <w:rPr>
          <w:b w:val="0"/>
        </w:rPr>
        <w:t>B. A generally accepted theoretical doctrine or established ideological framework that is rigidly adhered to as the foundational, unquestioned standard within a specific discipline.</w:t>
      </w:r>
    </w:p>
    <w:p>
      <w:pPr>
        <w:spacing w:after="100" w:before="0"/>
      </w:pPr>
      <w:r>
        <w:rPr>
          <w:b w:val="0"/>
        </w:rPr>
        <w:t>C. A newly discovered empirical finding that dramatically contradicts decades of established scientific consensus regarding the fundamental neurological processing of human emotions.</w:t>
      </w:r>
    </w:p>
    <w:p>
      <w:pPr>
        <w:spacing w:after="100" w:before="0"/>
      </w:pPr>
      <w:r>
        <w:rPr>
          <w:b w:val="0"/>
        </w:rPr>
        <w:t>D. A highly flexible, inherently adaptable methodological approach that deliberately encourages continuous scholarly debate and the constant revision of microeconomic models.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generally accepted theoretical doctrine or established ideological framework). Key Points Therefore, the correct answer is: Option 2. Additional Information Here are the other options explained along with their Hindi meanings and example sentences:</w:t>
      </w:r>
    </w:p>
    <w:p>
      <w:pPr>
        <w:spacing w:before="0"/>
      </w:pPr>
      <w:r>
        <w:rPr>
          <w:b w:val="0"/>
        </w:rPr>
        <w:t>• The word "orthodoxy" means a generally accepted theory, doctrine, or practice that is rigidly adhered to as the standard. (परंपरागत सिद्धांत / रूढ़िवाद) Example: The orthodoxy of classical economics dominated scholarly thought for centuries.</w:t>
      </w:r>
    </w:p>
    <w:p>
      <w:pPr>
        <w:spacing w:before="0"/>
      </w:pPr>
      <w:r>
        <w:rPr>
          <w:b w:val="0"/>
        </w:rPr>
        <w:t>• "A generally accepted theoretical doctrine or established ideological framework" conveys the same meaning of orthodoxy as something foundational and unquestioned. (स्थापित विचारधारा) Example: The orthodoxy of Newtonian physics remained unchallenged until the rise of quantum mechanics.</w:t>
      </w:r>
    </w:p>
    <w:p>
      <w:pPr>
        <w:spacing w:before="0"/>
      </w:pPr>
      <w:r>
        <w:rPr>
          <w:b w:val="0"/>
        </w:rPr>
        <w:t>• Hence, we can infer that the synonym of 'orthodoxy' is 'a generally accepted theoretical doctrine or established ideological framework'.</w:t>
      </w:r>
    </w:p>
    <w:p>
      <w:pPr>
        <w:spacing w:before="0"/>
      </w:pPr>
      <w:r>
        <w:rPr>
          <w:b w:val="0"/>
        </w:rPr>
        <w:t>• Option 1: Chaotic and disorganized principles (अराजक और अव्यवस्थित सिद्धांत) – This suggests randomness and unpredictability, which is the opposite of orthodoxy. Example: A chaotic set of rules cannot form an orthodoxy.</w:t>
      </w:r>
    </w:p>
    <w:p>
      <w:pPr>
        <w:spacing w:before="0"/>
      </w:pPr>
      <w:r>
        <w:rPr>
          <w:b w:val="0"/>
        </w:rPr>
        <w:t>• Option 3: Newly discovered empirical finding (नवीन खोजी गई अनुभवजन्य खोज) – This implies innovation and contradiction of established beliefs, which is not orthodoxy. Example: A new empirical finding often challenges orthodoxy rather than representing it.</w:t>
      </w:r>
    </w:p>
    <w:p>
      <w:pPr>
        <w:spacing w:before="0"/>
      </w:pPr>
      <w:r>
        <w:rPr>
          <w:b w:val="0"/>
        </w:rPr>
        <w:t>• Option 4: Highly flexible and adaptable approach (अत्यधिक लचीला और अनुकूलनीय दृष्टिकोण) – This suggests openness to change, which is the opposite of rigid orthodoxy. Example: A flexible approach encourages debate, unlike orthodoxy which resists change.</w:t>
      </w:r>
    </w:p>
    <w:p>
      <w:pPr>
        <w:spacing w:before="0"/>
      </w:pPr>
      <w:r>
        <w:rPr>
          <w:b w:val="0"/>
        </w:rPr>
      </w:r>
    </w:p>
    <w:p>
      <w:pPr>
        <w:spacing w:after="100" w:line="360" w:lineRule="auto" w:before="0"/>
      </w:pPr>
      <w:r>
        <w:rPr>
          <w:b w:val="0"/>
        </w:rPr>
        <w:t>32. What can be reasonably inferred from the passage regarding the specific policy approach known as 'libertarian paternalism'?</w:t>
      </w:r>
    </w:p>
    <w:p>
      <w:pPr>
        <w:spacing w:before="0"/>
      </w:pPr>
      <w:r>
        <w:rPr>
          <w:b w:val="0"/>
        </w:rPr>
      </w:r>
    </w:p>
    <w:p>
      <w:pPr>
        <w:spacing w:after="100" w:before="0"/>
      </w:pPr>
      <w:r>
        <w:rPr>
          <w:b w:val="0"/>
        </w:rPr>
        <w:t>A. It fundamentally operates on the assumption that human beings are algorithmic calculators who will independently seek out the most mathematically optimal retirement plans without any external assistance.</w:t>
      </w:r>
    </w:p>
    <w:p>
      <w:pPr>
        <w:spacing w:after="100" w:before="0"/>
      </w:pPr>
      <w:r>
        <w:rPr>
          <w:b w:val="0"/>
        </w:rPr>
        <w:t>B. It seeks to preserve individual freedom of choice while simultaneously structuring the default options in a manner that effectively compensates for human inertia and predictable cognitive irrationality.</w:t>
      </w:r>
    </w:p>
    <w:p>
      <w:pPr>
        <w:spacing w:after="100" w:before="0"/>
      </w:pPr>
      <w:r>
        <w:rPr>
          <w:b w:val="0"/>
        </w:rPr>
        <w:t>C. It mandates strict, authoritarian governmental control over all personal financial decisions, effectively removing the possibility of choice in order to guarantee the absolute efficiency of market ecosystems.</w:t>
      </w:r>
    </w:p>
    <w:p>
      <w:pPr>
        <w:spacing w:after="100" w:before="0"/>
      </w:pPr>
      <w:r>
        <w:rPr>
          <w:b w:val="0"/>
        </w:rPr>
        <w:t>D. It completely rejects the foundational tenets of behavioral economics, arguing that choice architecture is scientifically invalid because it fails to account for the phenomenon of loss aversion.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It fundamentally operates on the assumption that human beings are algorithmic calculators who will independently seek out the most mathematically optimal retirement plans without any external assistance. This is incorrect. The passage specifically argues that humans are not perfectly rational calculators and that libertarian paternalism is designed to address these limitations.</w:t>
      </w:r>
    </w:p>
    <w:p>
      <w:pPr>
        <w:spacing w:before="0"/>
      </w:pPr>
      <w:r>
        <w:rPr>
          <w:b w:val="0"/>
        </w:rPr>
        <w:t>• Option 2: It seeks to preserve individual freedom of choice while simultaneously structuring the default options in a manner that effectively compensates for human inertia and predictable cognitive irrationality. This is correct. The passage explains that libertarian paternalism (nudge theory) preserves freedom of choice but uses default settings to guide people toward better outcomes.</w:t>
      </w:r>
    </w:p>
    <w:p>
      <w:pPr>
        <w:spacing w:before="0"/>
      </w:pPr>
      <w:r>
        <w:rPr>
          <w:b w:val="0"/>
        </w:rPr>
        <w:t>• Option 3: It mandates strict, authoritarian governmental control over all personal financial decisions, effectively removing the possibility of choice in order to guarantee the absolute efficiency of market ecosystems. This is incorrect. The passage emphasizes the preservation of choice, not its removal or authoritarian control.</w:t>
      </w:r>
    </w:p>
    <w:p>
      <w:pPr>
        <w:spacing w:before="0"/>
      </w:pPr>
      <w:r>
        <w:rPr>
          <w:b w:val="0"/>
        </w:rPr>
        <w:t>• Option 4: It completely rejects the foundational tenets of behavioral economics, arguing that choice architecture is scientifically invalid because it fails to account for the phenomenon of loss aversion. This is incorrect. Libertarian paternalism is rooted in behavioral economics and addresses cognitive biases, including loss aversion.</w:t>
      </w:r>
    </w:p>
    <w:p>
      <w:pPr>
        <w:spacing w:before="0"/>
      </w:pPr>
      <w:r>
        <w:rPr>
          <w:b w:val="0"/>
        </w:rPr>
        <w:t>• Option 1: Incorrect, since libertarian paternalism is designed to help people who do not act as rational calculators.</w:t>
      </w:r>
    </w:p>
    <w:p>
      <w:pPr>
        <w:spacing w:before="0"/>
      </w:pPr>
      <w:r>
        <w:rPr>
          <w:b w:val="0"/>
        </w:rPr>
        <w:t>• Option 3: Incorrect, because the approach is not authoritarian and preserves choice.</w:t>
      </w:r>
    </w:p>
    <w:p>
      <w:pPr>
        <w:spacing w:before="0"/>
      </w:pPr>
      <w:r>
        <w:rPr>
          <w:b w:val="0"/>
        </w:rPr>
        <w:t>• Option 4: Incorrect, as libertarian paternalism is based on behavioral economics, not a rejection of it.</w:t>
      </w:r>
    </w:p>
    <w:p>
      <w:pPr>
        <w:spacing w:before="0"/>
      </w:pPr>
      <w:r>
        <w:rPr>
          <w:b w:val="0"/>
        </w:rPr>
      </w:r>
    </w:p>
    <w:p>
      <w:pPr>
        <w:spacing w:after="100" w:line="360" w:lineRule="auto" w:before="0"/>
      </w:pPr>
      <w:r>
        <w:rPr>
          <w:b w:val="0"/>
        </w:rPr>
        <w:t>33. According to the passage, how does the psychological principle of 'loss aversion' directly influence the specific financial behavior of individuals in the stock market?</w:t>
      </w:r>
    </w:p>
    <w:p>
      <w:pPr>
        <w:spacing w:before="0"/>
      </w:pPr>
      <w:r>
        <w:rPr>
          <w:b w:val="0"/>
        </w:rPr>
      </w:r>
    </w:p>
    <w:p>
      <w:pPr>
        <w:spacing w:after="100" w:before="0"/>
      </w:pPr>
      <w:r>
        <w:rPr>
          <w:b w:val="0"/>
        </w:rPr>
        <w:t>A. It encourages investors to rely far too heavily on the initial piece of information offered, causing them to artificially inflate the perceived market value of newly introduced corporate stocks.</w:t>
      </w:r>
    </w:p>
    <w:p>
      <w:pPr>
        <w:spacing w:after="100" w:before="0"/>
      </w:pPr>
      <w:r>
        <w:rPr>
          <w:b w:val="0"/>
        </w:rPr>
        <w:t>B. It guarantees that investors will always prioritize maximizing their utility by meticulously weighing the marginal costs against the marginal benefits before making any substantial financial trades.</w:t>
      </w:r>
    </w:p>
    <w:p>
      <w:pPr>
        <w:spacing w:after="100" w:before="0"/>
      </w:pPr>
      <w:r>
        <w:rPr>
          <w:b w:val="0"/>
        </w:rPr>
        <w:t>C. It actively promotes socially beneficial outcomes by compelling individuals to voluntarily enroll in comprehensive retirement savings plans without needing environmental prompts or nudges.</w:t>
      </w:r>
    </w:p>
    <w:p>
      <w:pPr>
        <w:spacing w:after="100" w:before="0"/>
      </w:pPr>
      <w:r>
        <w:rPr>
          <w:b w:val="0"/>
        </w:rPr>
        <w:t>D. It compels investors to irrationally retain depreciating financial assets to avoid the psychological pain of an actualized loss, while simultaneously causing them to sell profitable assets prematurely.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It encourages investors to rely far too heavily on the initial piece of information offered, causing them to artificially inflate the perceived market value of newly introduced corporate stocks. This is incorrect. This describes the 'anchoring effect,' not 'loss aversion.'</w:t>
      </w:r>
    </w:p>
    <w:p>
      <w:pPr>
        <w:spacing w:before="0"/>
      </w:pPr>
      <w:r>
        <w:rPr>
          <w:b w:val="0"/>
        </w:rPr>
        <w:t>• Option 2: It guarantees that investors will always prioritize maximizing their utility by meticulously weighing the marginal costs against the marginal benefits before making any substantial financial trades. This is incorrect. This describes the rational-actor model, which the passage critiques as unrealistic.</w:t>
      </w:r>
    </w:p>
    <w:p>
      <w:pPr>
        <w:spacing w:before="0"/>
      </w:pPr>
      <w:r>
        <w:rPr>
          <w:b w:val="0"/>
        </w:rPr>
        <w:t>• Option 3: It actively promotes socially beneficial outcomes by compelling individuals to voluntarily enroll in comprehensive retirement savings plans without needing environmental prompts or nudges. This is incorrect. This describes outcomes related to 'choice architecture' or 'nudge theory,' not loss aversion itself.</w:t>
      </w:r>
    </w:p>
    <w:p>
      <w:pPr>
        <w:spacing w:before="0"/>
      </w:pPr>
      <w:r>
        <w:rPr>
          <w:b w:val="0"/>
        </w:rPr>
        <w:t>• Option 4: It compels investors to irrationally retain depreciating financial assets to avoid the psychological pain of an actualized loss, while simultaneously causing them to sell profitable assets prematurely. This is correct. The passage explicitly states that loss aversion leads to these specific, irrational behaviors in the stock market.</w:t>
      </w:r>
    </w:p>
    <w:p>
      <w:pPr>
        <w:spacing w:before="0"/>
      </w:pPr>
      <w:r>
        <w:rPr>
          <w:b w:val="0"/>
        </w:rPr>
        <w:t>• Option 1: Incorrect, as this relates to the anchoring effect rather than loss aversion.</w:t>
      </w:r>
    </w:p>
    <w:p>
      <w:pPr>
        <w:spacing w:before="0"/>
      </w:pPr>
      <w:r>
        <w:rPr>
          <w:b w:val="0"/>
        </w:rPr>
        <w:t>• Option 2: Incorrect, because the passage challenges the notion of perfect rationality in markets.</w:t>
      </w:r>
    </w:p>
    <w:p>
      <w:pPr>
        <w:spacing w:before="0"/>
      </w:pPr>
      <w:r>
        <w:rPr>
          <w:b w:val="0"/>
        </w:rPr>
        <w:t>• Option 3: Incorrect, since this is an effect of nudge theory, not loss aversion.</w:t>
      </w:r>
    </w:p>
    <w:p>
      <w:pPr>
        <w:spacing w:before="0"/>
      </w:pPr>
      <w:r>
        <w:rPr>
          <w:b w:val="0"/>
        </w:rPr>
      </w:r>
    </w:p>
    <w:p>
      <w:pPr>
        <w:spacing w:after="100" w:line="360" w:lineRule="auto" w:before="0"/>
      </w:pPr>
      <w:r>
        <w:rPr>
          <w:b w:val="0"/>
        </w:rPr>
        <w:t>34. Which one of the following best describes the author's tone in the passage?</w:t>
      </w:r>
    </w:p>
    <w:p>
      <w:pPr>
        <w:spacing w:before="0"/>
      </w:pPr>
      <w:r>
        <w:rPr>
          <w:b w:val="0"/>
        </w:rPr>
      </w:r>
    </w:p>
    <w:p>
      <w:pPr>
        <w:spacing w:after="100" w:before="0"/>
      </w:pPr>
      <w:r>
        <w:rPr>
          <w:b w:val="0"/>
        </w:rPr>
        <w:t>A. Analytically expository and academically objective, systematically explaining the theoretical evolution of microeconomic theory and the practical implications of human cognitive biases</w:t>
      </w:r>
    </w:p>
    <w:p>
      <w:pPr>
        <w:spacing w:after="100" w:before="0"/>
      </w:pPr>
      <w:r>
        <w:rPr>
          <w:b w:val="0"/>
        </w:rPr>
        <w:t>B. Deeply nostalgic and overtly melancholic, lamenting the tragic loss of neoclassical economic frameworks and the subsequent rise of unpredictable, emotionally driven financial markets.</w:t>
      </w:r>
    </w:p>
    <w:p>
      <w:pPr>
        <w:spacing w:after="100" w:before="0"/>
      </w:pPr>
      <w:r>
        <w:rPr>
          <w:b w:val="0"/>
        </w:rPr>
        <w:t>C. Highly dismissive and cynical, mocking behavioral economists for attempting to integrate psychology into a field that should remain strictly governed by rigid mathematical algorithms.</w:t>
      </w:r>
    </w:p>
    <w:p>
      <w:pPr>
        <w:spacing w:after="100" w:before="0"/>
      </w:pPr>
      <w:r>
        <w:rPr>
          <w:b w:val="0"/>
        </w:rPr>
        <w:t>D. Fervently dogmatic and politically biased, demanding that global governments immediately enforce mandatory financial regulations to completely eliminate human irrationality from the stock market.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Analytically expository and academically objective, systematically explaining the theoretical evolution of microeconomic theory and the practical implications of human cognitive biases This is correct. The passage adopts an objective, academic tone, explaining the shift from neoclassical to behavioral economics and the resulting practical implications.</w:t>
      </w:r>
    </w:p>
    <w:p>
      <w:pPr>
        <w:spacing w:before="0"/>
      </w:pPr>
      <w:r>
        <w:rPr>
          <w:b w:val="0"/>
        </w:rPr>
        <w:t>• Option 2: Deeply nostalgic and overtly melancholic, lamenting the tragic loss of neoclassical economic frameworks and the subsequent rise of unpredictable, emotionally driven financial markets. This is incorrect. The passage does not express nostalgia or lament for neoclassical economics.</w:t>
      </w:r>
    </w:p>
    <w:p>
      <w:pPr>
        <w:spacing w:before="0"/>
      </w:pPr>
      <w:r>
        <w:rPr>
          <w:b w:val="0"/>
        </w:rPr>
        <w:t>• Option 3: Highly dismissive and cynical, mocking behavioral economists for attempting to integrate psychology into a field that should remain strictly governed by rigid mathematical algorithms. This is incorrect. The author does not mock behavioral economists; rather, their contributions are described with respect and detail.</w:t>
      </w:r>
    </w:p>
    <w:p>
      <w:pPr>
        <w:spacing w:before="0"/>
      </w:pPr>
      <w:r>
        <w:rPr>
          <w:b w:val="0"/>
        </w:rPr>
        <w:t>• Option 4: Fervently dogmatic and politically biased, demanding that global governments immediately enforce mandatory financial regulations to completely eliminate human irrationality from the stock market. This is incorrect. The passage does not advocate for mandatory government regulation or display dogmatic bias.</w:t>
      </w:r>
    </w:p>
    <w:p>
      <w:pPr>
        <w:spacing w:before="0"/>
      </w:pPr>
      <w:r>
        <w:rPr>
          <w:b w:val="0"/>
        </w:rPr>
        <w:t>• Option 2: Incorrect, as the author is not nostalgic or melancholic about the transition in economic frameworks.</w:t>
      </w:r>
    </w:p>
    <w:p>
      <w:pPr>
        <w:spacing w:before="0"/>
      </w:pPr>
      <w:r>
        <w:rPr>
          <w:b w:val="0"/>
        </w:rPr>
        <w:t>• Option 3: Incorrect, since the passage is not dismissive or cynical about behavioral economics.</w:t>
      </w:r>
    </w:p>
    <w:p>
      <w:pPr>
        <w:spacing w:before="0"/>
      </w:pPr>
      <w:r>
        <w:rPr>
          <w:b w:val="0"/>
        </w:rPr>
        <w:t>• Option 4: Incorrect, because there is no evidence of dogmatic or politically biased demands in the passage.</w:t>
      </w:r>
    </w:p>
    <w:p>
      <w:pPr>
        <w:spacing w:before="0"/>
      </w:pPr>
      <w:r>
        <w:rPr>
          <w:b w:val="0"/>
        </w:rPr>
      </w:r>
    </w:p>
    <w:p>
      <w:pPr>
        <w:spacing w:after="100" w:line="360" w:lineRule="auto" w:before="0"/>
      </w:pPr>
      <w:r>
        <w:rPr>
          <w:b w:val="0"/>
        </w:rPr>
        <w:t>35. Which one of the following best encapsulates the primary focus of the passage?</w:t>
      </w:r>
    </w:p>
    <w:p>
      <w:pPr>
        <w:spacing w:before="0"/>
      </w:pPr>
      <w:r>
        <w:rPr>
          <w:b w:val="0"/>
        </w:rPr>
      </w:r>
    </w:p>
    <w:p>
      <w:pPr>
        <w:spacing w:after="100" w:before="0"/>
      </w:pPr>
      <w:r>
        <w:rPr>
          <w:b w:val="0"/>
        </w:rPr>
        <w:t>A. To meticulously detail the mathematical algorithms utilized by neoclassical economists to prove that human beings consistently operate as perfectly rational, utility-maximizing agents in global markets.</w:t>
      </w:r>
    </w:p>
    <w:p>
      <w:pPr>
        <w:spacing w:after="100" w:before="0"/>
      </w:pPr>
      <w:r>
        <w:rPr>
          <w:b w:val="0"/>
        </w:rPr>
        <w:t>B. To explore the transition from classical rational-actor economic models to the behavioral economics framework, highlighting how predictable cognitive biases fundamentally govern human financial decision-making.</w:t>
      </w:r>
    </w:p>
    <w:p>
      <w:pPr>
        <w:spacing w:after="100" w:before="0"/>
      </w:pPr>
      <w:r>
        <w:rPr>
          <w:b w:val="0"/>
        </w:rPr>
        <w:t>C. To aggressively condemn 'libertarian paternalism' as a manipulative political tool designed exclusively to strip individuals of their financial autonomy through the deceptive use of choice architecture.</w:t>
      </w:r>
    </w:p>
    <w:p>
      <w:pPr>
        <w:spacing w:after="100" w:before="0"/>
      </w:pPr>
      <w:r>
        <w:rPr>
          <w:b w:val="0"/>
        </w:rPr>
        <w:t>D. To chronically evaluate the specific historical stock market crashes that directly resulted from the pervasive psychological phenomenon known as the 'anchoring effect' during the late twentieth century.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To meticulously detail the mathematical algorithms utilized by neoclassical economists to prove that human beings consistently operate as perfectly rational, utility-maximizing agents in global markets. This is incorrect. The passage does not focus on detailing mathematical algorithms or defend the rational-actor model; rather, it critiques this classical approach.</w:t>
      </w:r>
    </w:p>
    <w:p>
      <w:pPr>
        <w:spacing w:before="0"/>
      </w:pPr>
      <w:r>
        <w:rPr>
          <w:b w:val="0"/>
        </w:rPr>
        <w:t>• Option 2: To explore the transition from classical rational-actor economic models to the behavioral economics framework, highlighting how predictable cognitive biases fundamentally govern human financial decision-making. This is correct. The passage discusses the shift from neoclassical to behavioral economics and emphasizes the role of cognitive biases in decision-making.</w:t>
      </w:r>
    </w:p>
    <w:p>
      <w:pPr>
        <w:spacing w:before="0"/>
      </w:pPr>
      <w:r>
        <w:rPr>
          <w:b w:val="0"/>
        </w:rPr>
        <w:t>• Option 3: To aggressively condemn 'libertarian paternalism' as a manipulative political tool designed exclusively to strip individuals of their financial autonomy through the deceptive use of choice architecture. This is incorrect. The passage presents 'libertarian paternalism' as a pragmatic approach, not as something to be condemned.</w:t>
      </w:r>
    </w:p>
    <w:p>
      <w:pPr>
        <w:spacing w:before="0"/>
      </w:pPr>
      <w:r>
        <w:rPr>
          <w:b w:val="0"/>
        </w:rPr>
        <w:t>• Option 4: To chronically evaluate the specific historical stock market crashes that directly resulted from the pervasive psychological phenomenon known as the 'anchoring effect' during the late twentieth century. This is incorrect. The passage mentions the anchoring effect but does not focus on specific stock market crashes or provide a historical evaluation.</w:t>
      </w:r>
    </w:p>
    <w:p>
      <w:pPr>
        <w:spacing w:before="0"/>
      </w:pPr>
      <w:r>
        <w:rPr>
          <w:b w:val="0"/>
        </w:rPr>
        <w:t>• Option 1: Incorrect, because the passage critiques, rather than supports, the rational-actor paradigm.</w:t>
      </w:r>
    </w:p>
    <w:p>
      <w:pPr>
        <w:spacing w:before="0"/>
      </w:pPr>
      <w:r>
        <w:rPr>
          <w:b w:val="0"/>
        </w:rPr>
        <w:t>• Option 3: Incorrect, as the passage presents libertarian paternalism as a pragmatic, not manipulative, tool.</w:t>
      </w:r>
    </w:p>
    <w:p>
      <w:pPr>
        <w:spacing w:before="0"/>
      </w:pPr>
      <w:r>
        <w:rPr>
          <w:b w:val="0"/>
        </w:rPr>
        <w:t>• Option 4: Incorrect, since the passage does not evaluate historical stock market crashes.</w:t>
      </w:r>
    </w:p>
    <w:p>
      <w:pPr>
        <w:spacing w:before="0"/>
      </w:pPr>
      <w:r>
        <w:rPr>
          <w:b w:val="0"/>
        </w:rPr>
      </w:r>
    </w:p>
    <w:p>
      <w:pPr>
        <w:spacing w:after="100" w:line="360" w:lineRule="auto" w:before="0"/>
      </w:pPr>
      <w:r>
        <w:rPr>
          <w:b w:val="0"/>
        </w:rPr>
        <w:t>36. In the context of the first paragraph, which one of the following phrases serves as the most accurate synonym for the word 'inexorably'?</w:t>
      </w:r>
    </w:p>
    <w:p>
      <w:pPr>
        <w:spacing w:before="0"/>
      </w:pPr>
      <w:r>
        <w:rPr>
          <w:b w:val="0"/>
        </w:rPr>
      </w:r>
    </w:p>
    <w:p>
      <w:pPr>
        <w:spacing w:after="100" w:before="0"/>
      </w:pPr>
      <w:r>
        <w:rPr>
          <w:b w:val="0"/>
        </w:rPr>
        <w:t>A. In a manner that is entirely accidental and completely dependent on random, unpredictable fluctuations within highly complex cosmological models.</w:t>
      </w:r>
    </w:p>
    <w:p>
      <w:pPr>
        <w:spacing w:after="100" w:before="0"/>
      </w:pPr>
      <w:r>
        <w:rPr>
          <w:b w:val="0"/>
        </w:rPr>
        <w:t>B. In a manner that is relentlessly unyielding and impossible to stop, alter, or disentangle, indicating a rigid and inescapable foundational connection.</w:t>
      </w:r>
    </w:p>
    <w:p>
      <w:pPr>
        <w:spacing w:after="100" w:before="0"/>
      </w:pPr>
      <w:r>
        <w:rPr>
          <w:b w:val="0"/>
        </w:rPr>
        <w:t>C. In a manner that is deliberately deceptive and intentionally manipulated by theoretical astrophysicists to secure ongoing financial funding for orbital observatories.</w:t>
      </w:r>
    </w:p>
    <w:p>
      <w:pPr>
        <w:spacing w:after="100" w:before="0"/>
      </w:pPr>
      <w:r>
        <w:rPr>
          <w:b w:val="0"/>
        </w:rPr>
        <w:t>D. In a manner that is highly flexible and conceptually porous, allowing for constant re-evaluation based on the rapidly shifting parameters of modern evolutionary biology.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(Relentlessly unyielding and impossible to stop). Key Points Therefore, the correct answer is: Option 2. Additional Information Here are the other options explained along with their Hindi meanings and example sentences:</w:t>
      </w:r>
    </w:p>
    <w:p>
      <w:pPr>
        <w:spacing w:before="0"/>
      </w:pPr>
      <w:r>
        <w:rPr>
          <w:b w:val="0"/>
        </w:rPr>
        <w:t>• The word "inexorably" means in a manner that is impossible to stop or prevent; relentlessly, unyieldingly. (अपरिहार्य रूप से) Example: Time moves inexorably forward, regardless of human desires.</w:t>
      </w:r>
    </w:p>
    <w:p>
      <w:pPr>
        <w:spacing w:before="0"/>
      </w:pPr>
      <w:r>
        <w:rPr>
          <w:b w:val="0"/>
        </w:rPr>
        <w:t>• "Relentlessly unyielding and impossible to stop" conveys the same sense of inevitability and unstoppable force. (दृढ़तापूर्वक और अजेय) Example: The army advanced in a relentlessly unyielding manner, leaving no chance for retreat.</w:t>
      </w:r>
    </w:p>
    <w:p>
      <w:pPr>
        <w:spacing w:before="0"/>
      </w:pPr>
      <w:r>
        <w:rPr>
          <w:b w:val="0"/>
        </w:rPr>
        <w:t>• Hence, we can infer that the synonym of 'inexorably' is 'relentlessly unyielding and impossible to stop'.</w:t>
      </w:r>
    </w:p>
    <w:p>
      <w:pPr>
        <w:spacing w:before="0"/>
      </w:pPr>
      <w:r>
        <w:rPr>
          <w:b w:val="0"/>
        </w:rPr>
        <w:t>• Option 1: Entirely accidental and random (पूरी तरह आकस्मिक और यादृच्छिक) – This suggests unpredictability, which is the opposite of inexorability. Example: His success was entirely accidental, depending on random chance.</w:t>
      </w:r>
    </w:p>
    <w:p>
      <w:pPr>
        <w:spacing w:before="0"/>
      </w:pPr>
      <w:r>
        <w:rPr>
          <w:b w:val="0"/>
        </w:rPr>
        <w:t>• Option 3: Deliberately deceptive and manipulated (जानबूझकर धोखेबाज़ और हेरफेर किया हुआ) – This implies intentional trickery, unrelated to the unstoppable nature of inexorability. Example: The report was deliberately deceptive to secure funding.</w:t>
      </w:r>
    </w:p>
    <w:p>
      <w:pPr>
        <w:spacing w:before="0"/>
      </w:pPr>
      <w:r>
        <w:rPr>
          <w:b w:val="0"/>
        </w:rPr>
        <w:t>• Option 4: Highly flexible and porous (अत्यधिक लचीला और छिद्रपूर्ण) – This suggests adaptability, which is the opposite of being rigid and unstoppable. Example: Modern theories are highly flexible and porous, open to reinterpretation.</w:t>
      </w:r>
    </w:p>
    <w:p>
      <w:pPr>
        <w:spacing w:before="0"/>
      </w:pPr>
      <w:r>
        <w:rPr>
          <w:b w:val="0"/>
        </w:rPr>
      </w:r>
    </w:p>
    <w:p>
      <w:pPr>
        <w:spacing w:after="100" w:line="360" w:lineRule="auto" w:before="0"/>
      </w:pPr>
      <w:r>
        <w:rPr>
          <w:b w:val="0"/>
        </w:rPr>
        <w:t>37. What can be reasonably inferred from the passage regarding the "Great Filter" if it is eventually determined to be safely positioned in humanity's evolutionary past?</w:t>
      </w:r>
    </w:p>
    <w:p>
      <w:pPr>
        <w:spacing w:before="0"/>
      </w:pPr>
      <w:r>
        <w:rPr>
          <w:b w:val="0"/>
        </w:rPr>
      </w:r>
    </w:p>
    <w:p>
      <w:pPr>
        <w:spacing w:after="100" w:before="0"/>
      </w:pPr>
      <w:r>
        <w:rPr>
          <w:b w:val="0"/>
        </w:rPr>
        <w:t>A. Humanity will inevitably face an insurmountable technological catastrophe in the near future, resulting in absolute self-destruction through environmental collapse or unaligned artificial intelligence.</w:t>
      </w:r>
    </w:p>
    <w:p>
      <w:pPr>
        <w:spacing w:after="100" w:before="0"/>
      </w:pPr>
      <w:r>
        <w:rPr>
          <w:b w:val="0"/>
        </w:rPr>
        <w:t>B. The universe is currently populated by billions of highly advanced, space-faring civilizations that have successfully utilized active radio astronomy to intentionally hide their existence from Earth.</w:t>
      </w:r>
    </w:p>
    <w:p>
      <w:pPr>
        <w:spacing w:after="100" w:before="0"/>
      </w:pPr>
      <w:r>
        <w:rPr>
          <w:b w:val="0"/>
        </w:rPr>
        <w:t>C. The evolutionary leap from single-celled organisms to complex life is an extraordinarily rare cosmic anomaly, suggesting humanity has already miraculously survived the most statistically improbable threshold.</w:t>
      </w:r>
    </w:p>
    <w:p>
      <w:pPr>
        <w:spacing w:after="100" w:before="0"/>
      </w:pPr>
      <w:r>
        <w:rPr>
          <w:b w:val="0"/>
        </w:rPr>
        <w:t>D. Astrobiologists must immediately abandon all searches for technosignatures, as an ancient filter definitively proves that atmospheric industrial pollutants are completely incompatible with carbon-based lifeforms.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Humanity will inevitably face an insurmountable technological catastrophe in the near future, resulting in absolute self-destruction through environmental collapse or unaligned artificial intelligence. This is incorrect. If the Great Filter is in the past, it implies the most difficult hurdle is already behind us, not ahead.</w:t>
      </w:r>
    </w:p>
    <w:p>
      <w:pPr>
        <w:spacing w:before="0"/>
      </w:pPr>
      <w:r>
        <w:rPr>
          <w:b w:val="0"/>
        </w:rPr>
        <w:t>• Option 2: The universe is currently populated by billions of highly advanced, space-faring civilizations that have successfully utilized active radio astronomy to intentionally hide their existence from Earth. This is incorrect. The passage does not suggest that other civilizations are hiding, but rather that life is rare if the filter is behind us.</w:t>
      </w:r>
    </w:p>
    <w:p>
      <w:pPr>
        <w:spacing w:before="0"/>
      </w:pPr>
      <w:r>
        <w:rPr>
          <w:b w:val="0"/>
        </w:rPr>
        <w:t>• Option 3: The evolutionary leap from single-celled organisms to complex life is an extraordinarily rare cosmic anomaly, suggesting humanity has already miraculously survived the most statistically improbable threshold. This is correct. The passage states that a past Great Filter would mean the step to complex life is exceptionally rare and humanity has already surpassed it.</w:t>
      </w:r>
    </w:p>
    <w:p>
      <w:pPr>
        <w:spacing w:before="0"/>
      </w:pPr>
      <w:r>
        <w:rPr>
          <w:b w:val="0"/>
        </w:rPr>
        <w:t>• Option 4: Astrobiologists must immediately abandon all searches for technosignatures, as an ancient filter definitively proves that atmospheric industrial pollutants are completely incompatible with carbon-based lifeforms. This is incorrect. The passage does not make this claim about technosignatures or pollutants.</w:t>
      </w:r>
    </w:p>
    <w:p>
      <w:pPr>
        <w:spacing w:before="0"/>
      </w:pPr>
      <w:r>
        <w:rPr>
          <w:b w:val="0"/>
        </w:rPr>
        <w:t>• Option 1: Incorrect, as a past filter means the worst is already over.</w:t>
      </w:r>
    </w:p>
    <w:p>
      <w:pPr>
        <w:spacing w:before="0"/>
      </w:pPr>
      <w:r>
        <w:rPr>
          <w:b w:val="0"/>
        </w:rPr>
        <w:t>• Option 2: Incorrect, the passage does not suggest hidden civilizations as an implication of a past Great Filter.</w:t>
      </w:r>
    </w:p>
    <w:p>
      <w:pPr>
        <w:spacing w:before="0"/>
      </w:pPr>
      <w:r>
        <w:rPr>
          <w:b w:val="0"/>
        </w:rPr>
        <w:t>• Option 4: Incorrect, nothing in the passage requires abandoning searches for technosignatures.</w:t>
      </w:r>
    </w:p>
    <w:p>
      <w:pPr>
        <w:spacing w:before="0"/>
      </w:pPr>
      <w:r>
        <w:rPr>
          <w:b w:val="0"/>
        </w:rPr>
      </w:r>
    </w:p>
    <w:p>
      <w:pPr>
        <w:spacing w:after="100" w:line="360" w:lineRule="auto" w:before="0"/>
      </w:pPr>
      <w:r>
        <w:rPr>
          <w:b w:val="0"/>
        </w:rPr>
        <w:t>38. According to the passage, what specific atmospheric phenomenon is identified as a potential biosignature by next-generation orbital observatories?</w:t>
      </w:r>
    </w:p>
    <w:p>
      <w:pPr>
        <w:spacing w:before="0"/>
      </w:pPr>
      <w:r>
        <w:rPr>
          <w:b w:val="0"/>
        </w:rPr>
      </w:r>
    </w:p>
    <w:p>
      <w:pPr>
        <w:spacing w:after="100" w:before="0"/>
      </w:pPr>
      <w:r>
        <w:rPr>
          <w:b w:val="0"/>
        </w:rPr>
        <w:t>A. The complete and permanent eradication of atmospheric industrial pollutants resulting from the deliberate construction of artificial megastructures around a host star's habitable zone.</w:t>
      </w:r>
    </w:p>
    <w:p>
      <w:pPr>
        <w:spacing w:after="100" w:before="0"/>
      </w:pPr>
      <w:r>
        <w:rPr>
          <w:b w:val="0"/>
        </w:rPr>
        <w:t>B. The detection of narrow-band laser emissions originating exclusively from deep subterranean liquid oceans located beneath the thick, icy crusts of distant exoplanets.</w:t>
      </w:r>
    </w:p>
    <w:p>
      <w:pPr>
        <w:spacing w:after="100" w:before="0"/>
      </w:pPr>
      <w:r>
        <w:rPr>
          <w:b w:val="0"/>
        </w:rPr>
        <w:t>C. The simultaneous and chemically imbalanced presence of specific reactive compounds, such as methane and oxygen, which generally require continuous biological processes to be replenished.</w:t>
      </w:r>
    </w:p>
    <w:p>
      <w:pPr>
        <w:spacing w:after="100" w:before="0"/>
      </w:pPr>
      <w:r>
        <w:rPr>
          <w:b w:val="0"/>
        </w:rPr>
        <w:t>D. The passive, long-term accumulation of carbon-based macromolecules directly within cryogenic hydrocarbon lakes, fundamentally proving the existence of intelligent thermodynamic systems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The complete and permanent eradication of atmospheric industrial pollutants resulting from the deliberate construction of artificial megastructures around a host star's habitable zone. This is incorrect. The passage does not mention the eradication of pollutants or artificial megastructures as a biosignature.</w:t>
      </w:r>
    </w:p>
    <w:p>
      <w:pPr>
        <w:spacing w:before="0"/>
      </w:pPr>
      <w:r>
        <w:rPr>
          <w:b w:val="0"/>
        </w:rPr>
        <w:t>• Option 2: The detection of narrow-band laser emissions originating exclusively from deep subterranean liquid oceans located beneath the thick, icy crusts of distant exoplanets. This is incorrect. While narrow-band laser emissions are discussed as technosignatures, not biosignatures, and not specifically from subterranean oceans.</w:t>
      </w:r>
    </w:p>
    <w:p>
      <w:pPr>
        <w:spacing w:before="0"/>
      </w:pPr>
      <w:r>
        <w:rPr>
          <w:b w:val="0"/>
        </w:rPr>
        <w:t>• Option 3: The simultaneous and chemically imbalanced presence of specific reactive compounds, such as methane and oxygen, which generally require continuous biological processes to be replenished. This is correct. The passage highlights this phenomenon—simultaneous methane and oxygen—as a biosignature targeted by next-generation observatories.</w:t>
      </w:r>
    </w:p>
    <w:p>
      <w:pPr>
        <w:spacing w:before="0"/>
      </w:pPr>
      <w:r>
        <w:rPr>
          <w:b w:val="0"/>
        </w:rPr>
        <w:t>• Option 4: The passive, long-term accumulation of carbon-based macromolecules directly within cryogenic hydrocarbon lakes, fundamentally proving the existence of intelligent thermodynamic systems. This is incorrect. The passage does not describe this as a biosignature or as definitive proof of intelligent systems.</w:t>
      </w:r>
    </w:p>
    <w:p>
      <w:pPr>
        <w:spacing w:before="0"/>
      </w:pPr>
      <w:r>
        <w:rPr>
          <w:b w:val="0"/>
        </w:rPr>
        <w:t>• Option 1: Incorrect, as the passage does not mention this phenomenon as a biosignature.</w:t>
      </w:r>
    </w:p>
    <w:p>
      <w:pPr>
        <w:spacing w:before="0"/>
      </w:pPr>
      <w:r>
        <w:rPr>
          <w:b w:val="0"/>
        </w:rPr>
        <w:t>• Option 2: Incorrect, since laser emissions are technosignatures, not biosignatures.</w:t>
      </w:r>
    </w:p>
    <w:p>
      <w:pPr>
        <w:spacing w:before="0"/>
      </w:pPr>
      <w:r>
        <w:rPr>
          <w:b w:val="0"/>
        </w:rPr>
        <w:t>• Option 4: Incorrect, because the accumulation of macromolecules in lakes is not given as a biosignature in the passage.</w:t>
      </w:r>
    </w:p>
    <w:p>
      <w:pPr>
        <w:spacing w:before="0"/>
      </w:pPr>
      <w:r>
        <w:rPr>
          <w:b w:val="0"/>
        </w:rPr>
      </w:r>
    </w:p>
    <w:p>
      <w:pPr>
        <w:spacing w:after="100" w:line="360" w:lineRule="auto" w:before="0"/>
      </w:pPr>
      <w:r>
        <w:rPr>
          <w:b w:val="0"/>
        </w:rPr>
        <w:t>39. Which one of the following best describes the author's tone in the passage?</w:t>
      </w:r>
    </w:p>
    <w:p>
      <w:pPr>
        <w:spacing w:before="0"/>
      </w:pPr>
      <w:r>
        <w:rPr>
          <w:b w:val="0"/>
        </w:rPr>
      </w:r>
    </w:p>
    <w:p>
      <w:pPr>
        <w:spacing w:after="100" w:before="0"/>
      </w:pPr>
      <w:r>
        <w:rPr>
          <w:b w:val="0"/>
        </w:rPr>
        <w:t>A. Deeply pessimistic and fatalistic, aggressively arguing that the Great Filter guarantees the imminent nuclear annihilation of humanity long before any form of interstellar colonization can ever occur.</w:t>
      </w:r>
    </w:p>
    <w:p>
      <w:pPr>
        <w:spacing w:after="100" w:before="0"/>
      </w:pPr>
      <w:r>
        <w:rPr>
          <w:b w:val="0"/>
        </w:rPr>
        <w:t>B. Unreservedly celebratory and triumphant, focusing entirely on the flawless technological perfection of modern orbital observatories and their guaranteed future successes in locating extraterrestrial entities.</w:t>
      </w:r>
    </w:p>
    <w:p>
      <w:pPr>
        <w:spacing w:after="100" w:before="0"/>
      </w:pPr>
      <w:r>
        <w:rPr>
          <w:b w:val="0"/>
        </w:rPr>
        <w:t>C. Analytically objective and scientifically evaluative, meticulously detailing the profound paradoxes of cosmic silence alongside the empirical strategies and conceptual limitations characterizing modern astrobiological research.</w:t>
      </w:r>
    </w:p>
    <w:p>
      <w:pPr>
        <w:spacing w:after="100" w:before="0"/>
      </w:pPr>
      <w:r>
        <w:rPr>
          <w:b w:val="0"/>
        </w:rPr>
        <w:t>D. Highly dismissive and cynical, mocking the search for extraterrestrial intelligence as a massive misallocation of vital financial resources driven entirely by unscientific, terrestrial-centric bias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Deeply pessimistic and fatalistic, aggressively arguing that the Great Filter guarantees the imminent nuclear annihilation of humanity long before any form of interstellar colonization can ever occur. This is incorrect. The passage mentions the Great Filter as a theoretical possibility but does not adopt a pessimistic or fatalistic tone.</w:t>
      </w:r>
    </w:p>
    <w:p>
      <w:pPr>
        <w:spacing w:before="0"/>
      </w:pPr>
      <w:r>
        <w:rPr>
          <w:b w:val="0"/>
        </w:rPr>
        <w:t>• Option 2: Unreservedly celebratory and triumphant, focusing entirely on the flawless technological perfection of modern orbital observatories and their guaranteed future successes in locating extraterrestrial entities. This is incorrect. The author discusses both advances and limitations, not just technological triumphs.</w:t>
      </w:r>
    </w:p>
    <w:p>
      <w:pPr>
        <w:spacing w:before="0"/>
      </w:pPr>
      <w:r>
        <w:rPr>
          <w:b w:val="0"/>
        </w:rPr>
        <w:t>• Option 3: Analytically objective and scientifically evaluative, meticulously detailing the profound paradoxes of cosmic silence alongside the empirical strategies and conceptual limitations characterizing modern astrobiological research. This is correct. The tone is objective, analytic, and evaluative, as the passage presents balanced information on paradoxes, strategies, and biases in the search for extraterrestrial life.</w:t>
      </w:r>
    </w:p>
    <w:p>
      <w:pPr>
        <w:spacing w:before="0"/>
      </w:pPr>
      <w:r>
        <w:rPr>
          <w:b w:val="0"/>
        </w:rPr>
        <w:t>• Option 4: Highly dismissive and cynical, mocking the search for extraterrestrial intelligence as a massive misallocation of vital financial resources driven entirely by unscientific, terrestrial-centric bias. This is incorrect. The author does not mock or dismiss SETI or astrobiology, but rather treats the subject with seriousness and nuance.</w:t>
      </w:r>
    </w:p>
    <w:p>
      <w:pPr>
        <w:spacing w:before="0"/>
      </w:pPr>
      <w:r>
        <w:rPr>
          <w:b w:val="0"/>
        </w:rPr>
        <w:t>• Option 1: Incorrect, because the passage does not dwell on pessimism or fatalism about humanity's fate.</w:t>
      </w:r>
    </w:p>
    <w:p>
      <w:pPr>
        <w:spacing w:before="0"/>
      </w:pPr>
      <w:r>
        <w:rPr>
          <w:b w:val="0"/>
        </w:rPr>
        <w:t>• Option 2: Incorrect, as the passage discusses technological limitations as well as successes.</w:t>
      </w:r>
    </w:p>
    <w:p>
      <w:pPr>
        <w:spacing w:before="0"/>
      </w:pPr>
      <w:r>
        <w:rPr>
          <w:b w:val="0"/>
        </w:rPr>
        <w:t>• Option 4: Incorrect, since the tone is not dismissive or cynical.</w:t>
      </w:r>
    </w:p>
    <w:p>
      <w:pPr>
        <w:spacing w:before="0"/>
      </w:pPr>
      <w:r>
        <w:rPr>
          <w:b w:val="0"/>
        </w:rPr>
      </w:r>
    </w:p>
    <w:p>
      <w:pPr>
        <w:spacing w:after="100" w:line="360" w:lineRule="auto" w:before="0"/>
      </w:pPr>
      <w:r>
        <w:rPr>
          <w:b w:val="0"/>
        </w:rPr>
        <w:t>40. Which one of the following best encapsulates the primary focus of the passage?</w:t>
      </w:r>
    </w:p>
    <w:p>
      <w:pPr>
        <w:spacing w:before="0"/>
      </w:pPr>
      <w:r>
        <w:rPr>
          <w:b w:val="0"/>
        </w:rPr>
      </w:r>
    </w:p>
    <w:p>
      <w:pPr>
        <w:spacing w:after="100" w:before="0"/>
      </w:pPr>
      <w:r>
        <w:rPr>
          <w:b w:val="0"/>
        </w:rPr>
        <w:t>A. To strictly argue that the construction of Dyson spheres is the only mathematically reliable method for preventing the inevitable self-destruction predicted by the theoretical Great Filter.</w:t>
      </w:r>
    </w:p>
    <w:p>
      <w:pPr>
        <w:spacing w:after="100" w:before="0"/>
      </w:pPr>
      <w:r>
        <w:rPr>
          <w:b w:val="0"/>
        </w:rPr>
        <w:t>B. To explore the theoretical frameworks explaining the cosmic silence of extraterrestrial civilizations and highlight the shifting methodologies and inherent conceptual biases in the search for alien life.</w:t>
      </w:r>
    </w:p>
    <w:p>
      <w:pPr>
        <w:spacing w:after="100" w:before="0"/>
      </w:pPr>
      <w:r>
        <w:rPr>
          <w:b w:val="0"/>
        </w:rPr>
        <w:t>C. To meticulously document the specific radio astronomy frequencies that were historically utilized to discover the very first single-celled organisms residing in the subterranean oceans of Europa.</w:t>
      </w:r>
    </w:p>
    <w:p>
      <w:pPr>
        <w:spacing w:after="100" w:before="0"/>
      </w:pPr>
      <w:r>
        <w:rPr>
          <w:b w:val="0"/>
        </w:rPr>
        <w:t>D. To vehemently condemn the James Webb Space Telescope as a fundamental epistemological failure due to its inability to detect non-carbon-based extremophiles in cryogenic hydrocarbon lakes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To strictly argue that the construction of Dyson spheres is the only mathematically reliable method for preventing the inevitable self-destruction predicted by the theoretical Great Filter. This is incorrect. The passage mentions Dyson spheres as an example of technosignatures, not as a mandatory solution to the Great Filter.</w:t>
      </w:r>
    </w:p>
    <w:p>
      <w:pPr>
        <w:spacing w:before="0"/>
      </w:pPr>
      <w:r>
        <w:rPr>
          <w:b w:val="0"/>
        </w:rPr>
        <w:t>• Option 2: To explore the theoretical frameworks explaining the cosmic silence of extraterrestrial civilizations and highlight the shifting methodologies and inherent conceptual biases in the search for alien life. This is correct. The passage discusses the Fermi Paradox, the Great Filter, evolving detection techniques, and anthropocentric biases in SETI and astrobiology.</w:t>
      </w:r>
    </w:p>
    <w:p>
      <w:pPr>
        <w:spacing w:before="0"/>
      </w:pPr>
      <w:r>
        <w:rPr>
          <w:b w:val="0"/>
        </w:rPr>
        <w:t>• Option 3: To meticulously document the specific radio astronomy frequencies that were historically utilized to discover the very first single-celled organisms residing in the subterranean oceans of Europa. This is incorrect. The passage does not claim any discovery of life on Europa nor focus on historical radio frequencies.</w:t>
      </w:r>
    </w:p>
    <w:p>
      <w:pPr>
        <w:spacing w:before="0"/>
      </w:pPr>
      <w:r>
        <w:rPr>
          <w:b w:val="0"/>
        </w:rPr>
        <w:t>• Option 4: To vehemently condemn the James Webb Space Telescope as a fundamental epistemological failure due to its inability to detect non-carbon-based extremophiles in cryogenic hydrocarbon lakes. This is incorrect. The passage does not condemn the James Webb Space Telescope but discusses detection limitations more generally.</w:t>
      </w:r>
    </w:p>
    <w:p>
      <w:pPr>
        <w:spacing w:before="0"/>
      </w:pPr>
      <w:r>
        <w:rPr>
          <w:b w:val="0"/>
        </w:rPr>
        <w:t>• Option 1: Incorrect, as Dyson spheres are mentioned as possible technosignatures, not as an exclusive solution.</w:t>
      </w:r>
    </w:p>
    <w:p>
      <w:pPr>
        <w:spacing w:before="0"/>
      </w:pPr>
      <w:r>
        <w:rPr>
          <w:b w:val="0"/>
        </w:rPr>
        <w:t>• Option 3: Incorrect, since no discovery of life on Europa is claimed in the passage.</w:t>
      </w:r>
    </w:p>
    <w:p>
      <w:pPr>
        <w:spacing w:before="0"/>
      </w:pPr>
      <w:r>
        <w:rPr>
          <w:b w:val="0"/>
        </w:rPr>
        <w:t>• Option 4: Incorrect, because there is no condemnation of the telescope; the passage discusses conceptual bias instead.</w:t>
      </w:r>
    </w:p>
    <w:p>
      <w:pPr>
        <w:spacing w:before="0"/>
      </w:pPr>
      <w:r>
        <w:rPr>
          <w:b w:val="0"/>
        </w:rPr>
      </w:r>
    </w:p>
    <w:p>
      <w:pPr>
        <w:spacing w:after="100" w:line="360" w:lineRule="auto" w:before="0"/>
      </w:pPr>
      <w:r>
        <w:rPr>
          <w:b w:val="0"/>
        </w:rPr>
        <w:t>41. Select the most appropriate option to fill in blank number 1.</w:t>
      </w:r>
    </w:p>
    <w:p>
      <w:pPr>
        <w:spacing w:before="0"/>
      </w:pPr>
      <w:r>
        <w:rPr>
          <w:b w:val="0"/>
        </w:rPr>
      </w:r>
    </w:p>
    <w:p>
      <w:pPr>
        <w:spacing w:after="100" w:before="0"/>
      </w:pPr>
      <w:r>
        <w:rPr>
          <w:b w:val="0"/>
        </w:rPr>
        <w:t>A. has been</w:t>
      </w:r>
    </w:p>
    <w:p>
      <w:pPr>
        <w:spacing w:after="100" w:before="0"/>
      </w:pPr>
      <w:r>
        <w:rPr>
          <w:b w:val="0"/>
        </w:rPr>
        <w:t>B. is being</w:t>
      </w:r>
    </w:p>
    <w:p>
      <w:pPr>
        <w:spacing w:after="100" w:before="0"/>
      </w:pPr>
      <w:r>
        <w:rPr>
          <w:b w:val="0"/>
        </w:rPr>
        <w:t>C. have been</w:t>
      </w:r>
    </w:p>
    <w:p>
      <w:pPr>
        <w:spacing w:after="100" w:before="0"/>
      </w:pPr>
      <w:r>
        <w:rPr>
          <w:b w:val="0"/>
        </w:rPr>
        <w:t>D. 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passage, it is implied that the process of using mirrors is continuing since a long time. Thus, it is in present perfect tense. Thus, it will be constructed as "have(since the subject is plural)+ past participle." Thus, the correct phrase to use is "have been."</w:t>
      </w:r>
    </w:p>
    <w:p>
      <w:pPr>
        <w:spacing w:before="0"/>
      </w:pPr>
      <w:r>
        <w:rPr>
          <w:b w:val="0"/>
        </w:rPr>
      </w:r>
    </w:p>
    <w:p>
      <w:pPr>
        <w:spacing w:after="100" w:line="360" w:lineRule="auto" w:before="0"/>
      </w:pPr>
      <w:r>
        <w:rPr>
          <w:b w:val="0"/>
        </w:rPr>
        <w:t>42. Select the most appropriate option to fill in blank number 2.</w:t>
      </w:r>
    </w:p>
    <w:p>
      <w:pPr>
        <w:spacing w:before="0"/>
      </w:pPr>
      <w:r>
        <w:rPr>
          <w:b w:val="0"/>
        </w:rPr>
      </w:r>
    </w:p>
    <w:p>
      <w:pPr>
        <w:spacing w:after="100" w:before="0"/>
      </w:pPr>
      <w:r>
        <w:rPr>
          <w:b w:val="0"/>
        </w:rPr>
        <w:t>A. verity</w:t>
      </w:r>
    </w:p>
    <w:p>
      <w:pPr>
        <w:spacing w:after="100" w:before="0"/>
      </w:pPr>
      <w:r>
        <w:rPr>
          <w:b w:val="0"/>
        </w:rPr>
        <w:t>B. principle</w:t>
      </w:r>
    </w:p>
    <w:p>
      <w:pPr>
        <w:spacing w:after="100" w:before="0"/>
      </w:pPr>
      <w:r>
        <w:rPr>
          <w:b w:val="0"/>
        </w:rPr>
        <w:t>C. supposition</w:t>
      </w:r>
    </w:p>
    <w:p>
      <w:pPr>
        <w:spacing w:after="100" w:before="0"/>
      </w:pPr>
      <w:r>
        <w:rPr>
          <w:b w:val="0"/>
        </w:rPr>
        <w:t>D. moral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passage, the way in which mirrors are used is explained. Thus, it is a guiding belief in which the mirrors in solar cooker is used. Thus, among the given options, the correct word to use in blank 2 is "principle" which means a type of process.</w:t>
      </w:r>
    </w:p>
    <w:p>
      <w:pPr>
        <w:spacing w:before="0"/>
      </w:pPr>
      <w:r>
        <w:rPr>
          <w:b w:val="0"/>
        </w:rPr>
      </w:r>
    </w:p>
    <w:p>
      <w:pPr>
        <w:spacing w:after="100" w:line="360" w:lineRule="auto" w:before="0"/>
      </w:pPr>
      <w:r>
        <w:rPr>
          <w:b w:val="0"/>
        </w:rPr>
        <w:t>43. Select the most appropriate option to fill in blank number 3.</w:t>
      </w:r>
    </w:p>
    <w:p>
      <w:pPr>
        <w:spacing w:before="0"/>
      </w:pPr>
      <w:r>
        <w:rPr>
          <w:b w:val="0"/>
        </w:rPr>
      </w:r>
    </w:p>
    <w:p>
      <w:pPr>
        <w:spacing w:after="100" w:before="0"/>
      </w:pPr>
      <w:r>
        <w:rPr>
          <w:b w:val="0"/>
        </w:rPr>
        <w:t>A. beneath</w:t>
      </w:r>
    </w:p>
    <w:p>
      <w:pPr>
        <w:spacing w:after="100" w:before="0"/>
      </w:pPr>
      <w:r>
        <w:rPr>
          <w:b w:val="0"/>
        </w:rPr>
        <w:t>B. overhead</w:t>
      </w:r>
    </w:p>
    <w:p>
      <w:pPr>
        <w:spacing w:after="100" w:before="0"/>
      </w:pPr>
      <w:r>
        <w:rPr>
          <w:b w:val="0"/>
        </w:rPr>
        <w:t>C. ahead</w:t>
      </w:r>
    </w:p>
    <w:p>
      <w:pPr>
        <w:spacing w:after="100" w:before="0"/>
      </w:pPr>
      <w:r>
        <w:rPr>
          <w:b w:val="0"/>
        </w:rPr>
        <w:t>D. upward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context, the blank is asking for a word that describes the location of the beautifully shining moon. Among the given options, the correct word to use is "overhead" which means something situated above the head. Thus, it correctly describes the position of the moon.</w:t>
      </w:r>
    </w:p>
    <w:p>
      <w:pPr>
        <w:spacing w:before="0"/>
      </w:pPr>
      <w:r>
        <w:rPr>
          <w:b w:val="0"/>
        </w:rPr>
      </w:r>
    </w:p>
    <w:p>
      <w:pPr>
        <w:spacing w:after="100" w:line="360" w:lineRule="auto" w:before="0"/>
      </w:pPr>
      <w:r>
        <w:rPr>
          <w:b w:val="0"/>
        </w:rPr>
        <w:t>44. Select the most appropriate option to fill in blank number 4.</w:t>
      </w:r>
    </w:p>
    <w:p>
      <w:pPr>
        <w:spacing w:before="0"/>
      </w:pPr>
      <w:r>
        <w:rPr>
          <w:b w:val="0"/>
        </w:rPr>
      </w:r>
    </w:p>
    <w:p>
      <w:pPr>
        <w:spacing w:after="100" w:before="0"/>
      </w:pPr>
      <w:r>
        <w:rPr>
          <w:b w:val="0"/>
        </w:rPr>
        <w:t>A. minute</w:t>
      </w:r>
    </w:p>
    <w:p>
      <w:pPr>
        <w:spacing w:after="100" w:before="0"/>
      </w:pPr>
      <w:r>
        <w:rPr>
          <w:b w:val="0"/>
        </w:rPr>
        <w:t>B. less</w:t>
      </w:r>
    </w:p>
    <w:p>
      <w:pPr>
        <w:spacing w:after="100" w:before="0"/>
      </w:pPr>
      <w:r>
        <w:rPr>
          <w:b w:val="0"/>
        </w:rPr>
        <w:t>C. petty</w:t>
      </w:r>
    </w:p>
    <w:p>
      <w:pPr>
        <w:spacing w:after="100" w:before="0"/>
      </w:pPr>
      <w:r>
        <w:rPr>
          <w:b w:val="0"/>
        </w:rPr>
        <w:t>D. little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blank will indicate how the moon reflects very small amount of sunlight. Now, among the given options, the word "little" fits perfectly in the blank as it means very small in size or amount.</w:t>
      </w:r>
    </w:p>
    <w:p>
      <w:pPr>
        <w:spacing w:before="0"/>
      </w:pPr>
      <w:r>
        <w:rPr>
          <w:b w:val="0"/>
        </w:rPr>
      </w:r>
    </w:p>
    <w:p>
      <w:pPr>
        <w:spacing w:after="100" w:line="360" w:lineRule="auto" w:before="0"/>
      </w:pPr>
      <w:r>
        <w:rPr>
          <w:b w:val="0"/>
        </w:rPr>
        <w:t>45. Select the most appropriate option to fill in blank number 5.</w:t>
      </w:r>
    </w:p>
    <w:p>
      <w:pPr>
        <w:spacing w:before="0"/>
      </w:pPr>
      <w:r>
        <w:rPr>
          <w:b w:val="0"/>
        </w:rPr>
      </w:r>
    </w:p>
    <w:p>
      <w:pPr>
        <w:spacing w:after="100" w:before="0"/>
      </w:pPr>
      <w:r>
        <w:rPr>
          <w:b w:val="0"/>
        </w:rPr>
        <w:t>A. lowly</w:t>
      </w:r>
    </w:p>
    <w:p>
      <w:pPr>
        <w:spacing w:after="100" w:before="0"/>
      </w:pPr>
      <w:r>
        <w:rPr>
          <w:b w:val="0"/>
        </w:rPr>
        <w:t>B. faintly</w:t>
      </w:r>
    </w:p>
    <w:p>
      <w:pPr>
        <w:spacing w:after="100" w:before="0"/>
      </w:pPr>
      <w:r>
        <w:rPr>
          <w:b w:val="0"/>
        </w:rPr>
        <w:t>C. gloomily</w:t>
      </w:r>
    </w:p>
    <w:p>
      <w:pPr>
        <w:spacing w:after="100" w:before="0"/>
      </w:pPr>
      <w:r>
        <w:rPr>
          <w:b w:val="0"/>
        </w:rPr>
        <w:t>D. feebly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nature of the image that we are able to see of the moon after the reflection. Now, among the given options, the correct word to use is "faintly" which means in a weak or unclear manner.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