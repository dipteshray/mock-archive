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most appropriate ANTONYM for the underlined word in the given sentence. The war was followed by a long period of prosperity.</w:t>
      </w:r>
    </w:p>
    <w:p>
      <w:pPr>
        <w:spacing w:before="0"/>
      </w:pPr>
      <w:r>
        <w:rPr>
          <w:b w:val="0"/>
        </w:rPr>
      </w:r>
    </w:p>
    <w:p>
      <w:pPr>
        <w:spacing w:after="100" w:before="0"/>
      </w:pPr>
      <w:r>
        <w:rPr>
          <w:b w:val="0"/>
        </w:rPr>
        <w:t>A. Security</w:t>
      </w:r>
    </w:p>
    <w:p>
      <w:pPr>
        <w:spacing w:after="100" w:before="0"/>
      </w:pPr>
      <w:r>
        <w:rPr>
          <w:b w:val="0"/>
        </w:rPr>
        <w:t>B. Secure</w:t>
      </w:r>
    </w:p>
    <w:p>
      <w:pPr>
        <w:spacing w:after="100" w:before="0"/>
      </w:pPr>
      <w:r>
        <w:rPr>
          <w:b w:val="0"/>
        </w:rPr>
        <w:t>C. Affluence</w:t>
      </w:r>
    </w:p>
    <w:p>
      <w:pPr>
        <w:spacing w:after="100" w:before="0"/>
      </w:pPr>
      <w:r>
        <w:rPr>
          <w:b w:val="0"/>
        </w:rPr>
        <w:t>D. Failure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Failure. Key Points Therefore, the correct answer is: Option 4 i.e. Failure. Additional Information Here are the other options explained along with their Hindi meanings and example sentences:</w:t>
      </w:r>
    </w:p>
    <w:p>
      <w:pPr>
        <w:spacing w:before="0"/>
      </w:pPr>
      <w:r>
        <w:rPr>
          <w:b w:val="0"/>
        </w:rPr>
        <w:t>• The word "prosperity" means a state of being successful, usually by making a lot of money. (समृद्धि ) Example: The country enjoyed a period of peace and prosperity after the war.</w:t>
      </w:r>
    </w:p>
    <w:p>
      <w:pPr>
        <w:spacing w:before="0"/>
      </w:pPr>
      <w:r>
        <w:rPr>
          <w:b w:val="0"/>
        </w:rPr>
        <w:t>• "Failure" refers to the lack of success or the inability to meet an expectation. (असफलता) Example: The project ended in failure due to poor planning.</w:t>
      </w:r>
    </w:p>
    <w:p>
      <w:pPr>
        <w:spacing w:before="0"/>
      </w:pPr>
      <w:r>
        <w:rPr>
          <w:b w:val="0"/>
        </w:rPr>
        <w:t>• Hence, we can infer that the opposite of 'prosperity' is 'failure'.</w:t>
      </w:r>
    </w:p>
    <w:p>
      <w:pPr>
        <w:spacing w:before="0"/>
      </w:pPr>
      <w:r>
        <w:rPr>
          <w:b w:val="0"/>
        </w:rPr>
        <w:t>• Security (सुरक्षा): The state of being free from danger or threat. Example: The government has increased security at all airports.</w:t>
      </w:r>
    </w:p>
    <w:p>
      <w:pPr>
        <w:spacing w:before="0"/>
      </w:pPr>
      <w:r>
        <w:rPr>
          <w:b w:val="0"/>
        </w:rPr>
        <w:t>• Secure (सुरक्षित): Fixed or fastened so as not to give way, become loose, or be lost. Example: Please make sure the doors are secure before you leave.</w:t>
      </w:r>
    </w:p>
    <w:p>
      <w:pPr>
        <w:spacing w:before="0"/>
      </w:pPr>
      <w:r>
        <w:rPr>
          <w:b w:val="0"/>
        </w:rPr>
        <w:t>• Affluence (धनाढ्यता): The state of having a great deal of money; wealth. Example: His affluence is evident from the luxurious lifestyle he leads.</w:t>
      </w:r>
    </w:p>
    <w:p>
      <w:pPr>
        <w:spacing w:before="0"/>
      </w:pPr>
      <w:r>
        <w:rPr>
          <w:b w:val="0"/>
        </w:rPr>
      </w:r>
    </w:p>
    <w:p>
      <w:pPr>
        <w:spacing w:after="100" w:line="360" w:lineRule="auto" w:before="0"/>
      </w:pPr>
      <w:r>
        <w:rPr>
          <w:b w:val="0"/>
        </w:rPr>
        <w:t>2. Select the option that can be used as a one-word substitute for the given phrase. An important person who represents his/her country in a foreign country</w:t>
      </w:r>
    </w:p>
    <w:p>
      <w:pPr>
        <w:spacing w:before="0"/>
      </w:pPr>
      <w:r>
        <w:rPr>
          <w:b w:val="0"/>
        </w:rPr>
      </w:r>
    </w:p>
    <w:p>
      <w:pPr>
        <w:spacing w:after="100" w:before="0"/>
      </w:pPr>
      <w:r>
        <w:rPr>
          <w:b w:val="0"/>
        </w:rPr>
        <w:t>A. Amateur</w:t>
      </w:r>
    </w:p>
    <w:p>
      <w:pPr>
        <w:spacing w:after="100" w:before="0"/>
      </w:pPr>
      <w:r>
        <w:rPr>
          <w:b w:val="0"/>
        </w:rPr>
        <w:t>B. Ambassador</w:t>
      </w:r>
    </w:p>
    <w:p>
      <w:pPr>
        <w:spacing w:after="100" w:before="0"/>
      </w:pPr>
      <w:r>
        <w:rPr>
          <w:b w:val="0"/>
        </w:rPr>
        <w:t>C. Altruist</w:t>
      </w:r>
    </w:p>
    <w:p>
      <w:pPr>
        <w:spacing w:after="100" w:before="0"/>
      </w:pPr>
      <w:r>
        <w:rPr>
          <w:b w:val="0"/>
        </w:rPr>
        <w:t>D. Anonymous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Explanation: An ambassador is an official representative of a country's government who is appointed to represent their country in a foreign nation. Additional Information</w:t>
      </w:r>
    </w:p>
    <w:p>
      <w:pPr>
        <w:spacing w:before="0"/>
      </w:pPr>
      <w:r>
        <w:rPr>
          <w:b w:val="0"/>
        </w:rPr>
        <w:t>• The word "Ambassador" (Option 2) fits perfectly as it refers to an important person who represents his/her country in a foreign country.</w:t>
      </w:r>
    </w:p>
    <w:p>
      <w:pPr>
        <w:spacing w:before="0"/>
      </w:pPr>
      <w:r>
        <w:rPr>
          <w:b w:val="0"/>
        </w:rPr>
        <w:t>• Option 1: "Amateur" refers to a non-professional and does not describe the role of representing a country in a foreign land.</w:t>
      </w:r>
    </w:p>
    <w:p>
      <w:pPr>
        <w:spacing w:before="0"/>
      </w:pPr>
      <w:r>
        <w:rPr>
          <w:b w:val="0"/>
        </w:rPr>
        <w:t>• Option 3: "Altruist" refers to a person with selfless concern for others, but does not pertain to the official role of an ambassador.</w:t>
      </w:r>
    </w:p>
    <w:p>
      <w:pPr>
        <w:spacing w:before="0"/>
      </w:pPr>
      <w:r>
        <w:rPr>
          <w:b w:val="0"/>
        </w:rPr>
        <w:t>• Option 4: "Anonymous" means unknown, which is not suitable for the description of an ambassador.</w:t>
      </w:r>
    </w:p>
    <w:p>
      <w:pPr>
        <w:spacing w:before="0"/>
      </w:pPr>
      <w:r>
        <w:rPr>
          <w:b w:val="0"/>
        </w:rPr>
      </w:r>
    </w:p>
    <w:p>
      <w:pPr>
        <w:spacing w:after="100" w:line="360" w:lineRule="auto" w:before="0"/>
      </w:pPr>
      <w:r>
        <w:rPr>
          <w:b w:val="0"/>
        </w:rPr>
        <w:t>3. Select the option that expresses the given sentence in passive voice. Martha made pancakes yesterday.</w:t>
      </w:r>
    </w:p>
    <w:p>
      <w:pPr>
        <w:spacing w:before="0"/>
      </w:pPr>
      <w:r>
        <w:rPr>
          <w:b w:val="0"/>
        </w:rPr>
      </w:r>
    </w:p>
    <w:p>
      <w:pPr>
        <w:spacing w:after="100" w:before="0"/>
      </w:pPr>
      <w:r>
        <w:rPr>
          <w:b w:val="0"/>
        </w:rPr>
        <w:t>A. Pancakes had been made by Martha yesterday.</w:t>
      </w:r>
    </w:p>
    <w:p>
      <w:pPr>
        <w:spacing w:after="100" w:before="0"/>
      </w:pPr>
      <w:r>
        <w:rPr>
          <w:b w:val="0"/>
        </w:rPr>
        <w:t>B. Pancakes were being made by Martha yesterday.</w:t>
      </w:r>
    </w:p>
    <w:p>
      <w:pPr>
        <w:spacing w:after="100" w:before="0"/>
      </w:pPr>
      <w:r>
        <w:rPr>
          <w:b w:val="0"/>
        </w:rPr>
        <w:t>C. Pancakes were made by Martha yesterday.</w:t>
      </w:r>
    </w:p>
    <w:p>
      <w:pPr>
        <w:spacing w:after="100" w:before="0"/>
      </w:pPr>
      <w:r>
        <w:rPr>
          <w:b w:val="0"/>
        </w:rPr>
        <w:t>D. Pancakes was made by Martha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"Pancakes were made by Martha yesterday."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"Martha made pancakes yesterday."</w:t>
      </w:r>
    </w:p>
    <w:p>
      <w:pPr>
        <w:spacing w:before="0"/>
      </w:pPr>
      <w:r>
        <w:rPr>
          <w:b w:val="0"/>
        </w:rPr>
        <w:t>• To convert to passive voice: Place the object "pancakes" at the beginning.</w:t>
      </w:r>
    </w:p>
    <w:p>
      <w:pPr>
        <w:spacing w:before="0"/>
      </w:pPr>
      <w:r>
        <w:rPr>
          <w:b w:val="0"/>
        </w:rPr>
        <w:t>• Change the active verb form "made" to "were made" (past simple passive).</w:t>
      </w:r>
    </w:p>
    <w:p>
      <w:pPr>
        <w:spacing w:before="0"/>
      </w:pPr>
      <w:r>
        <w:rPr>
          <w:b w:val="0"/>
        </w:rPr>
        <w:t>• Add the preposition "by" followed by the original subject "Martha."</w:t>
      </w:r>
    </w:p>
    <w:p>
      <w:pPr>
        <w:spacing w:before="0"/>
      </w:pPr>
      <w:r>
        <w:rPr>
          <w:b w:val="0"/>
        </w:rPr>
        <w:t>• Ensure the time phrase "yesterday" remains at the end of the sentence for clarity.</w:t>
      </w:r>
    </w:p>
    <w:p>
      <w:pPr>
        <w:spacing w:before="0"/>
      </w:pPr>
      <w:r>
        <w:rPr>
          <w:b w:val="0"/>
        </w:rPr>
        <w:t>• Option 1: "Pancakes had been made by Martha yesterday." – Incorrect tense (past perfect passive).</w:t>
      </w:r>
    </w:p>
    <w:p>
      <w:pPr>
        <w:spacing w:before="0"/>
      </w:pPr>
      <w:r>
        <w:rPr>
          <w:b w:val="0"/>
        </w:rPr>
        <w:t>• Option 2: "Pancakes were being made by Martha yesterday." – Incorrect tense (past continuous passive).</w:t>
      </w:r>
    </w:p>
    <w:p>
      <w:pPr>
        <w:spacing w:before="0"/>
      </w:pPr>
      <w:r>
        <w:rPr>
          <w:b w:val="0"/>
        </w:rPr>
        <w:t>• Option 4: "Pancakes was made by Martha yesterday." – Subject-verb agreement error.</w:t>
      </w:r>
    </w:p>
    <w:p>
      <w:pPr>
        <w:spacing w:before="0"/>
      </w:pPr>
      <w:r>
        <w:rPr>
          <w:b w:val="0"/>
        </w:rPr>
      </w:r>
    </w:p>
    <w:p>
      <w:pPr>
        <w:spacing w:after="100" w:line="360" w:lineRule="auto" w:before="0"/>
      </w:pPr>
      <w:r>
        <w:rPr>
          <w:b w:val="0"/>
        </w:rPr>
        <w:t>4. In the given question, a statement divided into different segments is given. Rearrange all the segments to form a coherent statement. O: also benefit from knowing P: there are several reasons Q: why even parents would R: more about how and why S: children do the things that they do</w:t>
      </w:r>
    </w:p>
    <w:p>
      <w:pPr>
        <w:spacing w:before="0"/>
      </w:pPr>
      <w:r>
        <w:rPr>
          <w:b w:val="0"/>
        </w:rPr>
      </w:r>
    </w:p>
    <w:p>
      <w:pPr>
        <w:spacing w:after="100" w:before="0"/>
      </w:pPr>
      <w:r>
        <w:rPr>
          <w:b w:val="0"/>
        </w:rPr>
        <w:t>A. RQOPS</w:t>
      </w:r>
    </w:p>
    <w:p>
      <w:pPr>
        <w:spacing w:after="100" w:before="0"/>
      </w:pPr>
      <w:r>
        <w:rPr>
          <w:b w:val="0"/>
        </w:rPr>
        <w:t>B. OPQSR</w:t>
      </w:r>
    </w:p>
    <w:p>
      <w:pPr>
        <w:spacing w:after="100" w:before="0"/>
      </w:pPr>
      <w:r>
        <w:rPr>
          <w:b w:val="0"/>
        </w:rPr>
        <w:t>C. PQORS</w:t>
      </w:r>
    </w:p>
    <w:p>
      <w:pPr>
        <w:spacing w:after="100" w:before="0"/>
      </w:pPr>
      <w:r>
        <w:rPr>
          <w:b w:val="0"/>
        </w:rPr>
        <w:t>D. PQROS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sentence after rearrangement: "There are several reasons why even parents would also benefit from knowing more about how and why children do the things that they do."</w:t>
      </w:r>
    </w:p>
    <w:p>
      <w:pPr>
        <w:spacing w:before="0"/>
      </w:pPr>
      <w:r>
        <w:rPr>
          <w:b w:val="0"/>
        </w:rPr>
        <w:t>• The sentence construction begins by stating the existence of multiple reasons, establishing the context: "There are several reasons why even parents would also benefit from knowing more about how and why children do the things that they do."</w:t>
      </w:r>
    </w:p>
    <w:p>
      <w:pPr>
        <w:spacing w:before="0"/>
      </w:pPr>
      <w:r>
        <w:rPr>
          <w:b w:val="0"/>
        </w:rPr>
        <w:t>• Sentence P is the first sentence as it introduces the existence of several reasons: "There are several reasons"</w:t>
      </w:r>
    </w:p>
    <w:p>
      <w:pPr>
        <w:spacing w:before="0"/>
      </w:pPr>
      <w:r>
        <w:rPr>
          <w:b w:val="0"/>
        </w:rPr>
        <w:t>• Sentence Q follows as it begins to explain who benefits from these reasons: "why even parents would"</w:t>
      </w:r>
    </w:p>
    <w:p>
      <w:pPr>
        <w:spacing w:before="0"/>
      </w:pPr>
      <w:r>
        <w:rPr>
          <w:b w:val="0"/>
        </w:rPr>
        <w:t>• Sentence O is the next part as it expands on the benefits that parents would have: "also benefit from knowing"</w:t>
      </w:r>
    </w:p>
    <w:p>
      <w:pPr>
        <w:spacing w:before="0"/>
      </w:pPr>
      <w:r>
        <w:rPr>
          <w:b w:val="0"/>
        </w:rPr>
        <w:t>• Sentence R follows as it begins to detail what parents would know more about: "more about how and why"</w:t>
      </w:r>
    </w:p>
    <w:p>
      <w:pPr>
        <w:spacing w:before="0"/>
      </w:pPr>
      <w:r>
        <w:rPr>
          <w:b w:val="0"/>
        </w:rPr>
        <w:t>• Sentence S is the concluding part as it completes the thought with the specific actions of children: "children do the things that they do"</w:t>
      </w:r>
    </w:p>
    <w:p>
      <w:pPr>
        <w:spacing w:before="0"/>
      </w:pPr>
      <w:r>
        <w:rPr>
          <w:b w:val="0"/>
        </w:rPr>
        <w:t>• The correct sequence is PQORS.</w:t>
      </w:r>
    </w:p>
    <w:p>
      <w:pPr>
        <w:spacing w:before="0"/>
      </w:pPr>
      <w:r>
        <w:rPr>
          <w:b w:val="0"/>
        </w:rPr>
      </w:r>
    </w:p>
    <w:p>
      <w:pPr>
        <w:spacing w:after="100" w:line="360" w:lineRule="auto" w:before="0"/>
      </w:pPr>
      <w:r>
        <w:rPr>
          <w:b w:val="0"/>
        </w:rPr>
        <w:t>5. Select the most appropriate meaning of the given idiom. Radhika stood by Monica's side through thick and thin.</w:t>
      </w:r>
    </w:p>
    <w:p>
      <w:pPr>
        <w:spacing w:before="0"/>
      </w:pPr>
      <w:r>
        <w:rPr>
          <w:b w:val="0"/>
        </w:rPr>
      </w:r>
    </w:p>
    <w:p>
      <w:pPr>
        <w:spacing w:after="100" w:before="0"/>
      </w:pPr>
      <w:r>
        <w:rPr>
          <w:b w:val="0"/>
        </w:rPr>
        <w:t>A. Under easy situations wherein she could ensure Monica's safety and security</w:t>
      </w:r>
    </w:p>
    <w:p>
      <w:pPr>
        <w:spacing w:after="100" w:before="0"/>
      </w:pPr>
      <w:r>
        <w:rPr>
          <w:b w:val="0"/>
        </w:rPr>
        <w:t>B. In all the happy moments, personally spending most of her time</w:t>
      </w:r>
    </w:p>
    <w:p>
      <w:pPr>
        <w:spacing w:after="100" w:before="0"/>
      </w:pPr>
      <w:r>
        <w:rPr>
          <w:b w:val="0"/>
        </w:rPr>
        <w:t>C. Under all conditions, no matter how challenging or difficult</w:t>
      </w:r>
    </w:p>
    <w:p>
      <w:pPr>
        <w:spacing w:after="100" w:before="0"/>
      </w:pPr>
      <w:r>
        <w:rPr>
          <w:b w:val="0"/>
        </w:rPr>
        <w:t>D. In the moments when Monica couldn't complete some simple tasks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idiom "through thick and thin" means supporting someone in all circumstances, good or bad, no matter how difficult. (अच्छे और बुरे समय में) Example: True friends will stand by you through thick and thin, no matter what happens.</w:t>
      </w:r>
    </w:p>
    <w:p>
      <w:pPr>
        <w:spacing w:before="0"/>
      </w:pPr>
      <w:r>
        <w:rPr>
          <w:b w:val="0"/>
        </w:rPr>
        <w:t>• Option 1: Under easy situations wherein she could ensure Monica's safety and security (सिर्फ आसान परिस्थितियों में समर्थन देना): Supporting only in simple and safe conditions. Example: She helps her friends only when things are going smoothly.</w:t>
      </w:r>
    </w:p>
    <w:p>
      <w:pPr>
        <w:spacing w:before="0"/>
      </w:pPr>
      <w:r>
        <w:rPr>
          <w:b w:val="0"/>
        </w:rPr>
        <w:t>• Option 2: In all the happy moments, personally spending most of her time (सिर्फ खुशहाल क्षणों में साथ रहना): Being with someone only during joyful times. Example: She enjoys celebrating with friends in their happy times.</w:t>
      </w:r>
    </w:p>
    <w:p>
      <w:pPr>
        <w:spacing w:before="0"/>
      </w:pPr>
      <w:r>
        <w:rPr>
          <w:b w:val="0"/>
        </w:rPr>
        <w:t>• Option 4: In the moments when Monica couldn't complete some simple tasks (सिर्फ तब मदद करना जब वे सरल कार्यों में असफल हों): Helping someone only when they struggle with simple tasks. Example: She only steps in to help when her friend faces minor difficulties.</w:t>
      </w:r>
    </w:p>
    <w:p>
      <w:pPr>
        <w:spacing w:before="0"/>
      </w:pPr>
      <w:r>
        <w:rPr>
          <w:b w:val="0"/>
        </w:rPr>
      </w:r>
    </w:p>
    <w:p>
      <w:pPr>
        <w:spacing w:after="100" w:line="360" w:lineRule="auto" w:before="0"/>
      </w:pPr>
      <w:r>
        <w:rPr>
          <w:b w:val="0"/>
        </w:rPr>
        <w:t>6. Give one word substitution for : A person who is unsure about God’s existence</w:t>
      </w:r>
    </w:p>
    <w:p>
      <w:pPr>
        <w:spacing w:before="0"/>
      </w:pPr>
      <w:r>
        <w:rPr>
          <w:b w:val="0"/>
        </w:rPr>
      </w:r>
    </w:p>
    <w:p>
      <w:pPr>
        <w:spacing w:after="100" w:before="0"/>
      </w:pPr>
      <w:r>
        <w:rPr>
          <w:b w:val="0"/>
        </w:rPr>
        <w:t>A. Ignorant</w:t>
      </w:r>
    </w:p>
    <w:p>
      <w:pPr>
        <w:spacing w:after="100" w:before="0"/>
      </w:pPr>
      <w:r>
        <w:rPr>
          <w:b w:val="0"/>
        </w:rPr>
        <w:t>B. Atheist</w:t>
      </w:r>
    </w:p>
    <w:p>
      <w:pPr>
        <w:spacing w:after="100" w:before="0"/>
      </w:pPr>
      <w:r>
        <w:rPr>
          <w:b w:val="0"/>
        </w:rPr>
        <w:t>C. Agnostic</w:t>
      </w:r>
    </w:p>
    <w:p>
      <w:pPr>
        <w:spacing w:after="100" w:before="0"/>
      </w:pPr>
      <w:r>
        <w:rPr>
          <w:b w:val="0"/>
        </w:rPr>
        <w:t>D. Theist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Explanation: The term "Agnostic" refers to someone uncertain or unsure about the existence of God, making it the correct choice for this definition. Additional Information</w:t>
      </w:r>
    </w:p>
    <w:p>
      <w:pPr>
        <w:spacing w:before="0"/>
      </w:pPr>
      <w:r>
        <w:rPr>
          <w:b w:val="0"/>
        </w:rPr>
        <w:t>• A person who is unsure about God’s existence is called an Agnostic, as they neither affirm nor deny God's existence.</w:t>
      </w:r>
    </w:p>
    <w:p>
      <w:pPr>
        <w:spacing w:before="0"/>
      </w:pPr>
      <w:r>
        <w:rPr>
          <w:b w:val="0"/>
        </w:rPr>
        <w:t>• Option 1: "Ignorant" refers to a lack of knowledge, which is not the same as being unsure about God's existence.</w:t>
      </w:r>
    </w:p>
    <w:p>
      <w:pPr>
        <w:spacing w:before="0"/>
      </w:pPr>
      <w:r>
        <w:rPr>
          <w:b w:val="0"/>
        </w:rPr>
        <w:t>• Option 2: "Atheist" is someone who believes in the absence of God, which is distinct from the uncertainty described in the question.</w:t>
      </w:r>
    </w:p>
    <w:p>
      <w:pPr>
        <w:spacing w:before="0"/>
      </w:pPr>
      <w:r>
        <w:rPr>
          <w:b w:val="0"/>
        </w:rPr>
        <w:t>• Option 4: "Theist" refers to someone who believes in the existence of God, which is opposite to being unsure.</w:t>
      </w:r>
    </w:p>
    <w:p>
      <w:pPr>
        <w:spacing w:before="0"/>
      </w:pPr>
      <w:r>
        <w:rPr>
          <w:b w:val="0"/>
        </w:rPr>
      </w:r>
    </w:p>
    <w:p>
      <w:pPr>
        <w:spacing w:after="100" w:line="360" w:lineRule="auto" w:before="0"/>
      </w:pPr>
      <w:r>
        <w:rPr>
          <w:b w:val="0"/>
        </w:rPr>
        <w:t>7. Select the most appropriate synonym of the underlined word in the given sentence. His approach was filled with such perseverance that it was difficult to overlook his merit.</w:t>
      </w:r>
    </w:p>
    <w:p>
      <w:pPr>
        <w:spacing w:before="0"/>
      </w:pPr>
      <w:r>
        <w:rPr>
          <w:b w:val="0"/>
        </w:rPr>
      </w:r>
    </w:p>
    <w:p>
      <w:pPr>
        <w:spacing w:after="100" w:before="0"/>
      </w:pPr>
      <w:r>
        <w:rPr>
          <w:b w:val="0"/>
        </w:rPr>
        <w:t>A. Ignorance</w:t>
      </w:r>
    </w:p>
    <w:p>
      <w:pPr>
        <w:spacing w:after="100" w:before="0"/>
      </w:pPr>
      <w:r>
        <w:rPr>
          <w:b w:val="0"/>
        </w:rPr>
        <w:t>B. Doggedness</w:t>
      </w:r>
    </w:p>
    <w:p>
      <w:pPr>
        <w:spacing w:after="100" w:before="0"/>
      </w:pPr>
      <w:r>
        <w:rPr>
          <w:b w:val="0"/>
        </w:rPr>
        <w:t>C. Reluctance</w:t>
      </w:r>
    </w:p>
    <w:p>
      <w:pPr>
        <w:spacing w:after="100" w:before="0"/>
      </w:pPr>
      <w:r>
        <w:rPr>
          <w:b w:val="0"/>
        </w:rPr>
        <w:t>D. Monotonous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Doggedness. Key Points Therefore, the correct answer is: Option 2 i.e. Doggedness. Additional Information Here are the other options explained along with their Hindi meanings and example sentences:</w:t>
      </w:r>
    </w:p>
    <w:p>
      <w:pPr>
        <w:spacing w:before="0"/>
      </w:pPr>
      <w:r>
        <w:rPr>
          <w:b w:val="0"/>
        </w:rPr>
        <w:t>• The word "perseverance" means persistence in doing something despite difficulty or delay in achieving success. (दृढ़ता) Example: Her perseverance in completing the project was commendable.</w:t>
      </w:r>
    </w:p>
    <w:p>
      <w:pPr>
        <w:spacing w:before="0"/>
      </w:pPr>
      <w:r>
        <w:rPr>
          <w:b w:val="0"/>
        </w:rPr>
        <w:t>• "Doggedness" refers to the quality of being determined to achieve something despite difficulties. (हठधर्मिता) Example: His doggedness in pursuing his goals has always been an inspiration to his peers.</w:t>
      </w:r>
    </w:p>
    <w:p>
      <w:pPr>
        <w:spacing w:before="0"/>
      </w:pPr>
      <w:r>
        <w:rPr>
          <w:b w:val="0"/>
        </w:rPr>
        <w:t>• Ignorance (अज्ञानता): Lack of knowledge or information. Example: His ignorance of the local laws caused him a lot of trouble.</w:t>
      </w:r>
    </w:p>
    <w:p>
      <w:pPr>
        <w:spacing w:before="0"/>
      </w:pPr>
      <w:r>
        <w:rPr>
          <w:b w:val="0"/>
        </w:rPr>
        <w:t>• Reluctance (अनिच्छा): Unwillingness or disinclination to do something. Example: She showed reluctance to join the meeting.</w:t>
      </w:r>
    </w:p>
    <w:p>
      <w:pPr>
        <w:spacing w:before="0"/>
      </w:pPr>
      <w:r>
        <w:rPr>
          <w:b w:val="0"/>
        </w:rPr>
        <w:t>• Monotonous (नीरस): Dull, tedious, and repetitious; lacking in variety and interest. Example: His job became monotonous over the years, leading him to look for new opportunities.</w:t>
      </w:r>
    </w:p>
    <w:p>
      <w:pPr>
        <w:spacing w:before="0"/>
      </w:pPr>
      <w:r>
        <w:rPr>
          <w:b w:val="0"/>
        </w:rPr>
      </w:r>
    </w:p>
    <w:p>
      <w:pPr>
        <w:spacing w:after="100" w:line="360" w:lineRule="auto" w:before="0"/>
      </w:pPr>
      <w:r>
        <w:rPr>
          <w:b w:val="0"/>
        </w:rPr>
        <w:t>8. Select the most appropriate option that can substitute the underlined part in the following sentence. Everyone called the reporter a daredevil after he came back safely from the war zone.</w:t>
      </w:r>
    </w:p>
    <w:p>
      <w:pPr>
        <w:spacing w:before="0"/>
      </w:pPr>
      <w:r>
        <w:rPr>
          <w:b w:val="0"/>
        </w:rPr>
      </w:r>
    </w:p>
    <w:p>
      <w:pPr>
        <w:spacing w:after="100" w:before="0"/>
      </w:pPr>
      <w:r>
        <w:rPr>
          <w:b w:val="0"/>
        </w:rPr>
        <w:t>A. a common man</w:t>
      </w:r>
    </w:p>
    <w:p>
      <w:pPr>
        <w:spacing w:after="100" w:before="0"/>
      </w:pPr>
      <w:r>
        <w:rPr>
          <w:b w:val="0"/>
        </w:rPr>
        <w:t>B. a fearless person</w:t>
      </w:r>
    </w:p>
    <w:p>
      <w:pPr>
        <w:spacing w:after="100" w:before="0"/>
      </w:pPr>
      <w:r>
        <w:rPr>
          <w:b w:val="0"/>
        </w:rPr>
        <w:t>C. an insignificant person</w:t>
      </w:r>
    </w:p>
    <w:p>
      <w:pPr>
        <w:spacing w:after="100" w:before="0"/>
      </w:pPr>
      <w:r>
        <w:rPr>
          <w:b w:val="0"/>
        </w:rPr>
        <w:t>D. a hypocrite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"daredevil" refers to a person who is adventurous and willing to take great risks. (साहसी व्यक्ति) Example: The daredevil skydiver performed stunts that amazed the audience.</w:t>
      </w:r>
    </w:p>
    <w:p>
      <w:pPr>
        <w:spacing w:before="0"/>
      </w:pPr>
      <w:r>
        <w:rPr>
          <w:b w:val="0"/>
        </w:rPr>
        <w:t>• "Fearless person" refers to someone who is not afraid to take risks or face danger. (निर्भीक व्यक्ति) Example: The fearless person marched forward without hesitation, even in the face of danger.</w:t>
      </w:r>
    </w:p>
    <w:p>
      <w:pPr>
        <w:spacing w:before="0"/>
      </w:pPr>
      <w:r>
        <w:rPr>
          <w:b w:val="0"/>
        </w:rPr>
        <w:t>• Option 1: "A common man" (साधारण व्यक्ति) refers to an average person who does not stand out in any particular way. Example: The common man struggles to make ends meet every day.</w:t>
      </w:r>
    </w:p>
    <w:p>
      <w:pPr>
        <w:spacing w:before="0"/>
      </w:pPr>
      <w:r>
        <w:rPr>
          <w:b w:val="0"/>
        </w:rPr>
        <w:t>• Option 3: "An insignificant person" (अहमियतहीन व्यक्ति) refers to someone who is not important or does not have an impact on others. Example: He felt like an insignificant person in a crowd of successful professionals.</w:t>
      </w:r>
    </w:p>
    <w:p>
      <w:pPr>
        <w:spacing w:before="0"/>
      </w:pPr>
      <w:r>
        <w:rPr>
          <w:b w:val="0"/>
        </w:rPr>
        <w:t>• Option 4: "A hypocrite" (पाखंडी) refers to someone who pretends to have moral standards or beliefs that they do not actually possess. Example: She was a hypocrite, always criticizing others while doing the same things herself.</w:t>
      </w:r>
    </w:p>
    <w:p>
      <w:pPr>
        <w:spacing w:before="0"/>
      </w:pPr>
      <w:r>
        <w:rPr>
          <w:b w:val="0"/>
        </w:rPr>
      </w:r>
    </w:p>
    <w:p>
      <w:pPr>
        <w:spacing w:after="100" w:line="360" w:lineRule="auto" w:before="0"/>
      </w:pPr>
      <w:r>
        <w:rPr>
          <w:b w:val="0"/>
        </w:rPr>
        <w:t>9. Parts of the given sentence have been underlined. Identify the part that has an error. Select 'No error' if there is no error. Although the team had trained diligently for months, they had still overwhelmed by the opponent's unexpected tactics.</w:t>
      </w:r>
    </w:p>
    <w:p>
      <w:pPr>
        <w:spacing w:before="0"/>
      </w:pPr>
      <w:r>
        <w:rPr>
          <w:b w:val="0"/>
        </w:rPr>
      </w:r>
    </w:p>
    <w:p>
      <w:pPr>
        <w:spacing w:after="100" w:before="0"/>
      </w:pPr>
      <w:r>
        <w:rPr>
          <w:b w:val="0"/>
        </w:rPr>
        <w:t>A. No error</w:t>
      </w:r>
    </w:p>
    <w:p>
      <w:pPr>
        <w:spacing w:after="100" w:before="0"/>
      </w:pPr>
      <w:r>
        <w:rPr>
          <w:b w:val="0"/>
        </w:rPr>
        <w:t>B. had still overwhelmed</w:t>
      </w:r>
    </w:p>
    <w:p>
      <w:pPr>
        <w:spacing w:after="100" w:before="0"/>
      </w:pPr>
      <w:r>
        <w:rPr>
          <w:b w:val="0"/>
        </w:rPr>
        <w:t>C. trained diligently</w:t>
      </w:r>
    </w:p>
    <w:p>
      <w:pPr>
        <w:spacing w:after="100" w:before="0"/>
      </w:pPr>
      <w:r>
        <w:rPr>
          <w:b w:val="0"/>
        </w:rPr>
        <w:t>D. for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“Although the team had trained diligently for months, they had still been overwhelmed by the opponent's unexpected tactics.”</w:t>
      </w:r>
    </w:p>
    <w:p>
      <w:pPr>
        <w:spacing w:before="0"/>
      </w:pPr>
      <w:r>
        <w:rPr>
          <w:b w:val="0"/>
        </w:rPr>
        <w:t>• The error lies in the phrase “had still overwhelmed”.</w:t>
      </w:r>
    </w:p>
    <w:p>
      <w:pPr>
        <w:spacing w:before="0"/>
      </w:pPr>
      <w:r>
        <w:rPr>
          <w:b w:val="0"/>
        </w:rPr>
        <w:t>• The verb form “overwhelmed” is incorrect here as it does not match the intended passive voice structure.</w:t>
      </w:r>
    </w:p>
    <w:p>
      <w:pPr>
        <w:spacing w:before="0"/>
      </w:pPr>
      <w:r>
        <w:rPr>
          <w:b w:val="0"/>
        </w:rPr>
        <w:t>• The correct form should be “had still been overwhelmed”, indicating that the team was affected by the opponent’s tactics.</w:t>
      </w:r>
    </w:p>
    <w:p>
      <w:pPr>
        <w:spacing w:before="0"/>
      </w:pPr>
      <w:r>
        <w:rPr>
          <w:b w:val="0"/>
        </w:rPr>
        <w:t>• In the past perfect tense, when expressing a passive action, the structure should be: had + been + past participle.</w:t>
      </w:r>
    </w:p>
    <w:p>
      <w:pPr>
        <w:spacing w:before="0"/>
      </w:pPr>
      <w:r>
        <w:rPr>
          <w:b w:val="0"/>
        </w:rPr>
      </w:r>
    </w:p>
    <w:p>
      <w:pPr>
        <w:spacing w:after="100" w:line="360" w:lineRule="auto" w:before="0"/>
      </w:pPr>
      <w:r>
        <w:rPr>
          <w:b w:val="0"/>
        </w:rPr>
        <w:t>10. Select the most appropriate ANTONYM of the underlined word. If someone babbles, it means that they talk in a confused or excited way.</w:t>
      </w:r>
    </w:p>
    <w:p>
      <w:pPr>
        <w:spacing w:before="0"/>
      </w:pPr>
      <w:r>
        <w:rPr>
          <w:b w:val="0"/>
        </w:rPr>
      </w:r>
    </w:p>
    <w:p>
      <w:pPr>
        <w:spacing w:after="100" w:before="0"/>
      </w:pPr>
      <w:r>
        <w:rPr>
          <w:b w:val="0"/>
        </w:rPr>
        <w:t>A. Gossips</w:t>
      </w:r>
    </w:p>
    <w:p>
      <w:pPr>
        <w:spacing w:after="100" w:before="0"/>
      </w:pPr>
      <w:r>
        <w:rPr>
          <w:b w:val="0"/>
        </w:rPr>
        <w:t>B. Quiet</w:t>
      </w:r>
    </w:p>
    <w:p>
      <w:pPr>
        <w:spacing w:after="100" w:before="0"/>
      </w:pPr>
      <w:r>
        <w:rPr>
          <w:b w:val="0"/>
        </w:rPr>
        <w:t>C. Talkative</w:t>
      </w:r>
    </w:p>
    <w:p>
      <w:pPr>
        <w:spacing w:after="100" w:before="0"/>
      </w:pPr>
      <w:r>
        <w:rPr>
          <w:b w:val="0"/>
        </w:rPr>
        <w:t>D. Rants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Quiet. Key Points Therefore, the correct answer is: Option 2 i.e. Quiet. Additional Information Here are the other options explained along with their Hindi meanings and example sentences:</w:t>
      </w:r>
    </w:p>
    <w:p>
      <w:pPr>
        <w:spacing w:before="0"/>
      </w:pPr>
      <w:r>
        <w:rPr>
          <w:b w:val="0"/>
        </w:rPr>
        <w:t>• The word "babble" means to talk in a confused or excited way. (बड़बड़ाना) Example: The toddler started to babble as soon as she saw her favorite toy.</w:t>
      </w:r>
    </w:p>
    <w:p>
      <w:pPr>
        <w:spacing w:before="0"/>
      </w:pPr>
      <w:r>
        <w:rPr>
          <w:b w:val="0"/>
        </w:rPr>
        <w:t>• "Quiet" refers to making very little or no noise; it is the opposite of talking excessively or noisily. (शांत) Example: The library is a quiet place where people can read and study without distractions.</w:t>
      </w:r>
    </w:p>
    <w:p>
      <w:pPr>
        <w:spacing w:before="0"/>
      </w:pPr>
      <w:r>
        <w:rPr>
          <w:b w:val="0"/>
        </w:rPr>
        <w:t>• Hence, we can infer that the opposite of 'babble' is 'quiet'.</w:t>
      </w:r>
    </w:p>
    <w:p>
      <w:pPr>
        <w:spacing w:before="0"/>
      </w:pPr>
      <w:r>
        <w:rPr>
          <w:b w:val="0"/>
        </w:rPr>
        <w:t>• Gossips (गपशप): Talking casually or informally about others, often involving details that are not confirmed as true. Example: She loves to gossip about her coworkers during lunch breaks.</w:t>
      </w:r>
    </w:p>
    <w:p>
      <w:pPr>
        <w:spacing w:before="0"/>
      </w:pPr>
      <w:r>
        <w:rPr>
          <w:b w:val="0"/>
        </w:rPr>
        <w:t>• Talkative (बातूनी): Fond of or given to talking a lot. Example: He is a talkative person who enjoys long conversations.</w:t>
      </w:r>
    </w:p>
    <w:p>
      <w:pPr>
        <w:spacing w:before="0"/>
      </w:pPr>
      <w:r>
        <w:rPr>
          <w:b w:val="0"/>
        </w:rPr>
        <w:t>• Rants (प्रलाप): Speaking or shouting at length in an angry, impassioned way. Example: He went on a rant about the poor service he received at the restaurant.</w:t>
      </w:r>
    </w:p>
    <w:p>
      <w:pPr>
        <w:spacing w:before="0"/>
      </w:pPr>
      <w:r>
        <w:rPr>
          <w:b w:val="0"/>
        </w:rPr>
      </w:r>
    </w:p>
    <w:p>
      <w:pPr>
        <w:spacing w:after="100" w:line="360" w:lineRule="auto" w:before="0"/>
      </w:pPr>
      <w:r>
        <w:rPr>
          <w:b w:val="0"/>
        </w:rPr>
        <w:t>11. Select the most appropriate ANTONYM of the word in the brackets to fill in the blank. Akash went to ______ his school uniform. [sell]</w:t>
      </w:r>
    </w:p>
    <w:p>
      <w:pPr>
        <w:spacing w:before="0"/>
      </w:pPr>
      <w:r>
        <w:rPr>
          <w:b w:val="0"/>
        </w:rPr>
      </w:r>
    </w:p>
    <w:p>
      <w:pPr>
        <w:spacing w:after="100" w:before="0"/>
      </w:pPr>
      <w:r>
        <w:rPr>
          <w:b w:val="0"/>
        </w:rPr>
        <w:t>A. loan</w:t>
      </w:r>
    </w:p>
    <w:p>
      <w:pPr>
        <w:spacing w:after="100" w:before="0"/>
      </w:pPr>
      <w:r>
        <w:rPr>
          <w:b w:val="0"/>
        </w:rPr>
        <w:t>B. rent</w:t>
      </w:r>
    </w:p>
    <w:p>
      <w:pPr>
        <w:spacing w:after="100" w:before="0"/>
      </w:pPr>
      <w:r>
        <w:rPr>
          <w:b w:val="0"/>
        </w:rPr>
        <w:t>C. buy</w:t>
      </w:r>
    </w:p>
    <w:p>
      <w:pPr>
        <w:spacing w:after="100" w:before="0"/>
      </w:pPr>
      <w:r>
        <w:rPr>
          <w:b w:val="0"/>
        </w:rPr>
        <w:t>D. make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buy. Key Points Therefore, the correct answer is: Option 3 i.e. buy. Additional Information Here are the other options explained along with their Hindi meanings and example sentences:</w:t>
      </w:r>
    </w:p>
    <w:p>
      <w:pPr>
        <w:spacing w:before="0"/>
      </w:pPr>
      <w:r>
        <w:rPr>
          <w:b w:val="0"/>
        </w:rPr>
        <w:t>• The word "sell" means to give something in exchange for money. (बेचना) Example: She decided to sell her old car to buy a new one.</w:t>
      </w:r>
    </w:p>
    <w:p>
      <w:pPr>
        <w:spacing w:before="0"/>
      </w:pPr>
      <w:r>
        <w:rPr>
          <w:b w:val="0"/>
        </w:rPr>
        <w:t>• "Buy" refers to acquiring something in exchange for money; it is the opposite action of selling. (खरीदना) Example: He went to the market to buy fresh vegetables.</w:t>
      </w:r>
    </w:p>
    <w:p>
      <w:pPr>
        <w:spacing w:before="0"/>
      </w:pPr>
      <w:r>
        <w:rPr>
          <w:b w:val="0"/>
        </w:rPr>
        <w:t>• Hence, we can infer that the opposite of 'sell' is 'buy'.</w:t>
      </w:r>
    </w:p>
    <w:p>
      <w:pPr>
        <w:spacing w:before="0"/>
      </w:pPr>
      <w:r>
        <w:rPr>
          <w:b w:val="0"/>
        </w:rPr>
        <w:t>• Loan (ऋण): A thing that is borrowed, especially a sum of money that is expected to be paid back with interest. Example: He took a loan from the bank to buy a house.</w:t>
      </w:r>
    </w:p>
    <w:p>
      <w:pPr>
        <w:spacing w:before="0"/>
      </w:pPr>
      <w:r>
        <w:rPr>
          <w:b w:val="0"/>
        </w:rPr>
        <w:t>• Rent (किराया): A tenant's regular payment to a landlord for the use of property or land. Example: They decided to rent an apartment in the city.</w:t>
      </w:r>
    </w:p>
    <w:p>
      <w:pPr>
        <w:spacing w:before="0"/>
      </w:pPr>
      <w:r>
        <w:rPr>
          <w:b w:val="0"/>
        </w:rPr>
        <w:t>• Make (बनाना): Form (something) by putting parts together or combining substances; create. Example: She loves to make handmade gifts for her friends.</w:t>
      </w:r>
    </w:p>
    <w:p>
      <w:pPr>
        <w:spacing w:before="0"/>
      </w:pPr>
      <w:r>
        <w:rPr>
          <w:b w:val="0"/>
        </w:rPr>
      </w:r>
    </w:p>
    <w:p>
      <w:pPr>
        <w:spacing w:after="100" w:line="360" w:lineRule="auto" w:before="0"/>
      </w:pPr>
      <w:r>
        <w:rPr>
          <w:b w:val="0"/>
        </w:rPr>
        <w:t>12. Select the most appropriate option to substitute the underlined word segment in the given sentence. Carnatic music is usually performed by a small troupe of actors, consisting of a principal performer, a melodic accompaniment, and a rhythm accompaniment.</w:t>
      </w:r>
    </w:p>
    <w:p>
      <w:pPr>
        <w:spacing w:before="0"/>
      </w:pPr>
      <w:r>
        <w:rPr>
          <w:b w:val="0"/>
        </w:rPr>
      </w:r>
    </w:p>
    <w:p>
      <w:pPr>
        <w:spacing w:after="100" w:before="0"/>
      </w:pPr>
      <w:r>
        <w:rPr>
          <w:b w:val="0"/>
        </w:rPr>
        <w:t>A. board of directors</w:t>
      </w:r>
    </w:p>
    <w:p>
      <w:pPr>
        <w:spacing w:after="100" w:before="0"/>
      </w:pPr>
      <w:r>
        <w:rPr>
          <w:b w:val="0"/>
        </w:rPr>
        <w:t>B. ensemble of musicians</w:t>
      </w:r>
    </w:p>
    <w:p>
      <w:pPr>
        <w:spacing w:after="100" w:before="0"/>
      </w:pPr>
      <w:r>
        <w:rPr>
          <w:b w:val="0"/>
        </w:rPr>
        <w:t>C. panel of judges</w:t>
      </w:r>
    </w:p>
    <w:p>
      <w:pPr>
        <w:spacing w:after="100" w:before="0"/>
      </w:pPr>
      <w:r>
        <w:rPr>
          <w:b w:val="0"/>
        </w:rPr>
        <w:t>D. band of singers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'Option 2.' Additional Information</w:t>
      </w:r>
    </w:p>
    <w:p>
      <w:pPr>
        <w:spacing w:before="0"/>
      </w:pPr>
      <w:r>
        <w:rPr>
          <w:b w:val="0"/>
        </w:rPr>
        <w:t>• The word "troupe" refers to a group of people who perform together, usually in the context of music, dance, or theatre. (दल)</w:t>
      </w:r>
    </w:p>
    <w:p>
      <w:pPr>
        <w:spacing w:before="0"/>
      </w:pPr>
      <w:r>
        <w:rPr>
          <w:b w:val="0"/>
        </w:rPr>
        <w:t>• "Ensemble of musicians" refers to a group of musicians performing together. This matches the context of the sentence, where a small group of performers is involved in Carnatic music. (संगीतकारों का समूह) Example: The ensemble of musicians created a mesmerizing performance that captivated the audience.</w:t>
      </w:r>
    </w:p>
    <w:p>
      <w:pPr>
        <w:spacing w:before="0"/>
      </w:pPr>
      <w:r>
        <w:rPr>
          <w:b w:val="0"/>
        </w:rPr>
        <w:t>• Option 1: "Board of directors" refers to a group of people who manage a company or organization. It is unrelated to the context of a music performance. (निर्देशकों का बोर्ड) Example: The board of directors met to discuss the company's future strategy.</w:t>
      </w:r>
    </w:p>
    <w:p>
      <w:pPr>
        <w:spacing w:before="0"/>
      </w:pPr>
      <w:r>
        <w:rPr>
          <w:b w:val="0"/>
        </w:rPr>
        <w:t>• Option 3: "Panel of judges" refers to a group of people who evaluate something, usually in a competitive setting, which does not apply to a musical performance. (न्यायधीशों का पैनल) Example: The panel of judges reviewed the contestants' performances before announcing the winner.</w:t>
      </w:r>
    </w:p>
    <w:p>
      <w:pPr>
        <w:spacing w:before="0"/>
      </w:pPr>
      <w:r>
        <w:rPr>
          <w:b w:val="0"/>
        </w:rPr>
        <w:t>• Option 4: "Band of singers" refers to a group of singers, which is not quite fitting in the context of Carnatic music, where instruments play a central role along with vocals. (गायक समूह) Example: The band of singers performed a beautiful melody, but it is not typical in Carnatic music.</w:t>
      </w:r>
    </w:p>
    <w:p>
      <w:pPr>
        <w:spacing w:before="0"/>
      </w:pPr>
      <w:r>
        <w:rPr>
          <w:b w:val="0"/>
        </w:rPr>
      </w:r>
    </w:p>
    <w:p>
      <w:pPr>
        <w:spacing w:after="100" w:line="360" w:lineRule="auto" w:before="0"/>
      </w:pPr>
      <w:r>
        <w:rPr>
          <w:b w:val="0"/>
        </w:rPr>
        <w:t>13. Select the option that can be used as a one-word substitute for the given group of words. One who speaks less in a forum.</w:t>
      </w:r>
    </w:p>
    <w:p>
      <w:pPr>
        <w:spacing w:before="0"/>
      </w:pPr>
      <w:r>
        <w:rPr>
          <w:b w:val="0"/>
        </w:rPr>
      </w:r>
    </w:p>
    <w:p>
      <w:pPr>
        <w:spacing w:after="100" w:before="0"/>
      </w:pPr>
      <w:r>
        <w:rPr>
          <w:b w:val="0"/>
        </w:rPr>
        <w:t>A. Eccentric</w:t>
      </w:r>
    </w:p>
    <w:p>
      <w:pPr>
        <w:spacing w:after="100" w:before="0"/>
      </w:pPr>
      <w:r>
        <w:rPr>
          <w:b w:val="0"/>
        </w:rPr>
        <w:t>B. Loquacious</w:t>
      </w:r>
    </w:p>
    <w:p>
      <w:pPr>
        <w:spacing w:after="100" w:before="0"/>
      </w:pPr>
      <w:r>
        <w:rPr>
          <w:b w:val="0"/>
        </w:rPr>
        <w:t>C. Gabby</w:t>
      </w:r>
    </w:p>
    <w:p>
      <w:pPr>
        <w:spacing w:after="100" w:before="0"/>
      </w:pPr>
      <w:r>
        <w:rPr>
          <w:b w:val="0"/>
        </w:rPr>
        <w:t>D. Reticent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answer is 'Option 4'. Correct Sentence: She was a reticent speaker who preferred to observe rather than engage in discussions. Additional Information</w:t>
      </w:r>
    </w:p>
    <w:p>
      <w:pPr>
        <w:spacing w:before="0"/>
      </w:pPr>
      <w:r>
        <w:rPr>
          <w:b w:val="0"/>
        </w:rPr>
        <w:t>• The word "reticent" refers to someone who is reserved, introverted, or speaks less in a forum or in public settings. (संकोची) Example: He was reticent about discussing his personal life in front of strangers.</w:t>
      </w:r>
    </w:p>
    <w:p>
      <w:pPr>
        <w:spacing w:before="0"/>
      </w:pPr>
      <w:r>
        <w:rPr>
          <w:b w:val="0"/>
        </w:rPr>
        <w:t>• Option 1: "Eccentric" (अजीब) refers to someone who behaves in unusual or odd ways, not related to speaking less. Example: The eccentric artist wore mismatched clothes every day.</w:t>
      </w:r>
    </w:p>
    <w:p>
      <w:pPr>
        <w:spacing w:before="0"/>
      </w:pPr>
      <w:r>
        <w:rPr>
          <w:b w:val="0"/>
        </w:rPr>
        <w:t>• Option 2: "Loquacious" (बातूनी) means talkative, which is the opposite of speaking less. Example: She was so loquacious that she dominated every conversation.</w:t>
      </w:r>
    </w:p>
    <w:p>
      <w:pPr>
        <w:spacing w:before="0"/>
      </w:pPr>
      <w:r>
        <w:rPr>
          <w:b w:val="0"/>
        </w:rPr>
        <w:t>• Option 3: "Gabby" (बातूनी) also means talkative or overly chatty, which again does not fit the context. Example: The gabby student never stopped talking during class.</w:t>
      </w:r>
    </w:p>
    <w:p>
      <w:pPr>
        <w:spacing w:before="0"/>
      </w:pPr>
      <w:r>
        <w:rPr>
          <w:b w:val="0"/>
        </w:rPr>
      </w:r>
    </w:p>
    <w:p>
      <w:pPr>
        <w:spacing w:after="100" w:line="360" w:lineRule="auto" w:before="0"/>
      </w:pPr>
      <w:r>
        <w:rPr>
          <w:b w:val="0"/>
        </w:rPr>
        <w:t>14. Parts of a sentence are given below in jumbled order. Select the option that gives their correct logical sequence and forms a meaningful sentence. In November, Lakshman fell (P) / with fever (Q) / seriously ill (R) and pneumonia (S).</w:t>
      </w:r>
    </w:p>
    <w:p>
      <w:pPr>
        <w:spacing w:before="0"/>
      </w:pPr>
      <w:r>
        <w:rPr>
          <w:b w:val="0"/>
        </w:rPr>
      </w:r>
    </w:p>
    <w:p>
      <w:pPr>
        <w:spacing w:after="100" w:before="0"/>
      </w:pPr>
      <w:r>
        <w:rPr>
          <w:b w:val="0"/>
        </w:rPr>
        <w:t>A. P, Q, S, R</w:t>
      </w:r>
    </w:p>
    <w:p>
      <w:pPr>
        <w:spacing w:after="100" w:before="0"/>
      </w:pPr>
      <w:r>
        <w:rPr>
          <w:b w:val="0"/>
        </w:rPr>
        <w:t>B. P, R, Q, S</w:t>
      </w:r>
    </w:p>
    <w:p>
      <w:pPr>
        <w:spacing w:after="100" w:before="0"/>
      </w:pPr>
      <w:r>
        <w:rPr>
          <w:b w:val="0"/>
        </w:rPr>
        <w:t>C. P, Q, R, S</w:t>
      </w:r>
    </w:p>
    <w:p>
      <w:pPr>
        <w:spacing w:after="100" w:before="0"/>
      </w:pPr>
      <w:r>
        <w:rPr>
          <w:b w:val="0"/>
        </w:rPr>
        <w:t>D. R, Q, S,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 R, Q, S). Lakshman first fell (P), then became seriously ill (R), followed by developing fever (Q) and pneumonia (S). The sequence logically captures the progression of events: falling ill, worsening condition, symptoms, and diagnosis. "Fell" (P) introduces the situation, "seriously ill" (R) intensifies it, "fever" (Q) describes a symptom, and "pneumonia" (S) identifies the illness, making this sequence accurate.</w:t>
      </w:r>
    </w:p>
    <w:p>
      <w:pPr>
        <w:spacing w:before="0"/>
      </w:pPr>
      <w:r>
        <w:rPr>
          <w:b w:val="0"/>
        </w:rPr>
      </w:r>
    </w:p>
    <w:p>
      <w:pPr>
        <w:spacing w:after="100" w:line="360" w:lineRule="auto" w:before="0"/>
      </w:pPr>
      <w:r>
        <w:rPr>
          <w:b w:val="0"/>
        </w:rPr>
        <w:t>15. In the following sentence, four words are underlined out of which one word is misspelt. Identify the INCORRECTLY spelt word. I felt absolutely (A) fit at the summit. My mind was absolutely clear.(B) I didn’t feel tired, I felt exhilerated. (C)It was a very clear sensation.(D)</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'exhilerated'.</w:t>
      </w:r>
    </w:p>
    <w:p>
      <w:pPr>
        <w:spacing w:before="0"/>
      </w:pPr>
      <w:r>
        <w:rPr>
          <w:b w:val="0"/>
        </w:rPr>
        <w:t>• The correct spelling would be 'exhilarated'.</w:t>
      </w:r>
    </w:p>
    <w:p>
      <w:pPr>
        <w:spacing w:before="0"/>
      </w:pPr>
      <w:r>
        <w:rPr>
          <w:b w:val="0"/>
        </w:rPr>
        <w:t>• The word 'exhilarated' is a verb which means 'very happy, animated, or elated'. (उत्साहित) For Example -</w:t>
      </w:r>
    </w:p>
    <w:p>
      <w:pPr>
        <w:spacing w:before="0"/>
      </w:pPr>
      <w:r>
        <w:rPr>
          <w:b w:val="0"/>
        </w:rPr>
        <w:t>• She felt exhilarated after winning the race.</w:t>
      </w:r>
    </w:p>
    <w:p>
      <w:pPr>
        <w:spacing w:before="0"/>
      </w:pPr>
      <w:r>
        <w:rPr>
          <w:b w:val="0"/>
        </w:rPr>
        <w:t>• Therefore, the correct answer would be 'exhilerated'.</w:t>
      </w:r>
    </w:p>
    <w:p>
      <w:pPr>
        <w:spacing w:before="0"/>
      </w:pPr>
      <w:r>
        <w:rPr>
          <w:b w:val="0"/>
        </w:rPr>
      </w:r>
    </w:p>
    <w:p>
      <w:pPr>
        <w:spacing w:after="100" w:line="360" w:lineRule="auto" w:before="0"/>
      </w:pPr>
      <w:r>
        <w:rPr>
          <w:b w:val="0"/>
        </w:rPr>
        <w:t>16. The following sentence has been divided into five segments. The first segment has no error. Select the option that has the segment with the grammatical error. Due to the pandemic, / the prices of / medicines increased / every day since / last December.</w:t>
      </w:r>
    </w:p>
    <w:p>
      <w:pPr>
        <w:spacing w:before="0"/>
      </w:pPr>
      <w:r>
        <w:rPr>
          <w:b w:val="0"/>
        </w:rPr>
      </w:r>
    </w:p>
    <w:p>
      <w:pPr>
        <w:spacing w:after="100" w:before="0"/>
      </w:pPr>
      <w:r>
        <w:rPr>
          <w:b w:val="0"/>
        </w:rPr>
        <w:t>A. every day since</w:t>
      </w:r>
    </w:p>
    <w:p>
      <w:pPr>
        <w:spacing w:after="100" w:before="0"/>
      </w:pPr>
      <w:r>
        <w:rPr>
          <w:b w:val="0"/>
        </w:rPr>
        <w:t>B. medicines increased</w:t>
      </w:r>
    </w:p>
    <w:p>
      <w:pPr>
        <w:spacing w:after="100" w:before="0"/>
      </w:pPr>
      <w:r>
        <w:rPr>
          <w:b w:val="0"/>
        </w:rPr>
        <w:t>C. last December.</w:t>
      </w:r>
    </w:p>
    <w:p>
      <w:pPr>
        <w:spacing w:after="100" w:before="0"/>
      </w:pPr>
      <w:r>
        <w:rPr>
          <w:b w:val="0"/>
        </w:rPr>
        <w:t>D. the prices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C. Correct Sentence: "Due to the pandemic, the prices of medicines have increased every day since last December."</w:t>
      </w:r>
    </w:p>
    <w:p>
      <w:pPr>
        <w:spacing w:before="0"/>
      </w:pPr>
      <w:r>
        <w:rPr>
          <w:b w:val="0"/>
        </w:rPr>
        <w:t>• The primary issue in the sentence is the incorrect use of the tense.</w:t>
      </w:r>
    </w:p>
    <w:p>
      <w:pPr>
        <w:spacing w:before="0"/>
      </w:pPr>
      <w:r>
        <w:rPr>
          <w:b w:val="0"/>
        </w:rPr>
        <w:t>• Since the sentence refers to a period starting in the past and continuing to the present, the present perfect tense should be used.</w:t>
      </w:r>
    </w:p>
    <w:p>
      <w:pPr>
        <w:spacing w:before="0"/>
      </w:pPr>
      <w:r>
        <w:rPr>
          <w:b w:val="0"/>
        </w:rPr>
        <w:t>• The correct phrase should be "medicines have increased," ensuring grammatical correctness and clarity.</w:t>
      </w:r>
    </w:p>
    <w:p>
      <w:pPr>
        <w:spacing w:before="0"/>
      </w:pPr>
      <w:r>
        <w:rPr>
          <w:b w:val="0"/>
        </w:rPr>
        <w:t>• Thus, the error is located in part C of the sentence.</w:t>
      </w:r>
    </w:p>
    <w:p>
      <w:pPr>
        <w:spacing w:before="0"/>
      </w:pPr>
      <w:r>
        <w:rPr>
          <w:b w:val="0"/>
        </w:rPr>
      </w:r>
    </w:p>
    <w:p>
      <w:pPr>
        <w:spacing w:after="100" w:line="360" w:lineRule="auto" w:before="0"/>
      </w:pPr>
      <w:r>
        <w:rPr>
          <w:b w:val="0"/>
        </w:rPr>
        <w:t>17. Select the option that expresses the given sentence in active voice. I will be gifted a fancy doll by them the next day.</w:t>
      </w:r>
    </w:p>
    <w:p>
      <w:pPr>
        <w:spacing w:before="0"/>
      </w:pPr>
      <w:r>
        <w:rPr>
          <w:b w:val="0"/>
        </w:rPr>
      </w:r>
    </w:p>
    <w:p>
      <w:pPr>
        <w:spacing w:after="100" w:before="0"/>
      </w:pPr>
      <w:r>
        <w:rPr>
          <w:b w:val="0"/>
        </w:rPr>
        <w:t>A. They gifted me a fancy doll yesterday.</w:t>
      </w:r>
    </w:p>
    <w:p>
      <w:pPr>
        <w:spacing w:after="100" w:before="0"/>
      </w:pPr>
      <w:r>
        <w:rPr>
          <w:b w:val="0"/>
        </w:rPr>
        <w:t>B. They are gifting me a fancy doll the next day.</w:t>
      </w:r>
    </w:p>
    <w:p>
      <w:pPr>
        <w:spacing w:after="100" w:before="0"/>
      </w:pPr>
      <w:r>
        <w:rPr>
          <w:b w:val="0"/>
        </w:rPr>
        <w:t>C. They gift me a fancy doll the previous day.</w:t>
      </w:r>
    </w:p>
    <w:p>
      <w:pPr>
        <w:spacing w:after="100" w:before="0"/>
      </w:pPr>
      <w:r>
        <w:rPr>
          <w:b w:val="0"/>
        </w:rPr>
        <w:t>D. They will gift me a fancy doll tomorrow.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"They will gift me a fancy doll tomorrow." Additional Information Note: This is a PYP question, and the official answer key has marked (correct option) as the correct answer, hence we cannot make any changes to it.</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"I will be gifted a fancy doll by them the next day."</w:t>
      </w:r>
    </w:p>
    <w:p>
      <w:pPr>
        <w:spacing w:before="0"/>
      </w:pPr>
      <w:r>
        <w:rPr>
          <w:b w:val="0"/>
        </w:rPr>
        <w:t>• To convert to active voice: Place the subject "they" at the beginning.</w:t>
      </w:r>
    </w:p>
    <w:p>
      <w:pPr>
        <w:spacing w:before="0"/>
      </w:pPr>
      <w:r>
        <w:rPr>
          <w:b w:val="0"/>
        </w:rPr>
        <w:t>• Change the passive verb form "will be gifted" to "will gift" (future simple active).</w:t>
      </w:r>
    </w:p>
    <w:p>
      <w:pPr>
        <w:spacing w:before="0"/>
      </w:pPr>
      <w:r>
        <w:rPr>
          <w:b w:val="0"/>
        </w:rPr>
        <w:t>• Ensure the time phrase "the next day" is appropriately changed to "tomorrow" for clarity.</w:t>
      </w:r>
    </w:p>
    <w:p>
      <w:pPr>
        <w:spacing w:before="0"/>
      </w:pPr>
      <w:r>
        <w:rPr>
          <w:b w:val="0"/>
        </w:rPr>
        <w:t>• Option 1: "They gifted me a fancy doll yesterday." – Incorrect because it changes the tense to past simple.</w:t>
      </w:r>
    </w:p>
    <w:p>
      <w:pPr>
        <w:spacing w:before="0"/>
      </w:pPr>
      <w:r>
        <w:rPr>
          <w:b w:val="0"/>
        </w:rPr>
        <w:t>• Option 2: "They are gifting me a fancy doll the next day." – Incorrect because it changes the tense to present continuous.</w:t>
      </w:r>
    </w:p>
    <w:p>
      <w:pPr>
        <w:spacing w:before="0"/>
      </w:pPr>
      <w:r>
        <w:rPr>
          <w:b w:val="0"/>
        </w:rPr>
        <w:t>• Option 3: "They gift me a fancy doll the previous day." – Incorrect because it changes the tense and time reference.</w:t>
      </w:r>
    </w:p>
    <w:p>
      <w:pPr>
        <w:spacing w:before="0"/>
      </w:pPr>
      <w:r>
        <w:rPr>
          <w:b w:val="0"/>
        </w:rPr>
      </w:r>
    </w:p>
    <w:p>
      <w:pPr>
        <w:spacing w:after="100" w:line="360" w:lineRule="auto" w:before="0"/>
      </w:pPr>
      <w:r>
        <w:rPr>
          <w:b w:val="0"/>
        </w:rPr>
        <w:t>18. Select the most appropriate option that can rectify the incorrectly spelt word in the following sentence. The government has ordered for the maintainance of the roads.</w:t>
      </w:r>
    </w:p>
    <w:p>
      <w:pPr>
        <w:spacing w:before="0"/>
      </w:pPr>
      <w:r>
        <w:rPr>
          <w:b w:val="0"/>
        </w:rPr>
      </w:r>
    </w:p>
    <w:p>
      <w:pPr>
        <w:spacing w:after="100" w:before="0"/>
      </w:pPr>
      <w:r>
        <w:rPr>
          <w:b w:val="0"/>
        </w:rPr>
        <w:t>A. maintenance</w:t>
      </w:r>
    </w:p>
    <w:p>
      <w:pPr>
        <w:spacing w:after="100" w:before="0"/>
      </w:pPr>
      <w:r>
        <w:rPr>
          <w:b w:val="0"/>
        </w:rPr>
        <w:t>B. maintainence</w:t>
      </w:r>
    </w:p>
    <w:p>
      <w:pPr>
        <w:spacing w:after="100" w:before="0"/>
      </w:pPr>
      <w:r>
        <w:rPr>
          <w:b w:val="0"/>
        </w:rPr>
        <w:t>C. maintainance</w:t>
      </w:r>
    </w:p>
    <w:p>
      <w:pPr>
        <w:spacing w:after="100" w:before="0"/>
      </w:pPr>
      <w:r>
        <w:rPr>
          <w:b w:val="0"/>
        </w:rPr>
        <w:t>D. maintenence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'maintainance'.</w:t>
      </w:r>
    </w:p>
    <w:p>
      <w:pPr>
        <w:spacing w:before="0"/>
      </w:pPr>
      <w:r>
        <w:rPr>
          <w:b w:val="0"/>
        </w:rPr>
        <w:t>• The correct spelling would be 'maintenance'.</w:t>
      </w:r>
    </w:p>
    <w:p>
      <w:pPr>
        <w:spacing w:before="0"/>
      </w:pPr>
      <w:r>
        <w:rPr>
          <w:b w:val="0"/>
        </w:rPr>
        <w:t>• The word 'maintenance' is a noun which means 'the process of maintaining or preserving someone or something, or the state of being maintained'. (रखरखाव) For Example -</w:t>
      </w:r>
    </w:p>
    <w:p>
      <w:pPr>
        <w:spacing w:before="0"/>
      </w:pPr>
      <w:r>
        <w:rPr>
          <w:b w:val="0"/>
        </w:rPr>
        <w:t>• The government has allocated funds for the maintenance of the roads.</w:t>
      </w:r>
    </w:p>
    <w:p>
      <w:pPr>
        <w:spacing w:before="0"/>
      </w:pPr>
      <w:r>
        <w:rPr>
          <w:b w:val="0"/>
        </w:rPr>
        <w:t>• Therefore, the correct answer would be 'maintenance'.</w:t>
      </w:r>
    </w:p>
    <w:p>
      <w:pPr>
        <w:spacing w:before="0"/>
      </w:pPr>
      <w:r>
        <w:rPr>
          <w:b w:val="0"/>
        </w:rPr>
      </w:r>
    </w:p>
    <w:p>
      <w:pPr>
        <w:spacing w:after="100" w:line="360" w:lineRule="auto" w:before="0"/>
      </w:pPr>
      <w:r>
        <w:rPr>
          <w:b w:val="0"/>
        </w:rPr>
        <w:t>19. Select the most appropriate meaning of the given word. illiterate</w:t>
      </w:r>
    </w:p>
    <w:p>
      <w:pPr>
        <w:spacing w:before="0"/>
      </w:pPr>
      <w:r>
        <w:rPr>
          <w:b w:val="0"/>
        </w:rPr>
      </w:r>
    </w:p>
    <w:p>
      <w:pPr>
        <w:spacing w:after="100" w:before="0"/>
      </w:pPr>
      <w:r>
        <w:rPr>
          <w:b w:val="0"/>
        </w:rPr>
        <w:t>A. A person who cannot speak</w:t>
      </w:r>
    </w:p>
    <w:p>
      <w:pPr>
        <w:spacing w:after="100" w:before="0"/>
      </w:pPr>
      <w:r>
        <w:rPr>
          <w:b w:val="0"/>
        </w:rPr>
        <w:t>B. One who is well-educated</w:t>
      </w:r>
    </w:p>
    <w:p>
      <w:pPr>
        <w:spacing w:after="100" w:before="0"/>
      </w:pPr>
      <w:r>
        <w:rPr>
          <w:b w:val="0"/>
        </w:rPr>
        <w:t>C. A person who cannot read and write</w:t>
      </w:r>
    </w:p>
    <w:p>
      <w:pPr>
        <w:spacing w:after="100" w:before="0"/>
      </w:pPr>
      <w:r>
        <w:rPr>
          <w:b w:val="0"/>
        </w:rPr>
        <w:t>D. Highly rated 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person who cannot read and write". Key Points Therefore, the correct answer is: Option 3 i.e. "A person who cannot read and write". Additional Information Here are the other options explained along with their Hindi meanings and example sentences:</w:t>
      </w:r>
    </w:p>
    <w:p>
      <w:pPr>
        <w:spacing w:before="0"/>
      </w:pPr>
      <w:r>
        <w:rPr>
          <w:b w:val="0"/>
        </w:rPr>
        <w:t>• The word "illiterate" means: A person who cannot read and write. (अशिक्षित)</w:t>
      </w:r>
    </w:p>
    <w:p>
      <w:pPr>
        <w:spacing w:before="0"/>
      </w:pPr>
      <w:r>
        <w:rPr>
          <w:b w:val="0"/>
        </w:rPr>
        <w:t>• Example: Many adults in the remote village are illiterate and cannot read or write.</w:t>
      </w:r>
    </w:p>
    <w:p>
      <w:pPr>
        <w:spacing w:before="0"/>
      </w:pPr>
      <w:r>
        <w:rPr>
          <w:b w:val="0"/>
        </w:rPr>
        <w:t>• A person who cannot speak (बोल नहीं सकता): Example: The mute boy communicates using sign language.</w:t>
      </w:r>
    </w:p>
    <w:p>
      <w:pPr>
        <w:spacing w:before="0"/>
      </w:pPr>
      <w:r>
        <w:rPr>
          <w:b w:val="0"/>
        </w:rPr>
        <w:t>• One who is well-educated (शिक्षित): Example: She is well-educated and very knowledgeable in various subjects.</w:t>
      </w:r>
    </w:p>
    <w:p>
      <w:pPr>
        <w:spacing w:before="0"/>
      </w:pPr>
      <w:r>
        <w:rPr>
          <w:b w:val="0"/>
        </w:rPr>
        <w:t>• Highly rated thing (उच्च रेटेड चीज़): Example: The restaurant is a highly rated place for fine dining.</w:t>
      </w:r>
    </w:p>
    <w:p>
      <w:pPr>
        <w:spacing w:before="0"/>
      </w:pPr>
      <w:r>
        <w:rPr>
          <w:b w:val="0"/>
        </w:rPr>
      </w:r>
    </w:p>
    <w:p>
      <w:pPr>
        <w:spacing w:after="100" w:line="360" w:lineRule="auto" w:before="0"/>
      </w:pPr>
      <w:r>
        <w:rPr>
          <w:b w:val="0"/>
        </w:rPr>
        <w:t>20. Select the most appropriate ANTONYM of the given word. Affirmative</w:t>
      </w:r>
    </w:p>
    <w:p>
      <w:pPr>
        <w:spacing w:before="0"/>
      </w:pPr>
      <w:r>
        <w:rPr>
          <w:b w:val="0"/>
        </w:rPr>
      </w:r>
    </w:p>
    <w:p>
      <w:pPr>
        <w:spacing w:after="100" w:before="0"/>
      </w:pPr>
      <w:r>
        <w:rPr>
          <w:b w:val="0"/>
        </w:rPr>
        <w:t>A. Sanction</w:t>
      </w:r>
    </w:p>
    <w:p>
      <w:pPr>
        <w:spacing w:after="100" w:before="0"/>
      </w:pPr>
      <w:r>
        <w:rPr>
          <w:b w:val="0"/>
        </w:rPr>
        <w:t>B. Negative</w:t>
      </w:r>
    </w:p>
    <w:p>
      <w:pPr>
        <w:spacing w:after="100" w:before="0"/>
      </w:pPr>
      <w:r>
        <w:rPr>
          <w:b w:val="0"/>
        </w:rPr>
        <w:t>C. Acquiescence</w:t>
      </w:r>
    </w:p>
    <w:p>
      <w:pPr>
        <w:spacing w:after="100" w:before="0"/>
      </w:pPr>
      <w:r>
        <w:rPr>
          <w:b w:val="0"/>
        </w:rPr>
        <w:t>D. Accession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Negative. Key Points Therefore, the correct answer is: Option 2 i.e. Negative. Additional Information Here are the other options explained along with their Hindi meanings and example sentences:</w:t>
      </w:r>
    </w:p>
    <w:p>
      <w:pPr>
        <w:spacing w:before="0"/>
      </w:pPr>
      <w:r>
        <w:rPr>
          <w:b w:val="0"/>
        </w:rPr>
        <w:t>• The word "Affirmative" means expressing agreement or consent; positive. (सकारात्मक) Example: The committee gave an affirmative response to the proposal.</w:t>
      </w:r>
    </w:p>
    <w:p>
      <w:pPr>
        <w:spacing w:before="0"/>
      </w:pPr>
      <w:r>
        <w:rPr>
          <w:b w:val="0"/>
        </w:rPr>
        <w:t>• "Negative" refers to expressing refusal, disagreement, or denial; not positive. (नकारात्मक) Example: His negative attitude towards the project was disheartening.</w:t>
      </w:r>
    </w:p>
    <w:p>
      <w:pPr>
        <w:spacing w:before="0"/>
      </w:pPr>
      <w:r>
        <w:rPr>
          <w:b w:val="0"/>
        </w:rPr>
        <w:t>• Hence, we can infer that the opposite of 'affirmative' is 'negative'.</w:t>
      </w:r>
    </w:p>
    <w:p>
      <w:pPr>
        <w:spacing w:before="0"/>
      </w:pPr>
      <w:r>
        <w:rPr>
          <w:b w:val="0"/>
        </w:rPr>
        <w:t>• Sanction (अनुमोदन): Official permission or approval for an action. Example: The government granted a sanction for the new project.</w:t>
      </w:r>
    </w:p>
    <w:p>
      <w:pPr>
        <w:spacing w:before="0"/>
      </w:pPr>
      <w:r>
        <w:rPr>
          <w:b w:val="0"/>
        </w:rPr>
        <w:t>• Acquiescence (समर्पण): Agreement or consent by silence or without objection. Example: Her acquiescence to the changes was unexpected.</w:t>
      </w:r>
    </w:p>
    <w:p>
      <w:pPr>
        <w:spacing w:before="0"/>
      </w:pPr>
      <w:r>
        <w:rPr>
          <w:b w:val="0"/>
        </w:rPr>
        <w:t>• Accession (अधिकार ग्रहण): The act of coming into a position of power or an increase by something added. Example: The accession of the new manager brought many changes to the company.</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When</w:t>
      </w:r>
    </w:p>
    <w:p>
      <w:pPr>
        <w:spacing w:after="100" w:before="0"/>
      </w:pPr>
      <w:r>
        <w:rPr>
          <w:b w:val="0"/>
        </w:rPr>
        <w:t>B. Sooner</w:t>
      </w:r>
    </w:p>
    <w:p>
      <w:pPr>
        <w:spacing w:after="100" w:before="0"/>
      </w:pPr>
      <w:r>
        <w:rPr>
          <w:b w:val="0"/>
        </w:rPr>
        <w:t>C. For</w:t>
      </w:r>
    </w:p>
    <w:p>
      <w:pPr>
        <w:spacing w:after="100" w:before="0"/>
      </w:pPr>
      <w:r>
        <w:rPr>
          <w:b w:val="0"/>
        </w:rPr>
        <w:t>D. Unless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sentence requires a word that shows the beginning of an event that happens after a short time or immediately.</w:t>
      </w:r>
    </w:p>
    <w:p>
      <w:pPr>
        <w:spacing w:before="0"/>
      </w:pPr>
      <w:r>
        <w:rPr>
          <w:b w:val="0"/>
        </w:rPr>
        <w:t>• 'When' is the most appropriate option as it introduces a specific time or condition when something happens.</w:t>
      </w:r>
    </w:p>
    <w:p>
      <w:pPr>
        <w:spacing w:before="0"/>
      </w:pPr>
      <w:r>
        <w:rPr>
          <w:b w:val="0"/>
        </w:rPr>
        <w:t>• 'Sooner' would not work because it suggests something should happen before another event, which doesn't match the passage's structure.</w:t>
      </w:r>
    </w:p>
    <w:p>
      <w:pPr>
        <w:spacing w:before="0"/>
      </w:pPr>
      <w:r>
        <w:rPr>
          <w:b w:val="0"/>
        </w:rPr>
        <w:t>• 'For' is used to indicate a reason or purpose and does not fit the requirement of introducing a specific event in time.</w:t>
      </w:r>
    </w:p>
    <w:p>
      <w:pPr>
        <w:spacing w:before="0"/>
      </w:pPr>
      <w:r>
        <w:rPr>
          <w:b w:val="0"/>
        </w:rPr>
        <w:t>• 'Unless' introduces a condition or exception and does not fit the intended meaning in this context.</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had</w:t>
      </w:r>
    </w:p>
    <w:p>
      <w:pPr>
        <w:spacing w:after="100" w:before="0"/>
      </w:pPr>
      <w:r>
        <w:rPr>
          <w:b w:val="0"/>
        </w:rPr>
        <w:t>D. having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'having'. Key Points Therefore, the correct answer is 'Option 4'. Complete Sentence: “Asha, having seen another grandchild safely into the world, was flying to Switzerland to be with her.” Additional Information</w:t>
      </w:r>
    </w:p>
    <w:p>
      <w:pPr>
        <w:spacing w:before="0"/>
      </w:pPr>
      <w:r>
        <w:rPr>
          <w:b w:val="0"/>
        </w:rPr>
        <w:t>• The sentence structure requires a participle form to describe Asha’s state while performing another action (flying to Switzerland).</w:t>
      </w:r>
    </w:p>
    <w:p>
      <w:pPr>
        <w:spacing w:before="0"/>
      </w:pPr>
      <w:r>
        <w:rPr>
          <w:b w:val="0"/>
        </w:rPr>
        <w:t>• Among the options, “having” correctly introduces a participial phrase — “having seen another grandchild safely into the world” — which expresses a completed action before the next event.</w:t>
      </w:r>
    </w:p>
    <w:p>
      <w:pPr>
        <w:spacing w:before="0"/>
      </w:pPr>
      <w:r>
        <w:rPr>
          <w:b w:val="0"/>
        </w:rPr>
        <w:t>• The other options (have, has, had) would make the sentence grammatically incorrect or awkward.</w:t>
      </w:r>
    </w:p>
    <w:p>
      <w:pPr>
        <w:spacing w:before="0"/>
      </w:pPr>
      <w:r>
        <w:rPr>
          <w:b w:val="0"/>
        </w:rPr>
        <w:t>• Thus, “having” fits best to indicate that Asha had already seen another grandchild before leaving for Switzerland.</w:t>
      </w:r>
    </w:p>
    <w:p>
      <w:pPr>
        <w:spacing w:before="0"/>
      </w:pPr>
      <w:r>
        <w:rPr>
          <w:b w:val="0"/>
        </w:rPr>
        <w:t>• Have – used with plural subjects or in present perfect tense; does not fit here.</w:t>
      </w:r>
    </w:p>
    <w:p>
      <w:pPr>
        <w:spacing w:before="0"/>
      </w:pPr>
      <w:r>
        <w:rPr>
          <w:b w:val="0"/>
        </w:rPr>
        <w:t>• Has – used with singular subjects in present perfect tense; incorrect due to tense mismatch.</w:t>
      </w:r>
    </w:p>
    <w:p>
      <w:pPr>
        <w:spacing w:before="0"/>
      </w:pPr>
      <w:r>
        <w:rPr>
          <w:b w:val="0"/>
        </w:rPr>
        <w:t>• Had – denotes past perfect but does not create the participial phrase needed in this context.</w:t>
      </w:r>
    </w:p>
    <w:p>
      <w:pPr>
        <w:spacing w:before="0"/>
      </w:pPr>
      <w:r>
        <w:rPr>
          <w:b w:val="0"/>
        </w:rPr>
        <w:t>• Having – forms a perfect participle phrase that correctly links two past actions.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stuck</w:t>
      </w:r>
    </w:p>
    <w:p>
      <w:pPr>
        <w:spacing w:after="100" w:before="0"/>
      </w:pPr>
      <w:r>
        <w:rPr>
          <w:b w:val="0"/>
        </w:rPr>
        <w:t>B. dirt</w:t>
      </w:r>
    </w:p>
    <w:p>
      <w:pPr>
        <w:spacing w:after="100" w:before="0"/>
      </w:pPr>
      <w:r>
        <w:rPr>
          <w:b w:val="0"/>
        </w:rPr>
        <w:t>C. dusted</w:t>
      </w:r>
    </w:p>
    <w:p>
      <w:pPr>
        <w:spacing w:after="100" w:before="0"/>
      </w:pPr>
      <w:r>
        <w:rPr>
          <w:b w:val="0"/>
        </w:rPr>
        <w:t>D. pursed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'pursed'. Key Points Therefore, the correct answer is 'Option 4'. Additional Information</w:t>
      </w:r>
    </w:p>
    <w:p>
      <w:pPr>
        <w:spacing w:before="0"/>
      </w:pPr>
      <w:r>
        <w:rPr>
          <w:b w:val="0"/>
        </w:rPr>
        <w:t>• The passage describes a character's reaction, where "pursed" refers to the action of tightening or pressing the lips together, often showing disapproval or displeasure.</w:t>
      </w:r>
    </w:p>
    <w:p>
      <w:pPr>
        <w:spacing w:before="0"/>
      </w:pPr>
      <w:r>
        <w:rPr>
          <w:b w:val="0"/>
        </w:rPr>
        <w:t>• "Pursed" fits the context as it suggests Nanda Kaul's reaction to the information, likely indicating a moment of distaste or frustration.</w:t>
      </w:r>
    </w:p>
    <w:p>
      <w:pPr>
        <w:spacing w:before="0"/>
      </w:pPr>
      <w:r>
        <w:rPr>
          <w:b w:val="0"/>
        </w:rPr>
        <w:t>• Other options like "stuck", "dirt", and "dusted" do not align with the context of describing a facial expression in this particular scenario.</w:t>
      </w:r>
    </w:p>
    <w:p>
      <w:pPr>
        <w:spacing w:before="0"/>
      </w:pPr>
      <w:r>
        <w:rPr>
          <w:b w:val="0"/>
        </w:rPr>
        <w:t>• "Stuck" refers to something being fixed or unable to move, which does not fit the context of the passage.</w:t>
      </w:r>
    </w:p>
    <w:p>
      <w:pPr>
        <w:spacing w:before="0"/>
      </w:pPr>
      <w:r>
        <w:rPr>
          <w:b w:val="0"/>
        </w:rPr>
        <w:t>• "Dirt" is unrelated to facial expressions and does not fit in this context.</w:t>
      </w:r>
    </w:p>
    <w:p>
      <w:pPr>
        <w:spacing w:before="0"/>
      </w:pPr>
      <w:r>
        <w:rPr>
          <w:b w:val="0"/>
        </w:rPr>
        <w:t>• "Dusted" typically refers to cleaning or sprinkling lightly with a powdery substance, which is not relevant here.</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folded up</w:t>
      </w:r>
    </w:p>
    <w:p>
      <w:pPr>
        <w:spacing w:after="100" w:before="0"/>
      </w:pPr>
      <w:r>
        <w:rPr>
          <w:b w:val="0"/>
        </w:rPr>
        <w:t>B. cleared up</w:t>
      </w:r>
    </w:p>
    <w:p>
      <w:pPr>
        <w:spacing w:after="100" w:before="0"/>
      </w:pPr>
      <w:r>
        <w:rPr>
          <w:b w:val="0"/>
        </w:rPr>
        <w:t>C. hid away</w:t>
      </w:r>
    </w:p>
    <w:p>
      <w:pPr>
        <w:spacing w:after="100" w:before="0"/>
      </w:pPr>
      <w:r>
        <w:rPr>
          <w:b w:val="0"/>
        </w:rPr>
        <w:t>D. tucked away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'folded up'. Key Points Therefore, the correct answer is 'Option 1'. Additional Information</w:t>
      </w:r>
    </w:p>
    <w:p>
      <w:pPr>
        <w:spacing w:before="0"/>
      </w:pPr>
      <w:r>
        <w:rPr>
          <w:b w:val="0"/>
        </w:rPr>
        <w:t>• "Folded up" This option fits as it implies she physically folded the letter before putting it away, which is a natural action before hiding or storing paper documents.</w:t>
      </w:r>
    </w:p>
    <w:p>
      <w:pPr>
        <w:spacing w:before="0"/>
      </w:pPr>
      <w:r>
        <w:rPr>
          <w:b w:val="0"/>
        </w:rPr>
        <w:t>• Thus, "Folded up" captures the precise action Nanda Kaul took with the letter before hiding it, aligning with the intended sequence of actions in the narrative.</w:t>
      </w:r>
    </w:p>
    <w:p>
      <w:pPr>
        <w:spacing w:before="0"/>
      </w:pPr>
      <w:r>
        <w:rPr>
          <w:b w:val="0"/>
        </w:rPr>
        <w:t>• "Cleared up" is about resolving confusion or misunderstanding, which is irrelevant here.</w:t>
      </w:r>
    </w:p>
    <w:p>
      <w:pPr>
        <w:spacing w:before="0"/>
      </w:pPr>
      <w:r>
        <w:rPr>
          <w:b w:val="0"/>
        </w:rPr>
        <w:t>• "Hid away" could work, but "tucked away" better conveys the subtle, discreet action of hiding the letter.</w:t>
      </w:r>
    </w:p>
    <w:p>
      <w:pPr>
        <w:spacing w:before="0"/>
      </w:pPr>
      <w:r>
        <w:rPr>
          <w:b w:val="0"/>
        </w:rPr>
        <w:t>• "Tucked away" Though close in meaning, it implies directly putting the letter out of sight, without the specific action of folding, which is explicitly required here.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across</w:t>
      </w:r>
    </w:p>
    <w:p>
      <w:pPr>
        <w:spacing w:after="100" w:before="0"/>
      </w:pPr>
      <w:r>
        <w:rPr>
          <w:b w:val="0"/>
        </w:rPr>
        <w:t>B. at</w:t>
      </w:r>
    </w:p>
    <w:p>
      <w:pPr>
        <w:spacing w:after="100" w:before="0"/>
      </w:pPr>
      <w:r>
        <w:rPr>
          <w:b w:val="0"/>
        </w:rPr>
        <w:t>C. in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'across'. Key Points Therefore, the correct answer is 'Option 1'. Additional Information</w:t>
      </w:r>
    </w:p>
    <w:p>
      <w:pPr>
        <w:spacing w:before="0"/>
      </w:pPr>
      <w:r>
        <w:rPr>
          <w:b w:val="0"/>
        </w:rPr>
        <w:t>• Here, the key part to focus on is "that distasteful sprawl", which refers to something spread or scattered across the surface of the paper—likely messy or disorganized handwriting.</w:t>
      </w:r>
    </w:p>
    <w:p>
      <w:pPr>
        <w:spacing w:before="0"/>
      </w:pPr>
      <w:r>
        <w:rPr>
          <w:b w:val="0"/>
        </w:rPr>
        <w:t>• The word "across" suggests that the "distasteful sprawl" (likely handwriting) covers the surface of the blue sheets of paper.</w:t>
      </w:r>
    </w:p>
    <w:p>
      <w:pPr>
        <w:spacing w:before="0"/>
      </w:pPr>
      <w:r>
        <w:rPr>
          <w:b w:val="0"/>
        </w:rPr>
        <w:t>• This makes perfect sense because writing or a "sprawl" often spreads over a surface, and "across" is the correct preposition to describe such coverage.</w:t>
      </w:r>
    </w:p>
    <w:p>
      <w:pPr>
        <w:spacing w:before="0"/>
      </w:pPr>
      <w:r>
        <w:rPr>
          <w:b w:val="0"/>
        </w:rPr>
        <w:t>• Option 2: "at" suggests a location, but it does not work to indicate the way the sprawl appeared on the paper.</w:t>
      </w:r>
    </w:p>
    <w:p>
      <w:pPr>
        <w:spacing w:before="0"/>
      </w:pPr>
      <w:r>
        <w:rPr>
          <w:b w:val="0"/>
        </w:rPr>
        <w:t>• Option 3: "in" is also inappropriate because it does not express the relationship between the sprawl and the paper</w:t>
      </w:r>
    </w:p>
    <w:p>
      <w:pPr>
        <w:spacing w:before="0"/>
      </w:pPr>
      <w:r>
        <w:rPr>
          <w:b w:val="0"/>
        </w:rPr>
        <w:t>• Option 3: "by" It doesn’t accurately describe something being spread on or over the paper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