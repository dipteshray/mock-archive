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We must plant and ______ at least one tree every year.</w:t>
      </w:r>
    </w:p>
    <w:p>
      <w:pPr>
        <w:spacing w:before="0"/>
      </w:pPr>
      <w:r>
        <w:rPr>
          <w:b w:val="0"/>
        </w:rPr>
      </w:r>
    </w:p>
    <w:p>
      <w:pPr>
        <w:spacing w:after="100" w:before="0"/>
      </w:pPr>
      <w:r>
        <w:rPr>
          <w:b w:val="0"/>
        </w:rPr>
        <w:t>A. assemble</w:t>
      </w:r>
    </w:p>
    <w:p>
      <w:pPr>
        <w:spacing w:after="100" w:before="0"/>
      </w:pPr>
      <w:r>
        <w:rPr>
          <w:b w:val="0"/>
        </w:rPr>
        <w:t>B. utilise</w:t>
      </w:r>
    </w:p>
    <w:p>
      <w:pPr>
        <w:spacing w:after="100" w:before="0"/>
      </w:pPr>
      <w:r>
        <w:rPr>
          <w:b w:val="0"/>
        </w:rPr>
        <w:t>C. nurture</w:t>
      </w:r>
    </w:p>
    <w:p>
      <w:pPr>
        <w:spacing w:after="100" w:before="0"/>
      </w:pPr>
      <w:r>
        <w:rPr>
          <w:b w:val="0"/>
        </w:rPr>
        <w:t>D. abolish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'nurture'. Key Points Correct sentence: We must plant and nurture at least one tree every year.</w:t>
      </w:r>
    </w:p>
    <w:p>
      <w:pPr>
        <w:spacing w:before="0"/>
      </w:pPr>
      <w:r>
        <w:rPr>
          <w:b w:val="0"/>
        </w:rPr>
        <w:t>• Let's take a look at the word 'tree', the sentence is talking about planting and caring for trees.</w:t>
      </w:r>
    </w:p>
    <w:p>
      <w:pPr>
        <w:spacing w:before="0"/>
      </w:pPr>
      <w:r>
        <w:rPr>
          <w:b w:val="0"/>
        </w:rPr>
        <w:t>• Now, let's take a look at the meaning of the given options: assemble: to come or bring together; collect or congregate. Example: There wasn't even a convenient place for students to assemble between classes.</w:t>
      </w:r>
    </w:p>
    <w:p>
      <w:pPr>
        <w:spacing w:before="0"/>
      </w:pPr>
      <w:r>
        <w:rPr>
          <w:b w:val="0"/>
        </w:rPr>
        <w:t>• utilise: make practical and effective use of. Example: Guests can utilise the host of complimentary land and water sports facilities.</w:t>
      </w:r>
    </w:p>
    <w:p>
      <w:pPr>
        <w:spacing w:before="0"/>
      </w:pPr>
      <w:r>
        <w:rPr>
          <w:b w:val="0"/>
        </w:rPr>
        <w:t>• nurture: care for and encourage the growth or development of. Example: The modern conservatory is not an environment for nurturing plants.</w:t>
      </w:r>
    </w:p>
    <w:p>
      <w:pPr>
        <w:spacing w:before="0"/>
      </w:pPr>
      <w:r>
        <w:rPr>
          <w:b w:val="0"/>
        </w:rPr>
        <w:t>• abolish: formally put an end to (a system, practice, or institution). Example: The following year Parliament voted to abolish the death penalty for murder.</w:t>
      </w:r>
    </w:p>
    <w:p>
      <w:pPr>
        <w:spacing w:before="0"/>
      </w:pPr>
      <w:r>
        <w:rPr>
          <w:b w:val="0"/>
        </w:rPr>
        <w:t>• In the blank, we need a word which can represent the word 'care' thus, 'nurture' is the right fit for the blank.</w:t>
      </w:r>
    </w:p>
    <w:p>
      <w:pPr>
        <w:spacing w:before="0"/>
      </w:pPr>
      <w:r>
        <w:rPr>
          <w:b w:val="0"/>
        </w:rPr>
        <w:t>• Thus, from above, it is clear that the correct answer is option 13.</w:t>
      </w:r>
    </w:p>
    <w:p>
      <w:pPr>
        <w:spacing w:before="0"/>
      </w:pPr>
      <w:r>
        <w:rPr>
          <w:b w:val="0"/>
        </w:rPr>
      </w:r>
    </w:p>
    <w:p>
      <w:pPr>
        <w:spacing w:after="100" w:line="360" w:lineRule="auto" w:before="0"/>
      </w:pPr>
      <w:r>
        <w:rPr>
          <w:b w:val="0"/>
        </w:rPr>
        <w:t>2. Select the most appropriate word to fill in the blank. Smoking is ____ to health.</w:t>
      </w:r>
    </w:p>
    <w:p>
      <w:pPr>
        <w:spacing w:before="0"/>
      </w:pPr>
      <w:r>
        <w:rPr>
          <w:b w:val="0"/>
        </w:rPr>
      </w:r>
    </w:p>
    <w:p>
      <w:pPr>
        <w:spacing w:after="100" w:before="0"/>
      </w:pPr>
      <w:r>
        <w:rPr>
          <w:b w:val="0"/>
        </w:rPr>
        <w:t>A. tedious</w:t>
      </w:r>
    </w:p>
    <w:p>
      <w:pPr>
        <w:spacing w:after="100" w:before="0"/>
      </w:pPr>
      <w:r>
        <w:rPr>
          <w:b w:val="0"/>
        </w:rPr>
        <w:t>B. serious</w:t>
      </w:r>
    </w:p>
    <w:p>
      <w:pPr>
        <w:spacing w:after="100" w:before="0"/>
      </w:pPr>
      <w:r>
        <w:rPr>
          <w:b w:val="0"/>
        </w:rPr>
        <w:t>C. anxious</w:t>
      </w:r>
    </w:p>
    <w:p>
      <w:pPr>
        <w:spacing w:after="100" w:before="0"/>
      </w:pPr>
      <w:r>
        <w:rPr>
          <w:b w:val="0"/>
        </w:rPr>
        <w:t>D. injurious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injurious. Explanation- Let us look at the sentence carefully and analyze it. The subject of this sentence is 'smoking' and we need an appropriate adjective for smoking that will fit in the blank given above, let's have a look at all the given options. Now after going through the sentence and options, we can easily comprehend that smoking cannot be tedious serious and anxious, the only proper adjective that will fit in the given blank is 'injurious' as smoking causes cancer hence it is injurious to health. Correct sentence- Smoking is injurious to health.</w:t>
      </w:r>
    </w:p>
    <w:p>
      <w:pPr>
        <w:spacing w:before="0"/>
      </w:pPr>
      <w:r>
        <w:rPr>
          <w:b w:val="0"/>
        </w:rPr>
        <w:t>• Tedious: tiresome because of length or dullness: BORING</w:t>
      </w:r>
    </w:p>
    <w:p>
      <w:pPr>
        <w:spacing w:before="0"/>
      </w:pPr>
      <w:r>
        <w:rPr>
          <w:b w:val="0"/>
        </w:rPr>
        <w:t>• Serious: thoughtful or subdued in appearance or manner: SOBER</w:t>
      </w:r>
    </w:p>
    <w:p>
      <w:pPr>
        <w:spacing w:before="0"/>
      </w:pPr>
      <w:r>
        <w:rPr>
          <w:b w:val="0"/>
        </w:rPr>
        <w:t>• Anxious: characterized by extreme uneasiness of mind or brooding fear about some contingency: WORRIED</w:t>
      </w:r>
    </w:p>
    <w:p>
      <w:pPr>
        <w:spacing w:before="0"/>
      </w:pPr>
      <w:r>
        <w:rPr>
          <w:b w:val="0"/>
        </w:rPr>
        <w:t>• Injurious: inflicting or tending to inflict injury: DETRIMENTAL</w:t>
      </w:r>
    </w:p>
    <w:p>
      <w:pPr>
        <w:spacing w:before="0"/>
      </w:pPr>
      <w:r>
        <w:rPr>
          <w:b w:val="0"/>
        </w:rPr>
      </w:r>
    </w:p>
    <w:p>
      <w:pPr>
        <w:spacing w:after="100" w:line="360" w:lineRule="auto" w:before="0"/>
      </w:pPr>
      <w:r>
        <w:rPr>
          <w:b w:val="0"/>
        </w:rPr>
        <w:t>3. Select the most appropriate option to fill in the blank. Both the criminals were cruel and ________.</w:t>
      </w:r>
    </w:p>
    <w:p>
      <w:pPr>
        <w:spacing w:before="0"/>
      </w:pPr>
      <w:r>
        <w:rPr>
          <w:b w:val="0"/>
        </w:rPr>
      </w:r>
    </w:p>
    <w:p>
      <w:pPr>
        <w:spacing w:after="100" w:before="0"/>
      </w:pPr>
      <w:r>
        <w:rPr>
          <w:b w:val="0"/>
        </w:rPr>
        <w:t>A. warm</w:t>
      </w:r>
    </w:p>
    <w:p>
      <w:pPr>
        <w:spacing w:after="100" w:before="0"/>
      </w:pPr>
      <w:r>
        <w:rPr>
          <w:b w:val="0"/>
        </w:rPr>
        <w:t>B. sympathetic</w:t>
      </w:r>
    </w:p>
    <w:p>
      <w:pPr>
        <w:spacing w:after="100" w:before="0"/>
      </w:pPr>
      <w:r>
        <w:rPr>
          <w:b w:val="0"/>
        </w:rPr>
        <w:t>C. diligent</w:t>
      </w:r>
    </w:p>
    <w:p>
      <w:pPr>
        <w:spacing w:after="100" w:before="0"/>
      </w:pPr>
      <w:r>
        <w:rPr>
          <w:b w:val="0"/>
        </w:rPr>
        <w:t>D. brutal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'brutal'. Key Points Therefore, the correct answer is 'Option 4'. Complete Sentence: Both the criminals were cruel and brutal. Additional Information</w:t>
      </w:r>
    </w:p>
    <w:p>
      <w:pPr>
        <w:spacing w:before="0"/>
      </w:pPr>
      <w:r>
        <w:rPr>
          <w:b w:val="0"/>
        </w:rPr>
        <w:t>• The word "brutal" means savagely violent or inhumanely cruel. (क्रूर)</w:t>
      </w:r>
    </w:p>
    <w:p>
      <w:pPr>
        <w:spacing w:before="0"/>
      </w:pPr>
      <w:r>
        <w:rPr>
          <w:b w:val="0"/>
        </w:rPr>
        <w:t>• Describing criminals as "brutal" emphasizes their extreme cruelty and harshness.</w:t>
      </w:r>
    </w:p>
    <w:p>
      <w:pPr>
        <w:spacing w:before="0"/>
      </w:pPr>
      <w:r>
        <w:rPr>
          <w:b w:val="0"/>
        </w:rPr>
        <w:t>• The other options: "warm," "sympathetic," and "diligent" do not fit the context as appropriately.</w:t>
      </w:r>
    </w:p>
    <w:p>
      <w:pPr>
        <w:spacing w:before="0"/>
      </w:pPr>
      <w:r>
        <w:rPr>
          <w:b w:val="0"/>
        </w:rPr>
        <w:t>• Warm (गरमजोशी से भरा): Having or showing affection, kindness, or enthusiasm.</w:t>
      </w:r>
    </w:p>
    <w:p>
      <w:pPr>
        <w:spacing w:before="0"/>
      </w:pPr>
      <w:r>
        <w:rPr>
          <w:b w:val="0"/>
        </w:rPr>
        <w:t>• Sympathetic (सहानुभूतिपूर्ण): Feeling, showing, or expressing sympathy.</w:t>
      </w:r>
    </w:p>
    <w:p>
      <w:pPr>
        <w:spacing w:before="0"/>
      </w:pPr>
      <w:r>
        <w:rPr>
          <w:b w:val="0"/>
        </w:rPr>
        <w:t>• Diligent (परिश्रमी): Showing care and conscientiousness in one's work or duties.</w:t>
      </w:r>
    </w:p>
    <w:p>
      <w:pPr>
        <w:spacing w:before="0"/>
      </w:pPr>
      <w:r>
        <w:rPr>
          <w:b w:val="0"/>
        </w:rPr>
      </w:r>
    </w:p>
    <w:p>
      <w:pPr>
        <w:spacing w:after="100" w:line="360" w:lineRule="auto" w:before="0"/>
      </w:pPr>
      <w:r>
        <w:rPr>
          <w:b w:val="0"/>
        </w:rPr>
        <w:t>4. Select the most appropriate option to fill in the blank. His wife is expecting a child and we expect some _________ news soon.</w:t>
      </w:r>
    </w:p>
    <w:p>
      <w:pPr>
        <w:spacing w:before="0"/>
      </w:pPr>
      <w:r>
        <w:rPr>
          <w:b w:val="0"/>
        </w:rPr>
      </w:r>
    </w:p>
    <w:p>
      <w:pPr>
        <w:spacing w:after="100" w:before="0"/>
      </w:pPr>
      <w:r>
        <w:rPr>
          <w:b w:val="0"/>
        </w:rPr>
        <w:t>A. beautiful</w:t>
      </w:r>
    </w:p>
    <w:p>
      <w:pPr>
        <w:spacing w:after="100" w:before="0"/>
      </w:pPr>
      <w:r>
        <w:rPr>
          <w:b w:val="0"/>
        </w:rPr>
        <w:t>B. happy</w:t>
      </w:r>
    </w:p>
    <w:p>
      <w:pPr>
        <w:spacing w:after="100" w:before="0"/>
      </w:pPr>
      <w:r>
        <w:rPr>
          <w:b w:val="0"/>
        </w:rPr>
        <w:t>C. pretty</w:t>
      </w:r>
    </w:p>
    <w:p>
      <w:pPr>
        <w:spacing w:after="100" w:before="0"/>
      </w:pPr>
      <w:r>
        <w:rPr>
          <w:b w:val="0"/>
        </w:rPr>
        <w:t>D.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"good". "Good news" is a commonly used collocation in English. It refers to information that is positive, uplifting or beneficial. For example: "I have some good news to share with you - I got the job!"</w:t>
      </w:r>
    </w:p>
    <w:p>
      <w:pPr>
        <w:spacing w:before="0"/>
      </w:pPr>
      <w:r>
        <w:rPr>
          <w:b w:val="0"/>
        </w:rPr>
      </w:r>
    </w:p>
    <w:p>
      <w:pPr>
        <w:spacing w:after="100" w:line="360" w:lineRule="auto" w:before="0"/>
      </w:pPr>
      <w:r>
        <w:rPr>
          <w:b w:val="0"/>
        </w:rPr>
        <w:t>5. Directions: Select the most appropriate option to fill in the blank. Work and domestic ______ made Kajal short-tempered.</w:t>
      </w:r>
    </w:p>
    <w:p>
      <w:pPr>
        <w:spacing w:before="0"/>
      </w:pPr>
      <w:r>
        <w:rPr>
          <w:b w:val="0"/>
        </w:rPr>
      </w:r>
    </w:p>
    <w:p>
      <w:pPr>
        <w:spacing w:after="100" w:before="0"/>
      </w:pPr>
      <w:r>
        <w:rPr>
          <w:b w:val="0"/>
        </w:rPr>
        <w:t>A. pressures</w:t>
      </w:r>
    </w:p>
    <w:p>
      <w:pPr>
        <w:spacing w:after="100" w:before="0"/>
      </w:pPr>
      <w:r>
        <w:rPr>
          <w:b w:val="0"/>
        </w:rPr>
        <w:t>B. weights</w:t>
      </w:r>
    </w:p>
    <w:p>
      <w:pPr>
        <w:spacing w:after="100" w:before="0"/>
      </w:pPr>
      <w:r>
        <w:rPr>
          <w:b w:val="0"/>
        </w:rPr>
        <w:t>C. gravities</w:t>
      </w:r>
    </w:p>
    <w:p>
      <w:pPr>
        <w:spacing w:after="100" w:before="0"/>
      </w:pPr>
      <w:r>
        <w:rPr>
          <w:b w:val="0"/>
        </w:rPr>
        <w:t>D.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'pressures.' Key Points Conclusion: To become angry very easily and quickly due to work and domestic load. (काम और घरेलू बोझ के कारण बहुत आसानी से और जल्दी गुस्सा हो जाना) Hence, the correct answer is option 1. Complete Sentence: Work and domestic pressures made Kajal short-tempered. Additional Information</w:t>
      </w:r>
    </w:p>
    <w:p>
      <w:pPr>
        <w:spacing w:before="0"/>
      </w:pPr>
      <w:r>
        <w:rPr>
          <w:b w:val="0"/>
        </w:rPr>
        <w:t>• The given sentence is saying something about the angry behavior of Kajal. (दिया गया वाक्य काजल के गुस्से भरे व्यवहार के बारे में कुछ कह रहा है)</w:t>
      </w:r>
    </w:p>
    <w:p>
      <w:pPr>
        <w:spacing w:before="0"/>
      </w:pPr>
      <w:r>
        <w:rPr>
          <w:b w:val="0"/>
        </w:rPr>
        <w:t>• Pressures mean worries or difficulties that you have because you have too much to deal with; stress. (तनाव, दबाव, परेशानी) Example: The economic pressures on small businesses are intense.</w:t>
      </w:r>
    </w:p>
    <w:p>
      <w:pPr>
        <w:spacing w:before="0"/>
      </w:pPr>
      <w:r>
        <w:rPr>
          <w:b w:val="0"/>
        </w:rPr>
        <w:t>• Let us explore the other options: Weights mean to organize something so that a particular person or group has an advantage or disadvantage. (व् यक्ति-विशेष या समूह के प्रति पक्षपातपूर्ण या भेदभावपूर्ण तरीके़ से कोई व् यवस् था करना)</w:t>
      </w:r>
    </w:p>
    <w:p>
      <w:pPr>
        <w:spacing w:before="0"/>
      </w:pPr>
      <w:r>
        <w:rPr>
          <w:b w:val="0"/>
        </w:rPr>
        <w:t>• Gravities mean extreme importance; seriousness. (अत्यधिक महत्व; गंभीरता)</w:t>
      </w:r>
    </w:p>
    <w:p>
      <w:pPr>
        <w:spacing w:before="0"/>
      </w:pPr>
      <w:r>
        <w:rPr>
          <w:b w:val="0"/>
        </w:rPr>
        <w:t>• Forces mean to make somebody do something that he or she does not want to do. (किसी को उसका अनचाहा काम करने के लिए विवश करना; बाध्य करना)</w:t>
      </w:r>
    </w:p>
    <w:p>
      <w:pPr>
        <w:spacing w:before="0"/>
      </w:pPr>
      <w:r>
        <w:rPr>
          <w:b w:val="0"/>
        </w:rPr>
      </w:r>
    </w:p>
    <w:p>
      <w:pPr>
        <w:spacing w:after="100" w:line="360" w:lineRule="auto" w:before="0"/>
      </w:pPr>
      <w:r>
        <w:rPr>
          <w:b w:val="0"/>
        </w:rPr>
        <w:t>6. Direction: Select the most appropriate word to fill in the blank. All the ______ candidates who take the test will receive scorecards</w:t>
      </w:r>
    </w:p>
    <w:p>
      <w:pPr>
        <w:spacing w:before="0"/>
      </w:pPr>
      <w:r>
        <w:rPr>
          <w:b w:val="0"/>
        </w:rPr>
      </w:r>
    </w:p>
    <w:p>
      <w:pPr>
        <w:spacing w:after="100" w:before="0"/>
      </w:pPr>
      <w:r>
        <w:rPr>
          <w:b w:val="0"/>
        </w:rPr>
        <w:t>A. entitled</w:t>
      </w:r>
    </w:p>
    <w:p>
      <w:pPr>
        <w:spacing w:after="100" w:before="0"/>
      </w:pPr>
      <w:r>
        <w:rPr>
          <w:b w:val="0"/>
        </w:rPr>
        <w:t>B. illegible</w:t>
      </w:r>
    </w:p>
    <w:p>
      <w:pPr>
        <w:spacing w:after="100" w:before="0"/>
      </w:pPr>
      <w:r>
        <w:rPr>
          <w:b w:val="0"/>
        </w:rPr>
        <w:t>C. eligible</w:t>
      </w:r>
    </w:p>
    <w:p>
      <w:pPr>
        <w:spacing w:after="100" w:before="0"/>
      </w:pPr>
      <w:r>
        <w:rPr>
          <w:b w:val="0"/>
        </w:rPr>
        <w:t>D. legible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'eligible'. Key Points Hence, the correct sentence is: All the eligible candidates who take the test will receive scorecards.</w:t>
      </w:r>
    </w:p>
    <w:p>
      <w:pPr>
        <w:spacing w:before="0"/>
      </w:pPr>
      <w:r>
        <w:rPr>
          <w:b w:val="0"/>
        </w:rPr>
        <w:t>• Let's explore the options: Entitled : feeling that you have the right to do or have what you want without having to work for it or deserve it, just because of who you are (यह महसूस करना कि आपको उसके लिए काम करने या उसके लायक होने के बिना वह करने का अधिकार है या जो आप चाहते हैं, सिर्फ इसलिए कि आप कौन हैं)</w:t>
      </w:r>
    </w:p>
    <w:p>
      <w:pPr>
        <w:spacing w:before="0"/>
      </w:pPr>
      <w:r>
        <w:rPr>
          <w:b w:val="0"/>
        </w:rPr>
        <w:t>• Illegible: (of writing or print) impossible or almost impossible to read because of being very untidy or not clear ((लिखने या छापने का) बहुत गन्दा या स्पष्ट न होने के कारण पढ़ना असंभव या लगभग असंभव है)</w:t>
      </w:r>
    </w:p>
    <w:p>
      <w:pPr>
        <w:spacing w:before="0"/>
      </w:pPr>
      <w:r>
        <w:rPr>
          <w:b w:val="0"/>
        </w:rPr>
        <w:t>• Eligible : having the necessary qualities or satisfying the necessary conditions (आवश्यक गुण होना या आवश्यक शर्तों को पूरा करना)</w:t>
      </w:r>
    </w:p>
    <w:p>
      <w:pPr>
        <w:spacing w:before="0"/>
      </w:pPr>
      <w:r>
        <w:rPr>
          <w:b w:val="0"/>
        </w:rPr>
        <w:t>• Legible: Legible writing or print can be read easily (सुपाठ्य लेखन या प्रिंट आसानी से पढ़ा जा सकता है)</w:t>
      </w:r>
    </w:p>
    <w:p>
      <w:pPr>
        <w:spacing w:before="0"/>
      </w:pPr>
      <w:r>
        <w:rPr>
          <w:b w:val="0"/>
        </w:rPr>
        <w:t>• According to the above meanings 'eligible' will be used to make the sentence meaningful.</w:t>
      </w:r>
    </w:p>
    <w:p>
      <w:pPr>
        <w:spacing w:before="0"/>
      </w:pPr>
      <w:r>
        <w:rPr>
          <w:b w:val="0"/>
        </w:rPr>
        <w:t>• Thus, option 3 will be the correct answer.</w:t>
      </w:r>
    </w:p>
    <w:p>
      <w:pPr>
        <w:spacing w:before="0"/>
      </w:pPr>
      <w:r>
        <w:rPr>
          <w:b w:val="0"/>
        </w:rPr>
      </w:r>
    </w:p>
    <w:p>
      <w:pPr>
        <w:spacing w:after="100" w:line="360" w:lineRule="auto" w:before="0"/>
      </w:pPr>
      <w:r>
        <w:rPr>
          <w:b w:val="0"/>
        </w:rPr>
        <w:t>7. A sentence has been given with a blank to be filled with an appropriate word. choose the correct alternative. Every person should know their own __________, what their skill set is and how unique they are.</w:t>
      </w:r>
    </w:p>
    <w:p>
      <w:pPr>
        <w:spacing w:before="0"/>
      </w:pPr>
      <w:r>
        <w:rPr>
          <w:b w:val="0"/>
        </w:rPr>
      </w:r>
    </w:p>
    <w:p>
      <w:pPr>
        <w:spacing w:after="100" w:before="0"/>
      </w:pPr>
      <w:r>
        <w:rPr>
          <w:b w:val="0"/>
        </w:rPr>
        <w:t>A. calamities</w:t>
      </w:r>
    </w:p>
    <w:p>
      <w:pPr>
        <w:spacing w:after="100" w:before="0"/>
      </w:pPr>
      <w:r>
        <w:rPr>
          <w:b w:val="0"/>
        </w:rPr>
        <w:t>B. punctualities</w:t>
      </w:r>
    </w:p>
    <w:p>
      <w:pPr>
        <w:spacing w:after="100" w:before="0"/>
      </w:pPr>
      <w:r>
        <w:rPr>
          <w:b w:val="0"/>
        </w:rPr>
        <w:t>C. specialties</w:t>
      </w:r>
    </w:p>
    <w:p>
      <w:pPr>
        <w:spacing w:after="100" w:before="0"/>
      </w:pPr>
      <w:r>
        <w:rPr>
          <w:b w:val="0"/>
        </w:rPr>
        <w:t>D. fecundities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context of the sentence is that everyone should be aware of their own areas of expertise, skill set, and uniqueness. According to the above-mentioned points, the most appropriate word to fill in the blank is "specialties". Complete Sentence: Every person should know their own specialties, what their skill set is and how unique they are.</w:t>
      </w:r>
    </w:p>
    <w:p>
      <w:pPr>
        <w:spacing w:before="0"/>
      </w:pPr>
      <w:r>
        <w:rPr>
          <w:b w:val="0"/>
        </w:rPr>
      </w:r>
    </w:p>
    <w:p>
      <w:pPr>
        <w:spacing w:after="100" w:line="360" w:lineRule="auto" w:before="0"/>
      </w:pPr>
      <w:r>
        <w:rPr>
          <w:b w:val="0"/>
        </w:rPr>
        <w:t>8. Select the most appropriate option to fill in the blank. She was trying to help that little boy in the grocery ________.</w:t>
      </w:r>
    </w:p>
    <w:p>
      <w:pPr>
        <w:spacing w:before="0"/>
      </w:pPr>
      <w:r>
        <w:rPr>
          <w:b w:val="0"/>
        </w:rPr>
      </w:r>
    </w:p>
    <w:p>
      <w:pPr>
        <w:spacing w:after="100" w:before="0"/>
      </w:pPr>
      <w:r>
        <w:rPr>
          <w:b w:val="0"/>
        </w:rPr>
        <w:t>A. road</w:t>
      </w:r>
    </w:p>
    <w:p>
      <w:pPr>
        <w:spacing w:after="100" w:before="0"/>
      </w:pPr>
      <w:r>
        <w:rPr>
          <w:b w:val="0"/>
        </w:rPr>
        <w:t>B. asylum</w:t>
      </w:r>
    </w:p>
    <w:p>
      <w:pPr>
        <w:spacing w:after="100" w:before="0"/>
      </w:pPr>
      <w:r>
        <w:rPr>
          <w:b w:val="0"/>
        </w:rPr>
        <w:t>C. store</w:t>
      </w:r>
    </w:p>
    <w:p>
      <w:pPr>
        <w:spacing w:after="100" w:before="0"/>
      </w:pPr>
      <w:r>
        <w:rPr>
          <w:b w:val="0"/>
        </w:rPr>
        <w:t>D.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'Store'. Key Points Therefore, the correct answer is: 'Store'. The Correct Sentence is: She was trying to help that little boy in the grocery store. Additional Information</w:t>
      </w:r>
    </w:p>
    <w:p>
      <w:pPr>
        <w:spacing w:before="0"/>
      </w:pPr>
      <w:r>
        <w:rPr>
          <w:b w:val="0"/>
        </w:rPr>
        <w:t>• Here, the sentence wants to say that a girl was trying to help a little boy who was in a grocery shop.</w:t>
      </w:r>
    </w:p>
    <w:p>
      <w:pPr>
        <w:spacing w:before="0"/>
      </w:pPr>
      <w:r>
        <w:rPr>
          <w:b w:val="0"/>
        </w:rPr>
        <w:t>• So, the correct word to fill in the blank should have a meaning similar to 'Shop'.</w:t>
      </w:r>
    </w:p>
    <w:p>
      <w:pPr>
        <w:spacing w:before="0"/>
      </w:pPr>
      <w:r>
        <w:rPr>
          <w:b w:val="0"/>
        </w:rPr>
        <w:t>• Store means a shop of any size or kind. For Example - Apple Store, health-food store, etc.</w:t>
      </w:r>
    </w:p>
    <w:p>
      <w:pPr>
        <w:spacing w:before="0"/>
      </w:pPr>
      <w:r>
        <w:rPr>
          <w:b w:val="0"/>
        </w:rPr>
        <w:t>• So, the most appropriate word to fill in the blank is 'Store'.</w:t>
      </w:r>
    </w:p>
    <w:p>
      <w:pPr>
        <w:spacing w:before="0"/>
      </w:pPr>
      <w:r>
        <w:rPr>
          <w:b w:val="0"/>
        </w:rPr>
        <w:t>• Let's look at the meaning of the other options: The road is an open way for vehicles, persons, and animals. (सड़क)</w:t>
      </w:r>
    </w:p>
    <w:p>
      <w:pPr>
        <w:spacing w:before="0"/>
      </w:pPr>
      <w:r>
        <w:rPr>
          <w:b w:val="0"/>
        </w:rPr>
        <w:t>• An asylum is an institution providing care and protection to needy individuals (such as the infirm or destitute) and especially the mentally ill. (पागलखाना)</w:t>
      </w:r>
    </w:p>
    <w:p>
      <w:pPr>
        <w:spacing w:before="0"/>
      </w:pPr>
      <w:r>
        <w:rPr>
          <w:b w:val="0"/>
        </w:rPr>
        <w:t>• A park is a large public garden or area of land used for recreation. (उद्यान)</w:t>
      </w:r>
    </w:p>
    <w:p>
      <w:pPr>
        <w:spacing w:before="0"/>
      </w:pPr>
      <w:r>
        <w:rPr>
          <w:b w:val="0"/>
        </w:rPr>
      </w:r>
    </w:p>
    <w:p>
      <w:pPr>
        <w:spacing w:after="100" w:line="360" w:lineRule="auto" w:before="0"/>
      </w:pPr>
      <w:r>
        <w:rPr>
          <w:b w:val="0"/>
        </w:rPr>
        <w:t>9. Select the most appropriate option to fill in the blank. Customs and traditions play a ______ role in all the societies.</w:t>
      </w:r>
    </w:p>
    <w:p>
      <w:pPr>
        <w:spacing w:before="0"/>
      </w:pPr>
      <w:r>
        <w:rPr>
          <w:b w:val="0"/>
        </w:rPr>
      </w:r>
    </w:p>
    <w:p>
      <w:pPr>
        <w:spacing w:after="100" w:before="0"/>
      </w:pPr>
      <w:r>
        <w:rPr>
          <w:b w:val="0"/>
        </w:rPr>
        <w:t>A. significant</w:t>
      </w:r>
    </w:p>
    <w:p>
      <w:pPr>
        <w:spacing w:after="100" w:before="0"/>
      </w:pPr>
      <w:r>
        <w:rPr>
          <w:b w:val="0"/>
        </w:rPr>
        <w:t>B. inspiring</w:t>
      </w:r>
    </w:p>
    <w:p>
      <w:pPr>
        <w:spacing w:after="100" w:before="0"/>
      </w:pPr>
      <w:r>
        <w:rPr>
          <w:b w:val="0"/>
        </w:rPr>
        <w:t>C. sufficient</w:t>
      </w:r>
    </w:p>
    <w:p>
      <w:pPr>
        <w:spacing w:after="100" w:before="0"/>
      </w:pPr>
      <w:r>
        <w:rPr>
          <w:b w:val="0"/>
        </w:rPr>
        <w:t>D. refreshing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'Significant'. Key Points</w:t>
      </w:r>
    </w:p>
    <w:p>
      <w:pPr>
        <w:spacing w:before="0"/>
      </w:pPr>
      <w:r>
        <w:rPr>
          <w:b w:val="0"/>
        </w:rPr>
        <w:t>• The given sentence is having a blank where we need to choose an appropriate word from the given options :</w:t>
      </w:r>
    </w:p>
    <w:p>
      <w:pPr>
        <w:spacing w:before="0"/>
      </w:pPr>
      <w:r>
        <w:rPr>
          <w:b w:val="0"/>
        </w:rPr>
        <w:t>• Significant : important or large enough to be noticed.</w:t>
      </w:r>
    </w:p>
    <w:p>
      <w:pPr>
        <w:spacing w:before="0"/>
      </w:pPr>
      <w:r>
        <w:rPr>
          <w:b w:val="0"/>
        </w:rPr>
        <w:t>• Inspiring: causing you to feel confident about yourself or eager to learn or do something.</w:t>
      </w:r>
    </w:p>
    <w:p>
      <w:pPr>
        <w:spacing w:before="0"/>
      </w:pPr>
      <w:r>
        <w:rPr>
          <w:b w:val="0"/>
        </w:rPr>
        <w:t>• Sufficient: adequate for the purpose.</w:t>
      </w:r>
    </w:p>
    <w:p>
      <w:pPr>
        <w:spacing w:before="0"/>
      </w:pPr>
      <w:r>
        <w:rPr>
          <w:b w:val="0"/>
        </w:rPr>
        <w:t>• Refreshing: giving new strength and energy.</w:t>
      </w:r>
    </w:p>
    <w:p>
      <w:pPr>
        <w:spacing w:before="0"/>
      </w:pPr>
      <w:r>
        <w:rPr>
          <w:b w:val="0"/>
        </w:rPr>
        <w:t>• From the above-given meanings, it is clear to us that the most appropriate word is 'significant'.</w:t>
      </w:r>
    </w:p>
    <w:p>
      <w:pPr>
        <w:spacing w:before="0"/>
      </w:pPr>
      <w:r>
        <w:rPr>
          <w:b w:val="0"/>
        </w:rPr>
        <w:t>• Thus, the correct answer is option 1.</w:t>
      </w:r>
    </w:p>
    <w:p>
      <w:pPr>
        <w:spacing w:before="0"/>
      </w:pPr>
      <w:r>
        <w:rPr>
          <w:b w:val="0"/>
        </w:rPr>
      </w:r>
    </w:p>
    <w:p>
      <w:pPr>
        <w:spacing w:after="100" w:line="360" w:lineRule="auto" w:before="0"/>
      </w:pPr>
      <w:r>
        <w:rPr>
          <w:b w:val="0"/>
        </w:rPr>
        <w:t>10. Directions: Select the most appropriate word to fill in the blank. The yoga instructor was ______ at the student's flexibility.</w:t>
      </w:r>
    </w:p>
    <w:p>
      <w:pPr>
        <w:spacing w:before="0"/>
      </w:pPr>
      <w:r>
        <w:rPr>
          <w:b w:val="0"/>
        </w:rPr>
      </w:r>
    </w:p>
    <w:p>
      <w:pPr>
        <w:spacing w:after="100" w:before="0"/>
      </w:pPr>
      <w:r>
        <w:rPr>
          <w:b w:val="0"/>
        </w:rPr>
        <w:t>A. amazed</w:t>
      </w:r>
    </w:p>
    <w:p>
      <w:pPr>
        <w:spacing w:after="100" w:before="0"/>
      </w:pPr>
      <w:r>
        <w:rPr>
          <w:b w:val="0"/>
        </w:rPr>
        <w:t>B. disturbed</w:t>
      </w:r>
    </w:p>
    <w:p>
      <w:pPr>
        <w:spacing w:after="100" w:before="0"/>
      </w:pPr>
      <w:r>
        <w:rPr>
          <w:b w:val="0"/>
        </w:rPr>
        <w:t>C. angry</w:t>
      </w:r>
    </w:p>
    <w:p>
      <w:pPr>
        <w:spacing w:after="100" w:before="0"/>
      </w:pPr>
      <w:r>
        <w:rPr>
          <w:b w:val="0"/>
        </w:rPr>
        <w:t>D. ridiculed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'amazed'. Key Points Complete Sentence: The yoga instructor was amazed at the student's flexibility.</w:t>
      </w:r>
    </w:p>
    <w:p>
      <w:pPr>
        <w:spacing w:before="0"/>
      </w:pPr>
      <w:r>
        <w:rPr>
          <w:b w:val="0"/>
        </w:rPr>
        <w:t>• Let us explore the given options: 'Amazed' means to surprise someone greatly.</w:t>
      </w:r>
    </w:p>
    <w:p>
      <w:pPr>
        <w:spacing w:before="0"/>
      </w:pPr>
      <w:r>
        <w:rPr>
          <w:b w:val="0"/>
        </w:rPr>
        <w:t>• 'Disturbed' means interfered with the normal arrangement or functioning.</w:t>
      </w:r>
    </w:p>
    <w:p>
      <w:pPr>
        <w:spacing w:before="0"/>
      </w:pPr>
      <w:r>
        <w:rPr>
          <w:b w:val="0"/>
        </w:rPr>
        <w:t>• 'Angry' means feeling or showing strong annoyance, displeasure or hostility.</w:t>
      </w:r>
    </w:p>
    <w:p>
      <w:pPr>
        <w:spacing w:before="0"/>
      </w:pPr>
      <w:r>
        <w:rPr>
          <w:b w:val="0"/>
        </w:rPr>
        <w:t>• 'Ridiculed' means to subject someone or something to contemptuous and dismissive language or behaviour.</w:t>
      </w:r>
    </w:p>
    <w:p>
      <w:pPr>
        <w:spacing w:before="0"/>
      </w:pPr>
      <w:r>
        <w:rPr>
          <w:b w:val="0"/>
        </w:rPr>
      </w:r>
    </w:p>
    <w:p>
      <w:pPr>
        <w:spacing w:after="100" w:line="360" w:lineRule="auto" w:before="0"/>
      </w:pPr>
      <w:r>
        <w:rPr>
          <w:b w:val="0"/>
        </w:rPr>
        <w:t>11. Select the most appropriate option to fill in the blank. Last week, I saw a TV programme about the ______ of global warming on agriculture.</w:t>
      </w:r>
    </w:p>
    <w:p>
      <w:pPr>
        <w:spacing w:before="0"/>
      </w:pPr>
      <w:r>
        <w:rPr>
          <w:b w:val="0"/>
        </w:rPr>
      </w:r>
    </w:p>
    <w:p>
      <w:pPr>
        <w:spacing w:after="100" w:before="0"/>
      </w:pPr>
      <w:r>
        <w:rPr>
          <w:b w:val="0"/>
        </w:rPr>
        <w:t>A. shock</w:t>
      </w:r>
    </w:p>
    <w:p>
      <w:pPr>
        <w:spacing w:after="100" w:before="0"/>
      </w:pPr>
      <w:r>
        <w:rPr>
          <w:b w:val="0"/>
        </w:rPr>
        <w:t>B. import</w:t>
      </w:r>
    </w:p>
    <w:p>
      <w:pPr>
        <w:spacing w:after="100" w:before="0"/>
      </w:pPr>
      <w:r>
        <w:rPr>
          <w:b w:val="0"/>
        </w:rPr>
        <w:t>C. impact</w:t>
      </w:r>
    </w:p>
    <w:p>
      <w:pPr>
        <w:spacing w:after="100" w:before="0"/>
      </w:pPr>
      <w:r>
        <w:rPr>
          <w:b w:val="0"/>
        </w:rPr>
        <w:t>D. relief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impact Key Points</w:t>
      </w:r>
    </w:p>
    <w:p>
      <w:pPr>
        <w:spacing w:before="0"/>
      </w:pPr>
      <w:r>
        <w:rPr>
          <w:b w:val="0"/>
        </w:rPr>
        <w:t>• Let's look at the meaning of the given words: Shock means to cause an unpleasant feeling of surprise in somebody.</w:t>
      </w:r>
    </w:p>
    <w:p>
      <w:pPr>
        <w:spacing w:before="0"/>
      </w:pPr>
      <w:r>
        <w:rPr>
          <w:b w:val="0"/>
        </w:rPr>
        <w:t>• Import means to bring from a foreign or external source.</w:t>
      </w:r>
    </w:p>
    <w:p>
      <w:pPr>
        <w:spacing w:before="0"/>
      </w:pPr>
      <w:r>
        <w:rPr>
          <w:b w:val="0"/>
        </w:rPr>
        <w:t>• Impact means an effect or impression.</w:t>
      </w:r>
    </w:p>
    <w:p>
      <w:pPr>
        <w:spacing w:before="0"/>
      </w:pPr>
      <w:r>
        <w:rPr>
          <w:b w:val="0"/>
        </w:rPr>
        <w:t>• Relief means the removal or reduction of pain, worry, etc.</w:t>
      </w:r>
    </w:p>
    <w:p>
      <w:pPr>
        <w:spacing w:before="0"/>
      </w:pPr>
      <w:r>
        <w:rPr>
          <w:b w:val="0"/>
        </w:rPr>
        <w:t>• As per the meaning of the given words. Impact is the most appropriate option to fill in the blank.</w:t>
      </w:r>
    </w:p>
    <w:p>
      <w:pPr>
        <w:spacing w:before="0"/>
      </w:pPr>
      <w:r>
        <w:rPr>
          <w:b w:val="0"/>
        </w:rPr>
        <w:t>• Therefore, the correct answer is option 3.</w:t>
      </w:r>
    </w:p>
    <w:p>
      <w:pPr>
        <w:spacing w:before="0"/>
      </w:pPr>
      <w:r>
        <w:rPr>
          <w:b w:val="0"/>
        </w:rPr>
        <w:t>• Corrected sentence: Last week, I saw a TV programme about the impact of global warming on agriculture.</w:t>
      </w:r>
    </w:p>
    <w:p>
      <w:pPr>
        <w:spacing w:before="0"/>
      </w:pPr>
      <w:r>
        <w:rPr>
          <w:b w:val="0"/>
        </w:rPr>
      </w:r>
    </w:p>
    <w:p>
      <w:pPr>
        <w:spacing w:after="100" w:line="360" w:lineRule="auto" w:before="0"/>
      </w:pPr>
      <w:r>
        <w:rPr>
          <w:b w:val="0"/>
        </w:rPr>
        <w:t>12. Direction: Fill in the blank with the most appropriate option. I think she's right to warn you not to ______ your temper.</w:t>
      </w:r>
    </w:p>
    <w:p>
      <w:pPr>
        <w:spacing w:before="0"/>
      </w:pPr>
      <w:r>
        <w:rPr>
          <w:b w:val="0"/>
        </w:rPr>
      </w:r>
    </w:p>
    <w:p>
      <w:pPr>
        <w:spacing w:after="100" w:before="0"/>
      </w:pPr>
      <w:r>
        <w:rPr>
          <w:b w:val="0"/>
        </w:rPr>
        <w:t>A. lose</w:t>
      </w:r>
    </w:p>
    <w:p>
      <w:pPr>
        <w:spacing w:after="100" w:before="0"/>
      </w:pPr>
      <w:r>
        <w:rPr>
          <w:b w:val="0"/>
        </w:rPr>
        <w:t>B. drop</w:t>
      </w:r>
    </w:p>
    <w:p>
      <w:pPr>
        <w:spacing w:after="100" w:before="0"/>
      </w:pPr>
      <w:r>
        <w:rPr>
          <w:b w:val="0"/>
        </w:rPr>
        <w:t>C. forget</w:t>
      </w:r>
    </w:p>
    <w:p>
      <w:pPr>
        <w:spacing w:after="100" w:before="0"/>
      </w:pPr>
      <w:r>
        <w:rPr>
          <w:b w:val="0"/>
        </w:rPr>
        <w:t>D. last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"lose" would fit in the blank.The phrase "lose your temper" means to become angry or lose control of one's emotions. Example: During the heated argument, he managed to keep his composure and didn't lose his temper, maintaining a calm and collected demeanor. The sentence means that she advises against letting your temper get out of control or becoming angry. Correct sentence: I think she's right to warn you not to lose your temper.</w:t>
      </w:r>
    </w:p>
    <w:p>
      <w:pPr>
        <w:spacing w:before="0"/>
      </w:pPr>
      <w:r>
        <w:rPr>
          <w:b w:val="0"/>
        </w:rPr>
      </w:r>
    </w:p>
    <w:p>
      <w:pPr>
        <w:spacing w:after="100" w:line="360" w:lineRule="auto" w:before="0"/>
      </w:pPr>
      <w:r>
        <w:rPr>
          <w:b w:val="0"/>
        </w:rPr>
        <w:t>13. Fill in the blank with an appropriate option. Participants were ______ a meal of steak and French fries under dim light.</w:t>
      </w:r>
    </w:p>
    <w:p>
      <w:pPr>
        <w:spacing w:before="0"/>
      </w:pPr>
      <w:r>
        <w:rPr>
          <w:b w:val="0"/>
        </w:rPr>
      </w:r>
    </w:p>
    <w:p>
      <w:pPr>
        <w:spacing w:after="100" w:before="0"/>
      </w:pPr>
      <w:r>
        <w:rPr>
          <w:b w:val="0"/>
        </w:rPr>
        <w:t>A. served</w:t>
      </w:r>
    </w:p>
    <w:p>
      <w:pPr>
        <w:spacing w:after="100" w:before="0"/>
      </w:pPr>
      <w:r>
        <w:rPr>
          <w:b w:val="0"/>
        </w:rPr>
        <w:t>B. nerved</w:t>
      </w:r>
    </w:p>
    <w:p>
      <w:pPr>
        <w:spacing w:after="100" w:before="0"/>
      </w:pPr>
      <w:r>
        <w:rPr>
          <w:b w:val="0"/>
        </w:rPr>
        <w:t>C. cured</w:t>
      </w:r>
    </w:p>
    <w:p>
      <w:pPr>
        <w:spacing w:after="100" w:before="0"/>
      </w:pPr>
      <w:r>
        <w:rPr>
          <w:b w:val="0"/>
        </w:rPr>
        <w:t>D. calmed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'Served'. Key Points Therefore, the correct sentence is: "Participants were served a meal of steak and French fries under dim light". Additional Information</w:t>
      </w:r>
    </w:p>
    <w:p>
      <w:pPr>
        <w:spacing w:before="0"/>
      </w:pPr>
      <w:r>
        <w:rPr>
          <w:b w:val="0"/>
        </w:rPr>
        <w:t>• In the context of the sentence, the word that fits best is "served", which means to present food or drink for people to have.</w:t>
      </w:r>
    </w:p>
    <w:p>
      <w:pPr>
        <w:spacing w:before="0"/>
      </w:pPr>
      <w:r>
        <w:rPr>
          <w:b w:val="0"/>
        </w:rPr>
        <w:t>• The sentence then reads "Participants were served a meal of steak and French fries under dim light", which makes logical and grammatical sense.</w:t>
      </w:r>
    </w:p>
    <w:p>
      <w:pPr>
        <w:spacing w:before="0"/>
      </w:pPr>
      <w:r>
        <w:rPr>
          <w:b w:val="0"/>
        </w:rPr>
        <w:t>• Let's go through all the options: "Nerved" - This isn't commonly used, but it generally means to give strength or courage to. (साहस देना). It doesn't fit in this sentence because you don't "nerve" someone a meal.</w:t>
      </w:r>
    </w:p>
    <w:p>
      <w:pPr>
        <w:spacing w:before="0"/>
      </w:pPr>
      <w:r>
        <w:rPr>
          <w:b w:val="0"/>
        </w:rPr>
        <w:t>• "Cured" - This means to preserve (meat, fish, tobacco, or an animal skin) by various methods such as salting, drying, or smoking. (इलाज करना). It doesn't fit in this sentence because you don't "cure" someone a meal.</w:t>
      </w:r>
    </w:p>
    <w:p>
      <w:pPr>
        <w:spacing w:before="0"/>
      </w:pPr>
      <w:r>
        <w:rPr>
          <w:b w:val="0"/>
        </w:rPr>
        <w:t>• "Calmed" - This means to make (someone) tranquil and quiet; soothe.(शांत करना). It doesn't fit in this sentence because you don't "calm" someone a meal.</w:t>
      </w:r>
    </w:p>
    <w:p>
      <w:pPr>
        <w:spacing w:before="0"/>
      </w:pPr>
      <w:r>
        <w:rPr>
          <w:b w:val="0"/>
        </w:rPr>
      </w:r>
    </w:p>
    <w:p>
      <w:pPr>
        <w:spacing w:after="100" w:line="360" w:lineRule="auto" w:before="0"/>
      </w:pPr>
      <w:r>
        <w:rPr>
          <w:b w:val="0"/>
        </w:rPr>
        <w:t>14. Fill in the blank with the most appropriate word. The minister gave an ______ that strict action would be taken against the culprits.</w:t>
      </w:r>
    </w:p>
    <w:p>
      <w:pPr>
        <w:spacing w:before="0"/>
      </w:pPr>
      <w:r>
        <w:rPr>
          <w:b w:val="0"/>
        </w:rPr>
      </w:r>
    </w:p>
    <w:p>
      <w:pPr>
        <w:spacing w:after="100" w:before="0"/>
      </w:pPr>
      <w:r>
        <w:rPr>
          <w:b w:val="0"/>
        </w:rPr>
        <w:t>A. ambition</w:t>
      </w:r>
    </w:p>
    <w:p>
      <w:pPr>
        <w:spacing w:after="100" w:before="0"/>
      </w:pPr>
      <w:r>
        <w:rPr>
          <w:b w:val="0"/>
        </w:rPr>
        <w:t>B. admission</w:t>
      </w:r>
    </w:p>
    <w:p>
      <w:pPr>
        <w:spacing w:after="100" w:before="0"/>
      </w:pPr>
      <w:r>
        <w:rPr>
          <w:b w:val="0"/>
        </w:rPr>
        <w:t>C. insurance</w:t>
      </w:r>
    </w:p>
    <w:p>
      <w:pPr>
        <w:spacing w:after="100" w:before="0"/>
      </w:pPr>
      <w:r>
        <w:rPr>
          <w:b w:val="0"/>
        </w:rPr>
        <w:t>D. assurance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assurance Key Points Thus the sentence with the correct option will be: The minister gave an assurance that strict action would be taken against the culprits.</w:t>
      </w:r>
    </w:p>
    <w:p>
      <w:pPr>
        <w:spacing w:before="0"/>
      </w:pPr>
      <w:r>
        <w:rPr>
          <w:b w:val="0"/>
        </w:rPr>
        <w:t>• Meaning of the words given in the options are: Assurance(noun): a positive declaration intended to give confidence; a promise; confidence or certainty in one's own abilities.</w:t>
      </w:r>
    </w:p>
    <w:p>
      <w:pPr>
        <w:spacing w:before="0"/>
      </w:pPr>
      <w:r>
        <w:rPr>
          <w:b w:val="0"/>
        </w:rPr>
        <w:t>• Ambition(noun): a strong desire to do or achieve something.</w:t>
      </w:r>
    </w:p>
    <w:p>
      <w:pPr>
        <w:spacing w:before="0"/>
      </w:pPr>
      <w:r>
        <w:rPr>
          <w:b w:val="0"/>
        </w:rPr>
        <w:t>• Admission(noun): a statement acknowledging the truth of something.</w:t>
      </w:r>
    </w:p>
    <w:p>
      <w:pPr>
        <w:spacing w:before="0"/>
      </w:pPr>
      <w:r>
        <w:rPr>
          <w:b w:val="0"/>
        </w:rPr>
        <w:t>• Insurance(noun): a thing providing protection against a possible eventuality.</w:t>
      </w:r>
    </w:p>
    <w:p>
      <w:pPr>
        <w:spacing w:before="0"/>
      </w:pPr>
      <w:r>
        <w:rPr>
          <w:b w:val="0"/>
        </w:rPr>
        <w:t>• No other option except 'assurance' fits best in the blank.</w:t>
      </w:r>
    </w:p>
    <w:p>
      <w:pPr>
        <w:spacing w:before="0"/>
      </w:pPr>
      <w:r>
        <w:rPr>
          <w:b w:val="0"/>
        </w:rPr>
      </w:r>
    </w:p>
    <w:p>
      <w:pPr>
        <w:spacing w:after="100" w:line="360" w:lineRule="auto" w:before="0"/>
      </w:pPr>
      <w:r>
        <w:rPr>
          <w:b w:val="0"/>
        </w:rPr>
        <w:t>15. Select the most appropriate option to fill in the blank. The perfume she uses has a strong _________.</w:t>
      </w:r>
    </w:p>
    <w:p>
      <w:pPr>
        <w:spacing w:before="0"/>
      </w:pPr>
      <w:r>
        <w:rPr>
          <w:b w:val="0"/>
        </w:rPr>
      </w:r>
    </w:p>
    <w:p>
      <w:pPr>
        <w:spacing w:after="100" w:before="0"/>
      </w:pPr>
      <w:r>
        <w:rPr>
          <w:b w:val="0"/>
        </w:rPr>
        <w:t>A. cent</w:t>
      </w:r>
    </w:p>
    <w:p>
      <w:pPr>
        <w:spacing w:after="100" w:before="0"/>
      </w:pPr>
      <w:r>
        <w:rPr>
          <w:b w:val="0"/>
        </w:rPr>
        <w:t>B. scent</w:t>
      </w:r>
    </w:p>
    <w:p>
      <w:pPr>
        <w:spacing w:after="100" w:before="0"/>
      </w:pPr>
      <w:r>
        <w:rPr>
          <w:b w:val="0"/>
        </w:rPr>
        <w:t>C. send</w:t>
      </w:r>
    </w:p>
    <w:p>
      <w:pPr>
        <w:spacing w:after="100" w:before="0"/>
      </w:pPr>
      <w:r>
        <w:rPr>
          <w:b w:val="0"/>
        </w:rPr>
        <w:t>D. sent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scent. Scent means a distinctive, typically pleasant smell. In this context, perfume is a fragrant liquid, so "scent" correctly describes the strong aroma or fragrance emitted by the perfume she uses.</w:t>
      </w:r>
    </w:p>
    <w:p>
      <w:pPr>
        <w:spacing w:before="0"/>
      </w:pPr>
      <w:r>
        <w:rPr>
          <w:b w:val="0"/>
        </w:rPr>
      </w:r>
    </w:p>
    <w:p>
      <w:pPr>
        <w:spacing w:after="100" w:line="360" w:lineRule="auto" w:before="0"/>
      </w:pPr>
      <w:r>
        <w:rPr>
          <w:b w:val="0"/>
        </w:rPr>
        <w:t>16. Fill in the blank with an appropriate option. Habitat loss received little attention from all Twitter ______.</w:t>
      </w:r>
    </w:p>
    <w:p>
      <w:pPr>
        <w:spacing w:before="0"/>
      </w:pPr>
      <w:r>
        <w:rPr>
          <w:b w:val="0"/>
        </w:rPr>
      </w:r>
    </w:p>
    <w:p>
      <w:pPr>
        <w:spacing w:after="100" w:before="0"/>
      </w:pPr>
      <w:r>
        <w:rPr>
          <w:b w:val="0"/>
        </w:rPr>
        <w:t>A. band</w:t>
      </w:r>
    </w:p>
    <w:p>
      <w:pPr>
        <w:spacing w:after="100" w:before="0"/>
      </w:pPr>
      <w:r>
        <w:rPr>
          <w:b w:val="0"/>
        </w:rPr>
        <w:t>B. users</w:t>
      </w:r>
    </w:p>
    <w:p>
      <w:pPr>
        <w:spacing w:after="100" w:before="0"/>
      </w:pPr>
      <w:r>
        <w:rPr>
          <w:b w:val="0"/>
        </w:rPr>
        <w:t>C. forces</w:t>
      </w:r>
    </w:p>
    <w:p>
      <w:pPr>
        <w:spacing w:after="100" w:before="0"/>
      </w:pPr>
      <w:r>
        <w:rPr>
          <w:b w:val="0"/>
        </w:rPr>
        <w:t>D. pools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'Users'. Key Points Therefore, the correct sentence is: Habitat loss received little attention from all Twitter users. Additional Information</w:t>
      </w:r>
    </w:p>
    <w:p>
      <w:pPr>
        <w:spacing w:before="0"/>
      </w:pPr>
      <w:r>
        <w:rPr>
          <w:b w:val="0"/>
        </w:rPr>
        <w:t>• In this context, "users" is the most suitable choice because it refers to the people who are using Twitter.</w:t>
      </w:r>
    </w:p>
    <w:p>
      <w:pPr>
        <w:spacing w:before="0"/>
      </w:pPr>
      <w:r>
        <w:rPr>
          <w:b w:val="0"/>
        </w:rPr>
        <w:t>• They are the ones who could give attention to a topic (like habitat loss), so it makes the most sense in this sentence.</w:t>
      </w:r>
    </w:p>
    <w:p>
      <w:pPr>
        <w:spacing w:before="0"/>
      </w:pPr>
      <w:r>
        <w:rPr>
          <w:b w:val="0"/>
        </w:rPr>
        <w:t>• Here is a brief explanation of the other options: Band: This generally refers to a group of people who share a common identity in some way, but it's not a standard way to refer to people on social media.</w:t>
      </w:r>
    </w:p>
    <w:p>
      <w:pPr>
        <w:spacing w:before="0"/>
      </w:pPr>
      <w:r>
        <w:rPr>
          <w:b w:val="0"/>
        </w:rPr>
        <w:t>• Forces: This usually refers to groups that exert power or influence, such as military forces or forces of nature. It's not a typical way to refer to people on social media.</w:t>
      </w:r>
    </w:p>
    <w:p>
      <w:pPr>
        <w:spacing w:before="0"/>
      </w:pPr>
      <w:r>
        <w:rPr>
          <w:b w:val="0"/>
        </w:rPr>
        <w:t>• Pools: In some contexts, a "pool" can refer to a group of people, but it's more commonly used to describe a group that shares a specific resource, like a talent pool or a carpool. It's not a common way to refer to people on Twitter.</w:t>
      </w:r>
    </w:p>
    <w:p>
      <w:pPr>
        <w:spacing w:before="0"/>
      </w:pPr>
      <w:r>
        <w:rPr>
          <w:b w:val="0"/>
        </w:rPr>
      </w:r>
    </w:p>
    <w:p>
      <w:pPr>
        <w:spacing w:after="100" w:line="360" w:lineRule="auto" w:before="0"/>
      </w:pPr>
      <w:r>
        <w:rPr>
          <w:b w:val="0"/>
        </w:rPr>
        <w:t>17. Select the most appropriate option to fill in the blank. The agility of the acrobat ______ and thrilled the audience.</w:t>
      </w:r>
    </w:p>
    <w:p>
      <w:pPr>
        <w:spacing w:before="0"/>
      </w:pPr>
      <w:r>
        <w:rPr>
          <w:b w:val="0"/>
        </w:rPr>
      </w:r>
    </w:p>
    <w:p>
      <w:pPr>
        <w:spacing w:after="100" w:before="0"/>
      </w:pPr>
      <w:r>
        <w:rPr>
          <w:b w:val="0"/>
        </w:rPr>
        <w:t>A. amaze</w:t>
      </w:r>
    </w:p>
    <w:p>
      <w:pPr>
        <w:spacing w:after="100" w:before="0"/>
      </w:pPr>
      <w:r>
        <w:rPr>
          <w:b w:val="0"/>
        </w:rPr>
        <w:t>B. amazes</w:t>
      </w:r>
    </w:p>
    <w:p>
      <w:pPr>
        <w:spacing w:after="100" w:before="0"/>
      </w:pPr>
      <w:r>
        <w:rPr>
          <w:b w:val="0"/>
        </w:rPr>
        <w:t>C. amazing</w:t>
      </w:r>
    </w:p>
    <w:p>
      <w:pPr>
        <w:spacing w:after="100" w:before="0"/>
      </w:pPr>
      <w:r>
        <w:rPr>
          <w:b w:val="0"/>
        </w:rPr>
        <w:t>D. amazed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'amazed'. Key Points Correct Sentence: The agility of the acrobat amazed and thrilled the audience.</w:t>
      </w:r>
    </w:p>
    <w:p>
      <w:pPr>
        <w:spacing w:before="0"/>
      </w:pPr>
      <w:r>
        <w:rPr>
          <w:b w:val="0"/>
        </w:rPr>
        <w:t>• The most appropriate word for the given blank is 'amazed'.</w:t>
      </w:r>
    </w:p>
    <w:p>
      <w:pPr>
        <w:spacing w:before="0"/>
      </w:pPr>
      <w:r>
        <w:rPr>
          <w:b w:val="0"/>
        </w:rPr>
        <w:t>• The word 'amazed' means 'very surprised'. (हक् का-बक् का, भौंचक् का, चकित) Example: I was amazed by the change in his attitude.</w:t>
      </w:r>
    </w:p>
    <w:p>
      <w:pPr>
        <w:spacing w:before="0"/>
      </w:pPr>
      <w:r>
        <w:rPr>
          <w:b w:val="0"/>
        </w:rPr>
        <w:t>• The given sentence is talking about a past incident and the whole of the sentence is in the past tense.</w:t>
      </w:r>
    </w:p>
    <w:p>
      <w:pPr>
        <w:spacing w:before="0"/>
      </w:pPr>
      <w:r>
        <w:rPr>
          <w:b w:val="0"/>
        </w:rPr>
        <w:t>• Hence, a simple past helping verb should be used.</w:t>
      </w:r>
    </w:p>
    <w:p>
      <w:pPr>
        <w:spacing w:before="0"/>
      </w:pPr>
      <w:r>
        <w:rPr>
          <w:b w:val="0"/>
        </w:rPr>
        <w:t>• Thus, the correct answer is Option 4.</w:t>
      </w:r>
    </w:p>
    <w:p>
      <w:pPr>
        <w:spacing w:before="0"/>
      </w:pPr>
      <w:r>
        <w:rPr>
          <w:b w:val="0"/>
        </w:rPr>
      </w:r>
    </w:p>
    <w:p>
      <w:pPr>
        <w:spacing w:after="100" w:line="360" w:lineRule="auto" w:before="0"/>
      </w:pPr>
      <w:r>
        <w:rPr>
          <w:b w:val="0"/>
        </w:rPr>
        <w:t>18. Select the most appropriate option to fill in the blank. The students of class 7 gave their teacher a gift, which was ________ to her.</w:t>
      </w:r>
    </w:p>
    <w:p>
      <w:pPr>
        <w:spacing w:before="0"/>
      </w:pPr>
      <w:r>
        <w:rPr>
          <w:b w:val="0"/>
        </w:rPr>
      </w:r>
    </w:p>
    <w:p>
      <w:pPr>
        <w:spacing w:after="100" w:before="0"/>
      </w:pPr>
      <w:r>
        <w:rPr>
          <w:b w:val="0"/>
        </w:rPr>
        <w:t>A. revealing</w:t>
      </w:r>
    </w:p>
    <w:p>
      <w:pPr>
        <w:spacing w:after="100" w:before="0"/>
      </w:pPr>
      <w:r>
        <w:rPr>
          <w:b w:val="0"/>
        </w:rPr>
        <w:t>B. shocking</w:t>
      </w:r>
    </w:p>
    <w:p>
      <w:pPr>
        <w:spacing w:after="100" w:before="0"/>
      </w:pPr>
      <w:r>
        <w:rPr>
          <w:b w:val="0"/>
        </w:rPr>
        <w:t>C. confusing</w:t>
      </w:r>
    </w:p>
    <w:p>
      <w:pPr>
        <w:spacing w:after="100" w:before="0"/>
      </w:pPr>
      <w:r>
        <w:rPr>
          <w:b w:val="0"/>
        </w:rPr>
        <w:t>D. surprising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Surprising. Key Points Therefore, the correct answer is Option 4. Correct Answer: The students of class 7 gave their teacher a gift, which was surprising to her. Additional Information</w:t>
      </w:r>
    </w:p>
    <w:p>
      <w:pPr>
        <w:spacing w:before="0"/>
      </w:pPr>
      <w:r>
        <w:rPr>
          <w:b w:val="0"/>
        </w:rPr>
        <w:t>• The sentence indicates that the gift given by the students was unexpected to the teacher.</w:t>
      </w:r>
    </w:p>
    <w:p>
      <w:pPr>
        <w:spacing w:before="0"/>
      </w:pPr>
      <w:r>
        <w:rPr>
          <w:b w:val="0"/>
        </w:rPr>
        <w:t>• The word "surprising" (आश् चर्यजनक) means causing surprise or wonder, which fits the context of the gift being unexpected or not anticipated by the teacher.</w:t>
      </w:r>
    </w:p>
    <w:p>
      <w:pPr>
        <w:spacing w:before="0"/>
      </w:pPr>
      <w:r>
        <w:rPr>
          <w:b w:val="0"/>
        </w:rPr>
        <w:t>• The words "revealing," "shocking," and "confusing" do not fit as well in this context because they convey different meanings that are not implied by the sentence.</w:t>
      </w:r>
    </w:p>
    <w:p>
      <w:pPr>
        <w:spacing w:before="0"/>
      </w:pPr>
      <w:r>
        <w:rPr>
          <w:b w:val="0"/>
        </w:rPr>
        <w:t>• Understanding the meaning of "surprising" in the context of the sentence helps to clarify that the gift was unexpected and caused a sense of surprise for the teacher.</w:t>
      </w:r>
    </w:p>
    <w:p>
      <w:pPr>
        <w:spacing w:before="0"/>
      </w:pPr>
      <w:r>
        <w:rPr>
          <w:b w:val="0"/>
        </w:rPr>
        <w:t>• Revealing means making something known or visible (प्रकट करना).</w:t>
      </w:r>
    </w:p>
    <w:p>
      <w:pPr>
        <w:spacing w:before="0"/>
      </w:pPr>
      <w:r>
        <w:rPr>
          <w:b w:val="0"/>
        </w:rPr>
        <w:t>• Shocking means causing intense surprise, disgust, or horror (चौंकाने वाला).</w:t>
      </w:r>
    </w:p>
    <w:p>
      <w:pPr>
        <w:spacing w:before="0"/>
      </w:pPr>
      <w:r>
        <w:rPr>
          <w:b w:val="0"/>
        </w:rPr>
        <w:t>• Confusing means causing bewilderment or perplexity (उलझन में डालने वाला).</w:t>
      </w:r>
    </w:p>
    <w:p>
      <w:pPr>
        <w:spacing w:before="0"/>
      </w:pPr>
      <w:r>
        <w:rPr>
          <w:b w:val="0"/>
        </w:rPr>
      </w:r>
    </w:p>
    <w:p>
      <w:pPr>
        <w:spacing w:after="100" w:line="360" w:lineRule="auto" w:before="0"/>
      </w:pPr>
      <w:r>
        <w:rPr>
          <w:b w:val="0"/>
        </w:rPr>
        <w:t>19. Select the most appropriate collocating word to fill in the blank. After having understood the ill effects, he said he would_______ drinking alcohol.</w:t>
      </w:r>
    </w:p>
    <w:p>
      <w:pPr>
        <w:spacing w:before="0"/>
      </w:pPr>
      <w:r>
        <w:rPr>
          <w:b w:val="0"/>
        </w:rPr>
      </w:r>
    </w:p>
    <w:p>
      <w:pPr>
        <w:spacing w:after="100" w:before="0"/>
      </w:pPr>
      <w:r>
        <w:rPr>
          <w:b w:val="0"/>
        </w:rPr>
        <w:t>A. quit</w:t>
      </w:r>
    </w:p>
    <w:p>
      <w:pPr>
        <w:spacing w:after="100" w:before="0"/>
      </w:pPr>
      <w:r>
        <w:rPr>
          <w:b w:val="0"/>
        </w:rPr>
        <w:t>B. finish</w:t>
      </w:r>
    </w:p>
    <w:p>
      <w:pPr>
        <w:spacing w:after="100" w:before="0"/>
      </w:pPr>
      <w:r>
        <w:rPr>
          <w:b w:val="0"/>
        </w:rPr>
        <w:t>C. close</w:t>
      </w:r>
    </w:p>
    <w:p>
      <w:pPr>
        <w:spacing w:after="100" w:before="0"/>
      </w:pPr>
      <w:r>
        <w:rPr>
          <w:b w:val="0"/>
        </w:rPr>
        <w:t>D. terminate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'Quit'. The context of the sentence is that a person who, after understanding the harmful effects of alcohol, says that he would stop drinking it. 'Quit drinking' is a collocation that means to stop drinking alcohol. Example: After seeing my liver test results, my doctor told me to quit drinking.</w:t>
      </w:r>
    </w:p>
    <w:p>
      <w:pPr>
        <w:spacing w:before="0"/>
      </w:pPr>
      <w:r>
        <w:rPr>
          <w:b w:val="0"/>
        </w:rPr>
      </w:r>
    </w:p>
    <w:p>
      <w:pPr>
        <w:spacing w:after="100" w:line="360" w:lineRule="auto" w:before="0"/>
      </w:pPr>
      <w:r>
        <w:rPr>
          <w:b w:val="0"/>
        </w:rPr>
        <w:t>20. Directions: Select the most appropriate option to fill in the blank. She has faced hardships with ______ and emerged stronger.</w:t>
      </w:r>
    </w:p>
    <w:p>
      <w:pPr>
        <w:spacing w:before="0"/>
      </w:pPr>
      <w:r>
        <w:rPr>
          <w:b w:val="0"/>
        </w:rPr>
      </w:r>
    </w:p>
    <w:p>
      <w:pPr>
        <w:spacing w:after="100" w:before="0"/>
      </w:pPr>
      <w:r>
        <w:rPr>
          <w:b w:val="0"/>
        </w:rPr>
        <w:t>A. cooperation</w:t>
      </w:r>
    </w:p>
    <w:p>
      <w:pPr>
        <w:spacing w:after="100" w:before="0"/>
      </w:pPr>
      <w:r>
        <w:rPr>
          <w:b w:val="0"/>
        </w:rPr>
        <w:t>B. courage</w:t>
      </w:r>
    </w:p>
    <w:p>
      <w:pPr>
        <w:spacing w:after="100" w:before="0"/>
      </w:pPr>
      <w:r>
        <w:rPr>
          <w:b w:val="0"/>
        </w:rPr>
        <w:t>C. coincidence</w:t>
      </w:r>
    </w:p>
    <w:p>
      <w:pPr>
        <w:spacing w:after="100" w:before="0"/>
      </w:pPr>
      <w:r>
        <w:rPr>
          <w:b w:val="0"/>
        </w:rPr>
        <w:t>D. confusion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'courage'. Key Points Complete Sentence: She has faced hardships with courage and emerged stronger. Hence, the correct answer is option 2.</w:t>
      </w:r>
    </w:p>
    <w:p>
      <w:pPr>
        <w:spacing w:before="0"/>
      </w:pPr>
      <w:r>
        <w:rPr>
          <w:b w:val="0"/>
        </w:rPr>
        <w:t>• Let us explore the given options: The word 'cooperation' means the action or process of working together to the same end.</w:t>
      </w:r>
    </w:p>
    <w:p>
      <w:pPr>
        <w:spacing w:before="0"/>
      </w:pPr>
      <w:r>
        <w:rPr>
          <w:b w:val="0"/>
        </w:rPr>
        <w:t>• The word 'courage' means the ability to do something that frightens one; bravery.</w:t>
      </w:r>
    </w:p>
    <w:p>
      <w:pPr>
        <w:spacing w:before="0"/>
      </w:pPr>
      <w:r>
        <w:rPr>
          <w:b w:val="0"/>
        </w:rPr>
        <w:t>• The word 'coincidence' means a remarkable concurrence of events or circumstances without apparent causal connection.</w:t>
      </w:r>
    </w:p>
    <w:p>
      <w:pPr>
        <w:spacing w:before="0"/>
      </w:pPr>
      <w:r>
        <w:rPr>
          <w:b w:val="0"/>
        </w:rPr>
        <w:t>• The word 'confusion' means uncertainty about what is happening, intended or required.</w:t>
      </w:r>
    </w:p>
    <w:p>
      <w:pPr>
        <w:spacing w:before="0"/>
      </w:pPr>
      <w:r>
        <w:rPr>
          <w:b w:val="0"/>
        </w:rPr>
      </w:r>
    </w:p>
    <w:p>
      <w:pPr>
        <w:spacing w:after="100" w:line="360" w:lineRule="auto" w:before="0"/>
      </w:pPr>
      <w:r>
        <w:rPr>
          <w:b w:val="0"/>
        </w:rPr>
        <w:t>21. Select the most appropriate option to fill in the blank. The company's success is attributed to its _______ business strategies.</w:t>
      </w:r>
    </w:p>
    <w:p>
      <w:pPr>
        <w:spacing w:before="0"/>
      </w:pPr>
      <w:r>
        <w:rPr>
          <w:b w:val="0"/>
        </w:rPr>
      </w:r>
    </w:p>
    <w:p>
      <w:pPr>
        <w:spacing w:after="100" w:before="0"/>
      </w:pPr>
      <w:r>
        <w:rPr>
          <w:b w:val="0"/>
        </w:rPr>
        <w:t>A. worst</w:t>
      </w:r>
    </w:p>
    <w:p>
      <w:pPr>
        <w:spacing w:after="100" w:before="0"/>
      </w:pPr>
      <w:r>
        <w:rPr>
          <w:b w:val="0"/>
        </w:rPr>
        <w:t>B. downtrodden</w:t>
      </w:r>
    </w:p>
    <w:p>
      <w:pPr>
        <w:spacing w:after="100" w:before="0"/>
      </w:pPr>
      <w:r>
        <w:rPr>
          <w:b w:val="0"/>
        </w:rPr>
        <w:t>C. mundane</w:t>
      </w:r>
    </w:p>
    <w:p>
      <w:pPr>
        <w:spacing w:after="100" w:before="0"/>
      </w:pPr>
      <w:r>
        <w:rPr>
          <w:b w:val="0"/>
        </w:rPr>
        <w:t>D. innovative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'innovative'. Key Points Therefore, the correct answer is 'Option 4'. Complete Sentence: The company's success is attributed to its innovative business strategies. Additional Information ```</w:t>
      </w:r>
    </w:p>
    <w:p>
      <w:pPr>
        <w:spacing w:before="0"/>
      </w:pPr>
      <w:r>
        <w:rPr>
          <w:b w:val="0"/>
        </w:rPr>
        <w:t>• The word "innovative" means introducing new ideas; original and creative in thinking.</w:t>
      </w:r>
    </w:p>
    <w:p>
      <w:pPr>
        <w:spacing w:before="0"/>
      </w:pPr>
      <w:r>
        <w:rPr>
          <w:b w:val="0"/>
        </w:rPr>
        <w:t>• The company’s success can be attributed to its ability to think outside the box and implement new and effective strategies.</w:t>
      </w:r>
    </w:p>
    <w:p>
      <w:pPr>
        <w:spacing w:before="0"/>
      </w:pPr>
      <w:r>
        <w:rPr>
          <w:b w:val="0"/>
        </w:rPr>
        <w:t>• The other options: "worst," "downtrodden," and "mundane" do not fit the context as appropriately.</w:t>
      </w:r>
    </w:p>
    <w:p>
      <w:pPr>
        <w:spacing w:before="0"/>
      </w:pPr>
      <w:r>
        <w:rPr>
          <w:b w:val="0"/>
        </w:rPr>
        <w:t>• Worst (सबसे खराब): means of the poorest quality or the lowest standard.</w:t>
      </w:r>
    </w:p>
    <w:p>
      <w:pPr>
        <w:spacing w:before="0"/>
      </w:pPr>
      <w:r>
        <w:rPr>
          <w:b w:val="0"/>
        </w:rPr>
        <w:t>• Downtrodden (दबाया हुआ): means oppressed or treated badly by people in power.</w:t>
      </w:r>
    </w:p>
    <w:p>
      <w:pPr>
        <w:spacing w:before="0"/>
      </w:pPr>
      <w:r>
        <w:rPr>
          <w:b w:val="0"/>
        </w:rPr>
        <w:t>• Mundane (सामान्य): means lacking interest or excitement; dull.</w:t>
      </w:r>
    </w:p>
    <w:p>
      <w:pPr>
        <w:spacing w:before="0"/>
      </w:pPr>
      <w:r>
        <w:rPr>
          <w:b w:val="0"/>
        </w:rPr>
      </w:r>
    </w:p>
    <w:p>
      <w:pPr>
        <w:spacing w:after="100" w:line="360" w:lineRule="auto" w:before="0"/>
      </w:pPr>
      <w:r>
        <w:rPr>
          <w:b w:val="0"/>
        </w:rPr>
        <w:t>22. Select the most appropriate option to fill in the blank. Some people were tired of the long ______ in front of the mall and left without entering.</w:t>
      </w:r>
    </w:p>
    <w:p>
      <w:pPr>
        <w:spacing w:before="0"/>
      </w:pPr>
      <w:r>
        <w:rPr>
          <w:b w:val="0"/>
        </w:rPr>
      </w:r>
    </w:p>
    <w:p>
      <w:pPr>
        <w:spacing w:after="100" w:before="0"/>
      </w:pPr>
      <w:r>
        <w:rPr>
          <w:b w:val="0"/>
        </w:rPr>
        <w:t>A. wait</w:t>
      </w:r>
    </w:p>
    <w:p>
      <w:pPr>
        <w:spacing w:after="100" w:before="0"/>
      </w:pPr>
      <w:r>
        <w:rPr>
          <w:b w:val="0"/>
        </w:rPr>
        <w:t>B. waist</w:t>
      </w:r>
    </w:p>
    <w:p>
      <w:pPr>
        <w:spacing w:after="100" w:before="0"/>
      </w:pPr>
      <w:r>
        <w:rPr>
          <w:b w:val="0"/>
        </w:rPr>
        <w:t>C. weight</w:t>
      </w:r>
    </w:p>
    <w:p>
      <w:pPr>
        <w:spacing w:after="100" w:before="0"/>
      </w:pPr>
      <w:r>
        <w:rPr>
          <w:b w:val="0"/>
        </w:rPr>
        <w:t>D. waste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'wait'. Key Points Additional Information</w:t>
      </w:r>
    </w:p>
    <w:p>
      <w:pPr>
        <w:spacing w:before="0"/>
      </w:pPr>
      <w:r>
        <w:rPr>
          <w:b w:val="0"/>
        </w:rPr>
        <w:t>• Let us look into the meaning of the given words- wait - stay where one is or delay action until a particular time or event.</w:t>
      </w:r>
    </w:p>
    <w:p>
      <w:pPr>
        <w:spacing w:before="0"/>
      </w:pPr>
      <w:r>
        <w:rPr>
          <w:b w:val="0"/>
        </w:rPr>
        <w:t>• waist - the part of the human body below the ribs and above the hips, often narrower than the areas above and below.</w:t>
      </w:r>
    </w:p>
    <w:p>
      <w:pPr>
        <w:spacing w:before="0"/>
      </w:pPr>
      <w:r>
        <w:rPr>
          <w:b w:val="0"/>
        </w:rPr>
        <w:t>• weight - a body's relative mass or the quantity of matter contained by it, giving rise to a downward force; the heaviness of a person or thing.</w:t>
      </w:r>
    </w:p>
    <w:p>
      <w:pPr>
        <w:spacing w:before="0"/>
      </w:pPr>
      <w:r>
        <w:rPr>
          <w:b w:val="0"/>
        </w:rPr>
        <w:t>• waste - use or expend carelessly, extravagantly, or to no purpose.</w:t>
      </w:r>
    </w:p>
    <w:p>
      <w:pPr>
        <w:spacing w:before="0"/>
      </w:pPr>
      <w:r>
        <w:rPr>
          <w:b w:val="0"/>
        </w:rPr>
        <w:t>• From the above meanings it is clear that wait is the best fit word for the given blank as the sentence mentions how people hung out outside mall for a long time and left without entering.</w:t>
      </w:r>
    </w:p>
    <w:p>
      <w:pPr>
        <w:spacing w:before="0"/>
      </w:pPr>
      <w:r>
        <w:rPr>
          <w:b w:val="0"/>
        </w:rPr>
        <w:t>• Hence, option 1 is the correct answer.</w:t>
      </w:r>
    </w:p>
    <w:p>
      <w:pPr>
        <w:spacing w:before="0"/>
      </w:pPr>
      <w:r>
        <w:rPr>
          <w:b w:val="0"/>
        </w:rPr>
        <w:t>• Let us see how the other three options are used in sentences - waist - She fastened the belt loosely around her waist.</w:t>
      </w:r>
    </w:p>
    <w:p>
      <w:pPr>
        <w:spacing w:before="0"/>
      </w:pPr>
      <w:r>
        <w:rPr>
          <w:b w:val="0"/>
        </w:rPr>
        <w:t>• weight - He needs to lose some weight for health reasons.</w:t>
      </w:r>
    </w:p>
    <w:p>
      <w:pPr>
        <w:spacing w:before="0"/>
      </w:pPr>
      <w:r>
        <w:rPr>
          <w:b w:val="0"/>
        </w:rPr>
        <w:t>• waste - I think watching TV is a waste of time.</w:t>
      </w:r>
    </w:p>
    <w:p>
      <w:pPr>
        <w:spacing w:before="0"/>
      </w:pPr>
      <w:r>
        <w:rPr>
          <w:b w:val="0"/>
        </w:rPr>
      </w:r>
    </w:p>
    <w:p>
      <w:pPr>
        <w:spacing w:after="100" w:line="360" w:lineRule="auto" w:before="0"/>
      </w:pPr>
      <w:r>
        <w:rPr>
          <w:b w:val="0"/>
        </w:rPr>
        <w:t>23. Select the most appropriate option to fill in the blank. The teacher asked us to _______ our homework by tomorrow.</w:t>
      </w:r>
    </w:p>
    <w:p>
      <w:pPr>
        <w:spacing w:before="0"/>
      </w:pPr>
      <w:r>
        <w:rPr>
          <w:b w:val="0"/>
        </w:rPr>
      </w:r>
    </w:p>
    <w:p>
      <w:pPr>
        <w:spacing w:after="100" w:before="0"/>
      </w:pPr>
      <w:r>
        <w:rPr>
          <w:b w:val="0"/>
        </w:rPr>
        <w:t>A. complete</w:t>
      </w:r>
    </w:p>
    <w:p>
      <w:pPr>
        <w:spacing w:after="100" w:before="0"/>
      </w:pPr>
      <w:r>
        <w:rPr>
          <w:b w:val="0"/>
        </w:rPr>
        <w:t>B. completing</w:t>
      </w:r>
    </w:p>
    <w:p>
      <w:pPr>
        <w:spacing w:after="100" w:before="0"/>
      </w:pPr>
      <w:r>
        <w:rPr>
          <w:b w:val="0"/>
        </w:rPr>
        <w:t>C. completed</w:t>
      </w:r>
    </w:p>
    <w:p>
      <w:pPr>
        <w:spacing w:after="100" w:before="0"/>
      </w:pPr>
      <w:r>
        <w:rPr>
          <w:b w:val="0"/>
        </w:rPr>
        <w:t>D. completes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 Key Points Therefore, the correct answer is 'Option 1'. Complete Sentence: The teacher asked us to complete our homework by tomorrow. Additional Information</w:t>
      </w:r>
    </w:p>
    <w:p>
      <w:pPr>
        <w:spacing w:before="0"/>
      </w:pPr>
      <w:r>
        <w:rPr>
          <w:b w:val="0"/>
        </w:rPr>
        <w:t>• The verb "complete" means to finish making or doing.</w:t>
      </w:r>
    </w:p>
    <w:p>
      <w:pPr>
        <w:spacing w:before="0"/>
      </w:pPr>
      <w:r>
        <w:rPr>
          <w:b w:val="0"/>
        </w:rPr>
        <w:t>• In the context of the sentence, the teacher is instructing students to finish their homework by tomorrow.</w:t>
      </w:r>
    </w:p>
    <w:p>
      <w:pPr>
        <w:spacing w:before="0"/>
      </w:pPr>
      <w:r>
        <w:rPr>
          <w:b w:val="0"/>
        </w:rPr>
        <w:t>• The other options: "completing," "completed," and "completes" do not fit the context as appropriately.</w:t>
      </w:r>
    </w:p>
    <w:p>
      <w:pPr>
        <w:spacing w:before="0"/>
      </w:pPr>
      <w:r>
        <w:rPr>
          <w:b w:val="0"/>
        </w:rPr>
        <w:t>• Completing: Present participle form; not suitable for this context.</w:t>
      </w:r>
    </w:p>
    <w:p>
      <w:pPr>
        <w:spacing w:before="0"/>
      </w:pPr>
      <w:r>
        <w:rPr>
          <w:b w:val="0"/>
        </w:rPr>
        <w:t>• Completed: Past participle form; not suitable for this context.</w:t>
      </w:r>
    </w:p>
    <w:p>
      <w:pPr>
        <w:spacing w:before="0"/>
      </w:pPr>
      <w:r>
        <w:rPr>
          <w:b w:val="0"/>
        </w:rPr>
        <w:t>• Completes: Third person singular present form; not suitable for this context.</w:t>
      </w:r>
    </w:p>
    <w:p>
      <w:pPr>
        <w:spacing w:before="0"/>
      </w:pPr>
      <w:r>
        <w:rPr>
          <w:b w:val="0"/>
        </w:rPr>
      </w:r>
    </w:p>
    <w:p>
      <w:pPr>
        <w:spacing w:after="100" w:line="360" w:lineRule="auto" w:before="0"/>
      </w:pPr>
      <w:r>
        <w:rPr>
          <w:b w:val="0"/>
        </w:rPr>
        <w:t>24. Directions: Select the most appropriate word to fill in the blank. I had a broken bone in the hand which the doctor called a ______ and suggested immediate surgery.</w:t>
      </w:r>
    </w:p>
    <w:p>
      <w:pPr>
        <w:spacing w:before="0"/>
      </w:pPr>
      <w:r>
        <w:rPr>
          <w:b w:val="0"/>
        </w:rPr>
      </w:r>
    </w:p>
    <w:p>
      <w:pPr>
        <w:spacing w:after="100" w:before="0"/>
      </w:pPr>
      <w:r>
        <w:rPr>
          <w:b w:val="0"/>
        </w:rPr>
        <w:t>A. fracture</w:t>
      </w:r>
    </w:p>
    <w:p>
      <w:pPr>
        <w:spacing w:after="100" w:before="0"/>
      </w:pPr>
      <w:r>
        <w:rPr>
          <w:b w:val="0"/>
        </w:rPr>
        <w:t>B. contamination</w:t>
      </w:r>
    </w:p>
    <w:p>
      <w:pPr>
        <w:spacing w:after="100" w:before="0"/>
      </w:pPr>
      <w:r>
        <w:rPr>
          <w:b w:val="0"/>
        </w:rPr>
        <w:t>C. infection</w:t>
      </w:r>
    </w:p>
    <w:p>
      <w:pPr>
        <w:spacing w:after="100" w:before="0"/>
      </w:pPr>
      <w:r>
        <w:rPr>
          <w:b w:val="0"/>
        </w:rPr>
        <w:t>D. wound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'fracture'. Key Points Correct Sentence: I had a broken bone in the hand which the doctor called a fracture and suggested immediate surgery.</w:t>
      </w:r>
    </w:p>
    <w:p>
      <w:pPr>
        <w:spacing w:before="0"/>
      </w:pPr>
      <w:r>
        <w:rPr>
          <w:b w:val="0"/>
        </w:rPr>
        <w:t>• The most appropriate word to fill in the blank is 'fracture'.</w:t>
      </w:r>
    </w:p>
    <w:p>
      <w:pPr>
        <w:spacing w:before="0"/>
      </w:pPr>
      <w:r>
        <w:rPr>
          <w:b w:val="0"/>
        </w:rPr>
        <w:t>• It means 'If something hard, such as a bone, fractures, or is fractured, it breaks or cracks'.</w:t>
      </w:r>
    </w:p>
    <w:p>
      <w:pPr>
        <w:spacing w:before="0"/>
      </w:pPr>
      <w:r>
        <w:rPr>
          <w:b w:val="0"/>
        </w:rPr>
        <w:t>• 'Bone' is fractured not 'contaminated or any other options' given in the question. Example: She fractured her skull in the accident.</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25. Select the most appropriate option to fill in the blank. I know that I can count on my best friend to be by my side through _______ and thin.</w:t>
      </w:r>
    </w:p>
    <w:p>
      <w:pPr>
        <w:spacing w:before="0"/>
      </w:pPr>
      <w:r>
        <w:rPr>
          <w:b w:val="0"/>
        </w:rPr>
      </w:r>
    </w:p>
    <w:p>
      <w:pPr>
        <w:spacing w:after="100" w:before="0"/>
      </w:pPr>
      <w:r>
        <w:rPr>
          <w:b w:val="0"/>
        </w:rPr>
        <w:t>A. tough</w:t>
      </w:r>
    </w:p>
    <w:p>
      <w:pPr>
        <w:spacing w:after="100" w:before="0"/>
      </w:pPr>
      <w:r>
        <w:rPr>
          <w:b w:val="0"/>
        </w:rPr>
        <w:t>B. heavy</w:t>
      </w:r>
    </w:p>
    <w:p>
      <w:pPr>
        <w:spacing w:after="100" w:before="0"/>
      </w:pPr>
      <w:r>
        <w:rPr>
          <w:b w:val="0"/>
        </w:rPr>
        <w:t>C. thick</w:t>
      </w:r>
    </w:p>
    <w:p>
      <w:pPr>
        <w:spacing w:after="100" w:before="0"/>
      </w:pPr>
      <w:r>
        <w:rPr>
          <w:b w:val="0"/>
        </w:rPr>
        <w:t>D. fat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statement is 'I know that I can count on my best friend to be by my side through thick and thin.' Additional Information Here are the other options explained along with their Hindi meanings and example sentences:</w:t>
      </w:r>
    </w:p>
    <w:p>
      <w:pPr>
        <w:spacing w:before="0"/>
      </w:pPr>
      <w:r>
        <w:rPr>
          <w:b w:val="0"/>
        </w:rPr>
        <w:t>• The word "thick" means having a large distance between two opposite sides; in this context, it refers to the phrase "through thick and thin," which means through good times and bad times. (मोटा/घना) Example: They have remained friends through thick and thin, supporting each other no matter what.</w:t>
      </w:r>
    </w:p>
    <w:p>
      <w:pPr>
        <w:spacing w:before="0"/>
      </w:pPr>
      <w:r>
        <w:rPr>
          <w:b w:val="0"/>
        </w:rPr>
        <w:t>• "thick and thin" is an idiom that signifies unwavering support through all circumstances, both favorable and unfavorable. (अच्छे और बुरे समय में) Example: She promised to stand by him through thick and thin.</w:t>
      </w:r>
    </w:p>
    <w:p>
      <w:pPr>
        <w:spacing w:before="0"/>
      </w:pPr>
      <w:r>
        <w:rPr>
          <w:b w:val="0"/>
        </w:rPr>
        <w:t>• Tough (कठिन): Refers to something strong or difficult to deal with. Example: He is known for making tough decisions during crises.</w:t>
      </w:r>
    </w:p>
    <w:p>
      <w:pPr>
        <w:spacing w:before="0"/>
      </w:pPr>
      <w:r>
        <w:rPr>
          <w:b w:val="0"/>
        </w:rPr>
        <w:t>• Heavy (भारी): Refers to something of great weight or difficult to lift. Example: The box was too heavy for me to carry alone.</w:t>
      </w:r>
    </w:p>
    <w:p>
      <w:pPr>
        <w:spacing w:before="0"/>
      </w:pPr>
      <w:r>
        <w:rPr>
          <w:b w:val="0"/>
        </w:rPr>
        <w:t>• Fat (मोटा): Refers to having a large amount of excess flesh. Example: The cat was so fat that it could barely move.</w:t>
      </w:r>
    </w:p>
    <w:p>
      <w:pPr>
        <w:spacing w:before="0"/>
      </w:pPr>
      <w:r>
        <w:rPr>
          <w:b w:val="0"/>
        </w:rPr>
      </w:r>
    </w:p>
    <w:p>
      <w:pPr>
        <w:spacing w:after="100" w:line="360" w:lineRule="auto" w:before="0"/>
      </w:pPr>
      <w:r>
        <w:rPr>
          <w:b w:val="0"/>
        </w:rPr>
        <w:t>26. Select the most appropriate option to fill in the blank. I remember________ when she used to wash dishes in a restaurant.</w:t>
      </w:r>
    </w:p>
    <w:p>
      <w:pPr>
        <w:spacing w:before="0"/>
      </w:pPr>
      <w:r>
        <w:rPr>
          <w:b w:val="0"/>
        </w:rPr>
      </w:r>
    </w:p>
    <w:p>
      <w:pPr>
        <w:spacing w:after="100" w:before="0"/>
      </w:pPr>
      <w:r>
        <w:rPr>
          <w:b w:val="0"/>
        </w:rPr>
        <w:t>A. the business</w:t>
      </w:r>
    </w:p>
    <w:p>
      <w:pPr>
        <w:spacing w:after="100" w:before="0"/>
      </w:pPr>
      <w:r>
        <w:rPr>
          <w:b w:val="0"/>
        </w:rPr>
        <w:t>B. the time</w:t>
      </w:r>
    </w:p>
    <w:p>
      <w:pPr>
        <w:spacing w:after="100" w:before="0"/>
      </w:pPr>
      <w:r>
        <w:rPr>
          <w:b w:val="0"/>
        </w:rPr>
        <w:t>C. the area</w:t>
      </w:r>
    </w:p>
    <w:p>
      <w:pPr>
        <w:spacing w:after="100" w:before="0"/>
      </w:pPr>
      <w:r>
        <w:rPr>
          <w:b w:val="0"/>
        </w:rPr>
        <w:t>D. the profile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time'. Key Points Therefore, the correct answer is 'Option 2'. Complete Sentence: I remember the time when she used to wash dishes in a restaurant. Additional Information</w:t>
      </w:r>
    </w:p>
    <w:p>
      <w:pPr>
        <w:spacing w:before="0"/>
      </w:pPr>
      <w:r>
        <w:rPr>
          <w:b w:val="0"/>
        </w:rPr>
        <w:t>• The phrase "the time" is used to refer to a specific period in the past when something happened.</w:t>
      </w:r>
    </w:p>
    <w:p>
      <w:pPr>
        <w:spacing w:before="0"/>
      </w:pPr>
      <w:r>
        <w:rPr>
          <w:b w:val="0"/>
        </w:rPr>
        <w:t>• In this context, it refers to recalling a specific period when she used to wash dishes in a restaurant.</w:t>
      </w:r>
    </w:p>
    <w:p>
      <w:pPr>
        <w:spacing w:before="0"/>
      </w:pPr>
      <w:r>
        <w:rPr>
          <w:b w:val="0"/>
        </w:rPr>
        <w:t>• The other options: "the business," "the area," and "the profile" do not fit the context appropriately.</w:t>
      </w:r>
    </w:p>
    <w:p>
      <w:pPr>
        <w:spacing w:before="0"/>
      </w:pPr>
      <w:r>
        <w:rPr>
          <w:b w:val="0"/>
        </w:rPr>
        <w:t>• Business (व्यवसाय): refers to an organization or enterprising entity engaged in commercial, industrial, or professional activities.</w:t>
      </w:r>
    </w:p>
    <w:p>
      <w:pPr>
        <w:spacing w:before="0"/>
      </w:pPr>
      <w:r>
        <w:rPr>
          <w:b w:val="0"/>
        </w:rPr>
        <w:t>• Area (क्षेत्र): refers to a particular geographical region or space.</w:t>
      </w:r>
    </w:p>
    <w:p>
      <w:pPr>
        <w:spacing w:before="0"/>
      </w:pPr>
      <w:r>
        <w:rPr>
          <w:b w:val="0"/>
        </w:rPr>
        <w:t>• Profile (प्रोफ़ाइल): refers to a description or representation of someone's career, skills, or experience.</w:t>
      </w:r>
    </w:p>
    <w:p>
      <w:pPr>
        <w:spacing w:before="0"/>
      </w:pPr>
      <w:r>
        <w:rPr>
          <w:b w:val="0"/>
        </w:rPr>
      </w:r>
    </w:p>
    <w:p>
      <w:pPr>
        <w:spacing w:after="100" w:line="360" w:lineRule="auto" w:before="0"/>
      </w:pPr>
      <w:r>
        <w:rPr>
          <w:b w:val="0"/>
        </w:rPr>
        <w:t>27. Select the most appropriate option to fill in the blank. It is always good to eat ________ of different colours.</w:t>
      </w:r>
    </w:p>
    <w:p>
      <w:pPr>
        <w:spacing w:before="0"/>
      </w:pPr>
      <w:r>
        <w:rPr>
          <w:b w:val="0"/>
        </w:rPr>
      </w:r>
    </w:p>
    <w:p>
      <w:pPr>
        <w:spacing w:after="100" w:before="0"/>
      </w:pPr>
      <w:r>
        <w:rPr>
          <w:b w:val="0"/>
        </w:rPr>
        <w:t>A. wheat</w:t>
      </w:r>
    </w:p>
    <w:p>
      <w:pPr>
        <w:spacing w:after="100" w:before="0"/>
      </w:pPr>
      <w:r>
        <w:rPr>
          <w:b w:val="0"/>
        </w:rPr>
        <w:t>B. vegetables</w:t>
      </w:r>
    </w:p>
    <w:p>
      <w:pPr>
        <w:spacing w:after="100" w:before="0"/>
      </w:pPr>
      <w:r>
        <w:rPr>
          <w:b w:val="0"/>
        </w:rPr>
        <w:t>C. meat</w:t>
      </w:r>
    </w:p>
    <w:p>
      <w:pPr>
        <w:spacing w:after="100" w:before="0"/>
      </w:pPr>
      <w:r>
        <w:rPr>
          <w:b w:val="0"/>
        </w:rPr>
        <w:t>D. 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'Vegetables'. The sentence refers to the idea of consuming foods of different colors, which is primarily associated with fruits and vegetables. Wheat, meat, and rice generally do not come in a variety of colors. Therefore, "vegetables" is the correct answer.</w:t>
      </w:r>
    </w:p>
    <w:p>
      <w:pPr>
        <w:spacing w:before="0"/>
      </w:pPr>
      <w:r>
        <w:rPr>
          <w:b w:val="0"/>
        </w:rPr>
      </w:r>
    </w:p>
    <w:p>
      <w:pPr>
        <w:spacing w:after="100" w:line="360" w:lineRule="auto" w:before="0"/>
      </w:pPr>
      <w:r>
        <w:rPr>
          <w:b w:val="0"/>
        </w:rPr>
        <w:t>28. Fill in the blank with an appropriate option. David always kept his ______ open for anything that might put them at risk.</w:t>
      </w:r>
    </w:p>
    <w:p>
      <w:pPr>
        <w:spacing w:before="0"/>
      </w:pPr>
      <w:r>
        <w:rPr>
          <w:b w:val="0"/>
        </w:rPr>
      </w:r>
    </w:p>
    <w:p>
      <w:pPr>
        <w:spacing w:after="100" w:before="0"/>
      </w:pPr>
      <w:r>
        <w:rPr>
          <w:b w:val="0"/>
        </w:rPr>
        <w:t>A. black eye</w:t>
      </w:r>
    </w:p>
    <w:p>
      <w:pPr>
        <w:spacing w:after="100" w:before="0"/>
      </w:pPr>
      <w:r>
        <w:rPr>
          <w:b w:val="0"/>
        </w:rPr>
        <w:t>B. starry eyes</w:t>
      </w:r>
    </w:p>
    <w:p>
      <w:pPr>
        <w:spacing w:after="100" w:before="0"/>
      </w:pPr>
      <w:r>
        <w:rPr>
          <w:b w:val="0"/>
        </w:rPr>
        <w:t>C. eagle eyes</w:t>
      </w:r>
    </w:p>
    <w:p>
      <w:pPr>
        <w:spacing w:after="100" w:before="0"/>
      </w:pPr>
      <w:r>
        <w:rPr>
          <w:b w:val="0"/>
        </w:rPr>
        <w:t>D. sheep eyes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'Eagle eyes'. Key Points Therefore, the correct answer is: "David always kept his eagle eyes open for anything that might put them at risk." Additional Information</w:t>
      </w:r>
    </w:p>
    <w:p>
      <w:pPr>
        <w:spacing w:before="0"/>
      </w:pPr>
      <w:r>
        <w:rPr>
          <w:b w:val="0"/>
        </w:rPr>
        <w:t>• The correct phrase to fill in the blank is: 'eagle eyes'</w:t>
      </w:r>
    </w:p>
    <w:p>
      <w:pPr>
        <w:spacing w:before="0"/>
      </w:pPr>
      <w:r>
        <w:rPr>
          <w:b w:val="0"/>
        </w:rPr>
        <w:t>• The term "eagle eyes" is often used metaphorically to describe someone's sharp vision or attentive observation, as eagles are known for their keen eyesight.</w:t>
      </w:r>
    </w:p>
    <w:p>
      <w:pPr>
        <w:spacing w:before="0"/>
      </w:pPr>
      <w:r>
        <w:rPr>
          <w:b w:val="0"/>
        </w:rPr>
        <w:t>• Here's the explanation for the other options: "Black eye" is a term often used to describe a bruise around the eye typically caused by an injury to the face rather than the eye itself. This phrase would not make sense in this context.</w:t>
      </w:r>
    </w:p>
    <w:p>
      <w:pPr>
        <w:spacing w:before="0"/>
      </w:pPr>
      <w:r>
        <w:rPr>
          <w:b w:val="0"/>
        </w:rPr>
        <w:t>• "Starry eyes" is a term used to describe a state of dreamy or idealistic admiration, often for someone or something. It doesn't fit in this context as it doesn't convey vigilance or alertness.</w:t>
      </w:r>
    </w:p>
    <w:p>
      <w:pPr>
        <w:spacing w:before="0"/>
      </w:pPr>
      <w:r>
        <w:rPr>
          <w:b w:val="0"/>
        </w:rPr>
        <w:t>• "Sheep eyes" is not a common idiomatic expression in English and doesn't carry a meaning that fits the context of the sentence.</w:t>
      </w:r>
    </w:p>
    <w:p>
      <w:pPr>
        <w:spacing w:before="0"/>
      </w:pPr>
      <w:r>
        <w:rPr>
          <w:b w:val="0"/>
        </w:rPr>
      </w:r>
    </w:p>
    <w:p>
      <w:pPr>
        <w:spacing w:after="100" w:line="360" w:lineRule="auto" w:before="0"/>
      </w:pPr>
      <w:r>
        <w:rPr>
          <w:b w:val="0"/>
        </w:rPr>
        <w:t>29. Select the most appropriate option to fill in the blank. If you don't have a lump sum to ______ in a fixed deposit, you can surely opt for a long-term recurring deposit.</w:t>
      </w:r>
    </w:p>
    <w:p>
      <w:pPr>
        <w:spacing w:before="0"/>
      </w:pPr>
      <w:r>
        <w:rPr>
          <w:b w:val="0"/>
        </w:rPr>
      </w:r>
    </w:p>
    <w:p>
      <w:pPr>
        <w:spacing w:after="100" w:before="0"/>
      </w:pPr>
      <w:r>
        <w:rPr>
          <w:b w:val="0"/>
        </w:rPr>
        <w:t>A. gather</w:t>
      </w:r>
    </w:p>
    <w:p>
      <w:pPr>
        <w:spacing w:after="100" w:before="0"/>
      </w:pPr>
      <w:r>
        <w:rPr>
          <w:b w:val="0"/>
        </w:rPr>
        <w:t>B. invest</w:t>
      </w:r>
    </w:p>
    <w:p>
      <w:pPr>
        <w:spacing w:after="100" w:before="0"/>
      </w:pPr>
      <w:r>
        <w:rPr>
          <w:b w:val="0"/>
        </w:rPr>
        <w:t>C. publish</w:t>
      </w:r>
    </w:p>
    <w:p>
      <w:pPr>
        <w:spacing w:after="100" w:before="0"/>
      </w:pPr>
      <w:r>
        <w:rPr>
          <w:b w:val="0"/>
        </w:rPr>
        <w:t>D. draw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'invest'. Key Points Therefore, the correct answer is 'Option 2'. Complete Sentence: If you don't have a lump sum to invest in a fixed deposit, you can surely opt for a long-term recurring deposit. Additional Information</w:t>
      </w:r>
    </w:p>
    <w:p>
      <w:pPr>
        <w:spacing w:before="0"/>
      </w:pPr>
      <w:r>
        <w:rPr>
          <w:b w:val="0"/>
        </w:rPr>
        <w:t>• The word "invest" means to allocate money in the expectation of some benefit in the future. (निवेश करना)</w:t>
      </w:r>
    </w:p>
    <w:p>
      <w:pPr>
        <w:spacing w:before="0"/>
      </w:pPr>
      <w:r>
        <w:rPr>
          <w:b w:val="0"/>
        </w:rPr>
        <w:t>• In the context of financial products like fixed deposits, "invest" is the most appropriate term.</w:t>
      </w:r>
    </w:p>
    <w:p>
      <w:pPr>
        <w:spacing w:before="0"/>
      </w:pPr>
      <w:r>
        <w:rPr>
          <w:b w:val="0"/>
        </w:rPr>
        <w:t>• The other options: "gather," "publish," and "draw" do not fit the context as appropriately.</w:t>
      </w:r>
    </w:p>
    <w:p>
      <w:pPr>
        <w:spacing w:before="0"/>
      </w:pPr>
      <w:r>
        <w:rPr>
          <w:b w:val="0"/>
        </w:rPr>
        <w:t>• Gather (इकट्ठा करना): means to collect.</w:t>
      </w:r>
    </w:p>
    <w:p>
      <w:pPr>
        <w:spacing w:before="0"/>
      </w:pPr>
      <w:r>
        <w:rPr>
          <w:b w:val="0"/>
        </w:rPr>
        <w:t>• Publish (प्रकाशित करना): means to make content publicly known.</w:t>
      </w:r>
    </w:p>
    <w:p>
      <w:pPr>
        <w:spacing w:before="0"/>
      </w:pPr>
      <w:r>
        <w:rPr>
          <w:b w:val="0"/>
        </w:rPr>
        <w:t>• Draw (खींचना): means to pull or drag.</w:t>
      </w:r>
    </w:p>
    <w:p>
      <w:pPr>
        <w:spacing w:before="0"/>
      </w:pPr>
      <w:r>
        <w:rPr>
          <w:b w:val="0"/>
        </w:rPr>
      </w:r>
    </w:p>
    <w:p>
      <w:pPr>
        <w:spacing w:after="100" w:line="360" w:lineRule="auto" w:before="0"/>
      </w:pPr>
      <w:r>
        <w:rPr>
          <w:b w:val="0"/>
        </w:rPr>
        <w:t>30. Select the most appropriate collocating word to fill in the blank. The girl has ________ chances of winning the match.</w:t>
      </w:r>
    </w:p>
    <w:p>
      <w:pPr>
        <w:spacing w:before="0"/>
      </w:pPr>
      <w:r>
        <w:rPr>
          <w:b w:val="0"/>
        </w:rPr>
      </w:r>
    </w:p>
    <w:p>
      <w:pPr>
        <w:spacing w:after="100" w:before="0"/>
      </w:pPr>
      <w:r>
        <w:rPr>
          <w:b w:val="0"/>
        </w:rPr>
        <w:t>A. bountiful</w:t>
      </w:r>
    </w:p>
    <w:p>
      <w:pPr>
        <w:spacing w:after="100" w:before="0"/>
      </w:pPr>
      <w:r>
        <w:rPr>
          <w:b w:val="0"/>
        </w:rPr>
        <w:t>B. high</w:t>
      </w:r>
    </w:p>
    <w:p>
      <w:pPr>
        <w:spacing w:after="100" w:before="0"/>
      </w:pPr>
      <w:r>
        <w:rPr>
          <w:b w:val="0"/>
        </w:rPr>
        <w:t>C. light</w:t>
      </w:r>
    </w:p>
    <w:p>
      <w:pPr>
        <w:spacing w:after="100" w:before="0"/>
      </w:pPr>
      <w:r>
        <w:rPr>
          <w:b w:val="0"/>
        </w:rPr>
        <w:t>D. hefty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'high.' Key Points Complete Sentence: The girl has high chances of winning the match. Additional Information</w:t>
      </w:r>
    </w:p>
    <w:p>
      <w:pPr>
        <w:spacing w:before="0"/>
      </w:pPr>
      <w:r>
        <w:rPr>
          <w:b w:val="0"/>
        </w:rPr>
        <w:t>• Let's look at the meaning of the words given in the options: Word Meaning bountiful large in amount. (प्रचुर) high greater than the usual level or amount. (उच्च संभावना) light not heavy. (हलका) hefty large and heavy. (बड़ा और भारी)</w:t>
      </w:r>
    </w:p>
    <w:p>
      <w:pPr>
        <w:spacing w:before="0"/>
      </w:pPr>
      <w:r>
        <w:rPr>
          <w:b w:val="0"/>
        </w:rPr>
        <w:t>• According to the context of the sentence the word "chances" is often used with the adjective "high" to denote a strong possibility of something happening, which is appropriate to describe the chances of winning a match.</w:t>
      </w:r>
    </w:p>
    <w:p>
      <w:pPr>
        <w:spacing w:before="0"/>
      </w:pPr>
      <w:r>
        <w:rPr>
          <w:b w:val="0"/>
        </w:rPr>
        <w:t>• According to the above-mentioned points, the most appropriate word to fill in the blank is "high."</w:t>
      </w:r>
    </w:p>
    <w:p>
      <w:pPr>
        <w:spacing w:before="0"/>
      </w:pPr>
      <w:r>
        <w:rPr>
          <w:b w:val="0"/>
        </w:rPr>
        <w:t>• Therefore, the correct answer is Option 2.</w:t>
      </w:r>
    </w:p>
    <w:p>
      <w:pPr>
        <w:spacing w:before="0"/>
      </w:pPr>
      <w:r>
        <w:rPr>
          <w:b w:val="0"/>
        </w:rPr>
        <w:t>• Another example: There seemed to be a high probability of success.</w:t>
      </w:r>
    </w:p>
    <w:p>
      <w:pPr>
        <w:spacing w:before="0"/>
      </w:pPr>
      <w:r>
        <w:rPr>
          <w:b w:val="0"/>
        </w:rPr>
        <w:t>• A collocation is two or more words that often go together. These combinations just sound "right" to native English speakers, who use them all the time. Examples: A quick meal, a quick shower, completely satisfied etc.</w:t>
      </w:r>
    </w:p>
    <w:p>
      <w:pPr>
        <w:spacing w:before="0"/>
      </w:pPr>
      <w:r>
        <w:rPr>
          <w:b w:val="0"/>
        </w:rPr>
      </w:r>
    </w:p>
    <w:p>
      <w:pPr>
        <w:spacing w:after="100" w:line="360" w:lineRule="auto" w:before="0"/>
      </w:pPr>
      <w:r>
        <w:rPr>
          <w:b w:val="0"/>
        </w:rPr>
        <w:t>31. Select the most appropriate option to fill in the blank. To _______ the ticket, Amith had to visit the travel agency many times.</w:t>
      </w:r>
    </w:p>
    <w:p>
      <w:pPr>
        <w:spacing w:before="0"/>
      </w:pPr>
      <w:r>
        <w:rPr>
          <w:b w:val="0"/>
        </w:rPr>
      </w:r>
    </w:p>
    <w:p>
      <w:pPr>
        <w:spacing w:after="100" w:before="0"/>
      </w:pPr>
      <w:r>
        <w:rPr>
          <w:b w:val="0"/>
        </w:rPr>
        <w:t>A. contract</w:t>
      </w:r>
    </w:p>
    <w:p>
      <w:pPr>
        <w:spacing w:after="100" w:before="0"/>
      </w:pPr>
      <w:r>
        <w:rPr>
          <w:b w:val="0"/>
        </w:rPr>
        <w:t>B. confirm</w:t>
      </w:r>
    </w:p>
    <w:p>
      <w:pPr>
        <w:spacing w:after="100" w:before="0"/>
      </w:pPr>
      <w:r>
        <w:rPr>
          <w:b w:val="0"/>
        </w:rPr>
        <w:t>C. conform</w:t>
      </w:r>
    </w:p>
    <w:p>
      <w:pPr>
        <w:spacing w:after="100" w:before="0"/>
      </w:pPr>
      <w:r>
        <w:rPr>
          <w:b w:val="0"/>
        </w:rPr>
        <w:t>D. convention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'confirm'. Key Points Therefore, the correct answer is 'Option 2'. Complete Sentence: To confirm the ticket, Amith had to visit the travel agency many times. Additional Information</w:t>
      </w:r>
    </w:p>
    <w:p>
      <w:pPr>
        <w:spacing w:before="0"/>
      </w:pPr>
      <w:r>
        <w:rPr>
          <w:b w:val="0"/>
        </w:rPr>
        <w:t>• The word "confirm" means to establish the truth or correctness of something. (पुष्टि करना)</w:t>
      </w:r>
    </w:p>
    <w:p>
      <w:pPr>
        <w:spacing w:before="0"/>
      </w:pPr>
      <w:r>
        <w:rPr>
          <w:b w:val="0"/>
        </w:rPr>
        <w:t>• In the context of the sentence, Amit had to visit the travel agency many times to verify or establish the validity of the ticket.</w:t>
      </w:r>
    </w:p>
    <w:p>
      <w:pPr>
        <w:spacing w:before="0"/>
      </w:pPr>
      <w:r>
        <w:rPr>
          <w:b w:val="0"/>
        </w:rPr>
        <w:t>• Contract (अनुबंध): means a written or spoken agreement, especially one concerning employment, sales, or tenancy, that is intended to be enforceable by law.</w:t>
      </w:r>
    </w:p>
    <w:p>
      <w:pPr>
        <w:spacing w:before="0"/>
      </w:pPr>
      <w:r>
        <w:rPr>
          <w:b w:val="0"/>
        </w:rPr>
        <w:t>• Conform (अनुरूप होना): means to comply with rules, standards, or laws.</w:t>
      </w:r>
    </w:p>
    <w:p>
      <w:pPr>
        <w:spacing w:before="0"/>
      </w:pPr>
      <w:r>
        <w:rPr>
          <w:b w:val="0"/>
        </w:rPr>
        <w:t>• Convention (सम्मेलन): means a large meeting or conference, especially of members of a political party or a particular profession.</w:t>
      </w:r>
    </w:p>
    <w:p>
      <w:pPr>
        <w:spacing w:before="0"/>
      </w:pPr>
      <w:r>
        <w:rPr>
          <w:b w:val="0"/>
        </w:rPr>
      </w:r>
    </w:p>
    <w:p>
      <w:pPr>
        <w:spacing w:after="100" w:line="360" w:lineRule="auto" w:before="0"/>
      </w:pPr>
      <w:r>
        <w:rPr>
          <w:b w:val="0"/>
        </w:rPr>
        <w:t>32. Select the most appropriate word to fill in the blank. These days you can transfer money _______ from one account to another.</w:t>
      </w:r>
    </w:p>
    <w:p>
      <w:pPr>
        <w:spacing w:before="0"/>
      </w:pPr>
      <w:r>
        <w:rPr>
          <w:b w:val="0"/>
        </w:rPr>
      </w:r>
    </w:p>
    <w:p>
      <w:pPr>
        <w:spacing w:after="100" w:before="0"/>
      </w:pPr>
      <w:r>
        <w:rPr>
          <w:b w:val="0"/>
        </w:rPr>
        <w:t>A. clearly</w:t>
      </w:r>
    </w:p>
    <w:p>
      <w:pPr>
        <w:spacing w:after="100" w:before="0"/>
      </w:pPr>
      <w:r>
        <w:rPr>
          <w:b w:val="0"/>
        </w:rPr>
        <w:t>B. heavily</w:t>
      </w:r>
    </w:p>
    <w:p>
      <w:pPr>
        <w:spacing w:after="100" w:before="0"/>
      </w:pPr>
      <w:r>
        <w:rPr>
          <w:b w:val="0"/>
        </w:rPr>
        <w:t>C. instantly</w:t>
      </w:r>
    </w:p>
    <w:p>
      <w:pPr>
        <w:spacing w:after="100" w:before="0"/>
      </w:pPr>
      <w:r>
        <w:rPr>
          <w:b w:val="0"/>
        </w:rPr>
        <w:t>D. publicly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'instantly'. Key Points Complete Sentence: These days you can transfer money instantly from one account to another. Hinglish</w:t>
      </w:r>
    </w:p>
    <w:p>
      <w:pPr>
        <w:spacing w:before="0"/>
      </w:pPr>
      <w:r>
        <w:rPr>
          <w:b w:val="0"/>
        </w:rPr>
        <w:t>• The word 'instantly' means 'at once; immediately.' For example, With e-mail, you can send a message across the world almost instantly.</w:t>
      </w:r>
    </w:p>
    <w:p>
      <w:pPr>
        <w:spacing w:before="0"/>
      </w:pPr>
      <w:r>
        <w:rPr>
          <w:b w:val="0"/>
        </w:rPr>
        <w:t>• According to the given context, the word 'instantly' fits correctly as money can be transferred immediately these days.</w:t>
      </w:r>
    </w:p>
    <w:p>
      <w:pPr>
        <w:spacing w:before="0"/>
      </w:pPr>
      <w:r>
        <w:rPr>
          <w:b w:val="0"/>
        </w:rPr>
        <w:t>• Therefore, option 3 is the correct answer.</w:t>
      </w:r>
    </w:p>
    <w:p>
      <w:pPr>
        <w:spacing w:before="0"/>
      </w:pPr>
      <w:r>
        <w:rPr>
          <w:b w:val="0"/>
        </w:rPr>
        <w:t>• शब्द 'instantly' का अर्थ है 'एक बार में; तुरंत।' उदाहरण के लिए, With e-mail, you can send a message across the world almost instantly.</w:t>
      </w:r>
    </w:p>
    <w:p>
      <w:pPr>
        <w:spacing w:before="0"/>
      </w:pPr>
      <w:r>
        <w:rPr>
          <w:b w:val="0"/>
        </w:rPr>
        <w:t>• दिए गए संदर्भ के अनुसार, 'instantly' शब्द सही ढंग से फिट बैठता है क्योंकि इन दिनों पैसा तुरंत स्थानांतरित किया जा सकता है।</w:t>
      </w:r>
    </w:p>
    <w:p>
      <w:pPr>
        <w:spacing w:before="0"/>
      </w:pPr>
      <w:r>
        <w:rPr>
          <w:b w:val="0"/>
        </w:rPr>
        <w:t>• अतः विकल्प 3 सही उत्तर है।</w:t>
      </w:r>
    </w:p>
    <w:p>
      <w:pPr>
        <w:spacing w:before="0"/>
      </w:pPr>
      <w:r>
        <w:rPr>
          <w:b w:val="0"/>
        </w:rPr>
      </w:r>
    </w:p>
    <w:p>
      <w:pPr>
        <w:spacing w:after="100" w:line="360" w:lineRule="auto" w:before="0"/>
      </w:pPr>
      <w:r>
        <w:rPr>
          <w:b w:val="0"/>
        </w:rPr>
        <w:t>33. Select the most appropriate option to fill in the blank. Bhanu, the security guard, asks everyone entering my building to show their ________ card.</w:t>
      </w:r>
    </w:p>
    <w:p>
      <w:pPr>
        <w:spacing w:before="0"/>
      </w:pPr>
      <w:r>
        <w:rPr>
          <w:b w:val="0"/>
        </w:rPr>
      </w:r>
    </w:p>
    <w:p>
      <w:pPr>
        <w:spacing w:after="100" w:before="0"/>
      </w:pPr>
      <w:r>
        <w:rPr>
          <w:b w:val="0"/>
        </w:rPr>
        <w:t>A. identity</w:t>
      </w:r>
    </w:p>
    <w:p>
      <w:pPr>
        <w:spacing w:after="100" w:before="0"/>
      </w:pPr>
      <w:r>
        <w:rPr>
          <w:b w:val="0"/>
        </w:rPr>
        <w:t>B. place</w:t>
      </w:r>
    </w:p>
    <w:p>
      <w:pPr>
        <w:spacing w:after="100" w:before="0"/>
      </w:pPr>
      <w:r>
        <w:rPr>
          <w:b w:val="0"/>
        </w:rPr>
        <w:t>C. self</w:t>
      </w:r>
    </w:p>
    <w:p>
      <w:pPr>
        <w:spacing w:after="100" w:before="0"/>
      </w:pPr>
      <w:r>
        <w:rPr>
          <w:b w:val="0"/>
        </w:rPr>
        <w:t>D. name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"identity" means the fact of being who or what a person or thing is. (पहचान) Example: She showed her identity card at the entrance.</w:t>
      </w:r>
    </w:p>
    <w:p>
      <w:pPr>
        <w:spacing w:before="0"/>
      </w:pPr>
      <w:r>
        <w:rPr>
          <w:b w:val="0"/>
        </w:rPr>
        <w:t>• The context tells us that Bhanu, the security guard, requests that everyone entering the building show their ID card.</w:t>
      </w:r>
    </w:p>
    <w:p>
      <w:pPr>
        <w:spacing w:before="0"/>
      </w:pPr>
      <w:r>
        <w:rPr>
          <w:b w:val="0"/>
        </w:rPr>
        <w:t>• Place (स्थान): A particular position or point in space. Example: This is the place where we first met.</w:t>
      </w:r>
    </w:p>
    <w:p>
      <w:pPr>
        <w:spacing w:before="0"/>
      </w:pPr>
      <w:r>
        <w:rPr>
          <w:b w:val="0"/>
        </w:rPr>
        <w:t>• Self (स्वयं): A person's essential being that distinguishes them from others. Example: She is always true to her self.</w:t>
      </w:r>
    </w:p>
    <w:p>
      <w:pPr>
        <w:spacing w:before="0"/>
      </w:pPr>
      <w:r>
        <w:rPr>
          <w:b w:val="0"/>
        </w:rPr>
        <w:t>• Name (नाम): A word or set of words by which a person or thing is known. Example: His name is well-known in the community.</w:t>
      </w:r>
    </w:p>
    <w:p>
      <w:pPr>
        <w:spacing w:before="0"/>
      </w:pPr>
      <w:r>
        <w:rPr>
          <w:b w:val="0"/>
        </w:rPr>
      </w:r>
    </w:p>
    <w:p>
      <w:pPr>
        <w:spacing w:after="100" w:line="360" w:lineRule="auto" w:before="0"/>
      </w:pPr>
      <w:r>
        <w:rPr>
          <w:b w:val="0"/>
        </w:rPr>
        <w:t>34. Based on the context of the given sentence, select the most appropriate idiom to fill in the blank. After spending hours working non-stop on the project, the team decided to ________ and go home.</w:t>
      </w:r>
    </w:p>
    <w:p>
      <w:pPr>
        <w:spacing w:before="0"/>
      </w:pPr>
      <w:r>
        <w:rPr>
          <w:b w:val="0"/>
        </w:rPr>
      </w:r>
    </w:p>
    <w:p>
      <w:pPr>
        <w:spacing w:after="100" w:before="0"/>
      </w:pPr>
      <w:r>
        <w:rPr>
          <w:b w:val="0"/>
        </w:rPr>
        <w:t>A. run out of steam</w:t>
      </w:r>
    </w:p>
    <w:p>
      <w:pPr>
        <w:spacing w:after="100" w:before="0"/>
      </w:pPr>
      <w:r>
        <w:rPr>
          <w:b w:val="0"/>
        </w:rPr>
        <w:t>B. take it easy</w:t>
      </w:r>
    </w:p>
    <w:p>
      <w:pPr>
        <w:spacing w:after="100" w:before="0"/>
      </w:pPr>
      <w:r>
        <w:rPr>
          <w:b w:val="0"/>
        </w:rPr>
        <w:t>C. hit the books</w:t>
      </w:r>
    </w:p>
    <w:p>
      <w:pPr>
        <w:spacing w:after="100" w:before="0"/>
      </w:pPr>
      <w:r>
        <w:rPr>
          <w:b w:val="0"/>
        </w:rPr>
        <w:t>D. call it a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'call it a day'. Key Points Therefore, the correct answer is 'Option 4'. Complete Sentence: After spending hours working non-stop on the project, the team decided to call it a day and go home. Additional Information</w:t>
      </w:r>
    </w:p>
    <w:p>
      <w:pPr>
        <w:spacing w:before="0"/>
      </w:pPr>
      <w:r>
        <w:rPr>
          <w:b w:val="0"/>
        </w:rPr>
        <w:t>• The idiom "call it a day" means to stop working on something, typically after a long period of work. (काम खत्म करना)</w:t>
      </w:r>
    </w:p>
    <w:p>
      <w:pPr>
        <w:spacing w:before="0"/>
      </w:pPr>
      <w:r>
        <w:rPr>
          <w:b w:val="0"/>
        </w:rPr>
        <w:t>• After spending hours working non-stop on the project, it is appropriate for the team to decide to stop for the day.</w:t>
      </w:r>
    </w:p>
    <w:p>
      <w:pPr>
        <w:spacing w:before="0"/>
      </w:pPr>
      <w:r>
        <w:rPr>
          <w:b w:val="0"/>
        </w:rPr>
        <w:t>• The other options: "run out of steam," "take it easy," and "hit the books" do not fit the context as appropriately.</w:t>
      </w:r>
    </w:p>
    <w:p>
      <w:pPr>
        <w:spacing w:before="0"/>
      </w:pPr>
      <w:r>
        <w:rPr>
          <w:b w:val="0"/>
        </w:rPr>
        <w:t>• Run out of steam: means to lose energy or enthusiasm.</w:t>
      </w:r>
    </w:p>
    <w:p>
      <w:pPr>
        <w:spacing w:before="0"/>
      </w:pPr>
      <w:r>
        <w:rPr>
          <w:b w:val="0"/>
        </w:rPr>
        <w:t>• Take it easy: means to relax and not work hard.</w:t>
      </w:r>
    </w:p>
    <w:p>
      <w:pPr>
        <w:spacing w:before="0"/>
      </w:pPr>
      <w:r>
        <w:rPr>
          <w:b w:val="0"/>
        </w:rPr>
        <w:t>• Hit the books: means to start studying.</w:t>
      </w:r>
    </w:p>
    <w:p>
      <w:pPr>
        <w:spacing w:before="0"/>
      </w:pPr>
      <w:r>
        <w:rPr>
          <w:b w:val="0"/>
        </w:rPr>
      </w:r>
    </w:p>
    <w:p>
      <w:pPr>
        <w:spacing w:after="100" w:line="360" w:lineRule="auto" w:before="0"/>
      </w:pPr>
      <w:r>
        <w:rPr>
          <w:b w:val="0"/>
        </w:rPr>
        <w:t>35. Fill in the blank with an appropriate option. The makers of sports drinks spend tens to hundreds of millions of dollars ______ their products each year.</w:t>
      </w:r>
    </w:p>
    <w:p>
      <w:pPr>
        <w:spacing w:before="0"/>
      </w:pPr>
      <w:r>
        <w:rPr>
          <w:b w:val="0"/>
        </w:rPr>
      </w:r>
    </w:p>
    <w:p>
      <w:pPr>
        <w:spacing w:after="100" w:before="0"/>
      </w:pPr>
      <w:r>
        <w:rPr>
          <w:b w:val="0"/>
        </w:rPr>
        <w:t>A. snacking</w:t>
      </w:r>
    </w:p>
    <w:p>
      <w:pPr>
        <w:spacing w:after="100" w:before="0"/>
      </w:pPr>
      <w:r>
        <w:rPr>
          <w:b w:val="0"/>
        </w:rPr>
        <w:t>B. lingering</w:t>
      </w:r>
    </w:p>
    <w:p>
      <w:pPr>
        <w:spacing w:after="100" w:before="0"/>
      </w:pPr>
      <w:r>
        <w:rPr>
          <w:b w:val="0"/>
        </w:rPr>
        <w:t>C. varying</w:t>
      </w:r>
    </w:p>
    <w:p>
      <w:pPr>
        <w:spacing w:after="100" w:before="0"/>
      </w:pPr>
      <w:r>
        <w:rPr>
          <w:b w:val="0"/>
        </w:rPr>
        <w:t>D. advertising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Advertising is the correct answer. It refers to the act of promoting a product or service through various media channels such as television, radio, print, and digital platforms. In the context of sports drinks, advertising is used to create brand awareness, highlight the benefits of the product, and persuade consumers to purchase it. For example, Gatorade, a popular sports drink brand, spends millions of dollars on advertising campaigns featuring famous athletes such as Serena Williams and Michael Jordan to promote their products.</w:t>
      </w:r>
    </w:p>
    <w:p>
      <w:pPr>
        <w:spacing w:before="0"/>
      </w:pPr>
      <w:r>
        <w:rPr>
          <w:b w:val="0"/>
        </w:rPr>
      </w:r>
    </w:p>
    <w:p>
      <w:pPr>
        <w:spacing w:after="100" w:line="360" w:lineRule="auto" w:before="0"/>
      </w:pPr>
      <w:r>
        <w:rPr>
          <w:b w:val="0"/>
        </w:rPr>
        <w:t>36. Select the most appropriate option to fill in the blank. The perfume she uses has a strong ______.</w:t>
      </w:r>
    </w:p>
    <w:p>
      <w:pPr>
        <w:spacing w:before="0"/>
      </w:pPr>
      <w:r>
        <w:rPr>
          <w:b w:val="0"/>
        </w:rPr>
      </w:r>
    </w:p>
    <w:p>
      <w:pPr>
        <w:spacing w:after="100" w:before="0"/>
      </w:pPr>
      <w:r>
        <w:rPr>
          <w:b w:val="0"/>
        </w:rPr>
        <w:t>A. sent</w:t>
      </w:r>
    </w:p>
    <w:p>
      <w:pPr>
        <w:spacing w:after="100" w:before="0"/>
      </w:pPr>
      <w:r>
        <w:rPr>
          <w:b w:val="0"/>
        </w:rPr>
        <w:t>B. scend</w:t>
      </w:r>
    </w:p>
    <w:p>
      <w:pPr>
        <w:spacing w:after="100" w:before="0"/>
      </w:pPr>
      <w:r>
        <w:rPr>
          <w:b w:val="0"/>
        </w:rPr>
        <w:t>C. scent</w:t>
      </w:r>
    </w:p>
    <w:p>
      <w:pPr>
        <w:spacing w:after="100" w:before="0"/>
      </w:pPr>
      <w:r>
        <w:rPr>
          <w:b w:val="0"/>
        </w:rPr>
        <w:t>D.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scent. Key Points Therefore, the correct answer is: 'scent'. Additional Information</w:t>
      </w:r>
    </w:p>
    <w:p>
      <w:pPr>
        <w:spacing w:before="0"/>
      </w:pPr>
      <w:r>
        <w:rPr>
          <w:b w:val="0"/>
        </w:rPr>
        <w:t>• 'The perfume she uses has a strong ______.', the missing word must refer to the smell or aroma which is produced by the perfume.</w:t>
      </w:r>
    </w:p>
    <w:p>
      <w:pPr>
        <w:spacing w:before="0"/>
      </w:pPr>
      <w:r>
        <w:rPr>
          <w:b w:val="0"/>
        </w:rPr>
        <w:t>• The correct English word for this context is 'scent'. ("सुगन्ध" or "खुशबू") Example: The floral scent of her perfume filled the entire room.</w:t>
      </w:r>
    </w:p>
    <w:p>
      <w:pPr>
        <w:spacing w:before="0"/>
      </w:pPr>
      <w:r>
        <w:rPr>
          <w:b w:val="0"/>
        </w:rPr>
        <w:t>• sent: It is the past and past participle of the verb 'send' which in Hindi means (भेजा हुआ)</w:t>
      </w:r>
    </w:p>
    <w:p>
      <w:pPr>
        <w:spacing w:before="0"/>
      </w:pPr>
      <w:r>
        <w:rPr>
          <w:b w:val="0"/>
        </w:rPr>
        <w:t>• scend: It is a nautical term meaning the upward movement of a ship on a wave. (हलचल)</w:t>
      </w:r>
    </w:p>
    <w:p>
      <w:pPr>
        <w:spacing w:before="0"/>
      </w:pPr>
      <w:r>
        <w:rPr>
          <w:b w:val="0"/>
        </w:rPr>
        <w:t>• cent: It is a unit of currency in many countries. (सेंट)</w:t>
      </w:r>
    </w:p>
    <w:p>
      <w:pPr>
        <w:spacing w:before="0"/>
      </w:pPr>
      <w:r>
        <w:rPr>
          <w:b w:val="0"/>
        </w:rPr>
      </w:r>
    </w:p>
    <w:p>
      <w:pPr>
        <w:spacing w:after="100" w:line="360" w:lineRule="auto" w:before="0"/>
      </w:pPr>
      <w:r>
        <w:rPr>
          <w:b w:val="0"/>
        </w:rPr>
        <w:t>37. Select the most appropriate option to fill in the blank. It is being asked why there has been no _________ taken yet.</w:t>
      </w:r>
    </w:p>
    <w:p>
      <w:pPr>
        <w:spacing w:before="0"/>
      </w:pPr>
      <w:r>
        <w:rPr>
          <w:b w:val="0"/>
        </w:rPr>
      </w:r>
    </w:p>
    <w:p>
      <w:pPr>
        <w:spacing w:after="100" w:before="0"/>
      </w:pPr>
      <w:r>
        <w:rPr>
          <w:b w:val="0"/>
        </w:rPr>
        <w:t>A. action</w:t>
      </w:r>
    </w:p>
    <w:p>
      <w:pPr>
        <w:spacing w:after="100" w:before="0"/>
      </w:pPr>
      <w:r>
        <w:rPr>
          <w:b w:val="0"/>
        </w:rPr>
        <w:t>B. distribution</w:t>
      </w:r>
    </w:p>
    <w:p>
      <w:pPr>
        <w:spacing w:after="100" w:before="0"/>
      </w:pPr>
      <w:r>
        <w:rPr>
          <w:b w:val="0"/>
        </w:rPr>
        <w:t>C. simplification</w:t>
      </w:r>
    </w:p>
    <w:p>
      <w:pPr>
        <w:spacing w:after="100" w:before="0"/>
      </w:pPr>
      <w:r>
        <w:rPr>
          <w:b w:val="0"/>
        </w:rPr>
        <w:t>D. attribution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'action'. Key Points Therefore, the correct answer is 'Option 1'. Complete Sentence: It is being asked why there has been no action taken yet. Additional Information</w:t>
      </w:r>
    </w:p>
    <w:p>
      <w:pPr>
        <w:spacing w:before="0"/>
      </w:pPr>
      <w:r>
        <w:rPr>
          <w:b w:val="0"/>
        </w:rPr>
        <w:t>• The sentence expresses a concern or query regarding the absence of any steps or measures taken.</w:t>
      </w:r>
    </w:p>
    <w:p>
      <w:pPr>
        <w:spacing w:before="0"/>
      </w:pPr>
      <w:r>
        <w:rPr>
          <w:b w:val="0"/>
        </w:rPr>
        <w:t>• The noun "action" appropriately fits the context, meaning a measure or step initiated to address a situation. (कार्यवाही)</w:t>
      </w:r>
    </w:p>
    <w:p>
      <w:pPr>
        <w:spacing w:before="0"/>
      </w:pPr>
      <w:r>
        <w:rPr>
          <w:b w:val="0"/>
        </w:rPr>
        <w:t>• The phrase "no action taken" is a commonly used expression in formal and official communication.</w:t>
      </w:r>
    </w:p>
    <w:p>
      <w:pPr>
        <w:spacing w:before="0"/>
      </w:pPr>
      <w:r>
        <w:rPr>
          <w:b w:val="0"/>
        </w:rPr>
        <w:t>• Other options do not logically fit: Distribution: Refers to handing out something – not relevant here.</w:t>
      </w:r>
    </w:p>
    <w:p>
      <w:pPr>
        <w:spacing w:before="0"/>
      </w:pPr>
      <w:r>
        <w:rPr>
          <w:b w:val="0"/>
        </w:rPr>
        <w:t>• Simplification: Means making something simpler – contextually incorrect.</w:t>
      </w:r>
    </w:p>
    <w:p>
      <w:pPr>
        <w:spacing w:before="0"/>
      </w:pPr>
      <w:r>
        <w:rPr>
          <w:b w:val="0"/>
        </w:rPr>
        <w:t>• Attribution: Means assigning a cause or source – grammatically and contextually unsuitable.</w:t>
      </w:r>
    </w:p>
    <w:p>
      <w:pPr>
        <w:spacing w:before="0"/>
      </w:pPr>
      <w:r>
        <w:rPr>
          <w:b w:val="0"/>
        </w:rPr>
        <w:t>• Common usage: "No action has been taken," "Immediate action is required," etc.</w:t>
      </w:r>
    </w:p>
    <w:p>
      <w:pPr>
        <w:spacing w:before="0"/>
      </w:pPr>
      <w:r>
        <w:rPr>
          <w:b w:val="0"/>
        </w:rPr>
      </w:r>
    </w:p>
    <w:p>
      <w:pPr>
        <w:spacing w:after="100" w:line="360" w:lineRule="auto" w:before="0"/>
      </w:pPr>
      <w:r>
        <w:rPr>
          <w:b w:val="0"/>
        </w:rPr>
        <w:t>38. Select the most appropriate option to fill in the blank. The speaker requested the audience to pay ________.</w:t>
      </w:r>
    </w:p>
    <w:p>
      <w:pPr>
        <w:spacing w:before="0"/>
      </w:pPr>
      <w:r>
        <w:rPr>
          <w:b w:val="0"/>
        </w:rPr>
      </w:r>
    </w:p>
    <w:p>
      <w:pPr>
        <w:spacing w:after="100" w:before="0"/>
      </w:pPr>
      <w:r>
        <w:rPr>
          <w:b w:val="0"/>
        </w:rPr>
        <w:t>A. ears</w:t>
      </w:r>
    </w:p>
    <w:p>
      <w:pPr>
        <w:spacing w:after="100" w:before="0"/>
      </w:pPr>
      <w:r>
        <w:rPr>
          <w:b w:val="0"/>
        </w:rPr>
        <w:t>B. attention</w:t>
      </w:r>
    </w:p>
    <w:p>
      <w:pPr>
        <w:spacing w:after="100" w:before="0"/>
      </w:pPr>
      <w:r>
        <w:rPr>
          <w:b w:val="0"/>
        </w:rPr>
        <w:t>C. silence</w:t>
      </w:r>
    </w:p>
    <w:p>
      <w:pPr>
        <w:spacing w:after="100" w:before="0"/>
      </w:pPr>
      <w:r>
        <w:rPr>
          <w:b w:val="0"/>
        </w:rPr>
        <w:t>D. alertness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attention. Meaning: "Attention" refers to the act of focusing one's mind or concentrating on something or someone. Contextually: The speaker requested the audience to focus on what was being said, making "attention" the most appropriate word to convey the intended meaning.</w:t>
      </w:r>
    </w:p>
    <w:p>
      <w:pPr>
        <w:spacing w:before="0"/>
      </w:pPr>
      <w:r>
        <w:rPr>
          <w:b w:val="0"/>
        </w:rPr>
      </w:r>
    </w:p>
    <w:p>
      <w:pPr>
        <w:spacing w:after="100" w:line="360" w:lineRule="auto" w:before="0"/>
      </w:pPr>
      <w:r>
        <w:rPr>
          <w:b w:val="0"/>
        </w:rPr>
        <w:t>39. Select the most appropriate option to fill in the blank. There was a huge demand for entry tickets at the ________.</w:t>
      </w:r>
    </w:p>
    <w:p>
      <w:pPr>
        <w:spacing w:before="0"/>
      </w:pPr>
      <w:r>
        <w:rPr>
          <w:b w:val="0"/>
        </w:rPr>
      </w:r>
    </w:p>
    <w:p>
      <w:pPr>
        <w:spacing w:after="100" w:before="0"/>
      </w:pPr>
      <w:r>
        <w:rPr>
          <w:b w:val="0"/>
        </w:rPr>
        <w:t>A. venom</w:t>
      </w:r>
    </w:p>
    <w:p>
      <w:pPr>
        <w:spacing w:after="100" w:before="0"/>
      </w:pPr>
      <w:r>
        <w:rPr>
          <w:b w:val="0"/>
        </w:rPr>
        <w:t>B. vent</w:t>
      </w:r>
    </w:p>
    <w:p>
      <w:pPr>
        <w:spacing w:after="100" w:before="0"/>
      </w:pPr>
      <w:r>
        <w:rPr>
          <w:b w:val="0"/>
        </w:rPr>
        <w:t>C. venue</w:t>
      </w:r>
    </w:p>
    <w:p>
      <w:pPr>
        <w:spacing w:after="100" w:before="0"/>
      </w:pPr>
      <w:r>
        <w:rPr>
          <w:b w:val="0"/>
        </w:rPr>
        <w:t>D. venture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'venue.' Key Points Complete Sentence: There was a huge demand for entry tickets at the venue.</w:t>
      </w:r>
    </w:p>
    <w:p>
      <w:pPr>
        <w:spacing w:before="0"/>
      </w:pPr>
      <w:r>
        <w:rPr>
          <w:b w:val="0"/>
        </w:rPr>
        <w:t>• Let's look at the meaning of the words given in the options: Word Meaning venom a poisonous liquid that some snakes, insects, etc. produce and can put into another animal's body by biting or stinging. (एक जहरीला तरल जो कुछ सांप, कीड़े आदि पैदा करते हैं और काटकर या डंक मारकर दूसरे जानवर के शरीर में डाल सकते हैं) vent a small opening that allows air, smoke, or gas to enter or leave a closed space. (एक छोटा उद्घाटन जो हवा, धुएं या गैस को एक बंद स्थान में प्रवेश करने या छोड़ने की अनुमति देता है) venue the place where a public event or meeting happens. (वह स्थान जहाँ कोई सार्वजनिक कार्यक्रम या बैठक होती है) venture a new activity, usually in business, that involves risk or uncertainty. (एक नई गतिविधि, आमतौर पर व्यवसाय में, जिसमें जोखिम या अनिश्चितता शामिल होती है)</w:t>
      </w:r>
    </w:p>
    <w:p>
      <w:pPr>
        <w:spacing w:before="0"/>
      </w:pPr>
      <w:r>
        <w:rPr>
          <w:b w:val="0"/>
        </w:rPr>
        <w:t>• The context of the sentence is that the entry tickets were in high demand of the place of the public event.</w:t>
      </w:r>
    </w:p>
    <w:p>
      <w:pPr>
        <w:spacing w:before="0"/>
      </w:pPr>
      <w:r>
        <w:rPr>
          <w:b w:val="0"/>
        </w:rPr>
        <w:t>• According to the above-mentioned points, the most appropriate word to fill in the blank is "venue."</w:t>
      </w:r>
    </w:p>
    <w:p>
      <w:pPr>
        <w:spacing w:before="0"/>
      </w:pPr>
      <w:r>
        <w:rPr>
          <w:b w:val="0"/>
        </w:rPr>
        <w:t>• Therefore, the correct answer is Option 3.</w:t>
      </w:r>
    </w:p>
    <w:p>
      <w:pPr>
        <w:spacing w:before="0"/>
      </w:pPr>
      <w:r>
        <w:rPr>
          <w:b w:val="0"/>
        </w:rPr>
        <w:t>• Another example: The venue for the FIFA World Cup 2022 is Qatar.</w:t>
      </w:r>
    </w:p>
    <w:p>
      <w:pPr>
        <w:spacing w:before="0"/>
      </w:pPr>
      <w:r>
        <w:rPr>
          <w:b w:val="0"/>
        </w:rPr>
      </w:r>
    </w:p>
    <w:p>
      <w:pPr>
        <w:spacing w:after="100" w:line="360" w:lineRule="auto" w:before="0"/>
      </w:pPr>
      <w:r>
        <w:rPr>
          <w:b w:val="0"/>
        </w:rPr>
        <w:t>40. Fill in the blanks with the correct homophone. I ______ some essential items from the supermarket.</w:t>
      </w:r>
    </w:p>
    <w:p>
      <w:pPr>
        <w:spacing w:before="0"/>
      </w:pPr>
      <w:r>
        <w:rPr>
          <w:b w:val="0"/>
        </w:rPr>
      </w:r>
    </w:p>
    <w:p>
      <w:pPr>
        <w:spacing w:after="100" w:before="0"/>
      </w:pPr>
      <w:r>
        <w:rPr>
          <w:b w:val="0"/>
        </w:rPr>
        <w:t>A. bout</w:t>
      </w:r>
    </w:p>
    <w:p>
      <w:pPr>
        <w:spacing w:after="100" w:before="0"/>
      </w:pPr>
      <w:r>
        <w:rPr>
          <w:b w:val="0"/>
        </w:rPr>
        <w:t>B. boat</w:t>
      </w:r>
    </w:p>
    <w:p>
      <w:pPr>
        <w:spacing w:after="100" w:before="0"/>
      </w:pPr>
      <w:r>
        <w:rPr>
          <w:b w:val="0"/>
        </w:rPr>
        <w:t>C. bought</w:t>
      </w:r>
    </w:p>
    <w:p>
      <w:pPr>
        <w:spacing w:after="100" w:before="0"/>
      </w:pPr>
      <w:r>
        <w:rPr>
          <w:b w:val="0"/>
        </w:rPr>
        <w:t>D. bot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"bought". Meaning: "Bought" is the past tense of "buy," which means to purchase something. Contextually: The sentence refers to acquiring essential items from the supermarket, which fits the meaning of "bought."</w:t>
      </w:r>
    </w:p>
    <w:p>
      <w:pPr>
        <w:spacing w:before="0"/>
      </w:pPr>
      <w:r>
        <w:rPr>
          <w:b w:val="0"/>
        </w:rPr>
      </w:r>
    </w:p>
    <w:p>
      <w:pPr>
        <w:spacing w:after="100" w:line="360" w:lineRule="auto" w:before="0"/>
      </w:pPr>
      <w:r>
        <w:rPr>
          <w:b w:val="0"/>
        </w:rPr>
        <w:t>41. Select the most appropriate word to fill in the blank. The sales team ______ the engineers for the organization’s failure to bag the mega deal.</w:t>
      </w:r>
    </w:p>
    <w:p>
      <w:pPr>
        <w:spacing w:before="0"/>
      </w:pPr>
      <w:r>
        <w:rPr>
          <w:b w:val="0"/>
        </w:rPr>
      </w:r>
    </w:p>
    <w:p>
      <w:pPr>
        <w:spacing w:after="100" w:before="0"/>
      </w:pPr>
      <w:r>
        <w:rPr>
          <w:b w:val="0"/>
        </w:rPr>
        <w:t>A. appreciated</w:t>
      </w:r>
    </w:p>
    <w:p>
      <w:pPr>
        <w:spacing w:after="100" w:before="0"/>
      </w:pPr>
      <w:r>
        <w:rPr>
          <w:b w:val="0"/>
        </w:rPr>
        <w:t>B. praised</w:t>
      </w:r>
    </w:p>
    <w:p>
      <w:pPr>
        <w:spacing w:after="100" w:before="0"/>
      </w:pPr>
      <w:r>
        <w:rPr>
          <w:b w:val="0"/>
        </w:rPr>
        <w:t>C. liked</w:t>
      </w:r>
    </w:p>
    <w:p>
      <w:pPr>
        <w:spacing w:after="100" w:before="0"/>
      </w:pPr>
      <w:r>
        <w:rPr>
          <w:b w:val="0"/>
        </w:rPr>
        <w:t>D. blamed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blamed. Key Points</w:t>
      </w:r>
    </w:p>
    <w:p>
      <w:pPr>
        <w:spacing w:before="0"/>
      </w:pPr>
      <w:r>
        <w:rPr>
          <w:b w:val="0"/>
        </w:rPr>
        <w:t>• Let's have a look at the meanings of the given words: appreciated- recognize the full worth of</w:t>
      </w:r>
    </w:p>
    <w:p>
      <w:pPr>
        <w:spacing w:before="0"/>
      </w:pPr>
      <w:r>
        <w:rPr>
          <w:b w:val="0"/>
        </w:rPr>
        <w:t>• praised- express warm approval or admiration of</w:t>
      </w:r>
    </w:p>
    <w:p>
      <w:pPr>
        <w:spacing w:before="0"/>
      </w:pPr>
      <w:r>
        <w:rPr>
          <w:b w:val="0"/>
        </w:rPr>
        <w:t>• liked- find agreeable, enjoyable, or satisfactory</w:t>
      </w:r>
    </w:p>
    <w:p>
      <w:pPr>
        <w:spacing w:before="0"/>
      </w:pPr>
      <w:r>
        <w:rPr>
          <w:b w:val="0"/>
        </w:rPr>
        <w:t>• blamed- used for emphasis, especially to express disapprobation or annoyance</w:t>
      </w:r>
    </w:p>
    <w:p>
      <w:pPr>
        <w:spacing w:before="0"/>
      </w:pPr>
      <w:r>
        <w:rPr>
          <w:b w:val="0"/>
        </w:rPr>
        <w:t>• The word 'failure' used in the sentence indicates that the equation between the sales team and the engineers would not have been pleasant.</w:t>
      </w:r>
    </w:p>
    <w:p>
      <w:pPr>
        <w:spacing w:before="0"/>
      </w:pPr>
      <w:r>
        <w:rPr>
          <w:b w:val="0"/>
        </w:rPr>
        <w:t>• Hence in the given blank part of the sentence, the correct choice will be the 4th option i.e. blamed.</w:t>
      </w:r>
    </w:p>
    <w:p>
      <w:pPr>
        <w:spacing w:before="0"/>
      </w:pPr>
      <w:r>
        <w:rPr>
          <w:b w:val="0"/>
        </w:rPr>
      </w:r>
    </w:p>
    <w:p>
      <w:pPr>
        <w:spacing w:after="100" w:line="360" w:lineRule="auto" w:before="0"/>
      </w:pPr>
      <w:r>
        <w:rPr>
          <w:b w:val="0"/>
        </w:rPr>
        <w:t>42. Select the most appropriate option to fill in the blank. After finishing all my pending assignments, I plan to ______ in Goa.</w:t>
      </w:r>
    </w:p>
    <w:p>
      <w:pPr>
        <w:spacing w:before="0"/>
      </w:pPr>
      <w:r>
        <w:rPr>
          <w:b w:val="0"/>
        </w:rPr>
      </w:r>
    </w:p>
    <w:p>
      <w:pPr>
        <w:spacing w:after="100" w:before="0"/>
      </w:pPr>
      <w:r>
        <w:rPr>
          <w:b w:val="0"/>
        </w:rPr>
        <w:t>A. land a meal</w:t>
      </w:r>
    </w:p>
    <w:p>
      <w:pPr>
        <w:spacing w:after="100" w:before="0"/>
      </w:pPr>
      <w:r>
        <w:rPr>
          <w:b w:val="0"/>
        </w:rPr>
        <w:t>B. take a holiday</w:t>
      </w:r>
    </w:p>
    <w:p>
      <w:pPr>
        <w:spacing w:after="100" w:before="0"/>
      </w:pPr>
      <w:r>
        <w:rPr>
          <w:b w:val="0"/>
        </w:rPr>
        <w:t>C. go bankrupt</w:t>
      </w:r>
    </w:p>
    <w:p>
      <w:pPr>
        <w:spacing w:after="100" w:before="0"/>
      </w:pPr>
      <w:r>
        <w:rPr>
          <w:b w:val="0"/>
        </w:rPr>
        <w:t>D. forgive a debt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take a holiday. Option 2 is correct because "take a holiday in Goa" is a grammatically correct and contextually appropriate phrase indicating a plan to relax and enjoy after completing assignments.</w:t>
      </w:r>
    </w:p>
    <w:p>
      <w:pPr>
        <w:spacing w:before="0"/>
      </w:pPr>
      <w:r>
        <w:rPr>
          <w:b w:val="0"/>
        </w:rPr>
      </w:r>
    </w:p>
    <w:p>
      <w:pPr>
        <w:spacing w:after="100" w:line="360" w:lineRule="auto" w:before="0"/>
      </w:pPr>
      <w:r>
        <w:rPr>
          <w:b w:val="0"/>
        </w:rPr>
        <w:t>43. Select the most appropriate option to fill in the blanks. When Mr. Bhanot was told a few years back that he needed to lose _____ or face health problems, he transformed his life with the _____ of a personal trainer.</w:t>
      </w:r>
    </w:p>
    <w:p>
      <w:pPr>
        <w:spacing w:before="0"/>
      </w:pPr>
      <w:r>
        <w:rPr>
          <w:b w:val="0"/>
        </w:rPr>
      </w:r>
    </w:p>
    <w:p>
      <w:pPr>
        <w:spacing w:after="100" w:before="0"/>
      </w:pPr>
      <w:r>
        <w:rPr>
          <w:b w:val="0"/>
        </w:rPr>
        <w:t>A. weight, help</w:t>
      </w:r>
    </w:p>
    <w:p>
      <w:pPr>
        <w:spacing w:after="100" w:before="0"/>
      </w:pPr>
      <w:r>
        <w:rPr>
          <w:b w:val="0"/>
        </w:rPr>
        <w:t>B. money, instructions</w:t>
      </w:r>
    </w:p>
    <w:p>
      <w:pPr>
        <w:spacing w:after="100" w:before="0"/>
      </w:pPr>
      <w:r>
        <w:rPr>
          <w:b w:val="0"/>
        </w:rPr>
        <w:t>C. wait, assistance</w:t>
      </w:r>
    </w:p>
    <w:p>
      <w:pPr>
        <w:spacing w:after="100" w:before="0"/>
      </w:pPr>
      <w:r>
        <w:rPr>
          <w:b w:val="0"/>
        </w:rPr>
        <w:t>D. patience, guidance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"weight" refers to a measure of how heavy something is. It is often used in the context of body weight or physical mass. (वजन) Example: She is trying to lose weight by following a healthy diet and exercising regularly.</w:t>
      </w:r>
    </w:p>
    <w:p>
      <w:pPr>
        <w:spacing w:before="0"/>
      </w:pPr>
      <w:r>
        <w:rPr>
          <w:b w:val="0"/>
        </w:rPr>
        <w:t>• The word "help" means providing assistance or support to someone in need. (मदद) Example: The teacher offered help to the students struggling with their assignments.</w:t>
      </w:r>
    </w:p>
    <w:p>
      <w:pPr>
        <w:spacing w:before="0"/>
      </w:pPr>
      <w:r>
        <w:rPr>
          <w:b w:val="0"/>
        </w:rPr>
        <w:t>• In the given sentence, "weight" and "help" are the most appropriate choices as they align with the idea of losing physical mass and transforming one's life with the assistance of a personal trainer.</w:t>
      </w:r>
    </w:p>
    <w:p>
      <w:pPr>
        <w:spacing w:before="0"/>
      </w:pPr>
      <w:r>
        <w:rPr>
          <w:b w:val="0"/>
        </w:rPr>
        <w:t>• Option 2: Money, Instructions Money (पैसा): Refers to currency or a medium of exchange. Example: She saved money to buy a new car.</w:t>
      </w:r>
    </w:p>
    <w:p>
      <w:pPr>
        <w:spacing w:before="0"/>
      </w:pPr>
      <w:r>
        <w:rPr>
          <w:b w:val="0"/>
        </w:rPr>
        <w:t>• Instructions (निर्देश): Refers to detailed information or directions on how something should be done. Example: The manual provided clear instructions to assemble the furniture.</w:t>
      </w:r>
    </w:p>
    <w:p>
      <w:pPr>
        <w:spacing w:before="0"/>
      </w:pPr>
      <w:r>
        <w:rPr>
          <w:b w:val="0"/>
        </w:rPr>
        <w:t>• Option 3: Wait, Assistance Wait (प्रतीक्षा): Refers to the act of staying in one place until something happens. Example: We had to wait for the bus to arrive.</w:t>
      </w:r>
    </w:p>
    <w:p>
      <w:pPr>
        <w:spacing w:before="0"/>
      </w:pPr>
      <w:r>
        <w:rPr>
          <w:b w:val="0"/>
        </w:rPr>
        <w:t>• Assistance (सहायता): Refers to help or support provided to someone. Example: The manager offered assistance to the new employee.</w:t>
      </w:r>
    </w:p>
    <w:p>
      <w:pPr>
        <w:spacing w:before="0"/>
      </w:pPr>
      <w:r>
        <w:rPr>
          <w:b w:val="0"/>
        </w:rPr>
        <w:t>• Option 4: Patience, Guidance Patience (धैर्य): Refers to the ability to remain calm and not get irritated while waiting. Example: He showed great patience while waiting for his turn.</w:t>
      </w:r>
    </w:p>
    <w:p>
      <w:pPr>
        <w:spacing w:before="0"/>
      </w:pPr>
      <w:r>
        <w:rPr>
          <w:b w:val="0"/>
        </w:rPr>
        <w:t>• Guidance (मार्गदर्शन): Refers to advice or instructions provided to help someone. Example: The mentor's guidance helped her achieve her goals.</w:t>
      </w:r>
    </w:p>
    <w:p>
      <w:pPr>
        <w:spacing w:before="0"/>
      </w:pPr>
      <w:r>
        <w:rPr>
          <w:b w:val="0"/>
        </w:rPr>
      </w:r>
    </w:p>
    <w:p>
      <w:pPr>
        <w:spacing w:after="100" w:line="360" w:lineRule="auto" w:before="0"/>
      </w:pPr>
      <w:r>
        <w:rPr>
          <w:b w:val="0"/>
        </w:rPr>
        <w:t>44. Select the most appropriate option to fill in the blank. I can’t ______ this pain anymore.</w:t>
      </w:r>
    </w:p>
    <w:p>
      <w:pPr>
        <w:spacing w:before="0"/>
      </w:pPr>
      <w:r>
        <w:rPr>
          <w:b w:val="0"/>
        </w:rPr>
      </w:r>
    </w:p>
    <w:p>
      <w:pPr>
        <w:spacing w:after="100" w:before="0"/>
      </w:pPr>
      <w:r>
        <w:rPr>
          <w:b w:val="0"/>
        </w:rPr>
        <w:t>A. bier</w:t>
      </w:r>
    </w:p>
    <w:p>
      <w:pPr>
        <w:spacing w:after="100" w:before="0"/>
      </w:pPr>
      <w:r>
        <w:rPr>
          <w:b w:val="0"/>
        </w:rPr>
        <w:t>B. boor</w:t>
      </w:r>
    </w:p>
    <w:p>
      <w:pPr>
        <w:spacing w:after="100" w:before="0"/>
      </w:pPr>
      <w:r>
        <w:rPr>
          <w:b w:val="0"/>
        </w:rPr>
        <w:t>C. bear</w:t>
      </w:r>
    </w:p>
    <w:p>
      <w:pPr>
        <w:spacing w:after="100" w:before="0"/>
      </w:pPr>
      <w:r>
        <w:rPr>
          <w:b w:val="0"/>
        </w:rPr>
        <w:t>D. beer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bear. Key Points Therefore, the correct answer is: bear. Additional Information</w:t>
      </w:r>
    </w:p>
    <w:p>
      <w:pPr>
        <w:spacing w:before="0"/>
      </w:pPr>
      <w:r>
        <w:rPr>
          <w:b w:val="0"/>
        </w:rPr>
        <w:t>• The word ""bear"" means to endure or tolerate something difficult or painful.</w:t>
      </w:r>
    </w:p>
    <w:p>
      <w:pPr>
        <w:spacing w:before="0"/>
      </w:pPr>
      <w:r>
        <w:rPr>
          <w:b w:val="0"/>
        </w:rPr>
        <w:t>• In the given sentence, the speaker is expressing their inability to tolerate the pain anymore.</w:t>
      </w:r>
    </w:p>
    <w:p>
      <w:pPr>
        <w:spacing w:before="0"/>
      </w:pPr>
      <w:r>
        <w:rPr>
          <w:b w:val="0"/>
        </w:rPr>
        <w:t>• Option 1) bier refers to a stand on which a coffin or corpse is placed before burial or cremation.</w:t>
      </w:r>
    </w:p>
    <w:p>
      <w:pPr>
        <w:spacing w:before="0"/>
      </w:pPr>
      <w:r>
        <w:rPr>
          <w:b w:val="0"/>
        </w:rPr>
        <w:t>• Option 2) boor refers to an unrefined, ill-mannered person.</w:t>
      </w:r>
    </w:p>
    <w:p>
      <w:pPr>
        <w:spacing w:before="0"/>
      </w:pPr>
      <w:r>
        <w:rPr>
          <w:b w:val="0"/>
        </w:rPr>
        <w:t>• Option 4) beer refers to an alcoholic drink made from fermented malt.</w:t>
      </w:r>
    </w:p>
    <w:p>
      <w:pPr>
        <w:spacing w:before="0"/>
      </w:pPr>
      <w:r>
        <w:rPr>
          <w:b w:val="0"/>
        </w:rPr>
      </w:r>
    </w:p>
    <w:p>
      <w:pPr>
        <w:spacing w:after="100" w:line="360" w:lineRule="auto" w:before="0"/>
      </w:pPr>
      <w:r>
        <w:rPr>
          <w:b w:val="0"/>
        </w:rPr>
        <w:t>45. Direction: Fill in the blank with the most appropriate option. The story ______ me to make up fancy names for myself.</w:t>
      </w:r>
    </w:p>
    <w:p>
      <w:pPr>
        <w:spacing w:before="0"/>
      </w:pPr>
      <w:r>
        <w:rPr>
          <w:b w:val="0"/>
        </w:rPr>
      </w:r>
    </w:p>
    <w:p>
      <w:pPr>
        <w:spacing w:after="100" w:before="0"/>
      </w:pPr>
      <w:r>
        <w:rPr>
          <w:b w:val="0"/>
        </w:rPr>
        <w:t>A. declared</w:t>
      </w:r>
    </w:p>
    <w:p>
      <w:pPr>
        <w:spacing w:after="100" w:before="0"/>
      </w:pPr>
      <w:r>
        <w:rPr>
          <w:b w:val="0"/>
        </w:rPr>
        <w:t>B. activated</w:t>
      </w:r>
    </w:p>
    <w:p>
      <w:pPr>
        <w:spacing w:after="100" w:before="0"/>
      </w:pPr>
      <w:r>
        <w:rPr>
          <w:b w:val="0"/>
        </w:rPr>
        <w:t>C. told</w:t>
      </w:r>
    </w:p>
    <w:p>
      <w:pPr>
        <w:spacing w:after="100" w:before="0"/>
      </w:pPr>
      <w:r>
        <w:rPr>
          <w:b w:val="0"/>
        </w:rPr>
        <w:t>D. inspired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"Inspired" means to be motivated or influenced to do something creative or imaginative. Example: The pianist gave an inspired performance. In this context, the story inspired the person to come up with fancy names for themselves. The sentence is grammatically correct and makes sense with the use of "inspired." Correct sentence: The story inspired me to make up fancy names for myself.</w:t>
      </w:r>
    </w:p>
    <w:p>
      <w:pPr>
        <w:spacing w:before="0"/>
      </w:pPr>
      <w:r>
        <w:rPr>
          <w:b w:val="0"/>
        </w:rPr>
      </w:r>
    </w:p>
    <w:p>
      <w:pPr>
        <w:spacing w:after="100" w:line="360" w:lineRule="auto" w:before="0"/>
      </w:pPr>
      <w:r>
        <w:rPr>
          <w:b w:val="0"/>
        </w:rPr>
        <w:t>46. Select the most appropriate option to fill in the blank. The technical vocabulary and foreign words make this text a little more ______.</w:t>
      </w:r>
    </w:p>
    <w:p>
      <w:pPr>
        <w:spacing w:before="0"/>
      </w:pPr>
      <w:r>
        <w:rPr>
          <w:b w:val="0"/>
        </w:rPr>
      </w:r>
    </w:p>
    <w:p>
      <w:pPr>
        <w:spacing w:after="100" w:before="0"/>
      </w:pPr>
      <w:r>
        <w:rPr>
          <w:b w:val="0"/>
        </w:rPr>
        <w:t>A. difficult</w:t>
      </w:r>
    </w:p>
    <w:p>
      <w:pPr>
        <w:spacing w:after="100" w:before="0"/>
      </w:pPr>
      <w:r>
        <w:rPr>
          <w:b w:val="0"/>
        </w:rPr>
        <w:t>B. futile</w:t>
      </w:r>
    </w:p>
    <w:p>
      <w:pPr>
        <w:spacing w:after="100" w:before="0"/>
      </w:pPr>
      <w:r>
        <w:rPr>
          <w:b w:val="0"/>
        </w:rPr>
        <w:t>C. stagnant</w:t>
      </w:r>
    </w:p>
    <w:p>
      <w:pPr>
        <w:spacing w:after="100" w:before="0"/>
      </w:pPr>
      <w:r>
        <w:rPr>
          <w:b w:val="0"/>
        </w:rPr>
        <w:t>D. feasible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"difficult" accurately describes the text with technical vocabulary and foreign words.</w:t>
      </w:r>
    </w:p>
    <w:p>
      <w:pPr>
        <w:spacing w:before="0"/>
      </w:pPr>
      <w:r>
        <w:rPr>
          <w:b w:val="0"/>
        </w:rPr>
      </w:r>
    </w:p>
    <w:p>
      <w:pPr>
        <w:spacing w:after="100" w:line="360" w:lineRule="auto" w:before="0"/>
      </w:pPr>
      <w:r>
        <w:rPr>
          <w:b w:val="0"/>
        </w:rPr>
        <w:t>47. Select the correctly spelt word to fill in the blank. I _________ the idea of my latest project while visiting Goa on a vacation.</w:t>
      </w:r>
    </w:p>
    <w:p>
      <w:pPr>
        <w:spacing w:before="0"/>
      </w:pPr>
      <w:r>
        <w:rPr>
          <w:b w:val="0"/>
        </w:rPr>
      </w:r>
    </w:p>
    <w:p>
      <w:pPr>
        <w:spacing w:after="100" w:before="0"/>
      </w:pPr>
      <w:r>
        <w:rPr>
          <w:b w:val="0"/>
        </w:rPr>
        <w:t>A. cuncieved</w:t>
      </w:r>
    </w:p>
    <w:p>
      <w:pPr>
        <w:spacing w:after="100" w:before="0"/>
      </w:pPr>
      <w:r>
        <w:rPr>
          <w:b w:val="0"/>
        </w:rPr>
        <w:t>B. conceived</w:t>
      </w:r>
    </w:p>
    <w:p>
      <w:pPr>
        <w:spacing w:after="100" w:before="0"/>
      </w:pPr>
      <w:r>
        <w:rPr>
          <w:b w:val="0"/>
        </w:rPr>
        <w:t>C. quncieved</w:t>
      </w:r>
    </w:p>
    <w:p>
      <w:pPr>
        <w:spacing w:after="100" w:before="0"/>
      </w:pPr>
      <w:r>
        <w:rPr>
          <w:b w:val="0"/>
        </w:rPr>
        <w:t>D. kncieved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"conceived". The word "conceive" means to form or devise a plan or idea in one's mind. In the given sentence, the author is saying that they came up with the idea for their latest project while they were visiting Goa on vacation. Example: She could not conceive of a world without music.</w:t>
      </w:r>
    </w:p>
    <w:p>
      <w:pPr>
        <w:spacing w:before="0"/>
      </w:pPr>
      <w:r>
        <w:rPr>
          <w:b w:val="0"/>
        </w:rPr>
      </w:r>
    </w:p>
    <w:p>
      <w:pPr>
        <w:spacing w:after="100" w:line="360" w:lineRule="auto" w:before="0"/>
      </w:pPr>
      <w:r>
        <w:rPr>
          <w:b w:val="0"/>
        </w:rPr>
        <w:t>48. Select the most appropriate option to fill in the blank. After suffering so many losses, the company is about to go _____.</w:t>
      </w:r>
    </w:p>
    <w:p>
      <w:pPr>
        <w:spacing w:before="0"/>
      </w:pPr>
      <w:r>
        <w:rPr>
          <w:b w:val="0"/>
        </w:rPr>
      </w:r>
    </w:p>
    <w:p>
      <w:pPr>
        <w:spacing w:after="100" w:before="0"/>
      </w:pPr>
      <w:r>
        <w:rPr>
          <w:b w:val="0"/>
        </w:rPr>
        <w:t>A. bankrupt</w:t>
      </w:r>
    </w:p>
    <w:p>
      <w:pPr>
        <w:spacing w:after="100" w:before="0"/>
      </w:pPr>
      <w:r>
        <w:rPr>
          <w:b w:val="0"/>
        </w:rPr>
        <w:t>B. silent</w:t>
      </w:r>
    </w:p>
    <w:p>
      <w:pPr>
        <w:spacing w:after="100" w:before="0"/>
      </w:pPr>
      <w:r>
        <w:rPr>
          <w:b w:val="0"/>
        </w:rPr>
        <w:t>C. cynical</w:t>
      </w:r>
    </w:p>
    <w:p>
      <w:pPr>
        <w:spacing w:after="100" w:before="0"/>
      </w:pPr>
      <w:r>
        <w:rPr>
          <w:b w:val="0"/>
        </w:rPr>
        <w:t>D. awry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'Bankrupt'. Key Points Therefore, the correct sentence is: 'After suffering so many losses, the company is about to go bankrupt. Additional Information</w:t>
      </w:r>
    </w:p>
    <w:p>
      <w:pPr>
        <w:spacing w:before="0"/>
      </w:pPr>
      <w:r>
        <w:rPr>
          <w:b w:val="0"/>
        </w:rPr>
        <w:t>• The most appropriate option to fill in the blank is: 'Bankrupt'</w:t>
      </w:r>
    </w:p>
    <w:p>
      <w:pPr>
        <w:spacing w:before="0"/>
      </w:pPr>
      <w:r>
        <w:rPr>
          <w:b w:val="0"/>
        </w:rPr>
        <w:t>• "Bankrupt" is the correct choice because it refers to the state of being insolvent, or unable to pay debts, which is a common consequence for a company that has suffered many losses.</w:t>
      </w:r>
    </w:p>
    <w:p>
      <w:pPr>
        <w:spacing w:before="0"/>
      </w:pPr>
      <w:r>
        <w:rPr>
          <w:b w:val="0"/>
        </w:rPr>
        <w:t>• It's contextually appropriate and makes sense given the information in the sentence.</w:t>
      </w:r>
    </w:p>
    <w:p>
      <w:pPr>
        <w:spacing w:before="0"/>
      </w:pPr>
      <w:r>
        <w:rPr>
          <w:b w:val="0"/>
        </w:rPr>
        <w:t>• "Silent" could metaphorically mean the company is closing or ceasing operations, but it's not the most precise term for describing a company's financial state after heavy losses.</w:t>
      </w:r>
    </w:p>
    <w:p>
      <w:pPr>
        <w:spacing w:before="0"/>
      </w:pPr>
      <w:r>
        <w:rPr>
          <w:b w:val="0"/>
        </w:rPr>
        <w:t>• "Cynical" is an adjective typically used to describe a person's attitude or outlook, not a company's financial state. It's not contextually suitable here.</w:t>
      </w:r>
    </w:p>
    <w:p>
      <w:pPr>
        <w:spacing w:before="0"/>
      </w:pPr>
      <w:r>
        <w:rPr>
          <w:b w:val="0"/>
        </w:rPr>
        <w:t>• "Awry" means that something is going wrong or is off track. While it could loosely apply to a company in trouble, it doesn't convey the financial distress implied in the sentence as accurately as "bankrupt" does.</w:t>
      </w:r>
    </w:p>
    <w:p>
      <w:pPr>
        <w:spacing w:before="0"/>
      </w:pPr>
      <w:r>
        <w:rPr>
          <w:b w:val="0"/>
        </w:rPr>
      </w:r>
    </w:p>
    <w:p>
      <w:pPr>
        <w:spacing w:after="100" w:line="360" w:lineRule="auto" w:before="0"/>
      </w:pPr>
      <w:r>
        <w:rPr>
          <w:b w:val="0"/>
        </w:rPr>
        <w:t>49. In the following question, the sentence given with blank to be filled in with an appropriate word. Select the correct alternative out of the four and indicate it by selecting the appropriate option. My uncle, Mr. Lalit Singh comes home at the _______ of the month.</w:t>
      </w:r>
    </w:p>
    <w:p>
      <w:pPr>
        <w:spacing w:before="0"/>
      </w:pPr>
      <w:r>
        <w:rPr>
          <w:b w:val="0"/>
        </w:rPr>
      </w:r>
    </w:p>
    <w:p>
      <w:pPr>
        <w:spacing w:after="100" w:before="0"/>
      </w:pPr>
      <w:r>
        <w:rPr>
          <w:b w:val="0"/>
        </w:rPr>
        <w:t>A. end</w:t>
      </w:r>
    </w:p>
    <w:p>
      <w:pPr>
        <w:spacing w:after="100" w:before="0"/>
      </w:pPr>
      <w:r>
        <w:rPr>
          <w:b w:val="0"/>
        </w:rPr>
        <w:t>B. gone</w:t>
      </w:r>
    </w:p>
    <w:p>
      <w:pPr>
        <w:spacing w:after="100" w:before="0"/>
      </w:pPr>
      <w:r>
        <w:rPr>
          <w:b w:val="0"/>
        </w:rPr>
        <w:t>C. bring</w:t>
      </w:r>
    </w:p>
    <w:p>
      <w:pPr>
        <w:spacing w:after="100" w:before="0"/>
      </w:pPr>
      <w:r>
        <w:rPr>
          <w:b w:val="0"/>
        </w:rPr>
        <w:t>D. returning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Since the blank has article before it, it cannot be filled with a verb. Thus, the noun end is appropriate answer. Hence, option 1 is correct.</w:t>
      </w:r>
    </w:p>
    <w:p>
      <w:pPr>
        <w:spacing w:before="0"/>
      </w:pPr>
      <w:r>
        <w:rPr>
          <w:b w:val="0"/>
        </w:rPr>
      </w:r>
    </w:p>
    <w:p>
      <w:pPr>
        <w:spacing w:after="100" w:line="360" w:lineRule="auto" w:before="0"/>
      </w:pPr>
      <w:r>
        <w:rPr>
          <w:b w:val="0"/>
        </w:rPr>
        <w:t>50. Directions: Select the most appropriate word to fill in the blank in the given sentence. Today's ______ are only interested in watching movies with the stories they can relate to the cinema.</w:t>
      </w:r>
    </w:p>
    <w:p>
      <w:pPr>
        <w:spacing w:before="0"/>
      </w:pPr>
      <w:r>
        <w:rPr>
          <w:b w:val="0"/>
        </w:rPr>
      </w:r>
    </w:p>
    <w:p>
      <w:pPr>
        <w:spacing w:after="100" w:before="0"/>
      </w:pPr>
      <w:r>
        <w:rPr>
          <w:b w:val="0"/>
        </w:rPr>
        <w:t>A. personalities</w:t>
      </w:r>
    </w:p>
    <w:p>
      <w:pPr>
        <w:spacing w:after="100" w:before="0"/>
      </w:pPr>
      <w:r>
        <w:rPr>
          <w:b w:val="0"/>
        </w:rPr>
        <w:t>B. politics</w:t>
      </w:r>
    </w:p>
    <w:p>
      <w:pPr>
        <w:spacing w:after="100" w:before="0"/>
      </w:pPr>
      <w:r>
        <w:rPr>
          <w:b w:val="0"/>
        </w:rPr>
        <w:t>C. accountants</w:t>
      </w:r>
    </w:p>
    <w:p>
      <w:pPr>
        <w:spacing w:after="100" w:before="0"/>
      </w:pPr>
      <w:r>
        <w:rPr>
          <w:b w:val="0"/>
        </w:rPr>
        <w:t>D. audiences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"audiences". Key Points Complete Sentence: Today's audiences are only interested in watching movies with the stories they can relate to the cinema.</w:t>
      </w:r>
    </w:p>
    <w:p>
      <w:pPr>
        <w:spacing w:before="0"/>
      </w:pPr>
      <w:r>
        <w:rPr>
          <w:b w:val="0"/>
        </w:rPr>
        <w:t>• Let us explore the given options: 'Personalities' means the lively, engaging qualities.</w:t>
      </w:r>
    </w:p>
    <w:p>
      <w:pPr>
        <w:spacing w:before="0"/>
      </w:pPr>
      <w:r>
        <w:rPr>
          <w:b w:val="0"/>
        </w:rPr>
        <w:t>• 'Politics' means the activities associated with the governance of a country or area.</w:t>
      </w:r>
    </w:p>
    <w:p>
      <w:pPr>
        <w:spacing w:before="0"/>
      </w:pPr>
      <w:r>
        <w:rPr>
          <w:b w:val="0"/>
        </w:rPr>
        <w:t>• 'Accountants' means people whose job is to keep, inspect, and analyse financial accounts.</w:t>
      </w:r>
    </w:p>
    <w:p>
      <w:pPr>
        <w:spacing w:before="0"/>
      </w:pPr>
      <w:r>
        <w:rPr>
          <w:b w:val="0"/>
        </w:rPr>
        <w:t>• 'Audiences' means the assembled spectators or listeners at a public event such as a play, film, concert, or meeting.</w:t>
      </w:r>
    </w:p>
    <w:p>
      <w:pPr>
        <w:spacing w:before="0"/>
      </w:pPr>
      <w:r>
        <w:rPr>
          <w:b w:val="0"/>
        </w:rPr>
        <w:t>•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