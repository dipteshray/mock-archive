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"ENVOY" is written as "DMUNX" and "CHECK" is written as "BGDBJ". How will "ANGLE" be written in that language?</w:t>
      </w:r>
    </w:p>
    <w:p>
      <w:pPr>
        <w:spacing w:before="0"/>
      </w:pPr>
      <w:r>
        <w:rPr>
          <w:b w:val="0"/>
        </w:rPr>
      </w:r>
    </w:p>
    <w:p>
      <w:pPr>
        <w:spacing w:after="100" w:before="0"/>
      </w:pPr>
      <w:r>
        <w:rPr>
          <w:b w:val="0"/>
        </w:rPr>
        <w:t>A. ZNDID</w:t>
      </w:r>
    </w:p>
    <w:p>
      <w:pPr>
        <w:spacing w:after="100" w:before="0"/>
      </w:pPr>
      <w:r>
        <w:rPr>
          <w:b w:val="0"/>
        </w:rPr>
        <w:t>B. YLDJD</w:t>
      </w:r>
    </w:p>
    <w:p>
      <w:pPr>
        <w:spacing w:after="100" w:before="0"/>
      </w:pPr>
      <w:r>
        <w:rPr>
          <w:b w:val="0"/>
        </w:rPr>
        <w:t>C. YNEJC</w:t>
      </w:r>
    </w:p>
    <w:p>
      <w:pPr>
        <w:spacing w:after="100" w:before="0"/>
      </w:pPr>
      <w:r>
        <w:rPr>
          <w:b w:val="0"/>
        </w:rPr>
        <w:t>D. ZMFKD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2. Select the set in which the numbers are related in the same way as are the numbers of the given sets. (NOTE :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(194, 14, 4) (527, 23, 5)</w:t>
      </w:r>
    </w:p>
    <w:p>
      <w:pPr>
        <w:spacing w:before="0"/>
      </w:pPr>
      <w:r>
        <w:rPr>
          <w:b w:val="0"/>
        </w:rPr>
      </w:r>
    </w:p>
    <w:p>
      <w:pPr>
        <w:spacing w:after="100" w:before="0"/>
      </w:pPr>
      <w:r>
        <w:rPr>
          <w:b w:val="0"/>
        </w:rPr>
        <w:t>A. (63, 8, 3)</w:t>
      </w:r>
    </w:p>
    <w:p>
      <w:pPr>
        <w:spacing w:after="100" w:before="0"/>
      </w:pPr>
      <w:r>
        <w:rPr>
          <w:b w:val="0"/>
        </w:rPr>
        <w:t>B. (2, 2, 2)</w:t>
      </w:r>
    </w:p>
    <w:p>
      <w:pPr>
        <w:spacing w:after="100" w:before="0"/>
      </w:pPr>
      <w:r>
        <w:rPr>
          <w:b w:val="0"/>
        </w:rPr>
        <w:t>C. (8, 3, 2)</w:t>
      </w:r>
    </w:p>
    <w:p>
      <w:pPr>
        <w:spacing w:after="100" w:before="0"/>
      </w:pPr>
      <w:r>
        <w:rPr>
          <w:b w:val="0"/>
        </w:rPr>
        <w:t>D. (10, 6,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(Second number)2 - 2 = First Number (2, 2, 2) → (2)2 - 2 = 2</w:t>
      </w:r>
    </w:p>
    <w:p>
      <w:pPr>
        <w:spacing w:before="0"/>
      </w:pPr>
      <w:r>
        <w:rPr>
          <w:b w:val="0"/>
        </w:rPr>
      </w:r>
    </w:p>
    <w:p>
      <w:pPr>
        <w:spacing w:after="100" w:line="360" w:lineRule="auto" w:before="0"/>
      </w:pPr>
      <w:r>
        <w:rPr>
          <w:b w:val="0"/>
        </w:rPr>
        <w:t>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Doctor : Hospital :: Lawyer : ?</w:t>
      </w:r>
    </w:p>
    <w:p>
      <w:pPr>
        <w:spacing w:before="0"/>
      </w:pPr>
      <w:r>
        <w:rPr>
          <w:b w:val="0"/>
        </w:rPr>
      </w:r>
    </w:p>
    <w:p>
      <w:pPr>
        <w:spacing w:after="100" w:before="0"/>
      </w:pPr>
      <w:r>
        <w:rPr>
          <w:b w:val="0"/>
        </w:rPr>
        <w:t>A. Court</w:t>
      </w:r>
    </w:p>
    <w:p>
      <w:pPr>
        <w:spacing w:after="100" w:before="0"/>
      </w:pPr>
      <w:r>
        <w:rPr>
          <w:b w:val="0"/>
        </w:rPr>
        <w:t>B. Temple</w:t>
      </w:r>
    </w:p>
    <w:p>
      <w:pPr>
        <w:spacing w:after="100" w:before="0"/>
      </w:pPr>
      <w:r>
        <w:rPr>
          <w:b w:val="0"/>
        </w:rPr>
        <w:t>C. School</w:t>
      </w:r>
    </w:p>
    <w:p>
      <w:pPr>
        <w:spacing w:after="100" w:before="0"/>
      </w:pPr>
      <w:r>
        <w:rPr>
          <w:b w:val="0"/>
        </w:rPr>
        <w:t>D.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Doctor do duty in hospitals. Lawyer do duty in court.</w:t>
      </w:r>
    </w:p>
    <w:p>
      <w:pPr>
        <w:spacing w:before="0"/>
      </w:pPr>
      <w:r>
        <w:rPr>
          <w:b w:val="0"/>
        </w:rPr>
      </w:r>
    </w:p>
    <w:p>
      <w:pPr>
        <w:spacing w:after="100" w:line="360" w:lineRule="auto" w:before="0"/>
      </w:pPr>
      <w:r>
        <w:rPr>
          <w:b w:val="0"/>
        </w:rPr>
        <w:t>4. In a certain code language, 'TURNIP' is coded as VNRUWU and 'DAIKON' is coded as TTOLCE. How will 'RADISH' be coded in the same language?</w:t>
      </w:r>
    </w:p>
    <w:p>
      <w:pPr>
        <w:spacing w:before="0"/>
      </w:pPr>
      <w:r>
        <w:rPr>
          <w:b w:val="0"/>
        </w:rPr>
      </w:r>
    </w:p>
    <w:p>
      <w:pPr>
        <w:spacing w:after="100" w:before="0"/>
      </w:pPr>
      <w:r>
        <w:rPr>
          <w:b w:val="0"/>
        </w:rPr>
        <w:t>A. NXMGCS</w:t>
      </w:r>
    </w:p>
    <w:p>
      <w:pPr>
        <w:spacing w:after="100" w:before="0"/>
      </w:pPr>
      <w:r>
        <w:rPr>
          <w:b w:val="0"/>
        </w:rPr>
        <w:t>B. NXNHCS</w:t>
      </w:r>
    </w:p>
    <w:p>
      <w:pPr>
        <w:spacing w:after="100" w:before="0"/>
      </w:pPr>
      <w:r>
        <w:rPr>
          <w:b w:val="0"/>
        </w:rPr>
        <w:t>C. MXNHCS</w:t>
      </w:r>
    </w:p>
    <w:p>
      <w:pPr>
        <w:spacing w:after="100" w:before="0"/>
      </w:pPr>
      <w:r>
        <w:rPr>
          <w:b w:val="0"/>
        </w:rPr>
        <w:t>D. CYMGDP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5.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(125, 91)</w:t>
      </w:r>
    </w:p>
    <w:p>
      <w:pPr>
        <w:spacing w:after="100" w:before="0"/>
      </w:pPr>
      <w:r>
        <w:rPr>
          <w:b w:val="0"/>
        </w:rPr>
        <w:t>B. (64, 61)</w:t>
      </w:r>
    </w:p>
    <w:p>
      <w:pPr>
        <w:spacing w:after="100" w:before="0"/>
      </w:pPr>
      <w:r>
        <w:rPr>
          <w:b w:val="0"/>
        </w:rPr>
        <w:t>C. (27, 37)</w:t>
      </w:r>
    </w:p>
    <w:p>
      <w:pPr>
        <w:spacing w:after="100" w:before="0"/>
      </w:pPr>
      <w:r>
        <w:rPr>
          <w:b w:val="0"/>
        </w:rPr>
        <w:t>D. (8,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1) (125, 91) → (53, 5 × (5 + 1) × 3 + 1) 2) (64, 61) → (43, 4 × (4 + 1) × 3 + 1) 3) (27, 37) → (33, 3 × (3 + 1) × 3 + 1) 4) (8, 20) → (23, 2 × (2 + 1) × 3 + 1) → (8, 19) Hence, the correct answer is "(8, 20)"</w:t>
      </w:r>
    </w:p>
    <w:p>
      <w:pPr>
        <w:spacing w:before="0"/>
      </w:pPr>
      <w:r>
        <w:rPr>
          <w:b w:val="0"/>
        </w:rPr>
      </w:r>
    </w:p>
    <w:p>
      <w:pPr>
        <w:spacing w:after="100" w:line="360" w:lineRule="auto" w:before="0"/>
      </w:pPr>
      <w:r>
        <w:rPr>
          <w:b w:val="0"/>
        </w:rPr>
        <w:t>6. Which of the following numbers will replace the question mark (?) in the given series? 15, 17, ?, 33, 47, 65</w:t>
      </w:r>
    </w:p>
    <w:p>
      <w:pPr>
        <w:spacing w:before="0"/>
      </w:pPr>
      <w:r>
        <w:rPr>
          <w:b w:val="0"/>
        </w:rPr>
      </w:r>
    </w:p>
    <w:p>
      <w:pPr>
        <w:spacing w:after="100" w:before="0"/>
      </w:pPr>
      <w:r>
        <w:rPr>
          <w:b w:val="0"/>
        </w:rPr>
        <w:t>A. 30</w:t>
      </w:r>
    </w:p>
    <w:p>
      <w:pPr>
        <w:spacing w:after="100" w:before="0"/>
      </w:pPr>
      <w:r>
        <w:rPr>
          <w:b w:val="0"/>
        </w:rPr>
        <w:t>B. 21</w:t>
      </w:r>
    </w:p>
    <w:p>
      <w:pPr>
        <w:spacing w:after="100" w:before="0"/>
      </w:pPr>
      <w:r>
        <w:rPr>
          <w:b w:val="0"/>
        </w:rPr>
        <w:t>C. 20</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Rahul attended a competition, wherein his mother's paternal grandfather's only son's only granddaughter was fighting against the clock. How is the person in the competition related to Rahul?</w:t>
      </w:r>
    </w:p>
    <w:p>
      <w:pPr>
        <w:spacing w:before="0"/>
      </w:pPr>
      <w:r>
        <w:rPr>
          <w:b w:val="0"/>
        </w:rPr>
      </w:r>
    </w:p>
    <w:p>
      <w:pPr>
        <w:spacing w:after="100" w:before="0"/>
      </w:pPr>
      <w:r>
        <w:rPr>
          <w:b w:val="0"/>
        </w:rPr>
        <w:t>A. Sister</w:t>
      </w:r>
    </w:p>
    <w:p>
      <w:pPr>
        <w:spacing w:after="100" w:before="0"/>
      </w:pPr>
      <w:r>
        <w:rPr>
          <w:b w:val="0"/>
        </w:rPr>
        <w:t>B. Maternal grandmother</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Here, the person in the competition is sister to Rahul.</w:t>
      </w:r>
    </w:p>
    <w:p>
      <w:pPr>
        <w:spacing w:before="0"/>
      </w:pPr>
      <w:r>
        <w:rPr>
          <w:b w:val="0"/>
        </w:rPr>
      </w:r>
    </w:p>
    <w:p>
      <w:pPr>
        <w:spacing w:after="100" w:line="360" w:lineRule="auto" w:before="0"/>
      </w:pPr>
      <w:r>
        <w:rPr>
          <w:b w:val="0"/>
        </w:rPr>
        <w:t>8. Which of the following interchange of numbers and signs would make the given equation correct? 24 × 9 + 6 ÷ 24 - 18 = 22</w:t>
      </w:r>
    </w:p>
    <w:p>
      <w:pPr>
        <w:spacing w:before="0"/>
      </w:pPr>
      <w:r>
        <w:rPr>
          <w:b w:val="0"/>
        </w:rPr>
      </w:r>
    </w:p>
    <w:p>
      <w:pPr>
        <w:spacing w:after="100" w:before="0"/>
      </w:pPr>
      <w:r>
        <w:rPr>
          <w:b w:val="0"/>
        </w:rPr>
        <w:t>A. 18 and 22, + and -</w:t>
      </w:r>
    </w:p>
    <w:p>
      <w:pPr>
        <w:spacing w:after="100" w:before="0"/>
      </w:pPr>
      <w:r>
        <w:rPr>
          <w:b w:val="0"/>
        </w:rPr>
        <w:t>B. 24 and 6, × and +</w:t>
      </w:r>
    </w:p>
    <w:p>
      <w:pPr>
        <w:spacing w:after="100" w:before="0"/>
      </w:pPr>
      <w:r>
        <w:rPr>
          <w:b w:val="0"/>
        </w:rPr>
        <w:t>C. 6 and 9, ÷ and +</w:t>
      </w:r>
    </w:p>
    <w:p>
      <w:pPr>
        <w:spacing w:after="100" w:before="0"/>
      </w:pPr>
      <w:r>
        <w:rPr>
          <w:b w:val="0"/>
        </w:rPr>
        <w:t>D. 6 and 18,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By using BODMAS RULE : The given equation is 24 × 9 + 6 ÷ 24 - 18 = 22. Let's see which option makes this equation correct: Option 1) 18 and 22, + and - Using this option, the equation becomes 24 × 9 - 6 ÷ 24 + 22 = 18. 24 × 9 - 0.25 + 22 = 18. 216 - 0.25 + 22 = 18. 237.75 ≠ 18 Which is incorrect. Option 2) 24 and 6, × and + By this option, the equation reads 6 + 9 × 24 ÷ 6 - 18 = 22. 6 + 9 × 4 - 18 = 22. 6 + 36 - 18 = 22, 24 ≠ 22, Which is incorrect. Option 3) 6 and 9, ÷ and + Using this option, the equation becomes 24 × 6 ÷ 9 + 24 - 18 = 22. 16 + 24 - 18 = 22 40 - 18 = 22 Which is correct. Option 4) 6 and 18, ÷ and × Using this option, the equation becomes 24 ÷ 9 + 18 × 24 - 6 = 22. 2.67 + 432 - 6 = 22 428.67 ≠ 22, Which is incorrect. Hence, the correct answer option 3.</w:t>
      </w:r>
    </w:p>
    <w:p>
      <w:pPr>
        <w:spacing w:before="0"/>
      </w:pPr>
      <w:r>
        <w:rPr>
          <w:b w:val="0"/>
        </w:rPr>
      </w:r>
    </w:p>
    <w:p>
      <w:pPr>
        <w:spacing w:after="100" w:line="360" w:lineRule="auto" w:before="0"/>
      </w:pPr>
      <w:r>
        <w:rPr>
          <w:b w:val="0"/>
        </w:rPr>
        <w:t>9. Which of the following terms will replace the question mark (?) in the given series? ALW, GEY, MXA, SQC, YJE, ?</w:t>
      </w:r>
    </w:p>
    <w:p>
      <w:pPr>
        <w:spacing w:before="0"/>
      </w:pPr>
      <w:r>
        <w:rPr>
          <w:b w:val="0"/>
        </w:rPr>
      </w:r>
    </w:p>
    <w:p>
      <w:pPr>
        <w:spacing w:after="100" w:before="0"/>
      </w:pPr>
      <w:r>
        <w:rPr>
          <w:b w:val="0"/>
        </w:rPr>
        <w:t>A. ECG</w:t>
      </w:r>
    </w:p>
    <w:p>
      <w:pPr>
        <w:spacing w:after="100" w:before="0"/>
      </w:pPr>
      <w:r>
        <w:rPr>
          <w:b w:val="0"/>
        </w:rPr>
        <w:t>B. DBI</w:t>
      </w:r>
    </w:p>
    <w:p>
      <w:pPr>
        <w:spacing w:after="100" w:before="0"/>
      </w:pPr>
      <w:r>
        <w:rPr>
          <w:b w:val="0"/>
        </w:rPr>
        <w:t>C. DCH</w:t>
      </w:r>
    </w:p>
    <w:p>
      <w:pPr>
        <w:spacing w:after="100" w:before="0"/>
      </w:pPr>
      <w:r>
        <w:rPr>
          <w:b w:val="0"/>
        </w:rPr>
        <w:t>D. EBH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 ,</w:t>
      </w:r>
    </w:p>
    <w:p>
      <w:pPr>
        <w:spacing w:before="0"/>
      </w:pPr>
      <w:r>
        <w:rPr>
          <w:b w:val="0"/>
        </w:rPr>
      </w:r>
    </w:p>
    <w:p>
      <w:pPr>
        <w:spacing w:after="100" w:line="360" w:lineRule="auto" w:before="0"/>
      </w:pPr>
      <w:r>
        <w:rPr>
          <w:b w:val="0"/>
        </w:rPr>
        <w:t>10. In a certain code language, 'GINGER' is coded as LZCKGF and 'GARLIC' is coded as WDHOYF. How will 'CLOVES' be coded in the same language?</w:t>
      </w:r>
    </w:p>
    <w:p>
      <w:pPr>
        <w:spacing w:before="0"/>
      </w:pPr>
      <w:r>
        <w:rPr>
          <w:b w:val="0"/>
        </w:rPr>
      </w:r>
    </w:p>
    <w:p>
      <w:pPr>
        <w:spacing w:after="100" w:before="0"/>
      </w:pPr>
      <w:r>
        <w:rPr>
          <w:b w:val="0"/>
        </w:rPr>
        <w:t>A. NYQLJB</w:t>
      </w:r>
    </w:p>
    <w:p>
      <w:pPr>
        <w:spacing w:after="100" w:before="0"/>
      </w:pPr>
      <w:r>
        <w:rPr>
          <w:b w:val="0"/>
        </w:rPr>
        <w:t>B. MZRLJB</w:t>
      </w:r>
    </w:p>
    <w:p>
      <w:pPr>
        <w:spacing w:after="100" w:before="0"/>
      </w:pPr>
      <w:r>
        <w:rPr>
          <w:b w:val="0"/>
        </w:rPr>
        <w:t>C. MZQLIB</w:t>
      </w:r>
    </w:p>
    <w:p>
      <w:pPr>
        <w:spacing w:after="100" w:before="0"/>
      </w:pPr>
      <w:r>
        <w:rPr>
          <w:b w:val="0"/>
        </w:rPr>
        <w:t>D. NYYLJB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11.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(62, 5, 8) (87,7,11)</w:t>
      </w:r>
    </w:p>
    <w:p>
      <w:pPr>
        <w:spacing w:before="0"/>
      </w:pPr>
      <w:r>
        <w:rPr>
          <w:b w:val="0"/>
        </w:rPr>
      </w:r>
    </w:p>
    <w:p>
      <w:pPr>
        <w:spacing w:after="100" w:before="0"/>
      </w:pPr>
      <w:r>
        <w:rPr>
          <w:b w:val="0"/>
        </w:rPr>
        <w:t>A. (5, 72, 10)</w:t>
      </w:r>
    </w:p>
    <w:p>
      <w:pPr>
        <w:spacing w:after="100" w:before="0"/>
      </w:pPr>
      <w:r>
        <w:rPr>
          <w:b w:val="0"/>
        </w:rPr>
        <w:t>B. (77, 4, 14)</w:t>
      </w:r>
    </w:p>
    <w:p>
      <w:pPr>
        <w:spacing w:after="100" w:before="0"/>
      </w:pPr>
      <w:r>
        <w:rPr>
          <w:b w:val="0"/>
        </w:rPr>
        <w:t>C. (112, 9, 14)</w:t>
      </w:r>
    </w:p>
    <w:p>
      <w:pPr>
        <w:spacing w:after="100" w:before="0"/>
      </w:pPr>
      <w:r>
        <w:rPr>
          <w:b w:val="0"/>
        </w:rPr>
        <w:t>D. (6, 87,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(62, 5, 8) → (62 + 8) ÷ 14 = 5 (87,7,11) → (87 + 11) ÷ 14 = 7 Similarly, (112, 9, 14) → (112 + 14) ÷ 14 = 9 Hence, the correct answer is "Option 3".</w:t>
      </w:r>
    </w:p>
    <w:p>
      <w:pPr>
        <w:spacing w:before="0"/>
      </w:pPr>
      <w:r>
        <w:rPr>
          <w:b w:val="0"/>
        </w:rPr>
      </w:r>
    </w:p>
    <w:p>
      <w:pPr>
        <w:spacing w:after="100" w:line="360" w:lineRule="auto" w:before="0"/>
      </w:pPr>
      <w:r>
        <w:rPr>
          <w:b w:val="0"/>
        </w:rPr>
        <w:t>12. Select the set in which the numbers are NOT related in the same way as are the numbers of the following sets. (4, 5, 82) (6, 11, 314) (NOTE: Operations should be performed on the whole numbers, without breaking down the numbers into its constituent digits.)</w:t>
      </w:r>
    </w:p>
    <w:p>
      <w:pPr>
        <w:spacing w:before="0"/>
      </w:pPr>
      <w:r>
        <w:rPr>
          <w:b w:val="0"/>
        </w:rPr>
      </w:r>
    </w:p>
    <w:p>
      <w:pPr>
        <w:spacing w:after="100" w:before="0"/>
      </w:pPr>
      <w:r>
        <w:rPr>
          <w:b w:val="0"/>
        </w:rPr>
        <w:t>A. (7, 10, 298)</w:t>
      </w:r>
    </w:p>
    <w:p>
      <w:pPr>
        <w:spacing w:after="100" w:before="0"/>
      </w:pPr>
      <w:r>
        <w:rPr>
          <w:b w:val="0"/>
        </w:rPr>
        <w:t>B. (13, 15, 788)</w:t>
      </w:r>
    </w:p>
    <w:p>
      <w:pPr>
        <w:spacing w:after="100" w:before="0"/>
      </w:pPr>
      <w:r>
        <w:rPr>
          <w:b w:val="0"/>
        </w:rPr>
        <w:t>C. (11, 9, 560)</w:t>
      </w:r>
    </w:p>
    <w:p>
      <w:pPr>
        <w:spacing w:after="100" w:before="0"/>
      </w:pPr>
      <w:r>
        <w:rPr>
          <w:b w:val="0"/>
        </w:rPr>
        <w:t>D. (9, 8, 290)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number2 + Second number2) × 2 = Third number 3) (11, 9, 560) → (112 + 92) × 2 = (121 + 81) × 2 = 202 × 2 = 404 ≠ 560</w:t>
      </w:r>
    </w:p>
    <w:p>
      <w:pPr>
        <w:spacing w:before="0"/>
      </w:pPr>
      <w:r>
        <w:rPr>
          <w:b w:val="0"/>
        </w:rPr>
      </w:r>
    </w:p>
    <w:p>
      <w:pPr>
        <w:spacing w:after="100" w:line="360" w:lineRule="auto" w:before="0"/>
      </w:pPr>
      <w:r>
        <w:rPr>
          <w:b w:val="0"/>
        </w:rPr>
        <w:t>13.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(7, 5, 16) (12, 10, 36)</w:t>
      </w:r>
    </w:p>
    <w:p>
      <w:pPr>
        <w:spacing w:before="0"/>
      </w:pPr>
      <w:r>
        <w:rPr>
          <w:b w:val="0"/>
        </w:rPr>
      </w:r>
    </w:p>
    <w:p>
      <w:pPr>
        <w:spacing w:after="100" w:before="0"/>
      </w:pPr>
      <w:r>
        <w:rPr>
          <w:b w:val="0"/>
        </w:rPr>
        <w:t>A. (10, 9, 144)</w:t>
      </w:r>
    </w:p>
    <w:p>
      <w:pPr>
        <w:spacing w:after="100" w:before="0"/>
      </w:pPr>
      <w:r>
        <w:rPr>
          <w:b w:val="0"/>
        </w:rPr>
        <w:t>B. (9, 8, 12)</w:t>
      </w:r>
    </w:p>
    <w:p>
      <w:pPr>
        <w:spacing w:after="100" w:before="0"/>
      </w:pPr>
      <w:r>
        <w:rPr>
          <w:b w:val="0"/>
        </w:rPr>
        <w:t>C. (8, 7, 59)</w:t>
      </w:r>
    </w:p>
    <w:p>
      <w:pPr>
        <w:spacing w:after="100" w:before="0"/>
      </w:pPr>
      <w:r>
        <w:rPr>
          <w:b w:val="0"/>
        </w:rPr>
        <w:t>D. (8, 7,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number2 - Second number2) - 8 (8, 7, 7) → (82 - 72) - 8 = (64 - 49) - 8 = 15 - 8 = 7</w:t>
      </w:r>
    </w:p>
    <w:p>
      <w:pPr>
        <w:spacing w:before="0"/>
      </w:pPr>
      <w:r>
        <w:rPr>
          <w:b w:val="0"/>
        </w:rPr>
      </w:r>
    </w:p>
    <w:p>
      <w:pPr>
        <w:spacing w:after="100" w:line="360" w:lineRule="auto" w:before="0"/>
      </w:pPr>
      <w:r>
        <w:rPr>
          <w:b w:val="0"/>
        </w:rPr>
        <w:t>14. Select the option that represents the correct order of the given words as they would appear in an English dictionary. 1. Mistaken 2. Missing 3. Mistyped 4. Mistrust 5. Mission 6. Mistress</w:t>
      </w:r>
    </w:p>
    <w:p>
      <w:pPr>
        <w:spacing w:before="0"/>
      </w:pPr>
      <w:r>
        <w:rPr>
          <w:b w:val="0"/>
        </w:rPr>
      </w:r>
    </w:p>
    <w:p>
      <w:pPr>
        <w:spacing w:after="100" w:before="0"/>
      </w:pPr>
      <w:r>
        <w:rPr>
          <w:b w:val="0"/>
        </w:rPr>
        <w:t>A. 2, 5, 6, 4, 3, 1</w:t>
      </w:r>
    </w:p>
    <w:p>
      <w:pPr>
        <w:spacing w:after="100" w:before="0"/>
      </w:pPr>
      <w:r>
        <w:rPr>
          <w:b w:val="0"/>
        </w:rPr>
        <w:t>B. 2, 5, 1, 6, 4, 3</w:t>
      </w:r>
    </w:p>
    <w:p>
      <w:pPr>
        <w:spacing w:after="100" w:before="0"/>
      </w:pPr>
      <w:r>
        <w:rPr>
          <w:b w:val="0"/>
        </w:rPr>
        <w:t>C. 5, 2, 1, 6, 4, 3</w:t>
      </w:r>
    </w:p>
    <w:p>
      <w:pPr>
        <w:spacing w:after="100" w:before="0"/>
      </w:pPr>
      <w:r>
        <w:rPr>
          <w:b w:val="0"/>
        </w:rPr>
        <w:t>D. 2, 5, 1, 4, 6,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Missing 5. Mission 1. Mistaken 6. Mistress 4. Mistrust 3. Mistyped</w:t>
      </w:r>
    </w:p>
    <w:p>
      <w:pPr>
        <w:spacing w:before="0"/>
      </w:pPr>
      <w:r>
        <w:rPr>
          <w:b w:val="0"/>
        </w:rPr>
      </w:r>
    </w:p>
    <w:p>
      <w:pPr>
        <w:spacing w:after="100" w:line="360" w:lineRule="auto" w:before="0"/>
      </w:pPr>
      <w:r>
        <w:rPr>
          <w:b w:val="0"/>
        </w:rPr>
        <w:t>15. Select the option that represents the letters that, when placed from left to right in the given blanks, will complete the letter series. N O P _ Q N O _ I Q N _ P H Q _ O P G _</w:t>
      </w:r>
    </w:p>
    <w:p>
      <w:pPr>
        <w:spacing w:before="0"/>
      </w:pPr>
      <w:r>
        <w:rPr>
          <w:b w:val="0"/>
        </w:rPr>
      </w:r>
    </w:p>
    <w:p>
      <w:pPr>
        <w:spacing w:after="100" w:before="0"/>
      </w:pPr>
      <w:r>
        <w:rPr>
          <w:b w:val="0"/>
        </w:rPr>
        <w:t>A. P J N O Q</w:t>
      </w:r>
    </w:p>
    <w:p>
      <w:pPr>
        <w:spacing w:after="100" w:before="0"/>
      </w:pPr>
      <w:r>
        <w:rPr>
          <w:b w:val="0"/>
        </w:rPr>
        <w:t>B. J P O N Q</w:t>
      </w:r>
    </w:p>
    <w:p>
      <w:pPr>
        <w:spacing w:after="100" w:before="0"/>
      </w:pPr>
      <w:r>
        <w:rPr>
          <w:b w:val="0"/>
        </w:rPr>
        <w:t>C. P J O N O</w:t>
      </w:r>
    </w:p>
    <w:p>
      <w:pPr>
        <w:spacing w:after="100" w:before="0"/>
      </w:pPr>
      <w:r>
        <w:rPr>
          <w:b w:val="0"/>
        </w:rPr>
        <w:t>D. J P Q N 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J P O N Q → N O P J Q - N O P I Q - N O P H Q - N O P G Q</w:t>
      </w:r>
    </w:p>
    <w:p>
      <w:pPr>
        <w:spacing w:before="0"/>
      </w:pPr>
      <w:r>
        <w:rPr>
          <w:b w:val="0"/>
        </w:rPr>
        <w:t>• Here, '' is repeated.</w:t>
      </w:r>
    </w:p>
    <w:p>
      <w:pPr>
        <w:spacing w:before="0"/>
      </w:pPr>
      <w:r>
        <w:rPr>
          <w:b w:val="0"/>
        </w:rPr>
      </w:r>
    </w:p>
    <w:p>
      <w:pPr>
        <w:spacing w:after="100" w:line="360" w:lineRule="auto" w:before="0"/>
      </w:pPr>
      <w:r>
        <w:rPr>
          <w:b w:val="0"/>
        </w:rPr>
        <w:t>16. Three of the following four letter-clusters are alike in a certain way and one is different. Pick the odd one out.</w:t>
      </w:r>
    </w:p>
    <w:p>
      <w:pPr>
        <w:spacing w:before="0"/>
      </w:pPr>
      <w:r>
        <w:rPr>
          <w:b w:val="0"/>
        </w:rPr>
      </w:r>
    </w:p>
    <w:p>
      <w:pPr>
        <w:spacing w:after="100" w:before="0"/>
      </w:pPr>
      <w:r>
        <w:rPr>
          <w:b w:val="0"/>
        </w:rPr>
        <w:t>A. PUXZ</w:t>
      </w:r>
    </w:p>
    <w:p>
      <w:pPr>
        <w:spacing w:after="100" w:before="0"/>
      </w:pPr>
      <w:r>
        <w:rPr>
          <w:b w:val="0"/>
        </w:rPr>
        <w:t>B. CHLP</w:t>
      </w:r>
    </w:p>
    <w:p>
      <w:pPr>
        <w:spacing w:after="100" w:before="0"/>
      </w:pPr>
      <w:r>
        <w:rPr>
          <w:b w:val="0"/>
        </w:rPr>
        <w:t>C. TYBD</w:t>
      </w:r>
    </w:p>
    <w:p>
      <w:pPr>
        <w:spacing w:after="100" w:before="0"/>
      </w:pPr>
      <w:r>
        <w:rPr>
          <w:b w:val="0"/>
        </w:rPr>
        <w:t>D. SXAC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CHLP ∴ Here, 'CHLP' is different from other three alternatives.</w:t>
      </w:r>
    </w:p>
    <w:p>
      <w:pPr>
        <w:spacing w:before="0"/>
      </w:pPr>
      <w:r>
        <w:rPr>
          <w:b w:val="0"/>
        </w:rPr>
      </w:r>
    </w:p>
    <w:p>
      <w:pPr>
        <w:spacing w:after="100" w:line="360" w:lineRule="auto" w:before="0"/>
      </w:pPr>
      <w:r>
        <w:rPr>
          <w:b w:val="0"/>
        </w:rPr>
        <w:t>17. Which of the following interchanges of signs and numbers would make the given equation correct? 25 - 10 ÷ 5 + 15 × 30 = 55</w:t>
      </w:r>
    </w:p>
    <w:p>
      <w:pPr>
        <w:spacing w:before="0"/>
      </w:pPr>
      <w:r>
        <w:rPr>
          <w:b w:val="0"/>
        </w:rPr>
      </w:r>
    </w:p>
    <w:p>
      <w:pPr>
        <w:spacing w:after="100" w:before="0"/>
      </w:pPr>
      <w:r>
        <w:rPr>
          <w:b w:val="0"/>
        </w:rPr>
        <w:t>A. × and +, 30 and 25</w:t>
      </w:r>
    </w:p>
    <w:p>
      <w:pPr>
        <w:spacing w:after="100" w:before="0"/>
      </w:pPr>
      <w:r>
        <w:rPr>
          <w:b w:val="0"/>
        </w:rPr>
        <w:t>B. ÷ and +, 15 and 10</w:t>
      </w:r>
    </w:p>
    <w:p>
      <w:pPr>
        <w:spacing w:after="100" w:before="0"/>
      </w:pPr>
      <w:r>
        <w:rPr>
          <w:b w:val="0"/>
        </w:rPr>
        <w:t>C. × and -, 15 and 10</w:t>
      </w:r>
    </w:p>
    <w:p>
      <w:pPr>
        <w:spacing w:after="100" w:before="0"/>
      </w:pPr>
      <w:r>
        <w:rPr>
          <w:b w:val="0"/>
        </w:rPr>
        <w:t>D. + and -, 5 and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and -, 15 and 10 After interchanging: 25 × 15 ÷ 5 + 10 - 30 = 55 ⇒ 25 × 15 ÷ 5 + 10 - 30 = 55 ⇒ 25 × 3 + 10 - 30 = 55 ⇒ 75 + 10 - 30 = 55 ⇒ 85 - 30 = 55.</w:t>
      </w:r>
    </w:p>
    <w:p>
      <w:pPr>
        <w:spacing w:before="0"/>
      </w:pPr>
      <w:r>
        <w:rPr>
          <w:b w:val="0"/>
        </w:rPr>
      </w:r>
    </w:p>
    <w:p>
      <w:pPr>
        <w:spacing w:after="100" w:line="360" w:lineRule="auto" w:before="0"/>
      </w:pPr>
      <w:r>
        <w:rPr>
          <w:b w:val="0"/>
        </w:rPr>
        <w:t>18. Which Grand Slam tournament was played between 17 to 30 January 2022?</w:t>
      </w:r>
    </w:p>
    <w:p>
      <w:pPr>
        <w:spacing w:before="0"/>
      </w:pPr>
      <w:r>
        <w:rPr>
          <w:b w:val="0"/>
        </w:rPr>
      </w:r>
    </w:p>
    <w:p>
      <w:pPr>
        <w:spacing w:after="100" w:before="0"/>
      </w:pPr>
      <w:r>
        <w:rPr>
          <w:b w:val="0"/>
        </w:rPr>
        <w:t>A. French Open</w:t>
      </w:r>
    </w:p>
    <w:p>
      <w:pPr>
        <w:spacing w:after="100" w:before="0"/>
      </w:pPr>
      <w:r>
        <w:rPr>
          <w:b w:val="0"/>
        </w:rPr>
        <w:t>B. Wimbledon open</w:t>
      </w:r>
    </w:p>
    <w:p>
      <w:pPr>
        <w:spacing w:after="100" w:before="0"/>
      </w:pPr>
      <w:r>
        <w:rPr>
          <w:b w:val="0"/>
        </w:rPr>
        <w:t>C. Australian Open</w:t>
      </w:r>
    </w:p>
    <w:p>
      <w:pPr>
        <w:spacing w:after="100" w:before="0"/>
      </w:pPr>
      <w:r>
        <w:rPr>
          <w:b w:val="0"/>
        </w:rPr>
        <w:t>D. US Open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Australian Open took place at Melbourne Park, Australia from 17 to 30 January 2022. It was the 110th edition of the Australian Open and the first Grand Slam of the year. The men’s singles title was won by Rafael Nadal, who won his 21st major title and his second Australian Open. The women’s singles title was won by Ashleigh Barty, who won her first Australian Open title and third major title.</w:t>
      </w:r>
    </w:p>
    <w:p>
      <w:pPr>
        <w:spacing w:before="0"/>
      </w:pPr>
      <w:r>
        <w:rPr>
          <w:b w:val="0"/>
        </w:rPr>
      </w:r>
    </w:p>
    <w:p>
      <w:pPr>
        <w:spacing w:after="100" w:line="360" w:lineRule="auto" w:before="0"/>
      </w:pPr>
      <w:r>
        <w:rPr>
          <w:b w:val="0"/>
        </w:rPr>
        <w:t>19. Why is PC Mahalanobis' name talked about in the context of Five-Year Plans?</w:t>
      </w:r>
    </w:p>
    <w:p>
      <w:pPr>
        <w:spacing w:before="0"/>
      </w:pPr>
      <w:r>
        <w:rPr>
          <w:b w:val="0"/>
        </w:rPr>
      </w:r>
    </w:p>
    <w:p>
      <w:pPr>
        <w:spacing w:after="100" w:before="0"/>
      </w:pPr>
      <w:r>
        <w:rPr>
          <w:b w:val="0"/>
        </w:rPr>
        <w:t>A. He was the chairman of the Planning Commission.</w:t>
      </w:r>
    </w:p>
    <w:p>
      <w:pPr>
        <w:spacing w:after="100" w:before="0"/>
      </w:pPr>
      <w:r>
        <w:rPr>
          <w:b w:val="0"/>
        </w:rPr>
        <w:t>B. He established the Institute of Economic Growth.</w:t>
      </w:r>
    </w:p>
    <w:p>
      <w:pPr>
        <w:spacing w:after="100" w:before="0"/>
      </w:pPr>
      <w:r>
        <w:rPr>
          <w:b w:val="0"/>
        </w:rPr>
        <w:t>C. He conceptualised the framework for the Second Five-Year Plan.</w:t>
      </w:r>
    </w:p>
    <w:p>
      <w:pPr>
        <w:spacing w:after="100" w:before="0"/>
      </w:pPr>
      <w:r>
        <w:rPr>
          <w:b w:val="0"/>
        </w:rPr>
        <w:t>D. He was the finance minister during the First Five-Year Plan period.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Prasanta Chandra Mahalanobis was an Indian statistician who played a significant role in formulating India's strategy for industrialization in the Second Five-Year Plan (1956–61). Although Mahalanobis was not the chairman of the Planning Commission nor the Finance Ministry during this time, his contributions were instrumental for the execution of the economic strategy during the Plan period.</w:t>
      </w:r>
    </w:p>
    <w:p>
      <w:pPr>
        <w:spacing w:before="0"/>
      </w:pPr>
      <w:r>
        <w:rPr>
          <w:b w:val="0"/>
        </w:rPr>
      </w:r>
    </w:p>
    <w:p>
      <w:pPr>
        <w:spacing w:after="100" w:line="360" w:lineRule="auto" w:before="0"/>
      </w:pPr>
      <w:r>
        <w:rPr>
          <w:b w:val="0"/>
        </w:rPr>
        <w:t>20. Which from the following is a phylum of animals found in fresh water ponds, lakes and swamps provides setae or parapodia for locomotion?</w:t>
      </w:r>
    </w:p>
    <w:p>
      <w:pPr>
        <w:spacing w:before="0"/>
      </w:pPr>
      <w:r>
        <w:rPr>
          <w:b w:val="0"/>
        </w:rPr>
      </w:r>
    </w:p>
    <w:p>
      <w:pPr>
        <w:spacing w:after="100" w:before="0"/>
      </w:pPr>
      <w:r>
        <w:rPr>
          <w:b w:val="0"/>
        </w:rPr>
        <w:t>A. Ctenophora</w:t>
      </w:r>
    </w:p>
    <w:p>
      <w:pPr>
        <w:spacing w:after="100" w:before="0"/>
      </w:pPr>
      <w:r>
        <w:rPr>
          <w:b w:val="0"/>
        </w:rPr>
        <w:t>B. Porifera</w:t>
      </w:r>
    </w:p>
    <w:p>
      <w:pPr>
        <w:spacing w:after="100" w:before="0"/>
      </w:pPr>
      <w:r>
        <w:rPr>
          <w:b w:val="0"/>
        </w:rPr>
        <w:t>C. Annelida</w:t>
      </w:r>
    </w:p>
    <w:p>
      <w:pPr>
        <w:spacing w:after="100" w:before="0"/>
      </w:pPr>
      <w:r>
        <w:rPr>
          <w:b w:val="0"/>
        </w:rPr>
        <w:t>D. Platyhelminthes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Annelida is the phylum that includes animals found in freshwater ponds, lakes, and swamps that utilize setae or parapodia for locomotion. Examples of annelids include earthworms, leeches, and marine worms. This phylum includes around 22,000 species of segmented worms.</w:t>
      </w:r>
    </w:p>
    <w:p>
      <w:pPr>
        <w:spacing w:before="0"/>
      </w:pPr>
      <w:r>
        <w:rPr>
          <w:b w:val="0"/>
        </w:rPr>
      </w:r>
    </w:p>
    <w:p>
      <w:pPr>
        <w:spacing w:after="100" w:line="360" w:lineRule="auto" w:before="0"/>
      </w:pPr>
      <w:r>
        <w:rPr>
          <w:b w:val="0"/>
        </w:rPr>
        <w:t>21. Which autonomous body was operationalised under the Ministry of Surface Transport in 1995?</w:t>
      </w:r>
    </w:p>
    <w:p>
      <w:pPr>
        <w:spacing w:before="0"/>
      </w:pPr>
      <w:r>
        <w:rPr>
          <w:b w:val="0"/>
        </w:rPr>
      </w:r>
    </w:p>
    <w:p>
      <w:pPr>
        <w:spacing w:after="100" w:before="0"/>
      </w:pPr>
      <w:r>
        <w:rPr>
          <w:b w:val="0"/>
        </w:rPr>
        <w:t>A. Border Roads Organization (BRO)</w:t>
      </w:r>
    </w:p>
    <w:p>
      <w:pPr>
        <w:spacing w:after="100" w:before="0"/>
      </w:pPr>
      <w:r>
        <w:rPr>
          <w:b w:val="0"/>
        </w:rPr>
        <w:t>B. Centre for Railway Information System (CRIS)</w:t>
      </w:r>
    </w:p>
    <w:p>
      <w:pPr>
        <w:spacing w:after="100" w:before="0"/>
      </w:pPr>
      <w:r>
        <w:rPr>
          <w:b w:val="0"/>
        </w:rPr>
        <w:t>C. Inland Waterways Authority of India (IWAI)</w:t>
      </w:r>
    </w:p>
    <w:p>
      <w:pPr>
        <w:spacing w:after="100" w:before="0"/>
      </w:pPr>
      <w:r>
        <w:rPr>
          <w:b w:val="0"/>
        </w:rPr>
        <w:t>D. National Highways Authority of India (NHAI)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Highways Authority of India (NHAI) is an autonomous body under the Ministry of Road Transport and Highways, Government of India. Operationalised in 1995, the NHAI is responsible for the management of national highways in the country.</w:t>
      </w:r>
    </w:p>
    <w:p>
      <w:pPr>
        <w:spacing w:before="0"/>
      </w:pPr>
      <w:r>
        <w:rPr>
          <w:b w:val="0"/>
        </w:rPr>
      </w:r>
    </w:p>
    <w:p>
      <w:pPr>
        <w:spacing w:after="100" w:line="360" w:lineRule="auto" w:before="0"/>
      </w:pPr>
      <w:r>
        <w:rPr>
          <w:b w:val="0"/>
        </w:rPr>
        <w:t>22. The slogan of which census of India was 'Our Census, Our Future'?</w:t>
      </w:r>
    </w:p>
    <w:p>
      <w:pPr>
        <w:spacing w:before="0"/>
      </w:pPr>
      <w:r>
        <w:rPr>
          <w:b w:val="0"/>
        </w:rPr>
      </w:r>
    </w:p>
    <w:p>
      <w:pPr>
        <w:spacing w:after="100" w:before="0"/>
      </w:pPr>
      <w:r>
        <w:rPr>
          <w:b w:val="0"/>
        </w:rPr>
        <w:t>A. 1981</w:t>
      </w:r>
    </w:p>
    <w:p>
      <w:pPr>
        <w:spacing w:after="100" w:before="0"/>
      </w:pPr>
      <w:r>
        <w:rPr>
          <w:b w:val="0"/>
        </w:rPr>
        <w:t>B. 2011</w:t>
      </w:r>
    </w:p>
    <w:p>
      <w:pPr>
        <w:spacing w:after="100" w:before="0"/>
      </w:pPr>
      <w:r>
        <w:rPr>
          <w:b w:val="0"/>
        </w:rPr>
        <w:t>C. 2001</w:t>
      </w:r>
    </w:p>
    <w:p>
      <w:pPr>
        <w:spacing w:after="100" w:before="0"/>
      </w:pPr>
      <w:r>
        <w:rPr>
          <w:b w:val="0"/>
        </w:rPr>
        <w:t>D. 1991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slogan of the 2011 Census was 'Our Census, Our Future', emphasizing the role of the census in directing future planning and resource allocation. The Census collected data on population (including gender, urban and rural distribution, literacy rate, etc.), works, economies, and other demographic information of the country.</w:t>
      </w:r>
    </w:p>
    <w:p>
      <w:pPr>
        <w:spacing w:before="0"/>
      </w:pPr>
      <w:r>
        <w:rPr>
          <w:b w:val="0"/>
        </w:rPr>
      </w:r>
    </w:p>
    <w:p>
      <w:pPr>
        <w:spacing w:after="100" w:line="360" w:lineRule="auto" w:before="0"/>
      </w:pPr>
      <w:r>
        <w:rPr>
          <w:b w:val="0"/>
        </w:rPr>
        <w:t>23. Micro credit or micro finance is a novel approach to bank with poor. In this approach bank credit is extended to the poor through _________.</w:t>
      </w:r>
    </w:p>
    <w:p>
      <w:pPr>
        <w:spacing w:before="0"/>
      </w:pPr>
      <w:r>
        <w:rPr>
          <w:b w:val="0"/>
        </w:rPr>
      </w:r>
    </w:p>
    <w:p>
      <w:pPr>
        <w:spacing w:after="100" w:before="0"/>
      </w:pPr>
      <w:r>
        <w:rPr>
          <w:b w:val="0"/>
        </w:rPr>
        <w:t>A. co-operative credit societies</w:t>
      </w:r>
    </w:p>
    <w:p>
      <w:pPr>
        <w:spacing w:after="100" w:before="0"/>
      </w:pPr>
      <w:r>
        <w:rPr>
          <w:b w:val="0"/>
        </w:rPr>
        <w:t>B. RBI</w:t>
      </w:r>
    </w:p>
    <w:p>
      <w:pPr>
        <w:spacing w:after="100" w:before="0"/>
      </w:pPr>
      <w:r>
        <w:rPr>
          <w:b w:val="0"/>
        </w:rPr>
        <w:t>C. self-help groups</w:t>
      </w:r>
    </w:p>
    <w:p>
      <w:pPr>
        <w:spacing w:after="100" w:before="0"/>
      </w:pPr>
      <w:r>
        <w:rPr>
          <w:b w:val="0"/>
        </w:rPr>
        <w:t>D. anganwadees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Microfinance or microcredit refers to the provision of financial services, including loans, savings, insurance, and training to people living in poverty. In this mode of operation, bank credit is extended to the poor through Self Help Groups (SHGs), which are small voluntary associations of poor people created for the purpose of solving their common problems.</w:t>
      </w:r>
    </w:p>
    <w:p>
      <w:pPr>
        <w:spacing w:before="0"/>
      </w:pPr>
      <w:r>
        <w:rPr>
          <w:b w:val="0"/>
        </w:rPr>
      </w:r>
    </w:p>
    <w:p>
      <w:pPr>
        <w:spacing w:after="100" w:line="360" w:lineRule="auto" w:before="0"/>
      </w:pPr>
      <w:r>
        <w:rPr>
          <w:b w:val="0"/>
        </w:rPr>
        <w:t>24. Which state ranks first with a total length of 31.2 thousand km of rivers and canals, which is about 17% of the total length of rivers and canals in the country?</w:t>
      </w:r>
    </w:p>
    <w:p>
      <w:pPr>
        <w:spacing w:before="0"/>
      </w:pPr>
      <w:r>
        <w:rPr>
          <w:b w:val="0"/>
        </w:rPr>
      </w:r>
    </w:p>
    <w:p>
      <w:pPr>
        <w:spacing w:after="100" w:before="0"/>
      </w:pPr>
      <w:r>
        <w:rPr>
          <w:b w:val="0"/>
        </w:rPr>
        <w:t>A. Kerala</w:t>
      </w:r>
    </w:p>
    <w:p>
      <w:pPr>
        <w:spacing w:after="100" w:before="0"/>
      </w:pPr>
      <w:r>
        <w:rPr>
          <w:b w:val="0"/>
        </w:rPr>
        <w:t>B. West Bengal</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Uttar Pradesh ranks first in the country with a total length of 31.2 thousand kilometers of Rivers and Canals. This constitutes about 17% of the total length of rivers and canals in India. The state is drained by two major rivers, the Ganges and the Yamuna, as well as a number of their significant tributaries such as the Ghaghara, Gomti, Chambal, Betwa, and Ken.</w:t>
      </w:r>
    </w:p>
    <w:p>
      <w:pPr>
        <w:spacing w:before="0"/>
      </w:pPr>
      <w:r>
        <w:rPr>
          <w:b w:val="0"/>
        </w:rPr>
      </w:r>
    </w:p>
    <w:p>
      <w:pPr>
        <w:spacing w:after="100" w:line="360" w:lineRule="auto" w:before="0"/>
      </w:pPr>
      <w:r>
        <w:rPr>
          <w:b w:val="0"/>
        </w:rPr>
        <w:t>25. Hindustan Copper Limited (HCL) was incorporated in the year _________.</w:t>
      </w:r>
    </w:p>
    <w:p>
      <w:pPr>
        <w:spacing w:before="0"/>
      </w:pPr>
      <w:r>
        <w:rPr>
          <w:b w:val="0"/>
        </w:rPr>
      </w:r>
    </w:p>
    <w:p>
      <w:pPr>
        <w:spacing w:after="100" w:before="0"/>
      </w:pPr>
      <w:r>
        <w:rPr>
          <w:b w:val="0"/>
        </w:rPr>
        <w:t>A. 1963</w:t>
      </w:r>
    </w:p>
    <w:p>
      <w:pPr>
        <w:spacing w:after="100" w:before="0"/>
      </w:pPr>
      <w:r>
        <w:rPr>
          <w:b w:val="0"/>
        </w:rPr>
        <w:t>B. 1981</w:t>
      </w:r>
    </w:p>
    <w:p>
      <w:pPr>
        <w:spacing w:after="100" w:before="0"/>
      </w:pPr>
      <w:r>
        <w:rPr>
          <w:b w:val="0"/>
        </w:rPr>
        <w:t>C. 1967</w:t>
      </w:r>
    </w:p>
    <w:p>
      <w:pPr>
        <w:spacing w:after="100" w:before="0"/>
      </w:pPr>
      <w:r>
        <w:rPr>
          <w:b w:val="0"/>
        </w:rPr>
        <w:t>D. 1972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Hindustan Copper Limited (HCL) was incorporated on November 9, 1967. It is a public sector undertaking under the administrative control of the Ministry of Mines, Government of India. HCL is involved in exploration, mining, beneficiation, smelting, refining and casting of refined copper metal.</w:t>
      </w:r>
    </w:p>
    <w:p>
      <w:pPr>
        <w:spacing w:before="0"/>
      </w:pPr>
      <w:r>
        <w:rPr>
          <w:b w:val="0"/>
        </w:rPr>
      </w:r>
    </w:p>
    <w:p>
      <w:pPr>
        <w:spacing w:after="100" w:line="360" w:lineRule="auto" w:before="0"/>
      </w:pPr>
      <w:r>
        <w:rPr>
          <w:b w:val="0"/>
        </w:rPr>
        <w:t>26. Vajira Chitrasena of Sri Lanka was conferred the Padma Shri award 2020 for which of the following?</w:t>
      </w:r>
    </w:p>
    <w:p>
      <w:pPr>
        <w:spacing w:before="0"/>
      </w:pPr>
      <w:r>
        <w:rPr>
          <w:b w:val="0"/>
        </w:rPr>
      </w:r>
    </w:p>
    <w:p>
      <w:pPr>
        <w:spacing w:after="100" w:before="0"/>
      </w:pPr>
      <w:r>
        <w:rPr>
          <w:b w:val="0"/>
        </w:rPr>
        <w:t>A. Enriching India-Sri Lanka ties through Indian classical dance</w:t>
      </w:r>
    </w:p>
    <w:p>
      <w:pPr>
        <w:spacing w:after="100" w:before="0"/>
      </w:pPr>
      <w:r>
        <w:rPr>
          <w:b w:val="0"/>
        </w:rPr>
        <w:t>B. Enriching India- Sri Lanka ties through education</w:t>
      </w:r>
    </w:p>
    <w:p>
      <w:pPr>
        <w:spacing w:after="100" w:before="0"/>
      </w:pPr>
      <w:r>
        <w:rPr>
          <w:b w:val="0"/>
        </w:rPr>
        <w:t>C. Enriching India- Sri Lanka ties through social work</w:t>
      </w:r>
    </w:p>
    <w:p>
      <w:pPr>
        <w:spacing w:after="100" w:before="0"/>
      </w:pPr>
      <w:r>
        <w:rPr>
          <w:b w:val="0"/>
        </w:rPr>
        <w:t>D. Enriching India-Sri Lanka ties through Indian classical music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Vajira Chitrasena is a renowned artist from Sri Lanka. She was awarded the Padma Shri in 2020, which is India's fourth highest civilian honor. Her work has played a significant role in enriching the cultural environments of both India and Sri Lanka.</w:t>
      </w:r>
    </w:p>
    <w:p>
      <w:pPr>
        <w:spacing w:before="0"/>
      </w:pPr>
      <w:r>
        <w:rPr>
          <w:b w:val="0"/>
        </w:rPr>
      </w:r>
    </w:p>
    <w:p>
      <w:pPr>
        <w:spacing w:after="100" w:line="360" w:lineRule="auto" w:before="0"/>
      </w:pPr>
      <w:r>
        <w:rPr>
          <w:b w:val="0"/>
        </w:rPr>
        <w:t>27. Which pioneer scientist used radio waves to transmit signals over distances of several kilometres in the 1890s?</w:t>
      </w:r>
    </w:p>
    <w:p>
      <w:pPr>
        <w:spacing w:before="0"/>
      </w:pPr>
      <w:r>
        <w:rPr>
          <w:b w:val="0"/>
        </w:rPr>
      </w:r>
    </w:p>
    <w:p>
      <w:pPr>
        <w:spacing w:after="100" w:before="0"/>
      </w:pPr>
      <w:r>
        <w:rPr>
          <w:b w:val="0"/>
        </w:rPr>
        <w:t>A. Michael Faraday</w:t>
      </w:r>
    </w:p>
    <w:p>
      <w:pPr>
        <w:spacing w:after="100" w:before="0"/>
      </w:pPr>
      <w:r>
        <w:rPr>
          <w:b w:val="0"/>
        </w:rPr>
        <w:t>B. Paul Langevin</w:t>
      </w:r>
    </w:p>
    <w:p>
      <w:pPr>
        <w:spacing w:after="100" w:before="0"/>
      </w:pPr>
      <w:r>
        <w:rPr>
          <w:b w:val="0"/>
        </w:rPr>
        <w:t>C. Guglielmo Marconi</w:t>
      </w:r>
    </w:p>
    <w:p>
      <w:pPr>
        <w:spacing w:after="100" w:before="0"/>
      </w:pPr>
      <w:r>
        <w:rPr>
          <w:b w:val="0"/>
        </w:rPr>
        <w:t>D. Pierre Weiss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Guglielmo Marconi was an Italian inventor and electrical engineer. He conducted pioneering work in long-distance radio transmission. Marconi developed a practical radio wave-based wireless telegraph system in the late 19th century. His system was able to transmit signals over distances of several kilometers.</w:t>
      </w:r>
    </w:p>
    <w:p>
      <w:pPr>
        <w:spacing w:before="0"/>
      </w:pPr>
      <w:r>
        <w:rPr>
          <w:b w:val="0"/>
        </w:rPr>
      </w:r>
    </w:p>
    <w:p>
      <w:pPr>
        <w:spacing w:after="100" w:line="360" w:lineRule="auto" w:before="0"/>
      </w:pPr>
      <w:r>
        <w:rPr>
          <w:b w:val="0"/>
        </w:rPr>
        <w:t>28. "India House", a revolutionary organisation, was established by Shyamji Krishna Varma in _________ for the spread of Indian Nationalism.</w:t>
      </w:r>
    </w:p>
    <w:p>
      <w:pPr>
        <w:spacing w:before="0"/>
      </w:pPr>
      <w:r>
        <w:rPr>
          <w:b w:val="0"/>
        </w:rPr>
      </w:r>
    </w:p>
    <w:p>
      <w:pPr>
        <w:spacing w:after="100" w:before="0"/>
      </w:pPr>
      <w:r>
        <w:rPr>
          <w:b w:val="0"/>
        </w:rPr>
        <w:t>A. Singapore</w:t>
      </w:r>
    </w:p>
    <w:p>
      <w:pPr>
        <w:spacing w:after="100" w:before="0"/>
      </w:pPr>
      <w:r>
        <w:rPr>
          <w:b w:val="0"/>
        </w:rPr>
        <w:t>B. London</w:t>
      </w:r>
    </w:p>
    <w:p>
      <w:pPr>
        <w:spacing w:after="100" w:before="0"/>
      </w:pPr>
      <w:r>
        <w:rPr>
          <w:b w:val="0"/>
        </w:rPr>
        <w:t>C. San Francisco</w:t>
      </w:r>
    </w:p>
    <w:p>
      <w:pPr>
        <w:spacing w:after="100" w:before="0"/>
      </w:pPr>
      <w:r>
        <w:rPr>
          <w:b w:val="0"/>
        </w:rPr>
        <w:t>D. Paris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Shyamji Krishna Varma was a scholar, lawyer, and a significant figure in the Indian independence movement. He established "India House" in London in 1905. It emerged as a central hub for the promotion of Indian nationalism in an overseas context.</w:t>
      </w:r>
    </w:p>
    <w:p>
      <w:pPr>
        <w:spacing w:before="0"/>
      </w:pPr>
      <w:r>
        <w:rPr>
          <w:b w:val="0"/>
        </w:rPr>
      </w:r>
    </w:p>
    <w:p>
      <w:pPr>
        <w:spacing w:after="100" w:line="360" w:lineRule="auto" w:before="0"/>
      </w:pPr>
      <w:r>
        <w:rPr>
          <w:b w:val="0"/>
        </w:rPr>
        <w:t>29. In December 2022, India's Pension Fund Regulatory and Development Authority (PFRDA) has recommended the federal government to introduce a pension scheme like UK pension scheme for the country's __________.</w:t>
      </w:r>
    </w:p>
    <w:p>
      <w:pPr>
        <w:spacing w:before="0"/>
      </w:pPr>
      <w:r>
        <w:rPr>
          <w:b w:val="0"/>
        </w:rPr>
      </w:r>
    </w:p>
    <w:p>
      <w:pPr>
        <w:spacing w:after="100" w:before="0"/>
      </w:pPr>
      <w:r>
        <w:rPr>
          <w:b w:val="0"/>
        </w:rPr>
        <w:t>A. paramedics</w:t>
      </w:r>
    </w:p>
    <w:p>
      <w:pPr>
        <w:spacing w:after="100" w:before="0"/>
      </w:pPr>
      <w:r>
        <w:rPr>
          <w:b w:val="0"/>
        </w:rPr>
        <w:t>B. farmers</w:t>
      </w:r>
    </w:p>
    <w:p>
      <w:pPr>
        <w:spacing w:after="100" w:before="0"/>
      </w:pPr>
      <w:r>
        <w:rPr>
          <w:b w:val="0"/>
        </w:rPr>
        <w:t>C. gig workers</w:t>
      </w:r>
    </w:p>
    <w:p>
      <w:pPr>
        <w:spacing w:after="100" w:before="0"/>
      </w:pPr>
      <w:r>
        <w:rPr>
          <w:b w:val="0"/>
        </w:rPr>
        <w:t>D. textile workers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Pension Fund Regulatory and Development Authority (PFRDA) is India's main regulatory body for pension funds. In December 2022, the PFRDA made a significant recommendation to the federal government of India. The authority proposed an introduction of a pension scheme for the country's gig workers. This scheme is intended to be similar to the UK's pension scheme.</w:t>
      </w:r>
    </w:p>
    <w:p>
      <w:pPr>
        <w:spacing w:before="0"/>
      </w:pPr>
      <w:r>
        <w:rPr>
          <w:b w:val="0"/>
        </w:rPr>
      </w:r>
    </w:p>
    <w:p>
      <w:pPr>
        <w:spacing w:after="100" w:line="360" w:lineRule="auto" w:before="0"/>
      </w:pPr>
      <w:r>
        <w:rPr>
          <w:b w:val="0"/>
        </w:rPr>
        <w:t>30. The Prime Minister Atmanirbhar Swasth Bharat Yojana was announced in which year's Union Budget?</w:t>
      </w:r>
    </w:p>
    <w:p>
      <w:pPr>
        <w:spacing w:before="0"/>
      </w:pPr>
      <w:r>
        <w:rPr>
          <w:b w:val="0"/>
        </w:rPr>
      </w:r>
    </w:p>
    <w:p>
      <w:pPr>
        <w:spacing w:after="100" w:before="0"/>
      </w:pPr>
      <w:r>
        <w:rPr>
          <w:b w:val="0"/>
        </w:rPr>
        <w:t>A. 2018-19</w:t>
      </w:r>
    </w:p>
    <w:p>
      <w:pPr>
        <w:spacing w:after="100" w:before="0"/>
      </w:pPr>
      <w:r>
        <w:rPr>
          <w:b w:val="0"/>
        </w:rPr>
        <w:t>B. 2021-22</w:t>
      </w:r>
    </w:p>
    <w:p>
      <w:pPr>
        <w:spacing w:after="100" w:before="0"/>
      </w:pPr>
      <w:r>
        <w:rPr>
          <w:b w:val="0"/>
        </w:rPr>
        <w:t>C. 2020-21</w:t>
      </w:r>
    </w:p>
    <w:p>
      <w:pPr>
        <w:spacing w:after="100" w:before="0"/>
      </w:pPr>
      <w:r>
        <w:rPr>
          <w:b w:val="0"/>
        </w:rPr>
        <w:t>D. 2019-20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Prime Minister Atmanirbhar Swasth Bharat Yojana (PMASBY) was announced in the Indian Union Budget for the fiscal year 2021-22. This scheme aligns with the central government's initiative towards achieving 'Atmanirbhar Bharat' (Self-Reliant India). The purpose of this scheme is to develop capacities of health care systems, develop institutions, and create a network that provides universal access to public health services.</w:t>
      </w:r>
    </w:p>
    <w:p>
      <w:pPr>
        <w:spacing w:before="0"/>
      </w:pPr>
      <w:r>
        <w:rPr>
          <w:b w:val="0"/>
        </w:rPr>
      </w:r>
    </w:p>
    <w:p>
      <w:pPr>
        <w:spacing w:after="100" w:line="360" w:lineRule="auto" w:before="0"/>
      </w:pPr>
      <w:r>
        <w:rPr>
          <w:b w:val="0"/>
        </w:rPr>
        <w:t>31. Which of the following states organises 'Lokrang', a five-day festival, beginning every year on 26 January?</w:t>
      </w:r>
    </w:p>
    <w:p>
      <w:pPr>
        <w:spacing w:before="0"/>
      </w:pPr>
      <w:r>
        <w:rPr>
          <w:b w:val="0"/>
        </w:rPr>
      </w:r>
    </w:p>
    <w:p>
      <w:pPr>
        <w:spacing w:after="100" w:before="0"/>
      </w:pPr>
      <w:r>
        <w:rPr>
          <w:b w:val="0"/>
        </w:rPr>
        <w:t>A. Arunachal Pradesh</w:t>
      </w:r>
    </w:p>
    <w:p>
      <w:pPr>
        <w:spacing w:after="100" w:before="0"/>
      </w:pPr>
      <w:r>
        <w:rPr>
          <w:b w:val="0"/>
        </w:rPr>
        <w:t>B. Himachal Pradesh</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'Lokrang' is a prominent cultural festival held annually in Madhya Pradesh. The festival begins every year on 26th January. This event has a duration of five days. The festival exhibits a wide range of cultural performances, including tribal dances, classical dances, dramas, and folk theaters.</w:t>
      </w:r>
    </w:p>
    <w:p>
      <w:pPr>
        <w:spacing w:before="0"/>
      </w:pPr>
      <w:r>
        <w:rPr>
          <w:b w:val="0"/>
        </w:rPr>
      </w:r>
    </w:p>
    <w:p>
      <w:pPr>
        <w:spacing w:after="100" w:line="360" w:lineRule="auto" w:before="0"/>
      </w:pPr>
      <w:r>
        <w:rPr>
          <w:b w:val="0"/>
        </w:rPr>
        <w:t>32. The art of decoration, called Pietra dura became popular during whose reign?</w:t>
      </w:r>
    </w:p>
    <w:p>
      <w:pPr>
        <w:spacing w:before="0"/>
      </w:pPr>
      <w:r>
        <w:rPr>
          <w:b w:val="0"/>
        </w:rPr>
      </w:r>
    </w:p>
    <w:p>
      <w:pPr>
        <w:spacing w:after="100" w:before="0"/>
      </w:pPr>
      <w:r>
        <w:rPr>
          <w:b w:val="0"/>
        </w:rPr>
        <w:t>A. Jahangir</w:t>
      </w:r>
    </w:p>
    <w:p>
      <w:pPr>
        <w:spacing w:after="100" w:before="0"/>
      </w:pPr>
      <w:r>
        <w:rPr>
          <w:b w:val="0"/>
        </w:rPr>
        <w:t>B. Sher Shah Suri</w:t>
      </w:r>
    </w:p>
    <w:p>
      <w:pPr>
        <w:spacing w:after="100" w:before="0"/>
      </w:pPr>
      <w:r>
        <w:rPr>
          <w:b w:val="0"/>
        </w:rPr>
        <w:t>C. Shah Jahan</w:t>
      </w:r>
    </w:p>
    <w:p>
      <w:pPr>
        <w:spacing w:after="100" w:before="0"/>
      </w:pPr>
      <w:r>
        <w:rPr>
          <w:b w:val="0"/>
        </w:rPr>
        <w:t>D.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Pietra dura is an intricate art form that involves inlaying semi-precious stones into a stone base. This form of decoration became highly popular during the reign of the Mughal Emperor Shah Jahan. Shah Jahan is famed for his patronage of arts and architecture, most notably, the construction of the iconic Taj Mahal.</w:t>
      </w:r>
    </w:p>
    <w:p>
      <w:pPr>
        <w:spacing w:before="0"/>
      </w:pPr>
      <w:r>
        <w:rPr>
          <w:b w:val="0"/>
        </w:rPr>
      </w:r>
    </w:p>
    <w:p>
      <w:pPr>
        <w:spacing w:after="100" w:line="360" w:lineRule="auto" w:before="0"/>
      </w:pPr>
      <w:r>
        <w:rPr>
          <w:b w:val="0"/>
        </w:rPr>
        <w:t>33. In 1908, __________ and Prafulla Chaki threw a bomb at a carriage that was occupied, they believed, by Kingsford, the unpopular judge of Muzzafarpur.</w:t>
      </w:r>
    </w:p>
    <w:p>
      <w:pPr>
        <w:spacing w:before="0"/>
      </w:pPr>
      <w:r>
        <w:rPr>
          <w:b w:val="0"/>
        </w:rPr>
      </w:r>
    </w:p>
    <w:p>
      <w:pPr>
        <w:spacing w:after="100" w:before="0"/>
      </w:pPr>
      <w:r>
        <w:rPr>
          <w:b w:val="0"/>
        </w:rPr>
        <w:t>A. Bhagat Singh</w:t>
      </w:r>
    </w:p>
    <w:p>
      <w:pPr>
        <w:spacing w:after="100" w:before="0"/>
      </w:pPr>
      <w:r>
        <w:rPr>
          <w:b w:val="0"/>
        </w:rPr>
        <w:t>B. Khudiram Bose</w:t>
      </w:r>
    </w:p>
    <w:p>
      <w:pPr>
        <w:spacing w:after="100" w:before="0"/>
      </w:pPr>
      <w:r>
        <w:rPr>
          <w:b w:val="0"/>
        </w:rPr>
        <w:t>C. Rajguru</w:t>
      </w:r>
    </w:p>
    <w:p>
      <w:pPr>
        <w:spacing w:after="100" w:before="0"/>
      </w:pPr>
      <w:r>
        <w:rPr>
          <w:b w:val="0"/>
        </w:rPr>
        <w:t>D. Jaitndranath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1908, Khudiram Bose and Prafulla Chaki targeted a carriage they believed carried the unpopular British judge, Kingsford, at Muzzafarpur. Their act of rebellion, however, mistakenly resulted in the deaths of two British women, marking a significant event in the Indian revolutionary movement.</w:t>
      </w:r>
    </w:p>
    <w:p>
      <w:pPr>
        <w:spacing w:before="0"/>
      </w:pPr>
      <w:r>
        <w:rPr>
          <w:b w:val="0"/>
        </w:rPr>
      </w:r>
    </w:p>
    <w:p>
      <w:pPr>
        <w:spacing w:after="100" w:line="360" w:lineRule="auto" w:before="0"/>
      </w:pPr>
      <w:r>
        <w:rPr>
          <w:b w:val="0"/>
        </w:rPr>
        <w:t>34. Jamda folk dance is associated with which Indian state?</w:t>
      </w:r>
    </w:p>
    <w:p>
      <w:pPr>
        <w:spacing w:before="0"/>
      </w:pPr>
      <w:r>
        <w:rPr>
          <w:b w:val="0"/>
        </w:rPr>
      </w:r>
    </w:p>
    <w:p>
      <w:pPr>
        <w:spacing w:after="100" w:before="0"/>
      </w:pPr>
      <w:r>
        <w:rPr>
          <w:b w:val="0"/>
        </w:rPr>
        <w:t>A. Assam</w:t>
      </w:r>
    </w:p>
    <w:p>
      <w:pPr>
        <w:spacing w:after="100" w:before="0"/>
      </w:pPr>
      <w:r>
        <w:rPr>
          <w:b w:val="0"/>
        </w:rPr>
        <w:t>B. Maharashtra</w:t>
      </w:r>
    </w:p>
    <w:p>
      <w:pPr>
        <w:spacing w:after="100" w:before="0"/>
      </w:pPr>
      <w:r>
        <w:rPr>
          <w:b w:val="0"/>
        </w:rPr>
        <w:t>C. Manipur</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Jamda is a traditional folk dance form native to the state of Jharkhand in India. The dance is an integral part of the rich cultural fabric of the region. It is performed during various social and cultural events. The dance reflects the everyday activities and cultural richness of the communities in Jharkhand.</w:t>
      </w:r>
    </w:p>
    <w:p>
      <w:pPr>
        <w:spacing w:before="0"/>
      </w:pPr>
      <w:r>
        <w:rPr>
          <w:b w:val="0"/>
        </w:rPr>
      </w:r>
    </w:p>
    <w:p>
      <w:pPr>
        <w:spacing w:after="100" w:line="360" w:lineRule="auto" w:before="0"/>
      </w:pPr>
      <w:r>
        <w:rPr>
          <w:b w:val="0"/>
        </w:rPr>
        <w:t>35. The capital of Vajji Mahajanapada was __________.</w:t>
      </w:r>
    </w:p>
    <w:p>
      <w:pPr>
        <w:spacing w:before="0"/>
      </w:pPr>
      <w:r>
        <w:rPr>
          <w:b w:val="0"/>
        </w:rPr>
      </w:r>
    </w:p>
    <w:p>
      <w:pPr>
        <w:spacing w:after="100" w:before="0"/>
      </w:pPr>
      <w:r>
        <w:rPr>
          <w:b w:val="0"/>
        </w:rPr>
        <w:t>A. Pataliputra</w:t>
      </w:r>
    </w:p>
    <w:p>
      <w:pPr>
        <w:spacing w:after="100" w:before="0"/>
      </w:pPr>
      <w:r>
        <w:rPr>
          <w:b w:val="0"/>
        </w:rPr>
        <w:t>B. Champa</w:t>
      </w:r>
    </w:p>
    <w:p>
      <w:pPr>
        <w:spacing w:after="100" w:before="0"/>
      </w:pPr>
      <w:r>
        <w:rPr>
          <w:b w:val="0"/>
        </w:rPr>
        <w:t>C. Vaishali</w:t>
      </w:r>
    </w:p>
    <w:p>
      <w:pPr>
        <w:spacing w:after="100" w:before="0"/>
      </w:pPr>
      <w:r>
        <w:rPr>
          <w:b w:val="0"/>
        </w:rPr>
        <w:t>D. Koshala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Vaishali, also known as Vesali or Vaiśālī in ancient texts, was the capital of Vajji Mahajanapada. Vajji was an ancient Indian Mahajanapada, a federation of several republics, rather than a single kingdom. The federation of Vajji represents one of the world's earliest examples of a republic, dating back to the 6th century BCE.</w:t>
      </w:r>
    </w:p>
    <w:p>
      <w:pPr>
        <w:spacing w:before="0"/>
      </w:pPr>
      <w:r>
        <w:rPr>
          <w:b w:val="0"/>
        </w:rPr>
      </w:r>
    </w:p>
    <w:p>
      <w:pPr>
        <w:spacing w:after="100" w:line="360" w:lineRule="auto" w:before="0"/>
      </w:pPr>
      <w:r>
        <w:rPr>
          <w:b w:val="0"/>
        </w:rPr>
        <w:t>36. In which year was the 1st winter edition of the Olympic Games organised?</w:t>
      </w:r>
    </w:p>
    <w:p>
      <w:pPr>
        <w:spacing w:before="0"/>
      </w:pPr>
      <w:r>
        <w:rPr>
          <w:b w:val="0"/>
        </w:rPr>
      </w:r>
    </w:p>
    <w:p>
      <w:pPr>
        <w:spacing w:after="100" w:before="0"/>
      </w:pPr>
      <w:r>
        <w:rPr>
          <w:b w:val="0"/>
        </w:rPr>
        <w:t>A. 1926</w:t>
      </w:r>
    </w:p>
    <w:p>
      <w:pPr>
        <w:spacing w:after="100" w:before="0"/>
      </w:pPr>
      <w:r>
        <w:rPr>
          <w:b w:val="0"/>
        </w:rPr>
        <w:t>B. 1920</w:t>
      </w:r>
    </w:p>
    <w:p>
      <w:pPr>
        <w:spacing w:after="100" w:before="0"/>
      </w:pPr>
      <w:r>
        <w:rPr>
          <w:b w:val="0"/>
        </w:rPr>
        <w:t>C. 1922</w:t>
      </w:r>
    </w:p>
    <w:p>
      <w:pPr>
        <w:spacing w:after="100" w:before="0"/>
      </w:pPr>
      <w:r>
        <w:rPr>
          <w:b w:val="0"/>
        </w:rPr>
        <w:t>D. 1924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Winter Olympic Games were inaugurated in 1924. The host city for these games was Chamonix, which is situated in France. Originally, the event was called "International Winter Sports Week" and was considered a part of the 1924 Summer Olympics.</w:t>
      </w:r>
    </w:p>
    <w:p>
      <w:pPr>
        <w:spacing w:before="0"/>
      </w:pPr>
      <w:r>
        <w:rPr>
          <w:b w:val="0"/>
        </w:rPr>
      </w:r>
    </w:p>
    <w:p>
      <w:pPr>
        <w:spacing w:after="100" w:line="360" w:lineRule="auto" w:before="0"/>
      </w:pPr>
      <w:r>
        <w:rPr>
          <w:b w:val="0"/>
        </w:rPr>
        <w:t>37. Which of the following pair of compound - boiling point is correct? I. Chloroform - 334K II. Methane - 111K</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Chloroform has a boiling point of 334K. It is a colourless, heavy, sweet-smelling, non-flammable liquid that is used in a variety of industrial and laboratory applications. Methane, on the other hand, has a much lower boiling point of 111K. Methane is a colourless, odourless gas.</w:t>
      </w:r>
    </w:p>
    <w:p>
      <w:pPr>
        <w:spacing w:before="0"/>
      </w:pPr>
      <w:r>
        <w:rPr>
          <w:b w:val="0"/>
        </w:rPr>
      </w:r>
    </w:p>
    <w:p>
      <w:pPr>
        <w:spacing w:after="100" w:line="360" w:lineRule="auto" w:before="0"/>
      </w:pPr>
      <w:r>
        <w:rPr>
          <w:b w:val="0"/>
        </w:rPr>
        <w:t>38. Who administers oath of office to the Vice President of India?</w:t>
      </w:r>
    </w:p>
    <w:p>
      <w:pPr>
        <w:spacing w:before="0"/>
      </w:pPr>
      <w:r>
        <w:rPr>
          <w:b w:val="0"/>
        </w:rPr>
      </w:r>
    </w:p>
    <w:p>
      <w:pPr>
        <w:spacing w:after="100" w:before="0"/>
      </w:pPr>
      <w:r>
        <w:rPr>
          <w:b w:val="0"/>
        </w:rPr>
        <w:t>A. The Prime Minister of India</w:t>
      </w:r>
    </w:p>
    <w:p>
      <w:pPr>
        <w:spacing w:after="100" w:before="0"/>
      </w:pPr>
      <w:r>
        <w:rPr>
          <w:b w:val="0"/>
        </w:rPr>
        <w:t>B. The Speaker of Lok Sabha</w:t>
      </w:r>
    </w:p>
    <w:p>
      <w:pPr>
        <w:spacing w:after="100" w:before="0"/>
      </w:pPr>
      <w:r>
        <w:rPr>
          <w:b w:val="0"/>
        </w:rPr>
        <w:t>C. The President of India</w:t>
      </w:r>
    </w:p>
    <w:p>
      <w:pPr>
        <w:spacing w:after="100" w:before="0"/>
      </w:pPr>
      <w:r>
        <w:rPr>
          <w:b w:val="0"/>
        </w:rPr>
        <w:t>D. The Chief Justice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Vice President's oath is administered by the President of India. The office of the Vice President is the second-highest constitutional post in India. When a new Vice President assumes office, they are required to take an oath of office. Article 63 mentions the Vice President of India's position. It states that there shall be a Vice President of India.</w:t>
      </w:r>
    </w:p>
    <w:p>
      <w:pPr>
        <w:spacing w:before="0"/>
      </w:pPr>
      <w:r>
        <w:rPr>
          <w:b w:val="0"/>
        </w:rPr>
      </w:r>
    </w:p>
    <w:p>
      <w:pPr>
        <w:spacing w:after="100" w:line="360" w:lineRule="auto" w:before="0"/>
      </w:pPr>
      <w:r>
        <w:rPr>
          <w:b w:val="0"/>
        </w:rPr>
        <w:t>39. The Constitution (Scheduled Castes and Scheduled Tribes) Order (Second Amendment) Bill, 2022 was passed by the Parliament. This is pertaining to the state of __________.</w:t>
      </w:r>
    </w:p>
    <w:p>
      <w:pPr>
        <w:spacing w:before="0"/>
      </w:pPr>
      <w:r>
        <w:rPr>
          <w:b w:val="0"/>
        </w:rPr>
      </w:r>
    </w:p>
    <w:p>
      <w:pPr>
        <w:spacing w:after="100" w:before="0"/>
      </w:pPr>
      <w:r>
        <w:rPr>
          <w:b w:val="0"/>
        </w:rPr>
        <w:t>A. Andhra Pradesh</w:t>
      </w:r>
    </w:p>
    <w:p>
      <w:pPr>
        <w:spacing w:after="100" w:before="0"/>
      </w:pPr>
      <w:r>
        <w:rPr>
          <w:b w:val="0"/>
        </w:rPr>
        <w:t>B. Jammu and Kashmir</w:t>
      </w:r>
    </w:p>
    <w:p>
      <w:pPr>
        <w:spacing w:after="100" w:before="0"/>
      </w:pPr>
      <w:r>
        <w:rPr>
          <w:b w:val="0"/>
        </w:rPr>
        <w:t>C. Uttar Pradesh</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Constitution (Scheduled Castes and Scheduled Tribes) Order (Second Amendment) Bill, 2022 was passed by the Indian Parliament. It is specifically related to the state of Uttar Pradesh. These changes pertain to the reclassification and inclusion of certain communities within the SC and ST categories in Uttar Pradesh.</w:t>
      </w:r>
    </w:p>
    <w:p>
      <w:pPr>
        <w:spacing w:before="0"/>
      </w:pPr>
      <w:r>
        <w:rPr>
          <w:b w:val="0"/>
        </w:rPr>
      </w:r>
    </w:p>
    <w:p>
      <w:pPr>
        <w:spacing w:after="100" w:line="360" w:lineRule="auto" w:before="0"/>
      </w:pPr>
      <w:r>
        <w:rPr>
          <w:b w:val="0"/>
        </w:rPr>
        <w:t>40. Who among the following personalities is associated with the musical instrument Mandolin?</w:t>
      </w:r>
    </w:p>
    <w:p>
      <w:pPr>
        <w:spacing w:before="0"/>
      </w:pPr>
      <w:r>
        <w:rPr>
          <w:b w:val="0"/>
        </w:rPr>
      </w:r>
    </w:p>
    <w:p>
      <w:pPr>
        <w:spacing w:after="100" w:before="0"/>
      </w:pPr>
      <w:r>
        <w:rPr>
          <w:b w:val="0"/>
        </w:rPr>
        <w:t>A. Brij Bhushan Kabra</w:t>
      </w:r>
    </w:p>
    <w:p>
      <w:pPr>
        <w:spacing w:after="100" w:before="0"/>
      </w:pPr>
      <w:r>
        <w:rPr>
          <w:b w:val="0"/>
        </w:rPr>
        <w:t>B. Vishwa Mohan Bhat</w:t>
      </w:r>
    </w:p>
    <w:p>
      <w:pPr>
        <w:spacing w:after="100" w:before="0"/>
      </w:pPr>
      <w:r>
        <w:rPr>
          <w:b w:val="0"/>
        </w:rPr>
        <w:t>C. U Srinivas</w:t>
      </w:r>
    </w:p>
    <w:p>
      <w:pPr>
        <w:spacing w:after="100" w:before="0"/>
      </w:pPr>
      <w:r>
        <w:rPr>
          <w:b w:val="0"/>
        </w:rPr>
        <w:t>D. MS Gopalkrishnan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Uppalapu Srinivas, often referred to as Mandolin Srinivas, was a renowned mandolin player from India. He specialized in the field of Carnatic classical music. Srinivas introduced the mandolin, a western musical instrument not commonly used in Indian classical music, into the traditional Carnatic music fold.</w:t>
      </w:r>
    </w:p>
    <w:p>
      <w:pPr>
        <w:spacing w:before="0"/>
      </w:pPr>
      <w:r>
        <w:rPr>
          <w:b w:val="0"/>
        </w:rPr>
      </w:r>
    </w:p>
    <w:p>
      <w:pPr>
        <w:spacing w:after="100" w:line="360" w:lineRule="auto" w:before="0"/>
      </w:pPr>
      <w:r>
        <w:rPr>
          <w:b w:val="0"/>
        </w:rPr>
        <w:t>41. Which of the following committees recommended for the inclusion of fundamental duties in the Constitution of India?</w:t>
      </w:r>
    </w:p>
    <w:p>
      <w:pPr>
        <w:spacing w:before="0"/>
      </w:pPr>
      <w:r>
        <w:rPr>
          <w:b w:val="0"/>
        </w:rPr>
      </w:r>
    </w:p>
    <w:p>
      <w:pPr>
        <w:spacing w:after="100" w:before="0"/>
      </w:pPr>
      <w:r>
        <w:rPr>
          <w:b w:val="0"/>
        </w:rPr>
        <w:t>A. Swaran Singh Committee</w:t>
      </w:r>
    </w:p>
    <w:p>
      <w:pPr>
        <w:spacing w:after="100" w:before="0"/>
      </w:pPr>
      <w:r>
        <w:rPr>
          <w:b w:val="0"/>
        </w:rPr>
        <w:t>B. Sarkaria Commission</w:t>
      </w:r>
    </w:p>
    <w:p>
      <w:pPr>
        <w:spacing w:after="100" w:before="0"/>
      </w:pPr>
      <w:r>
        <w:rPr>
          <w:b w:val="0"/>
        </w:rPr>
        <w:t>C. Rajamannar Committee</w:t>
      </w:r>
    </w:p>
    <w:p>
      <w:pPr>
        <w:spacing w:after="100" w:before="0"/>
      </w:pPr>
      <w:r>
        <w:rPr>
          <w:b w:val="0"/>
        </w:rPr>
        <w:t>D. Balwant Rai Mehta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Swaran Singh Committee was established in 1976 under the leadership of Sardar Swaran Singh, an Indian Politician. The committee was specifically constituted to study and suggest changes to the Constitution in relation to the concept of fundamental duties. It was the Swaran Singh Committee that suggested adding a new part outlining citizen duties. As a result of this committee's recommendations, the 42nd Amendment to the Constitution in 1976 included the new Part IVA.</w:t>
      </w:r>
    </w:p>
    <w:p>
      <w:pPr>
        <w:spacing w:before="0"/>
      </w:pPr>
      <w:r>
        <w:rPr>
          <w:b w:val="0"/>
        </w:rPr>
      </w:r>
    </w:p>
    <w:p>
      <w:pPr>
        <w:spacing w:after="100" w:line="360" w:lineRule="auto" w:before="0"/>
      </w:pPr>
      <w:r>
        <w:rPr>
          <w:b w:val="0"/>
        </w:rPr>
        <w:t>42. Pepperonil, ethyl acetate, butyraldehyde and nitrate are some common adulterants used in:</w:t>
      </w:r>
    </w:p>
    <w:p>
      <w:pPr>
        <w:spacing w:before="0"/>
      </w:pPr>
      <w:r>
        <w:rPr>
          <w:b w:val="0"/>
        </w:rPr>
      </w:r>
    </w:p>
    <w:p>
      <w:pPr>
        <w:spacing w:after="100" w:before="0"/>
      </w:pPr>
      <w:r>
        <w:rPr>
          <w:b w:val="0"/>
        </w:rPr>
        <w:t>A. honey</w:t>
      </w:r>
    </w:p>
    <w:p>
      <w:pPr>
        <w:spacing w:after="100" w:before="0"/>
      </w:pPr>
      <w:r>
        <w:rPr>
          <w:b w:val="0"/>
        </w:rPr>
        <w:t>B. ice cream</w:t>
      </w:r>
    </w:p>
    <w:p>
      <w:pPr>
        <w:spacing w:after="100" w:before="0"/>
      </w:pPr>
      <w:r>
        <w:rPr>
          <w:b w:val="0"/>
        </w:rPr>
        <w:t>C. oils</w:t>
      </w:r>
    </w:p>
    <w:p>
      <w:pPr>
        <w:spacing w:after="100" w:before="0"/>
      </w:pPr>
      <w:r>
        <w:rPr>
          <w:b w:val="0"/>
        </w:rPr>
        <w:t>D. spices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Ice cream, a popular dessert, has been subjected to adulteration with substances like pepper oil, ethyl acetate, butyraldehyde, and nitrate. These are used to enhance the product's flavour or replace more costly natural ingredients. The use of such adulterants in food products like ice cream is often regulated by food safety agencies. While they can enhance flavour, they should only be used within permissible limits to ensure they're safe for consumption.</w:t>
      </w:r>
    </w:p>
    <w:p>
      <w:pPr>
        <w:spacing w:before="0"/>
      </w:pPr>
      <w:r>
        <w:rPr>
          <w:b w:val="0"/>
        </w:rPr>
      </w:r>
    </w:p>
    <w:p>
      <w:pPr>
        <w:spacing w:after="100" w:line="360" w:lineRule="auto" w:before="0"/>
      </w:pPr>
      <w:r>
        <w:rPr>
          <w:b w:val="0"/>
        </w:rPr>
        <w:t>43. Which number among 98984, 98992, 98998 and 99008 is NOT divisible by 8?</w:t>
      </w:r>
    </w:p>
    <w:p>
      <w:pPr>
        <w:spacing w:before="0"/>
      </w:pPr>
      <w:r>
        <w:rPr>
          <w:b w:val="0"/>
        </w:rPr>
      </w:r>
    </w:p>
    <w:p>
      <w:pPr>
        <w:spacing w:after="100" w:before="0"/>
      </w:pPr>
      <w:r>
        <w:rPr>
          <w:b w:val="0"/>
        </w:rPr>
        <w:t>A. 98998</w:t>
      </w:r>
    </w:p>
    <w:p>
      <w:pPr>
        <w:spacing w:after="100" w:before="0"/>
      </w:pPr>
      <w:r>
        <w:rPr>
          <w:b w:val="0"/>
        </w:rPr>
        <w:t>B. 98992</w:t>
      </w:r>
    </w:p>
    <w:p>
      <w:pPr>
        <w:spacing w:after="100" w:before="0"/>
      </w:pPr>
      <w:r>
        <w:rPr>
          <w:b w:val="0"/>
        </w:rPr>
        <w:t>C. 98984</w:t>
      </w:r>
    </w:p>
    <w:p>
      <w:pPr>
        <w:spacing w:after="100" w:before="0"/>
      </w:pPr>
      <w:r>
        <w:rPr>
          <w:b w:val="0"/>
        </w:rPr>
        <w:t>D. 99008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if the last three digits of a number are divisible by 8, then the number is completely divisible by 8. According to the question, last three digits of a number 98998 is 998, which is not divisible by 8. So, the number is not divisible by 8.</w:t>
      </w:r>
    </w:p>
    <w:p>
      <w:pPr>
        <w:spacing w:before="0"/>
      </w:pPr>
      <w:r>
        <w:rPr>
          <w:b w:val="0"/>
        </w:rPr>
      </w:r>
    </w:p>
    <w:p>
      <w:pPr>
        <w:spacing w:after="100" w:line="360" w:lineRule="auto" w:before="0"/>
      </w:pPr>
      <w:r>
        <w:rPr>
          <w:b w:val="0"/>
        </w:rPr>
        <w:t>44. Two numbers are, respectively, 17% and 50% more than a third number. The ratio of the two numbers is:</w:t>
      </w:r>
    </w:p>
    <w:p>
      <w:pPr>
        <w:spacing w:before="0"/>
      </w:pPr>
      <w:r>
        <w:rPr>
          <w:b w:val="0"/>
        </w:rPr>
      </w:r>
    </w:p>
    <w:p>
      <w:pPr>
        <w:spacing w:after="100" w:before="0"/>
      </w:pPr>
      <w:r>
        <w:rPr>
          <w:b w:val="0"/>
        </w:rPr>
        <w:t>A. 27 ∶ 25</w:t>
      </w:r>
    </w:p>
    <w:p>
      <w:pPr>
        <w:spacing w:after="100" w:before="0"/>
      </w:pPr>
      <w:r>
        <w:rPr>
          <w:b w:val="0"/>
        </w:rPr>
        <w:t>B. 39 ∶ 50</w:t>
      </w:r>
    </w:p>
    <w:p>
      <w:pPr>
        <w:spacing w:after="100" w:before="0"/>
      </w:pPr>
      <w:r>
        <w:rPr>
          <w:b w:val="0"/>
        </w:rPr>
        <w:t>C. 19 ∶ 11</w:t>
      </w:r>
    </w:p>
    <w:p>
      <w:pPr>
        <w:spacing w:after="100" w:before="0"/>
      </w:pPr>
      <w:r>
        <w:rPr>
          <w:b w:val="0"/>
        </w:rPr>
        <w:t>D. 29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Two numbers are, respectively, 17% and 50% more than a third number. Calculation : Let the third number be 100. First Number = 100 × 117/100 = 117 Second Number = 100 × 150/100 = 150 Ratio = 117 : 150 ⇒ 39 : 50 ∴ The correct answer is 39 : 50.</w:t>
      </w:r>
    </w:p>
    <w:p>
      <w:pPr>
        <w:spacing w:before="0"/>
      </w:pPr>
      <w:r>
        <w:rPr>
          <w:b w:val="0"/>
        </w:rPr>
      </w:r>
    </w:p>
    <w:p>
      <w:pPr>
        <w:spacing w:after="100" w:line="360" w:lineRule="auto" w:before="0"/>
      </w:pPr>
      <w:r>
        <w:rPr>
          <w:b w:val="0"/>
        </w:rPr>
        <w:t>45. If cos x + sin x = √2 cos x, what is the value of (cos x - sin x)2 + (cos x + sin x)2?</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 Sin2x + Cos2x = 1 Calculation : (cos x - sin x)2 + (cos x + sin x)2 ⇒ cos2x + sin2x - 2cosx.sinx + cos2x + sin2x + 2sinx.cosx ⇒ 2cos2x + 2sin2x ⇒ 2(cos2x + sin2x) ⇒ 2 ∴ The correct answer is 2.</w:t>
      </w:r>
    </w:p>
    <w:p>
      <w:pPr>
        <w:spacing w:before="0"/>
      </w:pPr>
      <w:r>
        <w:rPr>
          <w:b w:val="0"/>
        </w:rPr>
      </w:r>
    </w:p>
    <w:p>
      <w:pPr>
        <w:spacing w:after="100" w:line="360" w:lineRule="auto" w:before="0"/>
      </w:pPr>
      <w:r>
        <w:rPr>
          <w:b w:val="0"/>
        </w:rPr>
        <w:t>46. 14 persons can build a house in 60 days. How long will it take 30 persons to build the same house, provided that they all work at the same rate?</w:t>
      </w:r>
    </w:p>
    <w:p>
      <w:pPr>
        <w:spacing w:before="0"/>
      </w:pPr>
      <w:r>
        <w:rPr>
          <w:b w:val="0"/>
        </w:rPr>
      </w:r>
    </w:p>
    <w:p>
      <w:pPr>
        <w:spacing w:after="100" w:before="0"/>
      </w:pPr>
      <w:r>
        <w:rPr>
          <w:b w:val="0"/>
        </w:rPr>
        <w:t>A. 28 days</w:t>
      </w:r>
    </w:p>
    <w:p>
      <w:pPr>
        <w:spacing w:after="100" w:before="0"/>
      </w:pPr>
      <w:r>
        <w:rPr>
          <w:b w:val="0"/>
        </w:rPr>
        <w:t>B. 30 days</w:t>
      </w:r>
    </w:p>
    <w:p>
      <w:pPr>
        <w:spacing w:after="100" w:before="0"/>
      </w:pPr>
      <w:r>
        <w:rPr>
          <w:b w:val="0"/>
        </w:rPr>
        <w:t>C. 32 days</w:t>
      </w:r>
    </w:p>
    <w:p>
      <w:pPr>
        <w:spacing w:after="100" w:before="0"/>
      </w:pPr>
      <w:r>
        <w:rPr>
          <w:b w:val="0"/>
        </w:rPr>
        <w:t>D. 56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14 persons can build a house in 60 days. Calculation : ⇒ 14P× 60 = 30P × x ⇒ x = 14P × 60/30P ⇒ x = 14 × 2 ⇒ x = 28 ∴ The correct answer is 28 days.</w:t>
      </w:r>
    </w:p>
    <w:p>
      <w:pPr>
        <w:spacing w:before="0"/>
      </w:pPr>
      <w:r>
        <w:rPr>
          <w:b w:val="0"/>
        </w:rPr>
      </w:r>
    </w:p>
    <w:p>
      <w:pPr>
        <w:spacing w:after="100" w:line="360" w:lineRule="auto" w:before="0"/>
      </w:pPr>
      <w:r>
        <w:rPr>
          <w:b w:val="0"/>
        </w:rPr>
        <w:t>47. The average of 8 numbers is 18. If one of the numbers is excluded, the average becomes 20. Find the excluded number.</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Average of 8 numbers is 18. One of the numbers is excluded, the average becomes 20. Formula Used : Average = Sum of all observations/Number of observations Calculation : Sum of 8 numbers = 18 × 8 = 144 Sum of 7 numbers = 20 × 7 = 140 Excluded number = 144 - 140 = 4 ∴ The correct answer is 4.</w:t>
      </w:r>
    </w:p>
    <w:p>
      <w:pPr>
        <w:spacing w:before="0"/>
      </w:pPr>
      <w:r>
        <w:rPr>
          <w:b w:val="0"/>
        </w:rPr>
      </w:r>
    </w:p>
    <w:p>
      <w:pPr>
        <w:spacing w:after="100" w:line="360" w:lineRule="auto" w:before="0"/>
      </w:pPr>
      <w:r>
        <w:rPr>
          <w:b w:val="0"/>
        </w:rPr>
        <w:t>48. The cube of the sum of two given numbers is 1728, while the product of the two given numbers is 32. Find the sum of the cubes of the two given numbers.</w:t>
      </w:r>
    </w:p>
    <w:p>
      <w:pPr>
        <w:spacing w:before="0"/>
      </w:pPr>
      <w:r>
        <w:rPr>
          <w:b w:val="0"/>
        </w:rPr>
      </w:r>
    </w:p>
    <w:p>
      <w:pPr>
        <w:spacing w:after="100" w:before="0"/>
      </w:pPr>
      <w:r>
        <w:rPr>
          <w:b w:val="0"/>
        </w:rPr>
        <w:t>A. 576</w:t>
      </w:r>
    </w:p>
    <w:p>
      <w:pPr>
        <w:spacing w:after="100" w:before="0"/>
      </w:pPr>
      <w:r>
        <w:rPr>
          <w:b w:val="0"/>
        </w:rPr>
        <w:t>B. 260</w:t>
      </w:r>
    </w:p>
    <w:p>
      <w:pPr>
        <w:spacing w:after="100" w:before="0"/>
      </w:pPr>
      <w:r>
        <w:rPr>
          <w:b w:val="0"/>
        </w:rPr>
        <w:t>C. 640</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(x + y)3 = 1728 x.y = 32 Formula Used : (x3 + y3) = (x + y)(x2 + y2 - xy) (x + y)2 = x2 + y2 + 2xy Calculation : ⇒ (x + y)2 = x2 + y2 + 2xy ⇒ 144 = x2 + y2 + 2 × 32 ⇒ x2 + y2 = 144 - 64 = 80 Now, ⇒ (x3 + y3) = (x + y)(x2 + y2 - xy) ⇒ 12 (80 - 32) ⇒ 12 × 48 ⇒ 576 ∴ The correct answer is 576.</w:t>
      </w:r>
    </w:p>
    <w:p>
      <w:pPr>
        <w:spacing w:before="0"/>
      </w:pPr>
      <w:r>
        <w:rPr>
          <w:b w:val="0"/>
        </w:rPr>
      </w:r>
    </w:p>
    <w:p>
      <w:pPr>
        <w:spacing w:after="100" w:line="360" w:lineRule="auto" w:before="0"/>
      </w:pPr>
      <w:r>
        <w:rPr>
          <w:b w:val="0"/>
        </w:rPr>
        <w:t>49. Ashok runs 2(2/3) times as fast as Bharat. If Ashok gives Bharat a head start of 160 m, then how far must the winning post be so that Ashok and Bharat can reach it at the same time?</w:t>
      </w:r>
    </w:p>
    <w:p>
      <w:pPr>
        <w:spacing w:before="0"/>
      </w:pPr>
      <w:r>
        <w:rPr>
          <w:b w:val="0"/>
        </w:rPr>
      </w:r>
    </w:p>
    <w:p>
      <w:pPr>
        <w:spacing w:after="100" w:before="0"/>
      </w:pPr>
      <w:r>
        <w:rPr>
          <w:b w:val="0"/>
        </w:rPr>
        <w:t>A. 225 m</w:t>
      </w:r>
    </w:p>
    <w:p>
      <w:pPr>
        <w:spacing w:after="100" w:before="0"/>
      </w:pPr>
      <w:r>
        <w:rPr>
          <w:b w:val="0"/>
        </w:rPr>
        <w:t>B. 256 m</w:t>
      </w:r>
    </w:p>
    <w:p>
      <w:pPr>
        <w:spacing w:after="100" w:before="0"/>
      </w:pPr>
      <w:r>
        <w:rPr>
          <w:b w:val="0"/>
        </w:rPr>
        <w:t>C. 240 m</w:t>
      </w:r>
    </w:p>
    <w:p>
      <w:pPr>
        <w:spacing w:after="100" w:before="0"/>
      </w:pPr>
      <w:r>
        <w:rPr>
          <w:b w:val="0"/>
        </w:rPr>
        <w:t>D. 200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Ratio of Speed of Ashok and Bharat = 8/3 = 8 : 3 Ashok gained 5m in race of 8m. ⇒ 160 m is gained by Ashok in race of (160 × 8/5) = 256 m ∴ The correct answer is 256 m.</w:t>
      </w:r>
    </w:p>
    <w:p>
      <w:pPr>
        <w:spacing w:before="0"/>
      </w:pPr>
      <w:r>
        <w:rPr>
          <w:b w:val="0"/>
        </w:rPr>
      </w:r>
    </w:p>
    <w:p>
      <w:pPr>
        <w:spacing w:after="100" w:line="360" w:lineRule="auto" w:before="0"/>
      </w:pPr>
      <w:r>
        <w:rPr>
          <w:b w:val="0"/>
        </w:rPr>
        <w:t>50. The value of cos232° - sin258° is:</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 Sin(90° - θ) = Cosθ Cos(90° - θ) = Sinθ Calculation : ⇒ Cos232° - Sin2(90° - 32°) ⇒ Cos232° - Cos232° ⇒ 0 ∴ The correct answer is 0.</w:t>
      </w:r>
    </w:p>
    <w:p>
      <w:pPr>
        <w:spacing w:before="0"/>
      </w:pPr>
      <w:r>
        <w:rPr>
          <w:b w:val="0"/>
        </w:rPr>
      </w:r>
    </w:p>
    <w:p>
      <w:pPr>
        <w:spacing w:after="100" w:line="360" w:lineRule="auto" w:before="0"/>
      </w:pPr>
      <w:r>
        <w:rPr>
          <w:b w:val="0"/>
        </w:rPr>
        <w:t>51. Aditya buys 300 mangoes for Rs. 1,100. Some of these mangoes are rotten and are thrown away. He sells the remaining mangoes at Rs. 5 each and makes a profit of Rs. 150. Find the percentage of mangoes thrown away.</w:t>
      </w:r>
    </w:p>
    <w:p>
      <w:pPr>
        <w:spacing w:before="0"/>
      </w:pPr>
      <w:r>
        <w:rPr>
          <w:b w:val="0"/>
        </w:rPr>
      </w:r>
    </w:p>
    <w:p>
      <w:pPr>
        <w:spacing w:after="100" w:before="0"/>
      </w:pPr>
      <w:r>
        <w:rPr>
          <w:b w:val="0"/>
        </w:rPr>
        <w:t>A. 16 (1/2) \%</w:t>
      </w:r>
    </w:p>
    <w:p>
      <w:pPr>
        <w:spacing w:after="100" w:before="0"/>
      </w:pPr>
      <w:r>
        <w:rPr>
          <w:b w:val="0"/>
        </w:rPr>
        <w:t>B. 15 (2/3) \%</w:t>
      </w:r>
    </w:p>
    <w:p>
      <w:pPr>
        <w:spacing w:after="100" w:before="0"/>
      </w:pPr>
      <w:r>
        <w:rPr>
          <w:b w:val="0"/>
        </w:rPr>
        <w:t>C. 16 (2/3) \%</w:t>
      </w:r>
    </w:p>
    <w:p>
      <w:pPr>
        <w:spacing w:after="100" w:before="0"/>
      </w:pPr>
      <w:r>
        <w:rPr>
          <w:b w:val="0"/>
        </w:rPr>
        <w:t>D. 16 (1/3)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Aditya buys 300 mangoes for Rs. 1,100. Sells the remaining mangoes at Rs. 5 each and makes a profit of Rs. 150. Formula Used : Profit = SP - CP Calculation : Let the number of mangoes rotten be x. Profit = 150 ⇒ 150 = (300 - x)5 - 1100 ⇒ 150 = 1500 - 5x - 1100 ⇒ 150 = 400 - 5x ⇒ - 5x = - 250 ⇒ x = 50 Percentage of mangoes thrown away = 50/300 × 100 = 16 (2/3) \% ∴ The correct answer is 16 (2/3) \%.</w:t>
      </w:r>
    </w:p>
    <w:p>
      <w:pPr>
        <w:spacing w:before="0"/>
      </w:pPr>
      <w:r>
        <w:rPr>
          <w:b w:val="0"/>
        </w:rPr>
      </w:r>
    </w:p>
    <w:p>
      <w:pPr>
        <w:spacing w:after="100" w:line="360" w:lineRule="auto" w:before="0"/>
      </w:pPr>
      <w:r>
        <w:rPr>
          <w:b w:val="0"/>
        </w:rPr>
        <w:t>52. (N + 15) persons, each working for 9 hours a day, can complete 36% of a work in 8 days. (N + 9) persons can complete the remaining work in 20 days, if each of them works for 7 hours per day. Determine the value of N.</w:t>
      </w:r>
    </w:p>
    <w:p>
      <w:pPr>
        <w:spacing w:before="0"/>
      </w:pPr>
      <w:r>
        <w:rPr>
          <w:b w:val="0"/>
        </w:rPr>
      </w:r>
    </w:p>
    <w:p>
      <w:pPr>
        <w:spacing w:after="100" w:before="0"/>
      </w:pPr>
      <w:r>
        <w:rPr>
          <w:b w:val="0"/>
        </w:rPr>
        <w:t>A. 55</w:t>
      </w:r>
    </w:p>
    <w:p>
      <w:pPr>
        <w:spacing w:after="100" w:before="0"/>
      </w:pPr>
      <w:r>
        <w:rPr>
          <w:b w:val="0"/>
        </w:rPr>
        <w:t>B. 52</w:t>
      </w:r>
    </w:p>
    <w:p>
      <w:pPr>
        <w:spacing w:after="100" w:before="0"/>
      </w:pPr>
      <w:r>
        <w:rPr>
          <w:b w:val="0"/>
        </w:rPr>
        <w:t>C. 64</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(N + 15) persons, each working for 9 hours a day, can complete 36% of a work in 8 days. Formula Used : M1H1D1/W1 = M2H2D2/W2 Calculation : ⇒ (N + 15) × 9 × 8/36% = (N + 9) × 20 × 7/64% ⇒ (N + 15) × 9 × 8/36 = (N + 9) × 20 × 7/64 ⇒ (N + 15) × 2 = (N + 9) × 35/16 ⇒ (N + 15) × 32 = (N + 9) × 35 ⇒ 32N + 480 = 35N + 315 ⇒ 3N = 165 ⇒ N = 55 ∴ The correct answer is 55.</w:t>
      </w:r>
    </w:p>
    <w:p>
      <w:pPr>
        <w:spacing w:before="0"/>
      </w:pPr>
      <w:r>
        <w:rPr>
          <w:b w:val="0"/>
        </w:rPr>
      </w:r>
    </w:p>
    <w:p>
      <w:pPr>
        <w:spacing w:after="100" w:line="360" w:lineRule="auto" w:before="0"/>
      </w:pPr>
      <w:r>
        <w:rPr>
          <w:b w:val="0"/>
        </w:rPr>
        <w:t>53. The mid points of AB and AC of a ΔABC are X and Y, respectively. If BC + XY = 18 units, then the value of BC - XY is:</w:t>
      </w:r>
    </w:p>
    <w:p>
      <w:pPr>
        <w:spacing w:before="0"/>
      </w:pPr>
      <w:r>
        <w:rPr>
          <w:b w:val="0"/>
        </w:rPr>
      </w:r>
    </w:p>
    <w:p>
      <w:pPr>
        <w:spacing w:after="100" w:before="0"/>
      </w:pPr>
      <w:r>
        <w:rPr>
          <w:b w:val="0"/>
        </w:rPr>
        <w:t>A. 12 cm</w:t>
      </w:r>
    </w:p>
    <w:p>
      <w:pPr>
        <w:spacing w:after="100" w:before="0"/>
      </w:pPr>
      <w:r>
        <w:rPr>
          <w:b w:val="0"/>
        </w:rPr>
        <w:t>B. 6 cm</w:t>
      </w:r>
    </w:p>
    <w:p>
      <w:pPr>
        <w:spacing w:after="100" w:before="0"/>
      </w:pPr>
      <w:r>
        <w:rPr>
          <w:b w:val="0"/>
        </w:rPr>
        <w:t>C. 8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BC + XY = 18 units Calculation : ⇒ BC + XY = 18 units We know XY = 1/2 BC ⇒ 1/2BC + BC = 18 ⇒ 3BC/2 = 18 ⇒ BC = 12 Now XY = 6 So BC - XY = 12 - 6 = 6 ∴ The correct answer is 6cm.</w:t>
      </w:r>
    </w:p>
    <w:p>
      <w:pPr>
        <w:spacing w:before="0"/>
      </w:pPr>
      <w:r>
        <w:rPr>
          <w:b w:val="0"/>
        </w:rPr>
      </w:r>
    </w:p>
    <w:p>
      <w:pPr>
        <w:spacing w:after="100" w:line="360" w:lineRule="auto" w:before="0"/>
      </w:pPr>
      <w:r>
        <w:rPr>
          <w:b w:val="0"/>
        </w:rPr>
        <w:t>54. If sin θ - cos θ = 0, then find the value of (sin3 θ - cos3 θ).</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 θ − cos θ = 0, which implies sin θ = cos θ. Since the values are equal, their cubes sin3 θ and cos3 θ will also be equal. Therefore, the difference sin3 θ − cos3 θ must be zero. ∴ The correct answer is 0. Alternate Method Given: sin θ − cos θ = 0 Formula Used: a3 − b3 = (a − b)(a2 + ab + b2) ⇒ sin θ − cos θ = 0 ⇒ sin θ = cos θ ⇒ tan θ = 1 ⇒ θ = 45° ⇒ Required value = sin3 45° − cos3 45° ⇒ (1/√2)3 − (1/√2)3 ⇒ 1/(2√2) − 1/(2√2) = 0 ∴ The correct answer is 0. Additional Information Trigonometric Identity The fundamental identity is sin2 θ + cos2 θ = 1. Algebraic Expansion For any expression (an − bn), if (a − b) = 0, then the entire expression evaluates to 0. Specific Angles At θ = 45°, sin θ = cos θ = 1/√2.</w:t>
      </w:r>
    </w:p>
    <w:p>
      <w:pPr>
        <w:spacing w:before="0"/>
      </w:pPr>
      <w:r>
        <w:rPr>
          <w:b w:val="0"/>
        </w:rPr>
      </w:r>
    </w:p>
    <w:p>
      <w:pPr>
        <w:spacing w:after="100" w:line="360" w:lineRule="auto" w:before="0"/>
      </w:pPr>
      <w:r>
        <w:rPr>
          <w:b w:val="0"/>
        </w:rPr>
        <w:t>55. A dealer marks an article 60% above the cost price and sells it to a customer allowing two successive discounts of 10% and 20% on the marked price. If he gains Rs. 1,064 in the transaction, the cost price (in Rs.) of the article is:</w:t>
      </w:r>
    </w:p>
    <w:p>
      <w:pPr>
        <w:spacing w:before="0"/>
      </w:pPr>
      <w:r>
        <w:rPr>
          <w:b w:val="0"/>
        </w:rPr>
      </w:r>
    </w:p>
    <w:p>
      <w:pPr>
        <w:spacing w:after="100" w:before="0"/>
      </w:pPr>
      <w:r>
        <w:rPr>
          <w:b w:val="0"/>
        </w:rPr>
        <w:t>A. 8400</w:t>
      </w:r>
    </w:p>
    <w:p>
      <w:pPr>
        <w:spacing w:after="100" w:before="0"/>
      </w:pPr>
      <w:r>
        <w:rPr>
          <w:b w:val="0"/>
        </w:rPr>
        <w:t>B. 7000</w:t>
      </w:r>
    </w:p>
    <w:p>
      <w:pPr>
        <w:spacing w:after="100" w:before="0"/>
      </w:pPr>
      <w:r>
        <w:rPr>
          <w:b w:val="0"/>
        </w:rPr>
        <w:t>C. 6300</w:t>
      </w:r>
    </w:p>
    <w:p>
      <w:pPr>
        <w:spacing w:after="100" w:before="0"/>
      </w:pPr>
      <w:r>
        <w:rPr>
          <w:b w:val="0"/>
        </w:rPr>
        <w:t>D. 7200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CP = 100 units ⇒ MP = 160 units (60% above CP). Successive discounts of 10% and 20% on MP means SP = 160 × 0.90 × 0.80 = 115.2 units. Profit gained = SP − CP = 115.2 − 100 = 15.2 units. Since 15.2 units = ₹1064 ⇒ 1 unit = 1064 ÷ 15.2 = 70. Cost Price = 100 units = 100 × 70 = ₹7000. ∴ The correct answer is ₹7000. Alternate Method Given: Markup % = 60% Discounts = 10% and 20% Gain (Profit) = ₹1064 Formula Used: Marked Price (MP) = CP × (1 + Markup% ÷ 100) Selling Price (SP) = MP × (1 − D1 ÷ 100) × (1 − D2 ÷ 100) Profit = SP − CP CP: 100x MP: 160x SP: 115.2x + 60% -10%, -20% Profit = 15.2x = ₹1064 Calculations: ⇒ Let the Cost Price (CP) be 100x. ⇒ Marked Price (MP) = 100x + 60% of 100x = 160x. ⇒ Selling Price (SP) = 160x × (1 − 10 ÷ 100) × (1 − 20 ÷ 100) ⇒ SP = 160x × 0.90 × 0.80 = 115.2x ⇒ Profit = SP − CP = 115.2x − 100x = 15.2x ⇒ According to the question, Profit = ₹1064 ⇒ 15.2x = 1064 ⇒ x = 1064 ÷ 15.2 = 70 ⇒ Cost Price (CP) = 100x = 100 × 70 = ₹7000 ∴ The correct answer is ₹7000. Additional Information Markup Percentage It is the percentage by which the Marked Price (MP) is set above the Cost Price (CP). Formula: MP = CP × (1 + Markup% ÷ 100). Successive Discounts When two discounts x% and y% are given consecutively, the effective single equivalent discount is given by: [x + y − (x × y) ÷ 100]%. Profit &amp; Loss Relation Profit and Loss are always calculated on the base of Cost Price, whereas Discount is always given on the Marked Price. SP = CP + Profit = MP − Discount.</w:t>
      </w:r>
    </w:p>
    <w:p>
      <w:pPr>
        <w:spacing w:before="0"/>
      </w:pPr>
      <w:r>
        <w:rPr>
          <w:b w:val="0"/>
        </w:rPr>
      </w:r>
    </w:p>
    <w:p>
      <w:pPr>
        <w:spacing w:after="100" w:line="360" w:lineRule="auto" w:before="0"/>
      </w:pPr>
      <w:r>
        <w:rPr>
          <w:b w:val="0"/>
        </w:rPr>
        <w:t>56. A thief seeing a policeman from a distance of 300 m starts running at a speed of 10 km/h. The policeman gives chase immediately at a speed of 12 km/h and the thief is caught. What is the distance run by the thief?</w:t>
      </w:r>
    </w:p>
    <w:p>
      <w:pPr>
        <w:spacing w:before="0"/>
      </w:pPr>
      <w:r>
        <w:rPr>
          <w:b w:val="0"/>
        </w:rPr>
      </w:r>
    </w:p>
    <w:p>
      <w:pPr>
        <w:spacing w:after="100" w:before="0"/>
      </w:pPr>
      <w:r>
        <w:rPr>
          <w:b w:val="0"/>
        </w:rPr>
        <w:t>A. 2 km</w:t>
      </w:r>
    </w:p>
    <w:p>
      <w:pPr>
        <w:spacing w:after="100" w:before="0"/>
      </w:pPr>
      <w:r>
        <w:rPr>
          <w:b w:val="0"/>
        </w:rPr>
        <w:t>B. 2.5 km</w:t>
      </w:r>
    </w:p>
    <w:p>
      <w:pPr>
        <w:spacing w:after="100" w:before="0"/>
      </w:pPr>
      <w:r>
        <w:rPr>
          <w:b w:val="0"/>
        </w:rPr>
        <w:t>C. 3.2 km</w:t>
      </w:r>
    </w:p>
    <w:p>
      <w:pPr>
        <w:spacing w:after="100" w:before="0"/>
      </w:pPr>
      <w:r>
        <w:rPr>
          <w:b w:val="0"/>
        </w:rPr>
        <w:t>D. 1.5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Speeds (Policeman : Thief) = 12 : 10 = 6 : 5 Since time is constant, Distance ratio is also 6 : 5 Difference in distance parts = 6 − 5 = 1 unit Given 1 unit = 300 m = 0.3 km Distance run by Thief = 5 units = 5 × 0.3 km = 1.5 km ∴ The correct answer is 1.5 km. Alternate Method Given: Initial distance between Policeman and Thief = 300 m = 0.3 km Speed of Thief (Vt) = 10 km/h Speed of Policeman (Vp) = 12 km/h Formula Used: Relative Speed = Speed of Policeman − Speed of Thief (when moving in the same direction) Time = Distance ÷ Relative Speed Distance = Speed × Time Calculations: ⇒ Relative Speed = 12 − 10 = 2 km/h ⇒ Time taken to catch the thief = 0.3 ÷ 2 = 0.15 hours ⇒ Distance run by the Thief = Speed of Thief × Time ⇒ Distance = 10 × 0.15 ⇒ Distance = 1.5 km ∴ The correct answer is 1.5 km. Additional Information Relative Speed in Same Direction When two objects move in the same direction, the relative speed is the difference of their individual speeds: (V1 − V2). Conversion of Speed Units To convert km/h to m/s, multiply by 5/18. To convert m/s to km/h, multiply by 18/5. Constant Time Concept If two objects start and meet at the same time, the ratio of their distances is equal to the ratio of their speeds: D1/D2 = S1/S2.</w:t>
      </w:r>
    </w:p>
    <w:p>
      <w:pPr>
        <w:spacing w:before="0"/>
      </w:pPr>
      <w:r>
        <w:rPr>
          <w:b w:val="0"/>
        </w:rPr>
      </w:r>
    </w:p>
    <w:p>
      <w:pPr>
        <w:spacing w:after="100" w:line="360" w:lineRule="auto" w:before="0"/>
      </w:pPr>
      <w:r>
        <w:rPr>
          <w:b w:val="0"/>
        </w:rPr>
        <w:t>57. If (x+(1/x))=2, then x^7+1x^117= ___________.</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 x + 1/x = 2 We know by putting x = 1 We get x + 1/x = 2 ⇒ x^7+1x^117=1 + 1 = 2 ∴ The correct answer is 2.</w:t>
      </w:r>
    </w:p>
    <w:p>
      <w:pPr>
        <w:spacing w:before="0"/>
      </w:pPr>
      <w:r>
        <w:rPr>
          <w:b w:val="0"/>
        </w:rPr>
      </w:r>
    </w:p>
    <w:p>
      <w:pPr>
        <w:spacing w:after="100" w:line="360" w:lineRule="auto" w:before="0"/>
      </w:pPr>
      <w:r>
        <w:rPr>
          <w:b w:val="0"/>
        </w:rPr>
        <w:t>58. When m is divided by 7, the remainder is 5. When 3m is divided by 7, the remainder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 ÷ 7 ⇒ Remainder = 5 3m = 3 × 5 = 15 15 ÷ 7 ⇒ Remainder = 1</w:t>
      </w:r>
    </w:p>
    <w:p>
      <w:pPr>
        <w:spacing w:before="0"/>
      </w:pPr>
      <w:r>
        <w:rPr>
          <w:b w:val="0"/>
        </w:rPr>
      </w:r>
    </w:p>
    <w:p>
      <w:pPr>
        <w:spacing w:after="100" w:line="360" w:lineRule="auto" w:before="0"/>
      </w:pPr>
      <w:r>
        <w:rPr>
          <w:b w:val="0"/>
        </w:rPr>
        <w:t>59. 12 men can complete a work in 10 days. How many more men are required to complete the work in 6 days?</w:t>
      </w:r>
    </w:p>
    <w:p>
      <w:pPr>
        <w:spacing w:before="0"/>
      </w:pPr>
      <w:r>
        <w:rPr>
          <w:b w:val="0"/>
        </w:rPr>
      </w:r>
    </w:p>
    <w:p>
      <w:pPr>
        <w:spacing w:after="100" w:before="0"/>
      </w:pPr>
      <w:r>
        <w:rPr>
          <w:b w:val="0"/>
        </w:rPr>
        <w:t>A. 24</w:t>
      </w:r>
    </w:p>
    <w:p>
      <w:pPr>
        <w:spacing w:after="100" w:before="0"/>
      </w:pPr>
      <w:r>
        <w:rPr>
          <w:b w:val="0"/>
        </w:rPr>
        <w:t>B. 10</w:t>
      </w:r>
    </w:p>
    <w:p>
      <w:pPr>
        <w:spacing w:after="100" w:before="0"/>
      </w:pPr>
      <w:r>
        <w:rPr>
          <w:b w:val="0"/>
        </w:rPr>
        <w:t>C. 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12 men can complete a work in 10 days. Calculation : Let the efficiency of one man be M. ⇒ 12M × 10 = (12M + xM) × 6 ⇒ 120M = 72M + 6xM ⇒ 48M = 6xM ⇒ x = 8 ∴ The correct answer is 8. Alternate MethodLet's denote the total work as W. ⇒ W = 12 men × 10 days ⇒ W = 120 man-days Now, let M be the number of men required to complete the work in 6 days. ⇒ 120 man-days = M men × 6 days ⇒ M = 120 man-days/6 days = 20 men Number of more men required = M - 12 men ⇒ 20 men - 12 men = 8 men</w:t>
      </w:r>
    </w:p>
    <w:p>
      <w:pPr>
        <w:spacing w:before="0"/>
      </w:pPr>
      <w:r>
        <w:rPr>
          <w:b w:val="0"/>
        </w:rPr>
      </w:r>
    </w:p>
    <w:p>
      <w:pPr>
        <w:spacing w:after="100" w:line="360" w:lineRule="auto" w:before="0"/>
      </w:pPr>
      <w:r>
        <w:rPr>
          <w:b w:val="0"/>
        </w:rPr>
        <w:t>60. If (a + b + c) = 20, and a2 + b2 + c2 = 152, find the value of a3 + b3 + c3 - 3abc.</w:t>
      </w:r>
    </w:p>
    <w:p>
      <w:pPr>
        <w:spacing w:before="0"/>
      </w:pPr>
      <w:r>
        <w:rPr>
          <w:b w:val="0"/>
        </w:rPr>
      </w:r>
    </w:p>
    <w:p>
      <w:pPr>
        <w:spacing w:after="100" w:before="0"/>
      </w:pPr>
      <w:r>
        <w:rPr>
          <w:b w:val="0"/>
        </w:rPr>
        <w:t>A. 560</w:t>
      </w:r>
    </w:p>
    <w:p>
      <w:pPr>
        <w:spacing w:after="100" w:before="0"/>
      </w:pPr>
      <w:r>
        <w:rPr>
          <w:b w:val="0"/>
        </w:rPr>
        <w:t>B. 640</w:t>
      </w:r>
    </w:p>
    <w:p>
      <w:pPr>
        <w:spacing w:after="100" w:before="0"/>
      </w:pPr>
      <w:r>
        <w:rPr>
          <w:b w:val="0"/>
        </w:rPr>
        <w:t>C. 480</w:t>
      </w:r>
    </w:p>
    <w:p>
      <w:pPr>
        <w:spacing w:after="100" w:before="0"/>
      </w:pPr>
      <w:r>
        <w:rPr>
          <w:b w:val="0"/>
        </w:rPr>
        <w:t>D. 720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formula: a3 + b3 + c3 − 3abc = 1/2 × (a + b + c) × [3(a2 + b2 + c2) − (a + b + c)2] ⇒ 1/2 × 20 × [3 × 152 − 202] ⇒ 10 × [456 − 400] ⇒ 10 × 56 = 560 ∴ The correct answer is 560. Alternate Method Given: (a + b + c) = 20 a2 + b2 + c2 = 152 Formula Used: (a + b + c)2 = a2 + b2 + c2 + 2(ab + bc + ca) a3 + b3 + c3 − 3abc = (a + b + c)[a2 + b2 + c2 − (ab + bc + ca)] Calculations: ⇒ (20)2 = 152 + 2(ab + bc + ca) ⇒ 400 = 152 + 2(ab + bc + ca) ⇒ 2(ab + bc + ca) = 400 − 152 ⇒ 2(ab + bc + ca) = 248 ⇒ (ab + bc + ca) = 248 ÷ 2 = 124 Now, substituting the values into the second identity: ⇒ a3 + b3 + c3 − 3abc = 20 × (152 − 124) ⇒ a3 + b3 + c3 − 3abc = 20 × 28 ⇒ a3 + b3 + c3 − 3abc = 560 ∴ The correct answer is 560. Additional Information Cubic Identity Condition If a + b + c = 0, then the primary identity simplifies directly to a3 + b3 + c3 = 3abc. Alternative Cubic Form a3 + b3 + c3 − 3abc = 1/2 × (a + b + c)[(a − b)2 + (b − c)2 + (c − a)2] Standard Binomial Cubes (a + b)3 = a3 + b3 + 3ab(a + b) and (a − b)3 = a3 − b3 − 3ab(a − b)</w:t>
      </w:r>
    </w:p>
    <w:p>
      <w:pPr>
        <w:spacing w:before="0"/>
      </w:pPr>
      <w:r>
        <w:rPr>
          <w:b w:val="0"/>
        </w:rPr>
      </w:r>
    </w:p>
    <w:p>
      <w:pPr>
        <w:spacing w:after="100" w:line="360" w:lineRule="auto" w:before="0"/>
      </w:pPr>
      <w:r>
        <w:rPr>
          <w:b w:val="0"/>
        </w:rPr>
        <w:t>61. If the surface area of a cube is 5046 cm2, then the volume of the cube is:</w:t>
      </w:r>
    </w:p>
    <w:p>
      <w:pPr>
        <w:spacing w:before="0"/>
      </w:pPr>
      <w:r>
        <w:rPr>
          <w:b w:val="0"/>
        </w:rPr>
      </w:r>
    </w:p>
    <w:p>
      <w:pPr>
        <w:spacing w:after="100" w:before="0"/>
      </w:pPr>
      <w:r>
        <w:rPr>
          <w:b w:val="0"/>
        </w:rPr>
        <w:t>A. 26189 cm3</w:t>
      </w:r>
    </w:p>
    <w:p>
      <w:pPr>
        <w:spacing w:after="100" w:before="0"/>
      </w:pPr>
      <w:r>
        <w:rPr>
          <w:b w:val="0"/>
        </w:rPr>
        <w:t>B. 25145 cm3</w:t>
      </w:r>
    </w:p>
    <w:p>
      <w:pPr>
        <w:spacing w:after="100" w:before="0"/>
      </w:pPr>
      <w:r>
        <w:rPr>
          <w:b w:val="0"/>
        </w:rPr>
        <w:t>C. 22812 cm3</w:t>
      </w:r>
    </w:p>
    <w:p>
      <w:pPr>
        <w:spacing w:after="100" w:before="0"/>
      </w:pPr>
      <w:r>
        <w:rPr>
          <w:b w:val="0"/>
        </w:rPr>
        <w:t>D. 24389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Surface area of cube = 5046 cm2 Formula Used : Volume of cube = a3 Surface area of cube = 6a2 Calculation : ⇒ 6a2 = 5046 ⇒ a2 = 841 ⇒ a = √841 ⇒ a = 29 Volume of cube = a3 ⇒ 29 × 29 × 29 ⇒ 24,389 ∴ The correct answer is 24389.</w:t>
      </w:r>
    </w:p>
    <w:p>
      <w:pPr>
        <w:spacing w:before="0"/>
      </w:pPr>
      <w:r>
        <w:rPr>
          <w:b w:val="0"/>
        </w:rPr>
      </w:r>
    </w:p>
    <w:p>
      <w:pPr>
        <w:spacing w:after="100" w:line="360" w:lineRule="auto" w:before="0"/>
      </w:pPr>
      <w:r>
        <w:rPr>
          <w:b w:val="0"/>
        </w:rPr>
        <w:t>62. The distance between the centres of two circles of radii 2 cm and 6 cm is 5 cm. Find the length of the direct common tangent.</w:t>
      </w:r>
    </w:p>
    <w:p>
      <w:pPr>
        <w:spacing w:before="0"/>
      </w:pPr>
      <w:r>
        <w:rPr>
          <w:b w:val="0"/>
        </w:rPr>
      </w:r>
    </w:p>
    <w:p>
      <w:pPr>
        <w:spacing w:after="100" w:before="0"/>
      </w:pPr>
      <w:r>
        <w:rPr>
          <w:b w:val="0"/>
        </w:rPr>
        <w:t>A. 6 cm</w:t>
      </w:r>
    </w:p>
    <w:p>
      <w:pPr>
        <w:spacing w:after="100" w:before="0"/>
      </w:pPr>
      <w:r>
        <w:rPr>
          <w:b w:val="0"/>
        </w:rPr>
        <w:t>B. 3 cm</w:t>
      </w:r>
    </w:p>
    <w:p>
      <w:pPr>
        <w:spacing w:after="100" w:before="0"/>
      </w:pPr>
      <w:r>
        <w:rPr>
          <w:b w:val="0"/>
        </w:rPr>
        <w:t>C. 9 cm</w:t>
      </w:r>
    </w:p>
    <w:p>
      <w:pPr>
        <w:spacing w:after="100" w:before="0"/>
      </w:pPr>
      <w:r>
        <w:rPr>
          <w:b w:val="0"/>
        </w:rPr>
        <w:t>D. 5/2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Distance between the centres of two circles of radii 2 cm and 6 cm is 5 cm. Formula Used : Length of direct common tangent = √(Distance between center)2 - (Difference between radius of two circles)2 Calculation : Length of direct common tangent = √52 - 42 ⇒ √25 - 16 ⇒ √9 ⇒ 3 ∴ The correct answer is 3 cm.</w:t>
      </w:r>
    </w:p>
    <w:p>
      <w:pPr>
        <w:spacing w:before="0"/>
      </w:pPr>
      <w:r>
        <w:rPr>
          <w:b w:val="0"/>
        </w:rPr>
      </w:r>
    </w:p>
    <w:p>
      <w:pPr>
        <w:spacing w:after="100" w:line="360" w:lineRule="auto" w:before="0"/>
      </w:pPr>
      <w:r>
        <w:rPr>
          <w:b w:val="0"/>
        </w:rPr>
        <w:t>63. If the price of petrol increased by 7%, then by what percentage should the consumption be decreased by the consumer, if the expenditure on petrol remains unchanged?</w:t>
      </w:r>
    </w:p>
    <w:p>
      <w:pPr>
        <w:spacing w:before="0"/>
      </w:pPr>
      <w:r>
        <w:rPr>
          <w:b w:val="0"/>
        </w:rPr>
      </w:r>
    </w:p>
    <w:p>
      <w:pPr>
        <w:spacing w:after="100" w:before="0"/>
      </w:pPr>
      <w:r>
        <w:rPr>
          <w:b w:val="0"/>
        </w:rPr>
        <w:t>A. 6 (58/107) \%</w:t>
      </w:r>
    </w:p>
    <w:p>
      <w:pPr>
        <w:spacing w:after="100" w:before="0"/>
      </w:pPr>
      <w:r>
        <w:rPr>
          <w:b w:val="0"/>
        </w:rPr>
        <w:t>B. 5 (11/107) \%</w:t>
      </w:r>
    </w:p>
    <w:p>
      <w:pPr>
        <w:spacing w:after="100" w:before="0"/>
      </w:pPr>
      <w:r>
        <w:rPr>
          <w:b w:val="0"/>
        </w:rPr>
        <w:t>C. 3 (49/107) \%</w:t>
      </w:r>
    </w:p>
    <w:p>
      <w:pPr>
        <w:spacing w:after="100" w:before="0"/>
      </w:pPr>
      <w:r>
        <w:rPr>
          <w:b w:val="0"/>
        </w:rPr>
        <w:t>D. 4 (99/107)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price increases by R%, reduction in consumption = [R ÷ (100 + R)] × 100% Given, R = 7 ⇒ Reduction % = [7 ÷ (100 + 7)] × 100% ⇒ Reduction % = (7 ÷ 107) × 100% = 700 ÷ 107 % ⇒ Reduction % = 6 58/107 % ∴ The correct answer is 6 58/107 %. Alternate Method Given: Price increase of petrol = 7% Formula Used: Expenditure = Price × Consumption Price Ratio: Old Price: 100 New Price: 107 Consumption: Old Cons.: 107 New Cons.: 100 Decrease: 7 % Decrease = (7 ÷ 107) × 100 Calculations: ⇒ Let original price = 100 units ⇒ New price after 7% increase = 100 + 7 = 107 units ⇒ To keep expenditure constant, the consumption ratio must be inversely proportional to the price ratio. ⇒ Ratio of Original Consumption to New Consumption = 107 : 100 ⇒ Decrease in consumption = 107 − 100 = 7 units ⇒ Percentage decrease = (Decrease ÷ Original Consumption) × 100 ⇒ Percentage decrease = (7 ÷ 107) × 100 = 700 ÷ 107 % ⇒ 700 ÷ 107 = 6 58/107 % ∴ The correct answer is 6 58/107 %. Additional Information Constant Expenditure Rule (Price Increase) If the price of a commodity increases by R%, the percentage reduction in consumption required to keep the expenditure same is [R ÷ (100 + R)] × 100%. Constant Expenditure Rule (Price Decrease) If the price of a commodity decreases by R%, the percentage increase in consumption allowed to keep the expenditure same is [R ÷ (100 − R)] × 100%. Successive Percentage Change When a value changes by A% and then by B%, the net percentage change is given by (A + B + AB ÷ 100)%.</w:t>
      </w:r>
    </w:p>
    <w:p>
      <w:pPr>
        <w:spacing w:before="0"/>
      </w:pPr>
      <w:r>
        <w:rPr>
          <w:b w:val="0"/>
        </w:rPr>
      </w:r>
    </w:p>
    <w:p>
      <w:pPr>
        <w:spacing w:after="100" w:line="360" w:lineRule="auto" w:before="0"/>
      </w:pPr>
      <w:r>
        <w:rPr>
          <w:b w:val="0"/>
        </w:rPr>
        <w:t>64. A sum of money at a fixed rate of simple interest amounts to Rs. 1,630 in 3 years and to Rs. 1,708 in 4 years. Find the sum (in Rs.).</w:t>
      </w:r>
    </w:p>
    <w:p>
      <w:pPr>
        <w:spacing w:before="0"/>
      </w:pPr>
      <w:r>
        <w:rPr>
          <w:b w:val="0"/>
        </w:rPr>
      </w:r>
    </w:p>
    <w:p>
      <w:pPr>
        <w:spacing w:after="100" w:before="0"/>
      </w:pPr>
      <w:r>
        <w:rPr>
          <w:b w:val="0"/>
        </w:rPr>
        <w:t>A. 1132</w:t>
      </w:r>
    </w:p>
    <w:p>
      <w:pPr>
        <w:spacing w:after="100" w:before="0"/>
      </w:pPr>
      <w:r>
        <w:rPr>
          <w:b w:val="0"/>
        </w:rPr>
        <w:t>B. 1296</w:t>
      </w:r>
    </w:p>
    <w:p>
      <w:pPr>
        <w:spacing w:after="100" w:before="0"/>
      </w:pPr>
      <w:r>
        <w:rPr>
          <w:b w:val="0"/>
        </w:rPr>
        <w:t>C. 1396</w:t>
      </w:r>
    </w:p>
    <w:p>
      <w:pPr>
        <w:spacing w:after="100" w:before="0"/>
      </w:pPr>
      <w:r>
        <w:rPr>
          <w:b w:val="0"/>
        </w:rPr>
        <w:t>D. 1448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Interest for 1 year = 1708 − 1630 = ₹78. Interest for 3 years = 78 × 3 = ₹234. Sum (Principal) = Amount after 3 years − Interest for 3 years = 1630 − 234 = ₹1396. ∴ The correct answer is ₹1396.Alternate Method Given: Amount after 3 years (A3) = ₹1,630 Amount after 4 years (A4) = ₹1,708 Formula Used: Simple Interest (SI) = Amount (A) − Principal (P) In Simple Interest, the interest earned remains constant for every year. Calculations: ⇒ Interest for 1 year = A4 − A3 ⇒ Interest for 1 year = 1708 − 1630 = ₹78 ⇒ Interest for 3 years = 78 × 3 = ₹234 ⇒ Principal (P) = Amount after 3 years − Interest for 3 years ⇒ Principal (P) = 1630 − 234 = ₹1396 ∴ The correct answer is ₹1396.Additional Information Simple Interest (SI) Formula SI = (P × R × T) ÷ 100, where P is the Principal, R is the Rate of interest per annum, and T is the Time in years. Rate of Interest Calculation Rate (R) = (SI for 1 year ÷ Principal) × 100. In this case, R = (78 ÷ 1396) × 100 ≈ 5.58% per annum. Constant Interest Property Under Simple Interest, the interest added each year is always calculated on the original Principal, making the growth linear over time.</w:t>
      </w:r>
    </w:p>
    <w:p>
      <w:pPr>
        <w:spacing w:before="0"/>
      </w:pPr>
      <w:r>
        <w:rPr>
          <w:b w:val="0"/>
        </w:rPr>
      </w:r>
    </w:p>
    <w:p>
      <w:pPr>
        <w:spacing w:after="100" w:line="360" w:lineRule="auto" w:before="0"/>
      </w:pPr>
      <w:r>
        <w:rPr>
          <w:b w:val="0"/>
        </w:rPr>
        <w:t>65. Direction: Sentences of a paragraph are given below in jumbled order. Arrange the sentences in the correct order to form a meaningful and coherent paragraph. A. The olive tree grows slowly yet lives a long time. B. The normal lifespan of an olive tree is 300-400 years, but olive trees as ancient as 3000 years have been discovered. C. The olive is a well-known Mediterranean-native evergreen tree whose fruit and oil are used in cuisine and cooking. D. As a result, the olive tree is known as the 'immortal tree' in mythology and botany.</w:t>
      </w:r>
    </w:p>
    <w:p>
      <w:pPr>
        <w:spacing w:before="0"/>
      </w:pPr>
      <w:r>
        <w:rPr>
          <w:b w:val="0"/>
        </w:rPr>
      </w:r>
    </w:p>
    <w:p>
      <w:pPr>
        <w:spacing w:after="100" w:before="0"/>
      </w:pPr>
      <w:r>
        <w:rPr>
          <w:b w:val="0"/>
        </w:rPr>
        <w:t>A. CDAB</w:t>
      </w:r>
    </w:p>
    <w:p>
      <w:pPr>
        <w:spacing w:after="100" w:before="0"/>
      </w:pPr>
      <w:r>
        <w:rPr>
          <w:b w:val="0"/>
        </w:rPr>
        <w:t>B. CABD</w:t>
      </w:r>
    </w:p>
    <w:p>
      <w:pPr>
        <w:spacing w:after="100" w:before="0"/>
      </w:pPr>
      <w:r>
        <w:rPr>
          <w:b w:val="0"/>
        </w:rPr>
        <w:t>C. DBCA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paragraph discusses the olive tree, its slow growth, long lifespan, and culinary uses. So the first sentence must be C. The olive tree is known as the "immortal tree" due to its longevity. So, A follows C. The normal lifespan of an olive tree is 300-400 years, but some have been found to be as ancient as 3000 years. So B follows A. The paragraph follows a logical progression, starting with a description of the olive tree and ending with its mythological significance. So the last sentence must be D.</w:t>
      </w:r>
    </w:p>
    <w:p>
      <w:pPr>
        <w:spacing w:before="0"/>
      </w:pPr>
      <w:r>
        <w:rPr>
          <w:b w:val="0"/>
        </w:rPr>
      </w:r>
    </w:p>
    <w:p>
      <w:pPr>
        <w:spacing w:after="100" w:line="360" w:lineRule="auto" w:before="0"/>
      </w:pPr>
      <w:r>
        <w:rPr>
          <w:b w:val="0"/>
        </w:rPr>
        <w:t>66. Direction: Select the option that can be used as a one-word substitute for the given group of words. A person who enjoys doing dangerous things, in a way that other people may think is stupid.</w:t>
      </w:r>
    </w:p>
    <w:p>
      <w:pPr>
        <w:spacing w:before="0"/>
      </w:pPr>
      <w:r>
        <w:rPr>
          <w:b w:val="0"/>
        </w:rPr>
      </w:r>
    </w:p>
    <w:p>
      <w:pPr>
        <w:spacing w:after="100" w:before="0"/>
      </w:pPr>
      <w:r>
        <w:rPr>
          <w:b w:val="0"/>
        </w:rPr>
        <w:t>A. Cavalier</w:t>
      </w:r>
    </w:p>
    <w:p>
      <w:pPr>
        <w:spacing w:after="100" w:before="0"/>
      </w:pPr>
      <w:r>
        <w:rPr>
          <w:b w:val="0"/>
        </w:rPr>
        <w:t>B. Lunatic</w:t>
      </w:r>
    </w:p>
    <w:p>
      <w:pPr>
        <w:spacing w:after="100" w:before="0"/>
      </w:pPr>
      <w:r>
        <w:rPr>
          <w:b w:val="0"/>
        </w:rPr>
        <w:t>C. Gallant</w:t>
      </w:r>
    </w:p>
    <w:p>
      <w:pPr>
        <w:spacing w:after="100" w:before="0"/>
      </w:pPr>
      <w:r>
        <w:rPr>
          <w:b w:val="0"/>
        </w:rPr>
        <w:t>D. Daredevil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Daredevil. Meaning: A person who enjoys doing dangerous things, in a way that other people may think is stupid.</w:t>
      </w:r>
    </w:p>
    <w:p>
      <w:pPr>
        <w:spacing w:before="0"/>
      </w:pPr>
      <w:r>
        <w:rPr>
          <w:b w:val="0"/>
        </w:rPr>
      </w:r>
    </w:p>
    <w:p>
      <w:pPr>
        <w:spacing w:after="100" w:line="360" w:lineRule="auto" w:before="0"/>
      </w:pPr>
      <w:r>
        <w:rPr>
          <w:b w:val="0"/>
        </w:rPr>
        <w:t>67. Direction: The given sentence is divided into four parts. Select the option that contains an error. The Dutta company/ has not being making/ new school bags/ since the lockdown commenced.</w:t>
      </w:r>
    </w:p>
    <w:p>
      <w:pPr>
        <w:spacing w:before="0"/>
      </w:pPr>
      <w:r>
        <w:rPr>
          <w:b w:val="0"/>
        </w:rPr>
      </w:r>
    </w:p>
    <w:p>
      <w:pPr>
        <w:spacing w:after="100" w:before="0"/>
      </w:pPr>
      <w:r>
        <w:rPr>
          <w:b w:val="0"/>
        </w:rPr>
        <w:t>A. since the lockdown commenced</w:t>
      </w:r>
    </w:p>
    <w:p>
      <w:pPr>
        <w:spacing w:after="100" w:before="0"/>
      </w:pPr>
      <w:r>
        <w:rPr>
          <w:b w:val="0"/>
        </w:rPr>
        <w:t>B. new school bags</w:t>
      </w:r>
    </w:p>
    <w:p>
      <w:pPr>
        <w:spacing w:after="100" w:before="0"/>
      </w:pPr>
      <w:r>
        <w:rPr>
          <w:b w:val="0"/>
        </w:rPr>
        <w:t>C. has not being making</w:t>
      </w:r>
    </w:p>
    <w:p>
      <w:pPr>
        <w:spacing w:after="100" w:before="0"/>
      </w:pPr>
      <w:r>
        <w:rPr>
          <w:b w:val="0"/>
        </w:rPr>
        <w:t>D. The Dutta company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form of the verb in this sentence should be "been" instead of "being." "Being" is a present participle form of the verb which is not appropriate in this context. Example: The function is being postponed till next month. The verb "been" is the past participle form of the verb "be" and is used to indicate a state or condition that started in the past and continues up to the present. Example: Bucky has been out for a long time.</w:t>
      </w:r>
    </w:p>
    <w:p>
      <w:pPr>
        <w:spacing w:before="0"/>
      </w:pPr>
      <w:r>
        <w:rPr>
          <w:b w:val="0"/>
        </w:rPr>
      </w:r>
    </w:p>
    <w:p>
      <w:pPr>
        <w:spacing w:after="100" w:line="360" w:lineRule="auto" w:before="0"/>
      </w:pPr>
      <w:r>
        <w:rPr>
          <w:b w:val="0"/>
        </w:rPr>
        <w:t>68. Direction: Select the most appropriate ANTONYM of the underlined word in the given sentence. Taking a brisk walk can often induce a feeling of well-being.</w:t>
      </w:r>
    </w:p>
    <w:p>
      <w:pPr>
        <w:spacing w:before="0"/>
      </w:pPr>
      <w:r>
        <w:rPr>
          <w:b w:val="0"/>
        </w:rPr>
      </w:r>
    </w:p>
    <w:p>
      <w:pPr>
        <w:spacing w:after="100" w:before="0"/>
      </w:pPr>
      <w:r>
        <w:rPr>
          <w:b w:val="0"/>
        </w:rPr>
        <w:t>A. Slow</w:t>
      </w:r>
    </w:p>
    <w:p>
      <w:pPr>
        <w:spacing w:after="100" w:before="0"/>
      </w:pPr>
      <w:r>
        <w:rPr>
          <w:b w:val="0"/>
        </w:rPr>
        <w:t>B. Late night</w:t>
      </w:r>
    </w:p>
    <w:p>
      <w:pPr>
        <w:spacing w:after="100" w:before="0"/>
      </w:pPr>
      <w:r>
        <w:rPr>
          <w:b w:val="0"/>
        </w:rPr>
        <w:t>C. Quick</w:t>
      </w:r>
    </w:p>
    <w:p>
      <w:pPr>
        <w:spacing w:after="100" w:before="0"/>
      </w:pPr>
      <w:r>
        <w:rPr>
          <w:b w:val="0"/>
        </w:rPr>
        <w:t>D. Dusky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"Brisk" means quick and energetic so the opposite would be slow. Example: They set off at a brisk pace. "Slow" means moving, doing something or happening without much speed; not fast. Example: Her progress was slow. The antonym of "Brisk" is "Slow."</w:t>
      </w:r>
    </w:p>
    <w:p>
      <w:pPr>
        <w:spacing w:before="0"/>
      </w:pPr>
      <w:r>
        <w:rPr>
          <w:b w:val="0"/>
        </w:rPr>
      </w:r>
    </w:p>
    <w:p>
      <w:pPr>
        <w:spacing w:after="100" w:line="360" w:lineRule="auto" w:before="0"/>
      </w:pPr>
      <w:r>
        <w:rPr>
          <w:b w:val="0"/>
        </w:rPr>
        <w:t>69. Select the most appropriate antonym of the given word. Partial</w:t>
      </w:r>
    </w:p>
    <w:p>
      <w:pPr>
        <w:spacing w:before="0"/>
      </w:pPr>
      <w:r>
        <w:rPr>
          <w:b w:val="0"/>
        </w:rPr>
      </w:r>
    </w:p>
    <w:p>
      <w:pPr>
        <w:spacing w:after="100" w:before="0"/>
      </w:pPr>
      <w:r>
        <w:rPr>
          <w:b w:val="0"/>
        </w:rPr>
        <w:t>A. Unjust</w:t>
      </w:r>
    </w:p>
    <w:p>
      <w:pPr>
        <w:spacing w:after="100" w:before="0"/>
      </w:pPr>
      <w:r>
        <w:rPr>
          <w:b w:val="0"/>
        </w:rPr>
        <w:t>B. Prejudiced</w:t>
      </w:r>
    </w:p>
    <w:p>
      <w:pPr>
        <w:spacing w:after="100" w:before="0"/>
      </w:pPr>
      <w:r>
        <w:rPr>
          <w:b w:val="0"/>
        </w:rPr>
        <w:t>C. Doubtful</w:t>
      </w:r>
    </w:p>
    <w:p>
      <w:pPr>
        <w:spacing w:after="100" w:before="0"/>
      </w:pPr>
      <w:r>
        <w:rPr>
          <w:b w:val="0"/>
        </w:rPr>
        <w:t>D. Unbiased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"partial" means showing favoritism or bias towards one side. Example: He’s very partial to his friend. The word "unbiased" means showing no prejudice for or against something; impartial. Example: His assessment of the benefits and drawbacks was unbiased. The antonym of 'partial' is 'unbiased.'</w:t>
      </w:r>
    </w:p>
    <w:p>
      <w:pPr>
        <w:spacing w:before="0"/>
      </w:pPr>
      <w:r>
        <w:rPr>
          <w:b w:val="0"/>
        </w:rPr>
      </w:r>
    </w:p>
    <w:p>
      <w:pPr>
        <w:spacing w:after="100" w:line="360" w:lineRule="auto" w:before="0"/>
      </w:pPr>
      <w:r>
        <w:rPr>
          <w:b w:val="0"/>
        </w:rPr>
        <w:t>70. Select the most appropriate synonym of the underlined word. It was due to treacherous leaders that he decided to leave the party.</w:t>
      </w:r>
    </w:p>
    <w:p>
      <w:pPr>
        <w:spacing w:before="0"/>
      </w:pPr>
      <w:r>
        <w:rPr>
          <w:b w:val="0"/>
        </w:rPr>
      </w:r>
    </w:p>
    <w:p>
      <w:pPr>
        <w:spacing w:after="100" w:before="0"/>
      </w:pPr>
      <w:r>
        <w:rPr>
          <w:b w:val="0"/>
        </w:rPr>
        <w:t>A. Devoted</w:t>
      </w:r>
    </w:p>
    <w:p>
      <w:pPr>
        <w:spacing w:after="100" w:before="0"/>
      </w:pPr>
      <w:r>
        <w:rPr>
          <w:b w:val="0"/>
        </w:rPr>
        <w:t>B. Disloyal</w:t>
      </w:r>
    </w:p>
    <w:p>
      <w:pPr>
        <w:spacing w:after="100" w:before="0"/>
      </w:pPr>
      <w:r>
        <w:rPr>
          <w:b w:val="0"/>
        </w:rPr>
        <w:t>C. Transient</w:t>
      </w:r>
    </w:p>
    <w:p>
      <w:pPr>
        <w:spacing w:after="100" w:before="0"/>
      </w:pPr>
      <w:r>
        <w:rPr>
          <w:b w:val="0"/>
        </w:rPr>
        <w:t>D. Ravenous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"treacherous" means disloyal, deceitful or untrustworthy. Example: He was weak, cowardly and treacherous. The word "disloyal" means not supporting your friends, family, country etc.; doing something that will harm them. Example: It was disloyal to your friends to repeat their conversation with Prem. The synonym of "treacherous" is "disloyal."</w:t>
      </w:r>
    </w:p>
    <w:p>
      <w:pPr>
        <w:spacing w:before="0"/>
      </w:pPr>
      <w:r>
        <w:rPr>
          <w:b w:val="0"/>
        </w:rPr>
      </w:r>
    </w:p>
    <w:p>
      <w:pPr>
        <w:spacing w:after="100" w:line="360" w:lineRule="auto" w:before="0"/>
      </w:pPr>
      <w:r>
        <w:rPr>
          <w:b w:val="0"/>
        </w:rPr>
        <w:t>71. Direction: Select the most appropriate option that can substitute the underlined segment in the given sentence. Govind is improving his communication skills with a view to become a journalist.</w:t>
      </w:r>
    </w:p>
    <w:p>
      <w:pPr>
        <w:spacing w:before="0"/>
      </w:pPr>
      <w:r>
        <w:rPr>
          <w:b w:val="0"/>
        </w:rPr>
      </w:r>
    </w:p>
    <w:p>
      <w:pPr>
        <w:spacing w:after="100" w:before="0"/>
      </w:pPr>
      <w:r>
        <w:rPr>
          <w:b w:val="0"/>
        </w:rPr>
        <w:t>A. form into</w:t>
      </w:r>
    </w:p>
    <w:p>
      <w:pPr>
        <w:spacing w:after="100" w:before="0"/>
      </w:pPr>
      <w:r>
        <w:rPr>
          <w:b w:val="0"/>
        </w:rPr>
        <w:t>B. achieving</w:t>
      </w:r>
    </w:p>
    <w:p>
      <w:pPr>
        <w:spacing w:after="100" w:before="0"/>
      </w:pPr>
      <w:r>
        <w:rPr>
          <w:b w:val="0"/>
        </w:rPr>
        <w:t>C. making</w:t>
      </w:r>
    </w:p>
    <w:p>
      <w:pPr>
        <w:spacing w:after="100" w:before="0"/>
      </w:pPr>
      <w:r>
        <w:rPr>
          <w:b w:val="0"/>
        </w:rPr>
        <w:t>D. becoming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"Becoming" is the most appropriate option as it accurately conveys Govind's goal of becoming a journalist. The phrase "with a view to" means "with the intention of" or "in order to achieve," making "achieving" a close second option. Example: He has called a meeting of all parties, with a view to forming a government. "Form into" and "making" do not accurately convey Govind's goal of becoming a journalist. Correct sentence: Govind is improving his communication skills with a view to becoming a journalist.</w:t>
      </w:r>
    </w:p>
    <w:p>
      <w:pPr>
        <w:spacing w:before="0"/>
      </w:pPr>
      <w:r>
        <w:rPr>
          <w:b w:val="0"/>
        </w:rPr>
      </w:r>
    </w:p>
    <w:p>
      <w:pPr>
        <w:spacing w:after="100" w:line="360" w:lineRule="auto" w:before="0"/>
      </w:pPr>
      <w:r>
        <w:rPr>
          <w:b w:val="0"/>
        </w:rPr>
        <w:t>72. Direction: Select the most appropriate ANTONYM of the underlined word. Trivial issues have always interested our boss.</w:t>
      </w:r>
    </w:p>
    <w:p>
      <w:pPr>
        <w:spacing w:before="0"/>
      </w:pPr>
      <w:r>
        <w:rPr>
          <w:b w:val="0"/>
        </w:rPr>
      </w:r>
    </w:p>
    <w:p>
      <w:pPr>
        <w:spacing w:after="100" w:before="0"/>
      </w:pPr>
      <w:r>
        <w:rPr>
          <w:b w:val="0"/>
        </w:rPr>
        <w:t>A. Fierce</w:t>
      </w:r>
    </w:p>
    <w:p>
      <w:pPr>
        <w:spacing w:after="100" w:before="0"/>
      </w:pPr>
      <w:r>
        <w:rPr>
          <w:b w:val="0"/>
        </w:rPr>
        <w:t>B. Hopeful</w:t>
      </w:r>
    </w:p>
    <w:p>
      <w:pPr>
        <w:spacing w:after="100" w:before="0"/>
      </w:pPr>
      <w:r>
        <w:rPr>
          <w:b w:val="0"/>
        </w:rPr>
        <w:t>C. Significant</w:t>
      </w:r>
    </w:p>
    <w:p>
      <w:pPr>
        <w:spacing w:after="100" w:before="0"/>
      </w:pPr>
      <w:r>
        <w:rPr>
          <w:b w:val="0"/>
        </w:rPr>
        <w:t>D. Common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"Trivial" means unimportant or insignificant. Example: It is a trivial problem. "Significant" means important or meaningful. Example: This is a significant issue. The antonym of "Trivial" is "Significant."</w:t>
      </w:r>
    </w:p>
    <w:p>
      <w:pPr>
        <w:spacing w:before="0"/>
      </w:pPr>
      <w:r>
        <w:rPr>
          <w:b w:val="0"/>
        </w:rPr>
      </w:r>
    </w:p>
    <w:p>
      <w:pPr>
        <w:spacing w:after="100" w:line="360" w:lineRule="auto" w:before="0"/>
      </w:pPr>
      <w:r>
        <w:rPr>
          <w:b w:val="0"/>
        </w:rPr>
        <w:t>73. Direction: Select the option that expresses the given sentence in active voice. The article had not been posted by Mr. Gupta.</w:t>
      </w:r>
    </w:p>
    <w:p>
      <w:pPr>
        <w:spacing w:before="0"/>
      </w:pPr>
      <w:r>
        <w:rPr>
          <w:b w:val="0"/>
        </w:rPr>
      </w:r>
    </w:p>
    <w:p>
      <w:pPr>
        <w:spacing w:after="100" w:before="0"/>
      </w:pPr>
      <w:r>
        <w:rPr>
          <w:b w:val="0"/>
        </w:rPr>
        <w:t>A. Mr. Gupta had not posted the article.</w:t>
      </w:r>
    </w:p>
    <w:p>
      <w:pPr>
        <w:spacing w:after="100" w:before="0"/>
      </w:pPr>
      <w:r>
        <w:rPr>
          <w:b w:val="0"/>
        </w:rPr>
        <w:t>B. Mr. Gupta has not posted the article.</w:t>
      </w:r>
    </w:p>
    <w:p>
      <w:pPr>
        <w:spacing w:after="100" w:before="0"/>
      </w:pPr>
      <w:r>
        <w:rPr>
          <w:b w:val="0"/>
        </w:rPr>
        <w:t>C. Mr. Gupta have not been posted the article.</w:t>
      </w:r>
    </w:p>
    <w:p>
      <w:pPr>
        <w:spacing w:after="100" w:before="0"/>
      </w:pPr>
      <w:r>
        <w:rPr>
          <w:b w:val="0"/>
        </w:rPr>
        <w:t>D. Mr. Gupta still had not posted the article.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 for changing a Past Perfect Tense from Passive voice to Active voice: Subject + had not + past participle (V3) + object (Active Voice). To convert a sentence from passive to active voice, switch the positions of the subject and object and make the verb past participle form. Active voice puts the subject (Mr. Gupta) as the doer of the action (posting the article). "Had not been posted" becomes "had not posted" in active voice.</w:t>
      </w:r>
    </w:p>
    <w:p>
      <w:pPr>
        <w:spacing w:before="0"/>
      </w:pPr>
      <w:r>
        <w:rPr>
          <w:b w:val="0"/>
        </w:rPr>
      </w:r>
    </w:p>
    <w:p>
      <w:pPr>
        <w:spacing w:after="100" w:line="360" w:lineRule="auto" w:before="0"/>
      </w:pPr>
      <w:r>
        <w:rPr>
          <w:b w:val="0"/>
        </w:rPr>
        <w:t>74. Direction: Sentences of a paragraph are given below in jumbled order. Arrange the sentences in the correct order to form a meaningful and coherent paragraph. A. So the problems of India should not be viewed as the failure of this great nation. B. The uniqueness of this nation lies in its unity in diversity due to which there are problems here and there at times. C. India, a very large country with many religions, many mini-cultures and many languages, has been achieving success in all fields. D. But even small countries with monolithic societies have more problems than this second largest country.</w:t>
      </w:r>
    </w:p>
    <w:p>
      <w:pPr>
        <w:spacing w:before="0"/>
      </w:pPr>
      <w:r>
        <w:rPr>
          <w:b w:val="0"/>
        </w:rPr>
      </w:r>
    </w:p>
    <w:p>
      <w:pPr>
        <w:spacing w:after="100" w:before="0"/>
      </w:pPr>
      <w:r>
        <w:rPr>
          <w:b w:val="0"/>
        </w:rPr>
        <w:t>A. DBAC</w:t>
      </w:r>
    </w:p>
    <w:p>
      <w:pPr>
        <w:spacing w:after="100" w:before="0"/>
      </w:pPr>
      <w:r>
        <w:rPr>
          <w:b w:val="0"/>
        </w:rPr>
        <w:t>B. CADB</w:t>
      </w:r>
    </w:p>
    <w:p>
      <w:pPr>
        <w:spacing w:after="100" w:before="0"/>
      </w:pPr>
      <w:r>
        <w:rPr>
          <w:b w:val="0"/>
        </w:rPr>
        <w:t>C. CBDA</w:t>
      </w:r>
    </w:p>
    <w:p>
      <w:pPr>
        <w:spacing w:after="100" w:before="0"/>
      </w:pPr>
      <w:r>
        <w:rPr>
          <w:b w:val="0"/>
        </w:rPr>
        <w:t>D. BDAC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"CBDA." Key Points Additional Information</w:t>
      </w:r>
    </w:p>
    <w:p>
      <w:pPr>
        <w:spacing w:before="0"/>
      </w:pPr>
      <w:r>
        <w:rPr>
          <w:b w:val="0"/>
        </w:rPr>
        <w:t>• Sentence C introduces the topic of India's success despite its diversity. So, C is the first sentence.</w:t>
      </w:r>
    </w:p>
    <w:p>
      <w:pPr>
        <w:spacing w:before="0"/>
      </w:pPr>
      <w:r>
        <w:rPr>
          <w:b w:val="0"/>
        </w:rPr>
        <w:t>• Sentence B explains the uniqueness of India's diversity and how it can lead to occasional problems. So, B follows C.</w:t>
      </w:r>
    </w:p>
    <w:p>
      <w:pPr>
        <w:spacing w:before="0"/>
      </w:pPr>
      <w:r>
        <w:rPr>
          <w:b w:val="0"/>
        </w:rPr>
        <w:t>• Sentence D provides a comparison to emphasize that India's problems are not as significant as some may think. So, D follows B.</w:t>
      </w:r>
    </w:p>
    <w:p>
      <w:pPr>
        <w:spacing w:before="0"/>
      </w:pPr>
      <w:r>
        <w:rPr>
          <w:b w:val="0"/>
        </w:rPr>
        <w:t>• Sentence A concludes the paragraph by reminding readers that India's successes should not be overlooked. So, A must be the last sentence.</w:t>
      </w:r>
    </w:p>
    <w:p>
      <w:pPr>
        <w:spacing w:before="0"/>
      </w:pPr>
      <w:r>
        <w:rPr>
          <w:b w:val="0"/>
        </w:rPr>
        <w:t>• Therefore, the correct answer is Option 3.</w:t>
      </w:r>
    </w:p>
    <w:p>
      <w:pPr>
        <w:spacing w:before="0"/>
      </w:pPr>
      <w:r>
        <w:rPr>
          <w:b w:val="0"/>
        </w:rPr>
        <w:t>• "DBAC" starts with the comparison in sentence D, which may confuse readers about the main topic.</w:t>
      </w:r>
    </w:p>
    <w:p>
      <w:pPr>
        <w:spacing w:before="0"/>
      </w:pPr>
      <w:r>
        <w:rPr>
          <w:b w:val="0"/>
        </w:rPr>
        <w:t>• "CADB" places sentence A too early in the paragraph, disrupting the flow of ideas.</w:t>
      </w:r>
    </w:p>
    <w:p>
      <w:pPr>
        <w:spacing w:before="0"/>
      </w:pPr>
      <w:r>
        <w:rPr>
          <w:b w:val="0"/>
        </w:rPr>
        <w:t>• "BDAC" begins with sentence B, which may not provide enough context for readers to understand the topic.</w:t>
      </w:r>
    </w:p>
    <w:p>
      <w:pPr>
        <w:spacing w:before="0"/>
      </w:pPr>
      <w:r>
        <w:rPr>
          <w:b w:val="0"/>
        </w:rPr>
      </w:r>
    </w:p>
    <w:p>
      <w:pPr>
        <w:spacing w:after="100" w:line="360" w:lineRule="auto" w:before="0"/>
      </w:pPr>
      <w:r>
        <w:rPr>
          <w:b w:val="0"/>
        </w:rPr>
        <w:t>75. Direction: Select the most appropriate meaning of the given idiom. Go back to the drawing board</w:t>
      </w:r>
    </w:p>
    <w:p>
      <w:pPr>
        <w:spacing w:before="0"/>
      </w:pPr>
      <w:r>
        <w:rPr>
          <w:b w:val="0"/>
        </w:rPr>
      </w:r>
    </w:p>
    <w:p>
      <w:pPr>
        <w:spacing w:after="100" w:before="0"/>
      </w:pPr>
      <w:r>
        <w:rPr>
          <w:b w:val="0"/>
        </w:rPr>
        <w:t>A. Mediate a task</w:t>
      </w:r>
    </w:p>
    <w:p>
      <w:pPr>
        <w:spacing w:after="100" w:before="0"/>
      </w:pPr>
      <w:r>
        <w:rPr>
          <w:b w:val="0"/>
        </w:rPr>
        <w:t>B. Accomplish a task</w:t>
      </w:r>
    </w:p>
    <w:p>
      <w:pPr>
        <w:spacing w:after="100" w:before="0"/>
      </w:pPr>
      <w:r>
        <w:rPr>
          <w:b w:val="0"/>
        </w:rPr>
        <w:t>C. Start over</w:t>
      </w:r>
    </w:p>
    <w:p>
      <w:pPr>
        <w:spacing w:after="100" w:before="0"/>
      </w:pPr>
      <w:r>
        <w:rPr>
          <w:b w:val="0"/>
        </w:rPr>
        <w:t>D. Leave a work unfinished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"go back to the drawing board" means to start over or begin again from the beginning. It is often used when a plan or idea has failed and needs to be revised or rethought. Example: Our marketing campaign didn't work, so we need to go back to the drawing board and come up with a new strategy.</w:t>
      </w:r>
    </w:p>
    <w:p>
      <w:pPr>
        <w:spacing w:before="0"/>
      </w:pPr>
      <w:r>
        <w:rPr>
          <w:b w:val="0"/>
        </w:rPr>
      </w:r>
    </w:p>
    <w:p>
      <w:pPr>
        <w:spacing w:after="100" w:line="360" w:lineRule="auto" w:before="0"/>
      </w:pPr>
      <w:r>
        <w:rPr>
          <w:b w:val="0"/>
        </w:rPr>
        <w:t>76. Direction: Select the most appropriate ANTONYM of the underlined word. To abate her listlessness, she went for a long walk in the country.</w:t>
      </w:r>
    </w:p>
    <w:p>
      <w:pPr>
        <w:spacing w:before="0"/>
      </w:pPr>
      <w:r>
        <w:rPr>
          <w:b w:val="0"/>
        </w:rPr>
      </w:r>
    </w:p>
    <w:p>
      <w:pPr>
        <w:spacing w:after="100" w:before="0"/>
      </w:pPr>
      <w:r>
        <w:rPr>
          <w:b w:val="0"/>
        </w:rPr>
        <w:t>A. lessen</w:t>
      </w:r>
    </w:p>
    <w:p>
      <w:pPr>
        <w:spacing w:after="100" w:before="0"/>
      </w:pPr>
      <w:r>
        <w:rPr>
          <w:b w:val="0"/>
        </w:rPr>
        <w:t>B. sustain</w:t>
      </w:r>
    </w:p>
    <w:p>
      <w:pPr>
        <w:spacing w:after="100" w:before="0"/>
      </w:pPr>
      <w:r>
        <w:rPr>
          <w:b w:val="0"/>
        </w:rPr>
        <w:t>C. increase</w:t>
      </w:r>
    </w:p>
    <w:p>
      <w:pPr>
        <w:spacing w:after="100" w:before="0"/>
      </w:pPr>
      <w:r>
        <w:rPr>
          <w:b w:val="0"/>
        </w:rPr>
        <w:t>D. subside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"abate" means to lessen or reduce. Example: Our desire for consumer goods has not abated. The word "increase" means to become or to make something larger in number or amount. Example: The rate of inflation has increased by 1% to 7%. The antonym of "abate" is "increase."</w:t>
      </w:r>
    </w:p>
    <w:p>
      <w:pPr>
        <w:spacing w:before="0"/>
      </w:pPr>
      <w:r>
        <w:rPr>
          <w:b w:val="0"/>
        </w:rPr>
      </w:r>
    </w:p>
    <w:p>
      <w:pPr>
        <w:spacing w:after="100" w:line="360" w:lineRule="auto" w:before="0"/>
      </w:pPr>
      <w:r>
        <w:rPr>
          <w:b w:val="0"/>
        </w:rPr>
        <w:t>77. Direction: Select the most appropriate option to fill in the blank. The doctor ______ two tablets per day.</w:t>
      </w:r>
    </w:p>
    <w:p>
      <w:pPr>
        <w:spacing w:before="0"/>
      </w:pPr>
      <w:r>
        <w:rPr>
          <w:b w:val="0"/>
        </w:rPr>
      </w:r>
    </w:p>
    <w:p>
      <w:pPr>
        <w:spacing w:after="100" w:before="0"/>
      </w:pPr>
      <w:r>
        <w:rPr>
          <w:b w:val="0"/>
        </w:rPr>
        <w:t>A. prescribed</w:t>
      </w:r>
    </w:p>
    <w:p>
      <w:pPr>
        <w:spacing w:after="100" w:before="0"/>
      </w:pPr>
      <w:r>
        <w:rPr>
          <w:b w:val="0"/>
        </w:rPr>
        <w:t>B. advised</w:t>
      </w:r>
    </w:p>
    <w:p>
      <w:pPr>
        <w:spacing w:after="100" w:before="0"/>
      </w:pPr>
      <w:r>
        <w:rPr>
          <w:b w:val="0"/>
        </w:rPr>
        <w:t>C. ordered</w:t>
      </w:r>
    </w:p>
    <w:p>
      <w:pPr>
        <w:spacing w:after="100" w:before="0"/>
      </w:pPr>
      <w:r>
        <w:rPr>
          <w:b w:val="0"/>
        </w:rPr>
        <w:t>D. proposed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"Prescribed" means to officially recommend or authorize the use of a medicine or treatment. Example: Can you prescribe something for my cough please, doctor? In this context, the doctor is recommending the patient take two tablets per day. The word "prescribed" is the most appropriate option because it accurately reflects the professional nature of a doctor's recommendation.</w:t>
      </w:r>
    </w:p>
    <w:p>
      <w:pPr>
        <w:spacing w:before="0"/>
      </w:pPr>
      <w:r>
        <w:rPr>
          <w:b w:val="0"/>
        </w:rPr>
      </w:r>
    </w:p>
    <w:p>
      <w:pPr>
        <w:spacing w:after="100" w:line="360" w:lineRule="auto" w:before="0"/>
      </w:pPr>
      <w:r>
        <w:rPr>
          <w:b w:val="0"/>
        </w:rPr>
        <w:t>78. Direction: Select the sentence that is free from spelling errors.</w:t>
      </w:r>
    </w:p>
    <w:p>
      <w:pPr>
        <w:spacing w:before="0"/>
      </w:pPr>
      <w:r>
        <w:rPr>
          <w:b w:val="0"/>
        </w:rPr>
      </w:r>
    </w:p>
    <w:p>
      <w:pPr>
        <w:spacing w:after="100" w:before="0"/>
      </w:pPr>
      <w:r>
        <w:rPr>
          <w:b w:val="0"/>
        </w:rPr>
        <w:t>A. One needs to abide by certain instructions in every society.</w:t>
      </w:r>
    </w:p>
    <w:p>
      <w:pPr>
        <w:spacing w:after="100" w:before="0"/>
      </w:pPr>
      <w:r>
        <w:rPr>
          <w:b w:val="0"/>
        </w:rPr>
        <w:t>B. One needs to adide by certain instructions in every society.</w:t>
      </w:r>
    </w:p>
    <w:p>
      <w:pPr>
        <w:spacing w:after="100" w:before="0"/>
      </w:pPr>
      <w:r>
        <w:rPr>
          <w:b w:val="0"/>
        </w:rPr>
        <w:t>C. One needs to abide by certain instructiones in every society.</w:t>
      </w:r>
    </w:p>
    <w:p>
      <w:pPr>
        <w:spacing w:after="100" w:before="0"/>
      </w:pPr>
      <w:r>
        <w:rPr>
          <w:b w:val="0"/>
        </w:rPr>
        <w:t>D. One needs to abide by certain instructions in every socity.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of the word is "abide," not "adide" or "abidee." The correct spelling of the word is "instructions," not "instructions." The correct spelling of the word is "society," not "society." Correct sentence: One needs to abide by certain instructions in every society.</w:t>
      </w:r>
    </w:p>
    <w:p>
      <w:pPr>
        <w:spacing w:before="0"/>
      </w:pPr>
      <w:r>
        <w:rPr>
          <w:b w:val="0"/>
        </w:rPr>
      </w:r>
    </w:p>
    <w:p>
      <w:pPr>
        <w:spacing w:after="100" w:line="360" w:lineRule="auto" w:before="0"/>
      </w:pPr>
      <w:r>
        <w:rPr>
          <w:b w:val="0"/>
        </w:rPr>
        <w:t>79. Direction: The following sentence has been divided into three segments, A, B, C. One of them may contain a grammatical error. Select the segment that contains the error, from the given options. If you don't find any error, mark 'No error' as your answer. It was (A) / by a chance (B) / he saw a movie in a theatre (C).</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preposition to use in this context is "by chance," not "by a chance." The phrase "by chance" means without plan or intent; accidentally. Example: I met her again by chance in a department store in Paris.</w:t>
      </w:r>
    </w:p>
    <w:p>
      <w:pPr>
        <w:spacing w:before="0"/>
      </w:pPr>
      <w:r>
        <w:rPr>
          <w:b w:val="0"/>
        </w:rPr>
      </w:r>
    </w:p>
    <w:p>
      <w:pPr>
        <w:spacing w:after="100" w:line="360" w:lineRule="auto" w:before="0"/>
      </w:pPr>
      <w:r>
        <w:rPr>
          <w:b w:val="0"/>
        </w:rPr>
        <w:t>80. Identify the idiom/phrase that can best substitute the underlined segment. I'm going to be in trouble if I don't submit my homework to the teacher.</w:t>
      </w:r>
    </w:p>
    <w:p>
      <w:pPr>
        <w:spacing w:before="0"/>
      </w:pPr>
      <w:r>
        <w:rPr>
          <w:b w:val="0"/>
        </w:rPr>
      </w:r>
    </w:p>
    <w:p>
      <w:pPr>
        <w:spacing w:after="100" w:before="0"/>
      </w:pPr>
      <w:r>
        <w:rPr>
          <w:b w:val="0"/>
        </w:rPr>
        <w:t>A. a devil's advocate</w:t>
      </w:r>
    </w:p>
    <w:p>
      <w:pPr>
        <w:spacing w:after="100" w:before="0"/>
      </w:pPr>
      <w:r>
        <w:rPr>
          <w:b w:val="0"/>
        </w:rPr>
        <w:t>B. off base</w:t>
      </w:r>
    </w:p>
    <w:p>
      <w:pPr>
        <w:spacing w:after="100" w:before="0"/>
      </w:pPr>
      <w:r>
        <w:rPr>
          <w:b w:val="0"/>
        </w:rPr>
        <w:t>C. the lion's share</w:t>
      </w:r>
    </w:p>
    <w:p>
      <w:pPr>
        <w:spacing w:after="100" w:before="0"/>
      </w:pPr>
      <w:r>
        <w:rPr>
          <w:b w:val="0"/>
        </w:rPr>
        <w:t>D. up the creek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Up the creek" is an idiom that means being in a difficult or troublesome situation. Example: If any more people quit, we'll really be up the creek. In the given sentence, the speaker is expressing their worry about the consequences of not submitting their homework, which can be considered a difficult situation.</w:t>
      </w:r>
    </w:p>
    <w:p>
      <w:pPr>
        <w:spacing w:before="0"/>
      </w:pPr>
      <w:r>
        <w:rPr>
          <w:b w:val="0"/>
        </w:rPr>
      </w:r>
    </w:p>
    <w:p>
      <w:pPr>
        <w:spacing w:after="100" w:line="360" w:lineRule="auto" w:before="0"/>
      </w:pPr>
      <w:r>
        <w:rPr>
          <w:b w:val="0"/>
        </w:rPr>
        <w:t>81. Direction: Select the option that expresses the given sentence in passive voice. The ruler of the community had already passed a decree against that decision.</w:t>
      </w:r>
    </w:p>
    <w:p>
      <w:pPr>
        <w:spacing w:before="0"/>
      </w:pPr>
      <w:r>
        <w:rPr>
          <w:b w:val="0"/>
        </w:rPr>
      </w:r>
    </w:p>
    <w:p>
      <w:pPr>
        <w:spacing w:after="100" w:before="0"/>
      </w:pPr>
      <w:r>
        <w:rPr>
          <w:b w:val="0"/>
        </w:rPr>
        <w:t>A. A decree had already passed by the ruler of the community against that decision.</w:t>
      </w:r>
    </w:p>
    <w:p>
      <w:pPr>
        <w:spacing w:after="100" w:before="0"/>
      </w:pPr>
      <w:r>
        <w:rPr>
          <w:b w:val="0"/>
        </w:rPr>
        <w:t>B. A decree was already passed by the ruler of the community against that decision.</w:t>
      </w:r>
    </w:p>
    <w:p>
      <w:pPr>
        <w:spacing w:after="100" w:before="0"/>
      </w:pPr>
      <w:r>
        <w:rPr>
          <w:b w:val="0"/>
        </w:rPr>
        <w:t>C. A decree was already being passed by the ruler of the community against that decision.</w:t>
      </w:r>
    </w:p>
    <w:p>
      <w:pPr>
        <w:spacing w:after="100" w:before="0"/>
      </w:pPr>
      <w:r>
        <w:rPr>
          <w:b w:val="0"/>
        </w:rPr>
        <w:t>D. A decree had already been passed by the ruler of the community against that decision.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 for changing a Past Perfect Tense from Active voice to Passive voice: Object + had + been + V3 + by + Subject (Passive Voice) "Had already passed" becomes "had already been passed" in passive voice. "By the ruler of the community" becomes the agent of the action in the passive voice.</w:t>
      </w:r>
    </w:p>
    <w:p>
      <w:pPr>
        <w:spacing w:before="0"/>
      </w:pPr>
      <w:r>
        <w:rPr>
          <w:b w:val="0"/>
        </w:rPr>
      </w:r>
    </w:p>
    <w:p>
      <w:pPr>
        <w:spacing w:after="100" w:line="360" w:lineRule="auto" w:before="0"/>
      </w:pPr>
      <w:r>
        <w:rPr>
          <w:b w:val="0"/>
        </w:rPr>
        <w:t>82. Direction: Select the most appropriate word which is nearest in meaning to the underlined word. One should follow role models in life.</w:t>
      </w:r>
    </w:p>
    <w:p>
      <w:pPr>
        <w:spacing w:before="0"/>
      </w:pPr>
      <w:r>
        <w:rPr>
          <w:b w:val="0"/>
        </w:rPr>
      </w:r>
    </w:p>
    <w:p>
      <w:pPr>
        <w:spacing w:after="100" w:before="0"/>
      </w:pPr>
      <w:r>
        <w:rPr>
          <w:b w:val="0"/>
        </w:rPr>
        <w:t>A. Emulate</w:t>
      </w:r>
    </w:p>
    <w:p>
      <w:pPr>
        <w:spacing w:after="100" w:before="0"/>
      </w:pPr>
      <w:r>
        <w:rPr>
          <w:b w:val="0"/>
        </w:rPr>
        <w:t>B. Admire</w:t>
      </w:r>
    </w:p>
    <w:p>
      <w:pPr>
        <w:spacing w:after="100" w:before="0"/>
      </w:pPr>
      <w:r>
        <w:rPr>
          <w:b w:val="0"/>
        </w:rPr>
        <w:t>C. Cherish</w:t>
      </w:r>
    </w:p>
    <w:p>
      <w:pPr>
        <w:spacing w:after="100" w:before="0"/>
      </w:pPr>
      <w:r>
        <w:rPr>
          <w:b w:val="0"/>
        </w:rPr>
        <w:t>D. Reward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means to obey or to act as ordered by someone, imitating someone as a role model. Example: I decided to follow her advice and go to bed early. "Emulate" means to imitate or follow the example of someone as a role model. Example: Children should emulate their parents' good habits. The most appropriate word that is nearest in meaning to the underlined word is "Emulate."</w:t>
      </w:r>
    </w:p>
    <w:p>
      <w:pPr>
        <w:spacing w:before="0"/>
      </w:pPr>
      <w:r>
        <w:rPr>
          <w:b w:val="0"/>
        </w:rPr>
      </w:r>
    </w:p>
    <w:p>
      <w:pPr>
        <w:spacing w:after="100" w:line="360" w:lineRule="auto" w:before="0"/>
      </w:pPr>
      <w:r>
        <w:rPr>
          <w:b w:val="0"/>
        </w:rPr>
        <w:t>83. Direction: Parts of the following sentence have been underlined and given as options. Select the option that contains a spelling error. Most hobbies are to some extent constructive, but that they may be useful is of secondary significance, and that they may be lucreative is a minor consideration.</w:t>
      </w:r>
    </w:p>
    <w:p>
      <w:pPr>
        <w:spacing w:before="0"/>
      </w:pPr>
      <w:r>
        <w:rPr>
          <w:b w:val="0"/>
        </w:rPr>
      </w:r>
    </w:p>
    <w:p>
      <w:pPr>
        <w:spacing w:after="100" w:before="0"/>
      </w:pPr>
      <w:r>
        <w:rPr>
          <w:b w:val="0"/>
        </w:rPr>
        <w:t>A. constructive</w:t>
      </w:r>
    </w:p>
    <w:p>
      <w:pPr>
        <w:spacing w:after="100" w:before="0"/>
      </w:pPr>
      <w:r>
        <w:rPr>
          <w:b w:val="0"/>
        </w:rPr>
        <w:t>B. consideration</w:t>
      </w:r>
    </w:p>
    <w:p>
      <w:pPr>
        <w:spacing w:after="100" w:before="0"/>
      </w:pPr>
      <w:r>
        <w:rPr>
          <w:b w:val="0"/>
        </w:rPr>
        <w:t>C. significance</w:t>
      </w:r>
    </w:p>
    <w:p>
      <w:pPr>
        <w:spacing w:after="100" w:before="0"/>
      </w:pPr>
      <w:r>
        <w:rPr>
          <w:b w:val="0"/>
        </w:rPr>
        <w:t>D. lucreative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is "lucrative" and not "lucreative." "Lucrative" means producing a great deal of profit. Example: She found a lucrative job in the marketing industry. "Constructive" and "significance" are spelt correctly. "Consideration" is also spelt correctly and is used appropriately in the sentence.</w:t>
      </w:r>
    </w:p>
    <w:p>
      <w:pPr>
        <w:spacing w:before="0"/>
      </w:pPr>
      <w:r>
        <w:rPr>
          <w:b w:val="0"/>
        </w:rPr>
      </w:r>
    </w:p>
    <w:p>
      <w:pPr>
        <w:spacing w:after="100" w:line="360" w:lineRule="auto" w:before="0"/>
      </w:pPr>
      <w:r>
        <w:rPr>
          <w:b w:val="0"/>
        </w:rPr>
        <w:t>84. Direction: Select the option that can be used as a one-word substitute for the given phrase. Forsaken or neglected child who has no home and spends most of his/her time on the streets</w:t>
      </w:r>
    </w:p>
    <w:p>
      <w:pPr>
        <w:spacing w:before="0"/>
      </w:pPr>
      <w:r>
        <w:rPr>
          <w:b w:val="0"/>
        </w:rPr>
      </w:r>
    </w:p>
    <w:p>
      <w:pPr>
        <w:spacing w:after="100" w:before="0"/>
      </w:pPr>
      <w:r>
        <w:rPr>
          <w:b w:val="0"/>
        </w:rPr>
        <w:t>A. Fugitive</w:t>
      </w:r>
    </w:p>
    <w:p>
      <w:pPr>
        <w:spacing w:after="100" w:before="0"/>
      </w:pPr>
      <w:r>
        <w:rPr>
          <w:b w:val="0"/>
        </w:rPr>
        <w:t>B. Vulnerable</w:t>
      </w:r>
    </w:p>
    <w:p>
      <w:pPr>
        <w:spacing w:after="100" w:before="0"/>
      </w:pPr>
      <w:r>
        <w:rPr>
          <w:b w:val="0"/>
        </w:rPr>
        <w:t>C. Miscreant</w:t>
      </w:r>
    </w:p>
    <w:p>
      <w:pPr>
        <w:spacing w:after="100" w:before="0"/>
      </w:pPr>
      <w:r>
        <w:rPr>
          <w:b w:val="0"/>
        </w:rPr>
        <w:t>D. Waif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"Waif" means a small thin person, usually a child, who seems to have nowhere to live. Example: The kind-hearted woman took in the waif and gave him a warm meal and a place to sleep. "Waif" is a one-word substitute for a forsaken or neglected child who has no home and spends most of his/her time on the streets.</w:t>
      </w:r>
    </w:p>
    <w:p>
      <w:pPr>
        <w:spacing w:before="0"/>
      </w:pPr>
      <w:r>
        <w:rPr>
          <w:b w:val="0"/>
        </w:rPr>
      </w:r>
    </w:p>
    <w:p>
      <w:pPr>
        <w:spacing w:after="100" w:line="360" w:lineRule="auto" w:before="0"/>
      </w:pPr>
      <w:r>
        <w:rPr>
          <w:b w:val="0"/>
        </w:rPr>
        <w:t>85. Select the most appropriate option to fill in blank no. 1.</w:t>
      </w:r>
    </w:p>
    <w:p>
      <w:pPr>
        <w:spacing w:before="0"/>
      </w:pPr>
      <w:r>
        <w:rPr>
          <w:b w:val="0"/>
        </w:rPr>
      </w:r>
    </w:p>
    <w:p>
      <w:pPr>
        <w:spacing w:after="100" w:before="0"/>
      </w:pPr>
      <w:r>
        <w:rPr>
          <w:b w:val="0"/>
        </w:rPr>
        <w:t>A. enough</w:t>
      </w:r>
    </w:p>
    <w:p>
      <w:pPr>
        <w:spacing w:after="100" w:before="0"/>
      </w:pPr>
      <w:r>
        <w:rPr>
          <w:b w:val="0"/>
        </w:rPr>
        <w:t>B. many</w:t>
      </w:r>
    </w:p>
    <w:p>
      <w:pPr>
        <w:spacing w:after="100" w:before="0"/>
      </w:pPr>
      <w:r>
        <w:rPr>
          <w:b w:val="0"/>
        </w:rPr>
        <w:t>C. far</w:t>
      </w:r>
    </w:p>
    <w:p>
      <w:pPr>
        <w:spacing w:after="100" w:before="0"/>
      </w:pPr>
      <w:r>
        <w:rPr>
          <w:b w:val="0"/>
        </w:rPr>
        <w:t>D. since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"Enough" means sufficient or adequate. Example: I have enough instruments. It is used to indicate that there is a satisfactory amount or degree of something. In this context, it is indicating that there is a sufficient amount of something to perform a certain action.</w:t>
      </w:r>
    </w:p>
    <w:p>
      <w:pPr>
        <w:spacing w:before="0"/>
      </w:pPr>
      <w:r>
        <w:rPr>
          <w:b w:val="0"/>
        </w:rPr>
      </w:r>
    </w:p>
    <w:p>
      <w:pPr>
        <w:spacing w:after="100" w:line="360" w:lineRule="auto" w:before="0"/>
      </w:pPr>
      <w:r>
        <w:rPr>
          <w:b w:val="0"/>
        </w:rPr>
        <w:t>86. Select the most appropriate option to fill in blank no. 2.</w:t>
      </w:r>
    </w:p>
    <w:p>
      <w:pPr>
        <w:spacing w:before="0"/>
      </w:pPr>
      <w:r>
        <w:rPr>
          <w:b w:val="0"/>
        </w:rPr>
      </w:r>
    </w:p>
    <w:p>
      <w:pPr>
        <w:spacing w:after="100" w:before="0"/>
      </w:pPr>
      <w:r>
        <w:rPr>
          <w:b w:val="0"/>
        </w:rPr>
        <w:t>A. thinking</w:t>
      </w:r>
    </w:p>
    <w:p>
      <w:pPr>
        <w:spacing w:after="100" w:before="0"/>
      </w:pPr>
      <w:r>
        <w:rPr>
          <w:b w:val="0"/>
        </w:rPr>
        <w:t>B. marking</w:t>
      </w:r>
    </w:p>
    <w:p>
      <w:pPr>
        <w:spacing w:after="100" w:before="0"/>
      </w:pPr>
      <w:r>
        <w:rPr>
          <w:b w:val="0"/>
        </w:rPr>
        <w:t>C. straying</w:t>
      </w:r>
    </w:p>
    <w:p>
      <w:pPr>
        <w:spacing w:after="100" w:before="0"/>
      </w:pPr>
      <w:r>
        <w:rPr>
          <w:b w:val="0"/>
        </w:rPr>
        <w:t>D. drying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"Thinking" is the most appropriate option, as it makes sense in the context of the sentence. "Thinking of" means to consider doing something. Example: I was thinking of you. Other options like "marking" and "drying" do not fit the context of the sentence. "Straying" could fit, but it does not make as much sense as "thinking".</w:t>
      </w:r>
    </w:p>
    <w:p>
      <w:pPr>
        <w:spacing w:before="0"/>
      </w:pPr>
      <w:r>
        <w:rPr>
          <w:b w:val="0"/>
        </w:rPr>
      </w:r>
    </w:p>
    <w:p>
      <w:pPr>
        <w:spacing w:after="100" w:line="360" w:lineRule="auto" w:before="0"/>
      </w:pPr>
      <w:r>
        <w:rPr>
          <w:b w:val="0"/>
        </w:rPr>
        <w:t>87. Select the most appropriate option to fill in blank no. 3.</w:t>
      </w:r>
    </w:p>
    <w:p>
      <w:pPr>
        <w:spacing w:before="0"/>
      </w:pPr>
      <w:r>
        <w:rPr>
          <w:b w:val="0"/>
        </w:rPr>
      </w:r>
    </w:p>
    <w:p>
      <w:pPr>
        <w:spacing w:after="100" w:before="0"/>
      </w:pPr>
      <w:r>
        <w:rPr>
          <w:b w:val="0"/>
        </w:rPr>
        <w:t>A. plains</w:t>
      </w:r>
    </w:p>
    <w:p>
      <w:pPr>
        <w:spacing w:after="100" w:before="0"/>
      </w:pPr>
      <w:r>
        <w:rPr>
          <w:b w:val="0"/>
        </w:rPr>
        <w:t>B. credits</w:t>
      </w:r>
    </w:p>
    <w:p>
      <w:pPr>
        <w:spacing w:after="100" w:before="0"/>
      </w:pPr>
      <w:r>
        <w:rPr>
          <w:b w:val="0"/>
        </w:rPr>
        <w:t>C. series</w:t>
      </w:r>
    </w:p>
    <w:p>
      <w:pPr>
        <w:spacing w:after="100" w:before="0"/>
      </w:pPr>
      <w:r>
        <w:rPr>
          <w:b w:val="0"/>
        </w:rPr>
        <w:t>D. races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"series" refers to a number of things or events that are arranged or happen one after the other. It is a noun and can be used to describe a TV show or a set of books or movies. Example: She gave a series of lectures last year. In this context, it is the most appropriate option to fill in the blank.</w:t>
      </w:r>
    </w:p>
    <w:p>
      <w:pPr>
        <w:spacing w:before="0"/>
      </w:pPr>
      <w:r>
        <w:rPr>
          <w:b w:val="0"/>
        </w:rPr>
      </w:r>
    </w:p>
    <w:p>
      <w:pPr>
        <w:spacing w:after="100" w:line="360" w:lineRule="auto" w:before="0"/>
      </w:pPr>
      <w:r>
        <w:rPr>
          <w:b w:val="0"/>
        </w:rPr>
        <w:t>88. Select the most appropriate option to fill in blank no. 4.</w:t>
      </w:r>
    </w:p>
    <w:p>
      <w:pPr>
        <w:spacing w:before="0"/>
      </w:pPr>
      <w:r>
        <w:rPr>
          <w:b w:val="0"/>
        </w:rPr>
      </w:r>
    </w:p>
    <w:p>
      <w:pPr>
        <w:spacing w:after="100" w:before="0"/>
      </w:pPr>
      <w:r>
        <w:rPr>
          <w:b w:val="0"/>
        </w:rPr>
        <w:t>A. weightage</w:t>
      </w:r>
    </w:p>
    <w:p>
      <w:pPr>
        <w:spacing w:after="100" w:before="0"/>
      </w:pPr>
      <w:r>
        <w:rPr>
          <w:b w:val="0"/>
        </w:rPr>
        <w:t>B. haven</w:t>
      </w:r>
    </w:p>
    <w:p>
      <w:pPr>
        <w:spacing w:after="100" w:before="0"/>
      </w:pPr>
      <w:r>
        <w:rPr>
          <w:b w:val="0"/>
        </w:rPr>
        <w:t>C. stay</w:t>
      </w:r>
    </w:p>
    <w:p>
      <w:pPr>
        <w:spacing w:after="100" w:before="0"/>
      </w:pPr>
      <w:r>
        <w:rPr>
          <w:b w:val="0"/>
        </w:rPr>
        <w:t>D. contempt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"Contempt" means feeling or showing disrespect or hatred towards someone or something. Example: He showed contempt towards his colleagues.</w:t>
      </w:r>
    </w:p>
    <w:p>
      <w:pPr>
        <w:spacing w:before="0"/>
      </w:pPr>
      <w:r>
        <w:rPr>
          <w:b w:val="0"/>
        </w:rPr>
      </w:r>
    </w:p>
    <w:p>
      <w:pPr>
        <w:spacing w:after="100" w:line="360" w:lineRule="auto" w:before="0"/>
      </w:pPr>
      <w:r>
        <w:rPr>
          <w:b w:val="0"/>
        </w:rPr>
        <w:t>89. Select the most appropriate option to fill in blank no. 5.</w:t>
      </w:r>
    </w:p>
    <w:p>
      <w:pPr>
        <w:spacing w:before="0"/>
      </w:pPr>
      <w:r>
        <w:rPr>
          <w:b w:val="0"/>
        </w:rPr>
      </w:r>
    </w:p>
    <w:p>
      <w:pPr>
        <w:spacing w:after="100" w:before="0"/>
      </w:pPr>
      <w:r>
        <w:rPr>
          <w:b w:val="0"/>
        </w:rPr>
        <w:t>A. explained</w:t>
      </w:r>
    </w:p>
    <w:p>
      <w:pPr>
        <w:spacing w:after="100" w:before="0"/>
      </w:pPr>
      <w:r>
        <w:rPr>
          <w:b w:val="0"/>
        </w:rPr>
        <w:t>B. sprang</w:t>
      </w:r>
    </w:p>
    <w:p>
      <w:pPr>
        <w:spacing w:after="100" w:before="0"/>
      </w:pPr>
      <w:r>
        <w:rPr>
          <w:b w:val="0"/>
        </w:rPr>
        <w:t>C. theorised</w:t>
      </w:r>
    </w:p>
    <w:p>
      <w:pPr>
        <w:spacing w:after="100" w:before="0"/>
      </w:pPr>
      <w:r>
        <w:rPr>
          <w:b w:val="0"/>
        </w:rPr>
        <w:t>D. raised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"Explained" means to make something clear or easy to understand by describing or giving information about it. Example: She explained how I should fill in the form. This option fits the context of the sentence, as it suggests that someone provided an explanation for something. The verb is in the past tense, which matches the tense of the other verbs in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