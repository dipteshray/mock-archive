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the part of the sentence that contains an error: (1) If one wishes to comprehend the structural shifts in macroeconomic theory / (2) that occurred following the collapse of the Bretton Woods system, / (3) you must analyze the divergence between fixed exchange rates / (4) and the adoption of fiat currency models by major industrial nations.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you must analyze . Key Points Correct sentence: If one wishes to comprehend the structural shifts in macroeconomic theory that occurred following the collapse of the Bretton Woods system, one must analyze the divergence between fixed exchange rates and the adoption of fiat currency models by major industrial nations. Additional Information</w:t>
      </w:r>
    </w:p>
    <w:p>
      <w:pPr>
        <w:spacing w:before="0"/>
      </w:pPr>
      <w:r>
        <w:rPr>
          <w:b w:val="0"/>
        </w:rPr>
        <w:t>• The given sentence contains a grammatical inconsistency in pronoun usage. The pronoun "one" is used in part (1), whereas part (3) uses "you", leading to a mismatch in the sentence's point of view.</w:t>
      </w:r>
    </w:p>
    <w:p>
      <w:pPr>
        <w:spacing w:before="0"/>
      </w:pPr>
      <w:r>
        <w:rPr>
          <w:b w:val="0"/>
        </w:rPr>
        <w:t>• When "one" is used as the pronoun, consistency requires that it be used throughout the sentence.</w:t>
      </w:r>
    </w:p>
    <w:p>
      <w:pPr>
        <w:spacing w:before="0"/>
      </w:pPr>
      <w:r>
        <w:rPr>
          <w:b w:val="0"/>
        </w:rPr>
        <w:t>• To correct the error, replace "you must analyze" in part (3) with "one must analyze."</w:t>
      </w:r>
    </w:p>
    <w:p>
      <w:pPr>
        <w:spacing w:before="0"/>
      </w:pPr>
      <w:r>
        <w:rPr>
          <w:b w:val="0"/>
        </w:rPr>
        <w:t>• Consistency in Pronouns: Pronouns like "one," "you," "he," etc., must remain consistent throughout the sentence to maintain clarity and grammatical accuracy.</w:t>
      </w:r>
    </w:p>
    <w:p>
      <w:pPr>
        <w:spacing w:before="0"/>
      </w:pPr>
      <w:r>
        <w:rPr>
          <w:b w:val="0"/>
        </w:rPr>
        <w:t>• Mixing pronouns leads to ambiguity and is considered incorrect.</w:t>
      </w:r>
    </w:p>
    <w:p>
      <w:pPr>
        <w:spacing w:before="0"/>
      </w:pPr>
      <w:r>
        <w:rPr>
          <w:b w:val="0"/>
        </w:rPr>
        <w:t>• Common Errors with Pronoun Usage: Switching between "one" and "you" in formal writing.</w:t>
      </w:r>
    </w:p>
    <w:p>
      <w:pPr>
        <w:spacing w:before="0"/>
      </w:pPr>
      <w:r>
        <w:rPr>
          <w:b w:val="0"/>
        </w:rPr>
        <w:t>• Using "they" as a singular pronoun without context in formal writing.</w:t>
      </w:r>
    </w:p>
    <w:p>
      <w:pPr>
        <w:spacing w:before="0"/>
      </w:pPr>
      <w:r>
        <w:rPr>
          <w:b w:val="0"/>
        </w:rPr>
      </w:r>
    </w:p>
    <w:p>
      <w:pPr>
        <w:spacing w:after="100" w:line="360" w:lineRule="auto" w:before="0"/>
      </w:pPr>
      <w:r>
        <w:rPr>
          <w:b w:val="0"/>
        </w:rPr>
        <w:t>2. In the following question, a sentence has been given in Direct speech. Out of the four alternatives suggested, select the one which best expresses the same sentence in Indirect speech. "When are you leaving?" He asked</w:t>
      </w:r>
    </w:p>
    <w:p>
      <w:pPr>
        <w:spacing w:before="0"/>
      </w:pPr>
      <w:r>
        <w:rPr>
          <w:b w:val="0"/>
        </w:rPr>
      </w:r>
    </w:p>
    <w:p>
      <w:pPr>
        <w:spacing w:after="100" w:before="0"/>
      </w:pPr>
      <w:r>
        <w:rPr>
          <w:b w:val="0"/>
        </w:rPr>
        <w:t>A. He asked to me when will I be leaving?</w:t>
      </w:r>
    </w:p>
    <w:p>
      <w:pPr>
        <w:spacing w:after="100" w:before="0"/>
      </w:pPr>
      <w:r>
        <w:rPr>
          <w:b w:val="0"/>
        </w:rPr>
        <w:t>B. He asked when would I be leaving?</w:t>
      </w:r>
    </w:p>
    <w:p>
      <w:pPr>
        <w:spacing w:after="100" w:before="0"/>
      </w:pPr>
      <w:r>
        <w:rPr>
          <w:b w:val="0"/>
        </w:rPr>
        <w:t>C. He asked when I was leaving.</w:t>
      </w:r>
    </w:p>
    <w:p>
      <w:pPr>
        <w:spacing w:after="100" w:before="0"/>
      </w:pPr>
      <w:r>
        <w:rPr>
          <w:b w:val="0"/>
        </w:rPr>
        <w:t>D. He asked when will I have left.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asked when I was leaving.' Key Points Additional Information S.No Direct Speech Indirect Speech 1 "I always had bread and butter for breakfast", he said He said that he always had bread and butter for breakfast. 2 "I am washing utensils", she replied. She replied that she was washing utensils. 3 "She resigned on Saturday", the boss informed me. The boss informed me that she had resigned on Saturday. Hinglish</w:t>
      </w:r>
    </w:p>
    <w:p>
      <w:pPr>
        <w:spacing w:before="0"/>
      </w:pPr>
      <w:r>
        <w:rPr>
          <w:b w:val="0"/>
        </w:rPr>
        <w:t>• While changing the narration of an interrogative sentence in the present continuous tense into the affirmative sentence in the reported form we make the following changes</w:t>
      </w:r>
    </w:p>
    <w:p>
      <w:pPr>
        <w:spacing w:before="0"/>
      </w:pPr>
      <w:r>
        <w:rPr>
          <w:b w:val="0"/>
        </w:rPr>
        <w:t>• The quotation marks get omitted and the question mark gets replaced by a full stop.</w:t>
      </w:r>
    </w:p>
    <w:p>
      <w:pPr>
        <w:spacing w:before="0"/>
      </w:pPr>
      <w:r>
        <w:rPr>
          <w:b w:val="0"/>
        </w:rPr>
        <w:t>• When the question in the direct speech begins with WH question then conjunction "that" is not used as the "question word" itself acts as a joining clause.</w:t>
      </w:r>
    </w:p>
    <w:p>
      <w:pPr>
        <w:spacing w:before="0"/>
      </w:pPr>
      <w:r>
        <w:rPr>
          <w:b w:val="0"/>
        </w:rPr>
        <w:t>• The present continuous tense of the question in the direct speech changes to the past continuous tense in the indirect speech. The correct sentence is 'He asked when I was leaving.'</w:t>
      </w:r>
    </w:p>
    <w:p>
      <w:pPr>
        <w:spacing w:before="0"/>
      </w:pPr>
      <w:r>
        <w:rPr>
          <w:b w:val="0"/>
        </w:rPr>
        <w:t>• Let us explore some examples of narrations:</w:t>
      </w:r>
    </w:p>
    <w:p>
      <w:pPr>
        <w:spacing w:before="0"/>
      </w:pPr>
      <w:r>
        <w:rPr>
          <w:b w:val="0"/>
        </w:rPr>
        <w:t>• Present continuous tense में एक interrogative वाक्य के narration को रिपोर्ट किए गए रूप में affirmative वाक्य में बदलते समय हम निम्नलिखित परिवर्तन करते हैं।</w:t>
      </w:r>
    </w:p>
    <w:p>
      <w:pPr>
        <w:spacing w:before="0"/>
      </w:pPr>
      <w:r>
        <w:rPr>
          <w:b w:val="0"/>
        </w:rPr>
        <w:t>• Quotation marks हटा दिए जाते हैं और question mark को full stop से बदल दिया जाता है।</w:t>
      </w:r>
    </w:p>
    <w:p>
      <w:pPr>
        <w:spacing w:before="0"/>
      </w:pPr>
      <w:r>
        <w:rPr>
          <w:b w:val="0"/>
        </w:rPr>
        <w:t>• जब direct speech में प्रश्न WH प्रश्न से शुरू होता है तो conjunction "that" का प्रयोग नहीं किया जाता है तथा "प्रश्न शब्द" स्वयं में joining clause के रूप में कार्य करता है।</w:t>
      </w:r>
    </w:p>
    <w:p>
      <w:pPr>
        <w:spacing w:before="0"/>
      </w:pPr>
      <w:r>
        <w:rPr>
          <w:b w:val="0"/>
        </w:rPr>
        <w:t>• Direct speech में प्रश्न का present continuous tense, indirect speech में past continuous tense में बदल जाता है। सही वाक्य है 'He asked when I was leaving.'</w:t>
      </w:r>
    </w:p>
    <w:p>
      <w:pPr>
        <w:spacing w:before="0"/>
      </w:pPr>
      <w:r>
        <w:rPr>
          <w:b w:val="0"/>
        </w:rPr>
      </w:r>
    </w:p>
    <w:p>
      <w:pPr>
        <w:spacing w:after="100" w:line="360" w:lineRule="auto" w:before="0"/>
      </w:pPr>
      <w:r>
        <w:rPr>
          <w:b w:val="0"/>
        </w:rPr>
        <w:t>3. Identify the segment in the sentence which contains a grammatical error. Pleasure cannot derive from giving pain to innocent people.</w:t>
      </w:r>
    </w:p>
    <w:p>
      <w:pPr>
        <w:spacing w:before="0"/>
      </w:pPr>
      <w:r>
        <w:rPr>
          <w:b w:val="0"/>
        </w:rPr>
      </w:r>
    </w:p>
    <w:p>
      <w:pPr>
        <w:spacing w:after="100" w:before="0"/>
      </w:pPr>
      <w:r>
        <w:rPr>
          <w:b w:val="0"/>
        </w:rPr>
        <w:t>A. from giving pain</w:t>
      </w:r>
    </w:p>
    <w:p>
      <w:pPr>
        <w:spacing w:after="100" w:before="0"/>
      </w:pPr>
      <w:r>
        <w:rPr>
          <w:b w:val="0"/>
        </w:rPr>
        <w:t>B. to innocent people</w:t>
      </w:r>
    </w:p>
    <w:p>
      <w:pPr>
        <w:spacing w:after="100" w:before="0"/>
      </w:pPr>
      <w:r>
        <w:rPr>
          <w:b w:val="0"/>
        </w:rPr>
        <w:t>C. No error</w:t>
      </w:r>
    </w:p>
    <w:p>
      <w:pPr>
        <w:spacing w:after="100" w:before="0"/>
      </w:pPr>
      <w:r>
        <w:rPr>
          <w:b w:val="0"/>
        </w:rPr>
        <w:t>D. Pleasure cannot derive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is 'Pleasure cannot derive'. Key Points</w:t>
      </w:r>
    </w:p>
    <w:p>
      <w:pPr>
        <w:spacing w:before="0"/>
      </w:pPr>
      <w:r>
        <w:rPr>
          <w:b w:val="0"/>
        </w:rPr>
        <w:t>• The segment that contains the grammatical error is "Pleasure cannot derive."</w:t>
      </w:r>
    </w:p>
    <w:p>
      <w:pPr>
        <w:spacing w:before="0"/>
      </w:pPr>
      <w:r>
        <w:rPr>
          <w:b w:val="0"/>
        </w:rPr>
        <w:t>• The correct word usage would be: "Pleasure cannot be derived."</w:t>
      </w:r>
    </w:p>
    <w:p>
      <w:pPr>
        <w:spacing w:before="0"/>
      </w:pPr>
      <w:r>
        <w:rPr>
          <w:b w:val="0"/>
        </w:rPr>
        <w:t>• The corrected sentence would read: "Pleasure cannot be derived from giving pain to innocent people."</w:t>
      </w:r>
    </w:p>
    <w:p>
      <w:pPr>
        <w:spacing w:before="0"/>
      </w:pPr>
      <w:r>
        <w:rPr>
          <w:b w:val="0"/>
        </w:rPr>
        <w:t>• The error lies in the structure of the verb. In the original sentence, "derive" is intransitive, meaning it doesn't take an object directly following it. Instead, it usually requires a preposition like "from" to connect it to the source of what pleasure is gained from. To rectify this, we use the passive construction "Pleasure cannot be derived," which requires the addition of the auxiliary verb "be" to form the passive voice.</w:t>
      </w:r>
    </w:p>
    <w:p>
      <w:pPr>
        <w:spacing w:before="0"/>
      </w:pPr>
      <w:r>
        <w:rPr>
          <w:b w:val="0"/>
        </w:rPr>
        <w:t>• Here's a more detailed breakdown: "Derive" is a transitive verb that often requires a preposition like "from" to link it to what something is obtained or gained from. For example: "She derives joy from her hobbies."</w:t>
      </w:r>
    </w:p>
    <w:p>
      <w:pPr>
        <w:spacing w:before="0"/>
      </w:pPr>
      <w:r>
        <w:rPr>
          <w:b w:val="0"/>
        </w:rPr>
        <w:t>• However, in the passive voice, we need to add the auxiliary verb "be" to form the passive construction: "Pleasure cannot be derived from giving pain to innocent people."</w:t>
      </w:r>
    </w:p>
    <w:p>
      <w:pPr>
        <w:spacing w:before="0"/>
      </w:pPr>
      <w:r>
        <w:rPr>
          <w:b w:val="0"/>
        </w:rPr>
        <w:t>• In the corrected sentence, the passive voice ("Pleasure cannot be derived") is used to appropriately convey that pleasure cannot be obtained from causing pain to innocent people.</w:t>
      </w:r>
    </w:p>
    <w:p>
      <w:pPr>
        <w:spacing w:before="0"/>
      </w:pPr>
      <w:r>
        <w:rPr>
          <w:b w:val="0"/>
        </w:rPr>
      </w:r>
    </w:p>
    <w:p>
      <w:pPr>
        <w:spacing w:after="100" w:line="360" w:lineRule="auto" w:before="0"/>
      </w:pPr>
      <w:r>
        <w:rPr>
          <w:b w:val="0"/>
        </w:rPr>
        <w:t>4. Select the most appropriate meaning of the underlined segment in the given sentence. After her husband passed away, Jane had to learn to bite the bullet and take care of the household on her own.</w:t>
      </w:r>
    </w:p>
    <w:p>
      <w:pPr>
        <w:spacing w:before="0"/>
      </w:pPr>
      <w:r>
        <w:rPr>
          <w:b w:val="0"/>
        </w:rPr>
      </w:r>
    </w:p>
    <w:p>
      <w:pPr>
        <w:spacing w:after="100" w:before="0"/>
      </w:pPr>
      <w:r>
        <w:rPr>
          <w:b w:val="0"/>
        </w:rPr>
        <w:t>A. Create a difficult situation</w:t>
      </w:r>
    </w:p>
    <w:p>
      <w:pPr>
        <w:spacing w:after="100" w:before="0"/>
      </w:pPr>
      <w:r>
        <w:rPr>
          <w:b w:val="0"/>
        </w:rPr>
        <w:t>B. Accept a difficult situation bravely</w:t>
      </w:r>
    </w:p>
    <w:p>
      <w:pPr>
        <w:spacing w:after="100" w:before="0"/>
      </w:pPr>
      <w:r>
        <w:rPr>
          <w:b w:val="0"/>
        </w:rPr>
        <w:t>C. Criticise someone harshly</w:t>
      </w:r>
    </w:p>
    <w:p>
      <w:pPr>
        <w:spacing w:after="100" w:before="0"/>
      </w:pPr>
      <w:r>
        <w:rPr>
          <w:b w:val="0"/>
        </w:rPr>
        <w:t>D. Run away from a difficult situation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Accept a difficult situation bravely. Key Points Therefore, the correct answer is: Option 2 i.e. Accept a difficult situation bravely.</w:t>
      </w:r>
    </w:p>
    <w:p>
      <w:pPr>
        <w:spacing w:before="0"/>
      </w:pPr>
      <w:r>
        <w:rPr>
          <w:b w:val="0"/>
        </w:rPr>
        <w:t>• The phrase "bite the bullet" means to face a difficult or unpleasant situation with courage and determination. (कठिन परिस्थिति का साहसपूर्वक सामना करना) Example: Despite the pain, he decided to bite the bullet and finish the marathon.</w:t>
      </w:r>
    </w:p>
    <w:p>
      <w:pPr>
        <w:spacing w:before="0"/>
      </w:pPr>
      <w:r>
        <w:rPr>
          <w:b w:val="0"/>
        </w:rPr>
        <w:t>• "Accept a difficult situation bravely" refers to acknowledging a tough situation and dealing with it courageously. (कठिन परिस्थिति को बहादुरी से स्वीकार करना) Example: After losing his job, he had to accept the difficult situation bravely and start looking for new opportunities.</w:t>
      </w:r>
    </w:p>
    <w:p>
      <w:pPr>
        <w:spacing w:before="0"/>
      </w:pPr>
      <w:r>
        <w:rPr>
          <w:b w:val="0"/>
        </w:rPr>
        <w:t>• Hence, we can infer that the phrase 'bite the bullet' means to 'accept a difficult situation bravely'.</w:t>
      </w:r>
    </w:p>
    <w:p>
      <w:pPr>
        <w:spacing w:before="0"/>
      </w:pPr>
      <w:r>
        <w:rPr>
          <w:b w:val="0"/>
        </w:rPr>
      </w:r>
    </w:p>
    <w:p>
      <w:pPr>
        <w:spacing w:after="100" w:line="360" w:lineRule="auto" w:before="0"/>
      </w:pPr>
      <w:r>
        <w:rPr>
          <w:b w:val="0"/>
        </w:rPr>
        <w:t>5. DIRECTIONS: A sentence with an underlined idiomatic expression is given. What is the meaning of the idiomatic expression ‘with flying colours’ in the sentence given below? She took a driving test and passed it with flying colours.</w:t>
      </w:r>
    </w:p>
    <w:p>
      <w:pPr>
        <w:spacing w:before="0"/>
      </w:pPr>
      <w:r>
        <w:rPr>
          <w:b w:val="0"/>
        </w:rPr>
      </w:r>
    </w:p>
    <w:p>
      <w:pPr>
        <w:spacing w:after="100" w:before="0"/>
      </w:pPr>
      <w:r>
        <w:rPr>
          <w:b w:val="0"/>
        </w:rPr>
        <w:t>A. None of the above</w:t>
      </w:r>
    </w:p>
    <w:p>
      <w:pPr>
        <w:spacing w:after="100" w:before="0"/>
      </w:pPr>
      <w:r>
        <w:rPr>
          <w:b w:val="0"/>
        </w:rPr>
        <w:t>B. in a colourful car</w:t>
      </w:r>
    </w:p>
    <w:p>
      <w:pPr>
        <w:spacing w:after="100" w:before="0"/>
      </w:pPr>
      <w:r>
        <w:rPr>
          <w:b w:val="0"/>
        </w:rPr>
        <w:t>C. with great success</w:t>
      </w:r>
    </w:p>
    <w:p>
      <w:pPr>
        <w:spacing w:after="100" w:before="0"/>
      </w:pPr>
      <w:r>
        <w:rPr>
          <w:b w:val="0"/>
        </w:rPr>
        <w:t>D. with failures and hurdles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'with great success'. Key Points Correct Answer: with great success.</w:t>
      </w:r>
    </w:p>
    <w:p>
      <w:pPr>
        <w:spacing w:before="0"/>
      </w:pPr>
      <w:r>
        <w:rPr>
          <w:b w:val="0"/>
        </w:rPr>
        <w:t>• The most appropriate meaning of the given idiom 'With flying colours' is 'With great success'.</w:t>
      </w:r>
    </w:p>
    <w:p>
      <w:pPr>
        <w:spacing w:before="0"/>
      </w:pPr>
      <w:r>
        <w:rPr>
          <w:b w:val="0"/>
        </w:rPr>
        <w:t>• With flying colours: with great success; very well. (उल् लेखनीय सफलता के साथ; बहुत अच् छी तरह) Example: Manoj passed the exam with flying colours.</w:t>
      </w:r>
    </w:p>
    <w:p>
      <w:pPr>
        <w:spacing w:before="0"/>
      </w:pPr>
      <w:r>
        <w:rPr>
          <w:b w:val="0"/>
        </w:rPr>
      </w:r>
    </w:p>
    <w:p>
      <w:pPr>
        <w:spacing w:after="100" w:line="360" w:lineRule="auto" w:before="0"/>
      </w:pPr>
      <w:r>
        <w:rPr>
          <w:b w:val="0"/>
        </w:rPr>
        <w:t>6. Select the option with the correct spelling to replace the underlined word. If the spelling is already correct, choose "No replacement required." The professor’s exagerated claims about the archaeological site were met with skepticism by the scientific community.</w:t>
      </w:r>
    </w:p>
    <w:p>
      <w:pPr>
        <w:spacing w:before="0"/>
      </w:pPr>
      <w:r>
        <w:rPr>
          <w:b w:val="0"/>
        </w:rPr>
      </w:r>
    </w:p>
    <w:p>
      <w:pPr>
        <w:spacing w:after="100" w:before="0"/>
      </w:pPr>
      <w:r>
        <w:rPr>
          <w:b w:val="0"/>
        </w:rPr>
        <w:t>A. Exageratted</w:t>
      </w:r>
    </w:p>
    <w:p>
      <w:pPr>
        <w:spacing w:after="100" w:before="0"/>
      </w:pPr>
      <w:r>
        <w:rPr>
          <w:b w:val="0"/>
        </w:rPr>
        <w:t>B. Exaggeratted</w:t>
      </w:r>
    </w:p>
    <w:p>
      <w:pPr>
        <w:spacing w:after="100" w:before="0"/>
      </w:pPr>
      <w:r>
        <w:rPr>
          <w:b w:val="0"/>
        </w:rPr>
        <w:t>C. Exaggerated</w:t>
      </w:r>
    </w:p>
    <w:p>
      <w:pPr>
        <w:spacing w:after="100" w:before="0"/>
      </w:pPr>
      <w:r>
        <w:rPr>
          <w:b w:val="0"/>
        </w:rPr>
        <w:t>D. No replacement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Exaggerated. Key Points Correct word explanation: The word "exaggerated" is used to describe something that is made to seem larger, more important, or more extreme than it really is. (अतिशयोक्ति पूर्ण) Therefore, the correct answer is: Option 3 i.e. Exaggerated. Additional Information Here are the other options explained along with their Hindi meanings and example sentences:</w:t>
      </w:r>
    </w:p>
    <w:p>
      <w:pPr>
        <w:spacing w:before="0"/>
      </w:pPr>
      <w:r>
        <w:rPr>
          <w:b w:val="0"/>
        </w:rPr>
        <w:t>• The word "exagerated" is incorrectly spelled. The correct spelling is "exaggerated".</w:t>
      </w:r>
    </w:p>
    <w:p>
      <w:pPr>
        <w:spacing w:before="0"/>
      </w:pPr>
      <w:r>
        <w:rPr>
          <w:b w:val="0"/>
        </w:rPr>
        <w:t>• Exaggerated means something that is overstated or described as greater than it actually is. (अतिशयोक्ति पूर्ण)</w:t>
      </w:r>
    </w:p>
    <w:p>
      <w:pPr>
        <w:spacing w:before="0"/>
      </w:pPr>
      <w:r>
        <w:rPr>
          <w:b w:val="0"/>
        </w:rPr>
        <w:t>• Example: The media often gives exaggerated accounts of celebrity lifestyles.</w:t>
      </w:r>
    </w:p>
    <w:p>
      <w:pPr>
        <w:spacing w:before="0"/>
      </w:pPr>
      <w:r>
        <w:rPr>
          <w:b w:val="0"/>
        </w:rPr>
        <w:t>• Example: His claims about his wealth were clearly exaggerated to impress others.</w:t>
      </w:r>
    </w:p>
    <w:p>
      <w:pPr>
        <w:spacing w:before="0"/>
      </w:pPr>
      <w:r>
        <w:rPr>
          <w:b w:val="0"/>
        </w:rPr>
        <w:t>• Exageratted (गलत वर्तनी): This is an incorrect spelling and does not have any meaning.</w:t>
      </w:r>
    </w:p>
    <w:p>
      <w:pPr>
        <w:spacing w:before="0"/>
      </w:pPr>
      <w:r>
        <w:rPr>
          <w:b w:val="0"/>
        </w:rPr>
        <w:t>• Exaggeratted (गलत वर्तनी): This is also an incorrect spelling of the word "exaggerated."</w:t>
      </w:r>
    </w:p>
    <w:p>
      <w:pPr>
        <w:spacing w:before="0"/>
      </w:pPr>
      <w:r>
        <w:rPr>
          <w:b w:val="0"/>
        </w:rPr>
        <w:t>• No replacement required (कोई प्रतिस्थापन आवश्यक नहीं): This option implies that the original word is correct, which is not the case here as the word "exagerated" is misspelled.</w:t>
      </w:r>
    </w:p>
    <w:p>
      <w:pPr>
        <w:spacing w:before="0"/>
      </w:pPr>
      <w:r>
        <w:rPr>
          <w:b w:val="0"/>
        </w:rPr>
      </w:r>
    </w:p>
    <w:p>
      <w:pPr>
        <w:spacing w:after="100" w:line="360" w:lineRule="auto" w:before="0"/>
      </w:pPr>
      <w:r>
        <w:rPr>
          <w:b w:val="0"/>
        </w:rPr>
        <w:t>7. Find the part of the sentence that contains an error: (1) The emergency decree issued by the governor demanded that the municipal authorities / (2) immediately close all low-lying bridges, suspend public transportation, / (3) and should mandate the immediate evacuation of residential zones / (4) vulnerable to catastrophic flash flooding.</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and should mandate the immediate evacuation of residential zones . Key Points Correct sentence: The emergency decree issued by the governor demanded that the municipal authorities immediately close all low-lying bridges, suspend public transportation, and mandate the immediate evacuation of residential zones vulnerable to catastrophic flash flooding. Additional Information</w:t>
      </w:r>
    </w:p>
    <w:p>
      <w:pPr>
        <w:spacing w:before="0"/>
      </w:pPr>
      <w:r>
        <w:rPr>
          <w:b w:val="0"/>
        </w:rPr>
        <w:t>• The sentence describes a formal requirement issued by the governor. In such cases, the verbs in the list of demands must maintain parallel structure to ensure grammatical consistency.</w:t>
      </w:r>
    </w:p>
    <w:p>
      <w:pPr>
        <w:spacing w:before="0"/>
      </w:pPr>
      <w:r>
        <w:rPr>
          <w:b w:val="0"/>
        </w:rPr>
        <w:t>• The verbs in the first two clauses, "demanded that... close" and "suspend", are in the base form, which is appropriate for a subjunctive mood.</w:t>
      </w:r>
    </w:p>
    <w:p>
      <w:pPr>
        <w:spacing w:before="0"/>
      </w:pPr>
      <w:r>
        <w:rPr>
          <w:b w:val="0"/>
        </w:rPr>
        <w:t>• However, the third part of the sentence uses "should mandate," which introduces unnecessary modal auxiliary ("should") and disrupts the parallel structure.</w:t>
      </w:r>
    </w:p>
    <w:p>
      <w:pPr>
        <w:spacing w:before="0"/>
      </w:pPr>
      <w:r>
        <w:rPr>
          <w:b w:val="0"/>
        </w:rPr>
        <w:t>• The correct structure would be to use the base form of the verb without "should," making it consistent with the other parts of the sentence.</w:t>
      </w:r>
    </w:p>
    <w:p>
      <w:pPr>
        <w:spacing w:before="0"/>
      </w:pPr>
      <w:r>
        <w:rPr>
          <w:b w:val="0"/>
        </w:rPr>
        <w:t>• Subjunctive Mood: The subjunctive mood is used in formal commands or demands, especially after verbs like demand, suggest, recommend, insist, etc.</w:t>
      </w:r>
    </w:p>
    <w:p>
      <w:pPr>
        <w:spacing w:before="0"/>
      </w:pPr>
      <w:r>
        <w:rPr>
          <w:b w:val="0"/>
        </w:rPr>
        <w:t>• Structure: The base form of the verb is used after "that."</w:t>
      </w:r>
    </w:p>
    <w:p>
      <w:pPr>
        <w:spacing w:before="0"/>
      </w:pPr>
      <w:r>
        <w:rPr>
          <w:b w:val="0"/>
        </w:rPr>
        <w:t>• Example: The teacher insisted that the students complete their homework on time.</w:t>
      </w:r>
    </w:p>
    <w:p>
      <w:pPr>
        <w:spacing w:before="0"/>
      </w:pPr>
      <w:r>
        <w:rPr>
          <w:b w:val="0"/>
        </w:rPr>
        <w:t>• Parallel Structure: When listing items in a series, the grammatical structure of all items must be consistent to ensure clarity and correctness.</w:t>
      </w:r>
    </w:p>
    <w:p>
      <w:pPr>
        <w:spacing w:before="0"/>
      </w:pPr>
      <w:r>
        <w:rPr>
          <w:b w:val="0"/>
        </w:rPr>
        <w:t>• Example: She likes reading, writing, and painting.</w:t>
      </w:r>
    </w:p>
    <w:p>
      <w:pPr>
        <w:spacing w:before="0"/>
      </w:pPr>
      <w:r>
        <w:rPr>
          <w:b w:val="0"/>
        </w:rPr>
      </w:r>
    </w:p>
    <w:p>
      <w:pPr>
        <w:spacing w:after="100" w:line="360" w:lineRule="auto" w:before="0"/>
      </w:pPr>
      <w:r>
        <w:rPr>
          <w:b w:val="0"/>
        </w:rPr>
        <w:t>8. Select the alternative that best expresses the correct meaning of the given idiom. “To be a hewer of wood and drawer of water”</w:t>
      </w:r>
    </w:p>
    <w:p>
      <w:pPr>
        <w:spacing w:before="0"/>
      </w:pPr>
      <w:r>
        <w:rPr>
          <w:b w:val="0"/>
        </w:rPr>
      </w:r>
    </w:p>
    <w:p>
      <w:pPr>
        <w:spacing w:after="100" w:before="0"/>
      </w:pPr>
      <w:r>
        <w:rPr>
          <w:b w:val="0"/>
        </w:rPr>
        <w:t>A. To be a person who possesses essential survival skills in a primitive environment.</w:t>
      </w:r>
    </w:p>
    <w:p>
      <w:pPr>
        <w:spacing w:after="100" w:before="0"/>
      </w:pPr>
      <w:r>
        <w:rPr>
          <w:b w:val="0"/>
        </w:rPr>
        <w:t>B. To be relegated to a position of menial, low-status, and laborious servitude.</w:t>
      </w:r>
    </w:p>
    <w:p>
      <w:pPr>
        <w:spacing w:after="100" w:before="0"/>
      </w:pPr>
      <w:r>
        <w:rPr>
          <w:b w:val="0"/>
        </w:rPr>
        <w:t>C. To be a pioneer who prepares the groundwork for a major infrastructure project.</w:t>
      </w:r>
    </w:p>
    <w:p>
      <w:pPr>
        <w:spacing w:after="100" w:before="0"/>
      </w:pPr>
      <w:r>
        <w:rPr>
          <w:b w:val="0"/>
        </w:rPr>
        <w:t>D. To be someone who lives a self-sufficient and ecologically conscious lifestyle.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be relegated to a position of menial, low-status, and laborious servitude. Key Points Therefore, the correct answer is: Option 2 i.e. To be relegated to a position of menial, low-status, and laborious servitude. Additional Information Here are the other options explained along with their Hindi meanings and example sentences:</w:t>
      </w:r>
    </w:p>
    <w:p>
      <w:pPr>
        <w:spacing w:before="0"/>
      </w:pPr>
      <w:r>
        <w:rPr>
          <w:b w:val="0"/>
        </w:rPr>
        <w:t>• The idiom "To be a hewer of wood and drawer of water" refers to someone who is relegated to performing low-status, laborious, and menial tasks. (निम्न श्रेणी के और श्रमसाध्य कार्यों में लगाया गया व्यक्ति)</w:t>
      </w:r>
    </w:p>
    <w:p>
      <w:pPr>
        <w:spacing w:before="0"/>
      </w:pPr>
      <w:r>
        <w:rPr>
          <w:b w:val="0"/>
        </w:rPr>
        <w:t>• Example: After the company was sold, many employees found themselves as mere hewers of wood and drawers of water in the new regime.</w:t>
      </w:r>
    </w:p>
    <w:p>
      <w:pPr>
        <w:spacing w:before="0"/>
      </w:pPr>
      <w:r>
        <w:rPr>
          <w:b w:val="0"/>
        </w:rPr>
        <w:t>• This idiom originates from the Bible and is often used to describe situations where individuals or groups are reduced to doing hard, menial labor.</w:t>
      </w:r>
    </w:p>
    <w:p>
      <w:pPr>
        <w:spacing w:before="0"/>
      </w:pPr>
      <w:r>
        <w:rPr>
          <w:b w:val="0"/>
        </w:rPr>
        <w:t>• The correct meaning of the idiom aligns with Option 2, which best expresses the idea of being in a position of servitude and performing laborious tasks.</w:t>
      </w:r>
    </w:p>
    <w:p>
      <w:pPr>
        <w:spacing w:before="0"/>
      </w:pPr>
      <w:r>
        <w:rPr>
          <w:b w:val="0"/>
        </w:rPr>
        <w:t>• Option 1: To be a person who possesses essential survival skills in a primitive environment (एक ऐसा व्यक्ति जो आदिम पर्यावरण में आवश्यक उत्तरजीविता कौशल रखता है) Example: A survival expert is trained to possess essential skills to live in the wilderness.</w:t>
      </w:r>
    </w:p>
    <w:p>
      <w:pPr>
        <w:spacing w:before="0"/>
      </w:pPr>
      <w:r>
        <w:rPr>
          <w:b w:val="0"/>
        </w:rPr>
        <w:t>• Option 3: To be a pioneer who prepares the groundwork for a major infrastructure project (एक अग्रणी व्यक्ति जो बड़े बुनियादी ढांचे की परियोजना के लिए नींव तैयार करता है) Example: The engineers were pioneers who laid the groundwork for the city’s new metro system.</w:t>
      </w:r>
    </w:p>
    <w:p>
      <w:pPr>
        <w:spacing w:before="0"/>
      </w:pPr>
      <w:r>
        <w:rPr>
          <w:b w:val="0"/>
        </w:rPr>
        <w:t>• Option 4: To be someone who lives a self-sufficient and ecologically conscious lifestyle (एक ऐसा व्यक्ति जो आत्मनिर्भर और पर्यावरण के प्रति जागरूक जीवन शैली जीता है) Example: He lives off the grid, practicing a self-sufficient and sustainable lifestyle.</w:t>
      </w:r>
    </w:p>
    <w:p>
      <w:pPr>
        <w:spacing w:before="0"/>
      </w:pPr>
      <w:r>
        <w:rPr>
          <w:b w:val="0"/>
        </w:rPr>
      </w:r>
    </w:p>
    <w:p>
      <w:pPr>
        <w:spacing w:after="100" w:line="360" w:lineRule="auto" w:before="0"/>
      </w:pPr>
      <w:r>
        <w:rPr>
          <w:b w:val="0"/>
        </w:rPr>
        <w:t>9. Select the option that expresses the given sentence in indirect speech. "By God!" he cried, "I will not let this injustice stand, let the heavens fall!"</w:t>
      </w:r>
    </w:p>
    <w:p>
      <w:pPr>
        <w:spacing w:before="0"/>
      </w:pPr>
      <w:r>
        <w:rPr>
          <w:b w:val="0"/>
        </w:rPr>
      </w:r>
    </w:p>
    <w:p>
      <w:pPr>
        <w:spacing w:after="100" w:before="0"/>
      </w:pPr>
      <w:r>
        <w:rPr>
          <w:b w:val="0"/>
        </w:rPr>
        <w:t>A. He swore by God that he would not let that injustice stand, even if the heavens fell.</w:t>
      </w:r>
    </w:p>
    <w:p>
      <w:pPr>
        <w:spacing w:after="100" w:before="0"/>
      </w:pPr>
      <w:r>
        <w:rPr>
          <w:b w:val="0"/>
        </w:rPr>
        <w:t>B. He cried out by God that he will not let this injustice stand, let the heavens fall.</w:t>
      </w:r>
    </w:p>
    <w:p>
      <w:pPr>
        <w:spacing w:after="100" w:before="0"/>
      </w:pPr>
      <w:r>
        <w:rPr>
          <w:b w:val="0"/>
        </w:rPr>
        <w:t>C. He swore solemnly that he would not let that injustice stand, let the heavens fall.</w:t>
      </w:r>
    </w:p>
    <w:p>
      <w:pPr>
        <w:spacing w:after="100" w:before="0"/>
      </w:pPr>
      <w:r>
        <w:rPr>
          <w:b w:val="0"/>
        </w:rPr>
        <w:t>D. He exclaimed by God that he would not let that injustice stand and let the heavens fall.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He swore by God that he would not let that injustice stand, even if the heavens fell . Key Points Correct sentence: He swore by God that he would not let that injustice stand, even if the heavens fell. Additional Information</w:t>
      </w:r>
    </w:p>
    <w:p>
      <w:pPr>
        <w:spacing w:before="0"/>
      </w:pPr>
      <w:r>
        <w:rPr>
          <w:b w:val="0"/>
        </w:rPr>
        <w:t>• The given sentence is an example of transforming direct speech into indirect speech.</w:t>
      </w:r>
    </w:p>
    <w:p>
      <w:pPr>
        <w:spacing w:before="0"/>
      </w:pPr>
      <w:r>
        <w:rPr>
          <w:b w:val="0"/>
        </w:rPr>
        <w:t>• In indirect speech, exclamations and strong emotions are expressed in a more neutral tone.</w:t>
      </w:r>
    </w:p>
    <w:p>
      <w:pPr>
        <w:spacing w:before="0"/>
      </w:pPr>
      <w:r>
        <w:rPr>
          <w:b w:val="0"/>
        </w:rPr>
        <w:t>• The phrase "By God!" is a strong exclamation, which is transformed to "He swore by God" in indirect speech, retaining the meaning.</w:t>
      </w:r>
    </w:p>
    <w:p>
      <w:pPr>
        <w:spacing w:before="0"/>
      </w:pPr>
      <w:r>
        <w:rPr>
          <w:b w:val="0"/>
        </w:rPr>
        <w:t>• The use of "would not let" instead of "will not let" is correct in indirect speech because the tense changes to match the reporting verb in the past tense.</w:t>
      </w:r>
    </w:p>
    <w:p>
      <w:pPr>
        <w:spacing w:before="0"/>
      </w:pPr>
      <w:r>
        <w:rPr>
          <w:b w:val="0"/>
        </w:rPr>
        <w:t>• Direct Speech vs. Indirect Speech: Direct Speech: Quotes the exact words spoken by a person, e.g., "By God! I will not let this injustice stand."</w:t>
      </w:r>
    </w:p>
    <w:p>
      <w:pPr>
        <w:spacing w:before="0"/>
      </w:pPr>
      <w:r>
        <w:rPr>
          <w:b w:val="0"/>
        </w:rPr>
        <w:t>• Indirect Speech: Reports the speech in a neutral tone, e.g., He swore by God that he would not let that injustice stand.</w:t>
      </w:r>
    </w:p>
    <w:p>
      <w:pPr>
        <w:spacing w:before="0"/>
      </w:pPr>
      <w:r>
        <w:rPr>
          <w:b w:val="0"/>
        </w:rPr>
        <w:t>• Usage: Indirect speech is often used for formal or written communication.</w:t>
      </w:r>
    </w:p>
    <w:p>
      <w:pPr>
        <w:spacing w:before="0"/>
      </w:pPr>
      <w:r>
        <w:rPr>
          <w:b w:val="0"/>
        </w:rPr>
        <w:t>• Tense Change in Indirect Speech: Present tense in direct speech changes to past tense in indirect speech.</w:t>
      </w:r>
    </w:p>
    <w:p>
      <w:pPr>
        <w:spacing w:before="0"/>
      </w:pPr>
      <w:r>
        <w:rPr>
          <w:b w:val="0"/>
        </w:rPr>
        <w:t>• Example: "He will not let" becomes "He would not let".</w:t>
      </w:r>
    </w:p>
    <w:p>
      <w:pPr>
        <w:spacing w:before="0"/>
      </w:pPr>
      <w:r>
        <w:rPr>
          <w:b w:val="0"/>
        </w:rPr>
      </w:r>
    </w:p>
    <w:p>
      <w:pPr>
        <w:spacing w:after="100" w:line="360" w:lineRule="auto" w:before="0"/>
      </w:pPr>
      <w:r>
        <w:rPr>
          <w:b w:val="0"/>
        </w:rPr>
        <w:t>10. In the following questions, four alternatives are given for the idioms / phrase underlined in the sentence. Choose the alternative which best expresses the meaning of the idioms/phrase. As a leading political figure, he is used to being in the limelight.</w:t>
      </w:r>
    </w:p>
    <w:p>
      <w:pPr>
        <w:spacing w:before="0"/>
      </w:pPr>
      <w:r>
        <w:rPr>
          <w:b w:val="0"/>
        </w:rPr>
      </w:r>
    </w:p>
    <w:p>
      <w:pPr>
        <w:spacing w:after="100" w:before="0"/>
      </w:pPr>
      <w:r>
        <w:rPr>
          <w:b w:val="0"/>
        </w:rPr>
        <w:t>A. giving speeches</w:t>
      </w:r>
    </w:p>
    <w:p>
      <w:pPr>
        <w:spacing w:after="100" w:before="0"/>
      </w:pPr>
      <w:r>
        <w:rPr>
          <w:b w:val="0"/>
        </w:rPr>
        <w:t>B. being criticised</w:t>
      </w:r>
    </w:p>
    <w:p>
      <w:pPr>
        <w:spacing w:after="100" w:before="0"/>
      </w:pPr>
      <w:r>
        <w:rPr>
          <w:b w:val="0"/>
        </w:rPr>
        <w:t>C. the centre of attraction</w:t>
      </w:r>
    </w:p>
    <w:p>
      <w:pPr>
        <w:spacing w:after="100" w:before="0"/>
      </w:pPr>
      <w:r>
        <w:rPr>
          <w:b w:val="0"/>
        </w:rPr>
        <w:t>D. wielding power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"the centre of attraction". Key Points Therefore, the correct answer is: Option 3. Additional Information Here are the other options explained along with their Hindi meanings and example sentences:</w:t>
      </w:r>
    </w:p>
    <w:p>
      <w:pPr>
        <w:spacing w:before="0"/>
      </w:pPr>
      <w:r>
        <w:rPr>
          <w:b w:val="0"/>
        </w:rPr>
        <w:t>• The phrase "in the limelight" means being at the center of public attention or interest, especially in a positive sense. (सार्वजनिक ध्यान के केंद्र में होना) Example: The actor has been in the limelight ever since his award-winning performance.</w:t>
      </w:r>
    </w:p>
    <w:p>
      <w:pPr>
        <w:spacing w:before="0"/>
      </w:pPr>
      <w:r>
        <w:rPr>
          <w:b w:val="0"/>
        </w:rPr>
        <w:t>• "The centre of attraction" is the correct interpretation of the phrase "in the limelight," as it denotes being the focus of everyone's attention. (ध्यान का केंद्र) Example: At the party, the birthday girl was the centre of attraction, with everyone gathered around her.</w:t>
      </w:r>
    </w:p>
    <w:p>
      <w:pPr>
        <w:spacing w:before="0"/>
      </w:pPr>
      <w:r>
        <w:rPr>
          <w:b w:val="0"/>
        </w:rPr>
        <w:t>• Hence, the correct answer is "the centre of attraction."</w:t>
      </w:r>
    </w:p>
    <w:p>
      <w:pPr>
        <w:spacing w:before="0"/>
      </w:pPr>
      <w:r>
        <w:rPr>
          <w:b w:val="0"/>
        </w:rPr>
        <w:t>• Giving speeches (भाषण देना): Refers to the act of delivering an address or talk in front of an audience. Example: The professor is known for giving inspiring speeches at conferences.</w:t>
      </w:r>
    </w:p>
    <w:p>
      <w:pPr>
        <w:spacing w:before="0"/>
      </w:pPr>
      <w:r>
        <w:rPr>
          <w:b w:val="0"/>
        </w:rPr>
        <w:t>• Being criticised (आलोचना झेलना): Refers to receiving negative feedback or judgment for one's actions or decisions. Example: The politician was being criticised for his controversial remarks.</w:t>
      </w:r>
    </w:p>
    <w:p>
      <w:pPr>
        <w:spacing w:before="0"/>
      </w:pPr>
      <w:r>
        <w:rPr>
          <w:b w:val="0"/>
        </w:rPr>
        <w:t>• Wielding power (शक्ति का प्रयोग करना): Refers to exercising authority or influence over others. Example: The CEO was adept at wielding power to achieve corporate goals.</w:t>
      </w:r>
    </w:p>
    <w:p>
      <w:pPr>
        <w:spacing w:before="0"/>
      </w:pPr>
      <w:r>
        <w:rPr>
          <w:b w:val="0"/>
        </w:rPr>
        <w:t>• Limelight (चर्चा का केंद्र): Often used to describe someone or something that attracts a lot of attention or focus. Example: The charity event put the organization in the limelight for its good deeds.</w:t>
      </w:r>
    </w:p>
    <w:p>
      <w:pPr>
        <w:spacing w:before="0"/>
      </w:pPr>
      <w:r>
        <w:rPr>
          <w:b w:val="0"/>
        </w:rPr>
      </w:r>
    </w:p>
    <w:p>
      <w:pPr>
        <w:spacing w:after="100" w:line="360" w:lineRule="auto" w:before="0"/>
      </w:pPr>
      <w:r>
        <w:rPr>
          <w:b w:val="0"/>
        </w:rPr>
        <w:t>11. Select the most appropriate option that rectifies the underlined group of words in the given sentence. The archaeological expedition uncovered several manuscripts ancient, fragile, and bound in leather which detailed the socio-political hierarchies of the early empire.</w:t>
      </w:r>
    </w:p>
    <w:p>
      <w:pPr>
        <w:spacing w:before="0"/>
      </w:pPr>
      <w:r>
        <w:rPr>
          <w:b w:val="0"/>
        </w:rPr>
      </w:r>
    </w:p>
    <w:p>
      <w:pPr>
        <w:spacing w:after="100" w:before="0"/>
      </w:pPr>
      <w:r>
        <w:rPr>
          <w:b w:val="0"/>
        </w:rPr>
        <w:t>A. ancient, fragile, leather-bound manuscripts</w:t>
      </w:r>
    </w:p>
    <w:p>
      <w:pPr>
        <w:spacing w:after="100" w:before="0"/>
      </w:pPr>
      <w:r>
        <w:rPr>
          <w:b w:val="0"/>
        </w:rPr>
        <w:t>B. ancient, fragile, and leather bound manuscripts</w:t>
      </w:r>
    </w:p>
    <w:p>
      <w:pPr>
        <w:spacing w:after="100" w:before="0"/>
      </w:pPr>
      <w:r>
        <w:rPr>
          <w:b w:val="0"/>
        </w:rPr>
        <w:t>C. manuscripts, ancient, fragile, and bound in leather</w:t>
      </w:r>
    </w:p>
    <w:p>
      <w:pPr>
        <w:spacing w:after="100" w:before="0"/>
      </w:pPr>
      <w:r>
        <w:rPr>
          <w:b w:val="0"/>
        </w:rPr>
        <w:t>D. No improvement needed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ancient, fragile, leather-bound manuscripts . Key Points Correct sentence: The archaeological expedition uncovered several ancient, fragile, leather-bound manuscripts which detailed the socio-political hierarchies of the early empire. Additional Information</w:t>
      </w:r>
    </w:p>
    <w:p>
      <w:pPr>
        <w:spacing w:before="0"/>
      </w:pPr>
      <w:r>
        <w:rPr>
          <w:b w:val="0"/>
        </w:rPr>
        <w:t>• The sentence describes the characteristics of manuscripts, which are ancient, fragile, and bound in leather.</w:t>
      </w:r>
    </w:p>
    <w:p>
      <w:pPr>
        <w:spacing w:before="0"/>
      </w:pPr>
      <w:r>
        <w:rPr>
          <w:b w:val="0"/>
        </w:rPr>
        <w:t>• When listing adjectives, placing them in a logical and parallel order enhances clarity.</w:t>
      </w:r>
    </w:p>
    <w:p>
      <w:pPr>
        <w:spacing w:before="0"/>
      </w:pPr>
      <w:r>
        <w:rPr>
          <w:b w:val="0"/>
        </w:rPr>
        <w:t>• The correct phrase should use the compound adjective "leather-bound" to describe the manuscripts in a grammatically proper way.</w:t>
      </w:r>
    </w:p>
    <w:p>
      <w:pPr>
        <w:spacing w:before="0"/>
      </w:pPr>
      <w:r>
        <w:rPr>
          <w:b w:val="0"/>
        </w:rPr>
        <w:t>• The structure "ancient, fragile, leather-bound manuscripts" is concise, clear, and adheres to standard grammatical conventions.</w:t>
      </w:r>
    </w:p>
    <w:p>
      <w:pPr>
        <w:spacing w:before="0"/>
      </w:pPr>
      <w:r>
        <w:rPr>
          <w:b w:val="0"/>
        </w:rPr>
        <w:t>• Compound Adjectives: A compound adjective is created by combining two or more words with a hyphen to function as a single adjective. Example: A well-known author, a high-speed train, a leather-bound book.</w:t>
      </w:r>
    </w:p>
    <w:p>
      <w:pPr>
        <w:spacing w:before="0"/>
      </w:pPr>
      <w:r>
        <w:rPr>
          <w:b w:val="0"/>
        </w:rPr>
        <w:t>• Adjective Order: English uses a standard order of adjectives when multiple adjectives describe a noun: Order: Opinion → Size → Age → Shape → Color → Origin → Material → Purpose.</w:t>
      </w:r>
    </w:p>
    <w:p>
      <w:pPr>
        <w:spacing w:before="0"/>
      </w:pPr>
      <w:r>
        <w:rPr>
          <w:b w:val="0"/>
        </w:rPr>
        <w:t>• Example: A beautiful (opinion), small (size), old (age), round (shape), wooden (material) table.</w:t>
      </w:r>
    </w:p>
    <w:p>
      <w:pPr>
        <w:spacing w:before="0"/>
      </w:pPr>
      <w:r>
        <w:rPr>
          <w:b w:val="0"/>
        </w:rPr>
      </w:r>
    </w:p>
    <w:p>
      <w:pPr>
        <w:spacing w:after="100" w:line="360" w:lineRule="auto" w:before="0"/>
      </w:pPr>
      <w:r>
        <w:rPr>
          <w:b w:val="0"/>
        </w:rPr>
        <w:t>12. Choose the word opposite in meaning to the one given below. Shy</w:t>
      </w:r>
    </w:p>
    <w:p>
      <w:pPr>
        <w:spacing w:before="0"/>
      </w:pPr>
      <w:r>
        <w:rPr>
          <w:b w:val="0"/>
        </w:rPr>
      </w:r>
    </w:p>
    <w:p>
      <w:pPr>
        <w:spacing w:after="100" w:before="0"/>
      </w:pPr>
      <w:r>
        <w:rPr>
          <w:b w:val="0"/>
        </w:rPr>
        <w:t>A. Plentiful</w:t>
      </w:r>
    </w:p>
    <w:p>
      <w:pPr>
        <w:spacing w:after="100" w:before="0"/>
      </w:pPr>
      <w:r>
        <w:rPr>
          <w:b w:val="0"/>
        </w:rPr>
        <w:t>B. Civilised</w:t>
      </w:r>
    </w:p>
    <w:p>
      <w:pPr>
        <w:spacing w:after="100" w:before="0"/>
      </w:pPr>
      <w:r>
        <w:rPr>
          <w:b w:val="0"/>
        </w:rPr>
        <w:t>C. Needy</w:t>
      </w:r>
    </w:p>
    <w:p>
      <w:pPr>
        <w:spacing w:after="100" w:before="0"/>
      </w:pPr>
      <w:r>
        <w:rPr>
          <w:b w:val="0"/>
        </w:rPr>
        <w:t>D. Impudent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"Shy" means being reserved or having a tendency to feel timid or hesitant in social situations. (शर्मीला) Example: She was too shy to speak up during the meeting.</w:t>
      </w:r>
    </w:p>
    <w:p>
      <w:pPr>
        <w:spacing w:before="0"/>
      </w:pPr>
      <w:r>
        <w:rPr>
          <w:b w:val="0"/>
        </w:rPr>
        <w:t>• "Impudent" refers to someone who is not showing due respect for another person; impertinent or boldly disrespectful. (ढीठ) Example: His impudent behavior towards the teacher was unacceptable.</w:t>
      </w:r>
    </w:p>
    <w:p>
      <w:pPr>
        <w:spacing w:before="0"/>
      </w:pPr>
      <w:r>
        <w:rPr>
          <w:b w:val="0"/>
        </w:rPr>
        <w:t>• Hence, we can infer that the opposite of 'Shy' is 'Impudent'.</w:t>
      </w:r>
    </w:p>
    <w:p>
      <w:pPr>
        <w:spacing w:before="0"/>
      </w:pPr>
      <w:r>
        <w:rPr>
          <w:b w:val="0"/>
        </w:rPr>
        <w:t>• Plentiful (प्रचुर): Existing in large quantities; abundant. Example: The harvest was plentiful this year.</w:t>
      </w:r>
    </w:p>
    <w:p>
      <w:pPr>
        <w:spacing w:before="0"/>
      </w:pPr>
      <w:r>
        <w:rPr>
          <w:b w:val="0"/>
        </w:rPr>
        <w:t>• Civilised (सभ्य): Polite and well-mannered. Example: A civilised society respects the rights of its citizens.</w:t>
      </w:r>
    </w:p>
    <w:p>
      <w:pPr>
        <w:spacing w:before="0"/>
      </w:pPr>
      <w:r>
        <w:rPr>
          <w:b w:val="0"/>
        </w:rPr>
        <w:t>• Needy (गरीब): Lacking the basic necessities of life; very poor. Example: The charity organization helps needy families.</w:t>
      </w:r>
    </w:p>
    <w:p>
      <w:pPr>
        <w:spacing w:before="0"/>
      </w:pPr>
      <w:r>
        <w:rPr>
          <w:b w:val="0"/>
        </w:rPr>
      </w:r>
    </w:p>
    <w:p>
      <w:pPr>
        <w:spacing w:after="100" w:line="360" w:lineRule="auto" w:before="0"/>
      </w:pPr>
      <w:r>
        <w:rPr>
          <w:b w:val="0"/>
        </w:rPr>
        <w:t>13. In the following question, a sentence has been given in Active/Passive Voice. Choose the correct option which best expresses the sentence in Passive/Active voice. Where was the match held?</w:t>
      </w:r>
    </w:p>
    <w:p>
      <w:pPr>
        <w:spacing w:before="0"/>
      </w:pPr>
      <w:r>
        <w:rPr>
          <w:b w:val="0"/>
        </w:rPr>
      </w:r>
    </w:p>
    <w:p>
      <w:pPr>
        <w:spacing w:after="100" w:before="0"/>
      </w:pPr>
      <w:r>
        <w:rPr>
          <w:b w:val="0"/>
        </w:rPr>
        <w:t>A. Where do they hold the match?</w:t>
      </w:r>
    </w:p>
    <w:p>
      <w:pPr>
        <w:spacing w:after="100" w:before="0"/>
      </w:pPr>
      <w:r>
        <w:rPr>
          <w:b w:val="0"/>
        </w:rPr>
        <w:t>B. Where did they hold the match?</w:t>
      </w:r>
    </w:p>
    <w:p>
      <w:pPr>
        <w:spacing w:after="100" w:before="0"/>
      </w:pPr>
      <w:r>
        <w:rPr>
          <w:b w:val="0"/>
        </w:rPr>
        <w:t>C. Where were they holding the match?</w:t>
      </w:r>
    </w:p>
    <w:p>
      <w:pPr>
        <w:spacing w:after="100" w:before="0"/>
      </w:pPr>
      <w:r>
        <w:rPr>
          <w:b w:val="0"/>
        </w:rPr>
        <w:t>D. Where have they hold the match?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answer. The sentence is in Passive Voice and in the simple past tense. It needs to be changed into Active Voice. On conversion into Active Voice, the given sentence will become: Where did they hold the match? When converting the statement into Active Speech: 1) the object must be written after the subject. 2) the original sentence structure, Object+verb+subject, changes to Subject+verb+object. 3) the tense of the statement is changed accordingly. Given below are the rules of tense conversion from Active to Passive Voice and vice verse: TENSE SENTENCE IN ACTIVE VOICE SENTENCE IN PASSIVE VOICE SIMPLE PRESENT He sells flowers. He does not sell books. Does he sell flowers? Flowers are sold by him. Books are not sold by him. Are flowers sold by him? PRESENT PROGRESSIVE He is selling flowers. He is not selling books. Does he not sell books? Flowers are being sold by him. Books are not being sold by him. Are books not sold by him? PRESENT PERFECT He has completed the work. He has not completed the work. Has he completed the work? The work has been completed by him. The work has not been completed by him. Has the work been completed by him? SIMPLE PAST He completed the work. He did not complete the work. Did he complete the work? The work was completed by him. The work was not completed by him. Was the work completed by him? PAST PROGRESSIVE He was reading a book. He was not reading a book. Was he reading a book? A book was being read by him. A book was being read by him. Was a book being read by him? PAST PERFECT He had read the book He had not read the book. Had he read the book? The book had been read by him. The book had not been read by him. Had the book been read by him? SIMPLE FUTURE She will write a letter. She will not write a letter. Will she write the letter? A letter will be written by her. A letter will not be written by her. Will the letter be written by her? FUTURE PERFECT He will have written a letter. He will not have written a letter. Will he have written a letter? A letter will have been written by him. A letter will not have been written by him. Will a letter have been written by him?</w:t>
      </w:r>
    </w:p>
    <w:p>
      <w:pPr>
        <w:spacing w:before="0"/>
      </w:pPr>
      <w:r>
        <w:rPr>
          <w:b w:val="0"/>
        </w:rPr>
      </w:r>
    </w:p>
    <w:p>
      <w:pPr>
        <w:spacing w:after="100" w:line="360" w:lineRule="auto" w:before="0"/>
      </w:pPr>
      <w:r>
        <w:rPr>
          <w:b w:val="0"/>
        </w:rPr>
        <w:t>14. Select the option that expresses the given sentence in passive voice. Somebody stole my favourite shoes.</w:t>
      </w:r>
    </w:p>
    <w:p>
      <w:pPr>
        <w:spacing w:before="0"/>
      </w:pPr>
      <w:r>
        <w:rPr>
          <w:b w:val="0"/>
        </w:rPr>
      </w:r>
    </w:p>
    <w:p>
      <w:pPr>
        <w:spacing w:after="100" w:before="0"/>
      </w:pPr>
      <w:r>
        <w:rPr>
          <w:b w:val="0"/>
        </w:rPr>
        <w:t>A. My favourite shoes were stolen.</w:t>
      </w:r>
    </w:p>
    <w:p>
      <w:pPr>
        <w:spacing w:after="100" w:before="0"/>
      </w:pPr>
      <w:r>
        <w:rPr>
          <w:b w:val="0"/>
        </w:rPr>
        <w:t>B. My favourite shoes got stolen.</w:t>
      </w:r>
    </w:p>
    <w:p>
      <w:pPr>
        <w:spacing w:after="100" w:before="0"/>
      </w:pPr>
      <w:r>
        <w:rPr>
          <w:b w:val="0"/>
        </w:rPr>
        <w:t>C. My favourite shoes are stolen.</w:t>
      </w:r>
    </w:p>
    <w:p>
      <w:pPr>
        <w:spacing w:after="100" w:before="0"/>
      </w:pPr>
      <w:r>
        <w:rPr>
          <w:b w:val="0"/>
        </w:rPr>
        <w:t>D. My favourite shoes was stolen.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'My favorite shoes were stolen.' Key Points Thus, option 1 is the correct answer.</w:t>
      </w:r>
    </w:p>
    <w:p>
      <w:pPr>
        <w:spacing w:before="0"/>
      </w:pPr>
      <w:r>
        <w:rPr>
          <w:b w:val="0"/>
        </w:rPr>
        <w:t>• The given sentence is in the Active Voice.</w:t>
      </w:r>
    </w:p>
    <w:p>
      <w:pPr>
        <w:spacing w:before="0"/>
      </w:pPr>
      <w:r>
        <w:rPr>
          <w:b w:val="0"/>
        </w:rPr>
        <w:t>• As per the question we have to change it into Passive Voice.</w:t>
      </w:r>
    </w:p>
    <w:p>
      <w:pPr>
        <w:spacing w:before="0"/>
      </w:pPr>
      <w:r>
        <w:rPr>
          <w:b w:val="0"/>
        </w:rPr>
        <w:t>• The process of transformation as follows: We know that the object "my favourite shoes" will become the subject in the passive voice sentence.</w:t>
      </w:r>
    </w:p>
    <w:p>
      <w:pPr>
        <w:spacing w:before="0"/>
      </w:pPr>
      <w:r>
        <w:rPr>
          <w:b w:val="0"/>
        </w:rPr>
        <w:t>• The structure of passive voice is: Object of the Active Voice sentence + appropriate form of the verb 'to be' + past participle of the verb + by + subject of the Active Voice sentence (optional)</w:t>
      </w:r>
    </w:p>
    <w:p>
      <w:pPr>
        <w:spacing w:before="0"/>
      </w:pPr>
      <w:r>
        <w:rPr>
          <w:b w:val="0"/>
        </w:rPr>
        <w:t>• Therefore, the correct passive voice sentence is: "My favourite shoes were stolen."</w:t>
      </w:r>
    </w:p>
    <w:p>
      <w:pPr>
        <w:spacing w:before="0"/>
      </w:pPr>
      <w:r>
        <w:rPr>
          <w:b w:val="0"/>
        </w:rPr>
      </w:r>
    </w:p>
    <w:p>
      <w:pPr>
        <w:spacing w:after="100" w:line="360" w:lineRule="auto" w:before="0"/>
      </w:pPr>
      <w:r>
        <w:rPr>
          <w:b w:val="0"/>
        </w:rPr>
        <w:t>15. Select the option that expresses the given sentence in passive voice. The government is to build a new bridge across the Ganges.</w:t>
      </w:r>
    </w:p>
    <w:p>
      <w:pPr>
        <w:spacing w:before="0"/>
      </w:pPr>
      <w:r>
        <w:rPr>
          <w:b w:val="0"/>
        </w:rPr>
      </w:r>
    </w:p>
    <w:p>
      <w:pPr>
        <w:spacing w:after="100" w:before="0"/>
      </w:pPr>
      <w:r>
        <w:rPr>
          <w:b w:val="0"/>
        </w:rPr>
        <w:t>A. A new bridge across the Ganges is being built by the government.</w:t>
      </w:r>
    </w:p>
    <w:p>
      <w:pPr>
        <w:spacing w:after="100" w:before="0"/>
      </w:pPr>
      <w:r>
        <w:rPr>
          <w:b w:val="0"/>
        </w:rPr>
        <w:t>B. A new bridge across the Ganges is built by the government.</w:t>
      </w:r>
    </w:p>
    <w:p>
      <w:pPr>
        <w:spacing w:after="100" w:before="0"/>
      </w:pPr>
      <w:r>
        <w:rPr>
          <w:b w:val="0"/>
        </w:rPr>
        <w:t>C. A new bridge across the Ganges was to be built by the government.</w:t>
      </w:r>
    </w:p>
    <w:p>
      <w:pPr>
        <w:spacing w:after="100" w:before="0"/>
      </w:pPr>
      <w:r>
        <w:rPr>
          <w:b w:val="0"/>
        </w:rPr>
        <w:t>D. A new bridge across the Ganges is to be built by the government.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A new bridge across the Ganges is to be built by the government . Key Points Correct sentence: A new bridge across the Ganges is to be built by the government. Additional Information</w:t>
      </w:r>
    </w:p>
    <w:p>
      <w:pPr>
        <w:spacing w:before="0"/>
      </w:pPr>
      <w:r>
        <w:rPr>
          <w:b w:val="0"/>
        </w:rPr>
        <w:t>• To convert a sentence from active voice to passive voice, the object of the active sentence becomes the subject of the passive sentence.</w:t>
      </w:r>
    </w:p>
    <w:p>
      <w:pPr>
        <w:spacing w:before="0"/>
      </w:pPr>
      <w:r>
        <w:rPr>
          <w:b w:val="0"/>
        </w:rPr>
        <w:t>• The given sentence is in the active voice: "The government is to build a new bridge across the Ganges."</w:t>
      </w:r>
    </w:p>
    <w:p>
      <w:pPr>
        <w:spacing w:before="0"/>
      </w:pPr>
      <w:r>
        <w:rPr>
          <w:b w:val="0"/>
        </w:rPr>
        <w:t>• In passive voice, the phrase "is to build" becomes "is to be built."</w:t>
      </w:r>
    </w:p>
    <w:p>
      <w:pPr>
        <w:spacing w:before="0"/>
      </w:pPr>
      <w:r>
        <w:rPr>
          <w:b w:val="0"/>
        </w:rPr>
        <w:t>• The subject "the government" is placed at the end of the sentence, preceded by "by."</w:t>
      </w:r>
    </w:p>
    <w:p>
      <w:pPr>
        <w:spacing w:before="0"/>
      </w:pPr>
      <w:r>
        <w:rPr>
          <w:b w:val="0"/>
        </w:rPr>
        <w:t>• Common Structure of Passive Voice: Active Voice: Subject + verb + object.</w:t>
      </w:r>
    </w:p>
    <w:p>
      <w:pPr>
        <w:spacing w:before="0"/>
      </w:pPr>
      <w:r>
        <w:rPr>
          <w:b w:val="0"/>
        </w:rPr>
        <w:t>• Passive Voice: Object + form of "to be" + past participle + (by + subject).</w:t>
      </w:r>
    </w:p>
    <w:p>
      <w:pPr>
        <w:spacing w:before="0"/>
      </w:pPr>
      <w:r>
        <w:rPr>
          <w:b w:val="0"/>
        </w:rPr>
        <w:t>• Examples: Active: She is writing a book.</w:t>
      </w:r>
    </w:p>
    <w:p>
      <w:pPr>
        <w:spacing w:before="0"/>
      </w:pPr>
      <w:r>
        <w:rPr>
          <w:b w:val="0"/>
        </w:rPr>
        <w:t>• Passive: A book is being written by her.</w:t>
      </w:r>
    </w:p>
    <w:p>
      <w:pPr>
        <w:spacing w:before="0"/>
      </w:pPr>
      <w:r>
        <w:rPr>
          <w:b w:val="0"/>
        </w:rPr>
      </w:r>
    </w:p>
    <w:p>
      <w:pPr>
        <w:spacing w:after="100" w:line="360" w:lineRule="auto" w:before="0"/>
      </w:pPr>
      <w:r>
        <w:rPr>
          <w:b w:val="0"/>
        </w:rPr>
        <w:t>16. In the following question, choose the word which can be substituted for the given expression. Relationship between father and child that continues in a family with each generation</w:t>
      </w:r>
    </w:p>
    <w:p>
      <w:pPr>
        <w:spacing w:before="0"/>
      </w:pPr>
      <w:r>
        <w:rPr>
          <w:b w:val="0"/>
        </w:rPr>
      </w:r>
    </w:p>
    <w:p>
      <w:pPr>
        <w:spacing w:after="100" w:before="0"/>
      </w:pPr>
      <w:r>
        <w:rPr>
          <w:b w:val="0"/>
        </w:rPr>
        <w:t>A. Patrilineal</w:t>
      </w:r>
    </w:p>
    <w:p>
      <w:pPr>
        <w:spacing w:after="100" w:before="0"/>
      </w:pPr>
      <w:r>
        <w:rPr>
          <w:b w:val="0"/>
        </w:rPr>
        <w:t>B. Patrimony</w:t>
      </w:r>
    </w:p>
    <w:p>
      <w:pPr>
        <w:spacing w:after="100" w:before="0"/>
      </w:pPr>
      <w:r>
        <w:rPr>
          <w:b w:val="0"/>
        </w:rPr>
        <w:t>C. Patriarchy</w:t>
      </w:r>
    </w:p>
    <w:p>
      <w:pPr>
        <w:spacing w:after="100" w:before="0"/>
      </w:pPr>
      <w:r>
        <w:rPr>
          <w:b w:val="0"/>
        </w:rPr>
        <w:t>D. Patricide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'Patrilineal'. Key Points Therefore, the correct one word is- 'Patrilineal'. Additional Information</w:t>
      </w:r>
    </w:p>
    <w:p>
      <w:pPr>
        <w:spacing w:before="0"/>
      </w:pPr>
      <w:r>
        <w:rPr>
          <w:b w:val="0"/>
        </w:rPr>
        <w:t>• Patrilineal means the fact of someone belonging to a particular family depends only on male relatives.(किसी विशेष परिवार से संबंधित होने का तथ्य केवल पुरुष रिश्तेदारों पर निर्भर करता है) For example- At the present day the kinship may be matrilineal or patrilineal without affecting their right.</w:t>
      </w:r>
    </w:p>
    <w:p>
      <w:pPr>
        <w:spacing w:before="0"/>
      </w:pPr>
      <w:r>
        <w:rPr>
          <w:b w:val="0"/>
        </w:rPr>
        <w:t>• Let's see the meaning of other options</w:t>
      </w:r>
    </w:p>
    <w:p>
      <w:pPr>
        <w:spacing w:before="0"/>
      </w:pPr>
      <w:r>
        <w:rPr>
          <w:b w:val="0"/>
        </w:rPr>
        <w:t>• Patrimony- property inherited from one's father or male ancestor.(किसी के पिता या पुरुष पूर्वज से विरासत में मिली संपत्ति)</w:t>
      </w:r>
    </w:p>
    <w:p>
      <w:pPr>
        <w:spacing w:before="0"/>
      </w:pPr>
      <w:r>
        <w:rPr>
          <w:b w:val="0"/>
        </w:rPr>
        <w:t>• Patriarchy- a system of society or government in which men hold the power and women are largely excluded from it.(समाज या सरकार की एक प्रणाली जिसमें पुरुष शक्ति रखते हैं और महिलाओं को काफी हद तक इससे बाहर रखा जाता है)</w:t>
      </w:r>
    </w:p>
    <w:p>
      <w:pPr>
        <w:spacing w:before="0"/>
      </w:pPr>
      <w:r>
        <w:rPr>
          <w:b w:val="0"/>
        </w:rPr>
        <w:t>• patricide- the killing of one's father.(किसी के पिता की हत्या)</w:t>
      </w:r>
    </w:p>
    <w:p>
      <w:pPr>
        <w:spacing w:before="0"/>
      </w:pPr>
      <w:r>
        <w:rPr>
          <w:b w:val="0"/>
        </w:rPr>
      </w:r>
    </w:p>
    <w:p>
      <w:pPr>
        <w:spacing w:after="100" w:line="360" w:lineRule="auto" w:before="0"/>
      </w:pPr>
      <w:r>
        <w:rPr>
          <w:b w:val="0"/>
        </w:rPr>
        <w:t>17. Find the sentence that is grammatically correct.</w:t>
      </w:r>
    </w:p>
    <w:p>
      <w:pPr>
        <w:spacing w:before="0"/>
      </w:pPr>
      <w:r>
        <w:rPr>
          <w:b w:val="0"/>
        </w:rPr>
      </w:r>
    </w:p>
    <w:p>
      <w:pPr>
        <w:spacing w:after="100" w:before="0"/>
      </w:pPr>
      <w:r>
        <w:rPr>
          <w:b w:val="0"/>
        </w:rPr>
        <w:t>A. Govind said to Radhika that he has returned from the village today.</w:t>
      </w:r>
    </w:p>
    <w:p>
      <w:pPr>
        <w:spacing w:after="100" w:before="0"/>
      </w:pPr>
      <w:r>
        <w:rPr>
          <w:b w:val="0"/>
        </w:rPr>
        <w:t>B. Govind told Radhika that he has returned from the village today.</w:t>
      </w:r>
    </w:p>
    <w:p>
      <w:pPr>
        <w:spacing w:after="100" w:before="0"/>
      </w:pPr>
      <w:r>
        <w:rPr>
          <w:b w:val="0"/>
        </w:rPr>
        <w:t>C. Govind told that he had returned from the village today.</w:t>
      </w:r>
    </w:p>
    <w:p>
      <w:pPr>
        <w:spacing w:after="100" w:before="0"/>
      </w:pPr>
      <w:r>
        <w:rPr>
          <w:b w:val="0"/>
        </w:rPr>
        <w:t>D. Govind told Radhika that he had returned from the village that 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sentence is 'Govind told Radhika that he had returned from the village that day.' Key Points Additional Information</w:t>
      </w:r>
    </w:p>
    <w:p>
      <w:pPr>
        <w:spacing w:before="0"/>
      </w:pPr>
      <w:r>
        <w:rPr>
          <w:b w:val="0"/>
        </w:rPr>
        <w:t>• Indirect speech focuses more on the content of what someone said rather than their exact words.</w:t>
      </w:r>
    </w:p>
    <w:p>
      <w:pPr>
        <w:spacing w:before="0"/>
      </w:pPr>
      <w:r>
        <w:rPr>
          <w:b w:val="0"/>
        </w:rPr>
        <w:t>• All the given sentences are in the indirect speech.</w:t>
      </w:r>
    </w:p>
    <w:p>
      <w:pPr>
        <w:spacing w:before="0"/>
      </w:pPr>
      <w:r>
        <w:rPr>
          <w:b w:val="0"/>
        </w:rPr>
        <w:t>• Thus, options 1, 2 and 3 get eliminated as 'today' is not used in indirect sentences.</w:t>
      </w:r>
    </w:p>
    <w:p>
      <w:pPr>
        <w:spacing w:before="0"/>
      </w:pPr>
      <w:r>
        <w:rPr>
          <w:b w:val="0"/>
        </w:rPr>
        <w:t>• Sentence 4 is in the past perfect tense. (Past perfect tense remains same in either speeches)</w:t>
      </w:r>
    </w:p>
    <w:p>
      <w:pPr>
        <w:spacing w:before="0"/>
      </w:pPr>
      <w:r>
        <w:rPr>
          <w:b w:val="0"/>
        </w:rPr>
        <w:t>• Examples, He said that he had played very well.</w:t>
      </w:r>
    </w:p>
    <w:p>
      <w:pPr>
        <w:spacing w:before="0"/>
      </w:pPr>
      <w:r>
        <w:rPr>
          <w:b w:val="0"/>
        </w:rPr>
        <w:t>• She said that her family had returned that day.</w:t>
      </w:r>
    </w:p>
    <w:p>
      <w:pPr>
        <w:spacing w:before="0"/>
      </w:pPr>
      <w:r>
        <w:rPr>
          <w:b w:val="0"/>
        </w:rPr>
        <w:t>• According to the explanation and examples that are given above, option 4 is the correct answer.</w:t>
      </w:r>
    </w:p>
    <w:p>
      <w:pPr>
        <w:spacing w:before="0"/>
      </w:pPr>
      <w:r>
        <w:rPr>
          <w:b w:val="0"/>
        </w:rPr>
        <w:t>• CHANGES While converting Direct to indirect:</w:t>
      </w:r>
    </w:p>
    <w:p>
      <w:pPr>
        <w:spacing w:before="0"/>
      </w:pPr>
      <w:r>
        <w:rPr>
          <w:b w:val="0"/>
        </w:rPr>
        <w:t>• Change of modals: Will- would</w:t>
      </w:r>
    </w:p>
    <w:p>
      <w:pPr>
        <w:spacing w:before="0"/>
      </w:pPr>
      <w:r>
        <w:rPr>
          <w:b w:val="0"/>
        </w:rPr>
        <w:t>• Shall- should (only in the context of advice)</w:t>
      </w:r>
    </w:p>
    <w:p>
      <w:pPr>
        <w:spacing w:before="0"/>
      </w:pPr>
      <w:r>
        <w:rPr>
          <w:b w:val="0"/>
        </w:rPr>
        <w:t>• Can- could</w:t>
      </w:r>
    </w:p>
    <w:p>
      <w:pPr>
        <w:spacing w:before="0"/>
      </w:pPr>
      <w:r>
        <w:rPr>
          <w:b w:val="0"/>
        </w:rPr>
        <w:t>• May- might</w:t>
      </w:r>
    </w:p>
    <w:p>
      <w:pPr>
        <w:spacing w:before="0"/>
      </w:pPr>
      <w:r>
        <w:rPr>
          <w:b w:val="0"/>
        </w:rPr>
        <w:t>• Must - had to</w:t>
      </w:r>
    </w:p>
    <w:p>
      <w:pPr>
        <w:spacing w:before="0"/>
      </w:pPr>
      <w:r>
        <w:rPr>
          <w:b w:val="0"/>
        </w:rPr>
        <w:t>• Change of time and place: Today- that day</w:t>
      </w:r>
    </w:p>
    <w:p>
      <w:pPr>
        <w:spacing w:before="0"/>
      </w:pPr>
      <w:r>
        <w:rPr>
          <w:b w:val="0"/>
        </w:rPr>
        <w:t>• Yesterday- the previous day</w:t>
      </w:r>
    </w:p>
    <w:p>
      <w:pPr>
        <w:spacing w:before="0"/>
      </w:pPr>
      <w:r>
        <w:rPr>
          <w:b w:val="0"/>
        </w:rPr>
        <w:t>• Now- then</w:t>
      </w:r>
    </w:p>
    <w:p>
      <w:pPr>
        <w:spacing w:before="0"/>
      </w:pPr>
      <w:r>
        <w:rPr>
          <w:b w:val="0"/>
        </w:rPr>
        <w:t>• Here- there</w:t>
      </w:r>
    </w:p>
    <w:p>
      <w:pPr>
        <w:spacing w:before="0"/>
      </w:pPr>
      <w:r>
        <w:rPr>
          <w:b w:val="0"/>
        </w:rPr>
        <w:t>• Tonight- that night</w:t>
      </w:r>
    </w:p>
    <w:p>
      <w:pPr>
        <w:spacing w:before="0"/>
      </w:pPr>
      <w:r>
        <w:rPr>
          <w:b w:val="0"/>
        </w:rPr>
        <w:t>• Tomorrow- the next day</w:t>
      </w:r>
    </w:p>
    <w:p>
      <w:pPr>
        <w:spacing w:before="0"/>
      </w:pPr>
      <w:r>
        <w:rPr>
          <w:b w:val="0"/>
        </w:rPr>
        <w:t>• Ago- before</w:t>
      </w:r>
    </w:p>
    <w:p>
      <w:pPr>
        <w:spacing w:before="0"/>
      </w:pPr>
      <w:r>
        <w:rPr>
          <w:b w:val="0"/>
        </w:rPr>
        <w:t>• This- that</w:t>
      </w:r>
    </w:p>
    <w:p>
      <w:pPr>
        <w:spacing w:before="0"/>
      </w:pPr>
      <w:r>
        <w:rPr>
          <w:b w:val="0"/>
        </w:rPr>
        <w:t>• These- those</w:t>
      </w:r>
    </w:p>
    <w:p>
      <w:pPr>
        <w:spacing w:before="0"/>
      </w:pPr>
      <w:r>
        <w:rPr>
          <w:b w:val="0"/>
        </w:rPr>
      </w:r>
    </w:p>
    <w:p>
      <w:pPr>
        <w:spacing w:after="100" w:line="360" w:lineRule="auto" w:before="0"/>
      </w:pPr>
      <w:r>
        <w:rPr>
          <w:b w:val="0"/>
        </w:rPr>
        <w:t>18. Select the most appropriate ANTONYM of the given word. MIGRATE</w:t>
      </w:r>
    </w:p>
    <w:p>
      <w:pPr>
        <w:spacing w:before="0"/>
      </w:pPr>
      <w:r>
        <w:rPr>
          <w:b w:val="0"/>
        </w:rPr>
      </w:r>
    </w:p>
    <w:p>
      <w:pPr>
        <w:spacing w:after="100" w:before="0"/>
      </w:pPr>
      <w:r>
        <w:rPr>
          <w:b w:val="0"/>
        </w:rPr>
        <w:t>A. Transmigrate</w:t>
      </w:r>
    </w:p>
    <w:p>
      <w:pPr>
        <w:spacing w:after="100" w:before="0"/>
      </w:pPr>
      <w:r>
        <w:rPr>
          <w:b w:val="0"/>
        </w:rPr>
        <w:t>B. Roam</w:t>
      </w:r>
    </w:p>
    <w:p>
      <w:pPr>
        <w:spacing w:after="100" w:before="0"/>
      </w:pPr>
      <w:r>
        <w:rPr>
          <w:b w:val="0"/>
        </w:rPr>
        <w:t>C. Traverse</w:t>
      </w:r>
    </w:p>
    <w:p>
      <w:pPr>
        <w:spacing w:after="100" w:before="0"/>
      </w:pPr>
      <w:r>
        <w:rPr>
          <w:b w:val="0"/>
        </w:rPr>
        <w:t>D. Reside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Reside. Key Points Therefore, the correct answer is: Option 4 i.e. Reside. Additional Information Here are the other options explained along with their Hindi meanings and example sentences:</w:t>
      </w:r>
    </w:p>
    <w:p>
      <w:pPr>
        <w:spacing w:before="0"/>
      </w:pPr>
      <w:r>
        <w:rPr>
          <w:b w:val="0"/>
        </w:rPr>
        <w:t>• The word "Migrate" means to move from one place to another, often for better living conditions or work opportunities. (स्थान बदलना)</w:t>
      </w:r>
    </w:p>
    <w:p>
      <w:pPr>
        <w:spacing w:before="0"/>
      </w:pPr>
      <w:r>
        <w:rPr>
          <w:b w:val="0"/>
        </w:rPr>
        <w:t>• Example: Many birds migrate to warmer regions during the winter.</w:t>
      </w:r>
    </w:p>
    <w:p>
      <w:pPr>
        <w:spacing w:before="0"/>
      </w:pPr>
      <w:r>
        <w:rPr>
          <w:b w:val="0"/>
        </w:rPr>
        <w:t>• The word "Reside" means to live in a particular place permanently or for an extended period. (निवास करना)</w:t>
      </w:r>
    </w:p>
    <w:p>
      <w:pPr>
        <w:spacing w:before="0"/>
      </w:pPr>
      <w:r>
        <w:rPr>
          <w:b w:val="0"/>
        </w:rPr>
        <w:t>• Example: He resides in a small village in the mountains.</w:t>
      </w:r>
    </w:p>
    <w:p>
      <w:pPr>
        <w:spacing w:before="0"/>
      </w:pPr>
      <w:r>
        <w:rPr>
          <w:b w:val="0"/>
        </w:rPr>
        <w:t>• Since "Reside" is the opposite of "Migrate," it is the most appropriate antonym.</w:t>
      </w:r>
    </w:p>
    <w:p>
      <w:pPr>
        <w:spacing w:before="0"/>
      </w:pPr>
      <w:r>
        <w:rPr>
          <w:b w:val="0"/>
        </w:rPr>
        <w:t>• Transmigrate (पुनर्जन्म लेना): Refers to the act of migrating from one body or place to another, often used in a spiritual context. Example: Some cultures believe that souls transmigrate after death.</w:t>
      </w:r>
    </w:p>
    <w:p>
      <w:pPr>
        <w:spacing w:before="0"/>
      </w:pPr>
      <w:r>
        <w:rPr>
          <w:b w:val="0"/>
        </w:rPr>
        <w:t>• Roam (भटकना): To move about aimlessly or without a fixed destination. Example: The children love to roam around the park in the evening.</w:t>
      </w:r>
    </w:p>
    <w:p>
      <w:pPr>
        <w:spacing w:before="0"/>
      </w:pPr>
      <w:r>
        <w:rPr>
          <w:b w:val="0"/>
        </w:rPr>
        <w:t>• Traverse (पार करना): To travel or move across, over, or through something. Example: The hikers traversed the dense forest to reach the other side.</w:t>
      </w:r>
    </w:p>
    <w:p>
      <w:pPr>
        <w:spacing w:before="0"/>
      </w:pPr>
      <w:r>
        <w:rPr>
          <w:b w:val="0"/>
        </w:rPr>
      </w:r>
    </w:p>
    <w:p>
      <w:pPr>
        <w:spacing w:after="100" w:line="360" w:lineRule="auto" w:before="0"/>
      </w:pPr>
      <w:r>
        <w:rPr>
          <w:b w:val="0"/>
        </w:rPr>
        <w:t>19. Choose the correct sentence where the homonym "Entrance" is used as a verb meaning to fascinate.</w:t>
      </w:r>
    </w:p>
    <w:p>
      <w:pPr>
        <w:spacing w:before="0"/>
      </w:pPr>
      <w:r>
        <w:rPr>
          <w:b w:val="0"/>
        </w:rPr>
      </w:r>
    </w:p>
    <w:p>
      <w:pPr>
        <w:spacing w:after="100" w:before="0"/>
      </w:pPr>
      <w:r>
        <w:rPr>
          <w:b w:val="0"/>
        </w:rPr>
        <w:t>A. The grand entrance of the cathedral was flanked by two massive marble statues of winged cherubs.</w:t>
      </w:r>
    </w:p>
    <w:p>
      <w:pPr>
        <w:spacing w:after="100" w:before="0"/>
      </w:pPr>
      <w:r>
        <w:rPr>
          <w:b w:val="0"/>
        </w:rPr>
        <w:t>B. Unauthorized personnel are strictly prohibited from using the service entrance during the gala.</w:t>
      </w:r>
    </w:p>
    <w:p>
      <w:pPr>
        <w:spacing w:after="100" w:before="0"/>
      </w:pPr>
      <w:r>
        <w:rPr>
          <w:b w:val="0"/>
        </w:rPr>
        <w:t>C. You must present your digital ticket at the primary entrance to gain access to the secure facility.</w:t>
      </w:r>
    </w:p>
    <w:p>
      <w:pPr>
        <w:spacing w:after="100" w:before="0"/>
      </w:pPr>
      <w:r>
        <w:rPr>
          <w:b w:val="0"/>
        </w:rPr>
        <w:t>D. The virtuoso’s haunting violin solo seemed to entrance the entire audience into a profound silence.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 virtuoso’s haunting violin solo seemed to entrance the entire audience into a profound silence. Key Points Therefore, the correct answer is: Option 4. Additional Information Here are the other options explained along with their Hindi meanings and example sentences:</w:t>
      </w:r>
    </w:p>
    <w:p>
      <w:pPr>
        <w:spacing w:before="0"/>
      </w:pPr>
      <w:r>
        <w:rPr>
          <w:b w:val="0"/>
        </w:rPr>
        <w:t>• The word "Entrance" as a verb means to captivate or fascinate someone completely. (मोहित करना)</w:t>
      </w:r>
    </w:p>
    <w:p>
      <w:pPr>
        <w:spacing w:before="0"/>
      </w:pPr>
      <w:r>
        <w:rPr>
          <w:b w:val="0"/>
        </w:rPr>
        <w:t>• Example: The dazzling fireworks display seemed to entrance the crowd, leaving them in awe.</w:t>
      </w:r>
    </w:p>
    <w:p>
      <w:pPr>
        <w:spacing w:before="0"/>
      </w:pPr>
      <w:r>
        <w:rPr>
          <w:b w:val="0"/>
        </w:rPr>
        <w:t>• In contrast, the word "Entrance" as a noun refers to a way or passage for entering a place. (प्रवेश द्वार)</w:t>
      </w:r>
    </w:p>
    <w:p>
      <w:pPr>
        <w:spacing w:before="0"/>
      </w:pPr>
      <w:r>
        <w:rPr>
          <w:b w:val="0"/>
        </w:rPr>
        <w:t>• Example: The main entrance of the building was decorated with flowers for the ceremony.</w:t>
      </w:r>
    </w:p>
    <w:p>
      <w:pPr>
        <w:spacing w:before="0"/>
      </w:pPr>
      <w:r>
        <w:rPr>
          <w:b w:val="0"/>
        </w:rPr>
        <w:t>• In the given sentence, the word "entrance" is used as a verb to describe how the violin solo captivated the audience.</w:t>
      </w:r>
    </w:p>
    <w:p>
      <w:pPr>
        <w:spacing w:before="0"/>
      </w:pPr>
      <w:r>
        <w:rPr>
          <w:b w:val="0"/>
        </w:rPr>
        <w:t>• Option 1: The grand entrance of the cathedral was flanked by two massive marble statues of winged cherubs. (प्रवेश द्वार)</w:t>
      </w:r>
    </w:p>
    <w:p>
      <w:pPr>
        <w:spacing w:before="0"/>
      </w:pPr>
      <w:r>
        <w:rPr>
          <w:b w:val="0"/>
        </w:rPr>
        <w:t>• Example: The large double doors marked the grand entrance to the palace.</w:t>
      </w:r>
    </w:p>
    <w:p>
      <w:pPr>
        <w:spacing w:before="0"/>
      </w:pPr>
      <w:r>
        <w:rPr>
          <w:b w:val="0"/>
        </w:rPr>
        <w:t>• Option 2: Unauthorized personnel are strictly prohibited from using the service entrance during the gala. (प्रवेश द्वार)</w:t>
      </w:r>
    </w:p>
    <w:p>
      <w:pPr>
        <w:spacing w:before="0"/>
      </w:pPr>
      <w:r>
        <w:rPr>
          <w:b w:val="0"/>
        </w:rPr>
        <w:t>• Example: Delivery trucks must use the back service entrance for loading goods.</w:t>
      </w:r>
    </w:p>
    <w:p>
      <w:pPr>
        <w:spacing w:before="0"/>
      </w:pPr>
      <w:r>
        <w:rPr>
          <w:b w:val="0"/>
        </w:rPr>
        <w:t>• Option 3: You must present your digital ticket at the primary entrance to gain access to the secure facility. (प्रवेश द्वार)</w:t>
      </w:r>
    </w:p>
    <w:p>
      <w:pPr>
        <w:spacing w:before="0"/>
      </w:pPr>
      <w:r>
        <w:rPr>
          <w:b w:val="0"/>
        </w:rPr>
        <w:t>• Example: Visitors were required to check in at the main entrance before entering the building.</w:t>
      </w:r>
    </w:p>
    <w:p>
      <w:pPr>
        <w:spacing w:before="0"/>
      </w:pPr>
      <w:r>
        <w:rPr>
          <w:b w:val="0"/>
        </w:rPr>
      </w:r>
    </w:p>
    <w:p>
      <w:pPr>
        <w:spacing w:after="100" w:line="360" w:lineRule="auto" w:before="0"/>
      </w:pPr>
      <w:r>
        <w:rPr>
          <w:b w:val="0"/>
        </w:rPr>
        <w:t>20. Which among the following means 'understand' fully?</w:t>
      </w:r>
    </w:p>
    <w:p>
      <w:pPr>
        <w:spacing w:before="0"/>
      </w:pPr>
      <w:r>
        <w:rPr>
          <w:b w:val="0"/>
        </w:rPr>
      </w:r>
    </w:p>
    <w:p>
      <w:pPr>
        <w:spacing w:after="100" w:before="0"/>
      </w:pPr>
      <w:r>
        <w:rPr>
          <w:b w:val="0"/>
        </w:rPr>
        <w:t>A. Apprehend</w:t>
      </w:r>
    </w:p>
    <w:p>
      <w:pPr>
        <w:spacing w:after="100" w:before="0"/>
      </w:pPr>
      <w:r>
        <w:rPr>
          <w:b w:val="0"/>
        </w:rPr>
        <w:t>B. Pretend</w:t>
      </w:r>
    </w:p>
    <w:p>
      <w:pPr>
        <w:spacing w:after="100" w:before="0"/>
      </w:pPr>
      <w:r>
        <w:rPr>
          <w:b w:val="0"/>
        </w:rPr>
        <w:t>C. Discuss</w:t>
      </w:r>
    </w:p>
    <w:p>
      <w:pPr>
        <w:spacing w:after="100" w:before="0"/>
      </w:pPr>
      <w:r>
        <w:rPr>
          <w:b w:val="0"/>
        </w:rPr>
        <w:t>D. Comprehend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Comprehend. Key Points Therefore, the correct answer is: Option 4 i.e. Comprehend. Additional Information Here are the other options explained along with their Hindi meanings and example sentences:</w:t>
      </w:r>
    </w:p>
    <w:p>
      <w:pPr>
        <w:spacing w:before="0"/>
      </w:pPr>
      <w:r>
        <w:rPr>
          <w:b w:val="0"/>
        </w:rPr>
        <w:t>• The word "understand" means to grasp the meaning, significance, or nature of something. (समझना) Example: It's important to understand the instructions before starting the project.</w:t>
      </w:r>
    </w:p>
    <w:p>
      <w:pPr>
        <w:spacing w:before="0"/>
      </w:pPr>
      <w:r>
        <w:rPr>
          <w:b w:val="0"/>
        </w:rPr>
        <w:t>• "Comprehend" refers to understanding something fully and completely, often with a thorough grasp of its implications. (समझना) Example: After reading the book, I was able to comprehend the complexities of human emotions described in it.</w:t>
      </w:r>
    </w:p>
    <w:p>
      <w:pPr>
        <w:spacing w:before="0"/>
      </w:pPr>
      <w:r>
        <w:rPr>
          <w:b w:val="0"/>
        </w:rPr>
        <w:t>• Hence, we can infer that to fully understand is to "comprehend".</w:t>
      </w:r>
    </w:p>
    <w:p>
      <w:pPr>
        <w:spacing w:before="0"/>
      </w:pPr>
      <w:r>
        <w:rPr>
          <w:b w:val="0"/>
        </w:rPr>
        <w:t>• Apprehend (गिरफ्तार करना): To arrest someone for a crime. Example: The police were able to apprehend the suspect after a long chase.</w:t>
      </w:r>
    </w:p>
    <w:p>
      <w:pPr>
        <w:spacing w:before="0"/>
      </w:pPr>
      <w:r>
        <w:rPr>
          <w:b w:val="0"/>
        </w:rPr>
        <w:t>• Pretend (दिखावा करना): To behave as if something is true when it is not. Example: Children often pretend to be superheroes when they play.</w:t>
      </w:r>
    </w:p>
    <w:p>
      <w:pPr>
        <w:spacing w:before="0"/>
      </w:pPr>
      <w:r>
        <w:rPr>
          <w:b w:val="0"/>
        </w:rPr>
        <w:t>• Discuss (चर्चा करना): To talk about something with someone. Example: We need to discuss our plans for the weekend.</w:t>
      </w:r>
    </w:p>
    <w:p>
      <w:pPr>
        <w:spacing w:before="0"/>
      </w:pPr>
      <w:r>
        <w:rPr>
          <w:b w:val="0"/>
        </w:rPr>
      </w:r>
    </w:p>
    <w:p>
      <w:pPr>
        <w:spacing w:after="100" w:line="360" w:lineRule="auto" w:before="0"/>
      </w:pPr>
      <w:r>
        <w:rPr>
          <w:b w:val="0"/>
        </w:rPr>
        <w:t>21.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Artificial Intelligence (AI) and Machine Learning (ML) are the buzzwords in today’s technology and business landscape. P. However, the general thought is that both these technologies are meant for larger companies. Q. Both AI and ML are touted to give businesses the edge they need. R. That may not be entirely true as technologies like AI &amp; ML become ubiquitous. S. In fact, in some cases, one may not even know the presence of such technologies in our everyday life. 6. As the cost of technology comes down, it becomes more affordable to invest in such technologies.</w:t>
      </w:r>
    </w:p>
    <w:p>
      <w:pPr>
        <w:spacing w:before="0"/>
      </w:pPr>
      <w:r>
        <w:rPr>
          <w:b w:val="0"/>
        </w:rPr>
      </w:r>
    </w:p>
    <w:p>
      <w:pPr>
        <w:spacing w:after="100" w:before="0"/>
      </w:pPr>
      <w:r>
        <w:rPr>
          <w:b w:val="0"/>
        </w:rPr>
        <w:t>A. SRQP</w:t>
      </w:r>
    </w:p>
    <w:p>
      <w:pPr>
        <w:spacing w:after="100" w:before="0"/>
      </w:pPr>
      <w:r>
        <w:rPr>
          <w:b w:val="0"/>
        </w:rPr>
        <w:t>B. RSQP</w:t>
      </w:r>
    </w:p>
    <w:p>
      <w:pPr>
        <w:spacing w:after="100" w:before="0"/>
      </w:pPr>
      <w:r>
        <w:rPr>
          <w:b w:val="0"/>
        </w:rPr>
        <w:t>C. QPRS</w:t>
      </w:r>
    </w:p>
    <w:p>
      <w:pPr>
        <w:spacing w:after="100" w:before="0"/>
      </w:pPr>
      <w:r>
        <w:rPr>
          <w:b w:val="0"/>
        </w:rPr>
        <w:t>D. QRSP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QPRS. Correct order- Artificial Intelligence (AI) and Machine Learning (ML) are the buzzwords in today’s technology and business landscape. Both AI and ML are touted to give businesses the edge they need. However, the general thought is that both these technologies are meant for larger companies. That may not be entirely true as technologies like AI &amp; ML become ubiquitous. In fact, in some cases one may not even know the presence of such technologies in our everyday life. As the cost of technology comes down, it becomes more affordable to invest in such technologies.</w:t>
      </w:r>
    </w:p>
    <w:p>
      <w:pPr>
        <w:spacing w:before="0"/>
      </w:pPr>
      <w:r>
        <w:rPr>
          <w:b w:val="0"/>
        </w:rPr>
        <w:t>• While arranging the parts of the sentence given in options, we have to find some grammatical or contextual connections between them- Q follows sentence 1 as it states the advantages of AI and ML in businesses.</w:t>
      </w:r>
    </w:p>
    <w:p>
      <w:pPr>
        <w:spacing w:before="0"/>
      </w:pPr>
      <w:r>
        <w:rPr>
          <w:b w:val="0"/>
        </w:rPr>
        <w:t>• Next is P as it starts with 'however' which means it is giving a statement that contrasts statement Q.</w:t>
      </w:r>
    </w:p>
    <w:p>
      <w:pPr>
        <w:spacing w:before="0"/>
      </w:pPr>
      <w:r>
        <w:rPr>
          <w:b w:val="0"/>
        </w:rPr>
        <w:t>• R is the successor of P as it tells that the thought mentioned in P is not true.</w:t>
      </w:r>
    </w:p>
    <w:p>
      <w:pPr>
        <w:spacing w:before="0"/>
      </w:pPr>
      <w:r>
        <w:rPr>
          <w:b w:val="0"/>
        </w:rPr>
        <w:t>• Last is S as it further elaborates on this view.</w:t>
      </w:r>
    </w:p>
    <w:p>
      <w:pPr>
        <w:spacing w:before="0"/>
      </w:pPr>
      <w:r>
        <w:rPr>
          <w:b w:val="0"/>
        </w:rPr>
      </w:r>
    </w:p>
    <w:p>
      <w:pPr>
        <w:spacing w:after="100" w:line="360" w:lineRule="auto" w:before="0"/>
      </w:pPr>
      <w:r>
        <w:rPr>
          <w:b w:val="0"/>
        </w:rPr>
        <w:t>22. In the following question, the 1st and the last part of the sentence/passage are numbered 1 and 6. The rest of the sentence/ passage is split into four parts and named P, Q, R and S. These four parts are not given in their proper order. Read the sentence/passage and find out which of the four combinations is correct. 1. Major earthquakes in populated areas can cause huge destruction. P. The tsunami travels until it finally reaches land, where it causes large flooding. Q. Buildings collapse, roads and bridges buckle and crack, and electrical and gas lines break and cause fires. R. It makes a series of huge ocean waves called a tsunami. S. Earthquakes can occur in oceans. 6. Scientists are searching for ways to predict earthquakes.</w:t>
      </w:r>
    </w:p>
    <w:p>
      <w:pPr>
        <w:spacing w:before="0"/>
      </w:pPr>
      <w:r>
        <w:rPr>
          <w:b w:val="0"/>
        </w:rPr>
      </w:r>
    </w:p>
    <w:p>
      <w:pPr>
        <w:spacing w:after="100" w:before="0"/>
      </w:pPr>
      <w:r>
        <w:rPr>
          <w:b w:val="0"/>
        </w:rPr>
        <w:t>A. SRQP</w:t>
      </w:r>
    </w:p>
    <w:p>
      <w:pPr>
        <w:spacing w:after="100" w:before="0"/>
      </w:pPr>
      <w:r>
        <w:rPr>
          <w:b w:val="0"/>
        </w:rPr>
        <w:t>B. SPQR</w:t>
      </w:r>
    </w:p>
    <w:p>
      <w:pPr>
        <w:spacing w:after="100" w:before="0"/>
      </w:pPr>
      <w:r>
        <w:rPr>
          <w:b w:val="0"/>
        </w:rPr>
        <w:t>C. QSRP</w:t>
      </w:r>
    </w:p>
    <w:p>
      <w:pPr>
        <w:spacing w:after="100" w:before="0"/>
      </w:pPr>
      <w:r>
        <w:rPr>
          <w:b w:val="0"/>
        </w:rPr>
        <w:t>D. QPRS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QSRP. Explanation- Correct order- Major earthquakes in populated areas can cause huge destruction. Earthquake can occur in oceans. It makes a series of huge ocean waves called a tsunami. The tsunami travels until it finally reaches land, where it causes large flooding. The tsunami travels until it finally reaches land, where it causes large flooding. Scientists are searching for ways to predict earthquakes.</w:t>
      </w:r>
    </w:p>
    <w:p>
      <w:pPr>
        <w:spacing w:before="0"/>
      </w:pPr>
      <w:r>
        <w:rPr>
          <w:b w:val="0"/>
        </w:rPr>
        <w:t>• While arranging the parts of the passage, we have to find some grammatical or contextual connections between them- Sentence 1 says that major earthquakes cause huge destruction. So, Q follows sentence 1 as it describes in detail the destruction caused by these earthquakes.</w:t>
      </w:r>
    </w:p>
    <w:p>
      <w:pPr>
        <w:spacing w:before="0"/>
      </w:pPr>
      <w:r>
        <w:rPr>
          <w:b w:val="0"/>
        </w:rPr>
        <w:t>• Next is S as it tells about the occurrence of earthquakes in oceans.</w:t>
      </w:r>
    </w:p>
    <w:p>
      <w:pPr>
        <w:spacing w:before="0"/>
      </w:pPr>
      <w:r>
        <w:rPr>
          <w:b w:val="0"/>
        </w:rPr>
        <w:t>• After that is R as it tells what is caused by the occurrence of earthquakes in oceans i.e. tsunamis.</w:t>
      </w:r>
    </w:p>
    <w:p>
      <w:pPr>
        <w:spacing w:before="0"/>
      </w:pPr>
      <w:r>
        <w:rPr>
          <w:b w:val="0"/>
        </w:rPr>
        <w:t>• Last is P as it tells the result of the tsunami.</w:t>
      </w:r>
    </w:p>
    <w:p>
      <w:pPr>
        <w:spacing w:before="0"/>
      </w:pPr>
      <w:r>
        <w:rPr>
          <w:b w:val="0"/>
        </w:rPr>
      </w:r>
    </w:p>
    <w:p>
      <w:pPr>
        <w:spacing w:after="100" w:line="360" w:lineRule="auto" w:before="0"/>
      </w:pPr>
      <w:r>
        <w:rPr>
          <w:b w:val="0"/>
        </w:rPr>
        <w:t>23. Select the most appropriate option for the given blank. Your sister is ________ advantage of my situation.</w:t>
      </w:r>
    </w:p>
    <w:p>
      <w:pPr>
        <w:spacing w:before="0"/>
      </w:pPr>
      <w:r>
        <w:rPr>
          <w:b w:val="0"/>
        </w:rPr>
      </w:r>
    </w:p>
    <w:p>
      <w:pPr>
        <w:spacing w:after="100" w:before="0"/>
      </w:pPr>
      <w:r>
        <w:rPr>
          <w:b w:val="0"/>
        </w:rPr>
        <w:t>A. pulling</w:t>
      </w:r>
    </w:p>
    <w:p>
      <w:pPr>
        <w:spacing w:after="100" w:before="0"/>
      </w:pPr>
      <w:r>
        <w:rPr>
          <w:b w:val="0"/>
        </w:rPr>
        <w:t>B. taking</w:t>
      </w:r>
    </w:p>
    <w:p>
      <w:pPr>
        <w:spacing w:after="100" w:before="0"/>
      </w:pPr>
      <w:r>
        <w:rPr>
          <w:b w:val="0"/>
        </w:rPr>
        <w:t>C. parting</w:t>
      </w:r>
    </w:p>
    <w:p>
      <w:pPr>
        <w:spacing w:after="100" w:before="0"/>
      </w:pPr>
      <w:r>
        <w:rPr>
          <w:b w:val="0"/>
        </w:rPr>
        <w:t>D. returning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"taking" means to make use of or exploit a situation or opportunity. (लाभ उठाना) Example: She is taking advantage of the sale to buy new clothes.</w:t>
      </w:r>
    </w:p>
    <w:p>
      <w:pPr>
        <w:spacing w:before="0"/>
      </w:pPr>
      <w:r>
        <w:rPr>
          <w:b w:val="0"/>
        </w:rPr>
        <w:t>• Pulling (खींचना): Exerting force to move something towards oneself or in a specified direction. Example: He was pulling the heavy cart up the hill.</w:t>
      </w:r>
    </w:p>
    <w:p>
      <w:pPr>
        <w:spacing w:before="0"/>
      </w:pPr>
      <w:r>
        <w:rPr>
          <w:b w:val="0"/>
        </w:rPr>
        <w:t>• Parting (बांटना): Dividing or separating something into parts. Example: She was parting her hair in the middle.</w:t>
      </w:r>
    </w:p>
    <w:p>
      <w:pPr>
        <w:spacing w:before="0"/>
      </w:pPr>
      <w:r>
        <w:rPr>
          <w:b w:val="0"/>
        </w:rPr>
        <w:t>• Returning (वापस आना): Coming or going back to a place or person. Example: He is returning home after a long trip.</w:t>
      </w:r>
    </w:p>
    <w:p>
      <w:pPr>
        <w:spacing w:before="0"/>
      </w:pPr>
      <w:r>
        <w:rPr>
          <w:b w:val="0"/>
        </w:rPr>
      </w:r>
    </w:p>
    <w:p>
      <w:pPr>
        <w:spacing w:after="100" w:line="360" w:lineRule="auto" w:before="0"/>
      </w:pPr>
      <w:r>
        <w:rPr>
          <w:b w:val="0"/>
        </w:rPr>
        <w:t>24. Select the most appropriate SYNONYM of the given word. INSOLENCE</w:t>
      </w:r>
    </w:p>
    <w:p>
      <w:pPr>
        <w:spacing w:before="0"/>
      </w:pPr>
      <w:r>
        <w:rPr>
          <w:b w:val="0"/>
        </w:rPr>
      </w:r>
    </w:p>
    <w:p>
      <w:pPr>
        <w:spacing w:after="100" w:before="0"/>
      </w:pPr>
      <w:r>
        <w:rPr>
          <w:b w:val="0"/>
        </w:rPr>
        <w:t>A. Isolation</w:t>
      </w:r>
    </w:p>
    <w:p>
      <w:pPr>
        <w:spacing w:after="100" w:before="0"/>
      </w:pPr>
      <w:r>
        <w:rPr>
          <w:b w:val="0"/>
        </w:rPr>
        <w:t>B. Dissolved</w:t>
      </w:r>
    </w:p>
    <w:p>
      <w:pPr>
        <w:spacing w:after="100" w:before="0"/>
      </w:pPr>
      <w:r>
        <w:rPr>
          <w:b w:val="0"/>
        </w:rPr>
        <w:t>C. Disrespect</w:t>
      </w:r>
    </w:p>
    <w:p>
      <w:pPr>
        <w:spacing w:after="100" w:before="0"/>
      </w:pPr>
      <w:r>
        <w:rPr>
          <w:b w:val="0"/>
        </w:rPr>
        <w:t>D. Deprived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Disrespect. Key Points Therefore, the correct answer is: Disrespect. Additional Information Here are the other options explained along with their Hindi meanings and example sentences:</w:t>
      </w:r>
    </w:p>
    <w:p>
      <w:pPr>
        <w:spacing w:before="0"/>
      </w:pPr>
      <w:r>
        <w:rPr>
          <w:b w:val="0"/>
        </w:rPr>
        <w:t>• The word "insolence" means rude and disrespectful behavior, particularly towards someone in a position of authority. (अभद्रता)</w:t>
      </w:r>
    </w:p>
    <w:p>
      <w:pPr>
        <w:spacing w:before="0"/>
      </w:pPr>
      <w:r>
        <w:rPr>
          <w:b w:val="0"/>
        </w:rPr>
        <w:t>• Example: The student's insolence towards the teacher was unacceptable and led to disciplinary action.</w:t>
      </w:r>
    </w:p>
    <w:p>
      <w:pPr>
        <w:spacing w:before="0"/>
      </w:pPr>
      <w:r>
        <w:rPr>
          <w:b w:val="0"/>
        </w:rPr>
        <w:t>• The correct synonym for "insolence" is disrespect, which also means showing a lack of regard or courtesy for others. (असम्मान)</w:t>
      </w:r>
    </w:p>
    <w:p>
      <w:pPr>
        <w:spacing w:before="0"/>
      </w:pPr>
      <w:r>
        <w:rPr>
          <w:b w:val="0"/>
        </w:rPr>
        <w:t>• Example: Speaking loudly during the meeting was seen as an act of disrespect towards the speaker.</w:t>
      </w:r>
    </w:p>
    <w:p>
      <w:pPr>
        <w:spacing w:before="0"/>
      </w:pPr>
      <w:r>
        <w:rPr>
          <w:b w:val="0"/>
        </w:rPr>
        <w:t>• Isolation (अलगाव): The state of being separated from others or being alone. Example: The patient was kept in isolation to prevent the spread of the infection.</w:t>
      </w:r>
    </w:p>
    <w:p>
      <w:pPr>
        <w:spacing w:before="0"/>
      </w:pPr>
      <w:r>
        <w:rPr>
          <w:b w:val="0"/>
        </w:rPr>
        <w:t>• Dissolved (घुला हुआ): To mix or disappear into a liquid or to end something formally. Example: The sugar dissolved quickly in the hot water.</w:t>
      </w:r>
    </w:p>
    <w:p>
      <w:pPr>
        <w:spacing w:before="0"/>
      </w:pPr>
      <w:r>
        <w:rPr>
          <w:b w:val="0"/>
        </w:rPr>
        <w:t>• Deprived (वंचित): Lacking the necessities of life, such as food, clothing, or shelter. Example: Many children in the region are deprived of access to quality education.</w:t>
      </w:r>
    </w:p>
    <w:p>
      <w:pPr>
        <w:spacing w:before="0"/>
      </w:pPr>
      <w:r>
        <w:rPr>
          <w:b w:val="0"/>
        </w:rPr>
      </w:r>
    </w:p>
    <w:p>
      <w:pPr>
        <w:spacing w:after="100" w:line="360" w:lineRule="auto" w:before="0"/>
      </w:pPr>
      <w:r>
        <w:rPr>
          <w:b w:val="0"/>
        </w:rPr>
        <w:t>25. Select the most appropriate 'one word ' for the expressions given below Persons who actively oppose or are hostile to someone or something</w:t>
      </w:r>
    </w:p>
    <w:p>
      <w:pPr>
        <w:spacing w:before="0"/>
      </w:pPr>
      <w:r>
        <w:rPr>
          <w:b w:val="0"/>
        </w:rPr>
      </w:r>
    </w:p>
    <w:p>
      <w:pPr>
        <w:spacing w:after="100" w:before="0"/>
      </w:pPr>
      <w:r>
        <w:rPr>
          <w:b w:val="0"/>
        </w:rPr>
        <w:t>A. Antagonist</w:t>
      </w:r>
    </w:p>
    <w:p>
      <w:pPr>
        <w:spacing w:after="100" w:before="0"/>
      </w:pPr>
      <w:r>
        <w:rPr>
          <w:b w:val="0"/>
        </w:rPr>
        <w:t>B. Laurel</w:t>
      </w:r>
    </w:p>
    <w:p>
      <w:pPr>
        <w:spacing w:after="100" w:before="0"/>
      </w:pPr>
      <w:r>
        <w:rPr>
          <w:b w:val="0"/>
        </w:rPr>
        <w:t>C. Protagonist</w:t>
      </w:r>
    </w:p>
    <w:p>
      <w:pPr>
        <w:spacing w:after="100" w:before="0"/>
      </w:pPr>
      <w:r>
        <w:rPr>
          <w:b w:val="0"/>
        </w:rPr>
        <w:t>D. Levity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Antagonist. Key Points Thus, the correct most appropriate one word for the given expression is option (1) Antagonist.</w:t>
      </w:r>
    </w:p>
    <w:p>
      <w:pPr>
        <w:spacing w:before="0"/>
      </w:pPr>
      <w:r>
        <w:rPr>
          <w:b w:val="0"/>
        </w:rPr>
        <w:t>• Let us know about the meaning of the given words: - Antagonist - an opponent or adversary, as in a contest, drama, sporting event (एक प्रतिद्वंद्वी या विरोधी, एक प्रतियोगिता, नाटक, खेल आयोजन के रूप में) Example - Iago is the antagonist of Othello.</w:t>
      </w:r>
    </w:p>
    <w:p>
      <w:pPr>
        <w:spacing w:before="0"/>
      </w:pPr>
      <w:r>
        <w:rPr>
          <w:b w:val="0"/>
        </w:rPr>
        <w:t>• Laurel - shrubs resembling the true laurel (असली लॉरेल जैसी दिखने वाली झाड़ियाँ) Example -But he shows that resting on your laurels is dangerous.</w:t>
      </w:r>
    </w:p>
    <w:p>
      <w:pPr>
        <w:spacing w:before="0"/>
      </w:pPr>
      <w:r>
        <w:rPr>
          <w:b w:val="0"/>
        </w:rPr>
        <w:t>• Protagonist - the principal character in a play, story (नाटक, कहानी का मुख्य पात्र) Example - William returned, whistling in the manner of a newly prosperous protagonist in an Ealing comedy.</w:t>
      </w:r>
    </w:p>
    <w:p>
      <w:pPr>
        <w:spacing w:before="0"/>
      </w:pPr>
      <w:r>
        <w:rPr>
          <w:b w:val="0"/>
        </w:rPr>
        <w:t>• Levity - Behaviour that shows a tendency to treat serious matters in a non-serious way (व्यवहार जो गंभीर मामलों को गैर-गंभीर तरीके से व्यवहार करने की प्रवृत्ति दिखाता है) Example - Masks add a touch of macabre humour to a conflict that offers few moments of levity.</w:t>
      </w:r>
    </w:p>
    <w:p>
      <w:pPr>
        <w:spacing w:before="0"/>
      </w:pPr>
      <w:r>
        <w:rPr>
          <w:b w:val="0"/>
        </w:rPr>
      </w:r>
    </w:p>
    <w:p>
      <w:pPr>
        <w:spacing w:after="100" w:line="360" w:lineRule="auto" w:before="0"/>
      </w:pPr>
      <w:r>
        <w:rPr>
          <w:b w:val="0"/>
        </w:rPr>
        <w:t>26. Which of the following words best fits the blank in the final sentence of the passage to logically complete the author's argument?</w:t>
      </w:r>
    </w:p>
    <w:p>
      <w:pPr>
        <w:spacing w:before="0"/>
      </w:pPr>
      <w:r>
        <w:rPr>
          <w:b w:val="0"/>
        </w:rPr>
      </w:r>
    </w:p>
    <w:p>
      <w:pPr>
        <w:spacing w:after="100" w:before="0"/>
      </w:pPr>
      <w:r>
        <w:rPr>
          <w:b w:val="0"/>
        </w:rPr>
        <w:t>A. exacerbate</w:t>
      </w:r>
    </w:p>
    <w:p>
      <w:pPr>
        <w:spacing w:after="100" w:before="0"/>
      </w:pPr>
      <w:r>
        <w:rPr>
          <w:b w:val="0"/>
        </w:rPr>
        <w:t>B. countenance</w:t>
      </w:r>
    </w:p>
    <w:p>
      <w:pPr>
        <w:spacing w:after="100" w:before="0"/>
      </w:pPr>
      <w:r>
        <w:rPr>
          <w:b w:val="0"/>
        </w:rPr>
        <w:t>C. attenuate</w:t>
      </w:r>
    </w:p>
    <w:p>
      <w:pPr>
        <w:spacing w:after="100" w:before="0"/>
      </w:pPr>
      <w:r>
        <w:rPr>
          <w:b w:val="0"/>
        </w:rPr>
        <w:t>D. capitulate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Attenuate. Additional Information</w:t>
      </w:r>
    </w:p>
    <w:p>
      <w:pPr>
        <w:spacing w:before="0"/>
      </w:pPr>
      <w:r>
        <w:rPr>
          <w:b w:val="0"/>
        </w:rPr>
        <w:t>• The passage argues that excessive digital stimulation contributes to cognitive exhaustion, misinformation, and the deterioration of democratic discourse.</w:t>
      </w:r>
    </w:p>
    <w:p>
      <w:pPr>
        <w:spacing w:before="0"/>
      </w:pPr>
      <w:r>
        <w:rPr>
          <w:b w:val="0"/>
        </w:rPr>
        <w:t>• The blank requires a verb meaning to reduce, lessen, or weaken the effects of sensory overload.</w:t>
      </w:r>
    </w:p>
    <w:p>
      <w:pPr>
        <w:spacing w:before="0"/>
      </w:pPr>
      <w:r>
        <w:rPr>
          <w:b w:val="0"/>
        </w:rPr>
        <w:t>• "Attenuate" means to reduce the force, intensity, or severity of something, making it the most appropriate word in the given context.</w:t>
      </w:r>
    </w:p>
    <w:p>
      <w:pPr>
        <w:spacing w:before="0"/>
      </w:pPr>
      <w:r>
        <w:rPr>
          <w:b w:val="0"/>
        </w:rPr>
        <w:t>• Thus, the sentence logically reads: "Unless we collectively learn to attenuate the sensory overload of the digital age...", which aligns with the author's call for media literacy and deliberate digital consumption.</w:t>
      </w:r>
    </w:p>
    <w:p>
      <w:pPr>
        <w:spacing w:before="0"/>
      </w:pPr>
      <w:r>
        <w:rPr>
          <w:b w:val="0"/>
        </w:rPr>
        <w:t>• Option 1: "Exacerbate" – Means to make a problem worse. This contradicts the author's proposed solution.</w:t>
      </w:r>
    </w:p>
    <w:p>
      <w:pPr>
        <w:spacing w:before="0"/>
      </w:pPr>
      <w:r>
        <w:rPr>
          <w:b w:val="0"/>
        </w:rPr>
        <w:t>• Option 2: "Countenance" – Means to tolerate, approve, or support something. It does not fit the context of reducing sensory overload.</w:t>
      </w:r>
    </w:p>
    <w:p>
      <w:pPr>
        <w:spacing w:before="0"/>
      </w:pPr>
      <w:r>
        <w:rPr>
          <w:b w:val="0"/>
        </w:rPr>
        <w:t>• Option 4: "Capitulate" – Means to surrender or give in. It is unrelated to managing or reducing sensory overload.</w:t>
      </w:r>
    </w:p>
    <w:p>
      <w:pPr>
        <w:spacing w:before="0"/>
      </w:pPr>
      <w:r>
        <w:rPr>
          <w:b w:val="0"/>
        </w:rPr>
      </w:r>
    </w:p>
    <w:p>
      <w:pPr>
        <w:spacing w:after="100" w:line="360" w:lineRule="auto" w:before="0"/>
      </w:pPr>
      <w:r>
        <w:rPr>
          <w:b w:val="0"/>
        </w:rPr>
        <w:t>27. In the second paragraph, the author uses the word lassitude. Which of the following options serves as the closest synonym in this context?</w:t>
      </w:r>
    </w:p>
    <w:p>
      <w:pPr>
        <w:spacing w:before="0"/>
      </w:pPr>
      <w:r>
        <w:rPr>
          <w:b w:val="0"/>
        </w:rPr>
      </w:r>
    </w:p>
    <w:p>
      <w:pPr>
        <w:spacing w:after="100" w:before="0"/>
      </w:pPr>
      <w:r>
        <w:rPr>
          <w:b w:val="0"/>
        </w:rPr>
        <w:t>A. Alacrity</w:t>
      </w:r>
    </w:p>
    <w:p>
      <w:pPr>
        <w:spacing w:after="100" w:before="0"/>
      </w:pPr>
      <w:r>
        <w:rPr>
          <w:b w:val="0"/>
        </w:rPr>
        <w:t>B. Verve</w:t>
      </w:r>
    </w:p>
    <w:p>
      <w:pPr>
        <w:spacing w:after="100" w:before="0"/>
      </w:pPr>
      <w:r>
        <w:rPr>
          <w:b w:val="0"/>
        </w:rPr>
        <w:t>C. Vigilance</w:t>
      </w:r>
    </w:p>
    <w:p>
      <w:pPr>
        <w:spacing w:after="100" w:before="0"/>
      </w:pPr>
      <w:r>
        <w:rPr>
          <w:b w:val="0"/>
        </w:rPr>
        <w:t>D. Torpor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Torpor. Additional Information</w:t>
      </w:r>
    </w:p>
    <w:p>
      <w:pPr>
        <w:spacing w:before="0"/>
      </w:pPr>
      <w:r>
        <w:rPr>
          <w:b w:val="0"/>
        </w:rPr>
        <w:t>• "Lassitude" means a state of physical or mental weariness, fatigue, or exhaustion.</w:t>
      </w:r>
    </w:p>
    <w:p>
      <w:pPr>
        <w:spacing w:before="0"/>
      </w:pPr>
      <w:r>
        <w:rPr>
          <w:b w:val="0"/>
        </w:rPr>
        <w:t>• In the passage, the phrase "mental lassitude" refers to the cognitive exhaustion caused by the overwhelming volume of digital information, making individuals more vulnerable to misinformation.</w:t>
      </w:r>
    </w:p>
    <w:p>
      <w:pPr>
        <w:spacing w:before="0"/>
      </w:pPr>
      <w:r>
        <w:rPr>
          <w:b w:val="0"/>
        </w:rPr>
        <w:t>• "Torpor" means a state of mental or physical inactivity, sluggishness, or lethargy, making it the closest synonym to "lassitude" in this context.</w:t>
      </w:r>
    </w:p>
    <w:p>
      <w:pPr>
        <w:spacing w:before="0"/>
      </w:pPr>
      <w:r>
        <w:rPr>
          <w:b w:val="0"/>
        </w:rPr>
        <w:t>• Thus, Option 4 best preserves the intended meaning of the word as used by the author.</w:t>
      </w:r>
    </w:p>
    <w:p>
      <w:pPr>
        <w:spacing w:before="0"/>
      </w:pPr>
      <w:r>
        <w:rPr>
          <w:b w:val="0"/>
        </w:rPr>
        <w:t>• Option 1: "Alacrity" – Means cheerful willingness, eagerness, or promptness. It is the opposite of lassitude.</w:t>
      </w:r>
    </w:p>
    <w:p>
      <w:pPr>
        <w:spacing w:before="0"/>
      </w:pPr>
      <w:r>
        <w:rPr>
          <w:b w:val="0"/>
        </w:rPr>
        <w:t>• Option 2: "Verve" – Means enthusiasm, vigor, or energy. It does not match the meaning of mental exhaustion.</w:t>
      </w:r>
    </w:p>
    <w:p>
      <w:pPr>
        <w:spacing w:before="0"/>
      </w:pPr>
      <w:r>
        <w:rPr>
          <w:b w:val="0"/>
        </w:rPr>
        <w:t>• Option 3: "Vigilance" – Means alertness and careful watchfulness. Although the passage mentions the need for vigilance, it is not a synonym for lassitude.</w:t>
      </w:r>
    </w:p>
    <w:p>
      <w:pPr>
        <w:spacing w:before="0"/>
      </w:pPr>
      <w:r>
        <w:rPr>
          <w:b w:val="0"/>
        </w:rPr>
      </w:r>
    </w:p>
    <w:p>
      <w:pPr>
        <w:spacing w:after="100" w:line="360" w:lineRule="auto" w:before="0"/>
      </w:pPr>
      <w:r>
        <w:rPr>
          <w:b w:val="0"/>
        </w:rPr>
        <w:t>28. Which of the following words is the most appropriate antonym for impervious as used to describe ideological silos in the first paragraph?</w:t>
      </w:r>
    </w:p>
    <w:p>
      <w:pPr>
        <w:spacing w:before="0"/>
      </w:pPr>
      <w:r>
        <w:rPr>
          <w:b w:val="0"/>
        </w:rPr>
      </w:r>
    </w:p>
    <w:p>
      <w:pPr>
        <w:spacing w:after="100" w:before="0"/>
      </w:pPr>
      <w:r>
        <w:rPr>
          <w:b w:val="0"/>
        </w:rPr>
        <w:t>A. Penetrable</w:t>
      </w:r>
    </w:p>
    <w:p>
      <w:pPr>
        <w:spacing w:after="100" w:before="0"/>
      </w:pPr>
      <w:r>
        <w:rPr>
          <w:b w:val="0"/>
        </w:rPr>
        <w:t>B. Invulnerable</w:t>
      </w:r>
    </w:p>
    <w:p>
      <w:pPr>
        <w:spacing w:after="100" w:before="0"/>
      </w:pPr>
      <w:r>
        <w:rPr>
          <w:b w:val="0"/>
        </w:rPr>
        <w:t>C. Hermetic</w:t>
      </w:r>
    </w:p>
    <w:p>
      <w:pPr>
        <w:spacing w:after="100" w:before="0"/>
      </w:pPr>
      <w:r>
        <w:rPr>
          <w:b w:val="0"/>
        </w:rPr>
        <w:t>D. Obdurate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Penetrable. Additional Information</w:t>
      </w:r>
    </w:p>
    <w:p>
      <w:pPr>
        <w:spacing w:before="0"/>
      </w:pPr>
      <w:r>
        <w:rPr>
          <w:b w:val="0"/>
        </w:rPr>
        <w:t>• "Impervious" means not allowing something to pass through or not affected or influenced by something.</w:t>
      </w:r>
    </w:p>
    <w:p>
      <w:pPr>
        <w:spacing w:before="0"/>
      </w:pPr>
      <w:r>
        <w:rPr>
          <w:b w:val="0"/>
        </w:rPr>
        <w:t>• In the passage, ideological silos are described as "impervious to external dissonance", meaning they are resistant to outside opinions or conflicting viewpoints.</w:t>
      </w:r>
    </w:p>
    <w:p>
      <w:pPr>
        <w:spacing w:before="0"/>
      </w:pPr>
      <w:r>
        <w:rPr>
          <w:b w:val="0"/>
        </w:rPr>
        <w:t>• "Penetrable" means capable of being entered, influenced, or passed through, making it the most appropriate antonym of "impervious".</w:t>
      </w:r>
    </w:p>
    <w:p>
      <w:pPr>
        <w:spacing w:before="0"/>
      </w:pPr>
      <w:r>
        <w:rPr>
          <w:b w:val="0"/>
        </w:rPr>
        <w:t>• Hence, Option 1 best conveys the opposite meaning in the given context.</w:t>
      </w:r>
    </w:p>
    <w:p>
      <w:pPr>
        <w:spacing w:before="0"/>
      </w:pPr>
      <w:r>
        <w:rPr>
          <w:b w:val="0"/>
        </w:rPr>
        <w:t>• Option 2: "Invulnerable" – Means incapable of being harmed or damaged. It is similar in meaning to impervious, not its antonym.</w:t>
      </w:r>
    </w:p>
    <w:p>
      <w:pPr>
        <w:spacing w:before="0"/>
      </w:pPr>
      <w:r>
        <w:rPr>
          <w:b w:val="0"/>
        </w:rPr>
        <w:t>• Option 3: "Hermetic" – Means completely sealed or airtight, and figuratively closed off from outside influence. It is a synonym rather than an antonym of impervious.</w:t>
      </w:r>
    </w:p>
    <w:p>
      <w:pPr>
        <w:spacing w:before="0"/>
      </w:pPr>
      <w:r>
        <w:rPr>
          <w:b w:val="0"/>
        </w:rPr>
        <w:t>• Option 4: "Obdurate" – Means stubbornly refusing to change one's opinion or attitude. This also reflects resistance to influence and is not the opposite of impervious.</w:t>
      </w:r>
    </w:p>
    <w:p>
      <w:pPr>
        <w:spacing w:before="0"/>
      </w:pPr>
      <w:r>
        <w:rPr>
          <w:b w:val="0"/>
        </w:rPr>
      </w:r>
    </w:p>
    <w:p>
      <w:pPr>
        <w:spacing w:after="100" w:line="360" w:lineRule="auto" w:before="0"/>
      </w:pPr>
      <w:r>
        <w:rPr>
          <w:b w:val="0"/>
        </w:rPr>
        <w:t>29. The author asserts that tech-utopian promises often "add fuel to the fire." Which of the following captures the precise idiomatic meaning of this phrase in the context of the passage?</w:t>
      </w:r>
    </w:p>
    <w:p>
      <w:pPr>
        <w:spacing w:before="0"/>
      </w:pPr>
      <w:r>
        <w:rPr>
          <w:b w:val="0"/>
        </w:rPr>
      </w:r>
    </w:p>
    <w:p>
      <w:pPr>
        <w:spacing w:after="100" w:before="0"/>
      </w:pPr>
      <w:r>
        <w:rPr>
          <w:b w:val="0"/>
        </w:rPr>
        <w:t>A. Resolving a complex problem through innovative engineering.</w:t>
      </w:r>
    </w:p>
    <w:p>
      <w:pPr>
        <w:spacing w:after="100" w:before="0"/>
      </w:pPr>
      <w:r>
        <w:rPr>
          <w:b w:val="0"/>
        </w:rPr>
        <w:t>B. Worsening an already critical and highly volatile situation.</w:t>
      </w:r>
    </w:p>
    <w:p>
      <w:pPr>
        <w:spacing w:after="100" w:before="0"/>
      </w:pPr>
      <w:r>
        <w:rPr>
          <w:b w:val="0"/>
        </w:rPr>
        <w:t>C. Shifting the blame from tech companies to individual users.</w:t>
      </w:r>
    </w:p>
    <w:p>
      <w:pPr>
        <w:spacing w:after="100" w:before="0"/>
      </w:pPr>
      <w:r>
        <w:rPr>
          <w:b w:val="0"/>
        </w:rPr>
        <w:t>D. Igniting a completely new wave of technological entrepreneurship.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Worsening an already critical and highly volatile situation. Additional Information</w:t>
      </w:r>
    </w:p>
    <w:p>
      <w:pPr>
        <w:spacing w:before="0"/>
      </w:pPr>
      <w:r>
        <w:rPr>
          <w:b w:val="0"/>
        </w:rPr>
        <w:t>• The idiom "add fuel to the fire" means to make an already bad or difficult situation even worse.</w:t>
      </w:r>
    </w:p>
    <w:p>
      <w:pPr>
        <w:spacing w:before="0"/>
      </w:pPr>
      <w:r>
        <w:rPr>
          <w:b w:val="0"/>
        </w:rPr>
        <w:t>• In the passage, the author argues that tech-utopian promises of better algorithms do not solve the problems of misinformation and polarization; instead, they often intensify them.</w:t>
      </w:r>
    </w:p>
    <w:p>
      <w:pPr>
        <w:spacing w:before="0"/>
      </w:pPr>
      <w:r>
        <w:rPr>
          <w:b w:val="0"/>
        </w:rPr>
        <w:t>• The idiom emphasizes that relying solely on technological solutions may further aggravate the existing issues rather than address their root causes.</w:t>
      </w:r>
    </w:p>
    <w:p>
      <w:pPr>
        <w:spacing w:before="0"/>
      </w:pPr>
      <w:r>
        <w:rPr>
          <w:b w:val="0"/>
        </w:rPr>
        <w:t>• Therefore, Option 2 most accurately captures the intended meaning of the idiom in the context of the passage.</w:t>
      </w:r>
    </w:p>
    <w:p>
      <w:pPr>
        <w:spacing w:before="0"/>
      </w:pPr>
      <w:r>
        <w:rPr>
          <w:b w:val="0"/>
        </w:rPr>
        <w:t>• Option 1: Suggests solving a problem through innovation, which is the opposite of the idiom's meaning.</w:t>
      </w:r>
    </w:p>
    <w:p>
      <w:pPr>
        <w:spacing w:before="0"/>
      </w:pPr>
      <w:r>
        <w:rPr>
          <w:b w:val="0"/>
        </w:rPr>
        <w:t>• Option 3: Refers to shifting responsibility, which is not implied by the idiom or the passage.</w:t>
      </w:r>
    </w:p>
    <w:p>
      <w:pPr>
        <w:spacing w:before="0"/>
      </w:pPr>
      <w:r>
        <w:rPr>
          <w:b w:val="0"/>
        </w:rPr>
        <w:t>• Option 4: Describes creating new technological opportunities, whereas the idiom concerns making an existing problem worse.</w:t>
      </w:r>
    </w:p>
    <w:p>
      <w:pPr>
        <w:spacing w:before="0"/>
      </w:pPr>
      <w:r>
        <w:rPr>
          <w:b w:val="0"/>
        </w:rPr>
      </w:r>
    </w:p>
    <w:p>
      <w:pPr>
        <w:spacing w:after="100" w:line="360" w:lineRule="auto" w:before="0"/>
      </w:pPr>
      <w:r>
        <w:rPr>
          <w:b w:val="0"/>
        </w:rPr>
        <w:t>30. Which of the following words best completes the logical flow of this modified sentence: "In these echo chambers, nuance is routinely sacrificed on the altar of engagement metrics, creating a ________ environment where only extreme views survive."</w:t>
      </w:r>
    </w:p>
    <w:p>
      <w:pPr>
        <w:spacing w:before="0"/>
      </w:pPr>
      <w:r>
        <w:rPr>
          <w:b w:val="0"/>
        </w:rPr>
      </w:r>
    </w:p>
    <w:p>
      <w:pPr>
        <w:spacing w:after="100" w:before="0"/>
      </w:pPr>
      <w:r>
        <w:rPr>
          <w:b w:val="0"/>
        </w:rPr>
        <w:t>A. salubrious</w:t>
      </w:r>
    </w:p>
    <w:p>
      <w:pPr>
        <w:spacing w:after="100" w:before="0"/>
      </w:pPr>
      <w:r>
        <w:rPr>
          <w:b w:val="0"/>
        </w:rPr>
        <w:t>B. pacifying</w:t>
      </w:r>
    </w:p>
    <w:p>
      <w:pPr>
        <w:spacing w:after="100" w:before="0"/>
      </w:pPr>
      <w:r>
        <w:rPr>
          <w:b w:val="0"/>
        </w:rPr>
        <w:t>C. quiescent</w:t>
      </w:r>
    </w:p>
    <w:p>
      <w:pPr>
        <w:spacing w:after="100" w:before="0"/>
      </w:pPr>
      <w:r>
        <w:rPr>
          <w:b w:val="0"/>
        </w:rPr>
        <w:t>D. polemical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Polemical. Additional Information</w:t>
      </w:r>
    </w:p>
    <w:p>
      <w:pPr>
        <w:spacing w:before="0"/>
      </w:pPr>
      <w:r>
        <w:rPr>
          <w:b w:val="0"/>
        </w:rPr>
        <w:t>• The sentence describes echo chambers where nuance is sacrificed and extreme views dominate.</w:t>
      </w:r>
    </w:p>
    <w:p>
      <w:pPr>
        <w:spacing w:before="0"/>
      </w:pPr>
      <w:r>
        <w:rPr>
          <w:b w:val="0"/>
        </w:rPr>
        <w:t>• "Polemical" means argumentative, controversial, or aggressively disputatious, which accurately reflects an environment dominated by extreme opinions and conflict.</w:t>
      </w:r>
    </w:p>
    <w:p>
      <w:pPr>
        <w:spacing w:before="0"/>
      </w:pPr>
      <w:r>
        <w:rPr>
          <w:b w:val="0"/>
        </w:rPr>
        <w:t>• The phrase "a polemical environment where only extreme views survive" is logically consistent with the passage's discussion of polarization and inflammatory rhetoric.</w:t>
      </w:r>
    </w:p>
    <w:p>
      <w:pPr>
        <w:spacing w:before="0"/>
      </w:pPr>
      <w:r>
        <w:rPr>
          <w:b w:val="0"/>
        </w:rPr>
        <w:t>• Hence, Option 4 best completes the sentence.</w:t>
      </w:r>
    </w:p>
    <w:p>
      <w:pPr>
        <w:spacing w:before="0"/>
      </w:pPr>
      <w:r>
        <w:rPr>
          <w:b w:val="0"/>
        </w:rPr>
        <w:t>• Option 1: "Salubrious" – Means healthy or beneficial. It contradicts the negative environment described in the passage.</w:t>
      </w:r>
    </w:p>
    <w:p>
      <w:pPr>
        <w:spacing w:before="0"/>
      </w:pPr>
      <w:r>
        <w:rPr>
          <w:b w:val="0"/>
        </w:rPr>
        <w:t>• Option 2: "Pacifying" – Means calming or soothing. This is the opposite of the hostile, polarized atmosphere portrayed.</w:t>
      </w:r>
    </w:p>
    <w:p>
      <w:pPr>
        <w:spacing w:before="0"/>
      </w:pPr>
      <w:r>
        <w:rPr>
          <w:b w:val="0"/>
        </w:rPr>
        <w:t>• Option 3: "Quiescent" – Means inactive, quiet, or dormant. It does not describe an environment characterized by intense ideological conflict.</w:t>
      </w:r>
    </w:p>
    <w:p>
      <w:pPr>
        <w:spacing w:before="0"/>
      </w:pPr>
      <w:r>
        <w:rPr>
          <w:b w:val="0"/>
        </w:rPr>
      </w:r>
    </w:p>
    <w:p>
      <w:pPr>
        <w:spacing w:after="100" w:line="360" w:lineRule="auto" w:before="0"/>
      </w:pPr>
      <w:r>
        <w:rPr>
          <w:b w:val="0"/>
        </w:rPr>
        <w:t>31. In the context of the third paragraph, which one of the following phrases serves as the most accurate antonym for the word 'pervasive'?</w:t>
      </w:r>
    </w:p>
    <w:p>
      <w:pPr>
        <w:spacing w:before="0"/>
      </w:pPr>
      <w:r>
        <w:rPr>
          <w:b w:val="0"/>
        </w:rPr>
      </w:r>
    </w:p>
    <w:p>
      <w:pPr>
        <w:spacing w:after="100" w:before="0"/>
      </w:pPr>
      <w:r>
        <w:rPr>
          <w:b w:val="0"/>
        </w:rPr>
        <w:t>A. Inescapably widespread and fundamentally entrenched in nearly every single aspect of a specific environment or technological system.</w:t>
      </w:r>
    </w:p>
    <w:p>
      <w:pPr>
        <w:spacing w:after="100" w:before="0"/>
      </w:pPr>
      <w:r>
        <w:rPr>
          <w:b w:val="0"/>
        </w:rPr>
        <w:t>B. Technologically sophisticated and highly complex, requiring a profound understanding of multidimensional probability and advanced calculus to properly identify.</w:t>
      </w:r>
    </w:p>
    <w:p>
      <w:pPr>
        <w:spacing w:after="100" w:before="0"/>
      </w:pPr>
      <w:r>
        <w:rPr>
          <w:b w:val="0"/>
        </w:rPr>
        <w:t>C. Highly localized and strictly confined, occurring only in extremely rare, isolated instances rather than representing a systemic or widespread phenomenon.</w:t>
      </w:r>
    </w:p>
    <w:p>
      <w:pPr>
        <w:spacing w:after="100" w:before="0"/>
      </w:pPr>
      <w:r>
        <w:rPr>
          <w:b w:val="0"/>
        </w:rPr>
        <w:t>D. Dangerously malicious and intentionally designed by hostile entities to cause widespread disruption to global financial and intelligence infrastructures.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Highly localized and strictly confined... Key Points Therefore, the correct answer is: Option 3) Highly localized and strictly confined. Additional Information Here are the other options explained along with their Hindi meanings and example sentences:</w:t>
      </w:r>
    </w:p>
    <w:p>
      <w:pPr>
        <w:spacing w:before="0"/>
      </w:pPr>
      <w:r>
        <w:rPr>
          <w:b w:val="0"/>
        </w:rPr>
        <w:t>• The word "pervasive" means something that spreads widely throughout an area or group, becoming deeply entrenched or commonly present. (व्यापक / सर्वव्यापी) Example: The influence of technology is pervasive in modern life, affecting nearly every aspect of society.</w:t>
      </w:r>
    </w:p>
    <w:p>
      <w:pPr>
        <w:spacing w:before="0"/>
      </w:pPr>
      <w:r>
        <w:rPr>
          <w:b w:val="0"/>
        </w:rPr>
        <w:t>• "Highly localized and strictly confined" refers to something limited to a small area or rare instances, the opposite of being widespread. (सीमित / स्थानीय) Example: The disease was highly localized and strictly confined to one village, preventing a larger outbreak.</w:t>
      </w:r>
    </w:p>
    <w:p>
      <w:pPr>
        <w:spacing w:before="0"/>
      </w:pPr>
      <w:r>
        <w:rPr>
          <w:b w:val="0"/>
        </w:rPr>
        <w:t>• Hence, we can infer that the antonym of 'pervasive' is 'highly localized and strictly confined'.</w:t>
      </w:r>
    </w:p>
    <w:p>
      <w:pPr>
        <w:spacing w:before="0"/>
      </w:pPr>
      <w:r>
        <w:rPr>
          <w:b w:val="0"/>
        </w:rPr>
        <w:t>• Inescapably widespread and fundamentally entrenched (अपरिहार्य रूप से व्यापक और गहराई से जड़ित): This is actually a synonym of pervasive, not an antonym. Example: Corruption was inescapably widespread and fundamentally entrenched in the system.</w:t>
      </w:r>
    </w:p>
    <w:p>
      <w:pPr>
        <w:spacing w:before="0"/>
      </w:pPr>
      <w:r>
        <w:rPr>
          <w:b w:val="0"/>
        </w:rPr>
        <w:t>• Technologically sophisticated and highly complex (प्रौद्योगिक रूप से उन्नत और अत्यधिक जटिल): Refers to advanced complexity, unrelated to the idea of being widespread or confined. Example: The software was technologically sophisticated and highly complex, requiring expert knowledge.</w:t>
      </w:r>
    </w:p>
    <w:p>
      <w:pPr>
        <w:spacing w:before="0"/>
      </w:pPr>
      <w:r>
        <w:rPr>
          <w:b w:val="0"/>
        </w:rPr>
        <w:t>• Dangerously malicious and intentionally designed (खतरनाक रूप से दुर्भावनापूर्ण और जानबूझकर बनाया गया): Refers to harmful intent, not the scope of spread. Example: The virus was dangerously malicious and intentionally designed to disrupt global systems.</w:t>
      </w:r>
    </w:p>
    <w:p>
      <w:pPr>
        <w:spacing w:before="0"/>
      </w:pPr>
      <w:r>
        <w:rPr>
          <w:b w:val="0"/>
        </w:rPr>
      </w:r>
    </w:p>
    <w:p>
      <w:pPr>
        <w:spacing w:after="100" w:line="360" w:lineRule="auto" w:before="0"/>
      </w:pPr>
      <w:r>
        <w:rPr>
          <w:b w:val="0"/>
        </w:rPr>
        <w:t>32. What can be reasonably inferred from the passage regarding the "store now, decrypt later" strategy employed by malicious actors?</w:t>
      </w:r>
    </w:p>
    <w:p>
      <w:pPr>
        <w:spacing w:before="0"/>
      </w:pPr>
      <w:r>
        <w:rPr>
          <w:b w:val="0"/>
        </w:rPr>
      </w:r>
    </w:p>
    <w:p>
      <w:pPr>
        <w:spacing w:after="100" w:before="0"/>
      </w:pPr>
      <w:r>
        <w:rPr>
          <w:b w:val="0"/>
        </w:rPr>
        <w:t>A. These actors are currently utilizing operational quantum computers to instantly decrypt and manipulate classified government intelligence as it is being transmitted over global networks.</w:t>
      </w:r>
    </w:p>
    <w:p>
      <w:pPr>
        <w:spacing w:after="100" w:before="0"/>
      </w:pPr>
      <w:r>
        <w:rPr>
          <w:b w:val="0"/>
        </w:rPr>
        <w:t>B. These actors are actively hoarding securely encrypted data that they currently cannot read, betting on the future realization of a CRQC to unlock the stolen information retrospectively.</w:t>
      </w:r>
    </w:p>
    <w:p>
      <w:pPr>
        <w:spacing w:after="100" w:before="0"/>
      </w:pPr>
      <w:r>
        <w:rPr>
          <w:b w:val="0"/>
        </w:rPr>
        <w:t>C. These actors are attempting to completely stall the development of post-quantum cryptography by physically attacking international cybersecurity research facilities.</w:t>
      </w:r>
    </w:p>
    <w:p>
      <w:pPr>
        <w:spacing w:after="100" w:before="0"/>
      </w:pPr>
      <w:r>
        <w:rPr>
          <w:b w:val="0"/>
        </w:rPr>
        <w:t>D. These actors are exclusively targeting classical supercomputers because they are significantly easier to compromise than modern devices utilizing stable qubits.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These actors are currently utilizing operational quantum computers to instantly decrypt and manipulate classified government intelligence as it is being transmitted over global networks. This is incorrect. The passage states that CRQCs are not yet a reality and that malicious actors are waiting for their development.</w:t>
      </w:r>
    </w:p>
    <w:p>
      <w:pPr>
        <w:spacing w:before="0"/>
      </w:pPr>
      <w:r>
        <w:rPr>
          <w:b w:val="0"/>
        </w:rPr>
        <w:t>• Option 2: These actors are actively hoarding securely encrypted data that they currently cannot read, betting on the future realization of a CRQC to unlock the stolen information retrospectively. This is correct. The passage describes the "store now, decrypt later" strategy as harvesting encrypted data now with the intention of decrypting it once quantum computers become viable.</w:t>
      </w:r>
    </w:p>
    <w:p>
      <w:pPr>
        <w:spacing w:before="0"/>
      </w:pPr>
      <w:r>
        <w:rPr>
          <w:b w:val="0"/>
        </w:rPr>
        <w:t>• Option 3: These actors are attempting to completely stall the development of post-quantum cryptography by physically attacking international cybersecurity research facilities. This is incorrect. The passage does not mention physical attacks or attempts to halt PQC development.</w:t>
      </w:r>
    </w:p>
    <w:p>
      <w:pPr>
        <w:spacing w:before="0"/>
      </w:pPr>
      <w:r>
        <w:rPr>
          <w:b w:val="0"/>
        </w:rPr>
        <w:t>• Option 4: These actors are exclusively targeting classical supercomputers because they are significantly easier to compromise than modern devices utilizing stable qubits. This is incorrect. The passage does not discuss targeting classical supercomputers for easier compromise.</w:t>
      </w:r>
    </w:p>
    <w:p>
      <w:pPr>
        <w:spacing w:before="0"/>
      </w:pPr>
      <w:r>
        <w:rPr>
          <w:b w:val="0"/>
        </w:rPr>
        <w:t>• Option 1: Incorrect, as quantum computers capable of instant decryption are not currently operational.</w:t>
      </w:r>
    </w:p>
    <w:p>
      <w:pPr>
        <w:spacing w:before="0"/>
      </w:pPr>
      <w:r>
        <w:rPr>
          <w:b w:val="0"/>
        </w:rPr>
        <w:t>• Option 3: Incorrect, since the passage does not reference physical attacks on cybersecurity facilities.</w:t>
      </w:r>
    </w:p>
    <w:p>
      <w:pPr>
        <w:spacing w:before="0"/>
      </w:pPr>
      <w:r>
        <w:rPr>
          <w:b w:val="0"/>
        </w:rPr>
        <w:t>• Option 4: Incorrect, because classical supercomputers are not described as the exclusive target of malicious actors in the passage.</w:t>
      </w:r>
    </w:p>
    <w:p>
      <w:pPr>
        <w:spacing w:before="0"/>
      </w:pPr>
      <w:r>
        <w:rPr>
          <w:b w:val="0"/>
        </w:rPr>
      </w:r>
    </w:p>
    <w:p>
      <w:pPr>
        <w:spacing w:after="100" w:line="360" w:lineRule="auto" w:before="0"/>
      </w:pPr>
      <w:r>
        <w:rPr>
          <w:b w:val="0"/>
        </w:rPr>
        <w:t>33. According to the passage, what specific mathematical vulnerability does Shor's algorithm exploit in current cryptographic frameworks?</w:t>
      </w:r>
    </w:p>
    <w:p>
      <w:pPr>
        <w:spacing w:before="0"/>
      </w:pPr>
      <w:r>
        <w:rPr>
          <w:b w:val="0"/>
        </w:rPr>
      </w:r>
    </w:p>
    <w:p>
      <w:pPr>
        <w:spacing w:after="100" w:before="0"/>
      </w:pPr>
      <w:r>
        <w:rPr>
          <w:b w:val="0"/>
        </w:rPr>
        <w:t>A. The inherent inability of classical binary digits to process sequential bottlenecks without relying on the multidimensional probability states of superposition.</w:t>
      </w:r>
    </w:p>
    <w:p>
      <w:pPr>
        <w:spacing w:after="100" w:before="0"/>
      </w:pPr>
      <w:r>
        <w:rPr>
          <w:b w:val="0"/>
        </w:rPr>
        <w:t>B. The structural instability of hash-based signatures when exposed to the high-frequency environmental interference known as quantum decoherence.</w:t>
      </w:r>
    </w:p>
    <w:p>
      <w:pPr>
        <w:spacing w:after="100" w:before="0"/>
      </w:pPr>
      <w:r>
        <w:rPr>
          <w:b w:val="0"/>
        </w:rPr>
        <w:t>C. The foundational reliance on the profound mathematical difficulty and massive time requirements associated with factoring excessively large prime numbers.</w:t>
      </w:r>
    </w:p>
    <w:p>
      <w:pPr>
        <w:spacing w:after="100" w:before="0"/>
      </w:pPr>
      <w:r>
        <w:rPr>
          <w:b w:val="0"/>
        </w:rPr>
        <w:t>D. The tendency of decentralized blockchain networks to automatically transmit public-key infrastructure data without first applying lattice-based cryptographic algorithms.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The inherent inability of classical binary digits to process sequential bottlenecks without relying on the multidimensional probability states of superposition. This is incorrect. While the passage discusses the processing limitations of classical bits, Shor’s algorithm specifically targets integer factorization, not this limitation.</w:t>
      </w:r>
    </w:p>
    <w:p>
      <w:pPr>
        <w:spacing w:before="0"/>
      </w:pPr>
      <w:r>
        <w:rPr>
          <w:b w:val="0"/>
        </w:rPr>
        <w:t>• Option 2: The structural instability of hash-based signatures when exposed to the high-frequency environmental interference known as quantum decoherence. This is incorrect. The passage discusses decoherence as a hardware issue, not a mathematical vulnerability exploited by Shor’s algorithm.</w:t>
      </w:r>
    </w:p>
    <w:p>
      <w:pPr>
        <w:spacing w:before="0"/>
      </w:pPr>
      <w:r>
        <w:rPr>
          <w:b w:val="0"/>
        </w:rPr>
        <w:t>• Option 3: The foundational reliance on the profound mathematical difficulty and massive time requirements associated with factoring excessively large prime numbers. This is correct. The passage clearly states that Shor’s algorithm exploits the difficulty of factoring large primes, which underpins the security of current cryptographic systems like RSA.</w:t>
      </w:r>
    </w:p>
    <w:p>
      <w:pPr>
        <w:spacing w:before="0"/>
      </w:pPr>
      <w:r>
        <w:rPr>
          <w:b w:val="0"/>
        </w:rPr>
        <w:t>• Option 4: The tendency of decentralized blockchain networks to automatically transmit public-key infrastructure data without first applying lattice-based cryptographic algorithms. This is incorrect. This issue is not described in the passage as the mathematical vulnerability exploited by Shor's algorithm.</w:t>
      </w:r>
    </w:p>
    <w:p>
      <w:pPr>
        <w:spacing w:before="0"/>
      </w:pPr>
      <w:r>
        <w:rPr>
          <w:b w:val="0"/>
        </w:rPr>
        <w:t>• Option 1: Incorrect, as it describes a hardware limitation, not a cryptographic vulnerability.</w:t>
      </w:r>
    </w:p>
    <w:p>
      <w:pPr>
        <w:spacing w:before="0"/>
      </w:pPr>
      <w:r>
        <w:rPr>
          <w:b w:val="0"/>
        </w:rPr>
        <w:t>• Option 2: Incorrect, since hash-based signatures are not the target of Shor’s algorithm, nor is decoherence a mathematical vulnerability in cryptography.</w:t>
      </w:r>
    </w:p>
    <w:p>
      <w:pPr>
        <w:spacing w:before="0"/>
      </w:pPr>
      <w:r>
        <w:rPr>
          <w:b w:val="0"/>
        </w:rPr>
        <w:t>• Option 4: Incorrect, because blockchain transmission protocols are not the specific vulnerability discussed with respect to Shor's algorithm.</w:t>
      </w:r>
    </w:p>
    <w:p>
      <w:pPr>
        <w:spacing w:before="0"/>
      </w:pPr>
      <w:r>
        <w:rPr>
          <w:b w:val="0"/>
        </w:rPr>
      </w:r>
    </w:p>
    <w:p>
      <w:pPr>
        <w:spacing w:after="100" w:line="360" w:lineRule="auto" w:before="0"/>
      </w:pPr>
      <w:r>
        <w:rPr>
          <w:b w:val="0"/>
        </w:rPr>
        <w:t>34. Which one of the following best describes the author's tone in the passage?</w:t>
      </w:r>
    </w:p>
    <w:p>
      <w:pPr>
        <w:spacing w:before="0"/>
      </w:pPr>
      <w:r>
        <w:rPr>
          <w:b w:val="0"/>
        </w:rPr>
      </w:r>
    </w:p>
    <w:p>
      <w:pPr>
        <w:spacing w:after="100" w:before="0"/>
      </w:pPr>
      <w:r>
        <w:rPr>
          <w:b w:val="0"/>
        </w:rPr>
        <w:t>A. Overtly alarmist and fatalistic, suggesting that the complete collapse of global digital security is entirely unavoidable regardless of any modern cybersecurity interventions.</w:t>
      </w:r>
    </w:p>
    <w:p>
      <w:pPr>
        <w:spacing w:after="100" w:before="0"/>
      </w:pPr>
      <w:r>
        <w:rPr>
          <w:b w:val="0"/>
        </w:rPr>
        <w:t>B. Analytically urgent and objective, presenting the complex mechanics of a technological threat alongside the pragmatic scientific efforts currently underway to mitigate it.</w:t>
      </w:r>
    </w:p>
    <w:p>
      <w:pPr>
        <w:spacing w:after="100" w:before="0"/>
      </w:pPr>
      <w:r>
        <w:rPr>
          <w:b w:val="0"/>
        </w:rPr>
        <w:t>C. Highly dismissive and skeptical, treating the theoretical capabilities of quantum computers as exaggerated science fiction that holds no real-world implications for data security.</w:t>
      </w:r>
    </w:p>
    <w:p>
      <w:pPr>
        <w:spacing w:after="100" w:before="0"/>
      </w:pPr>
      <w:r>
        <w:rPr>
          <w:b w:val="0"/>
        </w:rPr>
        <w:t>D. Profoundly nostalgic and sentimental, lamenting the inevitable loss of classical binary computing systems in the wake of hyper-advanced technological progress.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Overtly alarmist and fatalistic, suggesting that the complete collapse of global digital security is entirely unavoidable regardless of any modern cybersecurity interventions. This is incorrect. The passage emphasizes the urgency and seriousness of the quantum threat but also highlights ongoing and pragmatic scientific efforts to address it.</w:t>
      </w:r>
    </w:p>
    <w:p>
      <w:pPr>
        <w:spacing w:before="0"/>
      </w:pPr>
      <w:r>
        <w:rPr>
          <w:b w:val="0"/>
        </w:rPr>
        <w:t>• Option 2: Analytically urgent and objective, presenting the complex mechanics of a technological threat alongside the pragmatic scientific efforts currently underway to mitigate it. This is correct. The tone is urgent and analytic, balancing explanation of the threat with discussion of solutions and active research.</w:t>
      </w:r>
    </w:p>
    <w:p>
      <w:pPr>
        <w:spacing w:before="0"/>
      </w:pPr>
      <w:r>
        <w:rPr>
          <w:b w:val="0"/>
        </w:rPr>
        <w:t>• Option 3: Highly dismissive and skeptical, treating the theoretical capabilities of quantum computers as exaggerated science fiction that holds no real-world implications for data security. This is incorrect. The passage treats quantum computing as a very real and pressing concern.</w:t>
      </w:r>
    </w:p>
    <w:p>
      <w:pPr>
        <w:spacing w:before="0"/>
      </w:pPr>
      <w:r>
        <w:rPr>
          <w:b w:val="0"/>
        </w:rPr>
        <w:t>• Option 4: Profoundly nostalgic and sentimental, lamenting the inevitable loss of classical binary computing systems in the wake of hyper-advanced technological progress. This is incorrect. The passage is neither nostalgic nor sentimental about classical computing.</w:t>
      </w:r>
    </w:p>
    <w:p>
      <w:pPr>
        <w:spacing w:before="0"/>
      </w:pPr>
      <w:r>
        <w:rPr>
          <w:b w:val="0"/>
        </w:rPr>
        <w:t>• Option 1: Incorrect, as the passage is not fatalistic and acknowledges ongoing efforts to solve the threat.</w:t>
      </w:r>
    </w:p>
    <w:p>
      <w:pPr>
        <w:spacing w:before="0"/>
      </w:pPr>
      <w:r>
        <w:rPr>
          <w:b w:val="0"/>
        </w:rPr>
        <w:t>• Option 3: Incorrect, because the author does not dismiss the threat of quantum computing.</w:t>
      </w:r>
    </w:p>
    <w:p>
      <w:pPr>
        <w:spacing w:before="0"/>
      </w:pPr>
      <w:r>
        <w:rPr>
          <w:b w:val="0"/>
        </w:rPr>
        <w:t>• Option 4: Incorrect, since the author is not sentimental or nostalgic about past computing systems.</w:t>
      </w:r>
    </w:p>
    <w:p>
      <w:pPr>
        <w:spacing w:before="0"/>
      </w:pPr>
      <w:r>
        <w:rPr>
          <w:b w:val="0"/>
        </w:rPr>
      </w:r>
    </w:p>
    <w:p>
      <w:pPr>
        <w:spacing w:after="100" w:line="360" w:lineRule="auto" w:before="0"/>
      </w:pPr>
      <w:r>
        <w:rPr>
          <w:b w:val="0"/>
        </w:rPr>
        <w:t>35. Which one of the following best encapsulates the primary focus of the passage?</w:t>
      </w:r>
    </w:p>
    <w:p>
      <w:pPr>
        <w:spacing w:before="0"/>
      </w:pPr>
      <w:r>
        <w:rPr>
          <w:b w:val="0"/>
        </w:rPr>
      </w:r>
    </w:p>
    <w:p>
      <w:pPr>
        <w:spacing w:after="100" w:before="0"/>
      </w:pPr>
      <w:r>
        <w:rPr>
          <w:b w:val="0"/>
        </w:rPr>
        <w:t>A. To argue that classical computing architectures are fundamentally superior to quantum models due to the insurmountable physical challenges associated with quantum decoherence.</w:t>
      </w:r>
    </w:p>
    <w:p>
      <w:pPr>
        <w:spacing w:after="100" w:before="0"/>
      </w:pPr>
      <w:r>
        <w:rPr>
          <w:b w:val="0"/>
        </w:rPr>
        <w:t>B. To meticulously detail the biographical history of Peter Shor and the specific coding languages required to program early quantum computational algorithms.</w:t>
      </w:r>
    </w:p>
    <w:p>
      <w:pPr>
        <w:spacing w:after="100" w:before="0"/>
      </w:pPr>
      <w:r>
        <w:rPr>
          <w:b w:val="0"/>
        </w:rPr>
        <w:t>C. To elucidate how quantum computing threatens modern cryptographic security through unprecedented processing capabilities and to highlight the urgent development of post-quantum countermeasures.</w:t>
      </w:r>
    </w:p>
    <w:p>
      <w:pPr>
        <w:spacing w:after="100" w:before="0"/>
      </w:pPr>
      <w:r>
        <w:rPr>
          <w:b w:val="0"/>
        </w:rPr>
        <w:t>D. To demonstrate that decentralized blockchain networks are naturally immune to quantum decryption attempts due to their reliance on advanced lattice-based cryptography.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To argue that classical computing architectures are fundamentally superior to quantum models due to the insurmountable physical challenges associated with quantum decoherence. This is incorrect. The passage does mention quantum decoherence as a challenge, but does not claim classical computing is fundamentally superior.</w:t>
      </w:r>
    </w:p>
    <w:p>
      <w:pPr>
        <w:spacing w:before="0"/>
      </w:pPr>
      <w:r>
        <w:rPr>
          <w:b w:val="0"/>
        </w:rPr>
        <w:t>• Option 2: To meticulously detail the biographical history of Peter Shor and the specific coding languages required to program early quantum computational algorithms. This is incorrect. Peter Shor and his algorithm are mentioned, but the passage does not focus on biographical history or programming languages.</w:t>
      </w:r>
    </w:p>
    <w:p>
      <w:pPr>
        <w:spacing w:before="0"/>
      </w:pPr>
      <w:r>
        <w:rPr>
          <w:b w:val="0"/>
        </w:rPr>
        <w:t>• Option 3: To elucidate how quantum computing threatens modern cryptographic security through unprecedented processing capabilities and to highlight the urgent development of post-quantum countermeasures. This is correct. The passage describes the threat quantum computing poses to cryptography and the necessity of developing post-quantum cryptography.</w:t>
      </w:r>
    </w:p>
    <w:p>
      <w:pPr>
        <w:spacing w:before="0"/>
      </w:pPr>
      <w:r>
        <w:rPr>
          <w:b w:val="0"/>
        </w:rPr>
        <w:t>• Option 4: To demonstrate that decentralized blockchain networks are naturally immune to quantum decryption attempts due to their reliance on advanced lattice-based cryptography. This is incorrect. The passage states that blockchain networks would also be compromised by quantum computing, unless protected by new algorithms.</w:t>
      </w:r>
    </w:p>
    <w:p>
      <w:pPr>
        <w:spacing w:before="0"/>
      </w:pPr>
      <w:r>
        <w:rPr>
          <w:b w:val="0"/>
        </w:rPr>
        <w:t>• Option 1: Incorrect, since the passage does not argue for the fundamental superiority of classical models.</w:t>
      </w:r>
    </w:p>
    <w:p>
      <w:pPr>
        <w:spacing w:before="0"/>
      </w:pPr>
      <w:r>
        <w:rPr>
          <w:b w:val="0"/>
        </w:rPr>
        <w:t>• Option 2: Incorrect, as the passage does not provide a biographical history or focus on coding languages.</w:t>
      </w:r>
    </w:p>
    <w:p>
      <w:pPr>
        <w:spacing w:before="0"/>
      </w:pPr>
      <w:r>
        <w:rPr>
          <w:b w:val="0"/>
        </w:rPr>
        <w:t>• Option 4: Incorrect, because blockchain networks are not described as inherently immune in the passage.</w:t>
      </w:r>
    </w:p>
    <w:p>
      <w:pPr>
        <w:spacing w:before="0"/>
      </w:pPr>
      <w:r>
        <w:rPr>
          <w:b w:val="0"/>
        </w:rPr>
      </w:r>
    </w:p>
    <w:p>
      <w:pPr>
        <w:spacing w:after="100" w:line="360" w:lineRule="auto" w:before="0"/>
      </w:pPr>
      <w:r>
        <w:rPr>
          <w:b w:val="0"/>
        </w:rPr>
        <w:t>36. In the context of the second paragraph, which one of the following phrases serves as the most accurate synonym for the word 'purgative'?</w:t>
      </w:r>
    </w:p>
    <w:p>
      <w:pPr>
        <w:spacing w:before="0"/>
      </w:pPr>
      <w:r>
        <w:rPr>
          <w:b w:val="0"/>
        </w:rPr>
      </w:r>
    </w:p>
    <w:p>
      <w:pPr>
        <w:spacing w:after="100" w:before="0"/>
      </w:pPr>
      <w:r>
        <w:rPr>
          <w:b w:val="0"/>
        </w:rPr>
        <w:t>A. Unnecessarily violent and aggressively hostile, lacking any constructive purpose or underlying philosophical meaning.</w:t>
      </w:r>
    </w:p>
    <w:p>
      <w:pPr>
        <w:spacing w:after="100" w:before="0"/>
      </w:pPr>
      <w:r>
        <w:rPr>
          <w:b w:val="0"/>
        </w:rPr>
        <w:t>B. Cleansing and purifying, functioning to effectively clear away the old and corrupted structures to facilitate necessary renewal.</w:t>
      </w:r>
    </w:p>
    <w:p>
      <w:pPr>
        <w:spacing w:after="100" w:before="0"/>
      </w:pPr>
      <w:r>
        <w:rPr>
          <w:b w:val="0"/>
        </w:rPr>
        <w:t>C. Fundamentally chaotic and completely unpredictable, defying all established laws of cosmic mechanics and temporal architecture.</w:t>
      </w:r>
    </w:p>
    <w:p>
      <w:pPr>
        <w:spacing w:after="100" w:before="0"/>
      </w:pPr>
      <w:r>
        <w:rPr>
          <w:b w:val="0"/>
        </w:rPr>
        <w:t>D. Strictly ornamental and entirely symbolic, providing a beautiful but functionally useless aesthetic to ancient religious rituals.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Cleansing and purifying..... Key Points Therefore, the correct answer is: Option 2) Cleansing and purifying. Additional Information Here are the other options explained along with their Hindi meanings and example sentences:</w:t>
      </w:r>
    </w:p>
    <w:p>
      <w:pPr>
        <w:spacing w:before="0"/>
      </w:pPr>
      <w:r>
        <w:rPr>
          <w:b w:val="0"/>
        </w:rPr>
        <w:t>• The word "purgative" means something that cleanses, purifies, or eliminates impurities, often used metaphorically for renewal or literally in medical contexts. (शुद्ध करने वाला / शोधनकारी) Example: The ritual acted as a purgative, helping the community cleanse itself of past wrongs.</w:t>
      </w:r>
    </w:p>
    <w:p>
      <w:pPr>
        <w:spacing w:before="0"/>
      </w:pPr>
      <w:r>
        <w:rPr>
          <w:b w:val="0"/>
        </w:rPr>
        <w:t>• "Cleansing and purifying" refers to the act of removing corruption, impurities, or unwanted elements to allow renewal. (शुद्धिकरण और शोधन) Example: The reform movement was cleansing and purifying, clearing away outdated traditions.</w:t>
      </w:r>
    </w:p>
    <w:p>
      <w:pPr>
        <w:spacing w:before="0"/>
      </w:pPr>
      <w:r>
        <w:rPr>
          <w:b w:val="0"/>
        </w:rPr>
        <w:t>• Hence, we can infer that the synonym of 'purgative' is 'cleansing and purifying'.</w:t>
      </w:r>
    </w:p>
    <w:p>
      <w:pPr>
        <w:spacing w:before="0"/>
      </w:pPr>
      <w:r>
        <w:rPr>
          <w:b w:val="0"/>
        </w:rPr>
        <w:t>• Unnecessarily violent and aggressively hostile (अनावश्यक रूप से हिंसक और शत्रुतापूर्ण): Refers to destructive behavior without constructive purpose. Example: His unnecessarily violent remarks alienated the audience.</w:t>
      </w:r>
    </w:p>
    <w:p>
      <w:pPr>
        <w:spacing w:before="0"/>
      </w:pPr>
      <w:r>
        <w:rPr>
          <w:b w:val="0"/>
        </w:rPr>
        <w:t>• Fundamentally chaotic and completely unpredictable (मूल रूप से अराजक और अप्रत्याशित): Suggests disorder and lack of stability. Example: The weather in the desert was fundamentally chaotic and completely unpredictable.</w:t>
      </w:r>
    </w:p>
    <w:p>
      <w:pPr>
        <w:spacing w:before="0"/>
      </w:pPr>
      <w:r>
        <w:rPr>
          <w:b w:val="0"/>
        </w:rPr>
        <w:t>• Strictly ornamental and entirely symbolic (सिर्फ सजावटी और पूरी तरह प्रतीकात्मक): Refers to something that is decorative but lacks practical function. Example: The crown was strictly ornamental and entirely symbolic of authority.</w:t>
      </w:r>
    </w:p>
    <w:p>
      <w:pPr>
        <w:spacing w:before="0"/>
      </w:pPr>
      <w:r>
        <w:rPr>
          <w:b w:val="0"/>
        </w:rPr>
      </w:r>
    </w:p>
    <w:p>
      <w:pPr>
        <w:spacing w:after="100" w:line="360" w:lineRule="auto" w:before="0"/>
      </w:pPr>
      <w:r>
        <w:rPr>
          <w:b w:val="0"/>
        </w:rPr>
        <w:t>37. What can be reasonably inferred from the passage regarding Western eschatological thought compared to Hindu cosmology?</w:t>
      </w:r>
    </w:p>
    <w:p>
      <w:pPr>
        <w:spacing w:before="0"/>
      </w:pPr>
      <w:r>
        <w:rPr>
          <w:b w:val="0"/>
        </w:rPr>
      </w:r>
    </w:p>
    <w:p>
      <w:pPr>
        <w:spacing w:after="100" w:before="0"/>
      </w:pPr>
      <w:r>
        <w:rPr>
          <w:b w:val="0"/>
        </w:rPr>
        <w:t>A. Western eschatological thought is heavily reliant on a perpetually rotating sequence of epochs that continuously degrade in moral righteousness over millions of years.</w:t>
      </w:r>
    </w:p>
    <w:p>
      <w:pPr>
        <w:spacing w:after="100" w:before="0"/>
      </w:pPr>
      <w:r>
        <w:rPr>
          <w:b w:val="0"/>
        </w:rPr>
        <w:t>B. Western eschatological thought likely operates on a linear trajectory, characterized by a definitive beginning and an ultimate, conclusive endpoint rather than an endless cycle of rebirth.</w:t>
      </w:r>
    </w:p>
    <w:p>
      <w:pPr>
        <w:spacing w:after="100" w:before="0"/>
      </w:pPr>
      <w:r>
        <w:rPr>
          <w:b w:val="0"/>
        </w:rPr>
        <w:t>C. Western eschatological thought recognizes the concept of Maya but applies it exclusively to the scientific observation of physical phenomena rather than spiritual liberation.</w:t>
      </w:r>
    </w:p>
    <w:p>
      <w:pPr>
        <w:spacing w:after="100" w:before="0"/>
      </w:pPr>
      <w:r>
        <w:rPr>
          <w:b w:val="0"/>
        </w:rPr>
        <w:t>D. Western eschatological thought fundamentally agrees with Vedic ontology regarding the necessity of a supreme pantheon to oversee the destruction and creation of the universe.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Western eschatological thought is heavily reliant on a perpetually rotating sequence of epochs that continuously degrade in moral righteousness over millions of years. This is incorrect. The passage states this is a feature of Hindu cosmology, not Western eschatological thought.</w:t>
      </w:r>
    </w:p>
    <w:p>
      <w:pPr>
        <w:spacing w:before="0"/>
      </w:pPr>
      <w:r>
        <w:rPr>
          <w:b w:val="0"/>
        </w:rPr>
        <w:t>• Option 2: Western eschatological thought likely operates on a linear trajectory, characterized by a definitive beginning and an ultimate, conclusive endpoint rather than an endless cycle of rebirth. This is correct. The passage directly contrasts the cyclical nature of Hindu cosmology with the linear orientation of Western eschatology.</w:t>
      </w:r>
    </w:p>
    <w:p>
      <w:pPr>
        <w:spacing w:before="0"/>
      </w:pPr>
      <w:r>
        <w:rPr>
          <w:b w:val="0"/>
        </w:rPr>
        <w:t>• Option 3: Western eschatological thought recognizes the concept of Maya but applies it exclusively to the scientific observation of physical phenomena rather than spiritual liberation. This is incorrect. The passage does not state that Western thought recognizes or applies the concept of Maya.</w:t>
      </w:r>
    </w:p>
    <w:p>
      <w:pPr>
        <w:spacing w:before="0"/>
      </w:pPr>
      <w:r>
        <w:rPr>
          <w:b w:val="0"/>
        </w:rPr>
        <w:t>• Option 4: Western eschatological thought fundamentally agrees with Vedic ontology regarding the necessity of a supreme pantheon to oversee the destruction and creation of the universe. This is incorrect. The passage does not suggest such agreement between Western and Vedic cosmologies.</w:t>
      </w:r>
    </w:p>
    <w:p>
      <w:pPr>
        <w:spacing w:before="0"/>
      </w:pPr>
      <w:r>
        <w:rPr>
          <w:b w:val="0"/>
        </w:rPr>
        <w:t>• Option 1: Incorrect, as this describes Hindu cosmology, not Western eschatology.</w:t>
      </w:r>
    </w:p>
    <w:p>
      <w:pPr>
        <w:spacing w:before="0"/>
      </w:pPr>
      <w:r>
        <w:rPr>
          <w:b w:val="0"/>
        </w:rPr>
        <w:t>• Option 3: Incorrect, because the concept of Maya is not attributed to Western thought in the passage.</w:t>
      </w:r>
    </w:p>
    <w:p>
      <w:pPr>
        <w:spacing w:before="0"/>
      </w:pPr>
      <w:r>
        <w:rPr>
          <w:b w:val="0"/>
        </w:rPr>
        <w:t>• Option 4: Incorrect, since the passage does not discuss such agreement or necessity in Western traditions.</w:t>
      </w:r>
    </w:p>
    <w:p>
      <w:pPr>
        <w:spacing w:before="0"/>
      </w:pPr>
      <w:r>
        <w:rPr>
          <w:b w:val="0"/>
        </w:rPr>
      </w:r>
    </w:p>
    <w:p>
      <w:pPr>
        <w:spacing w:after="100" w:line="360" w:lineRule="auto" w:before="0"/>
      </w:pPr>
      <w:r>
        <w:rPr>
          <w:b w:val="0"/>
        </w:rPr>
        <w:t>38. According to the passage, what is the true nature of Shiva’s cosmic dance, the Tandava, within the traditions of Shaivism?</w:t>
      </w:r>
    </w:p>
    <w:p>
      <w:pPr>
        <w:spacing w:before="0"/>
      </w:pPr>
      <w:r>
        <w:rPr>
          <w:b w:val="0"/>
        </w:rPr>
      </w:r>
    </w:p>
    <w:p>
      <w:pPr>
        <w:spacing w:after="100" w:before="0"/>
      </w:pPr>
      <w:r>
        <w:rPr>
          <w:b w:val="0"/>
        </w:rPr>
        <w:t>A. It is an act of absolute, nihilistic annihilation designed to permanently erase the material universe and prevent any future chronological epochs from occurring.</w:t>
      </w:r>
    </w:p>
    <w:p>
      <w:pPr>
        <w:spacing w:after="100" w:before="0"/>
      </w:pPr>
      <w:r>
        <w:rPr>
          <w:b w:val="0"/>
        </w:rPr>
        <w:t>B. It serves exclusively as a theatrical allegory utilized by ancient storytellers to entertain audiences without possessing any deeper metaphysical or ontological significance.</w:t>
      </w:r>
    </w:p>
    <w:p>
      <w:pPr>
        <w:spacing w:after="100" w:before="0"/>
      </w:pPr>
      <w:r>
        <w:rPr>
          <w:b w:val="0"/>
        </w:rPr>
        <w:t>C. It represents a necessary, purgative dissolution of the cosmos that inextricably links the concept of destruction to the continuous cycle of transformation and universal rebirth.</w:t>
      </w:r>
    </w:p>
    <w:p>
      <w:pPr>
        <w:spacing w:after="100" w:before="0"/>
      </w:pPr>
      <w:r>
        <w:rPr>
          <w:b w:val="0"/>
        </w:rPr>
        <w:t>D. It is a desperate, chaotic reaction to the ascendancy of malevolent forces that occurs only when Vishnu fails to successfully incarnate into the material realm.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It is an act of absolute, nihilistic annihilation designed to permanently erase the material universe and prevent any future chronological epochs from occurring. This is incorrect. The passage explicitly refutes this interpretation, explaining that destruction is not absolute or final.</w:t>
      </w:r>
    </w:p>
    <w:p>
      <w:pPr>
        <w:spacing w:before="0"/>
      </w:pPr>
      <w:r>
        <w:rPr>
          <w:b w:val="0"/>
        </w:rPr>
        <w:t>• Option 2: It serves exclusively as a theatrical allegory utilized by ancient storytellers to entertain audiences without possessing any deeper metaphysical or ontological significance. This is incorrect. The passage emphasizes the deep metaphysical meaning of the Tandava, rather than reducing it to mere entertainment.</w:t>
      </w:r>
    </w:p>
    <w:p>
      <w:pPr>
        <w:spacing w:before="0"/>
      </w:pPr>
      <w:r>
        <w:rPr>
          <w:b w:val="0"/>
        </w:rPr>
        <w:t>• Option 3: It represents a necessary, purgative dissolution of the cosmos that inextricably links the concept of destruction to the continuous cycle of transformation and universal rebirth. This is correct. The passage explains that Shiva’s dance is about transformation and renewal, not finality.</w:t>
      </w:r>
    </w:p>
    <w:p>
      <w:pPr>
        <w:spacing w:before="0"/>
      </w:pPr>
      <w:r>
        <w:rPr>
          <w:b w:val="0"/>
        </w:rPr>
        <w:t>• Option 4: It is a desperate, chaotic reaction to the ascendancy of malevolent forces that occurs only when Vishnu fails to successfully incarnate into the material realm. This is incorrect. There is no indication in the passage that Shiva’s Tandava is contingent on Vishnu’s actions or failures.</w:t>
      </w:r>
    </w:p>
    <w:p>
      <w:pPr>
        <w:spacing w:before="0"/>
      </w:pPr>
      <w:r>
        <w:rPr>
          <w:b w:val="0"/>
        </w:rPr>
        <w:t>• Option 1: Incorrect, as the passage rejects the notion of absolute, nihilistic annihilation.</w:t>
      </w:r>
    </w:p>
    <w:p>
      <w:pPr>
        <w:spacing w:before="0"/>
      </w:pPr>
      <w:r>
        <w:rPr>
          <w:b w:val="0"/>
        </w:rPr>
        <w:t>• Option 2: Incorrect, because the passage attributes deep philosophical significance to the Tandava.</w:t>
      </w:r>
    </w:p>
    <w:p>
      <w:pPr>
        <w:spacing w:before="0"/>
      </w:pPr>
      <w:r>
        <w:rPr>
          <w:b w:val="0"/>
        </w:rPr>
        <w:t>• Option 4: Incorrect, since the passage does not link Shiva’s dance to Vishnu's actions or failures.</w:t>
      </w:r>
    </w:p>
    <w:p>
      <w:pPr>
        <w:spacing w:before="0"/>
      </w:pPr>
      <w:r>
        <w:rPr>
          <w:b w:val="0"/>
        </w:rPr>
      </w:r>
    </w:p>
    <w:p>
      <w:pPr>
        <w:spacing w:after="100" w:line="360" w:lineRule="auto" w:before="0"/>
      </w:pPr>
      <w:r>
        <w:rPr>
          <w:b w:val="0"/>
        </w:rPr>
        <w:t>39. Which one of the following best describes the author's tone in the passage?</w:t>
      </w:r>
    </w:p>
    <w:p>
      <w:pPr>
        <w:spacing w:before="0"/>
      </w:pPr>
      <w:r>
        <w:rPr>
          <w:b w:val="0"/>
        </w:rPr>
      </w:r>
    </w:p>
    <w:p>
      <w:pPr>
        <w:spacing w:after="100" w:before="0"/>
      </w:pPr>
      <w:r>
        <w:rPr>
          <w:b w:val="0"/>
        </w:rPr>
        <w:t>A. Highly reverential and dogmatic, aggressively demanding that the reader abandon Western philosophies and immediately adopt Vedic ontology as the only absolute truth.</w:t>
      </w:r>
    </w:p>
    <w:p>
      <w:pPr>
        <w:spacing w:after="100" w:before="0"/>
      </w:pPr>
      <w:r>
        <w:rPr>
          <w:b w:val="0"/>
        </w:rPr>
        <w:t>B. Deeply cynical and dismissive, treating the foundational concepts of the Trimurti and the Yugas as primitive superstitions that have no place in modern theological discussions.</w:t>
      </w:r>
    </w:p>
    <w:p>
      <w:pPr>
        <w:spacing w:after="100" w:before="0"/>
      </w:pPr>
      <w:r>
        <w:rPr>
          <w:b w:val="0"/>
        </w:rPr>
        <w:t>C. Analytically expository and scholarly, seeking to elevate the reader's understanding of Hindu mythology from simplistic translations to complex philosophical and ontological frameworks.</w:t>
      </w:r>
    </w:p>
    <w:p>
      <w:pPr>
        <w:spacing w:after="100" w:before="0"/>
      </w:pPr>
      <w:r>
        <w:rPr>
          <w:b w:val="0"/>
        </w:rPr>
        <w:t>D. Overtly alarmist and pessimistic, focusing entirely on the inevitable moral decay of the universe and the terrifying nihilistic implications of Shiva's cosmic dance.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Highly reverential and dogmatic, aggressively demanding that the reader abandon Western philosophies and immediately adopt Vedic ontology as the only absolute truth. This is incorrect. The passage does not demand the reader to abandon any philosophy or present Vedic thought dogmatically.</w:t>
      </w:r>
    </w:p>
    <w:p>
      <w:pPr>
        <w:spacing w:before="0"/>
      </w:pPr>
      <w:r>
        <w:rPr>
          <w:b w:val="0"/>
        </w:rPr>
        <w:t>• Option 2: Deeply cynical and dismissive, treating the foundational concepts of the Trimurti and the Yugas as primitive superstitions that have no place in modern theological discussions. This is incorrect. The author treats the subject matter with intellectual respect, not cynicism or dismissal.</w:t>
      </w:r>
    </w:p>
    <w:p>
      <w:pPr>
        <w:spacing w:before="0"/>
      </w:pPr>
      <w:r>
        <w:rPr>
          <w:b w:val="0"/>
        </w:rPr>
        <w:t>• Option 3: Analytically expository and scholarly, seeking to elevate the reader's understanding of Hindu mythology from simplistic translations to complex philosophical and ontological frameworks. This is correct. The tone is expository, scholarly, and analytical, aiming to deepen the reader's understanding of Hindu cosmology and mythology.</w:t>
      </w:r>
    </w:p>
    <w:p>
      <w:pPr>
        <w:spacing w:before="0"/>
      </w:pPr>
      <w:r>
        <w:rPr>
          <w:b w:val="0"/>
        </w:rPr>
        <w:t>• Option 4: Overtly alarmist and pessimistic, focusing entirely on the inevitable moral decay of the universe and the terrifying nihilistic implications of Shiva's cosmic dance. This is incorrect. The passage explains decay and destruction as part of a cyclical process of transformation, not as a source of alarm or pessimism.</w:t>
      </w:r>
    </w:p>
    <w:p>
      <w:pPr>
        <w:spacing w:before="0"/>
      </w:pPr>
      <w:r>
        <w:rPr>
          <w:b w:val="0"/>
        </w:rPr>
        <w:t>• Option 1: Incorrect, because the passage is not dogmatic or demanding.</w:t>
      </w:r>
    </w:p>
    <w:p>
      <w:pPr>
        <w:spacing w:before="0"/>
      </w:pPr>
      <w:r>
        <w:rPr>
          <w:b w:val="0"/>
        </w:rPr>
        <w:t>• Option 2: Incorrect, as the author is neither cynical nor dismissive of Hindu concepts.</w:t>
      </w:r>
    </w:p>
    <w:p>
      <w:pPr>
        <w:spacing w:before="0"/>
      </w:pPr>
      <w:r>
        <w:rPr>
          <w:b w:val="0"/>
        </w:rPr>
        <w:t>• Option 4: Incorrect, since the passage frames destruction and moral decay as part of transformation, not as a nihilistic end.</w:t>
      </w:r>
    </w:p>
    <w:p>
      <w:pPr>
        <w:spacing w:before="0"/>
      </w:pPr>
      <w:r>
        <w:rPr>
          <w:b w:val="0"/>
        </w:rPr>
      </w:r>
    </w:p>
    <w:p>
      <w:pPr>
        <w:spacing w:after="100" w:line="360" w:lineRule="auto" w:before="0"/>
      </w:pPr>
      <w:r>
        <w:rPr>
          <w:b w:val="0"/>
        </w:rPr>
        <w:t>40. Which one of the following best encapsulates the primary focus of the passage?</w:t>
      </w:r>
    </w:p>
    <w:p>
      <w:pPr>
        <w:spacing w:before="0"/>
      </w:pPr>
      <w:r>
        <w:rPr>
          <w:b w:val="0"/>
        </w:rPr>
      </w:r>
    </w:p>
    <w:p>
      <w:pPr>
        <w:spacing w:after="100" w:before="0"/>
      </w:pPr>
      <w:r>
        <w:rPr>
          <w:b w:val="0"/>
        </w:rPr>
        <w:t>A. To meticulously chronicle the specific chronological duration of each of the four Yugas to prove the impending apocalyptic end of the current Kali epoch.</w:t>
      </w:r>
    </w:p>
    <w:p>
      <w:pPr>
        <w:spacing w:after="100" w:before="0"/>
      </w:pPr>
      <w:r>
        <w:rPr>
          <w:b w:val="0"/>
        </w:rPr>
        <w:t>B. To explore the cyclical nature of Hindu cosmology, highlighting the nuanced, transformative roles of the Trimurti and the philosophical purpose of mythology in overcoming Maya.</w:t>
      </w:r>
    </w:p>
    <w:p>
      <w:pPr>
        <w:spacing w:after="100" w:before="0"/>
      </w:pPr>
      <w:r>
        <w:rPr>
          <w:b w:val="0"/>
        </w:rPr>
        <w:t>C. To critically argue that the Western linear understanding of time is philosophically superior to the chaotic and unscientific temporal architecture proposed by ancient Vedic texts.</w:t>
      </w:r>
    </w:p>
    <w:p>
      <w:pPr>
        <w:spacing w:after="100" w:before="0"/>
      </w:pPr>
      <w:r>
        <w:rPr>
          <w:b w:val="0"/>
        </w:rPr>
        <w:t>D. To provide a comprehensive biographical analysis of the various avataras of Vishnu and their specific historical impact on the development of regional Indian religious practices.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To meticulously chronicle the specific chronological duration of each of the four Yugas to prove the impending apocalyptic end of the current Kali epoch. This is incorrect. The passage does not focus on the lengths of the Yugas or an impending apocalyptic event.</w:t>
      </w:r>
    </w:p>
    <w:p>
      <w:pPr>
        <w:spacing w:before="0"/>
      </w:pPr>
      <w:r>
        <w:rPr>
          <w:b w:val="0"/>
        </w:rPr>
        <w:t>• Option 2: To explore the cyclical nature of Hindu cosmology, highlighting the nuanced, transformative roles of the Trimurti and the philosophical purpose of mythology in overcoming Maya. This is correct. The passage explains the cyclical view of time in Hinduism, the roles of the Trimurti, and the deeper purpose of mythology and Maya.</w:t>
      </w:r>
    </w:p>
    <w:p>
      <w:pPr>
        <w:spacing w:before="0"/>
      </w:pPr>
      <w:r>
        <w:rPr>
          <w:b w:val="0"/>
        </w:rPr>
        <w:t>• Option 3: To critically argue that the Western linear understanding of time is philosophically superior to the chaotic and unscientific temporal architecture proposed by ancient Vedic texts. This is incorrect. The passage does not argue for the superiority of Western concepts, nor does it label Vedic cosmology as chaotic or unscientific.</w:t>
      </w:r>
    </w:p>
    <w:p>
      <w:pPr>
        <w:spacing w:before="0"/>
      </w:pPr>
      <w:r>
        <w:rPr>
          <w:b w:val="0"/>
        </w:rPr>
        <w:t>• Option 4: To provide a comprehensive biographical analysis of the various avataras of Vishnu and their specific historical impact on the development of regional Indian religious practices. This is incorrect. Vishnu’s avataras are mentioned, but the passage does not provide a biographical or historical analysis of them.</w:t>
      </w:r>
    </w:p>
    <w:p>
      <w:pPr>
        <w:spacing w:before="0"/>
      </w:pPr>
      <w:r>
        <w:rPr>
          <w:b w:val="0"/>
        </w:rPr>
        <w:t>• Option 1: Incorrect, as the passage does not focus on Yuga durations or apocalypse.</w:t>
      </w:r>
    </w:p>
    <w:p>
      <w:pPr>
        <w:spacing w:before="0"/>
      </w:pPr>
      <w:r>
        <w:rPr>
          <w:b w:val="0"/>
        </w:rPr>
        <w:t>• Option 3: Incorrect, because there is no argument for Western superiority or criticism of Vedic cosmology.</w:t>
      </w:r>
    </w:p>
    <w:p>
      <w:pPr>
        <w:spacing w:before="0"/>
      </w:pPr>
      <w:r>
        <w:rPr>
          <w:b w:val="0"/>
        </w:rPr>
        <w:t>• Option 4: Incorrect, since the passage does not analyze Vishnu’s avataras biographically or historically.</w:t>
      </w:r>
    </w:p>
    <w:p>
      <w:pPr>
        <w:spacing w:before="0"/>
      </w:pPr>
      <w:r>
        <w:rPr>
          <w:b w:val="0"/>
        </w:rPr>
      </w:r>
    </w:p>
    <w:p>
      <w:pPr>
        <w:spacing w:after="100" w:line="360" w:lineRule="auto" w:before="0"/>
      </w:pPr>
      <w:r>
        <w:rPr>
          <w:b w:val="0"/>
        </w:rPr>
        <w:t>41. Directions: In the following passage, some words have been deleted. Select the most appropriate option to fill in each blank. The implementation of the four new Labour Codes in India marks a definitive departure from the post-independence legislative philosophy that prioritized protectionism over market flexibility. By consolidating twenty-nine central labor laws into a four-pillared architecture, the state intends to dismantle the "Inspector Raj" and replace it with a technology-driven, transparent compliance mechanism. This systemic overhaul, while lauded by industry captains as a long-overdue modernization of archaic industrial relations, has been met with (1) _____ from worker collectives who fear the erosion of hard-won rights. The primary point of contention lies in the revised definition of wages, which mandates that allowances cannot exceed fifty percent of total compensation. While this ensures higher provident fund contributions, it simultaneously threatens to shrink the immediate take-home salary of the lower-income workforce, thereby creating a paradoxical situation where long-term security comes at the cost of current liquidity. The Industrial Relations Code further complicates this landscape by introducing a "fixed-term employment" category, ostensibly designed to allow businesses to scale up during peak cycles without the burden of long-term liabilities. The government posits that this (2) _____ will ultimately lead to higher formalization and job creation in a stagnant manufacturing sector. However, social scientists argue that the newfound ease of "hiring and firing" might lead to a permanent state of job insecurity, fundamentally altering the psychological contract between the employer and the employee. If the state fails to provide a robust safety net for these transitory workers, they will essentially exist in (3) _____, unprotected by either the certainties of traditional employment or the freedoms of genuine entrepreneurship. This structural vulnerability is particularly acute in the burgeoning gig economy, where millions of delivery partners and platform workers operate in a gray area of employment status. Furthermore, the Social Security Code attempts to build a comprehensive registry for unorganized workers, a task of (4) _____ given the sheer diversity and geographical spread of India's informal labor force. The success of this endeavor depends not just on digital enrollment, but on the sustained fiscal capacity of the state to fund welfare schemes during economic downturns. To rush the implementation without a verified database and clear funding pathways would be a grave administrative oversight. In the final analysis, the pursuit of economic competitiveness must not come at the expense of social cohesion; otherwise, the state risks (5) _____ that has historically prevented industrial unrest from boiling over into wider civil discontent. What will come in blank (1)?</w:t>
      </w:r>
    </w:p>
    <w:p>
      <w:pPr>
        <w:spacing w:before="0"/>
      </w:pPr>
      <w:r>
        <w:rPr>
          <w:b w:val="0"/>
        </w:rPr>
      </w:r>
    </w:p>
    <w:p>
      <w:pPr>
        <w:spacing w:after="100" w:before="0"/>
      </w:pPr>
      <w:r>
        <w:rPr>
          <w:b w:val="0"/>
        </w:rPr>
        <w:t>A. myriad structural tribulations</w:t>
      </w:r>
    </w:p>
    <w:p>
      <w:pPr>
        <w:spacing w:after="100" w:before="0"/>
      </w:pPr>
      <w:r>
        <w:rPr>
          <w:b w:val="0"/>
        </w:rPr>
        <w:t>B. simple administrative updates</w:t>
      </w:r>
    </w:p>
    <w:p>
      <w:pPr>
        <w:spacing w:after="100" w:before="0"/>
      </w:pPr>
      <w:r>
        <w:rPr>
          <w:b w:val="0"/>
        </w:rPr>
        <w:t>C. negligible policy shifts</w:t>
      </w:r>
    </w:p>
    <w:p>
      <w:pPr>
        <w:spacing w:after="100" w:before="0"/>
      </w:pPr>
      <w:r>
        <w:rPr>
          <w:b w:val="0"/>
        </w:rPr>
        <w:t>D. transient procedural errors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'myriad structural tribulations'. Key Points Therefore, the correct answer is 'Option 1'. Complete Passage: The implementation of the four new Labour Codes in India marks a definitive departure from the post-independence legislative philosophy that prioritized protectionism over market flexibility. By consolidating twenty-nine central labor laws into a four-pillared architecture, the state intends to dismantle the "Inspector Raj" and replace it with a technology-driven, transparent compliance mechanism. This systemic overhaul, while lauded by industry captains as a long-overdue modernization of archaic industrial relations, has been met with (1) myriad structural tribulations from worker collectives who fear the erosion of hard-won rights. The primary point of contention lies in the revised definition of wages, which mandates that allowances cannot exceed fifty percent of total compensation. While this ensures higher provident fund contributions, it simultaneously threatens to shrink the immediate take-home salary of the lower-income workforce, thereby creating a paradoxical situation where long-term security comes at the cost of current liquidity. The Industrial Relations Code further complicates this landscape by introducing a "fixed-term employment" category, ostensibly designed to allow businesses to scale up during peak cycles without the burden of long-term liabilities. The government posits that this (2) _____ will ultimately lead to higher formalization and job creation in a stagnant manufacturing sector. However, social scientists argue that the newfound ease of "hiring and firing" might lead to a permanent state of job insecurity, fundamentally altering the psychological contract between the employer and the employee. If the state fails to provide a robust safety net for these transitory workers, they will essentially exist in (3) _____, unprotected by either the certainties of traditional employment or the freedoms of genuine entrepreneurship. This structural vulnerability is particularly acute in the burgeoning gig economy, where millions of delivery partners and platform workers operate in a gray area of employment status. Furthermore, the Social Security Code attempts to build a comprehensive registry for unorganized workers, a task of (4) _____ given the sheer diversity and geographical spread of India's informal labor force. The success of this endeavor depends not just on digital enrollment, but on the sustained fiscal capacity of the state to fund welfare schemes during economic downturns. To rush the implementation without a verified database and clear funding pathways would be a grave administrative oversight. In the final analysis, the pursuit of economic competitiveness must not come at the expense of social cohesion; otherwise, the state risks (5) _____ that has historically prevented industrial unrest from boiling over into wider civil discontent. Additional Information</w:t>
      </w:r>
    </w:p>
    <w:p>
      <w:pPr>
        <w:spacing w:before="0"/>
      </w:pPr>
      <w:r>
        <w:rPr>
          <w:b w:val="0"/>
        </w:rPr>
        <w:t>• The passage context describes the transition to new Labour Codes as a "definitive departure" and a "systemic overhaul," indicating a shift of high magnitude.</w:t>
      </w:r>
    </w:p>
    <w:p>
      <w:pPr>
        <w:spacing w:before="0"/>
      </w:pPr>
      <w:r>
        <w:rPr>
          <w:b w:val="0"/>
        </w:rPr>
        <w:t>• The phrase "fraught with" traditionally precedes negative or challenging concepts.</w:t>
      </w:r>
    </w:p>
    <w:p>
      <w:pPr>
        <w:spacing w:before="0"/>
      </w:pPr>
      <w:r>
        <w:rPr>
          <w:b w:val="0"/>
        </w:rPr>
        <w:t>• "Myriad" denotes an immense number, while "structural tribulations" refers to deep-seated, complex troubles or hardships within the system itself.</w:t>
      </w:r>
    </w:p>
    <w:p>
      <w:pPr>
        <w:spacing w:before="0"/>
      </w:pPr>
      <w:r>
        <w:rPr>
          <w:b w:val="0"/>
        </w:rPr>
        <w:t>• Other options like "simple administrative updates" or "negligible policy shifts" contradict the passage's tone, which emphasizes a monumental and contested change.</w:t>
      </w:r>
    </w:p>
    <w:p>
      <w:pPr>
        <w:spacing w:before="0"/>
      </w:pPr>
      <w:r>
        <w:rPr>
          <w:b w:val="0"/>
        </w:rPr>
        <w:t>• Tribulations (कठिनाइयाँ): A cause of great trouble or suffering. In a legal context, it implies significant obstacles to implementation.</w:t>
      </w:r>
    </w:p>
    <w:p>
      <w:pPr>
        <w:spacing w:before="0"/>
      </w:pPr>
      <w:r>
        <w:rPr>
          <w:b w:val="0"/>
        </w:rPr>
        <w:t>• Negligible (नगण्य): So small or unimportant as to be not worth considering; the opposite of the "monumental shift" described.</w:t>
      </w:r>
    </w:p>
    <w:p>
      <w:pPr>
        <w:spacing w:before="0"/>
      </w:pPr>
      <w:r>
        <w:rPr>
          <w:b w:val="0"/>
        </w:rPr>
        <w:t>• Transient (क्षणिक): Lasting only for a short time; "structural" issues are usually long-term and ingrained, unlike transient errors.</w:t>
      </w:r>
    </w:p>
    <w:p>
      <w:pPr>
        <w:spacing w:before="0"/>
      </w:pPr>
      <w:r>
        <w:rPr>
          <w:b w:val="0"/>
        </w:rPr>
      </w:r>
    </w:p>
    <w:p>
      <w:pPr>
        <w:spacing w:after="100" w:line="360" w:lineRule="auto" w:before="0"/>
      </w:pPr>
      <w:r>
        <w:rPr>
          <w:b w:val="0"/>
        </w:rPr>
        <w:t>42. Directions: In the following passage, some words have been deleted. Select the most appropriate option to fill in each blank. The implementation of the four new Labour Codes in India marks a definitive departure from the post-independence legislative philosophy that prioritized protectionism over market flexibility. By consolidating twenty-nine central labor laws into a four-pillared architecture, the state intends to dismantle the "Inspector Raj" and replace it with a technology-driven, transparent compliance mechanism. This systemic overhaul, while lauded by industry captains as a long-overdue modernization of archaic industrial relations, has been met with (1) _____ from worker collectives who fear the erosion of hard-won rights. The primary point of contention lies in the revised definition of wages, which mandates that allowances cannot exceed fifty percent of total compensation. While this ensures higher provident fund contributions, it simultaneously threatens to shrink the immediate take-home salary of the lower-income workforce, thereby creating a paradoxical situation where long-term security comes at the cost of current liquidity. The Industrial Relations Code further complicates this landscape by introducing a "fixed-term employment" category, ostensibly designed to allow businesses to scale up during peak cycles without the burden of long-term liabilities. The government posits that this (2) _____ will ultimately lead to higher formalization and job creation in a stagnant manufacturing sector. However, social scientists argue that the newfound ease of "hiring and firing" might lead to a permanent state of job insecurity, fundamentally altering the psychological contract between the employer and the employee. If the state fails to provide a robust safety net for these transitory workers, they will essentially exist in (3) _____, unprotected by either the certainties of traditional employment or the freedoms of genuine entrepreneurship. This structural vulnerability is particularly acute in the burgeoning gig economy, where millions of delivery partners and platform workers operate in a gray area of employment status. Furthermore, the Social Security Code attempts to build a comprehensive registry for unorganized workers, a task of (4) _____ given the sheer diversity and geographical spread of India's informal labor force. The success of this endeavor depends not just on digital enrollment, but on the sustained fiscal capacity of the state to fund welfare schemes during economic downturns. To rush the implementation without a verified database and clear funding pathways would be a grave administrative oversight. In the final analysis, the pursuit of economic competitiveness must not come at the expense of social cohesion; otherwise, the state risks (5) _____ that has historically prevented industrial unrest from boiling over into wider civil discontent. What will come in blank (2)?</w:t>
      </w:r>
    </w:p>
    <w:p>
      <w:pPr>
        <w:spacing w:before="0"/>
      </w:pPr>
      <w:r>
        <w:rPr>
          <w:b w:val="0"/>
        </w:rPr>
      </w:r>
    </w:p>
    <w:p>
      <w:pPr>
        <w:spacing w:after="100" w:before="0"/>
      </w:pPr>
      <w:r>
        <w:rPr>
          <w:b w:val="0"/>
        </w:rPr>
        <w:t>A. heightened regulatory oversight</w:t>
      </w:r>
    </w:p>
    <w:p>
      <w:pPr>
        <w:spacing w:after="100" w:before="0"/>
      </w:pPr>
      <w:r>
        <w:rPr>
          <w:b w:val="0"/>
        </w:rPr>
        <w:t>B. diminished bureaucratic hurdles</w:t>
      </w:r>
    </w:p>
    <w:p>
      <w:pPr>
        <w:spacing w:after="100" w:before="0"/>
      </w:pPr>
      <w:r>
        <w:rPr>
          <w:b w:val="0"/>
        </w:rPr>
        <w:t>C. stagnant market forces</w:t>
      </w:r>
    </w:p>
    <w:p>
      <w:pPr>
        <w:spacing w:after="100" w:before="0"/>
      </w:pPr>
      <w:r>
        <w:rPr>
          <w:b w:val="0"/>
        </w:rPr>
        <w:t>D. localized fiscal insolvency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'diminished bureaucratic hurdles'. Key Points Therefore, the correct answer is 'Option 2'. Complete Passage: The implementation of the four new Labour Codes in India marks a definitive departure from the post-independence legislative philosophy that prioritized protectionism over market flexibility. By consolidating twenty-nine central labor laws into a four-pillared architecture, the state intends to dismantle the "Inspector Raj" and replace it with a technology-driven, transparent compliance mechanism. This systemic overhaul, while lauded by industry captains as a long-overdue modernization of archaic industrial relations, has been met with (1) myriad structural tribulations from worker collectives who fear the erosion of hard-won rights. The primary point of contention lies in the revised definition of wages, which mandates that allowances cannot exceed fifty percent of total compensation. While this ensures higher provident fund contributions, it simultaneously threatens to shrink the immediate take-home salary of the lower-income workforce, thereby creating a paradoxical situation where long-term security comes at the cost of current liquidity. The Industrial Relations Code further complicates this landscape by introducing a "fixed-term employment" category, ostensibly designed to allow businesses to scale up during peak cycles without the burden of long-term liabilities. The government posits that this (2) diminished bureaucratic hurdles will ultimately lead to higher formalization and job creation in a stagnant manufacturing sector. However, social scientists argue that the newfound ease of "hiring and firing" might lead to a permanent state of job insecurity, fundamentally altering the psychological contract between the employer and the employee. If the state fails to provide a robust safety net for these transitory workers, they will essentially exist in (3) _____, unprotected by either the certainties of traditional employment or the freedoms of genuine entrepreneurship. This structural vulnerability is particularly acute in the burgeoning gig economy, where millions of delivery partners and platform workers operate in a gray area of employment status. Furthermore, the Social Security Code attempts to build a comprehensive registry for unorganized workers, a task of (4) _____ given the sheer diversity and geographical spread of India's informal labor force. The success of this endeavor depends not just on digital enrollment, but on the sustained fiscal capacity of the state to fund welfare schemes during economic downturns. To rush the implementation without a verified database and clear funding pathways would be a grave administrative oversight. In the final analysis, the pursuit of economic competitiveness must not come at the expense of social cohesion; otherwise, the state risks (5) _____ that has historically prevented industrial unrest from boiling over into wider civil discontent. Additional Information</w:t>
      </w:r>
    </w:p>
    <w:p>
      <w:pPr>
        <w:spacing w:before="0"/>
      </w:pPr>
      <w:r>
        <w:rPr>
          <w:b w:val="0"/>
        </w:rPr>
        <w:t>• The passage explains that the "fixed-term employment" category is designed to allow businesses to scale up without the "burden of long-term liabilities."</w:t>
      </w:r>
    </w:p>
    <w:p>
      <w:pPr>
        <w:spacing w:before="0"/>
      </w:pPr>
      <w:r>
        <w:rPr>
          <w:b w:val="0"/>
        </w:rPr>
        <w:t>• In the context of industrial reforms, "flexibility" and "modernization" are achieved by reducing the administrative red tape that hinders business operations.</w:t>
      </w:r>
    </w:p>
    <w:p>
      <w:pPr>
        <w:spacing w:before="0"/>
      </w:pPr>
      <w:r>
        <w:rPr>
          <w:b w:val="0"/>
        </w:rPr>
        <w:t>• "Diminished bureaucratic hurdles" refers to the reduction of complex official rules and procedural obstacles that often delay industrial growth.</w:t>
      </w:r>
    </w:p>
    <w:p>
      <w:pPr>
        <w:spacing w:before="0"/>
      </w:pPr>
      <w:r>
        <w:rPr>
          <w:b w:val="0"/>
        </w:rPr>
        <w:t>• The sentence implies that the government views this reduction in complexity as a catalyst for "higher formalization and job creation."</w:t>
      </w:r>
    </w:p>
    <w:p>
      <w:pPr>
        <w:spacing w:before="0"/>
      </w:pPr>
      <w:r>
        <w:rPr>
          <w:b w:val="0"/>
        </w:rPr>
        <w:t>• Heightened regulatory oversight (बढ़ा हुआ नियामक निरीक्षण): This would imply more rules and stricter control, which contradicts the goal of "flexibility" and ease of doing business described.</w:t>
      </w:r>
    </w:p>
    <w:p>
      <w:pPr>
        <w:spacing w:before="0"/>
      </w:pPr>
      <w:r>
        <w:rPr>
          <w:b w:val="0"/>
        </w:rPr>
        <w:t>• Stagnant market forces (स्थिर बाजार शक्तियां): This refers to a lack of activity or growth in the market, which the reforms are actually trying to overcome, not utilize as a tool.</w:t>
      </w:r>
    </w:p>
    <w:p>
      <w:pPr>
        <w:spacing w:before="0"/>
      </w:pPr>
      <w:r>
        <w:rPr>
          <w:b w:val="0"/>
        </w:rPr>
        <w:t>• Localized fiscal insolvency (स्थानीय राजकोषीय दिवालियापन): This refers to a state of being unable to pay debts at a local level, which is irrelevant to the context of labor law reforms and administrative flexibility.</w:t>
      </w:r>
    </w:p>
    <w:p>
      <w:pPr>
        <w:spacing w:before="0"/>
      </w:pPr>
      <w:r>
        <w:rPr>
          <w:b w:val="0"/>
        </w:rPr>
      </w:r>
    </w:p>
    <w:p>
      <w:pPr>
        <w:spacing w:after="100" w:line="360" w:lineRule="auto" w:before="0"/>
      </w:pPr>
      <w:r>
        <w:rPr>
          <w:b w:val="0"/>
        </w:rPr>
        <w:t>43. Directions: In the following passage, some words have been deleted. Select the most appropriate option to fill in each blank. The implementation of the four new Labour Codes in India marks a definitive departure from the post-independence legislative philosophy that prioritized protectionism over market flexibility. By consolidating twenty-nine central labor laws into a four-pillared architecture, the state intends to dismantle the "Inspector Raj" and replace it with a technology-driven, transparent compliance mechanism. This systemic overhaul, while lauded by industry captains as a long-overdue modernization of archaic industrial relations, has been met with (1) _____ from worker collectives who fear the erosion of hard-won rights. The primary point of contention lies in the revised definition of wages, which mandates that allowances cannot exceed fifty percent of total compensation. While this ensures higher provident fund contributions, it simultaneously threatens to shrink the immediate take-home salary of the lower-income workforce, thereby creating a paradoxical situation where long-term security comes at the cost of current liquidity. The Industrial Relations Code further complicates this landscape by introducing a "fixed-term employment" category, ostensibly designed to allow businesses to scale up during peak cycles without the burden of long-term liabilities. The government posits that this (2) _____ will ultimately lead to higher formalization and job creation in a stagnant manufacturing sector. However, social scientists argue that the newfound ease of "hiring and firing" might lead to a permanent state of job insecurity, fundamentally altering the psychological contract between the employer and the employee. If the state fails to provide a robust safety net for these transitory workers, they will essentially exist in (3) _____, unprotected by either the certainties of traditional employment or the freedoms of genuine entrepreneurship. This structural vulnerability is particularly acute in the burgeoning gig economy, where millions of delivery partners and platform workers operate in a gray area of employment status. Furthermore, the Social Security Code attempts to build a comprehensive registry for unorganized workers, a task of (4) _____ given the sheer diversity and geographical spread of India's informal labor force. The success of this endeavor depends not just on digital enrollment, but on the sustained fiscal capacity of the state to fund welfare schemes during economic downturns. To rush the implementation without a verified database and clear funding pathways would be a grave administrative oversight. In the final analysis, the pursuit of economic competitiveness must not come at the expense of social cohesion; otherwise, the state risks (5) _____ that has historically prevented industrial unrest from boiling over into wider civil discontent. What will come in blank (3)?</w:t>
      </w:r>
    </w:p>
    <w:p>
      <w:pPr>
        <w:spacing w:before="0"/>
      </w:pPr>
      <w:r>
        <w:rPr>
          <w:b w:val="0"/>
        </w:rPr>
      </w:r>
    </w:p>
    <w:p>
      <w:pPr>
        <w:spacing w:after="100" w:before="0"/>
      </w:pPr>
      <w:r>
        <w:rPr>
          <w:b w:val="0"/>
        </w:rPr>
        <w:t>A. a financial sanctuary</w:t>
      </w:r>
    </w:p>
    <w:p>
      <w:pPr>
        <w:spacing w:after="100" w:before="0"/>
      </w:pPr>
      <w:r>
        <w:rPr>
          <w:b w:val="0"/>
        </w:rPr>
        <w:t>B. an institutional pinnacle</w:t>
      </w:r>
    </w:p>
    <w:p>
      <w:pPr>
        <w:spacing w:after="100" w:before="0"/>
      </w:pPr>
      <w:r>
        <w:rPr>
          <w:b w:val="0"/>
        </w:rPr>
        <w:t>C. a legislative fortress</w:t>
      </w:r>
    </w:p>
    <w:p>
      <w:pPr>
        <w:spacing w:after="100" w:before="0"/>
      </w:pPr>
      <w:r>
        <w:rPr>
          <w:b w:val="0"/>
        </w:rPr>
        <w:t>D. a legal vacuum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legal vacuum'. Key Points Therefore, the correct answer is 'Option 4'. Complete Passage: The implementation of the four new Labour Codes in India marks a definitive departure from the post-independence legislative philosophy that prioritized protectionism over market flexibility. By consolidating twenty-nine central labor laws into a four-pillared architecture, the state intends to dismantle the "Inspector Raj" and replace it with a technology-driven, transparent compliance mechanism. This systemic overhaul, while lauded by industry captains as a long-overdue modernization of archaic industrial relations, has been met with (1) myriad structural tribulations from worker collectives who fear the erosion of hard-won rights. The primary point of contention lies in the revised definition of wages, which mandates that allowances cannot exceed fifty percent of total compensation. While this ensures higher provident fund contributions, it simultaneously threatens to shrink the immediate take-home salary of the lower-income workforce, thereby creating a paradoxical situation where long-term security comes at the cost of current liquidity. The Industrial Relations Code further complicates this landscape by introducing a "fixed-term employment" category, ostensibly designed to allow businesses to scale up during peak cycles without the burden of long-term liabilities. The government posits that this (2) diminished bureaucratic hurdles will ultimately lead to higher formalization and job creation in a stagnant manufacturing sector. However, social scientists argue that the newfound ease of "hiring and firing" might lead to a permanent state of job insecurity, fundamentally altering the psychological contract between the employer and the employee. If the state fails to provide a robust safety net for these transitory workers, they will essentially exist in (3) a legal vacuum, unprotected by either the certainties of traditional employment or the freedoms of genuine entrepreneurship. This structural vulnerability is particularly acute in the burgeoning gig economy, where millions of delivery partners and platform workers operate in a gray area of employment status. Furthermore, the Social Security Code attempts to build a comprehensive registry for unorganized workers, a task of (4) _____ given the sheer diversity and geographical spread of India's informal labor force. The success of this endeavor depends not just on digital enrollment, but on the sustained fiscal capacity of the state to fund welfare schemes during economic downturns. To rush the implementation without a verified database and clear funding pathways would be a grave administrative oversight. In the final analysis, the pursuit of economic competitiveness must not come at the expense of social cohesion; otherwise, the state risks (5) _____ that has historically prevented industrial unrest from boiling over into wider civil discontent. Additional Information</w:t>
      </w:r>
    </w:p>
    <w:p>
      <w:pPr>
        <w:spacing w:before="0"/>
      </w:pPr>
      <w:r>
        <w:rPr>
          <w:b w:val="0"/>
        </w:rPr>
        <w:t>• The passage discusses the risks faced by transitory workers and those in the gig economy who fall between the cracks of traditional employment and entrepreneurship.</w:t>
      </w:r>
    </w:p>
    <w:p>
      <w:pPr>
        <w:spacing w:before="0"/>
      </w:pPr>
      <w:r>
        <w:rPr>
          <w:b w:val="0"/>
        </w:rPr>
        <w:t>• The term "vacuum" refers to an empty space; in a legal context, "a legal vacuum" is an idiomatic expression describing a situation where there are no laws or protections governing a particular group or activity.</w:t>
      </w:r>
    </w:p>
    <w:p>
      <w:pPr>
        <w:spacing w:before="0"/>
      </w:pPr>
      <w:r>
        <w:rPr>
          <w:b w:val="0"/>
        </w:rPr>
        <w:t>• This fits the passage's description of workers being "unprotected by either the certainties of traditional employment or the freedoms of genuine entrepreneurship."</w:t>
      </w:r>
    </w:p>
    <w:p>
      <w:pPr>
        <w:spacing w:before="0"/>
      </w:pPr>
      <w:r>
        <w:rPr>
          <w:b w:val="0"/>
        </w:rPr>
        <w:t>• Other options like "sanctuary," "pinnacle," or "fortress" imply safety, success, or strength, which contradicts the "structural vulnerability" mentioned in the paragraph.</w:t>
      </w:r>
    </w:p>
    <w:p>
      <w:pPr>
        <w:spacing w:before="0"/>
      </w:pPr>
      <w:r>
        <w:rPr>
          <w:b w:val="0"/>
        </w:rPr>
        <w:t>• Legal Vacuum (कानूनी शून्य): A situation in which there are no laws or rules to govern a certain area of life or business.</w:t>
      </w:r>
    </w:p>
    <w:p>
      <w:pPr>
        <w:spacing w:before="0"/>
      </w:pPr>
      <w:r>
        <w:rPr>
          <w:b w:val="0"/>
        </w:rPr>
        <w:t>• Financial Sanctuary (वित्तीय शरण): A safe place for money or wealth; this does not fit the context of a lack of labor protections.</w:t>
      </w:r>
    </w:p>
    <w:p>
      <w:pPr>
        <w:spacing w:before="0"/>
      </w:pPr>
      <w:r>
        <w:rPr>
          <w:b w:val="0"/>
        </w:rPr>
        <w:t>• Institutional Pinnacle (संस्थागत शिखर): The highest point or peak of an organization's success; the passage describes a position of weakness and vulnerability, not success.</w:t>
      </w:r>
    </w:p>
    <w:p>
      <w:pPr>
        <w:spacing w:before="0"/>
      </w:pPr>
      <w:r>
        <w:rPr>
          <w:b w:val="0"/>
        </w:rPr>
      </w:r>
    </w:p>
    <w:p>
      <w:pPr>
        <w:spacing w:after="100" w:line="360" w:lineRule="auto" w:before="0"/>
      </w:pPr>
      <w:r>
        <w:rPr>
          <w:b w:val="0"/>
        </w:rPr>
        <w:t>44. Directions: In the following passage, some words have been deleted. Select the most appropriate option to fill in each blank. The implementation of the four new Labour Codes in India marks a definitive departure from the post-independence legislative philosophy that prioritized protectionism over market flexibility. By consolidating twenty-nine central labor laws into a four-pillared architecture, the state intends to dismantle the "Inspector Raj" and replace it with a technology-driven, transparent compliance mechanism. This systemic overhaul, while lauded by industry captains as a long-overdue modernization of archaic industrial relations, has been met with (1) _____ from worker collectives who fear the erosion of hard-won rights. The primary point of contention lies in the revised definition of wages, which mandates that allowances cannot exceed fifty percent of total compensation. While this ensures higher provident fund contributions, it simultaneously threatens to shrink the immediate take-home salary of the lower-income workforce, thereby creating a paradoxical situation where long-term security comes at the cost of current liquidity. The Industrial Relations Code further complicates this landscape by introducing a "fixed-term employment" category, ostensibly designed to allow businesses to scale up during peak cycles without the burden of long-term liabilities. The government posits that this (2) _____ will ultimately lead to higher formalization and job creation in a stagnant manufacturing sector. However, social scientists argue that the newfound ease of "hiring and firing" might lead to a permanent state of job insecurity, fundamentally altering the psychological contract between the employer and the employee. If the state fails to provide a robust safety net for these transitory workers, they will essentially exist in (3) _____, unprotected by either the certainties of traditional employment or the freedoms of genuine entrepreneurship. This structural vulnerability is particularly acute in the burgeoning gig economy, where millions of delivery partners and platform workers operate in a gray area of employment status. Furthermore, the Social Security Code attempts to build a comprehensive registry for unorganized workers, a task of (4) _____ given the sheer diversity and geographical spread of India's informal labor force. The success of this endeavor depends not just on digital enrollment, but on the sustained fiscal capacity of the state to fund welfare schemes during economic downturns. To rush the implementation without a verified database and clear funding pathways would be a grave administrative oversight. In the final analysis, the pursuit of economic competitiveness must not come at the expense of social cohesion; otherwise, the state risks (5) _____ that has historically prevented industrial unrest from boiling over into wider civil discontent. What will come in blank (4)?</w:t>
      </w:r>
    </w:p>
    <w:p>
      <w:pPr>
        <w:spacing w:before="0"/>
      </w:pPr>
      <w:r>
        <w:rPr>
          <w:b w:val="0"/>
        </w:rPr>
      </w:r>
    </w:p>
    <w:p>
      <w:pPr>
        <w:spacing w:after="100" w:before="0"/>
      </w:pPr>
      <w:r>
        <w:rPr>
          <w:b w:val="0"/>
        </w:rPr>
        <w:t>A. truly Herculean proportions</w:t>
      </w:r>
    </w:p>
    <w:p>
      <w:pPr>
        <w:spacing w:after="100" w:before="0"/>
      </w:pPr>
      <w:r>
        <w:rPr>
          <w:b w:val="0"/>
        </w:rPr>
        <w:t>B. rather trivial dimensions</w:t>
      </w:r>
    </w:p>
    <w:p>
      <w:pPr>
        <w:spacing w:after="100" w:before="0"/>
      </w:pPr>
      <w:r>
        <w:rPr>
          <w:b w:val="0"/>
        </w:rPr>
        <w:t>C. strictly peripheral significance</w:t>
      </w:r>
    </w:p>
    <w:p>
      <w:pPr>
        <w:spacing w:after="100" w:before="0"/>
      </w:pPr>
      <w:r>
        <w:rPr>
          <w:b w:val="0"/>
        </w:rPr>
        <w:t>D. entirely minuscule scale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'truly Herculean proportions'. Key Points Therefore, the correct answer is 'Option 1'. Complete Passage: The implementation of the four new Labour Codes in India marks a definitive departure from the post-independence legislative philosophy that prioritized protectionism over market flexibility. By consolidating twenty-nine central labor laws into a four-pillared architecture, the state intends to dismantle the "Inspector Raj" and replace it with a technology-driven, transparent compliance mechanism. This systemic overhaul, while lauded by industry captains as a long-overdue modernization of archaic industrial relations, has been met with (1) myriad structural tribulations from worker collectives who fear the erosion of hard-won rights. The primary point of contention lies in the revised definition of wages, which mandates that allowances cannot exceed fifty percent of total compensation. While this ensures higher provident fund contributions, it simultaneously threatens to shrink the immediate take-home salary of the lower-income workforce, thereby creating a paradoxical situation where long-term security comes at the cost of current liquidity. The Industrial Relations Code further complicates this landscape by introducing a "fixed-term employment" category, ostensibly designed to allow businesses to scale up during peak cycles without the burden of long-term liabilities. The government posits that this (2) diminished bureaucratic hurdles will ultimately lead to higher formalization and job creation in a stagnant manufacturing sector. However, social scientists argue that the newfound ease of "hiring and firing" might lead to a permanent state of job insecurity, fundamentally altering the psychological contract between the employer and the employee. If the state fails to provide a robust safety net for these transitory workers, they will essentially exist in (3) a legal vacuum, unprotected by either the certainties of traditional employment or the freedoms of genuine entrepreneurship. This structural vulnerability is particularly acute in the burgeoning gig economy, where millions of delivery partners and platform workers operate in a gray area of employment status. Furthermore, the Social Security Code attempts to build a comprehensive registry for unorganized workers, a task of (4) truly Herculean proportions given the sheer diversity and geographical spread of India's informal labor force. The success of this endeavor depends not just on digital enrollment, but on the sustained fiscal capacity of the state to fund welfare schemes during economic downturns. To rush the implementation without a verified database and clear funding pathways would be a grave administrative oversight. In the final analysis, the pursuit of economic competitiveness must not come at the expense of social cohesion; otherwise, the state risks (5) _____ that has historically prevented industrial unrest from boiling over into wider civil discontent. Additional Information</w:t>
      </w:r>
    </w:p>
    <w:p>
      <w:pPr>
        <w:spacing w:before="0"/>
      </w:pPr>
      <w:r>
        <w:rPr>
          <w:b w:val="0"/>
        </w:rPr>
        <w:t>• The passage refers to the task of building a "comprehensive registry for unorganized workers" in a country as diverse and large as India.</w:t>
      </w:r>
    </w:p>
    <w:p>
      <w:pPr>
        <w:spacing w:before="0"/>
      </w:pPr>
      <w:r>
        <w:rPr>
          <w:b w:val="0"/>
        </w:rPr>
        <w:t>• The phrase "Herculean proportions" is used to describe a task that is extremely difficult, requiring enormous strength, effort, or resources, similar to the mythical labors of Hercules.</w:t>
      </w:r>
    </w:p>
    <w:p>
      <w:pPr>
        <w:spacing w:before="0"/>
      </w:pPr>
      <w:r>
        <w:rPr>
          <w:b w:val="0"/>
        </w:rPr>
        <w:t>• The context of "sheer diversity and geographical spread" and the "vast informal labor force" justifies the use of this term to emphasize the massive scale of the administrative challenge.</w:t>
      </w:r>
    </w:p>
    <w:p>
      <w:pPr>
        <w:spacing w:before="0"/>
      </w:pPr>
      <w:r>
        <w:rPr>
          <w:b w:val="0"/>
        </w:rPr>
        <w:t>• Other options like "trivial dimensions," "peripheral significance," or "minuscule scale" suggest that the task is small or unimportant, which contradicts the gravity of the situation described.</w:t>
      </w:r>
    </w:p>
    <w:p>
      <w:pPr>
        <w:spacing w:before="0"/>
      </w:pPr>
      <w:r>
        <w:rPr>
          <w:b w:val="0"/>
        </w:rPr>
        <w:t>• Herculean (अत्यंत कठिन): Requiring great strength or effort; named after Hercules, a hero of Greek mythology.</w:t>
      </w:r>
    </w:p>
    <w:p>
      <w:pPr>
        <w:spacing w:before="0"/>
      </w:pPr>
      <w:r>
        <w:rPr>
          <w:b w:val="0"/>
        </w:rPr>
        <w:t>• Peripheral (परिधीय/महत्वहीन): Relating to or situated on the edge or periphery of something; of secondary or minor importance.</w:t>
      </w:r>
    </w:p>
    <w:p>
      <w:pPr>
        <w:spacing w:before="0"/>
      </w:pPr>
      <w:r>
        <w:rPr>
          <w:b w:val="0"/>
        </w:rPr>
        <w:t>• Trivial (मामूली): Of little value or importance. The passage describes the labor reform as a high-stakes, major national endeavor.</w:t>
      </w:r>
    </w:p>
    <w:p>
      <w:pPr>
        <w:spacing w:before="0"/>
      </w:pPr>
      <w:r>
        <w:rPr>
          <w:b w:val="0"/>
        </w:rPr>
      </w:r>
    </w:p>
    <w:p>
      <w:pPr>
        <w:spacing w:after="100" w:line="360" w:lineRule="auto" w:before="0"/>
      </w:pPr>
      <w:r>
        <w:rPr>
          <w:b w:val="0"/>
        </w:rPr>
        <w:t>45. Directions: In the following passage, some words have been deleted. Select the most appropriate option to fill in each blank. The implementation of the four new Labour Codes in India marks a definitive departure from the post-independence legislative philosophy that prioritized protectionism over market flexibility. By consolidating twenty-nine central labor laws into a four-pillared architecture, the state intends to dismantle the "Inspector Raj" and replace it with a technology-driven, transparent compliance mechanism. This systemic overhaul, while lauded by industry captains as a long-overdue modernization of archaic industrial relations, has been met with (1) _____ from worker collectives who fear the erosion of hard-won rights. The primary point of contention lies in the revised definition of wages, which mandates that allowances cannot exceed fifty percent of total compensation. While this ensures higher provident fund contributions, it simultaneously threatens to shrink the immediate take-home salary of the lower-income workforce, thereby creating a paradoxical situation where long-term security comes at the cost of current liquidity. The Industrial Relations Code further complicates this landscape by introducing a "fixed-term employment" category, ostensibly designed to allow businesses to scale up during peak cycles without the burden of long-term liabilities. The government posits that this (2) _____ will ultimately lead to higher formalization and job creation in a stagnant manufacturing sector. However, social scientists argue that the newfound ease of "hiring and firing" might lead to a permanent state of job insecurity, fundamentally altering the psychological contract between the employer and the employee. If the state fails to provide a robust safety net for these transitory workers, they will essentially exist in (3) _____, unprotected by either the certainties of traditional employment or the freedoms of genuine entrepreneurship. This structural vulnerability is particularly acute in the burgeoning gig economy, where millions of delivery partners and platform workers operate in a gray area of employment status. Furthermore, the Social Security Code attempts to build a comprehensive registry for unorganized workers, a task of (4) _____ given the sheer diversity and geographical spread of India's informal labor force. The success of this endeavor depends not just on digital enrollment, but on the sustained fiscal capacity of the state to fund welfare schemes during economic downturns. To rush the implementation without a verified database and clear funding pathways would be a grave administrative oversight. In the final analysis, the pursuit of economic competitiveness must not come at the expense of social cohesion; otherwise, the state risks (5) _____ that has historically prevented industrial unrest from boiling over into wider civil discontent. What will come in blank (5)?</w:t>
      </w:r>
    </w:p>
    <w:p>
      <w:pPr>
        <w:spacing w:before="0"/>
      </w:pPr>
      <w:r>
        <w:rPr>
          <w:b w:val="0"/>
        </w:rPr>
      </w:r>
    </w:p>
    <w:p>
      <w:pPr>
        <w:spacing w:after="100" w:before="0"/>
      </w:pPr>
      <w:r>
        <w:rPr>
          <w:b w:val="0"/>
        </w:rPr>
        <w:t>A. to erode trust</w:t>
      </w:r>
    </w:p>
    <w:p>
      <w:pPr>
        <w:spacing w:after="100" w:before="0"/>
      </w:pPr>
      <w:r>
        <w:rPr>
          <w:b w:val="0"/>
        </w:rPr>
        <w:t>B. erode the trust</w:t>
      </w:r>
    </w:p>
    <w:p>
      <w:pPr>
        <w:spacing w:after="100" w:before="0"/>
      </w:pPr>
      <w:r>
        <w:rPr>
          <w:b w:val="0"/>
        </w:rPr>
        <w:t>C. eroding the trust</w:t>
      </w:r>
    </w:p>
    <w:p>
      <w:pPr>
        <w:spacing w:after="100" w:before="0"/>
      </w:pPr>
      <w:r>
        <w:rPr>
          <w:b w:val="0"/>
        </w:rPr>
        <w:t>D. eroded the trust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'eroding the trust'. Key Points Therefore, the correct answer is 'Option 3'. Complete Passage: The implementation of the four new Labour Codes in India marks a definitive departure from the post-independence legislative philosophy that prioritized protectionism over market flexibility. By consolidating twenty-nine central labor laws into a four-pillared architecture, the state intends to dismantle the "Inspector Raj" and replace it with a technology-driven, transparent compliance mechanism. This systemic overhaul, while lauded by industry captains as a long-overdue modernization of archaic industrial relations, has been met with (1) myriad structural tribulations from worker collectives who fear the erosion of hard-won rights. The primary point of contention lies in the revised definition of wages, which mandates that allowances cannot exceed fifty percent of total compensation. While this ensures higher provident fund contributions, it simultaneously threatens to shrink the immediate take-home salary of the lower-income workforce, thereby creating a paradoxical situation where long-term security comes at the cost of current liquidity. The Industrial Relations Code further complicates this landscape by introducing a "fixed-term employment" category, ostensibly designed to allow businesses to scale up during peak cycles without the burden of long-term liabilities. The government posits that this (2) diminished bureaucratic hurdles will ultimately lead to higher formalization and job creation in a stagnant manufacturing sector. However, social scientists argue that the newfound ease of "hiring and firing" might lead to a permanent state of job insecurity, fundamentally altering the psychological contract between the employer and the employee. If the state fails to provide a robust safety net for these transitory workers, they will essentially exist in (3) a legal vacuum, unprotected by either the certainties of traditional employment or the freedoms of genuine entrepreneurship. This structural vulnerability is particularly acute in the burgeoning gig economy, where millions of delivery partners and platform workers operate in a gray area of employment status. Furthermore, the Social Security Code attempts to build a comprehensive registry for unorganized workers, a task of (4) truly Herculean proportions given the sheer diversity and geographical spread of India's informal labor force. The success of this endeavor depends not just on digital enrollment, but on the sustained fiscal capacity of the state to fund welfare schemes during economic downturns. To rush the implementation without a verified database and clear funding pathways would be a grave administrative oversight. In the final analysis, the pursuit of economic competitiveness must not come at the expense of social cohesion; otherwise, the state risks (5) eroding the trust that has historically prevented industrial unrest from boiling over into wider civil discontent. Additional Information</w:t>
      </w:r>
    </w:p>
    <w:p>
      <w:pPr>
        <w:spacing w:before="0"/>
      </w:pPr>
      <w:r>
        <w:rPr>
          <w:b w:val="0"/>
        </w:rPr>
        <w:t>• The sentence discusses a negative consequence of rushing the implementation of labor reforms without proper verification and funding.</w:t>
      </w:r>
    </w:p>
    <w:p>
      <w:pPr>
        <w:spacing w:before="0"/>
      </w:pPr>
      <w:r>
        <w:rPr>
          <w:b w:val="0"/>
        </w:rPr>
        <w:t>• The verb "risks" is a transitive verb that is grammatically followed by a gerund (the -ing form of a verb acting as a noun) when describing the action being risked.</w:t>
      </w:r>
    </w:p>
    <w:p>
      <w:pPr>
        <w:spacing w:before="0"/>
      </w:pPr>
      <w:r>
        <w:rPr>
          <w:b w:val="0"/>
        </w:rPr>
        <w:t>• "Eroding" means the gradual destruction or diminution of something—in this case, the "trust" between the state and the labor force.</w:t>
      </w:r>
    </w:p>
    <w:p>
      <w:pPr>
        <w:spacing w:before="0"/>
      </w:pPr>
      <w:r>
        <w:rPr>
          <w:b w:val="0"/>
        </w:rPr>
        <w:t>• Option 1 ("to erode trust") is an infinitive, which does not follow "risks" as naturally in this context. Options 2 and 4 are grammatically incorrect as they do not provide the necessary noun-like function required after "risks."</w:t>
      </w:r>
    </w:p>
    <w:p>
      <w:pPr>
        <w:spacing w:before="0"/>
      </w:pPr>
      <w:r>
        <w:rPr>
          <w:b w:val="0"/>
        </w:rPr>
        <w:t>• Erode (कम करना/नष्ट करना): To slowly reduce or destroy something important. In social contexts, it often refers to abstract concepts like trust, authority, or confidence.</w:t>
      </w:r>
    </w:p>
    <w:p>
      <w:pPr>
        <w:spacing w:before="0"/>
      </w:pPr>
      <w:r>
        <w:rPr>
          <w:b w:val="0"/>
        </w:rPr>
        <w:t>• Gerund usage: Certain verbs like 'risk', 'avoid', and 'suggest' are followed by the -ing form. Example: "You risk losing everything."</w:t>
      </w:r>
    </w:p>
    <w:p>
      <w:pPr>
        <w:spacing w:before="0"/>
      </w:pPr>
      <w:r>
        <w:rPr>
          <w:b w:val="0"/>
        </w:rPr>
        <w:t>• Social Cohesion (सामाजिक एकजुटता): The bonds that bring people together in a society. The passage warns that economic gain should not break these bonds.</w:t>
      </w:r>
    </w:p>
    <w:p>
      <w:pPr>
        <w:spacing w:before="0"/>
      </w:pPr>
      <w:r>
        <w:rPr>
          <w:b w:val="0"/>
        </w:rPr>
      </w:r>
    </w:p>
    <w:p>
      <w:pPr>
        <w:spacing w:after="100" w:line="360" w:lineRule="auto" w:before="0"/>
      </w:pPr>
      <w:r>
        <w:rPr>
          <w:b w:val="0"/>
        </w:rPr>
        <w:t>46. Consider the following statements: Statement I: Quantum computers can solve certain computational problems exponentially faster than classical computers. Statement II: Quantum computers process information using qubits that can exist in superposition. Which one of the following is correct in respect of the above statements?</w:t>
      </w:r>
    </w:p>
    <w:p>
      <w:pPr>
        <w:spacing w:before="0"/>
      </w:pPr>
      <w:r>
        <w:rPr>
          <w:b w:val="0"/>
        </w:rPr>
      </w:r>
    </w:p>
    <w:p>
      <w:pPr>
        <w:spacing w:after="100" w:before="0"/>
      </w:pPr>
      <w:r>
        <w:rPr>
          <w:b w:val="0"/>
        </w:rPr>
        <w:t>A. Both Statement I and Statement II are correct and Statement II explains Statement I.</w:t>
      </w:r>
    </w:p>
    <w:p>
      <w:pPr>
        <w:spacing w:after="100" w:before="0"/>
      </w:pPr>
      <w:r>
        <w:rPr>
          <w:b w:val="0"/>
        </w:rPr>
        <w:t>B. Both Statement I and Statement II are correct but Statement II does not explain Statement I.</w:t>
      </w:r>
    </w:p>
    <w:p>
      <w:pPr>
        <w:spacing w:after="100" w:before="0"/>
      </w:pPr>
      <w:r>
        <w:rPr>
          <w:b w:val="0"/>
        </w:rPr>
        <w:t>C. Statement I is correct but Statement II is not correct.</w:t>
      </w:r>
    </w:p>
    <w:p>
      <w:pPr>
        <w:spacing w:after="100" w:before="0"/>
      </w:pPr>
      <w:r>
        <w:rPr>
          <w:b w:val="0"/>
        </w:rPr>
        <w:t>D. Statement I is not correct but Statement II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A. Key Points Thus, both Statement I and Statement II are correct and Statement II explains Statement I → Option A. Additional Information</w:t>
      </w:r>
    </w:p>
    <w:p>
      <w:pPr>
        <w:spacing w:before="0"/>
      </w:pPr>
      <w:r>
        <w:rPr>
          <w:b w:val="0"/>
        </w:rPr>
        <w:t>• Quantum computers can solve certain classes of problems such as integer factorisation and specific search problems exponentially or significantly faster than classical computers under appropriate algorithms (e.g., Shor’s algorithm). Hence, Statement I is correct.</w:t>
      </w:r>
    </w:p>
    <w:p>
      <w:pPr>
        <w:spacing w:before="0"/>
      </w:pPr>
      <w:r>
        <w:rPr>
          <w:b w:val="0"/>
        </w:rPr>
        <w:t>• Quantum computers process information using qubits, which can exist in superposition of states (0 and 1 simultaneously), unlike classical bits that are restricted to either 0 or 1. Hence, Statement II is correct.</w:t>
      </w:r>
    </w:p>
    <w:p>
      <w:pPr>
        <w:spacing w:before="0"/>
      </w:pPr>
      <w:r>
        <w:rPr>
          <w:b w:val="0"/>
        </w:rPr>
        <w:t>• The principle of superposition, along with entanglement and quantum interference, underpins the computational advantage of quantum systems. Therefore, Statement II explains Statement I.</w:t>
      </w:r>
    </w:p>
    <w:p>
      <w:pPr>
        <w:spacing w:before="0"/>
      </w:pPr>
      <w:r>
        <w:rPr>
          <w:b w:val="0"/>
        </w:rPr>
        <w:t>• Quantum advantage depends on algorithmic suitability and error correction.</w:t>
      </w:r>
    </w:p>
    <w:p>
      <w:pPr>
        <w:spacing w:before="0"/>
      </w:pPr>
      <w:r>
        <w:rPr>
          <w:b w:val="0"/>
        </w:rPr>
        <w:t>• Quantum computing has potential applications in cryptography, material science, and optimization problems.</w:t>
      </w:r>
    </w:p>
    <w:p>
      <w:pPr>
        <w:spacing w:before="0"/>
      </w:pPr>
      <w:r>
        <w:rPr>
          <w:b w:val="0"/>
        </w:rPr>
        <w:t>• Current quantum systems are in the Noisy Intermediate-Scale Quantum (NISQ) stage.</w:t>
      </w:r>
    </w:p>
    <w:p>
      <w:pPr>
        <w:spacing w:before="0"/>
      </w:pPr>
      <w:r>
        <w:rPr>
          <w:b w:val="0"/>
        </w:rPr>
        <w:t>• Classical computers remain more practical for most routine computational tasks at present.</w:t>
      </w:r>
    </w:p>
    <w:p>
      <w:pPr>
        <w:spacing w:before="0"/>
      </w:pPr>
      <w:r>
        <w:rPr>
          <w:b w:val="0"/>
        </w:rPr>
      </w:r>
    </w:p>
    <w:p>
      <w:pPr>
        <w:spacing w:after="100" w:line="360" w:lineRule="auto" w:before="0"/>
      </w:pPr>
      <w:r>
        <w:rPr>
          <w:b w:val="0"/>
        </w:rPr>
        <w:t>47. Which of the following articles of the Indian Constitution contains provisions related to 'Right against Exploitation'?</w:t>
      </w:r>
    </w:p>
    <w:p>
      <w:pPr>
        <w:spacing w:before="0"/>
      </w:pPr>
      <w:r>
        <w:rPr>
          <w:b w:val="0"/>
        </w:rPr>
      </w:r>
    </w:p>
    <w:p>
      <w:pPr>
        <w:spacing w:after="100" w:before="0"/>
      </w:pPr>
      <w:r>
        <w:rPr>
          <w:b w:val="0"/>
        </w:rPr>
        <w:t>A. Articles 199 and 200</w:t>
      </w:r>
    </w:p>
    <w:p>
      <w:pPr>
        <w:spacing w:after="100" w:before="0"/>
      </w:pPr>
      <w:r>
        <w:rPr>
          <w:b w:val="0"/>
        </w:rPr>
        <w:t>B. Articles 45 and 46</w:t>
      </w:r>
    </w:p>
    <w:p>
      <w:pPr>
        <w:spacing w:after="100" w:before="0"/>
      </w:pPr>
      <w:r>
        <w:rPr>
          <w:b w:val="0"/>
        </w:rPr>
        <w:t>C. Articles 23 and 24</w:t>
      </w:r>
    </w:p>
    <w:p>
      <w:pPr>
        <w:spacing w:after="100" w:before="0"/>
      </w:pPr>
      <w:r>
        <w:rPr>
          <w:b w:val="0"/>
        </w:rPr>
        <w:t>D. Articles 239 and 240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Articles 23 and 24. Key Points Additional Information</w:t>
      </w:r>
    </w:p>
    <w:p>
      <w:pPr>
        <w:spacing w:before="0"/>
      </w:pPr>
      <w:r>
        <w:rPr>
          <w:b w:val="0"/>
        </w:rPr>
        <w:t>• Articles 23 and 24 of the Indian Constitution are part of the Fundamental Rights enshrined under Part III of the Constitution.</w:t>
      </w:r>
    </w:p>
    <w:p>
      <w:pPr>
        <w:spacing w:before="0"/>
      </w:pPr>
      <w:r>
        <w:rPr>
          <w:b w:val="0"/>
        </w:rPr>
        <w:t>• Article 23 prohibits human trafficking, forced labor (begar), and other forms of exploitation, ensuring protection against such practices for every individual in the country.</w:t>
      </w:r>
    </w:p>
    <w:p>
      <w:pPr>
        <w:spacing w:before="0"/>
      </w:pPr>
      <w:r>
        <w:rPr>
          <w:b w:val="0"/>
        </w:rPr>
        <w:t>• Article 24 specifically prohibits the employment of children below the age of 14 years in factories, mines, or any other hazardous employment.</w:t>
      </w:r>
    </w:p>
    <w:p>
      <w:pPr>
        <w:spacing w:before="0"/>
      </w:pPr>
      <w:r>
        <w:rPr>
          <w:b w:val="0"/>
        </w:rPr>
        <w:t>• These articles aim to uphold human dignity and ensure that citizens are not subjected to inhumane treatment or exploitation.</w:t>
      </w:r>
    </w:p>
    <w:p>
      <w:pPr>
        <w:spacing w:before="0"/>
      </w:pPr>
      <w:r>
        <w:rPr>
          <w:b w:val="0"/>
        </w:rPr>
        <w:t>• These provisions are fundamental to achieving social justice and protecting vulnerable groups in India.</w:t>
      </w:r>
    </w:p>
    <w:p>
      <w:pPr>
        <w:spacing w:before="0"/>
      </w:pPr>
      <w:r>
        <w:rPr>
          <w:b w:val="0"/>
        </w:rPr>
        <w:t>• Articles 199 and 200 These articles are part of the legislative procedures in the Constitution of India.</w:t>
      </w:r>
    </w:p>
    <w:p>
      <w:pPr>
        <w:spacing w:before="0"/>
      </w:pPr>
      <w:r>
        <w:rPr>
          <w:b w:val="0"/>
        </w:rPr>
        <w:t>• Article 199 pertains to the definition of "money bills" and outlines their scope and content in the legislative process.</w:t>
      </w:r>
    </w:p>
    <w:p>
      <w:pPr>
        <w:spacing w:before="0"/>
      </w:pPr>
      <w:r>
        <w:rPr>
          <w:b w:val="0"/>
        </w:rPr>
        <w:t>• Article 200 deals with the governor's assent to bills, including the power to withhold assent, reserve the bill for the President's consideration, or return the bill (other than money bills) for reconsideration by the legislature.</w:t>
      </w:r>
    </w:p>
    <w:p>
      <w:pPr>
        <w:spacing w:before="0"/>
      </w:pPr>
      <w:r>
        <w:rPr>
          <w:b w:val="0"/>
        </w:rPr>
        <w:t>• Articles 45 and 46 These articles fall under the Directive Principles of State Policy in Part IV of the Indian Constitution.</w:t>
      </w:r>
    </w:p>
    <w:p>
      <w:pPr>
        <w:spacing w:before="0"/>
      </w:pPr>
      <w:r>
        <w:rPr>
          <w:b w:val="0"/>
        </w:rPr>
        <w:t>• Article 45 originally mandated the state to provide free and compulsory education to children below the age of 14 years. After the 86th Amendment (2002), this is now addressed under Article 21A, and Article 45 focuses on early childhood care and education for children below six years.</w:t>
      </w:r>
    </w:p>
    <w:p>
      <w:pPr>
        <w:spacing w:before="0"/>
      </w:pPr>
      <w:r>
        <w:rPr>
          <w:b w:val="0"/>
        </w:rPr>
        <w:t>• Article 46 directs the state to promote the educational and economic interests of Scheduled Castes (SCs), Scheduled Tribes (STs), and other weaker sections.</w:t>
      </w:r>
    </w:p>
    <w:p>
      <w:pPr>
        <w:spacing w:before="0"/>
      </w:pPr>
      <w:r>
        <w:rPr>
          <w:b w:val="0"/>
        </w:rPr>
        <w:t>• Articles 239 and 240 These articles relate to the administration of Union Territories (UTs).</w:t>
      </w:r>
    </w:p>
    <w:p>
      <w:pPr>
        <w:spacing w:before="0"/>
      </w:pPr>
      <w:r>
        <w:rPr>
          <w:b w:val="0"/>
        </w:rPr>
        <w:t>• Article 239 provides for the administration of UTs by the President of India through an appointed administrator.</w:t>
      </w:r>
    </w:p>
    <w:p>
      <w:pPr>
        <w:spacing w:before="0"/>
      </w:pPr>
      <w:r>
        <w:rPr>
          <w:b w:val="0"/>
        </w:rPr>
        <w:t>• Article 240 grants the President the power to make regulations for certain Union Territories, including the Andaman and Nicobar Islands and Lakshadweep, in the absence of a legislature.</w:t>
      </w:r>
    </w:p>
    <w:p>
      <w:pPr>
        <w:spacing w:before="0"/>
      </w:pPr>
      <w:r>
        <w:rPr>
          <w:b w:val="0"/>
        </w:rPr>
      </w:r>
    </w:p>
    <w:p>
      <w:pPr>
        <w:spacing w:after="100" w:line="360" w:lineRule="auto" w:before="0"/>
      </w:pPr>
      <w:r>
        <w:rPr>
          <w:b w:val="0"/>
        </w:rPr>
        <w:t>48. In the context of recent developments in space biotechnology, the terms Chlorella sorokiniana-I, Parachlorella kessleri-I and Dysmorphococcus globosus-HI refer to:</w:t>
      </w:r>
    </w:p>
    <w:p>
      <w:pPr>
        <w:spacing w:before="0"/>
      </w:pPr>
      <w:r>
        <w:rPr>
          <w:b w:val="0"/>
        </w:rPr>
      </w:r>
    </w:p>
    <w:p>
      <w:pPr>
        <w:spacing w:after="100" w:before="0"/>
      </w:pPr>
      <w:r>
        <w:rPr>
          <w:b w:val="0"/>
        </w:rPr>
        <w:t>A. Genetically modified cyanobacteria engineered for enhanced nitrogen fixation in agricultural systems.</w:t>
      </w:r>
    </w:p>
    <w:p>
      <w:pPr>
        <w:spacing w:after="100" w:before="0"/>
      </w:pPr>
      <w:r>
        <w:rPr>
          <w:b w:val="0"/>
        </w:rPr>
        <w:t>B. Species of microalgae investigated in space-based experiments, including studies conducted aboard the International Space Station.</w:t>
      </w:r>
    </w:p>
    <w:p>
      <w:pPr>
        <w:spacing w:after="100" w:before="0"/>
      </w:pPr>
      <w:r>
        <w:rPr>
          <w:b w:val="0"/>
        </w:rPr>
        <w:t>C. Bioluminescent dinoflagellates used as biological sensors for detecting pollutants in aquatic environments.</w:t>
      </w:r>
    </w:p>
    <w:p>
      <w:pPr>
        <w:spacing w:after="100" w:before="0"/>
      </w:pPr>
      <w:r>
        <w:rPr>
          <w:b w:val="0"/>
        </w:rPr>
        <w:t>D. Thermophilic bacteria isolated from hydrothermal vent ecosystems in deep oceans.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B. Key Points These organisms are therefore microalgae studied in space-based biotechnology experiments, including research carried out on the International Space Station (ISS). Thus, these terms refer to microalgae species investigated in space experiments → Option B. Additional Information Microalgae species such as Chlorella and Spirulina are often studied due to: The International Space Station (ISS) serves as a platform for experiments studying how microgravity affects biological growth, metabolism, and genetic regulation.</w:t>
      </w:r>
    </w:p>
    <w:p>
      <w:pPr>
        <w:spacing w:before="0"/>
      </w:pPr>
      <w:r>
        <w:rPr>
          <w:b w:val="0"/>
        </w:rPr>
        <w:t>• Space biotechnology involves studying biological organisms in microgravity environments to understand how life processes behave in space.</w:t>
      </w:r>
    </w:p>
    <w:p>
      <w:pPr>
        <w:spacing w:before="0"/>
      </w:pPr>
      <w:r>
        <w:rPr>
          <w:b w:val="0"/>
        </w:rPr>
        <w:t>• Microorganisms such as microalgae are of particular interest because they can contribute to life-support systems, oxygen generation, carbon dioxide recycling, and food production during long-duration space missions.</w:t>
      </w:r>
    </w:p>
    <w:p>
      <w:pPr>
        <w:spacing w:before="0"/>
      </w:pPr>
      <w:r>
        <w:rPr>
          <w:b w:val="0"/>
        </w:rPr>
        <w:t>• Chlorella sorokiniana-I is a species of green microalgae studied for its high photosynthetic efficiency and ability to produce oxygen and biomass in controlled environments. It has been investigated in space-based biological experiments. Hence, this supports Option B.</w:t>
      </w:r>
    </w:p>
    <w:p>
      <w:pPr>
        <w:spacing w:before="0"/>
      </w:pPr>
      <w:r>
        <w:rPr>
          <w:b w:val="0"/>
        </w:rPr>
        <w:t>• Parachlorella kessleri-I is another microalgal species belonging to the Chlorella group, known for rapid growth and high carbon fixation capacity. Such species are studied in microgravity conditions to assess their role in closed-loop life-support systems for astronauts. Hence, this also supports Option B.</w:t>
      </w:r>
    </w:p>
    <w:p>
      <w:pPr>
        <w:spacing w:before="0"/>
      </w:pPr>
      <w:r>
        <w:rPr>
          <w:b w:val="0"/>
        </w:rPr>
        <w:t>• Dysmorphococcus globosus-HI is a microalga species investigated in space biology research, including experiments related to photosynthesis, carbon recycling, and oxygen production in space habitats.</w:t>
      </w:r>
    </w:p>
    <w:p>
      <w:pPr>
        <w:spacing w:before="0"/>
      </w:pPr>
      <w:r>
        <w:rPr>
          <w:b w:val="0"/>
        </w:rPr>
        <w:t>• Microalgae are considered promising for Bioregenerative Life Support Systems (BLSS) in space missions.</w:t>
      </w:r>
    </w:p>
    <w:p>
      <w:pPr>
        <w:spacing w:before="0"/>
      </w:pPr>
      <w:r>
        <w:rPr>
          <w:b w:val="0"/>
        </w:rPr>
        <w:t>• Potential roles of microalgae in space missions: Oxygen production through photosynthesis</w:t>
      </w:r>
    </w:p>
    <w:p>
      <w:pPr>
        <w:spacing w:before="0"/>
      </w:pPr>
      <w:r>
        <w:rPr>
          <w:b w:val="0"/>
        </w:rPr>
        <w:t>• Carbon dioxide removal</w:t>
      </w:r>
    </w:p>
    <w:p>
      <w:pPr>
        <w:spacing w:before="0"/>
      </w:pPr>
      <w:r>
        <w:rPr>
          <w:b w:val="0"/>
        </w:rPr>
        <w:t>• Food and nutrient production</w:t>
      </w:r>
    </w:p>
    <w:p>
      <w:pPr>
        <w:spacing w:before="0"/>
      </w:pPr>
      <w:r>
        <w:rPr>
          <w:b w:val="0"/>
        </w:rPr>
        <w:t>• Waste recycling</w:t>
      </w:r>
    </w:p>
    <w:p>
      <w:pPr>
        <w:spacing w:before="0"/>
      </w:pPr>
      <w:r>
        <w:rPr>
          <w:b w:val="0"/>
        </w:rPr>
        <w:t>• High photosynthetic efficiency</w:t>
      </w:r>
    </w:p>
    <w:p>
      <w:pPr>
        <w:spacing w:before="0"/>
      </w:pPr>
      <w:r>
        <w:rPr>
          <w:b w:val="0"/>
        </w:rPr>
        <w:t>• Rapid biomass production</w:t>
      </w:r>
    </w:p>
    <w:p>
      <w:pPr>
        <w:spacing w:before="0"/>
      </w:pPr>
      <w:r>
        <w:rPr>
          <w:b w:val="0"/>
        </w:rPr>
        <w:t>• Ability to grow in closed ecological systems</w:t>
      </w:r>
    </w:p>
    <w:p>
      <w:pPr>
        <w:spacing w:before="0"/>
      </w:pPr>
      <w:r>
        <w:rPr>
          <w:b w:val="0"/>
        </w:rPr>
      </w:r>
    </w:p>
    <w:p>
      <w:pPr>
        <w:spacing w:after="100" w:line="360" w:lineRule="auto" w:before="0"/>
      </w:pPr>
      <w:r>
        <w:rPr>
          <w:b w:val="0"/>
        </w:rPr>
        <w:t>49. Which of the following statements, in the context of Indian citizenship provisions, is correct? I) Citizenship is listed in the State list. I I) Articles 5 to 11 of the Constitution of India deal with various categories of persons who are entitled to citizenship. III) There are only three ways to get Indian citizenship.</w:t>
      </w:r>
    </w:p>
    <w:p>
      <w:pPr>
        <w:spacing w:before="0"/>
      </w:pPr>
      <w:r>
        <w:rPr>
          <w:b w:val="0"/>
        </w:rPr>
      </w:r>
    </w:p>
    <w:p>
      <w:pPr>
        <w:spacing w:after="100" w:before="0"/>
      </w:pPr>
      <w:r>
        <w:rPr>
          <w:b w:val="0"/>
        </w:rPr>
        <w:t>A. Only I and III</w:t>
      </w:r>
    </w:p>
    <w:p>
      <w:pPr>
        <w:spacing w:after="100" w:before="0"/>
      </w:pPr>
      <w:r>
        <w:rPr>
          <w:b w:val="0"/>
        </w:rPr>
        <w:t>B. Only II</w:t>
      </w:r>
    </w:p>
    <w:p>
      <w:pPr>
        <w:spacing w:after="100" w:before="0"/>
      </w:pPr>
      <w:r>
        <w:rPr>
          <w:b w:val="0"/>
        </w:rPr>
        <w:t>C. Only III</w:t>
      </w:r>
    </w:p>
    <w:p>
      <w:pPr>
        <w:spacing w:after="100" w:before="0"/>
      </w:pPr>
      <w:r>
        <w:rPr>
          <w:b w:val="0"/>
        </w:rPr>
        <w:t>D. I, II and III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Only II. Key Points Additional Information</w:t>
      </w:r>
    </w:p>
    <w:p>
      <w:pPr>
        <w:spacing w:before="0"/>
      </w:pPr>
      <w:r>
        <w:rPr>
          <w:b w:val="0"/>
        </w:rPr>
        <w:t>• Citizenship in India is covered under Articles 5 to 11 of the Constitution of India and deals with the different categories of persons who are entitled to citizenship at the commencement of the Constitution.</w:t>
      </w:r>
    </w:p>
    <w:p>
      <w:pPr>
        <w:spacing w:before="0"/>
      </w:pPr>
      <w:r>
        <w:rPr>
          <w:b w:val="0"/>
        </w:rPr>
        <w:t>• Citizenship is not listed in the State List; it is in the Union List under the Seventh Schedule, making it a subject under the exclusive jurisdiction of the central government.</w:t>
      </w:r>
    </w:p>
    <w:p>
      <w:pPr>
        <w:spacing w:before="0"/>
      </w:pPr>
      <w:r>
        <w:rPr>
          <w:b w:val="0"/>
        </w:rPr>
        <w:t>• Indian citizenship can be acquired through five ways: birth, descent, registration, naturalization, and incorporation of territory, as per the Citizenship Act, 1955.</w:t>
      </w:r>
    </w:p>
    <w:p>
      <w:pPr>
        <w:spacing w:before="0"/>
      </w:pPr>
      <w:r>
        <w:rPr>
          <w:b w:val="0"/>
        </w:rPr>
        <w:t>• The Constitution provided initial provisions for citizenship, and subsequent changes have been made through amendments to the Citizenship Act.</w:t>
      </w:r>
    </w:p>
    <w:p>
      <w:pPr>
        <w:spacing w:before="0"/>
      </w:pPr>
      <w:r>
        <w:rPr>
          <w:b w:val="0"/>
        </w:rPr>
        <w:t>• Correct statement here is "Articles 5 to 11 deal with various categories of persons entitled to citizenship," which aligns with the provisions in the Constitution.</w:t>
      </w:r>
    </w:p>
    <w:p>
      <w:pPr>
        <w:spacing w:before="0"/>
      </w:pPr>
      <w:r>
        <w:rPr>
          <w:b w:val="0"/>
        </w:rPr>
        <w:t>• Indian Citizenship Act, 1955 This Act governs the acquisition and termination of Indian citizenship.</w:t>
      </w:r>
    </w:p>
    <w:p>
      <w:pPr>
        <w:spacing w:before="0"/>
      </w:pPr>
      <w:r>
        <w:rPr>
          <w:b w:val="0"/>
        </w:rPr>
        <w:t>• It lays down five modes of acquiring citizenship: birth, descent, registration, naturalization, and incorporation of territory.</w:t>
      </w:r>
    </w:p>
    <w:p>
      <w:pPr>
        <w:spacing w:before="0"/>
      </w:pPr>
      <w:r>
        <w:rPr>
          <w:b w:val="0"/>
        </w:rPr>
        <w:t>• It also provides provisions for the termination and renunciation of citizenship.</w:t>
      </w:r>
    </w:p>
    <w:p>
      <w:pPr>
        <w:spacing w:before="0"/>
      </w:pPr>
      <w:r>
        <w:rPr>
          <w:b w:val="0"/>
        </w:rPr>
        <w:t>• Union List vs State List The Union List contains subjects of national importance on which only the central government can make laws, including citizenship, defense, foreign affairs, and atomic energy.</w:t>
      </w:r>
    </w:p>
    <w:p>
      <w:pPr>
        <w:spacing w:before="0"/>
      </w:pPr>
      <w:r>
        <w:rPr>
          <w:b w:val="0"/>
        </w:rPr>
        <w:t>• State List contains matters on which state governments can legislate, such as police, public health, and agriculture.</w:t>
      </w:r>
    </w:p>
    <w:p>
      <w:pPr>
        <w:spacing w:before="0"/>
      </w:pPr>
      <w:r>
        <w:rPr>
          <w:b w:val="0"/>
        </w:rPr>
        <w:t>• Dual Citizenship India does not allow dual citizenship. Indian citizens cannot hold citizenship of another country simultaneously.</w:t>
      </w:r>
    </w:p>
    <w:p>
      <w:pPr>
        <w:spacing w:before="0"/>
      </w:pPr>
      <w:r>
        <w:rPr>
          <w:b w:val="0"/>
        </w:rPr>
        <w:t>• However, the Overseas Citizenship of India (OCI) status provides certain rights to foreign nationals of Indian origin.</w:t>
      </w:r>
    </w:p>
    <w:p>
      <w:pPr>
        <w:spacing w:before="0"/>
      </w:pPr>
      <w:r>
        <w:rPr>
          <w:b w:val="0"/>
        </w:rPr>
        <w:t>• Amendments to Citizenship Act The Citizenship Act has been amended several times, including the Citizenship (Amendment) Act, 2019, which provides citizenship to persecuted minorities from Afghanistan, Pakistan, and Bangladesh.</w:t>
      </w:r>
    </w:p>
    <w:p>
      <w:pPr>
        <w:spacing w:before="0"/>
      </w:pPr>
      <w:r>
        <w:rPr>
          <w:b w:val="0"/>
        </w:rPr>
        <w:t>• This amendment has sparked debates around secularism and equality in India.</w:t>
      </w:r>
    </w:p>
    <w:p>
      <w:pPr>
        <w:spacing w:before="0"/>
      </w:pPr>
      <w:r>
        <w:rPr>
          <w:b w:val="0"/>
        </w:rPr>
      </w:r>
    </w:p>
    <w:p>
      <w:pPr>
        <w:spacing w:after="100" w:line="360" w:lineRule="auto" w:before="0"/>
      </w:pPr>
      <w:r>
        <w:rPr>
          <w:b w:val="0"/>
        </w:rPr>
        <w:t>50. Match the following bodies with their constitutional status in Uttar Pradesh: List-I (Body) List-II (Status) A. State Finance Commission 1. Non-Constitutional body B. Lokayukta 2. Constitutional (State) C. UP Public Service Commission 3. Constitutional (Central provision) D. State Information Commission 4. Statutory body</w:t>
      </w:r>
    </w:p>
    <w:p>
      <w:pPr>
        <w:spacing w:before="0"/>
      </w:pPr>
      <w:r>
        <w:rPr>
          <w:b w:val="0"/>
        </w:rPr>
      </w:r>
    </w:p>
    <w:p>
      <w:pPr>
        <w:spacing w:after="100" w:before="0"/>
      </w:pPr>
      <w:r>
        <w:rPr>
          <w:b w:val="0"/>
        </w:rPr>
        <w:t>A. A-2, B-4, C-2, D-1</w:t>
      </w:r>
    </w:p>
    <w:p>
      <w:pPr>
        <w:spacing w:after="100" w:before="0"/>
      </w:pPr>
      <w:r>
        <w:rPr>
          <w:b w:val="0"/>
        </w:rPr>
        <w:t>B. A-2, B-1, C-3, D-4</w:t>
      </w:r>
    </w:p>
    <w:p>
      <w:pPr>
        <w:spacing w:after="100" w:before="0"/>
      </w:pPr>
      <w:r>
        <w:rPr>
          <w:b w:val="0"/>
        </w:rPr>
        <w:t>C. A-3, B-4, C-3, D-1</w:t>
      </w:r>
    </w:p>
    <w:p>
      <w:pPr>
        <w:spacing w:after="100" w:before="0"/>
      </w:pPr>
      <w:r>
        <w:rPr>
          <w:b w:val="0"/>
        </w:rPr>
        <w:t>D. A-3, B-1, C-2, D-4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A-2, B-1, C-3, D-4. Key Points Additional Information Important Points</w:t>
      </w:r>
    </w:p>
    <w:p>
      <w:pPr>
        <w:spacing w:before="0"/>
      </w:pPr>
      <w:r>
        <w:rPr>
          <w:b w:val="0"/>
        </w:rPr>
        <w:t>• State Finance Commission: The State Finance Commission is a constitutional body established under Article 243-I of the Indian Constitution.</w:t>
      </w:r>
    </w:p>
    <w:p>
      <w:pPr>
        <w:spacing w:before="0"/>
      </w:pPr>
      <w:r>
        <w:rPr>
          <w:b w:val="0"/>
        </w:rPr>
        <w:t>• It is responsible for recommending the distribution of financial resources between the state and local bodies (Panchayats and Municipalities).</w:t>
      </w:r>
    </w:p>
    <w:p>
      <w:pPr>
        <w:spacing w:before="0"/>
      </w:pPr>
      <w:r>
        <w:rPr>
          <w:b w:val="0"/>
        </w:rPr>
        <w:t>• Hence, its status is constitutional (State).</w:t>
      </w:r>
    </w:p>
    <w:p>
      <w:pPr>
        <w:spacing w:before="0"/>
      </w:pPr>
      <w:r>
        <w:rPr>
          <w:b w:val="0"/>
        </w:rPr>
        <w:t>• Lokayukta: The Lokayukta is a non-constitutional body established by a state law, and its functioning is governed by the Lokayukta Act passed by the respective state legislature.</w:t>
      </w:r>
    </w:p>
    <w:p>
      <w:pPr>
        <w:spacing w:before="0"/>
      </w:pPr>
      <w:r>
        <w:rPr>
          <w:b w:val="0"/>
        </w:rPr>
        <w:t>• It is primarily an ombudsman authority to investigate corruption and maladministration complaints against public officials.</w:t>
      </w:r>
    </w:p>
    <w:p>
      <w:pPr>
        <w:spacing w:before="0"/>
      </w:pPr>
      <w:r>
        <w:rPr>
          <w:b w:val="0"/>
        </w:rPr>
        <w:t>• Hence, its status is non-constitutional body.</w:t>
      </w:r>
    </w:p>
    <w:p>
      <w:pPr>
        <w:spacing w:before="0"/>
      </w:pPr>
      <w:r>
        <w:rPr>
          <w:b w:val="0"/>
        </w:rPr>
        <w:t>• UP Public Service Commission: The UP Public Service Commission (UPPSC) is a constitutional body formed under Article 315 and subsequent provisions of the Indian Constitution.</w:t>
      </w:r>
    </w:p>
    <w:p>
      <w:pPr>
        <w:spacing w:before="0"/>
      </w:pPr>
      <w:r>
        <w:rPr>
          <w:b w:val="0"/>
        </w:rPr>
        <w:t>• It is responsible for recruiting candidates for various state-level civil services.</w:t>
      </w:r>
    </w:p>
    <w:p>
      <w:pPr>
        <w:spacing w:before="0"/>
      </w:pPr>
      <w:r>
        <w:rPr>
          <w:b w:val="0"/>
        </w:rPr>
        <w:t>• Its status is constitutional (Central provision).</w:t>
      </w:r>
    </w:p>
    <w:p>
      <w:pPr>
        <w:spacing w:before="0"/>
      </w:pPr>
      <w:r>
        <w:rPr>
          <w:b w:val="0"/>
        </w:rPr>
        <w:t>• State Information Commission: The State Information Commission is a statutory body established under the Right to Information Act, 2005.</w:t>
      </w:r>
    </w:p>
    <w:p>
      <w:pPr>
        <w:spacing w:before="0"/>
      </w:pPr>
      <w:r>
        <w:rPr>
          <w:b w:val="0"/>
        </w:rPr>
        <w:t>• Its primary role is to ensure transparency and accountability in public administration.</w:t>
      </w:r>
    </w:p>
    <w:p>
      <w:pPr>
        <w:spacing w:before="0"/>
      </w:pPr>
      <w:r>
        <w:rPr>
          <w:b w:val="0"/>
        </w:rPr>
        <w:t>• Hence, its status is statutory body.</w:t>
      </w:r>
    </w:p>
    <w:p>
      <w:pPr>
        <w:spacing w:before="0"/>
      </w:pPr>
      <w:r>
        <w:rPr>
          <w:b w:val="0"/>
        </w:rPr>
        <w:t>• State Finance Commission: Each state is mandated to constitute the State Finance Commission every five years to review the financial position of Panchayats and Municipalities.</w:t>
      </w:r>
    </w:p>
    <w:p>
      <w:pPr>
        <w:spacing w:before="0"/>
      </w:pPr>
      <w:r>
        <w:rPr>
          <w:b w:val="0"/>
        </w:rPr>
        <w:t>• The recommendations of the commission are advisory in nature and assist the state government in allocating resources effectively.</w:t>
      </w:r>
    </w:p>
    <w:p>
      <w:pPr>
        <w:spacing w:before="0"/>
      </w:pPr>
      <w:r>
        <w:rPr>
          <w:b w:val="0"/>
        </w:rPr>
        <w:t>• Lokayukta: The Lokayukta is modeled after the Ombudsman system in Scandinavian countries.</w:t>
      </w:r>
    </w:p>
    <w:p>
      <w:pPr>
        <w:spacing w:before="0"/>
      </w:pPr>
      <w:r>
        <w:rPr>
          <w:b w:val="0"/>
        </w:rPr>
        <w:t>• Its scope and powers vary from state to state as it is governed by state-specific legislation.</w:t>
      </w:r>
    </w:p>
    <w:p>
      <w:pPr>
        <w:spacing w:before="0"/>
      </w:pPr>
      <w:r>
        <w:rPr>
          <w:b w:val="0"/>
        </w:rPr>
        <w:t>• It helps in investigating corruption cases involving ministers, legislators, and bureaucrats.</w:t>
      </w:r>
    </w:p>
    <w:p>
      <w:pPr>
        <w:spacing w:before="0"/>
      </w:pPr>
      <w:r>
        <w:rPr>
          <w:b w:val="0"/>
        </w:rPr>
        <w:t>• UP Public Service Commission: Established under the provisions of the Government of India Act, 1935, the commission continues to function under the Indian Constitution.</w:t>
      </w:r>
    </w:p>
    <w:p>
      <w:pPr>
        <w:spacing w:before="0"/>
      </w:pPr>
      <w:r>
        <w:rPr>
          <w:b w:val="0"/>
        </w:rPr>
        <w:t>• It conducts various state-level examinations such as PCS (Provincial Civil Services) and ACF/RFO (Assistant Conservator of Forest/Range Forest Officer).</w:t>
      </w:r>
    </w:p>
    <w:p>
      <w:pPr>
        <w:spacing w:before="0"/>
      </w:pPr>
      <w:r>
        <w:rPr>
          <w:b w:val="0"/>
        </w:rPr>
        <w:t>• State Information Commission: The Right to Information Act, 2005 enables citizens to seek information from public authorities, ensuring transparency.</w:t>
      </w:r>
    </w:p>
    <w:p>
      <w:pPr>
        <w:spacing w:before="0"/>
      </w:pPr>
      <w:r>
        <w:rPr>
          <w:b w:val="0"/>
        </w:rPr>
        <w:t>• The State Information Commission is responsible for hearing appeals and complaints regarding the RTI Act's implementation.</w:t>
      </w:r>
    </w:p>
    <w:p>
      <w:pPr>
        <w:spacing w:before="0"/>
      </w:pPr>
      <w:r>
        <w:rPr>
          <w:b w:val="0"/>
        </w:rPr>
        <w:t>• It aims to promote accountability in public offices through the dissemination of information.</w:t>
      </w:r>
    </w:p>
    <w:p>
      <w:pPr>
        <w:spacing w:before="0"/>
      </w:pPr>
      <w:r>
        <w:rPr>
          <w:b w:val="0"/>
        </w:rPr>
        <w:t>• Key Articles of the Constitution: Article 243-I: Deals with the formation of State Finance Commissions for Panchayats and Municipalities.</w:t>
      </w:r>
    </w:p>
    <w:p>
      <w:pPr>
        <w:spacing w:before="0"/>
      </w:pPr>
      <w:r>
        <w:rPr>
          <w:b w:val="0"/>
        </w:rPr>
        <w:t>• Article 315: Provides for the establishment of Public Service Commissions for the Union and the States.</w:t>
      </w:r>
    </w:p>
    <w:p>
      <w:pPr>
        <w:spacing w:before="0"/>
      </w:pPr>
      <w:r>
        <w:rPr>
          <w:b w:val="0"/>
        </w:rPr>
        <w:t>• Statutory vs Constitutional Bodies: Constitutional bodies are established by provisions of the Constitution (e.g., State Finance Commission, UPPSC).</w:t>
      </w:r>
    </w:p>
    <w:p>
      <w:pPr>
        <w:spacing w:before="0"/>
      </w:pPr>
      <w:r>
        <w:rPr>
          <w:b w:val="0"/>
        </w:rPr>
        <w:t>• Statutory bodies are established by an act of Parliament or State Legislature (e.g., State Information Commission).</w:t>
      </w:r>
    </w:p>
    <w:p>
      <w:pPr>
        <w:spacing w:before="0"/>
      </w:pPr>
      <w:r>
        <w:rPr>
          <w:b w:val="0"/>
        </w:rPr>
        <w:t>• Non-constitutional bodies are created by executive orders or specific laws (e.g., Lokayukta).</w:t>
      </w:r>
    </w:p>
    <w:p>
      <w:pPr>
        <w:spacing w:before="0"/>
      </w:pPr>
      <w:r>
        <w:rPr>
          <w:b w:val="0"/>
        </w:rPr>
      </w:r>
    </w:p>
    <w:p>
      <w:pPr>
        <w:spacing w:after="100" w:line="360" w:lineRule="auto" w:before="0"/>
      </w:pPr>
      <w:r>
        <w:rPr>
          <w:b w:val="0"/>
        </w:rPr>
        <w:t>51. Consider the following statements regarding Buddhism and Jainism: 1. Both Buddhism and Jainism reject the concept of a permanent soul (Atman). 2. While Jainism upholds the Varna system, Buddhism completely condemns it. 3. Both Buddhism and Jainism strongly emphasize the doctrine of Karma and its role in rebirth. Which of the above statements is/are correct?</w:t>
      </w:r>
    </w:p>
    <w:p>
      <w:pPr>
        <w:spacing w:before="0"/>
      </w:pPr>
      <w:r>
        <w:rPr>
          <w:b w:val="0"/>
        </w:rPr>
      </w:r>
    </w:p>
    <w:p>
      <w:pPr>
        <w:spacing w:after="100" w:before="0"/>
      </w:pPr>
      <w:r>
        <w:rPr>
          <w:b w:val="0"/>
        </w:rPr>
        <w:t>A. Only 3</w:t>
      </w:r>
    </w:p>
    <w:p>
      <w:pPr>
        <w:spacing w:after="100" w:before="0"/>
      </w:pPr>
      <w:r>
        <w:rPr>
          <w:b w:val="0"/>
        </w:rPr>
        <w:t>B. 1 and 2</w:t>
      </w:r>
    </w:p>
    <w:p>
      <w:pPr>
        <w:spacing w:after="100" w:before="0"/>
      </w:pPr>
      <w:r>
        <w:rPr>
          <w:b w:val="0"/>
        </w:rPr>
        <w:t>C. 2 and 3</w:t>
      </w:r>
    </w:p>
    <w:p>
      <w:pPr>
        <w:spacing w:after="100" w:before="0"/>
      </w:pPr>
      <w:r>
        <w:rPr>
          <w:b w:val="0"/>
        </w:rPr>
        <w:t>D. 1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3. Jainism believes in the existence of an eternal, permanent soul (Jiva), unlike Buddhism which advocates for Anatta (no-soul). Statement 2 is incorrect as Jainism does not explicitly uphold the Varna system. Statement 3 is correct as both emphasize Karma and rebirth.</w:t>
      </w:r>
    </w:p>
    <w:p>
      <w:pPr>
        <w:spacing w:before="0"/>
      </w:pPr>
      <w:r>
        <w:rPr>
          <w:b w:val="0"/>
        </w:rPr>
      </w:r>
    </w:p>
    <w:p>
      <w:pPr>
        <w:spacing w:after="100" w:line="360" w:lineRule="auto" w:before="0"/>
      </w:pPr>
      <w:r>
        <w:rPr>
          <w:b w:val="0"/>
        </w:rPr>
        <w:t>52. Which of the following statements is/are correct about the rule of Chandragupta II? A) Chandragupta II adopted the title ‘Vikramaditya’. B) Kalidasa and Amarasimha were part of his court.</w:t>
      </w:r>
    </w:p>
    <w:p>
      <w:pPr>
        <w:spacing w:before="0"/>
      </w:pPr>
      <w:r>
        <w:rPr>
          <w:b w:val="0"/>
        </w:rPr>
      </w:r>
    </w:p>
    <w:p>
      <w:pPr>
        <w:spacing w:after="100" w:before="0"/>
      </w:pPr>
      <w:r>
        <w:rPr>
          <w:b w:val="0"/>
        </w:rPr>
        <w:t>A. Only B</w:t>
      </w:r>
    </w:p>
    <w:p>
      <w:pPr>
        <w:spacing w:after="100" w:before="0"/>
      </w:pPr>
      <w:r>
        <w:rPr>
          <w:b w:val="0"/>
        </w:rPr>
        <w:t>B. Only A</w:t>
      </w:r>
    </w:p>
    <w:p>
      <w:pPr>
        <w:spacing w:after="100" w:before="0"/>
      </w:pPr>
      <w:r>
        <w:rPr>
          <w:b w:val="0"/>
        </w:rPr>
        <w:t>C. Neither A nor B</w:t>
      </w:r>
    </w:p>
    <w:p>
      <w:pPr>
        <w:spacing w:after="100" w:before="0"/>
      </w:pPr>
      <w:r>
        <w:rPr>
          <w:b w:val="0"/>
        </w:rPr>
        <w:t>D. Both A and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Chandragupta II was one of the most powerful emperors of the Gupta Empire in India.</w:t>
      </w:r>
    </w:p>
    <w:p>
      <w:pPr>
        <w:spacing w:before="0"/>
      </w:pPr>
      <w:r>
        <w:rPr>
          <w:b w:val="0"/>
        </w:rPr>
        <w:t>• He adopted the title 'Vikramaditya', which signifies valor and is associated with a legendary king of ancient India.</w:t>
      </w:r>
    </w:p>
    <w:p>
      <w:pPr>
        <w:spacing w:before="0"/>
      </w:pPr>
      <w:r>
        <w:rPr>
          <w:b w:val="0"/>
        </w:rPr>
        <w:t>• His reign is often considered a golden age of cultural and scholarly achievements in ancient India.</w:t>
      </w:r>
    </w:p>
    <w:p>
      <w:pPr>
        <w:spacing w:before="0"/>
      </w:pPr>
      <w:r>
        <w:rPr>
          <w:b w:val="0"/>
        </w:rPr>
        <w:t>• Renowned scholars and poets such as Kalidasa and Amarasimha were part of his court.</w:t>
      </w:r>
    </w:p>
    <w:p>
      <w:pPr>
        <w:spacing w:before="0"/>
      </w:pPr>
      <w:r>
        <w:rPr>
          <w:b w:val="0"/>
        </w:rPr>
        <w:t>• Chandragupta II's rule was marked by significant advancements in science, art, and literature.</w:t>
      </w:r>
    </w:p>
    <w:p>
      <w:pPr>
        <w:spacing w:before="0"/>
      </w:pPr>
      <w:r>
        <w:rPr>
          <w:b w:val="0"/>
        </w:rPr>
        <w:t>• Gupta Empire: The Gupta Empire existed from approximately 320 to 550 CE and is known for its significant contributions to arts, science, and political organization.</w:t>
      </w:r>
    </w:p>
    <w:p>
      <w:pPr>
        <w:spacing w:before="0"/>
      </w:pPr>
      <w:r>
        <w:rPr>
          <w:b w:val="0"/>
        </w:rPr>
        <w:t>• This period is often referred to as the Golden Age of India due to its advancements and prosperity.</w:t>
      </w:r>
    </w:p>
    <w:p>
      <w:pPr>
        <w:spacing w:before="0"/>
      </w:pPr>
      <w:r>
        <w:rPr>
          <w:b w:val="0"/>
        </w:rPr>
        <w:t>• Kalidasa: He was a classical Sanskrit writer, widely regarded as the greatest poet and dramatist in the Sanskrit language.</w:t>
      </w:r>
    </w:p>
    <w:p>
      <w:pPr>
        <w:spacing w:before="0"/>
      </w:pPr>
      <w:r>
        <w:rPr>
          <w:b w:val="0"/>
        </w:rPr>
        <w:t>• Notable works include 'Shakuntala,' 'Meghaduta,' and 'Raghuvamsha.'</w:t>
      </w:r>
    </w:p>
    <w:p>
      <w:pPr>
        <w:spacing w:before="0"/>
      </w:pPr>
      <w:r>
        <w:rPr>
          <w:b w:val="0"/>
        </w:rPr>
        <w:t>• Amarasimha: He was an ancient Indian scholar and author of the 'Amarakosha,' a lexicon in Sanskrit.</w:t>
      </w:r>
    </w:p>
    <w:p>
      <w:pPr>
        <w:spacing w:before="0"/>
      </w:pPr>
      <w:r>
        <w:rPr>
          <w:b w:val="0"/>
        </w:rPr>
        <w:t>• The 'Amarakosha' is an important source for understanding classical Sanskrit and Indian culture.</w:t>
      </w:r>
    </w:p>
    <w:p>
      <w:pPr>
        <w:spacing w:before="0"/>
      </w:pPr>
      <w:r>
        <w:rPr>
          <w:b w:val="0"/>
        </w:rPr>
        <w:t>• Vikramaditya: The title 'Vikramaditya' is often used by Indian kings to signify their valor and heroism.</w:t>
      </w:r>
    </w:p>
    <w:p>
      <w:pPr>
        <w:spacing w:before="0"/>
      </w:pPr>
      <w:r>
        <w:rPr>
          <w:b w:val="0"/>
        </w:rPr>
        <w:t>• Chandragupta II's adoption of this title reflected his status and achievements.</w:t>
      </w:r>
    </w:p>
    <w:p>
      <w:pPr>
        <w:spacing w:before="0"/>
      </w:pPr>
      <w:r>
        <w:rPr>
          <w:b w:val="0"/>
        </w:rPr>
        <w:t>• Golden Age of India: This term refers to a period of great cultural, scientific, and economic prosperity in Indian history.</w:t>
      </w:r>
    </w:p>
    <w:p>
      <w:pPr>
        <w:spacing w:before="0"/>
      </w:pPr>
      <w:r>
        <w:rPr>
          <w:b w:val="0"/>
        </w:rPr>
        <w:t>• The Gupta period is considered the epitome of this era.</w:t>
      </w:r>
    </w:p>
    <w:p>
      <w:pPr>
        <w:spacing w:before="0"/>
      </w:pPr>
      <w:r>
        <w:rPr>
          <w:b w:val="0"/>
        </w:rPr>
      </w:r>
    </w:p>
    <w:p>
      <w:pPr>
        <w:spacing w:after="100" w:line="360" w:lineRule="auto" w:before="0"/>
      </w:pPr>
      <w:r>
        <w:rPr>
          <w:b w:val="0"/>
        </w:rPr>
        <w:t>53. Ratnavali, Priyadarshika and Nagananda were the books on drama written by :</w:t>
      </w:r>
    </w:p>
    <w:p>
      <w:pPr>
        <w:spacing w:before="0"/>
      </w:pPr>
      <w:r>
        <w:rPr>
          <w:b w:val="0"/>
        </w:rPr>
      </w:r>
    </w:p>
    <w:p>
      <w:pPr>
        <w:spacing w:after="100" w:before="0"/>
      </w:pPr>
      <w:r>
        <w:rPr>
          <w:b w:val="0"/>
        </w:rPr>
        <w:t>A. Banabhatta</w:t>
      </w:r>
    </w:p>
    <w:p>
      <w:pPr>
        <w:spacing w:after="100" w:before="0"/>
      </w:pPr>
      <w:r>
        <w:rPr>
          <w:b w:val="0"/>
        </w:rPr>
        <w:t>B. Krishnadeva Raya</w:t>
      </w:r>
    </w:p>
    <w:p>
      <w:pPr>
        <w:spacing w:after="100" w:before="0"/>
      </w:pPr>
      <w:r>
        <w:rPr>
          <w:b w:val="0"/>
        </w:rPr>
        <w:t>C. Amoghavarsha</w:t>
      </w:r>
    </w:p>
    <w:p>
      <w:pPr>
        <w:spacing w:after="100" w:before="0"/>
      </w:pPr>
      <w:r>
        <w:rPr>
          <w:b w:val="0"/>
        </w:rPr>
        <w:t>D. Harshavardhana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Answer: D Key Points</w:t>
      </w:r>
    </w:p>
    <w:p>
      <w:pPr>
        <w:spacing w:before="0"/>
      </w:pPr>
      <w:r>
        <w:rPr>
          <w:b w:val="0"/>
        </w:rPr>
        <w:t>• Ratnavali, Priyadarshika, and Nagananda (7th century CE) – Plays written by Harshavardhana, focusing on themes of love, drama, and Buddhist influence.</w:t>
      </w:r>
    </w:p>
    <w:p>
      <w:pPr>
        <w:spacing w:before="0"/>
      </w:pPr>
      <w:r>
        <w:rPr>
          <w:b w:val="0"/>
        </w:rPr>
        <w:t>• Harshacharita (7th century CE) &amp; Kadambari (7th–8th century CE) – Banabhatta’s works, with Harshacharita being a biography of Harshavardhana, and Kadambari an early Sanskrit romance novel, later completed by his son Bhartṛhari.</w:t>
      </w:r>
    </w:p>
    <w:p>
      <w:pPr>
        <w:spacing w:before="0"/>
      </w:pPr>
      <w:r>
        <w:rPr>
          <w:b w:val="0"/>
        </w:rPr>
        <w:t>• Kavirajamarga (9th century CE, Kannada) – Amoghavarsha’s literary work, considered the earliest known Kannada text on poetics and grammar.</w:t>
      </w:r>
    </w:p>
    <w:p>
      <w:pPr>
        <w:spacing w:before="0"/>
      </w:pPr>
      <w:r>
        <w:rPr>
          <w:b w:val="0"/>
        </w:rPr>
        <w:t>• Amuktamalyada (16th century CE, Telugu) – Krishnadeva Raya’s epic, focusing on Vishnu Bhakti and administrative principles, showcasing Vijayanagara’s cultural legacy.</w:t>
      </w:r>
    </w:p>
    <w:p>
      <w:pPr>
        <w:spacing w:before="0"/>
      </w:pPr>
      <w:r>
        <w:rPr>
          <w:b w:val="0"/>
        </w:rPr>
      </w:r>
    </w:p>
    <w:p>
      <w:pPr>
        <w:spacing w:after="100" w:line="360" w:lineRule="auto" w:before="0"/>
      </w:pPr>
      <w:r>
        <w:rPr>
          <w:b w:val="0"/>
        </w:rPr>
        <w:t>54. Consider the following statements regarding Harappan artifacts: 1. The 'Dancing Girl' is a bronze figurine found in Mohenjo-daro, famous for its elegant posture. 2. A design on a pot from Lothal depicts the story of the thirsty crow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The 'Dancing Girl' is indeed a famous bronze figurine from Mohenjo-daro known for its detailed and elegant posture. Hence, Statement 1 is correct.</w:t>
      </w:r>
    </w:p>
    <w:p>
      <w:pPr>
        <w:spacing w:before="0"/>
      </w:pPr>
      <w:r>
        <w:rPr>
          <w:b w:val="0"/>
        </w:rPr>
        <w:t>• The pot design from Lothal is a unique depiction of the thirsty crow story, showcasing early examples of visual storytelling. Hence, Statement 2 is correct.</w:t>
      </w:r>
    </w:p>
    <w:p>
      <w:pPr>
        <w:spacing w:before="0"/>
      </w:pPr>
      <w:r>
        <w:rPr>
          <w:b w:val="0"/>
        </w:rPr>
        <w:t>• Important Fact: These artifacts reflect the rich cultural and artistic heritage of the Indus Valley Civilization.</w:t>
      </w:r>
    </w:p>
    <w:p>
      <w:pPr>
        <w:spacing w:before="0"/>
      </w:pPr>
      <w:r>
        <w:rPr>
          <w:b w:val="0"/>
        </w:rPr>
      </w:r>
    </w:p>
    <w:p>
      <w:pPr>
        <w:spacing w:after="100" w:line="360" w:lineRule="auto" w:before="0"/>
      </w:pPr>
      <w:r>
        <w:rPr>
          <w:b w:val="0"/>
        </w:rPr>
        <w:t>55. The famous Jain temple of Dilwara, built by Solanki rulers, is located at which place?</w:t>
      </w:r>
    </w:p>
    <w:p>
      <w:pPr>
        <w:spacing w:before="0"/>
      </w:pPr>
      <w:r>
        <w:rPr>
          <w:b w:val="0"/>
        </w:rPr>
      </w:r>
    </w:p>
    <w:p>
      <w:pPr>
        <w:spacing w:after="100" w:before="0"/>
      </w:pPr>
      <w:r>
        <w:rPr>
          <w:b w:val="0"/>
        </w:rPr>
        <w:t>A. Mount Abu</w:t>
      </w:r>
    </w:p>
    <w:p>
      <w:pPr>
        <w:spacing w:after="100" w:before="0"/>
      </w:pPr>
      <w:r>
        <w:rPr>
          <w:b w:val="0"/>
        </w:rPr>
        <w:t>B. Ajmer</w:t>
      </w:r>
    </w:p>
    <w:p>
      <w:pPr>
        <w:spacing w:after="100" w:before="0"/>
      </w:pPr>
      <w:r>
        <w:rPr>
          <w:b w:val="0"/>
        </w:rPr>
        <w:t>C. Jaipur</w:t>
      </w:r>
    </w:p>
    <w:p>
      <w:pPr>
        <w:spacing w:after="100" w:before="0"/>
      </w:pPr>
      <w:r>
        <w:rPr>
          <w:b w:val="0"/>
        </w:rPr>
        <w:t>D. Surat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Dilwara Temples are located in Mount Abu, Rajasthan. Built by the Solanki rulers between the 11th and 13th centuries, these Jain temples are dedicated to Tirthankaras. Notable temples include Vimal Vasahi, Luna Vasahi, and Pittalhar, known for their intricate marble architecture and craftsmanship.</w:t>
      </w:r>
    </w:p>
    <w:p>
      <w:pPr>
        <w:spacing w:before="0"/>
      </w:pPr>
      <w:r>
        <w:rPr>
          <w:b w:val="0"/>
        </w:rPr>
      </w:r>
    </w:p>
    <w:p>
      <w:pPr>
        <w:spacing w:after="100" w:line="360" w:lineRule="auto" w:before="0"/>
      </w:pPr>
      <w:r>
        <w:rPr>
          <w:b w:val="0"/>
        </w:rPr>
        <w:t>56. The ruler Vindhyashakti during the period preceding the Gupta Age is associated with which one of the following dynasties?</w:t>
      </w:r>
    </w:p>
    <w:p>
      <w:pPr>
        <w:spacing w:before="0"/>
      </w:pPr>
      <w:r>
        <w:rPr>
          <w:b w:val="0"/>
        </w:rPr>
      </w:r>
    </w:p>
    <w:p>
      <w:pPr>
        <w:spacing w:after="100" w:before="0"/>
      </w:pPr>
      <w:r>
        <w:rPr>
          <w:b w:val="0"/>
        </w:rPr>
        <w:t>A. Vakatakas</w:t>
      </w:r>
    </w:p>
    <w:p>
      <w:pPr>
        <w:spacing w:after="100" w:before="0"/>
      </w:pPr>
      <w:r>
        <w:rPr>
          <w:b w:val="0"/>
        </w:rPr>
        <w:t>B. Chalukyas</w:t>
      </w:r>
    </w:p>
    <w:p>
      <w:pPr>
        <w:spacing w:after="100" w:before="0"/>
      </w:pPr>
      <w:r>
        <w:rPr>
          <w:b w:val="0"/>
        </w:rPr>
        <w:t>C. Kalachuris</w:t>
      </w:r>
    </w:p>
    <w:p>
      <w:pPr>
        <w:spacing w:after="100" w:before="0"/>
      </w:pPr>
      <w:r>
        <w:rPr>
          <w:b w:val="0"/>
        </w:rPr>
        <w:t>D. Sungas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Vakatakas. Key PointsHistory of Vakataka Dynasty</w:t>
      </w:r>
    </w:p>
    <w:p>
      <w:pPr>
        <w:spacing w:before="0"/>
      </w:pPr>
      <w:r>
        <w:rPr>
          <w:b w:val="0"/>
        </w:rPr>
        <w:t>• Founded by Vindhyashakti in 250-270 CE. hence, option 1 is the correct answer.</w:t>
      </w:r>
    </w:p>
    <w:p>
      <w:pPr>
        <w:spacing w:before="0"/>
      </w:pPr>
      <w:r>
        <w:rPr>
          <w:b w:val="0"/>
        </w:rPr>
        <w:t>• Capital at Nandivardhana, present-day Nagardhan in Maharashtra.</w:t>
      </w:r>
    </w:p>
    <w:p>
      <w:pPr>
        <w:spacing w:before="0"/>
      </w:pPr>
      <w:r>
        <w:rPr>
          <w:b w:val="0"/>
        </w:rPr>
        <w:t>• Expanded territories under Pravarasena I from 270-330 CE</w:t>
      </w:r>
    </w:p>
    <w:p>
      <w:pPr>
        <w:spacing w:before="0"/>
      </w:pPr>
      <w:r>
        <w:rPr>
          <w:b w:val="0"/>
        </w:rPr>
        <w:t>• Ruled major part of India from 3rd to 5th centuries CE.</w:t>
      </w:r>
    </w:p>
    <w:p>
      <w:pPr>
        <w:spacing w:before="0"/>
      </w:pPr>
      <w:r>
        <w:rPr>
          <w:b w:val="0"/>
        </w:rPr>
        <w:t>• Contributions: Art - Rock-cut temples, cave paintings</w:t>
      </w:r>
    </w:p>
    <w:p>
      <w:pPr>
        <w:spacing w:before="0"/>
      </w:pPr>
      <w:r>
        <w:rPr>
          <w:b w:val="0"/>
        </w:rPr>
        <w:t>• Architecture - Dashavatara temple</w:t>
      </w:r>
    </w:p>
    <w:p>
      <w:pPr>
        <w:spacing w:before="0"/>
      </w:pPr>
      <w:r>
        <w:rPr>
          <w:b w:val="0"/>
        </w:rPr>
        <w:t>• Literature - Ghatotkacha, Vasavadatta</w:t>
      </w:r>
    </w:p>
    <w:p>
      <w:pPr>
        <w:spacing w:before="0"/>
      </w:pPr>
      <w:r>
        <w:rPr>
          <w:b w:val="0"/>
        </w:rPr>
        <w:t>• Religion - Patron of Vedic Brahmanism and Hinduism</w:t>
      </w:r>
    </w:p>
    <w:p>
      <w:pPr>
        <w:spacing w:before="0"/>
      </w:pPr>
      <w:r>
        <w:rPr>
          <w:b w:val="0"/>
        </w:rPr>
        <w:t>• Decline in late 5th century C In summary, the Vakataka Dynasty was an influential Indian power from the 3rd to 5th centuries CE known for its contributions to art, architecture, literature and promotion of Vedic religion under rulers like Vindhyashakti and Pravarasena I.</w:t>
      </w:r>
    </w:p>
    <w:p>
      <w:pPr>
        <w:spacing w:before="0"/>
      </w:pPr>
      <w:r>
        <w:rPr>
          <w:b w:val="0"/>
        </w:rPr>
        <w:t>• Their capital was at Nandivardhana in present-day Maharashtra.</w:t>
      </w:r>
    </w:p>
    <w:p>
      <w:pPr>
        <w:spacing w:before="0"/>
      </w:pPr>
      <w:r>
        <w:rPr>
          <w:b w:val="0"/>
        </w:rPr>
      </w:r>
    </w:p>
    <w:p>
      <w:pPr>
        <w:spacing w:after="100" w:line="360" w:lineRule="auto" w:before="0"/>
      </w:pPr>
      <w:r>
        <w:rPr>
          <w:b w:val="0"/>
        </w:rPr>
        <w:t>57. In the context of the history of India, consider the following pairs: S.No Regions Dynasties 1. Kongu region of Tamil Nadu Cheras 2. Kaveripattinam Cholas 3. Madurai Pandyas Which of the above pair is/are correctly matched?</w:t>
      </w:r>
    </w:p>
    <w:p>
      <w:pPr>
        <w:spacing w:before="0"/>
      </w:pPr>
      <w:r>
        <w:rPr>
          <w:b w:val="0"/>
        </w:rPr>
      </w:r>
    </w:p>
    <w:p>
      <w:pPr>
        <w:spacing w:after="100" w:before="0"/>
      </w:pPr>
      <w:r>
        <w:rPr>
          <w:b w:val="0"/>
        </w:rPr>
        <w:t>A. 1 and 2 only</w:t>
      </w:r>
    </w:p>
    <w:p>
      <w:pPr>
        <w:spacing w:after="100" w:before="0"/>
      </w:pPr>
      <w:r>
        <w:rPr>
          <w:b w:val="0"/>
        </w:rPr>
        <w:t>B. 3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3.Key PointsCheras: Additional InformationCholas: Pandyas:</w:t>
      </w:r>
    </w:p>
    <w:p>
      <w:pPr>
        <w:spacing w:before="0"/>
      </w:pPr>
      <w:r>
        <w:rPr>
          <w:b w:val="0"/>
        </w:rPr>
        <w:t>• The Cheras controlled the central and northern parts of Kerala and the Kongu region of Tamil Nadu. Hence, Pair 1 is correctly matched.</w:t>
      </w:r>
    </w:p>
    <w:p>
      <w:pPr>
        <w:spacing w:before="0"/>
      </w:pPr>
      <w:r>
        <w:rPr>
          <w:b w:val="0"/>
        </w:rPr>
        <w:t>• Vanji was their capital and the ports of the west coast, Musiri and Tondi, were under their control.</w:t>
      </w:r>
    </w:p>
    <w:p>
      <w:pPr>
        <w:spacing w:before="0"/>
      </w:pPr>
      <w:r>
        <w:rPr>
          <w:b w:val="0"/>
        </w:rPr>
        <w:t>• The emblem of Cheras was “bow and arrow”.</w:t>
      </w:r>
    </w:p>
    <w:p>
      <w:pPr>
        <w:spacing w:before="0"/>
      </w:pPr>
      <w:r>
        <w:rPr>
          <w:b w:val="0"/>
        </w:rPr>
        <w:t>• The Pugalur inscription of the 1st century AD has reference to three generations of Chera rulers.</w:t>
      </w:r>
    </w:p>
    <w:p>
      <w:pPr>
        <w:spacing w:before="0"/>
      </w:pPr>
      <w:r>
        <w:rPr>
          <w:b w:val="0"/>
        </w:rPr>
        <w:t>• The Cheras owed its importance to trade with the Romans. They also built a temple of Augustus there.</w:t>
      </w:r>
    </w:p>
    <w:p>
      <w:pPr>
        <w:spacing w:before="0"/>
      </w:pPr>
      <w:r>
        <w:rPr>
          <w:b w:val="0"/>
        </w:rPr>
        <w:t>• The greatest ruler of Cheras was Senguttuvan, the Red Chera or the Good Chera, who belonged to the 2nd century A.D.</w:t>
      </w:r>
    </w:p>
    <w:p>
      <w:pPr>
        <w:spacing w:before="0"/>
      </w:pPr>
      <w:r>
        <w:rPr>
          <w:b w:val="0"/>
        </w:rPr>
        <w:t>• The Cholas controlled the central and northern parts of Tamil Nadu.</w:t>
      </w:r>
    </w:p>
    <w:p>
      <w:pPr>
        <w:spacing w:before="0"/>
      </w:pPr>
      <w:r>
        <w:rPr>
          <w:b w:val="0"/>
        </w:rPr>
        <w:t>• Their core area of rule was the Kaveri delta, later known as Cholamandalam.</w:t>
      </w:r>
    </w:p>
    <w:p>
      <w:pPr>
        <w:spacing w:before="0"/>
      </w:pPr>
      <w:r>
        <w:rPr>
          <w:b w:val="0"/>
        </w:rPr>
        <w:t>• Their capital was Uraiyur (near Tiruchirapalli town) and Puhar or Kaviripattinam was an alternative royal residence and chief port town. Hence, Pair 2 is correctly matched.</w:t>
      </w:r>
    </w:p>
    <w:p>
      <w:pPr>
        <w:spacing w:before="0"/>
      </w:pPr>
      <w:r>
        <w:rPr>
          <w:b w:val="0"/>
        </w:rPr>
        <w:t>• Tiger was their emblem.</w:t>
      </w:r>
    </w:p>
    <w:p>
      <w:pPr>
        <w:spacing w:before="0"/>
      </w:pPr>
      <w:r>
        <w:rPr>
          <w:b w:val="0"/>
        </w:rPr>
        <w:t>• The Cholas also maintained an efficient navy.</w:t>
      </w:r>
    </w:p>
    <w:p>
      <w:pPr>
        <w:spacing w:before="0"/>
      </w:pPr>
      <w:r>
        <w:rPr>
          <w:b w:val="0"/>
        </w:rPr>
        <w:t>• King Karikala was a famous king of the Sangam Cholas.</w:t>
      </w:r>
    </w:p>
    <w:p>
      <w:pPr>
        <w:spacing w:before="0"/>
      </w:pPr>
      <w:r>
        <w:rPr>
          <w:b w:val="0"/>
        </w:rPr>
        <w:t>• He founded the port city of Puhar (identical to Kaveripattinam) and constructed 160 km of embankment along the Kaveri River.</w:t>
      </w:r>
    </w:p>
    <w:p>
      <w:pPr>
        <w:spacing w:before="0"/>
      </w:pPr>
      <w:r>
        <w:rPr>
          <w:b w:val="0"/>
        </w:rPr>
        <w:t>• The Pandyas ruled from Madurai. Hence, Pair 3 is correctly matched.</w:t>
      </w:r>
    </w:p>
    <w:p>
      <w:pPr>
        <w:spacing w:before="0"/>
      </w:pPr>
      <w:r>
        <w:rPr>
          <w:b w:val="0"/>
        </w:rPr>
        <w:t>• Korkai was their main port, located near the confluence of Thampraparani with the Bay of Bengal. It was famous for pearl fishery and chank diving.</w:t>
      </w:r>
    </w:p>
    <w:p>
      <w:pPr>
        <w:spacing w:before="0"/>
      </w:pPr>
      <w:r>
        <w:rPr>
          <w:b w:val="0"/>
        </w:rPr>
        <w:t>• Their emblem was the “Fish”.</w:t>
      </w:r>
    </w:p>
    <w:p>
      <w:pPr>
        <w:spacing w:before="0"/>
      </w:pPr>
      <w:r>
        <w:rPr>
          <w:b w:val="0"/>
        </w:rPr>
        <w:t>• They patronized the Tamil Sangams and facilitated the compilation of the Sangam poems.</w:t>
      </w:r>
    </w:p>
    <w:p>
      <w:pPr>
        <w:spacing w:before="0"/>
      </w:pPr>
      <w:r>
        <w:rPr>
          <w:b w:val="0"/>
        </w:rPr>
        <w:t>• Rulers kept a regular army.</w:t>
      </w:r>
    </w:p>
    <w:p>
      <w:pPr>
        <w:spacing w:before="0"/>
      </w:pPr>
      <w:r>
        <w:rPr>
          <w:b w:val="0"/>
        </w:rPr>
        <w:t>• Trade was prosperous and their pearls were famous.</w:t>
      </w:r>
    </w:p>
    <w:p>
      <w:pPr>
        <w:spacing w:before="0"/>
      </w:pPr>
      <w:r>
        <w:rPr>
          <w:b w:val="0"/>
        </w:rPr>
        <w:t>• Sati, caste, and idol worship were common. Widows were treated badly.</w:t>
      </w:r>
    </w:p>
    <w:p>
      <w:pPr>
        <w:spacing w:before="0"/>
      </w:pPr>
      <w:r>
        <w:rPr>
          <w:b w:val="0"/>
        </w:rPr>
        <w:t>• They adopted the Vedic religion of sacrifice and patronized Brahmin priests.</w:t>
      </w:r>
    </w:p>
    <w:p>
      <w:pPr>
        <w:spacing w:before="0"/>
      </w:pPr>
      <w:r>
        <w:rPr>
          <w:b w:val="0"/>
        </w:rPr>
        <w:t>• Their power declined with the invasion of a tribe called the Kalabhras.</w:t>
      </w:r>
    </w:p>
    <w:p>
      <w:pPr>
        <w:spacing w:before="0"/>
      </w:pPr>
      <w:r>
        <w:rPr>
          <w:b w:val="0"/>
        </w:rPr>
        <w:t>• After the Sangam Age, this dynasty lost its significance for more than a century, only to rise once again at the end of the 6th century.</w:t>
      </w:r>
    </w:p>
    <w:p>
      <w:pPr>
        <w:spacing w:before="0"/>
      </w:pPr>
      <w:r>
        <w:rPr>
          <w:b w:val="0"/>
        </w:rPr>
      </w:r>
    </w:p>
    <w:p>
      <w:pPr>
        <w:spacing w:after="100" w:line="360" w:lineRule="auto" w:before="0"/>
      </w:pPr>
      <w:r>
        <w:rPr>
          <w:b w:val="0"/>
        </w:rPr>
        <w:t>58. Which of the following temples is NOT an example of Nagara style of architecture?</w:t>
      </w:r>
    </w:p>
    <w:p>
      <w:pPr>
        <w:spacing w:before="0"/>
      </w:pPr>
      <w:r>
        <w:rPr>
          <w:b w:val="0"/>
        </w:rPr>
      </w:r>
    </w:p>
    <w:p>
      <w:pPr>
        <w:spacing w:after="100" w:before="0"/>
      </w:pPr>
      <w:r>
        <w:rPr>
          <w:b w:val="0"/>
        </w:rPr>
        <w:t>A. Lingaraja temple, Bhubaneshwar</w:t>
      </w:r>
    </w:p>
    <w:p>
      <w:pPr>
        <w:spacing w:after="100" w:before="0"/>
      </w:pPr>
      <w:r>
        <w:rPr>
          <w:b w:val="0"/>
        </w:rPr>
        <w:t>B. Kailasha temple, Kanchipuram</w:t>
      </w:r>
    </w:p>
    <w:p>
      <w:pPr>
        <w:spacing w:after="100" w:before="0"/>
      </w:pPr>
      <w:r>
        <w:rPr>
          <w:b w:val="0"/>
        </w:rPr>
        <w:t>C. Kandariya temple, Madhya Pradesh</w:t>
      </w:r>
    </w:p>
    <w:p>
      <w:pPr>
        <w:spacing w:after="100" w:before="0"/>
      </w:pPr>
      <w:r>
        <w:rPr>
          <w:b w:val="0"/>
        </w:rPr>
        <w:t>D. Sun temple, Konark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Kailasha temple in Kanchipuram is an example of Dravidian architecture, not the Nagara style. Dravidian architecture, prominent in southern India, features vimanas and intricate carvings. In contrast, Nagara style, prevalent in northern India, is characterized by shikharas. Kailasha temple was built by the Pallava dynasty.</w:t>
      </w:r>
    </w:p>
    <w:p>
      <w:pPr>
        <w:spacing w:before="0"/>
      </w:pPr>
      <w:r>
        <w:rPr>
          <w:b w:val="0"/>
        </w:rPr>
      </w:r>
    </w:p>
    <w:p>
      <w:pPr>
        <w:spacing w:after="100" w:line="360" w:lineRule="auto" w:before="0"/>
      </w:pPr>
      <w:r>
        <w:rPr>
          <w:b w:val="0"/>
        </w:rPr>
        <w:t>59. Which statement is not correct regarding Mughal administrative system? a. In the Mughal monarchy, the word "Vizarat" has been used for central administration. b. While conducting judicial work, Sadra was called "Diwan-a-Sadat".</w:t>
      </w:r>
    </w:p>
    <w:p>
      <w:pPr>
        <w:spacing w:before="0"/>
      </w:pPr>
      <w:r>
        <w:rPr>
          <w:b w:val="0"/>
        </w:rPr>
      </w:r>
    </w:p>
    <w:p>
      <w:pPr>
        <w:spacing w:after="100" w:before="0"/>
      </w:pPr>
      <w:r>
        <w:rPr>
          <w:b w:val="0"/>
        </w:rPr>
        <w:t>A. Only a</w:t>
      </w:r>
    </w:p>
    <w:p>
      <w:pPr>
        <w:spacing w:after="100" w:before="0"/>
      </w:pPr>
      <w:r>
        <w:rPr>
          <w:b w:val="0"/>
        </w:rPr>
        <w:t>B. Only b</w:t>
      </w:r>
    </w:p>
    <w:p>
      <w:pPr>
        <w:spacing w:after="100" w:before="0"/>
      </w:pPr>
      <w:r>
        <w:rPr>
          <w:b w:val="0"/>
        </w:rPr>
        <w:t>C. a and b both</w:t>
      </w:r>
    </w:p>
    <w:p>
      <w:pPr>
        <w:spacing w:after="100" w:before="0"/>
      </w:pPr>
      <w:r>
        <w:rPr>
          <w:b w:val="0"/>
        </w:rPr>
        <w:t>D. Both a and b are not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Only b Key Points Additional Information</w:t>
      </w:r>
    </w:p>
    <w:p>
      <w:pPr>
        <w:spacing w:before="0"/>
      </w:pPr>
      <w:r>
        <w:rPr>
          <w:b w:val="0"/>
        </w:rPr>
        <w:t>• Mughal Administrative System In the Mughal monarchy, the term "Vizarat" was indeed used for central administration. The Vizier (or Wazir) was the highest official in the administration, overseeing various aspects of the state and acting as the principal advisor to the emperor.</w:t>
      </w:r>
    </w:p>
    <w:p>
      <w:pPr>
        <w:spacing w:before="0"/>
      </w:pPr>
      <w:r>
        <w:rPr>
          <w:b w:val="0"/>
        </w:rPr>
        <w:t>• Sadra was not called "Diwan-a-Sadat" while conducting judicial work. In fact, Sadra was responsible for religious and charitable endowments, education, and overseeing religious scholars. The term "Diwan" generally referred to a financial officer or minister, not a judicial one.</w:t>
      </w:r>
    </w:p>
    <w:p>
      <w:pPr>
        <w:spacing w:before="0"/>
      </w:pPr>
      <w:r>
        <w:rPr>
          <w:b w:val="0"/>
        </w:rPr>
        <w:t>• Vizarat The Vizarat was an important institution in the Mughal administrative system. The Vizier (Wazir) held significant power and was responsible for the administration of the empire.</w:t>
      </w:r>
    </w:p>
    <w:p>
      <w:pPr>
        <w:spacing w:before="0"/>
      </w:pPr>
      <w:r>
        <w:rPr>
          <w:b w:val="0"/>
        </w:rPr>
        <w:t>• The Vizier's role included managing the state finances, overseeing provincial administration, and advising the emperor on policy matters.</w:t>
      </w:r>
    </w:p>
    <w:p>
      <w:pPr>
        <w:spacing w:before="0"/>
      </w:pPr>
      <w:r>
        <w:rPr>
          <w:b w:val="0"/>
        </w:rPr>
        <w:t>• Sadra Sadra was a high-ranking official responsible for religious and educational institutions. They managed waqfs (charitable endowments), madrasas (educational institutions), and religious scholars.</w:t>
      </w:r>
    </w:p>
    <w:p>
      <w:pPr>
        <w:spacing w:before="0"/>
      </w:pPr>
      <w:r>
        <w:rPr>
          <w:b w:val="0"/>
        </w:rPr>
        <w:t>• Sadra played a key role in promoting Islamic education and welfare activities within the Mughal Empire.</w:t>
      </w:r>
    </w:p>
    <w:p>
      <w:pPr>
        <w:spacing w:before="0"/>
      </w:pPr>
      <w:r>
        <w:rPr>
          <w:b w:val="0"/>
        </w:rPr>
      </w:r>
    </w:p>
    <w:p>
      <w:pPr>
        <w:spacing w:after="100" w:line="360" w:lineRule="auto" w:before="0"/>
      </w:pPr>
      <w:r>
        <w:rPr>
          <w:b w:val="0"/>
        </w:rPr>
        <w:t>60. Match List - I with List - II: List – I Party List - II Founder A. All India Forward Bloc I. Surendranath Banerjea B. Indian Association II. Subhas Chandra Bose C. Congress Nationalist Party III. BR Ambedkar D. Independent Labour Party IV. Madan Mohan Malviya Choose the correct answer from the options given below:</w:t>
      </w:r>
    </w:p>
    <w:p>
      <w:pPr>
        <w:spacing w:before="0"/>
      </w:pPr>
      <w:r>
        <w:rPr>
          <w:b w:val="0"/>
        </w:rPr>
      </w:r>
    </w:p>
    <w:p>
      <w:pPr>
        <w:spacing w:after="100" w:before="0"/>
      </w:pPr>
      <w:r>
        <w:rPr>
          <w:b w:val="0"/>
        </w:rPr>
        <w:t>A. A-II, B-I, C-III, D-IV</w:t>
      </w:r>
    </w:p>
    <w:p>
      <w:pPr>
        <w:spacing w:after="100" w:before="0"/>
      </w:pPr>
      <w:r>
        <w:rPr>
          <w:b w:val="0"/>
        </w:rPr>
        <w:t>B. A-II, B-I, C-IV, D-III</w:t>
      </w:r>
    </w:p>
    <w:p>
      <w:pPr>
        <w:spacing w:after="100" w:before="0"/>
      </w:pPr>
      <w:r>
        <w:rPr>
          <w:b w:val="0"/>
        </w:rPr>
        <w:t>C. A-I, B-IV, C-II, D-III</w:t>
      </w:r>
    </w:p>
    <w:p>
      <w:pPr>
        <w:spacing w:after="100" w:before="0"/>
      </w:pPr>
      <w:r>
        <w:rPr>
          <w:b w:val="0"/>
        </w:rPr>
        <w:t>D. A-II, B-IV, C-I, D-III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matches are: All India Forward Bloc - Subhas Chandra Bose , Indian Association - Surendranath Banerjea , Congress Nationalist Party - Madan Mohan Malviya , and Independent Labour Party - BR Ambedkar . These align with the historical founders of the respective parties.</w:t>
      </w:r>
    </w:p>
    <w:p>
      <w:pPr>
        <w:spacing w:before="0"/>
      </w:pPr>
      <w:r>
        <w:rPr>
          <w:b w:val="0"/>
        </w:rPr>
      </w:r>
    </w:p>
    <w:p>
      <w:pPr>
        <w:spacing w:after="100" w:line="360" w:lineRule="auto" w:before="0"/>
      </w:pPr>
      <w:r>
        <w:rPr>
          <w:b w:val="0"/>
        </w:rPr>
        <w:t>61. Which statement is correct about the Buddhist architecture in the Gandhara region?</w:t>
      </w:r>
    </w:p>
    <w:p>
      <w:pPr>
        <w:spacing w:before="0"/>
      </w:pPr>
      <w:r>
        <w:rPr>
          <w:b w:val="0"/>
        </w:rPr>
      </w:r>
    </w:p>
    <w:p>
      <w:pPr>
        <w:spacing w:after="100" w:before="0"/>
      </w:pPr>
      <w:r>
        <w:rPr>
          <w:b w:val="0"/>
        </w:rPr>
        <w:t>A. Some stupas had swastika carved on their base</w:t>
      </w:r>
    </w:p>
    <w:p>
      <w:pPr>
        <w:spacing w:after="100" w:before="0"/>
      </w:pPr>
      <w:r>
        <w:rPr>
          <w:b w:val="0"/>
        </w:rPr>
        <w:t>B. Ayaaka platforms and pillars are found.</w:t>
      </w:r>
    </w:p>
    <w:p>
      <w:pPr>
        <w:spacing w:after="100" w:before="0"/>
      </w:pPr>
      <w:r>
        <w:rPr>
          <w:b w:val="0"/>
        </w:rPr>
        <w:t>C. Most stupas had wheel-shaped bases</w:t>
      </w:r>
    </w:p>
    <w:p>
      <w:pPr>
        <w:spacing w:after="100" w:before="0"/>
      </w:pPr>
      <w:r>
        <w:rPr>
          <w:b w:val="0"/>
        </w:rPr>
        <w:t>D. Indian and Greek features and styles are intertwined.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Indian and Greek features and styles are intertwined. Key Points</w:t>
      </w:r>
    </w:p>
    <w:p>
      <w:pPr>
        <w:spacing w:before="0"/>
      </w:pPr>
      <w:r>
        <w:rPr>
          <w:b w:val="0"/>
        </w:rPr>
        <w:t>• The Buddhist architecture of the Gandhara region, which flourished from the 1st century BCE to the 5th century CE in present-day northwest Pakistan and eastern Afghanistan, is renowned for its unique synthesis of Indian and Hellenistic (Greek) artistic and architectural styles.</w:t>
      </w:r>
    </w:p>
    <w:p>
      <w:pPr>
        <w:spacing w:before="0"/>
      </w:pPr>
      <w:r>
        <w:rPr>
          <w:b w:val="0"/>
        </w:rPr>
        <w:t>• This fusion arose from the historical interactions between the Indian subcontinent and the Greek successor states following Alexander the Great's conquests.</w:t>
      </w:r>
    </w:p>
    <w:p>
      <w:pPr>
        <w:spacing w:before="0"/>
      </w:pPr>
      <w:r>
        <w:rPr>
          <w:b w:val="0"/>
        </w:rPr>
        <w:t>• The Gandhara school of art and architecture developed under the patronage of various rulers, including the Indo-Greeks, Scythians, Parthians, and Kushans, who facilitated cultural exchange between the regions.</w:t>
      </w:r>
    </w:p>
    <w:p>
      <w:pPr>
        <w:spacing w:before="0"/>
      </w:pPr>
      <w:r>
        <w:rPr>
          <w:b w:val="0"/>
        </w:rPr>
        <w:t>• One of the most distinctive characteristics of Gandhara Buddhist architecture is the prominent influence of Greek artistic elements in the depiction of the Buddha and Bodhisattvas.</w:t>
      </w:r>
    </w:p>
    <w:p>
      <w:pPr>
        <w:spacing w:before="0"/>
      </w:pPr>
      <w:r>
        <w:rPr>
          <w:b w:val="0"/>
        </w:rPr>
        <w:t>• Sculptures often feature realistic human forms with Greco-Roman features such as wavy hair, draped robes reminiscent of togas, and serene facial expressions influenced by Hellenistic sculpture.</w:t>
      </w:r>
    </w:p>
    <w:p>
      <w:pPr>
        <w:spacing w:before="0"/>
      </w:pPr>
      <w:r>
        <w:rPr>
          <w:b w:val="0"/>
        </w:rPr>
        <w:t>• Architectural elements also reflect Greek influence, with the use of Corinthian columns, acanthus leaf decorations, and classical architectural orders in the construction of monasteries and stupas.</w:t>
      </w:r>
    </w:p>
    <w:p>
      <w:pPr>
        <w:spacing w:before="0"/>
      </w:pPr>
      <w:r>
        <w:rPr>
          <w:b w:val="0"/>
        </w:rPr>
        <w:t>• However, these Greek elements were seamlessly integrated with traditional Indian Buddhist architectural principles and decorative motifs.</w:t>
      </w:r>
    </w:p>
    <w:p>
      <w:pPr>
        <w:spacing w:before="0"/>
      </w:pPr>
      <w:r>
        <w:rPr>
          <w:b w:val="0"/>
        </w:rPr>
        <w:t>• Stupas in the Gandhara region typically featured a stepped pyramidal structure for the dome (anda), a departure from the more hemispherical shape found in other parts of India.</w:t>
      </w:r>
    </w:p>
    <w:p>
      <w:pPr>
        <w:spacing w:before="0"/>
      </w:pPr>
      <w:r>
        <w:rPr>
          <w:b w:val="0"/>
        </w:rPr>
      </w:r>
    </w:p>
    <w:p>
      <w:pPr>
        <w:spacing w:after="100" w:line="360" w:lineRule="auto" w:before="0"/>
      </w:pPr>
      <w:r>
        <w:rPr>
          <w:b w:val="0"/>
        </w:rPr>
        <w:t>62. Which of the following styles of paintings are also known for Panchatantra Paintings?</w:t>
      </w:r>
    </w:p>
    <w:p>
      <w:pPr>
        <w:spacing w:before="0"/>
      </w:pPr>
      <w:r>
        <w:rPr>
          <w:b w:val="0"/>
        </w:rPr>
      </w:r>
    </w:p>
    <w:p>
      <w:pPr>
        <w:spacing w:after="100" w:before="0"/>
      </w:pPr>
      <w:r>
        <w:rPr>
          <w:b w:val="0"/>
        </w:rPr>
        <w:t>A. Bundi</w:t>
      </w:r>
    </w:p>
    <w:p>
      <w:pPr>
        <w:spacing w:after="100" w:before="0"/>
      </w:pPr>
      <w:r>
        <w:rPr>
          <w:b w:val="0"/>
        </w:rPr>
        <w:t>B. Kota</w:t>
      </w:r>
    </w:p>
    <w:p>
      <w:pPr>
        <w:spacing w:after="100" w:before="0"/>
      </w:pPr>
      <w:r>
        <w:rPr>
          <w:b w:val="0"/>
        </w:rPr>
        <w:t>C. Marwar</w:t>
      </w:r>
    </w:p>
    <w:p>
      <w:pPr>
        <w:spacing w:after="100" w:before="0"/>
      </w:pPr>
      <w:r>
        <w:rPr>
          <w:b w:val="0"/>
        </w:rPr>
        <w:t>D. Dhundhar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Marwar. Key Points Additional Information</w:t>
      </w:r>
    </w:p>
    <w:p>
      <w:pPr>
        <w:spacing w:before="0"/>
      </w:pPr>
      <w:r>
        <w:rPr>
          <w:b w:val="0"/>
        </w:rPr>
        <w:t>• Panchatantra style is also known as the Marwari style of paintings.</w:t>
      </w:r>
    </w:p>
    <w:p>
      <w:pPr>
        <w:spacing w:before="0"/>
      </w:pPr>
      <w:r>
        <w:rPr>
          <w:b w:val="0"/>
        </w:rPr>
        <w:t>• Panchatantra literally means five treaties.</w:t>
      </w:r>
    </w:p>
    <w:p>
      <w:pPr>
        <w:spacing w:before="0"/>
      </w:pPr>
      <w:r>
        <w:rPr>
          <w:b w:val="0"/>
        </w:rPr>
        <w:t>• It is an ancient collection of animal fables, the animals have human virtues and vices.</w:t>
      </w:r>
    </w:p>
    <w:p>
      <w:pPr>
        <w:spacing w:before="0"/>
      </w:pPr>
      <w:r>
        <w:rPr>
          <w:b w:val="0"/>
        </w:rPr>
        <w:t>• Bundi Style: Bundi style developed during the times of Rao Surjan Singh.</w:t>
      </w:r>
    </w:p>
    <w:p>
      <w:pPr>
        <w:spacing w:before="0"/>
      </w:pPr>
      <w:r>
        <w:rPr>
          <w:b w:val="0"/>
        </w:rPr>
        <w:t>• The location of Bundi was such that it favoured the immigration of the artists from all sides.</w:t>
      </w:r>
    </w:p>
    <w:p>
      <w:pPr>
        <w:spacing w:before="0"/>
      </w:pPr>
      <w:r>
        <w:rPr>
          <w:b w:val="0"/>
        </w:rPr>
        <w:t>• Bundi painting is an important school of the Rajasthani style of Indian miniature painting that originated in the princely state of Bundi, located between Jaipur and Udaipur.</w:t>
      </w:r>
    </w:p>
    <w:p>
      <w:pPr>
        <w:spacing w:before="0"/>
      </w:pPr>
      <w:r>
        <w:rPr>
          <w:b w:val="0"/>
        </w:rPr>
        <w:t>• The blend of Mughal and Deccani art elements in Bundi style is unique.</w:t>
      </w:r>
    </w:p>
    <w:p>
      <w:pPr>
        <w:spacing w:before="0"/>
      </w:pPr>
      <w:r>
        <w:rPr>
          <w:b w:val="0"/>
        </w:rPr>
        <w:t>• The main subjects of these paintings are Krishna Leela, Rama Leela, Baramasa, hunting scenes, scenes of court, festivals, elephants, horses, battle scenes, horse races, flowers, trees, etc.</w:t>
      </w:r>
    </w:p>
    <w:p>
      <w:pPr>
        <w:spacing w:before="0"/>
      </w:pPr>
      <w:r>
        <w:rPr>
          <w:b w:val="0"/>
        </w:rPr>
        <w:t>• Kota style: It refers to painting from the small court of Kota from the seventeenth century to the nineteenth century.</w:t>
      </w:r>
    </w:p>
    <w:p>
      <w:pPr>
        <w:spacing w:before="0"/>
      </w:pPr>
      <w:r>
        <w:rPr>
          <w:b w:val="0"/>
        </w:rPr>
        <w:t>• The Mughals established Kota as an independent state from Bundi to be ruled by a branch of the family in 1631 and stylistically, the early art of Kota followed the Bundi model and concentrated on Ragamala and Baramasa painting.</w:t>
      </w:r>
    </w:p>
    <w:p>
      <w:pPr>
        <w:spacing w:before="0"/>
      </w:pPr>
      <w:r>
        <w:rPr>
          <w:b w:val="0"/>
        </w:rPr>
        <w:t>• Dhundhar style: Dhundhar is a historical region of Rajasthan.</w:t>
      </w:r>
    </w:p>
    <w:p>
      <w:pPr>
        <w:spacing w:before="0"/>
      </w:pPr>
      <w:r>
        <w:rPr>
          <w:b w:val="0"/>
        </w:rPr>
        <w:t>• It includes the districts of Jaipur, Sawai Madhopur, and Tonk.</w:t>
      </w:r>
    </w:p>
    <w:p>
      <w:pPr>
        <w:spacing w:before="0"/>
      </w:pPr>
      <w:r>
        <w:rPr>
          <w:b w:val="0"/>
        </w:rPr>
        <w:t>• Dhundar style of paintings had continued its pace of development through various new forms from time to time.</w:t>
      </w:r>
    </w:p>
    <w:p>
      <w:pPr>
        <w:spacing w:before="0"/>
      </w:pPr>
      <w:r>
        <w:rPr>
          <w:b w:val="0"/>
        </w:rPr>
        <w:t>• This painting style was developed by the Hada Rajput rulers in the Bundi and Kota regions.</w:t>
      </w:r>
    </w:p>
    <w:p>
      <w:pPr>
        <w:spacing w:before="0"/>
      </w:pPr>
      <w:r>
        <w:rPr>
          <w:b w:val="0"/>
        </w:rPr>
        <w:t>• The miniature paintings of these two centers are superb creations and typically portray beautiful women with round faces, large eyes, long necks, and pointed noses.</w:t>
      </w:r>
    </w:p>
    <w:p>
      <w:pPr>
        <w:spacing w:before="0"/>
      </w:pPr>
      <w:r>
        <w:rPr>
          <w:b w:val="0"/>
        </w:rPr>
        <w:t>• The haunting activities of the erstwhile ruler and emperors are depicted in these paintings.</w:t>
      </w:r>
    </w:p>
    <w:p>
      <w:pPr>
        <w:spacing w:before="0"/>
      </w:pPr>
      <w:r>
        <w:rPr>
          <w:b w:val="0"/>
        </w:rPr>
      </w:r>
    </w:p>
    <w:p>
      <w:pPr>
        <w:spacing w:after="100" w:line="360" w:lineRule="auto" w:before="0"/>
      </w:pPr>
      <w:r>
        <w:rPr>
          <w:b w:val="0"/>
        </w:rPr>
        <w:t>63. According to the Hurun Global Rich List 2026, what is India's global rank in terms of the number of billionaires?</w:t>
      </w:r>
    </w:p>
    <w:p>
      <w:pPr>
        <w:spacing w:before="0"/>
      </w:pPr>
      <w:r>
        <w:rPr>
          <w:b w:val="0"/>
        </w:rPr>
      </w:r>
    </w:p>
    <w:p>
      <w:pPr>
        <w:spacing w:after="100" w:before="0"/>
      </w:pPr>
      <w:r>
        <w:rPr>
          <w:b w:val="0"/>
        </w:rPr>
        <w:t>A. First</w:t>
      </w:r>
    </w:p>
    <w:p>
      <w:pPr>
        <w:spacing w:after="100" w:before="0"/>
      </w:pPr>
      <w:r>
        <w:rPr>
          <w:b w:val="0"/>
        </w:rPr>
        <w:t>B. Second</w:t>
      </w:r>
    </w:p>
    <w:p>
      <w:pPr>
        <w:spacing w:after="100" w:before="0"/>
      </w:pPr>
      <w:r>
        <w:rPr>
          <w:b w:val="0"/>
        </w:rPr>
        <w:t>C. Third</w:t>
      </w:r>
    </w:p>
    <w:p>
      <w:pPr>
        <w:spacing w:after="100" w:before="0"/>
      </w:pPr>
      <w:r>
        <w:rPr>
          <w:b w:val="0"/>
        </w:rPr>
        <w:t>D. Fourth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Third. In News Key Points</w:t>
      </w:r>
    </w:p>
    <w:p>
      <w:pPr>
        <w:spacing w:before="0"/>
      </w:pPr>
      <w:r>
        <w:rPr>
          <w:b w:val="0"/>
        </w:rPr>
        <w:t>• The 15th edition of the Hurun Global Rich List 2026 was released in March 2026.</w:t>
      </w:r>
    </w:p>
    <w:p>
      <w:pPr>
        <w:spacing w:before="0"/>
      </w:pPr>
      <w:r>
        <w:rPr>
          <w:b w:val="0"/>
        </w:rPr>
        <w:t>• India has surged to the third position globally with a total of 308 billionaires, following the United States and China.</w:t>
      </w:r>
    </w:p>
    <w:p>
      <w:pPr>
        <w:spacing w:before="0"/>
      </w:pPr>
      <w:r>
        <w:rPr>
          <w:b w:val="0"/>
        </w:rPr>
        <w:t>• The country saw a significant increase of 57 new billionaires in the past year alone.</w:t>
      </w:r>
    </w:p>
    <w:p>
      <w:pPr>
        <w:spacing w:before="0"/>
      </w:pPr>
      <w:r>
        <w:rPr>
          <w:b w:val="0"/>
        </w:rPr>
        <w:t>• The combined wealth of Indian billionaires has reached approximately ₹112 lakh crore.</w:t>
      </w:r>
    </w:p>
    <w:p>
      <w:pPr>
        <w:spacing w:before="0"/>
      </w:pPr>
      <w:r>
        <w:rPr>
          <w:b w:val="0"/>
        </w:rPr>
        <w:t>• Growth was primarily driven by technology, renewables, pharmaceuticals, and infrastructure sectors.</w:t>
      </w:r>
    </w:p>
    <w:p>
      <w:pPr>
        <w:spacing w:before="0"/>
      </w:pPr>
      <w:r>
        <w:rPr>
          <w:b w:val="0"/>
        </w:rPr>
      </w:r>
    </w:p>
    <w:p>
      <w:pPr>
        <w:spacing w:after="100" w:line="360" w:lineRule="auto" w:before="0"/>
      </w:pPr>
      <w:r>
        <w:rPr>
          <w:b w:val="0"/>
        </w:rPr>
        <w:t>64. Consider the following statements regarding cancer treatment costs and policy measures in India: I. Basic Customs Duty on all imported life-saving drugs used for cancer treatment has been completely removed across all categories in India. II. Data on household health expenditure in India, including hospitalization costs for diseases such as cancer, is collected through the National Family Health Survey (NFHS). Which of the statements given above is/are correct?</w:t>
      </w:r>
    </w:p>
    <w:p>
      <w:pPr>
        <w:spacing w:before="0"/>
      </w:pPr>
      <w:r>
        <w:rPr>
          <w:b w:val="0"/>
        </w:rPr>
      </w:r>
    </w:p>
    <w:p>
      <w:pPr>
        <w:spacing w:after="100" w:before="0"/>
      </w:pPr>
      <w:r>
        <w:rPr>
          <w:b w:val="0"/>
        </w:rPr>
        <w:t>A. I only</w:t>
      </w:r>
    </w:p>
    <w:p>
      <w:pPr>
        <w:spacing w:after="100" w:before="0"/>
      </w:pPr>
      <w:r>
        <w:rPr>
          <w:b w:val="0"/>
        </w:rPr>
        <w:t>B. II only</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In News Key Points Additional Information</w:t>
      </w:r>
    </w:p>
    <w:p>
      <w:pPr>
        <w:spacing w:before="0"/>
      </w:pPr>
      <w:r>
        <w:rPr>
          <w:b w:val="0"/>
        </w:rPr>
        <w:t>• Reducing customs duty on selected cancer drugs have highlighted the high financial burden of cancer treatment in India and the importance of lowering medicine costs to ease out-of-pocket expenditure.</w:t>
      </w:r>
    </w:p>
    <w:p>
      <w:pPr>
        <w:spacing w:before="0"/>
      </w:pPr>
      <w:r>
        <w:rPr>
          <w:b w:val="0"/>
        </w:rPr>
        <w:t>• The government has proposed exempting or reducing Basic Customs Duty only on selected cancer-related medicines, not on all imported life-saving cancer drugs. Hence, Statement I is incorrect.</w:t>
      </w:r>
    </w:p>
    <w:p>
      <w:pPr>
        <w:spacing w:before="0"/>
      </w:pPr>
      <w:r>
        <w:rPr>
          <w:b w:val="0"/>
        </w:rPr>
        <w:t>• Data on hospitalization expenditure and disease-specific treatment costs is collected through the National Sample Survey (NSS) on health, not the National Family Health Survey (NFHS). Hence, Statement II is incorrect.</w:t>
      </w:r>
    </w:p>
    <w:p>
      <w:pPr>
        <w:spacing w:before="0"/>
      </w:pPr>
      <w:r>
        <w:rPr>
          <w:b w:val="0"/>
        </w:rPr>
        <w:t>• Medicines constitute a major share of out-of-pocket health expenditure in India.</w:t>
      </w:r>
    </w:p>
    <w:p>
      <w:pPr>
        <w:spacing w:before="0"/>
      </w:pPr>
      <w:r>
        <w:rPr>
          <w:b w:val="0"/>
        </w:rPr>
        <w:t>• The National Sample Survey (NSS) collects data on health expenditure, including hospitalization costs.</w:t>
      </w:r>
    </w:p>
    <w:p>
      <w:pPr>
        <w:spacing w:before="0"/>
      </w:pPr>
      <w:r>
        <w:rPr>
          <w:b w:val="0"/>
        </w:rPr>
        <w:t>• Cancer treatment costs are significantly higher than the average hospitalization expenditure for most ailments.</w:t>
      </w:r>
    </w:p>
    <w:p>
      <w:pPr>
        <w:spacing w:before="0"/>
      </w:pPr>
      <w:r>
        <w:rPr>
          <w:b w:val="0"/>
        </w:rPr>
        <w:t>• Reducing taxes on medicines is considered a policy tool to improve access to essential drugs and financial protection for patients.</w:t>
      </w:r>
    </w:p>
    <w:p>
      <w:pPr>
        <w:spacing w:before="0"/>
      </w:pPr>
      <w:r>
        <w:rPr>
          <w:b w:val="0"/>
        </w:rPr>
      </w:r>
    </w:p>
    <w:p>
      <w:pPr>
        <w:spacing w:after="100" w:line="360" w:lineRule="auto" w:before="0"/>
      </w:pPr>
      <w:r>
        <w:rPr>
          <w:b w:val="0"/>
        </w:rPr>
        <w:t>65. Which biennial NATO military exercise commenced on March 9, 2026, to strengthen deterrence and interoperability in the Arctic region?</w:t>
      </w:r>
    </w:p>
    <w:p>
      <w:pPr>
        <w:spacing w:before="0"/>
      </w:pPr>
      <w:r>
        <w:rPr>
          <w:b w:val="0"/>
        </w:rPr>
      </w:r>
    </w:p>
    <w:p>
      <w:pPr>
        <w:spacing w:after="100" w:before="0"/>
      </w:pPr>
      <w:r>
        <w:rPr>
          <w:b w:val="0"/>
        </w:rPr>
        <w:t>A. Defender Europe</w:t>
      </w:r>
    </w:p>
    <w:p>
      <w:pPr>
        <w:spacing w:after="100" w:before="0"/>
      </w:pPr>
      <w:r>
        <w:rPr>
          <w:b w:val="0"/>
        </w:rPr>
        <w:t>B. Cold Response</w:t>
      </w:r>
    </w:p>
    <w:p>
      <w:pPr>
        <w:spacing w:after="100" w:before="0"/>
      </w:pPr>
      <w:r>
        <w:rPr>
          <w:b w:val="0"/>
        </w:rPr>
        <w:t>C. Arctic Challenge</w:t>
      </w:r>
    </w:p>
    <w:p>
      <w:pPr>
        <w:spacing w:after="100" w:before="0"/>
      </w:pPr>
      <w:r>
        <w:rPr>
          <w:b w:val="0"/>
        </w:rPr>
        <w:t>D. Trident Juncture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Cold Response. In News Key Points Additional Information</w:t>
      </w:r>
    </w:p>
    <w:p>
      <w:pPr>
        <w:spacing w:before="0"/>
      </w:pPr>
      <w:r>
        <w:rPr>
          <w:b w:val="0"/>
        </w:rPr>
        <w:t>• The North Atlantic Treaty Organization (NATO) launched its biennial Arctic military exercise, "Cold Response," on March 9, 2026, involving approximately 25,000 troops.</w:t>
      </w:r>
    </w:p>
    <w:p>
      <w:pPr>
        <w:spacing w:before="0"/>
      </w:pPr>
      <w:r>
        <w:rPr>
          <w:b w:val="0"/>
        </w:rPr>
        <w:t>• Participation: The exercise features 14 NATO member nations, with major contributions from the United States (~4,000 personnel) and Denmark.</w:t>
      </w:r>
    </w:p>
    <w:p>
      <w:pPr>
        <w:spacing w:before="0"/>
      </w:pPr>
      <w:r>
        <w:rPr>
          <w:b w:val="0"/>
        </w:rPr>
        <w:t>• Arctic Sentry Mission: Cold Response 2026 is now embedded within the Arctic Sentry framework, a standing high-readiness posture for the polar region.</w:t>
      </w:r>
    </w:p>
    <w:p>
      <w:pPr>
        <w:spacing w:before="0"/>
      </w:pPr>
      <w:r>
        <w:rPr>
          <w:b w:val="0"/>
        </w:rPr>
        <w:t>• Civil-Military Integration: This iteration emphasizes integrating civilian capabilities into military operations in harsh Arctic conditions.</w:t>
      </w:r>
    </w:p>
    <w:p>
      <w:pPr>
        <w:spacing w:before="0"/>
      </w:pPr>
      <w:r>
        <w:rPr>
          <w:b w:val="0"/>
        </w:rPr>
        <w:t>• Strategic Context: The drills serve as a deterrent and a de-escalation channel amid diplomatic tensions regarding Greenland.</w:t>
      </w:r>
    </w:p>
    <w:p>
      <w:pPr>
        <w:spacing w:before="0"/>
      </w:pPr>
      <w:r>
        <w:rPr>
          <w:b w:val="0"/>
        </w:rPr>
        <w:t>• NATO (North Atlantic Treaty Organization) An intergovernmental military alliance established by the North Atlantic Treaty (Washington Treaty) in 1949.</w:t>
      </w:r>
    </w:p>
    <w:p>
      <w:pPr>
        <w:spacing w:before="0"/>
      </w:pPr>
      <w:r>
        <w:rPr>
          <w:b w:val="0"/>
        </w:rPr>
        <w:t>• High North A term often used to describe the Arctic territories of the Nordic countries, focusing on the strategic and economic importance of the polar region.</w:t>
      </w:r>
    </w:p>
    <w:p>
      <w:pPr>
        <w:spacing w:before="0"/>
      </w:pPr>
      <w:r>
        <w:rPr>
          <w:b w:val="0"/>
        </w:rPr>
      </w:r>
    </w:p>
    <w:p>
      <w:pPr>
        <w:spacing w:after="100" w:line="360" w:lineRule="auto" w:before="0"/>
      </w:pPr>
      <w:r>
        <w:rPr>
          <w:b w:val="0"/>
        </w:rPr>
        <w:t>66. Which edition of the joint military exercise "LAMITIYE-2026" between India and Seychelles was conducted in March 2026?</w:t>
      </w:r>
    </w:p>
    <w:p>
      <w:pPr>
        <w:spacing w:before="0"/>
      </w:pPr>
      <w:r>
        <w:rPr>
          <w:b w:val="0"/>
        </w:rPr>
      </w:r>
    </w:p>
    <w:p>
      <w:pPr>
        <w:spacing w:after="100" w:before="0"/>
      </w:pPr>
      <w:r>
        <w:rPr>
          <w:b w:val="0"/>
        </w:rPr>
        <w:t>A. 9th Edition</w:t>
      </w:r>
    </w:p>
    <w:p>
      <w:pPr>
        <w:spacing w:after="100" w:before="0"/>
      </w:pPr>
      <w:r>
        <w:rPr>
          <w:b w:val="0"/>
        </w:rPr>
        <w:t>B. 10th Edition</w:t>
      </w:r>
    </w:p>
    <w:p>
      <w:pPr>
        <w:spacing w:after="100" w:before="0"/>
      </w:pPr>
      <w:r>
        <w:rPr>
          <w:b w:val="0"/>
        </w:rPr>
        <w:t>C. 11th Edition</w:t>
      </w:r>
    </w:p>
    <w:p>
      <w:pPr>
        <w:spacing w:after="100" w:before="0"/>
      </w:pPr>
      <w:r>
        <w:rPr>
          <w:b w:val="0"/>
        </w:rPr>
        <w:t>D. 12th Edition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11th Edition. In News Key Points Additional Information</w:t>
      </w:r>
    </w:p>
    <w:p>
      <w:pPr>
        <w:spacing w:before="0"/>
      </w:pPr>
      <w:r>
        <w:rPr>
          <w:b w:val="0"/>
        </w:rPr>
        <w:t>• The 11th edition of the joint military exercise "LAMITIYE-2026" was held in Seychelles from March 9 to March 20, 2026.</w:t>
      </w:r>
    </w:p>
    <w:p>
      <w:pPr>
        <w:spacing w:before="0"/>
      </w:pPr>
      <w:r>
        <w:rPr>
          <w:b w:val="0"/>
        </w:rPr>
        <w:t>• Meaning: "LAMITIYE" stands for "Friendship" in the Creole language.</w:t>
      </w:r>
    </w:p>
    <w:p>
      <w:pPr>
        <w:spacing w:before="0"/>
      </w:pPr>
      <w:r>
        <w:rPr>
          <w:b w:val="0"/>
        </w:rPr>
        <w:t>• First-time Feature: This is the first edition to feature Tri-Service participation from India, including the Army (ASSAM Regiment), Navy (INS Trikand), and Air Force (C-130 aircraft).</w:t>
      </w:r>
    </w:p>
    <w:p>
      <w:pPr>
        <w:spacing w:before="0"/>
      </w:pPr>
      <w:r>
        <w:rPr>
          <w:b w:val="0"/>
        </w:rPr>
        <w:t>• Frequency: It is a biennial (once every two years) event that has been conducted in Seychelles since 2001.</w:t>
      </w:r>
    </w:p>
    <w:p>
      <w:pPr>
        <w:spacing w:before="0"/>
      </w:pPr>
      <w:r>
        <w:rPr>
          <w:b w:val="0"/>
        </w:rPr>
        <w:t>• Objective: To enhance interoperability in sub-conventional operations in semi-urban environments and peacekeeping missions.</w:t>
      </w:r>
    </w:p>
    <w:p>
      <w:pPr>
        <w:spacing w:before="0"/>
      </w:pPr>
      <w:r>
        <w:rPr>
          <w:b w:val="0"/>
        </w:rPr>
        <w:t>• Seychelles An archipelago of 115 islands in the Indian Ocean, off East Africa. It is a key strategic partner for India under the SAGAR (Security and Growth for All in the Region) vision.</w:t>
      </w:r>
    </w:p>
    <w:p>
      <w:pPr>
        <w:spacing w:before="0"/>
      </w:pPr>
      <w:r>
        <w:rPr>
          <w:b w:val="0"/>
        </w:rPr>
        <w:t>• Tri-Service Exercise An exercise involving the Army, Navy, and Air Force working together to ensure seamless joint operations.</w:t>
      </w:r>
    </w:p>
    <w:p>
      <w:pPr>
        <w:spacing w:before="0"/>
      </w:pPr>
      <w:r>
        <w:rPr>
          <w:b w:val="0"/>
        </w:rPr>
      </w:r>
    </w:p>
    <w:p>
      <w:pPr>
        <w:spacing w:after="100" w:line="360" w:lineRule="auto" w:before="0"/>
      </w:pPr>
      <w:r>
        <w:rPr>
          <w:b w:val="0"/>
        </w:rPr>
        <w:t>67. Kondaveedu Fort, is located in which of the following regions of India?</w:t>
      </w:r>
    </w:p>
    <w:p>
      <w:pPr>
        <w:spacing w:before="0"/>
      </w:pPr>
      <w:r>
        <w:rPr>
          <w:b w:val="0"/>
        </w:rPr>
      </w:r>
    </w:p>
    <w:p>
      <w:pPr>
        <w:spacing w:after="100" w:before="0"/>
      </w:pPr>
      <w:r>
        <w:rPr>
          <w:b w:val="0"/>
        </w:rPr>
        <w:t>A. Rayalaseema region of Andhra Pradesh</w:t>
      </w:r>
    </w:p>
    <w:p>
      <w:pPr>
        <w:spacing w:after="100" w:before="0"/>
      </w:pPr>
      <w:r>
        <w:rPr>
          <w:b w:val="0"/>
        </w:rPr>
        <w:t>B. Coastal Andhra region of Andhra Pradesh</w:t>
      </w:r>
    </w:p>
    <w:p>
      <w:pPr>
        <w:spacing w:after="100" w:before="0"/>
      </w:pPr>
      <w:r>
        <w:rPr>
          <w:b w:val="0"/>
        </w:rPr>
        <w:t>C. Northern Telangana plateau</w:t>
      </w:r>
    </w:p>
    <w:p>
      <w:pPr>
        <w:spacing w:after="100" w:before="0"/>
      </w:pPr>
      <w:r>
        <w:rPr>
          <w:b w:val="0"/>
        </w:rPr>
        <w:t>D. Kalinga coastal belt of Odisha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News Key Points Additional Information</w:t>
      </w:r>
    </w:p>
    <w:p>
      <w:pPr>
        <w:spacing w:before="0"/>
      </w:pPr>
      <w:r>
        <w:rPr>
          <w:b w:val="0"/>
        </w:rPr>
        <w:t>• The Union Minister of State recently announced plans for the comprehensive development of the historic Kondaveedu Fort.</w:t>
      </w:r>
    </w:p>
    <w:p>
      <w:pPr>
        <w:spacing w:before="0"/>
      </w:pPr>
      <w:r>
        <w:rPr>
          <w:b w:val="0"/>
        </w:rPr>
        <w:t>• Kondaveedu Fort, also known as Kondavid Fort, is located in the present-day Guntur district of Andhra Pradesh, which forms part of the Coastal Andhra region. Hence, Option 2 is correct.</w:t>
      </w:r>
    </w:p>
    <w:p>
      <w:pPr>
        <w:spacing w:before="0"/>
      </w:pPr>
      <w:r>
        <w:rPr>
          <w:b w:val="0"/>
        </w:rPr>
        <w:t>• The fort was originally constructed during the rule of the Telugu Chodas and later strengthened by the Kakatiyas.</w:t>
      </w:r>
    </w:p>
    <w:p>
      <w:pPr>
        <w:spacing w:before="0"/>
      </w:pPr>
      <w:r>
        <w:rPr>
          <w:b w:val="0"/>
        </w:rPr>
        <w:t>• It became the capital of the Reddy Kingdom when Prolaya Vema Reddy shifted his capital from Addanki to Kondaveedu in 1323 CE.</w:t>
      </w:r>
    </w:p>
    <w:p>
      <w:pPr>
        <w:spacing w:before="0"/>
      </w:pPr>
      <w:r>
        <w:rPr>
          <w:b w:val="0"/>
        </w:rPr>
        <w:t>• The fort subsequently came under the control of several powers including the Gajapathis of Odisha, the Bahmani Sultanate, the Vijayanagara Empire, the Golconda Sultanate, the Mughals, the French, and finally the British.</w:t>
      </w:r>
    </w:p>
    <w:p>
      <w:pPr>
        <w:spacing w:before="0"/>
      </w:pPr>
      <w:r>
        <w:rPr>
          <w:b w:val="0"/>
        </w:rPr>
        <w:t>• The fort’s architecture shows a blend of Hindu and Islamic styles and was constructed primarily using granite stones and lime mortar.</w:t>
      </w:r>
    </w:p>
    <w:p>
      <w:pPr>
        <w:spacing w:before="0"/>
      </w:pPr>
      <w:r>
        <w:rPr>
          <w:b w:val="0"/>
        </w:rPr>
        <w:t>• It has two prominent gateways known as Kolepalli Darwaza and Nadella Darwaza.</w:t>
      </w:r>
    </w:p>
    <w:p>
      <w:pPr>
        <w:spacing w:before="0"/>
      </w:pPr>
      <w:r>
        <w:rPr>
          <w:b w:val="0"/>
        </w:rPr>
        <w:t>• Kondaveedu Fort is also known for its sophisticated water conservation system consisting of ponds and reservoirs.</w:t>
      </w:r>
    </w:p>
    <w:p>
      <w:pPr>
        <w:spacing w:before="0"/>
      </w:pPr>
      <w:r>
        <w:rPr>
          <w:b w:val="0"/>
        </w:rPr>
        <w:t>• Archaeological findings in the region include Buddhist stupa remains dating to the 1st–2nd century CE, indicating earlier Buddhist presence in the area.</w:t>
      </w:r>
    </w:p>
    <w:p>
      <w:pPr>
        <w:spacing w:before="0"/>
      </w:pPr>
      <w:r>
        <w:rPr>
          <w:b w:val="0"/>
        </w:rPr>
      </w:r>
    </w:p>
    <w:p>
      <w:pPr>
        <w:spacing w:after="100" w:line="360" w:lineRule="auto" w:before="0"/>
      </w:pPr>
      <w:r>
        <w:rPr>
          <w:b w:val="0"/>
        </w:rPr>
        <w:t>68. Consider the following statements regarding the “Moonshot” Project: Statement I: The “Moonshot” Project is a national programme launched by the Government of India to develop reusable launch vehicles and next-generation lunar exploration technologies. Statement II: The project launched by the Indian Institute of Science (IISc) aims to develop brain co-processors that decode neural signals using artificial intelligence to help restore lost brain functions. Which one of the following is correct in respect of the above statements?</w:t>
      </w:r>
    </w:p>
    <w:p>
      <w:pPr>
        <w:spacing w:before="0"/>
      </w:pPr>
      <w:r>
        <w:rPr>
          <w:b w:val="0"/>
        </w:rPr>
      </w:r>
    </w:p>
    <w:p>
      <w:pPr>
        <w:spacing w:after="100" w:before="0"/>
      </w:pPr>
      <w:r>
        <w:rPr>
          <w:b w:val="0"/>
        </w:rPr>
        <w:t>A. Both Statement I and Statement II are correct, and Statement II is the correct explanation for Statement I.</w:t>
      </w:r>
    </w:p>
    <w:p>
      <w:pPr>
        <w:spacing w:after="100" w:before="0"/>
      </w:pPr>
      <w:r>
        <w:rPr>
          <w:b w:val="0"/>
        </w:rPr>
        <w:t>B. Both Statement I and Statement II are correct, but Statement II is not the correct explanation for Statement I.</w:t>
      </w:r>
    </w:p>
    <w:p>
      <w:pPr>
        <w:spacing w:after="100" w:before="0"/>
      </w:pPr>
      <w:r>
        <w:rPr>
          <w:b w:val="0"/>
        </w:rPr>
        <w:t>C. Statement I is correct, but Statement II is incorrect.</w:t>
      </w:r>
    </w:p>
    <w:p>
      <w:pPr>
        <w:spacing w:after="100" w:before="0"/>
      </w:pPr>
      <w:r>
        <w:rPr>
          <w:b w:val="0"/>
        </w:rPr>
        <w:t>D. Statement I is incorrect, but Statement II is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In News Key Points Additional Information</w:t>
      </w:r>
    </w:p>
    <w:p>
      <w:pPr>
        <w:spacing w:before="0"/>
      </w:pPr>
      <w:r>
        <w:rPr>
          <w:b w:val="0"/>
        </w:rPr>
        <w:t>• The Indian Institute of Science (IISc) recently launched the Moonshot Project, an advanced research initiative aimed at developing brain co-processors using neuromorphic hardware and artificial intelligence to restore lost neurological functions.</w:t>
      </w:r>
    </w:p>
    <w:p>
      <w:pPr>
        <w:spacing w:before="0"/>
      </w:pPr>
      <w:r>
        <w:rPr>
          <w:b w:val="0"/>
        </w:rPr>
        <w:t>• *]:pointer-events-auto [content-visibility:auto] supports-[content-visibility:auto]:[contain-intrinsic-size:auto_100lvh] R6Vx5W_threadScrollVars scroll-mb-[calc(var(--scroll-root-safe-area-inset-bottom,0px)+var(--thread-response-height))] scroll-mt-[calc(var(--header-height)+min(200px,max(70px,20svh)))]" data-scroll-anchor="false" data-testid="conversation-turn-20" data-turn="assistant" data-turn-id="request-WEB:01c63fa9-d557-4ca1-b24c-2e1ce39d3531-11" data-turn-id-container="request-WEB:01c63fa9-d557-4ca1-b24c-2e1ce39d3531-11" dir="auto"&gt; The “Moonshot Project” recently in news refers to an IISc-led brain co-processor project, not a Government of India space programme. IISc describes it as a project to develop implantable and non-invasive brain co-processors that can decode brain activity, process it through AI algorithms, and help restore or enhance brain functions.</w:t>
      </w:r>
    </w:p>
    <w:p>
      <w:pPr>
        <w:spacing w:before="0"/>
      </w:pPr>
      <w:r>
        <w:rPr>
          <w:b w:val="0"/>
        </w:rPr>
        <w:t>• Statement I: The Government of India has approved work on reusable or partially reusable space launch technologies such as the Next Generation Launch Vehicle, but this is not the “Moonshot Project” referred to here. Hence, Statement I is incorrect.</w:t>
      </w:r>
    </w:p>
    <w:p>
      <w:pPr>
        <w:spacing w:before="0"/>
      </w:pPr>
      <w:r>
        <w:rPr>
          <w:b w:val="0"/>
        </w:rPr>
        <w:t>• Statement II: The project launched by Indian Institute of Science (IISc) aims to develop brain co-processors using neuromorphic hardware and AI algorithms to decode and re-encode neural signals for restoring lost brain functions. Hence, Statement II is correct.</w:t>
      </w:r>
    </w:p>
    <w:p>
      <w:pPr>
        <w:spacing w:before="0"/>
      </w:pPr>
      <w:r>
        <w:rPr>
          <w:b w:val="0"/>
        </w:rPr>
        <w:t>• Therefore, the highlighted answer Option 2 is incorrect. The correct answer is Option 4.</w:t>
      </w:r>
    </w:p>
    <w:p>
      <w:pPr>
        <w:spacing w:before="0"/>
      </w:pPr>
      <w:r>
        <w:rPr>
          <w:b w:val="0"/>
        </w:rPr>
        <w:t>• The project is funded by the Pratiksha Trust, founded by Senapathy ‘Kris’ Gopalakrishnan and Sudha Gopalakrishnan.</w:t>
      </w:r>
    </w:p>
    <w:p>
      <w:pPr>
        <w:spacing w:before="0"/>
      </w:pPr>
      <w:r>
        <w:rPr>
          <w:b w:val="0"/>
        </w:rPr>
        <w:t>• It plans to develop implantable and non-invasive neural co-processors for neurological rehabilitation.</w:t>
      </w:r>
    </w:p>
    <w:p>
      <w:pPr>
        <w:spacing w:before="0"/>
      </w:pPr>
      <w:r>
        <w:rPr>
          <w:b w:val="0"/>
        </w:rPr>
        <w:t>• The project will also create India-specific stereo EEG and ECoG datasets as digital public goods.</w:t>
      </w:r>
    </w:p>
    <w:p>
      <w:pPr>
        <w:spacing w:before="0"/>
      </w:pPr>
      <w:r>
        <w:rPr>
          <w:b w:val="0"/>
        </w:rPr>
        <w:t>• Development is planned in two phases: a non-invasive neural co-processor followed by a minimally invasive embedded implant.</w:t>
      </w:r>
    </w:p>
    <w:p>
      <w:pPr>
        <w:spacing w:before="0"/>
      </w:pPr>
      <w:r>
        <w:rPr>
          <w:b w:val="0"/>
        </w:rPr>
      </w:r>
    </w:p>
    <w:p>
      <w:pPr>
        <w:spacing w:after="100" w:line="360" w:lineRule="auto" w:before="0"/>
      </w:pPr>
      <w:r>
        <w:rPr>
          <w:b w:val="0"/>
        </w:rPr>
        <w:t>69. In the acronym AVATAAR, India's first air-and-underwater drone, what does the letter 'T' stand for?</w:t>
      </w:r>
    </w:p>
    <w:p>
      <w:pPr>
        <w:spacing w:before="0"/>
      </w:pPr>
      <w:r>
        <w:rPr>
          <w:b w:val="0"/>
        </w:rPr>
      </w:r>
    </w:p>
    <w:p>
      <w:pPr>
        <w:spacing w:after="100" w:before="0"/>
      </w:pPr>
      <w:r>
        <w:rPr>
          <w:b w:val="0"/>
        </w:rPr>
        <w:t>A. Technical</w:t>
      </w:r>
    </w:p>
    <w:p>
      <w:pPr>
        <w:spacing w:after="100" w:before="0"/>
      </w:pPr>
      <w:r>
        <w:rPr>
          <w:b w:val="0"/>
        </w:rPr>
        <w:t>B. Transport</w:t>
      </w:r>
    </w:p>
    <w:p>
      <w:pPr>
        <w:spacing w:after="100" w:before="0"/>
      </w:pPr>
      <w:r>
        <w:rPr>
          <w:b w:val="0"/>
        </w:rPr>
        <w:t>C. Tactical</w:t>
      </w:r>
    </w:p>
    <w:p>
      <w:pPr>
        <w:spacing w:after="100" w:before="0"/>
      </w:pPr>
      <w:r>
        <w:rPr>
          <w:b w:val="0"/>
        </w:rPr>
        <w:t>D. Tracking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Tactical. In News Key Points Additional Information</w:t>
      </w:r>
    </w:p>
    <w:p>
      <w:pPr>
        <w:spacing w:before="0"/>
      </w:pPr>
      <w:r>
        <w:rPr>
          <w:b w:val="0"/>
        </w:rPr>
        <w:t>• India has introduced 'AVATAAR', its first drone capable of both flying in the air and diving underwater for multi-domain operations.</w:t>
      </w:r>
    </w:p>
    <w:p>
      <w:pPr>
        <w:spacing w:before="0"/>
      </w:pPr>
      <w:r>
        <w:rPr>
          <w:b w:val="0"/>
        </w:rPr>
        <w:t>• Full Form: AVATAAR stands for Amphibious Vehicle for Autonomous Tactical Aerial &amp; Aquatic Reconnaissance.</w:t>
      </w:r>
    </w:p>
    <w:p>
      <w:pPr>
        <w:spacing w:before="0"/>
      </w:pPr>
      <w:r>
        <w:rPr>
          <w:b w:val="0"/>
        </w:rPr>
        <w:t>• Developer: It is developed by AquaAirX Autonomous Systems.</w:t>
      </w:r>
    </w:p>
    <w:p>
      <w:pPr>
        <w:spacing w:before="0"/>
      </w:pPr>
      <w:r>
        <w:rPr>
          <w:b w:val="0"/>
        </w:rPr>
        <w:t>• Design: Built with a carbon-fiber structure, it is lightweight for flight and highly resistant to corrosion for underwater missions.</w:t>
      </w:r>
    </w:p>
    <w:p>
      <w:pPr>
        <w:spacing w:before="0"/>
      </w:pPr>
      <w:r>
        <w:rPr>
          <w:b w:val="0"/>
        </w:rPr>
        <w:t>• Technology: It uses multibeam imaging sonar for seabed mapping and an acoustic communication modem for underwater data transmission.</w:t>
      </w:r>
    </w:p>
    <w:p>
      <w:pPr>
        <w:spacing w:before="0"/>
      </w:pPr>
      <w:r>
        <w:rPr>
          <w:b w:val="0"/>
        </w:rPr>
        <w:t>• Applications: Designed for surveillance, threat detection in ports/harbors, and real-time intelligence gathering in coastal areas.</w:t>
      </w:r>
    </w:p>
    <w:p>
      <w:pPr>
        <w:spacing w:before="0"/>
      </w:pPr>
      <w:r>
        <w:rPr>
          <w:b w:val="0"/>
        </w:rPr>
        <w:t>• Amphibious Capability Most drones are limited to a single medium (air or water). AVATAAR bridges this gap, allowing it to transition from aerial scouting to underwater inspection seamlessly.</w:t>
      </w:r>
    </w:p>
    <w:p>
      <w:pPr>
        <w:spacing w:before="0"/>
      </w:pPr>
      <w:r>
        <w:rPr>
          <w:b w:val="0"/>
        </w:rPr>
        <w:t>• Global Context The article mentions that other nations are also innovating in this space, such as Ukraine’s Toloka underwater drone, highlighting the growing global focus on maritime autonomous systems.</w:t>
      </w:r>
    </w:p>
    <w:p>
      <w:pPr>
        <w:spacing w:before="0"/>
      </w:pPr>
      <w:r>
        <w:rPr>
          <w:b w:val="0"/>
        </w:rPr>
        <w:t>• Maintenance Due to saltwater exposure, the drone requires a freshwater rinse after every mission to prevent salt deposits and ensure long-term performance.</w:t>
      </w:r>
    </w:p>
    <w:p>
      <w:pPr>
        <w:spacing w:before="0"/>
      </w:pPr>
      <w:r>
        <w:rPr>
          <w:b w:val="0"/>
        </w:rPr>
      </w:r>
    </w:p>
    <w:p>
      <w:pPr>
        <w:spacing w:after="100" w:line="360" w:lineRule="auto" w:before="0"/>
      </w:pPr>
      <w:r>
        <w:rPr>
          <w:b w:val="0"/>
        </w:rPr>
        <w:t>70. Which of the following substances are NOT in the list of ODSs (Ozone Depleting Substances)?</w:t>
      </w:r>
    </w:p>
    <w:p>
      <w:pPr>
        <w:spacing w:before="0"/>
      </w:pPr>
      <w:r>
        <w:rPr>
          <w:b w:val="0"/>
        </w:rPr>
      </w:r>
    </w:p>
    <w:p>
      <w:pPr>
        <w:spacing w:after="100" w:before="0"/>
      </w:pPr>
      <w:r>
        <w:rPr>
          <w:b w:val="0"/>
        </w:rPr>
        <w:t>A. SO3</w:t>
      </w:r>
    </w:p>
    <w:p>
      <w:pPr>
        <w:spacing w:after="100" w:before="0"/>
      </w:pPr>
      <w:r>
        <w:rPr>
          <w:b w:val="0"/>
        </w:rPr>
        <w:t>B. CFCs</w:t>
      </w:r>
    </w:p>
    <w:p>
      <w:pPr>
        <w:spacing w:after="100" w:before="0"/>
      </w:pPr>
      <w:r>
        <w:rPr>
          <w:b w:val="0"/>
        </w:rPr>
        <w:t>C. CH3Br</w:t>
      </w:r>
    </w:p>
    <w:p>
      <w:pPr>
        <w:spacing w:after="100" w:before="0"/>
      </w:pPr>
      <w:r>
        <w:rPr>
          <w:b w:val="0"/>
        </w:rPr>
        <w:t>D. Halons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SO3. Key Points Additional Information</w:t>
      </w:r>
    </w:p>
    <w:p>
      <w:pPr>
        <w:spacing w:before="0"/>
      </w:pPr>
      <w:r>
        <w:rPr>
          <w:b w:val="0"/>
        </w:rPr>
        <w:t>• SO3 (Sulfur Trioxide) is not classified as an Ozone Depleting Substance (ODS).</w:t>
      </w:r>
    </w:p>
    <w:p>
      <w:pPr>
        <w:spacing w:before="0"/>
      </w:pPr>
      <w:r>
        <w:rPr>
          <w:b w:val="0"/>
        </w:rPr>
        <w:t>• ODSs are primarily substances that contain chlorine, bromine, or fluorine, which react with ozone in the stratosphere, leading to ozone depletion.</w:t>
      </w:r>
    </w:p>
    <w:p>
      <w:pPr>
        <w:spacing w:before="0"/>
      </w:pPr>
      <w:r>
        <w:rPr>
          <w:b w:val="0"/>
        </w:rPr>
        <w:t>• SO3 is a precursor to sulfuric acid and does not contain any ozone-depleting elements like chlorine or bromine.</w:t>
      </w:r>
    </w:p>
    <w:p>
      <w:pPr>
        <w:spacing w:before="0"/>
      </w:pPr>
      <w:r>
        <w:rPr>
          <w:b w:val="0"/>
        </w:rPr>
        <w:t>• SO3 is associated with the formation of acid rain when combined with water vapor, but it does not impact the ozone layer directly.</w:t>
      </w:r>
    </w:p>
    <w:p>
      <w:pPr>
        <w:spacing w:before="0"/>
      </w:pPr>
      <w:r>
        <w:rPr>
          <w:b w:val="0"/>
        </w:rPr>
        <w:t>• Its environmental impact is primarily related to air pollution and acidification of ecosystems, rather than ozone depletion.</w:t>
      </w:r>
    </w:p>
    <w:p>
      <w:pPr>
        <w:spacing w:before="0"/>
      </w:pPr>
      <w:r>
        <w:rPr>
          <w:b w:val="0"/>
        </w:rPr>
        <w:t>• CFCs (Chlorofluorocarbons) CFCs are one of the most well-known Ozone Depleting Substances (ODSs) due to their high ozone depletion potential (ODP).</w:t>
      </w:r>
    </w:p>
    <w:p>
      <w:pPr>
        <w:spacing w:before="0"/>
      </w:pPr>
      <w:r>
        <w:rPr>
          <w:b w:val="0"/>
        </w:rPr>
        <w:t>• They are synthetic compounds made of chlorine, fluorine, and carbon and were widely used as refrigerants, propellants, and solvents.</w:t>
      </w:r>
    </w:p>
    <w:p>
      <w:pPr>
        <w:spacing w:before="0"/>
      </w:pPr>
      <w:r>
        <w:rPr>
          <w:b w:val="0"/>
        </w:rPr>
        <w:t>• When released into the atmosphere, CFCs rise to the stratosphere where UV radiation causes them to release chlorine atoms, which then destroy ozone molecules.</w:t>
      </w:r>
    </w:p>
    <w:p>
      <w:pPr>
        <w:spacing w:before="0"/>
      </w:pPr>
      <w:r>
        <w:rPr>
          <w:b w:val="0"/>
        </w:rPr>
        <w:t>• The Montreal Protocol (1987) was established to phase out the production and use of CFCs globally.</w:t>
      </w:r>
    </w:p>
    <w:p>
      <w:pPr>
        <w:spacing w:before="0"/>
      </w:pPr>
      <w:r>
        <w:rPr>
          <w:b w:val="0"/>
        </w:rPr>
        <w:t>• CH3Br (Methyl Bromide) CH3Br is a brominated compound that is classified as an ODS with significant ozone depletion potential.</w:t>
      </w:r>
    </w:p>
    <w:p>
      <w:pPr>
        <w:spacing w:before="0"/>
      </w:pPr>
      <w:r>
        <w:rPr>
          <w:b w:val="0"/>
        </w:rPr>
        <w:t>• It was mainly used as a fumigant in agriculture to control pests and as a soil sterilant.</w:t>
      </w:r>
    </w:p>
    <w:p>
      <w:pPr>
        <w:spacing w:before="0"/>
      </w:pPr>
      <w:r>
        <w:rPr>
          <w:b w:val="0"/>
        </w:rPr>
        <w:t>• Bromine released from CH3Br is far more effective at destroying ozone than chlorine.</w:t>
      </w:r>
    </w:p>
    <w:p>
      <w:pPr>
        <w:spacing w:before="0"/>
      </w:pPr>
      <w:r>
        <w:rPr>
          <w:b w:val="0"/>
        </w:rPr>
        <w:t>• Efforts under the Montreal Protocol have reduced its use significantly, although some exemptions exist for critical agricultural uses.</w:t>
      </w:r>
    </w:p>
    <w:p>
      <w:pPr>
        <w:spacing w:before="0"/>
      </w:pPr>
      <w:r>
        <w:rPr>
          <w:b w:val="0"/>
        </w:rPr>
        <w:t>• Halons Halons are compounds that contain bromine, fluorine, and carbon, and are used primarily in fire suppression systems.</w:t>
      </w:r>
    </w:p>
    <w:p>
      <w:pPr>
        <w:spacing w:before="0"/>
      </w:pPr>
      <w:r>
        <w:rPr>
          <w:b w:val="0"/>
        </w:rPr>
        <w:t>• They are highly effective at extinguishing fires but are also extremely potent ODSs due to the bromine content.</w:t>
      </w:r>
    </w:p>
    <w:p>
      <w:pPr>
        <w:spacing w:before="0"/>
      </w:pPr>
      <w:r>
        <w:rPr>
          <w:b w:val="0"/>
        </w:rPr>
        <w:t>• Halons have been phased out under the Montreal Protocol, although certain critical uses (e.g., in aircraft fire suppression) still persist.</w:t>
      </w:r>
    </w:p>
    <w:p>
      <w:pPr>
        <w:spacing w:before="0"/>
      </w:pPr>
      <w:r>
        <w:rPr>
          <w:b w:val="0"/>
        </w:rPr>
        <w:t>• Replacements for halons, such as hydrofluorocarbons (HFCs), are being developed to reduce environmental impact.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