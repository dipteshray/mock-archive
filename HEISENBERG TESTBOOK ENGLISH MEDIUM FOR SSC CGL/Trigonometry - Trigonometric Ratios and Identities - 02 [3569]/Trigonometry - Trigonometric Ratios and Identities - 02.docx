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sin θ cos θ = (1/3) then the value of (sin4 θ + cos4 θ 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(5/3)</w:t>
      </w:r>
    </w:p>
    <w:p>
      <w:pPr>
        <w:spacing w:after="100" w:before="0"/>
      </w:pPr>
      <w:r>
        <w:rPr>
          <w:b w:val="0"/>
        </w:rPr>
        <w:t>C. (2/3)</w:t>
      </w:r>
    </w:p>
    <w:p>
      <w:pPr>
        <w:spacing w:after="100" w:before="0"/>
      </w:pPr>
      <w:r>
        <w:rPr>
          <w:b w:val="0"/>
        </w:rPr>
        <w:t>D. (1/3)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(sin4 θ + cos4 θ ) ⇒ (sin2θ + cos2θ)2 - 2sin2θ cos2θ ⇒ (1)2 - 2 × ≤ft((1/3))^2 ⇒ 1 - (2/3) ⇒ (1/3)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sin A - cos A = √(3) - √(2)2, then the value of sin A. cos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2√(3)-14</w:t>
      </w:r>
    </w:p>
    <w:p>
      <w:pPr>
        <w:spacing w:after="100" w:before="0"/>
      </w:pPr>
      <w:r>
        <w:rPr>
          <w:b w:val="0"/>
        </w:rPr>
        <w:t>B. 2√(2)-18</w:t>
      </w:r>
    </w:p>
    <w:p>
      <w:pPr>
        <w:spacing w:after="100" w:before="0"/>
      </w:pPr>
      <w:r>
        <w:rPr>
          <w:b w:val="0"/>
        </w:rPr>
        <w:t>C. 2√(6)-18</w:t>
      </w:r>
    </w:p>
    <w:p>
      <w:pPr>
        <w:spacing w:after="100" w:before="0"/>
      </w:pPr>
      <w:r>
        <w:rPr>
          <w:b w:val="0"/>
        </w:rPr>
        <w:t>D. 3√(2)-14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A - cos A = (√3 - √2)/2 ⇒ (sin A - cos A)2 = [(√3 - √2)/2]2 = (5 - 2√6)/4 1 - 2 sin A cos A = (5 - 2√6)/4 ⇒ -2 sin A cos A = (1 - 2√6)/4 - 1 -2 sin A cos A = (1 - 2√6 - 4)/4 ⇒ sin A cos A = (2√6 - 1)/8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a triangle ABC is right-angled at A, then what is the value of (B+C/2)(B+C/2)?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(3/4)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(1/4)</w:t>
      </w:r>
    </w:p>
    <w:p>
      <w:pPr>
        <w:spacing w:after="100" w:before="0"/>
      </w:pPr>
      <w:r>
        <w:rPr>
          <w:b w:val="0"/>
        </w:rPr>
        <w:t>D. 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Triangle ABC is right-angled at A Concept used: Sum of three angle of a triangle is 180° Calculation: ∠A = 90° So, ∠B + ∠C = 180 - 90 = 90° So, (B + C)/2 = 45° Now, sin45°.cos45° = (1/√2)(1/√2) ⇒ 1/2 ∴ Required answer is 1/2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is the value of cos 1° ⋅ cos 2° ⋅ cos 3°..... cos 177° ⋅ cos 178° ⋅ cos 179°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 that cos 90° = 0 So, Put the value of cos90 in the above function ⇒ 0 × cos 1° cos 2° cos 3° .....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2 cos2 θ = 3 sin θ, 0° ≤ft(12 cosec^2 θ - ^2 θ 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 cos2θ = 3 sinθ Formula Used: sin2θ + cos2θ = 1 cosecθ = 1/sinθ cotθ = cosθ/sinθ Calculation: We know that, sin2θ + cos2θ = 1 ⇒ cos2θ = 1 – sin2θ Using the above result in the given condiion, ⇒ 2 (1 – sin2θ) = 3 sinθ ⇒ 2 – 2 sin2θ = 3 sinθ ⇒ 2 sin2θ + 3 sinθ – 2 = 0 ⇒ 2 sin2θ + 4 sinθ – sinθ – 2 = 0 ⇒ 2 sinθ (sinθ + 2) – 1 (sinθ + 2) = 0 ⇒ 2 sinθ – 1 = 0 or sinθ + 2 = 0 ⇒ sinθ = 1/2 or sinθ = –2 As 0° sinθ can not be negative. ⇒ sinθ = 1/2 ⇒ cos2θ = 1 – sin2θ ⇒ cos2θ = 1 – (1/2)2 ⇒ cos2θ = 1 – 1/4 ⇒ cos2θ = 3/4 ⇒ cosθ = (√3)/2 Now, cosecθ = 1/sinθ ⇒ cosecθ = 1/(1/2) ⇒ cosecθ = 2 ⇒ cosec2θ = 4 cotθ = cosθ/sinθ ⇒ cotθ = (√3)/2/(1/2) ⇒ cotθ = √3 ≤ft(12 cosec^2 θ - ^2 θ ) ⇒ 1/2(4) – (√3)2 ⇒ 2 – 3 ⇒ –1 ∴ The value given trigonometric expression is –1. We have sinθ = 1/2 Ratio 0° 30° 45° 60° 90° Sinθ 0 1/2 1/√2 (√3)/2 1 Cosθ 1 (√3)/2 1/√2 1/2 0 Tanθ 0 1/(√3) 1 √3 N.D. By comparing the above value we get, ⇒ θ = 30° cosecθ = 1/sinθ ⇒ cosec 30° = 1/(1/2) ⇒ cosec 30° = 2 cotθ = 1/tanθ ⇒ tanθ = 1/(√3) ⇒ cotθ = 1/{1/(√3)} ⇒ cotθ = √3 Now by using these in the asked expression, ⇒ 1/2(2)2 – (√3)2 ⇒ 1/2 × 4 – 3 ⇒ 2 – 3 ⇒ –1 ∴ The value given trigonometric expression is –1.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θ is a positive acute angle and tan2θ tan3θ = 1, then the value of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36°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18°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tan2θ tan3θ = 1 Concept used: 1/tanθ = cotθ cotθ = tan(90o - θ ) Calculation: tan2θ tan3θ = 1 ⇒ tan3θ = 1/tan2θ ⇒ tan3θ = cot2θ ⇒ tan3θ = tan(90o - 2θ) ⇒ 3θ = 90 - 2θ ⇒ 5θ = 90o ⇒ θ = 18o Hence, The value of θ is 18o. Shortcut Trick ⇒ tanAtanB = 1 ⇒ A + B = 90o Then, ⇒ 2θ + 3θ = 90o ⇒ 5θ = 90o ⇒ θ = 18o Hence, The value of θ is 18o.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sin θ + cosec θ = 2,then the value of sin5θ + cosec5θ is: ( 0°≤ θ ≤ 90°)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+ cosec θ = 2 ⇒ sin θ + 1/sin θ = 2 ⇒ (sin2θ + 1)/sin θ = 2 ⇒ sin2θ + 1 = 2sin θ ⇒ sin2θ - 2sin θ + 1 = 0 ⇒ (sin θ - 1)2 = 0 ⇒ sin θ - 1 = 0 ⇒ sin θ = 1 ⇒ sin θ = sin 90 ⇒ θ = 90 Now, sin5θ + cosec5θ = (sin 90)5 + (cosec 90)5 = 1 + 1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is the simplified value of cos2 (90º - θ) -[ ≤ft[\(90^-θ)θ\θ] ]?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cos2(90º – θ) – (cos(90-θ)cosθ/cotθ) ⇒ sin2θ – (sinθ cosθ/cotθ) ⇒ sin2θ – sin2θ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- xcosec^230^1 + cosec^230^ = cos260°+ 4cot245° – sec260° then the value of x is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(5/12)</w:t>
      </w:r>
    </w:p>
    <w:p>
      <w:pPr>
        <w:spacing w:after="100" w:before="0"/>
      </w:pPr>
      <w:r>
        <w:rPr>
          <w:b w:val="0"/>
        </w:rPr>
        <w:t>B. -(5/12)</w:t>
      </w:r>
    </w:p>
    <w:p>
      <w:pPr>
        <w:spacing w:after="100" w:before="0"/>
      </w:pPr>
      <w:r>
        <w:rPr>
          <w:b w:val="0"/>
        </w:rPr>
        <w:t>C. (1/5)</w:t>
      </w:r>
    </w:p>
    <w:p>
      <w:pPr>
        <w:spacing w:after="100" w:before="0"/>
      </w:pPr>
      <w:r>
        <w:rPr>
          <w:b w:val="0"/>
        </w:rPr>
        <w:t>D. -(1/12)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- xcosec^230^1 + cosec^230^ = cos260° + 4cot245° – sec260° Concept Used: Trigonometric Values Substitution Calculation: ⇒ - xcosec^230^1 + cosec^230^ = cos260° + 4cot245° – sec260° ⇒ Putting the trigonometric values, we get ⇒ cosec 30º = 2, cos 60º = (1/2), cot 45º = 1, sec 60º = 2 ⇒ (x-x× 2^2/1+2^2)=≤ft((1/2))^2 + 4 × 1 -2^2 ⇒ (-3x/5)=(1/4)+ 4-4 ⇒ -3x=(1/4)× 5=(5/4) ⇒ x=-(5/4× 3)=-(5/12) Hence, the required value of x is -(5/12).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value of tan (63° - θ) - cot (27° + θ) + (cosec^270-tan^220/sec^237-cot^253)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 : tan(90° - θ) = cot θ cot (90° - θ) = tan θ cosec2θ - cot2θ = 1 sec2θ - tan2θ = 1 Calculations : tan (63° - θ) = cot [90° - (63° - θ)] ⇒ cot (27° + θ) ⇒ tan220° = cot270° ⇒ cot253° = tan237° Putting all the values in the equation tan (63° - θ) - cot (27° + θ) + (cosec270° - tan220° )/(sec237° - cot253°) = cot (27° + θ) - cot (27° + θ) + (cosec270° - cot270° )/(sec237° - tan237°) ⇒ 0 + (1/1) ⇒ 1 ∴ Option 4 will be the correct choice.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(2 cos3 A - cos A) = (sin A - 2 sin3 A), then what is the value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90°</w:t>
      </w:r>
    </w:p>
    <w:p>
      <w:pPr>
        <w:spacing w:after="100" w:before="0"/>
      </w:pPr>
      <w:r>
        <w:rPr>
          <w:b w:val="0"/>
        </w:rPr>
        <w:t>B. 30°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60°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Substitution Method by testing the given options in the equation. Substitute A = 45°: we know sin 45° = 1/√2 and cos 45° = 1/√2. LHS = 2(1/√2)3 − (1/√2) = 2/(2√2) − 1/√2 = 1/√2 − 1/√2 = 0. RHS = (1/√2) − 2(1/√2)3 = 1/√2 − 2/(2√2) = 1/√2 − 1/√2 = 0. Since LHS = RHS for A = 45°, it is the correct value. ∴ The correct answer is 45°. Alternate Method Given: (2 cos3 A − cos A) = (sin A − 2 sin3 A) Formula Used: cos 2A = 2 cos2 A − 1 and cos 2A = 1 − 2 sin2 A ⇒ cos A(2 cos2 A − 1) = sin A(1 − 2 sin2 A) ⇒ cos A × cos 2A = sin A × cos 2A ⇒ cos A × cos 2A − sin A × cos 2A = 0 ⇒ cos 2A (cos A − sin A) = 0 ⇒ If cos 2A = 0, then 2A = 90° ⇒ A = 45° ⇒ If cos A − sin A = 0, then sin A = cos A ⇒ tan A = 1 ⇒ A = 45° ∴ The correct answer is 45°. Additional Information Double Angle Identities cos 2A can be expressed as cos2 A − sin2 A, 2 cos2 A − 1, or 1 − 2 sin2 A. Triple Angle Identities sin 3A = 3 sin A − 4 sin3 A and cos 3A = 4 cos3 A − 3 cos A. Trigonometric Ratios at 45° For A = 45°, sin A = cos A = 1/√2, which makes tan A = 1 and cot A =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b sin θ = a, then sec θ + tan θ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ab - a</w:t>
      </w:r>
    </w:p>
    <w:p>
      <w:pPr>
        <w:spacing w:after="100" w:before="0"/>
      </w:pPr>
      <w:r>
        <w:rPr>
          <w:b w:val="0"/>
        </w:rPr>
        <w:t>B. 1b + a</w:t>
      </w:r>
    </w:p>
    <w:p>
      <w:pPr>
        <w:spacing w:after="100" w:before="0"/>
      </w:pPr>
      <w:r>
        <w:rPr>
          <w:b w:val="0"/>
        </w:rPr>
        <w:t>C. 1b - a</w:t>
      </w:r>
    </w:p>
    <w:p>
      <w:pPr>
        <w:spacing w:after="100" w:before="0"/>
      </w:pPr>
      <w:r>
        <w:rPr>
          <w:b w:val="0"/>
        </w:rPr>
        <w:t>D. - ab +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secθ+ tanθ = b/√b^2-a^2+ (a/√b^2-a^2) secθ + tanθ = (b+ a)/(√b^2-a^2) ∵ (b + a) = √(b + a) × √(b + a) ⇒ secθ+ tanθ= √(b+a)(b+a)/ √(b-a)(b+a) = secθ+ tanθ= √ + ab -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sin θ + cos θ = 5 sin(90 - θ), find the value of cot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√5 - 15</w:t>
      </w:r>
    </w:p>
    <w:p>
      <w:pPr>
        <w:spacing w:after="100" w:before="0"/>
      </w:pPr>
      <w:r>
        <w:rPr>
          <w:b w:val="0"/>
        </w:rPr>
        <w:t>B. √5 + 14</w:t>
      </w:r>
    </w:p>
    <w:p>
      <w:pPr>
        <w:spacing w:after="100" w:before="0"/>
      </w:pPr>
      <w:r>
        <w:rPr>
          <w:b w:val="0"/>
        </w:rPr>
        <w:t>C. √5 + 13</w:t>
      </w:r>
    </w:p>
    <w:p>
      <w:pPr>
        <w:spacing w:after="100" w:before="0"/>
      </w:pPr>
      <w:r>
        <w:rPr>
          <w:b w:val="0"/>
        </w:rPr>
        <w:t>D. √5 - 14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+ cos θ = 5 sin(90 - θ) ⇒ sin θ + cos θ = 5 cosθ ⇒ cos θ(5 - 1) = sinθ ⇒ cot θ = (1/5 - 1) ⇒ cot θ = (5 + 1/(5 - 1)(5 + 1)) ⇒ cot θ = (5 + 1/5 - 1) ⇒ cot θ = (5 + 1/4)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cotθ = 4/3, then evaluate: (secθ(1 + cot2θ)(cosec2θ - cot2θ)) / cosec3θ.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3/4</w:t>
      </w:r>
    </w:p>
    <w:p>
      <w:pPr>
        <w:spacing w:after="100" w:before="0"/>
      </w:pPr>
      <w:r>
        <w:rPr>
          <w:b w:val="0"/>
        </w:rPr>
        <w:t>B. 4/5</w:t>
      </w:r>
    </w:p>
    <w:p>
      <w:pPr>
        <w:spacing w:after="100" w:before="0"/>
      </w:pPr>
      <w:r>
        <w:rPr>
          <w:b w:val="0"/>
        </w:rPr>
        <w:t>C. 4/3</w:t>
      </w:r>
    </w:p>
    <w:p>
      <w:pPr>
        <w:spacing w:after="100" w:before="0"/>
      </w:pPr>
      <w:r>
        <w:rPr>
          <w:b w:val="0"/>
        </w:rPr>
        <w:t>D. 3/5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cotθ = 4/3, find:(secθ(1 + cot2θ)(cosec2θ - cot2θ)) / cosec3θ. tanθ = 3/4, sinθ = 3/5, cosθ = 4/5 secθ = 5/4, cosecθ = 5/3 1 + cot2θ = 25/9 cosec2θ - cot2θ = 1 (secθ(1 + cot2θ)(cosec2θ - cot2θ)) / cosec3θ ⇒ (5/4 × 25/9 × 1) / (5/3)3 ⇒ 125/36 / 125/27 ⇒ 27/36 = 3/4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\(\frac{{\cos \theta }}{{1 - \sin \theta }} + \frac{{\cos \theta }}{{1 + \sin \theta }} = 4,\;0^\circ then what is the value of (sec θ + cosec θ + cot θ)?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+ √3</w:t>
      </w:r>
    </w:p>
    <w:p>
      <w:pPr>
        <w:spacing w:after="100" w:before="0"/>
      </w:pPr>
      <w:r>
        <w:rPr>
          <w:b w:val="0"/>
        </w:rPr>
        <w:t>B. 1 + 2√3 3</w:t>
      </w:r>
    </w:p>
    <w:p>
      <w:pPr>
        <w:spacing w:after="100" w:before="0"/>
      </w:pPr>
      <w:r>
        <w:rPr>
          <w:b w:val="0"/>
        </w:rPr>
        <w:t>C. 1 + 2√3</w:t>
      </w:r>
    </w:p>
    <w:p>
      <w:pPr>
        <w:spacing w:after="100" w:before="0"/>
      </w:pPr>
      <w:r>
        <w:rPr>
          <w:b w:val="0"/>
        </w:rPr>
        <w:t>D. 2 + √3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θ 1 - θ + θ 1 + θ = 4 cos θ [(1 + sin θ + 1 - sin θ) / (1 – sin2 θ)] = 4 2 cos θ/cos2 θ = 4 sec θ = 2 sec θ = sec60 θ = 60 Now, (sec θ + cosec θ + cot θ) (sec 60 + cosec 60 + cot 60) 2 + 2/√3 + 1/√3 2 + 3/√3 2 +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(sin θ-cos θ/sin θ+cos θ)=(4/5), then the value of (cosec^2θ/2-cosec^2θ)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(16/25)</w:t>
      </w:r>
    </w:p>
    <w:p>
      <w:pPr>
        <w:spacing w:after="100" w:before="0"/>
      </w:pPr>
      <w:r>
        <w:rPr>
          <w:b w:val="0"/>
        </w:rPr>
        <w:t>B. (40/41)</w:t>
      </w:r>
    </w:p>
    <w:p>
      <w:pPr>
        <w:spacing w:after="100" w:before="0"/>
      </w:pPr>
      <w:r>
        <w:rPr>
          <w:b w:val="0"/>
        </w:rPr>
        <w:t>C. (41/40)</w:t>
      </w:r>
    </w:p>
    <w:p>
      <w:pPr>
        <w:spacing w:after="100" w:before="0"/>
      </w:pPr>
      <w:r>
        <w:rPr>
          <w:b w:val="0"/>
        </w:rPr>
        <w:t>D. (31/30)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(sin θ + cos θ)/(sin θ - cos θ) = 5/4 ⇒ Sin θ/cos θ = (5 + 4)/(5 - 4) ⇒ Tan θ = 9. H2 = P2 + B2 ⇒ H = √(92 + 1) ⇒ H = √82 (cosec^2θ/2-cosec^2θ) ⇒ (√82/9)2/{2 - (√82/9)2} ⇒ (√82/9)2/{2 - (√82/9)2} ⇒ (82/81)/{(162 - 82)/81} ⇒ (82/81)/{(80/81} ⇒ 82/80 = (41/40)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cot A = 1, sin B = 1√(2), then find the value of sin(A + B) - cot(A + B).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1 - √(2)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A = 1 ⇒ Cot A = cot 45° ⇒ A = 45° sin B = 1/√2 ⇒ Sin B = sin 45° ⇒ B = 45° sin(A + B) - cot(A + B) ⇒ sin(45 + 45) - cot(45 + 45) ⇒ sin 90° - cot 90° ⇒ 1 - 0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sec2 θ + tan2 θ = (25/18), then the value of sec4 θ - tan4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(18/25)</w:t>
      </w:r>
    </w:p>
    <w:p>
      <w:pPr>
        <w:spacing w:after="100" w:before="0"/>
      </w:pPr>
      <w:r>
        <w:rPr>
          <w:b w:val="0"/>
        </w:rPr>
        <w:t>B. (25/12)</w:t>
      </w:r>
    </w:p>
    <w:p>
      <w:pPr>
        <w:spacing w:after="100" w:before="0"/>
      </w:pPr>
      <w:r>
        <w:rPr>
          <w:b w:val="0"/>
        </w:rPr>
        <w:t>C. (25/9)</w:t>
      </w:r>
    </w:p>
    <w:p>
      <w:pPr>
        <w:spacing w:after="100" w:before="0"/>
      </w:pPr>
      <w:r>
        <w:rPr>
          <w:b w:val="0"/>
        </w:rPr>
        <w:t>D. (25/18)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(sec2 θ + tan2 θ)(sec2 θ - tan2 θ) = sec4 θ - tan4 θ ⇒ 25/18 × 1 = sec4 θ - tan4 θ ⇒ sec4 θ - tan4 θ = 25/18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The value of AA+A-AA-A-1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(sinA(cot A -cosec A)-sin A(cot A+cosec A)-(cot A+cosecA)(cotA-cosec A)/(cotA+cosec A)(cotA-cosecA)) ⇒ (sinAcotA-sinAcosecA-sinAcotA-sinAcosecA-cot^2A+cosec^2A/cot^2A-cosec^2A) ⇒ (-2sinAcosecA-cot^2A+cosec^2A/-(cosec^2A-cot^2A)) ⇒ Using the identity, 1 + cot2A = cosec2A, we get ⇒ (-2sinAcosecA-cot^2A+cosec^2A/-1) ⇒ cot2A – cosec2A + 2sinA cosecA ⇒ 2sinA × (1/sinA) – 1 = 2 – 1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(1 - cos2A) sec2A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cosec2A</w:t>
      </w:r>
    </w:p>
    <w:p>
      <w:pPr>
        <w:spacing w:after="100" w:before="0"/>
      </w:pPr>
      <w:r>
        <w:rPr>
          <w:b w:val="0"/>
        </w:rPr>
        <w:t>B. tan2A</w:t>
      </w:r>
    </w:p>
    <w:p>
      <w:pPr>
        <w:spacing w:after="100" w:before="0"/>
      </w:pPr>
      <w:r>
        <w:rPr>
          <w:b w:val="0"/>
        </w:rPr>
        <w:t>C. cos2A cot2A</w:t>
      </w:r>
    </w:p>
    <w:p>
      <w:pPr>
        <w:spacing w:after="100" w:before="0"/>
      </w:pPr>
      <w:r>
        <w:rPr>
          <w:b w:val="0"/>
        </w:rPr>
        <w:t>D. cot2A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(1 - cos2A) sec2A, ⇒ sin2A × sec2A, ⇒ sin2A × (1/cos2A) ⇒ tan2A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What is the value of (4 sin3 x - 3 sin x + sin 3x)?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 : ( 4 sin^3x = 3 sin x- sin 3x) CALCULATION: ( 4 sin^3x - 3 sinx + sin 3x) ... (1) Now, We know that, 4 sin^3x = 3 sinx -sin 3x ⇒ 3 sinx - sin3x -3 sinx + sin3x = 0. Hence, the value of the equation is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Evaluate the following expression. 3(^2 46^-^2 44^)2(^2 28^+^2 62^)+2^2 60^^2 33^^2 57^^2(90-θ)-^2 θ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3(^2 46^-^2 44^)2(^2 28^+^2 62^)+2^2 60^^2 33^^2 57^^2(90-θ)-^2 θ Concept used: Calculation: 3(^2 46^-^2 44^)2(^2 28^+^2 62^)+2^2 60^^2 33^^2 57^^2(90-θ)-^2 θ ⇒ 3(^2 46^- cosec^2 46^)2(^2 28^+^2 28^)+2^2 60^^2 33^^2 33^^2θ-^2 θ ⇒ (-3/2)+2^2 60^^2 33^1^2 33^1 ⇒ -3/2 + 2 × (1/2)2 ⇒ -3/2 + 1/2 ⇒ -1 ∴ The required value is -1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value of (1 + sin4 A - cos4 A) cosec2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 + sin4 A - cos4 A) cosec2 A ⇒ (1 + (sin2 A)2 - (cos2 A)2) cosec2 A ⇒ (1 + (sin2 A + cos2 A) × (sin2 A - cos2 A)) cosec2 A ⇒ (1 + sin2 A - cos2 A) cosec2 A ⇒ 2 sin2 A × cosec2 A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x, y are acute angles, where 0 &lt; x + y &lt; 90° and sin(3x - 40°) = cos (3y + 40°), then the value of tan (x + y) is equal to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1√(2)</w:t>
      </w:r>
    </w:p>
    <w:p>
      <w:pPr>
        <w:spacing w:after="100" w:before="0"/>
      </w:pPr>
      <w:r>
        <w:rPr>
          <w:b w:val="0"/>
        </w:rPr>
        <w:t>B. 1√(3)</w:t>
      </w:r>
    </w:p>
    <w:p>
      <w:pPr>
        <w:spacing w:after="100" w:before="0"/>
      </w:pPr>
      <w:r>
        <w:rPr>
          <w:b w:val="0"/>
        </w:rPr>
        <w:t>C. √(3)</w:t>
      </w:r>
    </w:p>
    <w:p>
      <w:pPr>
        <w:spacing w:after="100" w:before="0"/>
      </w:pPr>
      <w:r>
        <w:rPr>
          <w:b w:val="0"/>
        </w:rPr>
        <w:t>D. (1/3)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sin(3x - 40°) = cos (3y + 40°) Formula Used: sinA = cosB Then, A + B = 90° Calculation: sin(3x - 40°) = cos (3y + 40°) ⇒ 3x – 40° + 3y + 40° = 90° ⇒ 3x + 3y = 90° ⇒ x + y = 30° Therefore, tan(x + y) = tan30° = 1/√3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sin Y = x, then what will be the value of cos 2Y (where 0 ≤ Y ≤ 90°)?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(√2 - 1)x</w:t>
      </w:r>
    </w:p>
    <w:p>
      <w:pPr>
        <w:spacing w:after="100" w:before="0"/>
      </w:pPr>
      <w:r>
        <w:rPr>
          <w:b w:val="0"/>
        </w:rPr>
        <w:t>B. √2x</w:t>
      </w:r>
    </w:p>
    <w:p>
      <w:pPr>
        <w:spacing w:after="100" w:before="0"/>
      </w:pPr>
      <w:r>
        <w:rPr>
          <w:b w:val="0"/>
        </w:rPr>
        <w:t>C. 1 - 2x</w:t>
      </w:r>
    </w:p>
    <w:p>
      <w:pPr>
        <w:spacing w:after="100" w:before="0"/>
      </w:pPr>
      <w:r>
        <w:rPr>
          <w:b w:val="0"/>
        </w:rPr>
        <w:t>D. 1 - 2x2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2Y = 1 - 2sin2 Y ⇒ cos 2Y = 1 - 2(sin Y)2 ⇒ cos 2Y = 1 - 2(x)2 [ putting the value of sin Y = x ]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cos θ + cos2 θ =1, find the value of √(^4θ + ^2θ).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√(2) Cos θ</w:t>
      </w:r>
    </w:p>
    <w:p>
      <w:pPr>
        <w:spacing w:after="100" w:before="0"/>
      </w:pPr>
      <w:r>
        <w:rPr>
          <w:b w:val="0"/>
        </w:rPr>
        <w:t>B. 2 Cos θ</w:t>
      </w:r>
    </w:p>
    <w:p>
      <w:pPr>
        <w:spacing w:after="100" w:before="0"/>
      </w:pPr>
      <w:r>
        <w:rPr>
          <w:b w:val="0"/>
        </w:rPr>
        <w:t>C. √(2) Sin θ</w:t>
      </w:r>
    </w:p>
    <w:p>
      <w:pPr>
        <w:spacing w:after="100" w:before="0"/>
      </w:pPr>
      <w:r>
        <w:rPr>
          <w:b w:val="0"/>
        </w:rPr>
        <w:t>D. 2 Sin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θ + cos2 θ = 1 ⇒ cos θ + 1 - sin2 θ = 1 ⇒ cos θ = sin2 θ ⇒ cos2 θ = sin4 θ So, √(^4θ + ^2θ) = √(^2θ + ^2θ) ⇒ √(2^2θ) ⇒ √(2) Cos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value of 2tan245° + cos230° - sin260°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- 1</w:t>
      </w:r>
    </w:p>
    <w:p>
      <w:pPr>
        <w:spacing w:after="100" w:before="0"/>
      </w:pPr>
      <w:r>
        <w:rPr>
          <w:b w:val="0"/>
        </w:rPr>
        <w:t>D. - 2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2tan245° = 2(1)2 = 2 ⇒ cos230° = (√3/2)2 = 3/4 ⇒ sin260 = (√3/2)2 = 3/4 ⇒ 2 + 3/4 - 3/4 = 2 + 0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expression sin2 θ + cos2 θ - 1 = 0 is satisfied by how many values of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 value</w:t>
      </w:r>
    </w:p>
    <w:p>
      <w:pPr>
        <w:spacing w:after="100" w:before="0"/>
      </w:pPr>
      <w:r>
        <w:rPr>
          <w:b w:val="0"/>
        </w:rPr>
        <w:t>B. Only one value</w:t>
      </w:r>
    </w:p>
    <w:p>
      <w:pPr>
        <w:spacing w:after="100" w:before="0"/>
      </w:pPr>
      <w:r>
        <w:rPr>
          <w:b w:val="0"/>
        </w:rPr>
        <w:t>C. Infinitely many values</w:t>
      </w:r>
    </w:p>
    <w:p>
      <w:pPr>
        <w:spacing w:after="100" w:before="0"/>
      </w:pPr>
      <w:r>
        <w:rPr>
          <w:b w:val="0"/>
        </w:rPr>
        <w:t>D. Two values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sin2θ + cos2θ - 1 = 0, ⇒ sin2θ + cos2θ = 1, True for all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21 tan θ = 20, then (1 + sin θ + cos θ) : (1 – sin θ + cos θ)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: 1</w:t>
      </w:r>
    </w:p>
    <w:p>
      <w:pPr>
        <w:spacing w:after="100" w:before="0"/>
      </w:pPr>
      <w:r>
        <w:rPr>
          <w:b w:val="0"/>
        </w:rPr>
        <w:t>B. 2 : 1</w:t>
      </w:r>
    </w:p>
    <w:p>
      <w:pPr>
        <w:spacing w:after="100" w:before="0"/>
      </w:pPr>
      <w:r>
        <w:rPr>
          <w:b w:val="0"/>
        </w:rPr>
        <w:t>C. 5 : 2</w:t>
      </w:r>
    </w:p>
    <w:p>
      <w:pPr>
        <w:spacing w:after="100" w:before="0"/>
      </w:pPr>
      <w:r>
        <w:rPr>
          <w:b w:val="0"/>
        </w:rPr>
        <w:t>D. 7 :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21 tan θ = 20 tan θ = 20/21 Formula used: tan θ = Perpendicular/Base Sin θ = Perpendicular/hypotaneous Cos θ = Base/hypotaneous (Hypotenuse)2 = (Perpendicular)2 + (Base)2 Calculation: If, tan θ = Perpendicular/Base = 20/21 (Hypotenuse)2 = (Perpendicular)2 + (Base)2 (Hypotenuse)2 = (20)2 + (21)2 (Hypotenuse)2 = 400 + 441 = 841 Hypotenuse = √841 = 29 Now, ⇒ (1 + sin θ + cos θ) : (1 – sin θ + cos θ) ⇒ (1 + 20/29 + 21/29) : (1 – 20/29 + 21/29) ⇒ [(29 + 20 + 21)/29] : [(29 – 20 + 21)/29] ⇒ 70 : 30 ⇒ 7 : 3 ∴ The correct answer is 7 :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5 sin2 θ - 4 cos θ - 4 = 0, 0° &lt; θ &lt; 90°, then the value of (cot θ + cosec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√(6)2</w:t>
      </w:r>
    </w:p>
    <w:p>
      <w:pPr>
        <w:spacing w:after="100" w:before="0"/>
      </w:pPr>
      <w:r>
        <w:rPr>
          <w:b w:val="0"/>
        </w:rPr>
        <w:t>B. √(6)3</w:t>
      </w:r>
    </w:p>
    <w:p>
      <w:pPr>
        <w:spacing w:after="100" w:before="0"/>
      </w:pPr>
      <w:r>
        <w:rPr>
          <w:b w:val="0"/>
        </w:rPr>
        <w:t>C. (2/3)</w:t>
      </w:r>
    </w:p>
    <w:p>
      <w:pPr>
        <w:spacing w:after="100" w:before="0"/>
      </w:pPr>
      <w:r>
        <w:rPr>
          <w:b w:val="0"/>
        </w:rPr>
        <w:t>D. (3/2)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5sin2θ – 4cosθ – 4 = 0 Formula used: sin2θ = 1 – cos2θ P2 = (H2 – B2) Cotθ = B/P Cosecθ = H/P Calculation: 5sin2θ – 4cosθ – 4 = 0 ⇒ 5(1 – cos2θ) – 4cosθ – 4 = 0 ⇒ 5 – 5cos2θ – 4cosθ – 4 = 0 ⇒ 5cos2θ + 4cosθ – 1 = 0 ⇒ 5cos2θ + 5cosθ – cosθ – 1 = 0 ⇒ 5cosθ(cosθ + 1) – 1(cosθ + 1) = 0 ⇒ (5cosθ – 1) (cosθ + 1) = 0 ⇒ cosθ = 1/5 or -1 By Pythagoras theorem ⇒ P2 = (H2 – B2) ⇒ P2 = (52 – 12) ⇒ P2 =(25 – 1) ⇒ P2 = 24 ⇒ P = 2√6 Now, Cotθ = B/P = 1/2√6 Cosecθ = H/P = 5/2√6 (cot θ + cosec θ) = (1/2√6 + 5/2√6) ⇒ (6/2√6) ⇒ (3/√6) Multiplying the conjugate of √6 to numerator and denominator, we get ⇒ (3/√6 × √6/√6) ⇒ ( 3√6/6) ⇒ √6/2 ∴ The required value is √6/2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Find the value of sin (50° + A) - cos (40° - A).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Using, sin (A) = cos (90° - A) sin (50° + A) - cos (40° - A) ⇒ sin (50° + A) - sin (90 - 40° + A) ⇒ sin (50° + A) - sin (50° + A)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2θ = 3, then √(13) θ - 3θ 3θ + √(13)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3/4</w:t>
      </w:r>
    </w:p>
    <w:p>
      <w:pPr>
        <w:spacing w:after="100" w:before="0"/>
      </w:pPr>
      <w:r>
        <w:rPr>
          <w:b w:val="0"/>
        </w:rPr>
        <w:t>B. 1/4</w:t>
      </w:r>
    </w:p>
    <w:p>
      <w:pPr>
        <w:spacing w:after="100" w:before="0"/>
      </w:pPr>
      <w:r>
        <w:rPr>
          <w:b w:val="0"/>
        </w:rPr>
        <w:t>C. 2/3</w:t>
      </w:r>
    </w:p>
    <w:p>
      <w:pPr>
        <w:spacing w:after="100" w:before="0"/>
      </w:pPr>
      <w:r>
        <w:rPr>
          <w:b w:val="0"/>
        </w:rPr>
        <w:t>D. 1/5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2cotθ = 3 ⇒ cotθ = 3/2 on comparing with (Cotθ = B/P), we get ⇒ B = 3 ⇒ P = 2 According to Pythagorean theorem ⇒ H2 = P2 + B2 ⇒ H2 = 22 + 32 ⇒ H = √13 ⇒ Sinθ = 2/√13 ⇒ Cosθ = 3/√13 ⇒ Tanθ = 2/3 Putting all the above values in equation √(13) θ - 3θ 3θ + √(13) θ ⇒ √(13) (3/13) - 3(2/3) 3(2/3) + √(13) (2/ √(13)) ⇒ (3 - 2)/(2 + 2) = 1/4 ∴ The value of √(13) θ - 3θ 3θ + √(13) θis 1/4.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value of θ≤ft[(1+θ/θ)+(θ/1+θ)]-2 ^2 θ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θ≤ft[(1+θ/θ)+(θ/1+θ)]-2 ^2 θ Put θ = 90° 90≤ft[(1+90/90)+(90/1+90)]-2 ^2 90 ⇒ 1 [1+01 + 11+0] - 2 (0)2 ⇒ 1 [ 1 + 1] - 2 × 0 ⇒ 1 × 2 = 2 Hence, the correct answer is option (3). Alternate Method Solution: We are given the expression: θ ≤ft[ (1 + θ/θ) + (θ/1 + θ) ] - 2 ^2 θ Step 1: Simplify the term inside the brackets We have: (1 + θ/θ) + (θ/1 + θ) = ((1 + θ)^2 + ^2 θ/θ (1 + θ)) = (2(1 + θ)/θ (1 + θ)) This simplifies to 2 / sinθ . Step 2: Multiply by csc⁡θ" id="MathJax-Element-9-Frame" role="presentation" style="position: relative;" tabindex="0"&gt;cscθcsc⁡θ" id="MathJax-Element-181-Frame" role="presentation" style="position: relative;" tabindex="0"&gt;cscθcsc⁡θ csc⁡θ \csc θ We multiply by csc θ = 1 / sinθ , so we get 2 / sinθ. Step 3: Handle the second term We have 2 ^2 θ = 2 (^2 θ/^2 θ). Step 4: Combine both terms The expression becomes: (2/^2 θ) - 2 (^2 θ/^2 θ) = (2/^2 θ) × (1 - ^2 θ). Since 1 - ^2 θ = ^2 θ, the expression simplifies to 2. ∴ The value of the expression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\(\frac{1}{1-sin\theta}+\frac{1}{1+sin\theta}=4sec \theta, 0^{\circ}, then the value of cot θ + cosec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</w:t>
      </w:r>
    </w:p>
    <w:p>
      <w:pPr>
        <w:spacing w:after="100" w:before="0"/>
      </w:pPr>
      <w:r>
        <w:rPr>
          <w:b w:val="0"/>
        </w:rPr>
        <w:t>B. (43/3)</w:t>
      </w:r>
    </w:p>
    <w:p>
      <w:pPr>
        <w:spacing w:after="100" w:before="0"/>
      </w:pPr>
      <w:r>
        <w:rPr>
          <w:b w:val="0"/>
        </w:rPr>
        <w:t>C. 3√3</w:t>
      </w:r>
    </w:p>
    <w:p>
      <w:pPr>
        <w:spacing w:after="100" w:before="0"/>
      </w:pPr>
      <w:r>
        <w:rPr>
          <w:b w:val="0"/>
        </w:rPr>
        <w:t>D. (53/3)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(1/1-sinθ)+(1/1+sinθ)=4sec θ Concept used: 12 - sin2θ = cos2θ Cosθ = 1/Secθ Calculation: (1/1-sinθ)+(1/1+sinθ)=4sec θ ⇒ 1 + sinθ + 1 - sinθ(1-sinθ)(1+sinθ)=4sec θ ⇒ (2/(1^2-sin^2θ))=4sec θ ⇒ 2sec^2θ=4sec θ ⇒ secθ = 2 ⇒ θ = 60° Now, cot θ + cosec θ = 1/√3 + 2/√3 ⇒ 3/√3 ⇒ √3 ∴ Value of the expression is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x = p sec A cos B , y = q sec A sin B and z = r tan A , what is the value of the following expression? (x^2/p^2) + (y^2/q^2) - (z^2/r^2)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p^2 + q^2 - r^2</w:t>
      </w:r>
    </w:p>
    <w:p>
      <w:pPr>
        <w:spacing w:after="100" w:before="0"/>
      </w:pPr>
      <w:r>
        <w:rPr>
          <w:b w:val="0"/>
        </w:rPr>
        <w:t>C. p^2 - q^2 + r^2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p sec A cos B, y = q sec A sin B, z = r tan A ⇒ x2/p2 = sec2 A cos2 B ⇒ y2/q2 = sec2 A sin2 B ⇒ z2/r2 = tan2 A ⇒ sec2 A (cos2 B + sin2 B) - tan2 A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2 sinθ + 2 sin2θ = 2, then the value of 2 cos4θ + 2 cos2θ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sinθ + 2 sin2θ = 2 ⇒ sinθ + sin2θ = 1 ⇒ sin θ + 1 - cos2 θ = 1 ⇒ sin θ = cos2 θ ⇒ cos4 θ = sin2 θ So, 2 cos4θ + 2 cos2θ = 2 sin2 θ + 2 sin θ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The given expression is equivalent to: √((θ + 1/θ - 1)) + √((θ - 1/θ + 1))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2sinθ</w:t>
      </w:r>
    </w:p>
    <w:p>
      <w:pPr>
        <w:spacing w:after="100" w:before="0"/>
      </w:pPr>
      <w:r>
        <w:rPr>
          <w:b w:val="0"/>
        </w:rPr>
        <w:t>B. 2cosecθ</w:t>
      </w:r>
    </w:p>
    <w:p>
      <w:pPr>
        <w:spacing w:after="100" w:before="0"/>
      </w:pPr>
      <w:r>
        <w:rPr>
          <w:b w:val="0"/>
        </w:rPr>
        <w:t>C. 2 tan θ</w:t>
      </w:r>
    </w:p>
    <w:p>
      <w:pPr>
        <w:spacing w:after="100" w:before="0"/>
      </w:pPr>
      <w:r>
        <w:rPr>
          <w:b w:val="0"/>
        </w:rPr>
        <w:t>D. 2tanθ.secθ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 = sec θ, then the expression becomes: √((x + 1)/(x - 1)) + √((x - 1)/(x + 1)) Simplify each term separately: √((x + 1)/(x - 1)) = √(x + 1)/√(x - 1), √((x - 1)/(x + 1)) = √(x - 1)/√(x + 1) Combine terms with a common denominator: √(x + 1)/√(x - 1) + √(x - 1)/√(x + 1) = ((√(x + 1))2 + (√(x - 1))2)/(√(x - 1) * √(x + 1)) Simplify numerator: (√(x + 1))2 + (√(x - 1))2 = (x + 1) + (x - 1) = 2x Expression becomes: (2x)/(√(x2 - 1)), substitute x = sec θ: (2 sec θ)/(√(sec2 θ - 1)) Using sec2 θ - 1 = tan2 θ: (2 sec θ)/(√(tan2 θ)) = (2 sec θ)/(tan θ) = 2 cosec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sin θ + cos θ = √(3) cos θ, then the value of cot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√(3) - 1</w:t>
      </w:r>
    </w:p>
    <w:p>
      <w:pPr>
        <w:spacing w:after="100" w:before="0"/>
      </w:pPr>
      <w:r>
        <w:rPr>
          <w:b w:val="0"/>
        </w:rPr>
        <w:t>B. √(3) + 12</w:t>
      </w:r>
    </w:p>
    <w:p>
      <w:pPr>
        <w:spacing w:after="100" w:before="0"/>
      </w:pPr>
      <w:r>
        <w:rPr>
          <w:b w:val="0"/>
        </w:rPr>
        <w:t>C. √(3) - 12</w:t>
      </w:r>
    </w:p>
    <w:p>
      <w:pPr>
        <w:spacing w:after="100" w:before="0"/>
      </w:pPr>
      <w:r>
        <w:rPr>
          <w:b w:val="0"/>
        </w:rPr>
        <w:t>D. √(3) + 1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+ cos θ = √3 cos θ sin θ = cos θ (√3 - 1) cot θ = cos θ / [cos θ (√3 - 1)] cot θ = 1 / (√3 - 1) cot θ = 1 / (√3 - 1) × (√3 + 1) / (√3 + 1) cot θ = (√3 + 1) /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(sec α + tan α/sec α - tan α) = (7/4), then find the value of cosec α.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(1/3)</w:t>
      </w:r>
    </w:p>
    <w:p>
      <w:pPr>
        <w:spacing w:after="100" w:before="0"/>
      </w:pPr>
      <w:r>
        <w:rPr>
          <w:b w:val="0"/>
        </w:rPr>
        <w:t>B. (1/11)</w:t>
      </w:r>
    </w:p>
    <w:p>
      <w:pPr>
        <w:spacing w:after="100" w:before="0"/>
      </w:pPr>
      <w:r>
        <w:rPr>
          <w:b w:val="0"/>
        </w:rPr>
        <w:t>C. (11/3)</w:t>
      </w:r>
    </w:p>
    <w:p>
      <w:pPr>
        <w:spacing w:after="100" w:before="0"/>
      </w:pPr>
      <w:r>
        <w:rPr>
          <w:b w:val="0"/>
        </w:rPr>
        <w:t>D. (3/11)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(sec α + tan α)/(sec α - tan α) = 7/4 4(sec α + tan α) = 7(sec α - tan α) ⇒ 4 sec α + 4 tan α = 7 sec α - 7 tan α 11 tan α = 3 sec α ⇒ 11 sin α = 3 sin α = 3/11 ⇒ cosec α = 1/sin α = 11/3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θ + θ θ - θ = (3/2), then the value of ^4θ - ^4θ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512</w:t>
      </w:r>
    </w:p>
    <w:p>
      <w:pPr>
        <w:spacing w:after="100" w:before="0"/>
      </w:pPr>
      <w:r>
        <w:rPr>
          <w:b w:val="0"/>
        </w:rPr>
        <w:t>B. 1213</w:t>
      </w:r>
    </w:p>
    <w:p>
      <w:pPr>
        <w:spacing w:after="100" w:before="0"/>
      </w:pPr>
      <w:r>
        <w:rPr>
          <w:b w:val="0"/>
        </w:rPr>
        <w:t>C. 1112</w:t>
      </w:r>
    </w:p>
    <w:p>
      <w:pPr>
        <w:spacing w:after="100" w:before="0"/>
      </w:pPr>
      <w:r>
        <w:rPr>
          <w:b w:val="0"/>
        </w:rPr>
        <w:t>D. 513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θ + θ θ - θ = (3/2) ⇒ (sin θ /cos θ) = (3 + 2/3 - 2) [ by C &amp; D rule ] ⇒ (sin θ /cos θ) = tan θ= (5/1) = P/B So, Hypotenuse (H) = √(52 + 1) = √26 ^4θ - ^4θ = ((5/√26))4 - ((1/√26))4 = (625/676) - (1/676) =(624/676) = 12/13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3sin2θ + 5cos2θ = 4 and θ is an acute angle, then the value of tanθ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1√(2)</w:t>
      </w:r>
    </w:p>
    <w:p>
      <w:pPr>
        <w:spacing w:after="100" w:before="0"/>
      </w:pPr>
      <w:r>
        <w:rPr>
          <w:b w:val="0"/>
        </w:rPr>
        <w:t>B. 1√(3)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3sin2θ + 5cos2θ = 4 We can rewrite it in the form: a sin2θ + b cos2θ = c Here, a = 3, b = 5, c = 4. cos2θ (a tan2θ + b) = c ⇒ a tan2θ + b = c sec2θ a tan2θ + b = c + c tan2θ ⇒ (a - c) tan2θ = c - b ∴ tan2θ = (c - b) / (a - c) ⇒ tan2θ = (4 - 5) / (3 - 4) tan2θ = -1 / -1 ⇒ tan2θ = 1 Since θ is an acute angle: tanθ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value of √((1+A/1-A))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 A - tan A</w:t>
      </w:r>
    </w:p>
    <w:p>
      <w:pPr>
        <w:spacing w:after="100" w:before="0"/>
      </w:pPr>
      <w:r>
        <w:rPr>
          <w:b w:val="0"/>
        </w:rPr>
        <w:t>B. cosec A + cot A</w:t>
      </w:r>
    </w:p>
    <w:p>
      <w:pPr>
        <w:spacing w:after="100" w:before="0"/>
      </w:pPr>
      <w:r>
        <w:rPr>
          <w:b w:val="0"/>
        </w:rPr>
        <w:t>C. sec A + tan A</w:t>
      </w:r>
    </w:p>
    <w:p>
      <w:pPr>
        <w:spacing w:after="100" w:before="0"/>
      </w:pPr>
      <w:r>
        <w:rPr>
          <w:b w:val="0"/>
        </w:rPr>
        <w:t>D. cosec A - cot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√(1+A/1-A) = √((1+A)(1+A)/(1-A) (1+A)) ⇒ √((1+A)^2/(1-^2 A) ) = √ (1 + sin2 A+ 2sinA cos2A) = sec2A + tan2A + 2tanAsecA = √((secA + tanA)2) = secA + tanA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sec2θ + tan2θ = 3 (1/2), 0° &lt; θ &lt; 90° then (cosθ + sinθ) is equal to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2+√(5)3</w:t>
      </w:r>
    </w:p>
    <w:p>
      <w:pPr>
        <w:spacing w:after="100" w:before="0"/>
      </w:pPr>
      <w:r>
        <w:rPr>
          <w:b w:val="0"/>
        </w:rPr>
        <w:t>B. 1+√(5)6</w:t>
      </w:r>
    </w:p>
    <w:p>
      <w:pPr>
        <w:spacing w:after="100" w:before="0"/>
      </w:pPr>
      <w:r>
        <w:rPr>
          <w:b w:val="0"/>
        </w:rPr>
        <w:t>C. 1+√(5)3</w:t>
      </w:r>
    </w:p>
    <w:p>
      <w:pPr>
        <w:spacing w:after="100" w:before="0"/>
      </w:pPr>
      <w:r>
        <w:rPr>
          <w:b w:val="0"/>
        </w:rPr>
        <w:t>D. 9+2 √(5)6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sec2θ + tan2θ = 3 (1/2) ----(i) and we know, sec2θ - tan2θ = 1 ----(ii) By adding eq (i) and eq (ii) we get, 2sec2θ = 9/2 ⇒ sec2θ = 9/4 ⇒ secθ = 3/2 = H/B So, H2 = P2 + B2 ⇒ 9 = P2 + 4 ⇒ P = √5 Now, cosθ + sinθ = (B/H) + (P/H) = (2/3) + (√5/3) ⇒ cosθ + sinθ = 2+√(5)3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1 + θ θ is equal to which of the following (where θ ≠ (π /2))?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+ θ θ</w:t>
      </w:r>
    </w:p>
    <w:p>
      <w:pPr>
        <w:spacing w:after="100" w:before="0"/>
      </w:pPr>
      <w:r>
        <w:rPr>
          <w:b w:val="0"/>
        </w:rPr>
        <w:t>B. θ + 1θ - 1</w:t>
      </w:r>
    </w:p>
    <w:p>
      <w:pPr>
        <w:spacing w:after="100" w:before="0"/>
      </w:pPr>
      <w:r>
        <w:rPr>
          <w:b w:val="0"/>
        </w:rPr>
        <w:t>C. θ - 1θ + 1</w:t>
      </w:r>
    </w:p>
    <w:p>
      <w:pPr>
        <w:spacing w:after="100" w:before="0"/>
      </w:pPr>
      <w:r>
        <w:rPr>
          <w:b w:val="0"/>
        </w:rPr>
        <w:t>D. θ 1 -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 + θ θ ⇒ ((1 + θ)(1 - θ)/cos θ × (1 - θ)) ⇒ ((1 - ^2 θ)/cos θ × (1 - θ)) ⇒ (cos^2 θ /cos θ × (1 - θ)) ⇒ θ 1 -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ΔPQR is a right angled triangle. ∠Q = 90 degree, PQ = 9 cm and QR = 11 cm. What is the value of cot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√(202)9</w:t>
      </w:r>
    </w:p>
    <w:p>
      <w:pPr>
        <w:spacing w:after="100" w:before="0"/>
      </w:pPr>
      <w:r>
        <w:rPr>
          <w:b w:val="0"/>
        </w:rPr>
        <w:t>B. (11/9)</w:t>
      </w:r>
    </w:p>
    <w:p>
      <w:pPr>
        <w:spacing w:after="100" w:before="0"/>
      </w:pPr>
      <w:r>
        <w:rPr>
          <w:b w:val="0"/>
        </w:rPr>
        <w:t>C. 9√(202)</w:t>
      </w:r>
    </w:p>
    <w:p>
      <w:pPr>
        <w:spacing w:after="100" w:before="0"/>
      </w:pPr>
      <w:r>
        <w:rPr>
          <w:b w:val="0"/>
        </w:rPr>
        <w:t>D. (9/11)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P = Adjacent/Opposite = QP/RQ = 9/11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{(3 sin θ – cos θ) / (cos θ + sin θ)} = 1, then the value of cot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{(3Sinθ – Cosθ)/(Cosθ + Sinθ)} = 1 On dividing numerator and denominator by sin θ, we get ⇒ [{(3sinθ – cosθ)/Sinθ}/{(cosθ + sinθ)/sinθ}] = 1 ⇒ {(3 – cotθ)/(cotθ + 1)} = 1 ⇒ 3 – cotθ = 1 + cotθ ⇒ 2cotθ = 2 ⇒ cotθ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sin x = 1/2, then find the value of (sec4 x + cosec4 x) - (tan4 x + cot4 x)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26/3</w:t>
      </w:r>
    </w:p>
    <w:p>
      <w:pPr>
        <w:spacing w:after="100" w:before="0"/>
      </w:pPr>
      <w:r>
        <w:rPr>
          <w:b w:val="0"/>
        </w:rPr>
        <w:t>B. 97/12</w:t>
      </w:r>
    </w:p>
    <w:p>
      <w:pPr>
        <w:spacing w:after="100" w:before="0"/>
      </w:pPr>
      <w:r>
        <w:rPr>
          <w:b w:val="0"/>
        </w:rPr>
        <w:t>C. 26/23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? = (sec4x + cosec4x) - (tan4x + cot4x) ⇒ ? = sec4x - tan4x + cosec4x - cot4x ⇒ ? = (sec2x - tan2x)(sec2x + tan2x) + (cosec2x - cot2x)(cosec2x + cot2x) ⇒ ? = (sec2x + tan2x) + (cosec2x + cot2x) ⇒ ? = (sec230∘ + tan230∘) + (cosec230∘ + cot230∘) ⇒ ? = ((2/√ 3))2 + ((1/√ 3))2 + (2)2 + (√3)2 ⇒ ? = (26/3)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(cot θ + tan θ)(cosec θ − sin θ)(cos θ − sec θ) =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start by simplifying each term individually: ⇒ cot θ + tan θ = (cos θ/sin θ) + (sin θ/cos θ) ⇒ = (cos2 θ + sin2 θ) / (sin θ cos θ) ⇒ = 1 / (sin θ cos θ) Next, simplify cosec θ - sin θ ⇒ cosec θ - sin θ = (1/sin θ) - sin θ ⇒ = (1 - sin2 θ) / sin θ ⇒ = cos2 θ / sin θ Finally, simplify cos θ - sec θ ⇒ cos θ - sec θ = cos θ - (1/cos θ) ⇒ = (cos2 θ - 1) / cos θ ⇒ = -sin2 θ / cos θ Now, combine all three simplified terms: ⇒ (cot θ + tan θ)(cosec θ - sin θ)(cos θ - sec θ) ⇒ = (1 / (sin θ cos θ)) × (cos2 θ / sin θ) × (-sin2 θ / cos θ) ⇒ = (1 / (sin θ cos θ)) × (cos2 θ / sin θ) × (-sin2 θ / cos θ) ⇒ -1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2cosec2θ + 3cot2θ = 17, then the value of 'θ' when 0° ≤ θ ≤ 90°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45°</w:t>
      </w:r>
    </w:p>
    <w:p>
      <w:pPr>
        <w:spacing w:after="100" w:before="0"/>
      </w:pPr>
      <w:r>
        <w:rPr>
          <w:b w:val="0"/>
        </w:rPr>
        <w:t>B. 90°</w:t>
      </w:r>
    </w:p>
    <w:p>
      <w:pPr>
        <w:spacing w:after="100" w:before="0"/>
      </w:pPr>
      <w:r>
        <w:rPr>
          <w:b w:val="0"/>
        </w:rPr>
        <w:t>C. 30°</w:t>
      </w:r>
    </w:p>
    <w:p>
      <w:pPr>
        <w:spacing w:after="100" w:before="0"/>
      </w:pPr>
      <w:r>
        <w:rPr>
          <w:b w:val="0"/>
        </w:rPr>
        <w:t>D. 75°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Substitute cosec2θ = 1 + cot2θ into the given equation: 2(1 + cot2θ) + 3cot2θ = 17 ⇒ 2 + 2cot2θ + 3cot2θ = 17 ⇒ 5cot2θ = 17 - 2 ⇒ cot2θ = 3 ⇒ cotθ = √3 Since 0° ≤ θ ≤ 90°, cotθ = √3 corresponds to θ = 30°.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