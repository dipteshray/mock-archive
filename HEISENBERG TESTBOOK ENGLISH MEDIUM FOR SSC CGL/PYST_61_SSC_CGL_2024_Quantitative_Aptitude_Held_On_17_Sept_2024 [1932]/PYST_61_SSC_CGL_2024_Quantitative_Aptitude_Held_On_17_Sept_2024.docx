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Simplify: ≤ft[ ≤ft( (1/6) ÷ (1/9) × (2/3) ) × 18 + 5 ]</w:t>
      </w:r>
    </w:p>
    <w:p>
      <w:pPr>
        <w:spacing w:before="0"/>
      </w:pPr>
      <w:r>
        <w:rPr>
          <w:b w:val="0"/>
        </w:rPr>
      </w:r>
    </w:p>
    <w:p>
      <w:pPr>
        <w:spacing w:after="100" w:before="0"/>
      </w:pPr>
      <w:r>
        <w:rPr>
          <w:b w:val="0"/>
        </w:rPr>
        <w:t>A. 9</w:t>
      </w:r>
    </w:p>
    <w:p>
      <w:pPr>
        <w:spacing w:after="100" w:before="0"/>
      </w:pPr>
      <w:r>
        <w:rPr>
          <w:b w:val="0"/>
        </w:rPr>
        <w:t>B. 23</w:t>
      </w:r>
    </w:p>
    <w:p>
      <w:pPr>
        <w:spacing w:after="100" w:before="0"/>
      </w:pPr>
      <w:r>
        <w:rPr>
          <w:b w:val="0"/>
        </w:rPr>
        <w:t>C. 27</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E×pression: ≤ft[ ≤ft( (1/6) ÷ (1/9) × (2/3) ) × 18 + 5 ] Formula used: (a/b) ÷ (c/d) = (a/b) × (d/c) For simplifying the entire e×pression, follow BODMAS (Brackets, Orders, Division, Multiplication, Addition, Subtraction). Calculations: Step 1: Simplify (1/6) ÷ (1/9): (1/6) ÷ (1/9) = (1/6) × (9/1) = (9/6) = (3/2) Step 2: Multiply the result by (2/3): (3/2) × (2/3) = (6/6) = 1 Step 3: Multiply by 18: 1 × 18 = 18 Step 4: Add 5: 18 + 5 = 23 The value of the e×pression is 23.</w:t>
      </w:r>
    </w:p>
    <w:p>
      <w:pPr>
        <w:spacing w:before="0"/>
      </w:pPr>
      <w:r>
        <w:rPr>
          <w:b w:val="0"/>
        </w:rPr>
      </w:r>
    </w:p>
    <w:p>
      <w:pPr>
        <w:spacing w:after="100" w:line="360" w:lineRule="auto" w:before="0"/>
      </w:pPr>
      <w:r>
        <w:rPr>
          <w:b w:val="0"/>
        </w:rPr>
        <w:t>2. The average of the squares of the first 47 natural numbers is</w:t>
      </w:r>
    </w:p>
    <w:p>
      <w:pPr>
        <w:spacing w:before="0"/>
      </w:pPr>
      <w:r>
        <w:rPr>
          <w:b w:val="0"/>
        </w:rPr>
      </w:r>
    </w:p>
    <w:p>
      <w:pPr>
        <w:spacing w:after="100" w:before="0"/>
      </w:pPr>
      <w:r>
        <w:rPr>
          <w:b w:val="0"/>
        </w:rPr>
        <w:t>A. 760</w:t>
      </w:r>
    </w:p>
    <w:p>
      <w:pPr>
        <w:spacing w:after="100" w:before="0"/>
      </w:pPr>
      <w:r>
        <w:rPr>
          <w:b w:val="0"/>
        </w:rPr>
        <w:t>B. 761</w:t>
      </w:r>
    </w:p>
    <w:p>
      <w:pPr>
        <w:spacing w:after="100" w:before="0"/>
      </w:pPr>
      <w:r>
        <w:rPr>
          <w:b w:val="0"/>
        </w:rPr>
        <w:t>C. 3.759</w:t>
      </w:r>
    </w:p>
    <w:p>
      <w:pPr>
        <w:spacing w:after="100" w:before="0"/>
      </w:pPr>
      <w:r>
        <w:rPr>
          <w:b w:val="0"/>
        </w:rPr>
        <w:t>D. 4.762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average of the squares of the first n natural numbers can be calculated directly using the formula: (n + 1)(2n + 1) ÷ 6 Here, the total number of terms, n = 47. Average = (47 + 1)(2 × 47 + 1) ÷ 6 Average = (48 × 95) ÷ 6 = 8 × 95 = 760 ∴ The correct answer is 760. Alternate Method Given: Total natural numbers, n = 47 Formula Used: Sum of the squares of the first n natural numbers = n(n + 1)(2n + 1) ÷ 6 Average = Sum ÷ n = (n + 1)(2n + 1) ÷ 6 Total Sum of Squares n(n+1)(2n+1) ÷ 6 Total Numbers n = 47 Average = (n+1)(2n+1) ÷ 6 Avg = (48 × 95) ÷ 6 = 760 Calculations: ⇒ Average = (47 + 1)(2 × 47 + 1) ÷ 6 ⇒ Average = (48 × 95) ÷ 6 ⇒ Average = 8 × 95 ⇒ Average = 760 ∴ The correct answer is 760. Additional Information Sum of First 'n' Natural Numbers The sum of the first n natural numbers is given by n(n + 1) ÷ 2. The average is (n + 1) ÷ 2. Sum of Cubes of First 'n' Natural Numbers The sum of the cubes of the first n natural numbers is [n(n + 1) ÷ 2]2. The average is n(n + 1)2 ÷ 4. Average of First 'n' Even and Odd Numbers The average of the first n even numbers is (n + 1), and the average of the first n odd numbers is n.</w:t>
      </w:r>
    </w:p>
    <w:p>
      <w:pPr>
        <w:spacing w:before="0"/>
      </w:pPr>
      <w:r>
        <w:rPr>
          <w:b w:val="0"/>
        </w:rPr>
      </w:r>
    </w:p>
    <w:p>
      <w:pPr>
        <w:spacing w:after="100" w:line="360" w:lineRule="auto" w:before="0"/>
      </w:pPr>
      <w:r>
        <w:rPr>
          <w:b w:val="0"/>
        </w:rPr>
        <w:t>3. Akshara and Siddharth travel from point P to Q, a distance of 72 km at a rate of 8 km/h and 10 km/h, respectively. Siddharth reaches Q first and returns immediately and meets Akshara at R. Find the distance from P to R.</w:t>
      </w:r>
    </w:p>
    <w:p>
      <w:pPr>
        <w:spacing w:before="0"/>
      </w:pPr>
      <w:r>
        <w:rPr>
          <w:b w:val="0"/>
        </w:rPr>
      </w:r>
    </w:p>
    <w:p>
      <w:pPr>
        <w:spacing w:after="100" w:before="0"/>
      </w:pPr>
      <w:r>
        <w:rPr>
          <w:b w:val="0"/>
        </w:rPr>
        <w:t>A. 65 km</w:t>
      </w:r>
    </w:p>
    <w:p>
      <w:pPr>
        <w:spacing w:after="100" w:before="0"/>
      </w:pPr>
      <w:r>
        <w:rPr>
          <w:b w:val="0"/>
        </w:rPr>
        <w:t>B. 63 km</w:t>
      </w:r>
    </w:p>
    <w:p>
      <w:pPr>
        <w:spacing w:after="100" w:before="0"/>
      </w:pPr>
      <w:r>
        <w:rPr>
          <w:b w:val="0"/>
        </w:rPr>
        <w:t>C. 64 km</w:t>
      </w:r>
    </w:p>
    <w:p>
      <w:pPr>
        <w:spacing w:after="100" w:before="0"/>
      </w:pPr>
      <w:r>
        <w:rPr>
          <w:b w:val="0"/>
        </w:rPr>
        <w:t>D. 66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two persons start together from a point, and one reaches the destination and returns to meet the other, the total distance covered by both is 2 × Distance between the points. Total distance covered = 2 × 72 = 144 km. Ratio of distances covered = Ratio of their speeds = 8 : 10 = 4 : 5. Distance covered by Akshara (PR) = (4 ÷ 9) × 144 = 64 km. ∴ The correct answer is 64 km. Alternate Method Given: Distance between P and Q = 72 km Speed of Akshara = 8 km/h Speed of Siddharth = 10 km/h Formula Used: Distance = Speed × Time Total distance covered by both = 2 × Distance between two points Calculations: ⇒ Let the time taken for them to meet at point R be 't' hours. ⇒ Distance covered by Akshara in t hours = PR = 8t km ⇒ Distance covered by Siddharth in t hours = PQ + QR = 10t km ⇒ The sum of the distances covered by both = PR + PQ + QR ⇒ Since PR + QR = PQ, the total distance covered = 2 × PQ = 2 × 72 = 144 km. ⇒ 8t + 10t = 144 ⇒ 18t = 144 ⇒ t = 8 hours ⇒ Distance from P to R = 8t = 8 × 8 = 64 km ∴ The correct answer is 64 km. Additional Information Meeting Point Concept When two individuals start simultaneously from point A towards B, and the faster one returns immediately from B to meet the slower one at C, the total distance covered by both is exactly twice the distance between A and B (2D). Direct Distance Ratio Since the time of travel until they meet is constant for both, the distance covered is directly proportional to their respective speeds. Thus, Distance Ratio = S1 : S2.</w:t>
      </w:r>
    </w:p>
    <w:p>
      <w:pPr>
        <w:spacing w:before="0"/>
      </w:pPr>
      <w:r>
        <w:rPr>
          <w:b w:val="0"/>
        </w:rPr>
      </w:r>
    </w:p>
    <w:p>
      <w:pPr>
        <w:spacing w:after="100" w:line="360" w:lineRule="auto" w:before="0"/>
      </w:pPr>
      <w:r>
        <w:rPr>
          <w:b w:val="0"/>
        </w:rPr>
        <w:t>4. In a collection of rare coins, there is one gold coin for every four non-gold coins. If 20 more gold coins are added to the collection, the ratio of the number of gold coins to that of non-gold coins will be 2:3. The total number of coins in the collection will now become _______.</w:t>
      </w:r>
    </w:p>
    <w:p>
      <w:pPr>
        <w:spacing w:before="0"/>
      </w:pPr>
      <w:r>
        <w:rPr>
          <w:b w:val="0"/>
        </w:rPr>
      </w:r>
    </w:p>
    <w:p>
      <w:pPr>
        <w:spacing w:after="100" w:before="0"/>
      </w:pPr>
      <w:r>
        <w:rPr>
          <w:b w:val="0"/>
        </w:rPr>
        <w:t>A. 80</w:t>
      </w:r>
    </w:p>
    <w:p>
      <w:pPr>
        <w:spacing w:after="100" w:before="0"/>
      </w:pPr>
      <w:r>
        <w:rPr>
          <w:b w:val="0"/>
        </w:rPr>
        <w:t>B. 60</w:t>
      </w:r>
    </w:p>
    <w:p>
      <w:pPr>
        <w:spacing w:after="100" w:before="0"/>
      </w:pPr>
      <w:r>
        <w:rPr>
          <w:b w:val="0"/>
        </w:rPr>
        <w:t>C. 100</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Initial Ratio (Gold : Non-Gold) = 1 : 4 = 3 : 12 New Ratio (Gold : Non-Gold) = 2 : 3 = 8 : 12 (Non-Gold parts made equal) Increase in Gold parts = 8 − 3 = 5 parts Given 5 parts = 20 coins ⇒ 1 part = 4 coins Total new parts = 8 + 12 = 20 parts ⇒ New total coins = 20 × 4 = 80 coins ∴ The correct answer is 80 coins. Alternate Method Given: Initial ratio of gold to non-gold coins = 1 : 4 Number of gold coins added = 20 New ratio of gold to non-gold coins = 2 : 3 Formula / Logic Used: Since the number of non-gold coins remains unchanged, we can equate the number of non-gold coins in both cases to simplify the calculation. Calculations: ⇒ Let the initial number of gold coins be x and non-gold coins be 4x. ⇒ After adding 20 gold coins, new number of gold coins = x + 20 ⇒ Number of non-gold coins remains 4x. ⇒ New ratio = (x + 20) ÷ 4x = 2 ÷ 3 ⇒ Cross-multiplying: 3(x + 20) = 2 × 4x ⇒ 3x + 60 = 8x ⇒ 8x − 3x = 60 ⇒ 5x = 60 ⇒ x = 12 ⇒ New total number of coins = (x + 20) + 4x = 5x + 20 ⇒ Total coins = 5 × 12 + 20 = 60 + 20 = 80 ∴ The correct answer is 80 coins. Additional Information Making Parts Equal When a mixture or collection changes due to the addition of only one component, making the ratio parts of the unchanged component equal across both ratios provides a direct unit-based solution without requiring basic algebra equations. Cross-Multiplication Method If an initial ratio a : b transforms to c : d by adding x and y respectively, it can be directly solved using the algebraic relationship: (a + x) ÷ (b + y) = c ÷ d. Compound Ratio The compound ratio of two or more given ratios is the product of their corresponding antecedents (first terms) and consequents (second terms). For example, the compound ratio of a : b and c : d is ac : bd.</w:t>
      </w:r>
    </w:p>
    <w:p>
      <w:pPr>
        <w:spacing w:before="0"/>
      </w:pPr>
      <w:r>
        <w:rPr>
          <w:b w:val="0"/>
        </w:rPr>
      </w:r>
    </w:p>
    <w:p>
      <w:pPr>
        <w:spacing w:after="100" w:line="360" w:lineRule="auto" w:before="0"/>
      </w:pPr>
      <w:r>
        <w:rPr>
          <w:b w:val="0"/>
        </w:rPr>
        <w:t>5. Find the least value of k for which a 7-digit number 249k876 is divisible by 6.</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5</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number to be divisible by 6, it must be divisible by both 2 and 3. The unit digit is 6, so it is already divisible by 2. For divisibility by 3, the sum of digits must be a multiple of 3. Sum of digits (ignoring multiples of 3) → 2 + 4 + 9 + k + 8 + 7 + 6 = 36 + k. Since 36 is divisible by 3, the least possible single-digit value for k is 0. ∴ The correct answer is 0. Alternate Method Given: A 7-digit number: 249k876 Formula Used: Divisibility by 6: A number must be completely divisible by both 2 and 3. Divisibility by 3: The sum of all the digits of the number must be a multiple of 3. Calculations: ⇒ The unit digit of 249k876 is 6, which is an even number. Thus, the given number is always divisible by 2 irrespective of the value of k. ⇒ Now, check for the divisibility by 3. ⇒ Sum of the digits = 2 + 4 + 9 + k + 8 + 7 + 6 ⇒ Sum of the digits = 36 + k ⇒ We need the expression (36 + k) to be a multiple of 3. ⇒ Since 36 is exactly divisible by 3, the possible single-digit values of k are 0, 3, 6, and 9. ⇒ The question asks for the least value of k. ⇒ The least possible value among the options is 0. ∴ The correct answer is 0. Additional Information Divisibility Rule of 3 A number is divisible by 3 if the sum of all its digits is completely divisible by 3. Divisibility Rule of 4 A number is divisible by 4 if the number formed by its last two digits is divisible by 4. Divisibility Rule of 8 A number is divisible by 8 if the number formed by its last three digits is divisible by 8. Divisibility Rule of 9 A number is divisible by 9 if the sum of all its digits is completely divisible by 9. Divisibility Rule of 11 A number is divisible by 11 if the difference between the sum of digits at odd positions and the sum of digits at even positions is 0 or a multiple of 11.</w:t>
      </w:r>
    </w:p>
    <w:p>
      <w:pPr>
        <w:spacing w:before="0"/>
      </w:pPr>
      <w:r>
        <w:rPr>
          <w:b w:val="0"/>
        </w:rPr>
      </w:r>
    </w:p>
    <w:p>
      <w:pPr>
        <w:spacing w:after="100" w:line="360" w:lineRule="auto" w:before="0"/>
      </w:pPr>
      <w:r>
        <w:rPr>
          <w:b w:val="0"/>
        </w:rPr>
        <w:t>6. If the simple interest on ₹7,200 in 3 years at the rate of 16% per annum equals the simple interest on ₹9,600 at the rate of x% per annum in 4 years. The value of x is equal to:</w:t>
      </w:r>
    </w:p>
    <w:p>
      <w:pPr>
        <w:spacing w:before="0"/>
      </w:pPr>
      <w:r>
        <w:rPr>
          <w:b w:val="0"/>
        </w:rPr>
      </w:r>
    </w:p>
    <w:p>
      <w:pPr>
        <w:spacing w:after="100" w:before="0"/>
      </w:pPr>
      <w:r>
        <w:rPr>
          <w:b w:val="0"/>
        </w:rPr>
        <w:t>A. 9</w:t>
      </w:r>
    </w:p>
    <w:p>
      <w:pPr>
        <w:spacing w:after="100" w:before="0"/>
      </w:pPr>
      <w:r>
        <w:rPr>
          <w:b w:val="0"/>
        </w:rPr>
        <w:t>B. 11</w:t>
      </w:r>
    </w:p>
    <w:p>
      <w:pPr>
        <w:spacing w:after="100" w:before="0"/>
      </w:pPr>
      <w:r>
        <w:rPr>
          <w:b w:val="0"/>
        </w:rPr>
        <w:t>C. 8</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the simple interest is equal in both cases, the products of their Principal, Rate, and Time must be equal. P1 × R1 × T1 = P2 × R2 × T2 7200 × 16 × 3 = 9600 × x × 4 345600 = 38400 × x ⇒ x = 9 ∴ The correct answer is 9%. Alternate Method Given: Principal 1 (P1) = ₹7,200, Rate 1 (R1) = 16%, Time 1 (T1) = 3 years Principal 2 (P2) = ₹9,600, Rate 2 (R2) = x%, Time 2 (T2) = 4 years Formula Used: Simple Interest (SI) = (P × R × T) ÷ 100 Calculations: ⇒ SI1 = (7200 × 16 × 3) ÷ 100 ⇒ SI2 = (9600 × x × 4) ÷ 100 According to the question, SI1 = SI2 ⇒ (7200 × 16 × 3) ÷ 100 = (9600 × x × 4) ÷ 100 ⇒ 72 × 48 = 96 × 4x ⇒ 3456 = 384x ⇒ x = 3456 ÷ 384 ⇒ x = 9 ∴ The correct answer is 9%. Additional Information Simple Interest (SI) It is the interest calculated strictly on the initial principal amount throughout the entire period. The formula used is SI = (P × R × T) ÷ 100. Constant Interest Concept When the simple interest obtained from two different investments is completely equal, their respective (P × R × T) products must balance out equally. Amount The amount refers to the total final sum of the principal and the simple interest earned over the given duration. Formula: A = P + SI = P(1 + (R × T) ÷ 100).</w:t>
      </w:r>
    </w:p>
    <w:p>
      <w:pPr>
        <w:spacing w:before="0"/>
      </w:pPr>
      <w:r>
        <w:rPr>
          <w:b w:val="0"/>
        </w:rPr>
      </w:r>
    </w:p>
    <w:p>
      <w:pPr>
        <w:spacing w:after="100" w:line="360" w:lineRule="auto" w:before="0"/>
      </w:pPr>
      <w:r>
        <w:rPr>
          <w:b w:val="0"/>
        </w:rPr>
        <w:t>7. If a shopkeeper sells sugar at ₹44.8 per kg, he is able to make a 12% profit. Due to water seepage, (1/5) of the sugar is damaged. What should now be the selling price per kg of the rest of the sugar to have a 5% profit?</w:t>
      </w:r>
    </w:p>
    <w:p>
      <w:pPr>
        <w:spacing w:before="0"/>
      </w:pPr>
      <w:r>
        <w:rPr>
          <w:b w:val="0"/>
        </w:rPr>
      </w:r>
    </w:p>
    <w:p>
      <w:pPr>
        <w:spacing w:after="100" w:before="0"/>
      </w:pPr>
      <w:r>
        <w:rPr>
          <w:b w:val="0"/>
        </w:rPr>
        <w:t>A. ₹49.5</w:t>
      </w:r>
    </w:p>
    <w:p>
      <w:pPr>
        <w:spacing w:after="100" w:before="0"/>
      </w:pPr>
      <w:r>
        <w:rPr>
          <w:b w:val="0"/>
        </w:rPr>
        <w:t>B. ₹52.5</w:t>
      </w:r>
    </w:p>
    <w:p>
      <w:pPr>
        <w:spacing w:after="100" w:before="0"/>
      </w:pPr>
      <w:r>
        <w:rPr>
          <w:b w:val="0"/>
        </w:rPr>
        <w:t>C. ₹48.5</w:t>
      </w:r>
    </w:p>
    <w:p>
      <w:pPr>
        <w:spacing w:after="100" w:before="0"/>
      </w:pPr>
      <w:r>
        <w:rPr>
          <w:b w:val="0"/>
        </w:rPr>
        <w:t>D. ₹51.5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Cost Price (CP) per kg = Selling Price ÷ (1 + Profit%) = 44.8 ÷ 1.12 = ₹40. To gain a 5% overall profit, the target revenue per kg of initial stock must be 40 × 1.05 = ₹42. Since 1/5 of the sugar is damaged, only 4/5 of the quantity remains to be sold. The entire target revenue must be generated by the remaining sugar. New Selling Price per kg = Target Revenue ÷ Remaining Fraction = 42 ÷ (4/5) = 42 × 5 ÷ 4 = ₹52.5. ∴ The correct answer is ₹52.5. Alternate Method Given: Selling Price (SP) of sugar = ₹44.8 per kg Initial profit = 12% Damaged portion = 1/5 of the total sugar Target overall profit = 5% Formula Used: Cost Price = Selling Price ÷ (1 + Profit/100) Total Selling Price = Total Cost Price × (1 + Desired Profit/100) Calculations: ⇒ Let the total quantity of sugar be 5 kg. ⇒ Cost Price (CP) per kg = 44.8 ÷ 1.12 = ₹40 ⇒ Total CP for 5 kg = 5 × 40 = ₹200 ⇒ Since 5% overall profit is required, target Total SP = 200 × 1.05 = ₹210 ⇒ Quantity of damaged sugar = 1/5 of 5 kg = 1 kg (yields ₹0 revenue) ⇒ Remaining quantity to be sold = 5 − 1 = 4 kg ⇒ New Selling Price per kg = Target Total SP ÷ Remaining Quantity ⇒ New SP per kg = 210 ÷ 4 = ₹52.5 ∴ The correct answer is ₹52.5. Additional Information Cost Price and Selling Price Relation When profit is made, SP = CP × (100 + Profit%) ÷ 100. For loss, SP = CP × (100 − Loss%) ÷ 100. Impact of Damaged Goods on Profit Goods that are completely damaged yield zero revenue. This effectively acts as a 100% loss on that specific portion, meaning the remaining goods must be sold at a higher markup to achieve the target overall profit. Weighted Average in Profit &amp; Loss If quantity is split into parts (e.g., Q1 and Q2) sold at profit % P1 and P2, overall profit % = (Q1P1 + Q2P2) ÷ (Q1 + Q2). For completely damaged goods, P = −100%.</w:t>
      </w:r>
    </w:p>
    <w:p>
      <w:pPr>
        <w:spacing w:before="0"/>
      </w:pPr>
      <w:r>
        <w:rPr>
          <w:b w:val="0"/>
        </w:rPr>
      </w:r>
    </w:p>
    <w:p>
      <w:pPr>
        <w:spacing w:after="100" w:line="360" w:lineRule="auto" w:before="0"/>
      </w:pPr>
      <w:r>
        <w:rPr>
          <w:b w:val="0"/>
        </w:rPr>
        <w:t>8. For what value of k, the system of equations kx - 15y + 7 = 0 and 7x - 21y - 19 = 0 has NO solution?</w:t>
      </w:r>
    </w:p>
    <w:p>
      <w:pPr>
        <w:spacing w:before="0"/>
      </w:pPr>
      <w:r>
        <w:rPr>
          <w:b w:val="0"/>
        </w:rPr>
      </w:r>
    </w:p>
    <w:p>
      <w:pPr>
        <w:spacing w:after="100" w:before="0"/>
      </w:pPr>
      <w:r>
        <w:rPr>
          <w:b w:val="0"/>
        </w:rPr>
        <w:t>A. 5</w:t>
      </w:r>
    </w:p>
    <w:p>
      <w:pPr>
        <w:spacing w:after="100" w:before="0"/>
      </w:pPr>
      <w:r>
        <w:rPr>
          <w:b w:val="0"/>
        </w:rPr>
        <w:t>B. 12</w:t>
      </w:r>
    </w:p>
    <w:p>
      <w:pPr>
        <w:spacing w:after="100" w:before="0"/>
      </w:pPr>
      <w:r>
        <w:rPr>
          <w:b w:val="0"/>
        </w:rPr>
        <w:t>C. 25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system of linear equations to have no solution, the ratio of x-coefficients must equal the ratio of y-coefficients. a1 / a2 = b1 / b2 k / 7 = −15 / −21 k = 7 × (5 / 7) = 5 ∴ The correct answer is 5. Alternate Method Given: Equation 1: kx − 15y + 7 = 0 Equation 2: 7x − 21y − 19 = 0 Formula Used: For two linear equations a1x + b1y + c1 = 0 and a2x + b2y + c2 = 0 to have NO solution, the condition is: a1 / a2 = b1 / b2 ≠ c1 / c2 Calculations: ⇒ Comparing the given equations with the standard form, we get: ⇒ a1 = k, b1 = −15, c1 = 7 ⇒ a2 = 7, b2 = −21, c2 = −19 ⇒ Applying the condition for no solution: ⇒ k / 7 = (−15) / (−21) ⇒ k / 7 = 15 / 21 ⇒ k / 7 = 5 / 7 ⇒ k = 5 ⇒ Checking the second part of the condition: ⇒ b1 / b2 = 5 / 7 ⇒ c1 / c2 = 7 / (−19) ⇒ 5 / 7 ≠ −7 / 19 (Condition satisfied) ∴ The correct answer is 5. Additional Information Condition for Unique Solution (Intersecting Lines) The system of equations has exactly one solution if a1 / a2 ≠ b1 / b2. Condition for Infinitely Many Solutions (Coincident Lines) The system has infinitely many solutions if all ratios are equal: a1 / a2 = b1 / b2 = c1 / c2. Condition for No Solution (Parallel Lines) The system has no solution if the lines are strictly parallel: a1 / a2 = b1 / b2 ≠ c1 / c2.</w:t>
      </w:r>
    </w:p>
    <w:p>
      <w:pPr>
        <w:spacing w:before="0"/>
      </w:pPr>
      <w:r>
        <w:rPr>
          <w:b w:val="0"/>
        </w:rPr>
      </w:r>
    </w:p>
    <w:p>
      <w:pPr>
        <w:spacing w:after="100" w:line="360" w:lineRule="auto" w:before="0"/>
      </w:pPr>
      <w:r>
        <w:rPr>
          <w:b w:val="0"/>
        </w:rPr>
        <w:t>9. A shopkeeper sold the following items to Arushi earning profit on it. How much total profit (in ₹) did he earn on the basis of the given data? Item Cost Price per unit (₹) Profit on cost(%) Mobile 20,000 10 Laptop 72,000 20 Mobile covers 300 12</w:t>
      </w:r>
    </w:p>
    <w:p>
      <w:pPr>
        <w:spacing w:before="0"/>
      </w:pPr>
      <w:r>
        <w:rPr>
          <w:b w:val="0"/>
        </w:rPr>
      </w:r>
    </w:p>
    <w:p>
      <w:pPr>
        <w:spacing w:after="100" w:before="0"/>
      </w:pPr>
      <w:r>
        <w:rPr>
          <w:b w:val="0"/>
        </w:rPr>
        <w:t>A. 16,436</w:t>
      </w:r>
    </w:p>
    <w:p>
      <w:pPr>
        <w:spacing w:after="100" w:before="0"/>
      </w:pPr>
      <w:r>
        <w:rPr>
          <w:b w:val="0"/>
        </w:rPr>
        <w:t>B. 34,760</w:t>
      </w:r>
    </w:p>
    <w:p>
      <w:pPr>
        <w:spacing w:after="100" w:before="0"/>
      </w:pPr>
      <w:r>
        <w:rPr>
          <w:b w:val="0"/>
        </w:rPr>
        <w:t>C. 16,760</w:t>
      </w:r>
    </w:p>
    <w:p>
      <w:pPr>
        <w:spacing w:after="100" w:before="0"/>
      </w:pPr>
      <w:r>
        <w:rPr>
          <w:b w:val="0"/>
        </w:rPr>
        <w:t>D. 16,636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cost price per unit and profit percentage for each item: Item Cost Price (₹) Profit Percentage (%) Mobile 20,000 10% Laptop 72,000 20% Mobile Covers 300 12% Formula used: Profit = (Profit Percentage / 100) × Cost Price Total Profit = Sum of profits for all items Calculations: Step 1: Calculate profit for each item: Profit on Mobile = (10 / 100) × 20,000 = 2,000 Profit on Laptop = (20 / 100) × 72,000 = 14,400 Profit on Mobile Covers = (12 / 100) × 300 = 36 Step 2: Add up the profits: Total Profit = 2,000 + 14,400 + 36 = 16,436 The total profit earned by the shopkeeper is ₹16,436.</w:t>
      </w:r>
    </w:p>
    <w:p>
      <w:pPr>
        <w:spacing w:before="0"/>
      </w:pPr>
      <w:r>
        <w:rPr>
          <w:b w:val="0"/>
        </w:rPr>
      </w:r>
    </w:p>
    <w:p>
      <w:pPr>
        <w:spacing w:after="100" w:line="360" w:lineRule="auto" w:before="0"/>
      </w:pPr>
      <w:r>
        <w:rPr>
          <w:b w:val="0"/>
        </w:rPr>
        <w:t>10. The number of three different types of cars, X, Y, and Z, manufactured by a company over three years is given in the below table. Study the table carefully and answer the question that follows. Cars/Years 2022 2023 2024 X 2560 3201 3551 Y 2250 2802 3020 Z 2750 2550 2600 What is the average number of cars manufactured by the company in the year 2024?</w:t>
      </w:r>
    </w:p>
    <w:p>
      <w:pPr>
        <w:spacing w:before="0"/>
      </w:pPr>
      <w:r>
        <w:rPr>
          <w:b w:val="0"/>
        </w:rPr>
      </w:r>
    </w:p>
    <w:p>
      <w:pPr>
        <w:spacing w:after="100" w:before="0"/>
      </w:pPr>
      <w:r>
        <w:rPr>
          <w:b w:val="0"/>
        </w:rPr>
        <w:t>A. 3227</w:t>
      </w:r>
    </w:p>
    <w:p>
      <w:pPr>
        <w:spacing w:after="100" w:before="0"/>
      </w:pPr>
      <w:r>
        <w:rPr>
          <w:b w:val="0"/>
        </w:rPr>
        <w:t>B. 2851</w:t>
      </w:r>
    </w:p>
    <w:p>
      <w:pPr>
        <w:spacing w:after="100" w:before="0"/>
      </w:pPr>
      <w:r>
        <w:rPr>
          <w:b w:val="0"/>
        </w:rPr>
        <w:t>C. 3057</w:t>
      </w:r>
    </w:p>
    <w:p>
      <w:pPr>
        <w:spacing w:after="100" w:before="0"/>
      </w:pPr>
      <w:r>
        <w:rPr>
          <w:b w:val="0"/>
        </w:rPr>
        <w:t>D. 2720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of cars manufactured over three years is as follows: Cars/Years 2022 2023 2024 X 2560 3201 3551 Y 2250 2802 3020 Z 2750 2550 2600 Formula used: Average = (Total cars manufactured in 2024) / (Number of car types) Calculations: Total cars manufactured in 2024 = Cars of type X + Cars of type Y + Cars of type Z = 3551 + 3020 + 2600 = 9171 Number of car types = 3 Average = 9171 / 3 = 3057 The average number of cars manufactured by the company in the year 2024 is 3057.</w:t>
      </w:r>
    </w:p>
    <w:p>
      <w:pPr>
        <w:spacing w:before="0"/>
      </w:pPr>
      <w:r>
        <w:rPr>
          <w:b w:val="0"/>
        </w:rPr>
      </w:r>
    </w:p>
    <w:p>
      <w:pPr>
        <w:spacing w:after="100" w:line="360" w:lineRule="auto" w:before="0"/>
      </w:pPr>
      <w:r>
        <w:rPr>
          <w:b w:val="0"/>
        </w:rPr>
        <w:t>11. Find the measure of the central angle of a sector if its area is 16π and the radius is 8.</w:t>
      </w:r>
    </w:p>
    <w:p>
      <w:pPr>
        <w:spacing w:before="0"/>
      </w:pPr>
      <w:r>
        <w:rPr>
          <w:b w:val="0"/>
        </w:rPr>
      </w:r>
    </w:p>
    <w:p>
      <w:pPr>
        <w:spacing w:after="100" w:before="0"/>
      </w:pPr>
      <w:r>
        <w:rPr>
          <w:b w:val="0"/>
        </w:rPr>
        <w:t>A. 75°</w:t>
      </w:r>
    </w:p>
    <w:p>
      <w:pPr>
        <w:spacing w:after="100" w:before="0"/>
      </w:pPr>
      <w:r>
        <w:rPr>
          <w:b w:val="0"/>
        </w:rPr>
        <w:t>B. 60°</w:t>
      </w:r>
    </w:p>
    <w:p>
      <w:pPr>
        <w:spacing w:after="100" w:before="0"/>
      </w:pPr>
      <w:r>
        <w:rPr>
          <w:b w:val="0"/>
        </w:rPr>
        <w:t>C. 108°</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area of the circle = π × r2 = π × 82 = 64π Area of the sector is given as 16π. Ratio of sector area to total area = 16π ÷ 64π = 1/4 Central angle = (1/4) × 360° = 90° ∴ The correct answer is 90°. Alternate Method Given: Area of the sector = 16π Radius (r) = 8 Formula Used: Area of a sector = (θ ÷ 360°) × πr2 Calculations: ⇒ 16π = (θ ÷ 360°) × π × (8)2 ⇒ 16π = (θ ÷ 360°) × 64π ⇒ 16 ÷ 64 = θ ÷ 360° ⇒ 1/4 = θ ÷ 360° ⇒ θ = 360° ÷ 4 = 90° ∴ The correct answer is 90°. Additional Information Length of an Arc The length of an arc of a sector with central angle θ is given by l = (θ ÷ 360°) × 2πr. Perimeter of a Sector The perimeter of a sector includes the arc length and the two radii: P = l + 2r. Area of a Segment The area of the segment enclosed by a chord and its corresponding arc is determined by subtracting the area of the triangle formed by the radii and the chord from the area of the sector.</w:t>
      </w:r>
    </w:p>
    <w:p>
      <w:pPr>
        <w:spacing w:before="0"/>
      </w:pPr>
      <w:r>
        <w:rPr>
          <w:b w:val="0"/>
        </w:rPr>
      </w:r>
    </w:p>
    <w:p>
      <w:pPr>
        <w:spacing w:after="100" w:line="360" w:lineRule="auto" w:before="0"/>
      </w:pPr>
      <w:r>
        <w:rPr>
          <w:b w:val="0"/>
        </w:rPr>
        <w:t>12. What is the difference in area (in cm2) of ΔABC having sides of 10 cm, 20 cm and 20 cm, and a right angled triangle ΔPQR with hypotenuse of 13 cm and one of the perpendiculars of 12 cm? Note: √2 = 1.41, √3 = 1.73, √7 = 2.65, √13 = 3.61, √15 = 3.87, √21 = 4.58</w:t>
      </w:r>
    </w:p>
    <w:p>
      <w:pPr>
        <w:spacing w:before="0"/>
      </w:pPr>
      <w:r>
        <w:rPr>
          <w:b w:val="0"/>
        </w:rPr>
      </w:r>
    </w:p>
    <w:p>
      <w:pPr>
        <w:spacing w:after="100" w:before="0"/>
      </w:pPr>
      <w:r>
        <w:rPr>
          <w:b w:val="0"/>
        </w:rPr>
        <w:t>A. 70.05</w:t>
      </w:r>
    </w:p>
    <w:p>
      <w:pPr>
        <w:spacing w:after="100" w:before="0"/>
      </w:pPr>
      <w:r>
        <w:rPr>
          <w:b w:val="0"/>
        </w:rPr>
        <w:t>B. 36.57</w:t>
      </w:r>
    </w:p>
    <w:p>
      <w:pPr>
        <w:spacing w:after="100" w:before="0"/>
      </w:pPr>
      <w:r>
        <w:rPr>
          <w:b w:val="0"/>
        </w:rPr>
        <w:t>C. 66.75</w:t>
      </w:r>
    </w:p>
    <w:p>
      <w:pPr>
        <w:spacing w:after="100" w:before="0"/>
      </w:pPr>
      <w:r>
        <w:rPr>
          <w:b w:val="0"/>
        </w:rPr>
        <w:t>D. 53.58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of ΔABC = (10 ÷ 4) × √(4 × 202 − 102) = 2.5 × √1500 = 25√15 cm2 ⇒ Area of ΔABC = 25 × 3.87 = 96.75 cm2 Base of right ΔPQR = √(132 − 122) = 5 cm ⇒ Area of ΔPQR = &amp;frac{1}{2} × 12 × 5 = 30 cm2 ⇒ Difference in area = 96.75 − 30 = 66.75 cm2 ∴ The correct answer is 66.75 cm2. Alternate Method Given: Sides of ΔABC are 10 cm, 20 cm, and 20 cm. In ΔPQR, hypotenuse = 13 cm, one perpendicular side = 12 cm. Formula Used: Heron's Formula for Area = √(s(s − a)(s − b)(s − c)) Pythagorean Theorem: Hypotenuse2 = Perpendicular2 + Base2 Area of right triangle = &amp;frac{1}{2} × Base × Height Calculations: ⇒ Semi-perimeter of ΔABC, s = (10 + 20 + 20) ÷ 2 = 50 ÷ 2 = 25 cm ⇒ Area of ΔABC = √(25 × (25 − 10) × (25 − 20) × (25 − 20)) ⇒ Area of ΔABC = √(25 × 15 × 5 × 5) = √(9375) = 25√15 cm2 ⇒ Given √15 ≈ 3.87, Area = 25 × 3.87 = 96.75 cm2 ⇒ In right ΔPQR, Base = √(132 − 122) = √(169 − 144) = √25 = 5 cm ⇒ Area of ΔPQR = &amp;frac{1}{2} × 12 × 5 = 30 cm2 ⇒ Difference in area = 96.75 − 30 = 66.75 cm2 ∴ The correct answer is 66.75 cm2. Additional Information Heron's Formula Used to find the area of a general triangle when all three sides are known: Area = √(s(s−a)(s−b)(s−c)), where s = (a+b+c) ÷ 2. Pythagorean Theorem For any right-angled triangle, the square of the hypotenuse equals the sum of squares of perpendicular and base: H2 = P2 + B2. Area of an Isosceles Triangle Can also be calculated using the direct formula: Area = (b ÷ 4) × √(4a2 − b2), where 'a' is the length of equal sides and 'b' is the base.</w:t>
      </w:r>
    </w:p>
    <w:p>
      <w:pPr>
        <w:spacing w:before="0"/>
      </w:pPr>
      <w:r>
        <w:rPr>
          <w:b w:val="0"/>
        </w:rPr>
      </w:r>
    </w:p>
    <w:p>
      <w:pPr>
        <w:spacing w:after="100" w:line="360" w:lineRule="auto" w:before="0"/>
      </w:pPr>
      <w:r>
        <w:rPr>
          <w:b w:val="0"/>
        </w:rPr>
        <w:t>13. At what angle is the arc length half the perimeter of the circle?</w:t>
      </w:r>
    </w:p>
    <w:p>
      <w:pPr>
        <w:spacing w:before="0"/>
      </w:pPr>
      <w:r>
        <w:rPr>
          <w:b w:val="0"/>
        </w:rPr>
      </w:r>
    </w:p>
    <w:p>
      <w:pPr>
        <w:spacing w:after="100" w:before="0"/>
      </w:pPr>
      <w:r>
        <w:rPr>
          <w:b w:val="0"/>
        </w:rPr>
        <w:t>A. 120°</w:t>
      </w:r>
    </w:p>
    <w:p>
      <w:pPr>
        <w:spacing w:after="100" w:before="0"/>
      </w:pPr>
      <w:r>
        <w:rPr>
          <w:b w:val="0"/>
        </w:rPr>
        <w:t>B. 180°</w:t>
      </w:r>
    </w:p>
    <w:p>
      <w:pPr>
        <w:spacing w:after="100" w:before="0"/>
      </w:pPr>
      <w:r>
        <w:rPr>
          <w:b w:val="0"/>
        </w:rPr>
        <w:t>C. 90°</w:t>
      </w:r>
    </w:p>
    <w:p>
      <w:pPr>
        <w:spacing w:after="100" w:before="0"/>
      </w:pPr>
      <w:r>
        <w:rPr>
          <w:b w:val="0"/>
        </w:rPr>
        <w:t>D. 270°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total perimeter (circumference) of a circle corresponds to a complete central angle of 360°. Since the arc length is exactly half of the total perimeter, the corresponding angle will also be exactly half. ⇒ Required Angle = 360° ÷ 2 ⇒ Required Angle = 180° ∴ The correct answer is 180°. Alternate Method Given: Arc length = 1/2 × Perimeter of the circle Formula Used: Perimeter of a circle = 2πr Arc length = (θ ÷ 360°) × 2πr Calculation: ⇒ Arc length = 1/2 × 2πr ⇒ Arc length = πr Equating this to the arc length formula: ⇒ (θ ÷ 360°) × 2πr = πr ⇒ θ ÷ 360° = πr ÷ 2πr ⇒ θ ÷ 360° = 1/2 ⇒ θ = 1/2 × 360° ⇒ θ = 180° ∴ The correct answer is 180°. Additional Information Area of a Sector The area of a sector with central angle θ is directly proportional to its angle and is given by (θ ÷ 360°) × πr2. Perimeter of a Semicircular Region While the curved arc length of a semicircle is πr, the total perimeter of a closed semicircular region includes the straight diameter as well, making it πr + 2r. Quadrant of a Circle A quadrant represents one-fourth of a circle with a central angle of 90°. Its curved arc length is πr ÷ 2.</w:t>
      </w:r>
    </w:p>
    <w:p>
      <w:pPr>
        <w:spacing w:before="0"/>
      </w:pPr>
      <w:r>
        <w:rPr>
          <w:b w:val="0"/>
        </w:rPr>
      </w:r>
    </w:p>
    <w:p>
      <w:pPr>
        <w:spacing w:after="100" w:line="360" w:lineRule="auto" w:before="0"/>
      </w:pPr>
      <w:r>
        <w:rPr>
          <w:b w:val="0"/>
        </w:rPr>
        <w:t>14. In a company, all employees are getting equal wages. If the number of employees is increased by 20% and their wages per head are decreased by 18%, what is the percentage decrease in total wages?</w:t>
      </w:r>
    </w:p>
    <w:p>
      <w:pPr>
        <w:spacing w:before="0"/>
      </w:pPr>
      <w:r>
        <w:rPr>
          <w:b w:val="0"/>
        </w:rPr>
      </w:r>
    </w:p>
    <w:p>
      <w:pPr>
        <w:spacing w:after="100" w:before="0"/>
      </w:pPr>
      <w:r>
        <w:rPr>
          <w:b w:val="0"/>
        </w:rPr>
        <w:t>A. 2.4%</w:t>
      </w:r>
    </w:p>
    <w:p>
      <w:pPr>
        <w:spacing w:after="100" w:before="0"/>
      </w:pPr>
      <w:r>
        <w:rPr>
          <w:b w:val="0"/>
        </w:rPr>
        <w:t>B. 1%</w:t>
      </w:r>
    </w:p>
    <w:p>
      <w:pPr>
        <w:spacing w:after="100" w:before="0"/>
      </w:pPr>
      <w:r>
        <w:rPr>
          <w:b w:val="0"/>
        </w:rPr>
        <w:t>C. 1.6%</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a value is a product of two variables, the net percentage change can be found using the successive percentage formula: x + y + (x × y)/100 Here, the number of employees increased by 20% (x = 20) and wages decreased by 18% (y = −18). Net Change = 20 − 18 + [(20 × −18) / 100] Net Change = 2 − 3.6 = −1.6% The negative sign clearly indicates a total decrease in wages. ∴ The correct answer is 1.6%. Alternate Method Given: Increase in number of employees = 20% Decrease in wages per head = 18% Formula Used: Total Wages = Number of Employees × Wages per head Percentage Change = [(Final Value − Initial Value) / Initial Value] × 100 Calculations: Let the initial number of employees be 100 and the wage per head be 100. ⇒ Initial Total Wages = 100 × 100 = 10000 ⇒ New number of employees = 100 + 20% of 100 = 120 ⇒ New wage per head = 100 − 18% of 100 = 82 ⇒ Final Total Wages = 120 × 82 = 9840 ⇒ Decrease in Total Wages = 10000 − 9840 = 160 ⇒ Percentage Decrease = (160 / 10000) × 100 = 1.6% ∴ The correct answer is 1.6%. Additional Information Successive Percentage Formula When a quantity undergoes two consecutive percentage changes x and y, the net change is given by x + y + (xy/100). Use positive signs for increments and negative signs for decrements. Product Rule in Percentages If a final quantity is determined by the product of two variables (Z = A × B), the percentage change in Z equals the successive percentage changes applied to A and B. Base Value Assumption Assuming initial values as 100 makes calculating percentage increases or decreases highly straightforward, allowing avoidance of cumbersome variables and fractions.</w:t>
      </w:r>
    </w:p>
    <w:p>
      <w:pPr>
        <w:spacing w:before="0"/>
      </w:pPr>
      <w:r>
        <w:rPr>
          <w:b w:val="0"/>
        </w:rPr>
      </w:r>
    </w:p>
    <w:p>
      <w:pPr>
        <w:spacing w:after="100" w:line="360" w:lineRule="auto" w:before="0"/>
      </w:pPr>
      <w:r>
        <w:rPr>
          <w:b w:val="0"/>
        </w:rPr>
        <w:t>15. A shopkeeper marked the price 20% more than its cost price. If he allows a discount of 30%, then find his loss percent.</w:t>
      </w:r>
    </w:p>
    <w:p>
      <w:pPr>
        <w:spacing w:before="0"/>
      </w:pPr>
      <w:r>
        <w:rPr>
          <w:b w:val="0"/>
        </w:rPr>
      </w:r>
    </w:p>
    <w:p>
      <w:pPr>
        <w:spacing w:after="100" w:before="0"/>
      </w:pPr>
      <w:r>
        <w:rPr>
          <w:b w:val="0"/>
        </w:rPr>
        <w:t>A. 20%</w:t>
      </w:r>
    </w:p>
    <w:p>
      <w:pPr>
        <w:spacing w:after="100" w:before="0"/>
      </w:pPr>
      <w:r>
        <w:rPr>
          <w:b w:val="0"/>
        </w:rPr>
        <w:t>B. 16%</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We can use the successive percentage change formula: Net % Change = a + b + (a × b) / 100 Here, the markup percentage (a) = +20% and the discount percentage (b) = −30%. Net % Change = 20 − 30 + (20 × −30) / 100 Net % Change = −10 − 6 = −16% The negative sign indicates an overall loss of 16%. ∴ The correct answer is 16%. Alternate Method Given: ⇒ Markup Percentage = 20% ⇒ Discount Percentage = 30% Calculations: ⇒ Let the Cost Price (CP) of the article be 100. ⇒ Marked Price (MP) = CP + 20% of CP = 100 + 20 = 120 ⇒ Discount is always calculated on the Marked Price. ⇒ Selling Price (SP) = MP − 30% of MP ⇒ SP = 120 − (30 / 100 × 120) = 120 − 36 = 84 ⇒ Since Selling Price is less than Cost Price, there is a loss. ⇒ Loss = CP − SP = 100 − 84 = 16 ⇒ Loss Percentage = (Loss / CP) × 100 = (16 / 100) × 100 = 16% ∴ The correct answer is 16%. Additional Information Successive Discounts If two successive discounts of a% and b% are given on an article, the single equivalent discount is calculated as: D = a + b − (a × b) / 100. CP and MP Relationship The direct ratio between Cost Price and Marked Price is given by the formula: CP / MP = (100 − Discount%) / (100 + Profit%). If there is a loss, use (100 − Loss%). Dishonest Dealer Rule When a shopkeeper claims to sell goods at Cost Price but uses a false weight, the actual profit percent is: Profit% = (Error / True Weight − Error) × 100.</w:t>
      </w:r>
    </w:p>
    <w:p>
      <w:pPr>
        <w:spacing w:before="0"/>
      </w:pPr>
      <w:r>
        <w:rPr>
          <w:b w:val="0"/>
        </w:rPr>
      </w:r>
    </w:p>
    <w:p>
      <w:pPr>
        <w:spacing w:after="100" w:line="360" w:lineRule="auto" w:before="0"/>
      </w:pPr>
      <w:r>
        <w:rPr>
          <w:b w:val="0"/>
        </w:rPr>
        <w:t>16. Pipes A and B can fill a tank in 15 hours and 25 hours, respectively, whereas pipe C can empty the full tank in 40 hours. All three pipes are opened together, but pipe A is closed after 5 hours. After how many hours will the remaining part of the tank be filled?</w:t>
      </w:r>
    </w:p>
    <w:p>
      <w:pPr>
        <w:spacing w:before="0"/>
      </w:pPr>
      <w:r>
        <w:rPr>
          <w:b w:val="0"/>
        </w:rPr>
      </w:r>
    </w:p>
    <w:p>
      <w:pPr>
        <w:spacing w:after="100" w:before="0"/>
      </w:pPr>
      <w:r>
        <w:rPr>
          <w:b w:val="0"/>
        </w:rPr>
        <w:t>A. 41(4/9)</w:t>
      </w:r>
    </w:p>
    <w:p>
      <w:pPr>
        <w:spacing w:after="100" w:before="0"/>
      </w:pPr>
      <w:r>
        <w:rPr>
          <w:b w:val="0"/>
        </w:rPr>
        <w:t>B. 43(4/9)</w:t>
      </w:r>
    </w:p>
    <w:p>
      <w:pPr>
        <w:spacing w:after="100" w:before="0"/>
      </w:pPr>
      <w:r>
        <w:rPr>
          <w:b w:val="0"/>
        </w:rPr>
        <w:t>C. 44(4/9)</w:t>
      </w:r>
    </w:p>
    <w:p>
      <w:pPr>
        <w:spacing w:after="100" w:before="0"/>
      </w:pPr>
      <w:r>
        <w:rPr>
          <w:b w:val="0"/>
        </w:rPr>
        <w:t>D. 39(4/9)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capacity (LCM of 15, 25, 40) = 600 units. Efficiencies: A = 40, B = 24, C = −15 units/hr. Work done in first 5 hours = 5 × (40 + 24 − 15) = 245 units. Remaining work = 600 − 245 = 355 units. Time to fill remaining part by B and C = 355 ÷ (24 − 15) = 355 ÷ 9 = 39 4/9 hours. ∴ The correct answer is 39 4/9 hours. Alternate Method Pipe Hours Total Work Efficiency A 15 600 40 B 25 24 C 40 −15 Given: ⇒ Time taken by pipe A to fill the tank = 15 hours ⇒ Time taken by pipe B to fill the tank = 25 hours ⇒ Time taken by pipe C to empty the tank = 40 hours ⇒ All three pipes are opened together for 5 hours before A is closed. Calculations: ⇒ Combined efficiency of A, B, and C = 40 + 24 − 15 = 49 units/hr ⇒ Total work done by all three pipes in 5 hours = 49 × 5 = 245 units ⇒ Remaining work to be completed = 600 − 245 = 355 units ⇒ After 5 hours, pipe A is closed. Thus, the remaining work is done by pipes B and C. ⇒ Combined efficiency of pipes B and C = 24 − 15 = 9 units/hr ⇒ Time required by B and C to fill the remaining tank = 355 ÷ 9 = 39 4/9 hours ∴ The correct answer is 39 4/9 hours. Additional Information Pipes and Cisterns Concept If a pipe can fill a tank in x hours, its efficiency is 1/x of the tank per hour. If a pipe empties the tank in y hours, its efficiency is −1/y per hour. Total Work using LCM Taking the Least Common Multiple (LCM) of the given times as the total capacity of the tank avoids complex fraction calculations and directly gives individual efficiencies in integer units. Negative Efficiency Any pipe or leak that empties a cistern performs negative work. Its efficiency is assigned a minus sign and must be algebraically added to the efficiencies of the filling pipes to find the net work rate.</w:t>
      </w:r>
    </w:p>
    <w:p>
      <w:pPr>
        <w:spacing w:before="0"/>
      </w:pPr>
      <w:r>
        <w:rPr>
          <w:b w:val="0"/>
        </w:rPr>
      </w:r>
    </w:p>
    <w:p>
      <w:pPr>
        <w:spacing w:after="100" w:line="360" w:lineRule="auto" w:before="0"/>
      </w:pPr>
      <w:r>
        <w:rPr>
          <w:b w:val="0"/>
        </w:rPr>
        <w:t>17. In a right angle ΔABC, ∠B = 90°, if tanA = 1, then 4 sinA cosA = ______________.</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1/2</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tanA = 1 ⇒ ∠A = 45°. We know the double angle formula: 2 sinA cosA = sin2A ⇒ 4 sinA cosA = 2 × (2 sinA cosA) = 2 sin2A ⇒ 2 sin(2 × 45°) = 2 sin90° ⇒ 2 × 1 = 2 ∴ The correct answer is 2. Alternate Method Given: In a right angle ΔABC, ∠B = 90°. tanA = 1 Formula Used: tanA = Perpendicular ÷ Base sinA = Perpendicular ÷ Hypotenuse cosA = Base ÷ Hypotenuse Hypotenuse2 = Perpendicular2 + Base2 Calculations: Let Perpendicular (BC) = x and Base (AB) = x, since tanA = BC ÷ AB = x ÷ x = 1. ⇒ Hypotenuse (AC) = √(x2 + x2) = √(2x2) = x√2 ⇒ sinA = BC ÷ AC = x ÷ x√2 = 1 ÷ √2 ⇒ cosA = AB ÷ AC = x ÷ x√2 = 1 ÷ √2 ⇒ 4 sinA cosA = 4 × (1 ÷ √2) × (1 ÷ √2) ⇒ 4 × (1 ÷ 2) = 2 ∴ The correct answer is 2. Additional Information Trigonometric Ratios sinθ = Perpendicular ÷ Hypotenuse, cosθ = Base ÷ Hypotenuse, tanθ = Perpendicular ÷ Base. Double Angle Formulas sin2θ = 2 sinθ cosθ and cos2θ = cos2θ − sin2θ. Pythagoras Theorem In a right-angled triangle, the square of the hypotenuse is equal to the sum of the squares of the other two sides: H2 = P2 + B2. Trigonometric Values at 45° sin45° = 1 ÷ √2, cos45° = 1 ÷ √2, and tan45° = 1.</w:t>
      </w:r>
    </w:p>
    <w:p>
      <w:pPr>
        <w:spacing w:before="0"/>
      </w:pPr>
      <w:r>
        <w:rPr>
          <w:b w:val="0"/>
        </w:rPr>
      </w:r>
    </w:p>
    <w:p>
      <w:pPr>
        <w:spacing w:after="100" w:line="360" w:lineRule="auto" w:before="0"/>
      </w:pPr>
      <w:r>
        <w:rPr>
          <w:b w:val="0"/>
        </w:rPr>
        <w:t>18. If x &gt; 1 and x^2 + (1/x^2) = 83, then x^3 - (1/x^3) is:</w:t>
      </w:r>
    </w:p>
    <w:p>
      <w:pPr>
        <w:spacing w:before="0"/>
      </w:pPr>
      <w:r>
        <w:rPr>
          <w:b w:val="0"/>
        </w:rPr>
      </w:r>
    </w:p>
    <w:p>
      <w:pPr>
        <w:spacing w:after="100" w:before="0"/>
      </w:pPr>
      <w:r>
        <w:rPr>
          <w:b w:val="0"/>
        </w:rPr>
        <w:t>A. 884</w:t>
      </w:r>
    </w:p>
    <w:p>
      <w:pPr>
        <w:spacing w:after="100" w:before="0"/>
      </w:pPr>
      <w:r>
        <w:rPr>
          <w:b w:val="0"/>
        </w:rPr>
        <w:t>B. 876</w:t>
      </w:r>
    </w:p>
    <w:p>
      <w:pPr>
        <w:spacing w:after="100" w:before="0"/>
      </w:pPr>
      <w:r>
        <w:rPr>
          <w:b w:val="0"/>
        </w:rPr>
        <w:t>C. 754</w:t>
      </w:r>
    </w:p>
    <w:p>
      <w:pPr>
        <w:spacing w:after="100" w:before="0"/>
      </w:pPr>
      <w:r>
        <w:rPr>
          <w:b w:val="0"/>
        </w:rPr>
        <w:t>D. 756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x2 + 1/x2 = k, then x − 1/x = √(k − 2). Here, k = 83, so x − 1/x = √(83 − 2) = √81 = 9. If x − 1/x = a, then x3 − 1/x3 = a3 + 3a. So, x3 − 1/x3 = 93 + 3 × 9 = 729 + 27 = 756. ∴ The correct answer is 756. Alternate Method Given: x2 + 1/x2 = 83, where x &gt; 1 Formula Used: (a − b)2 = a2 + b2 − 2ab a3 − b3 = (a − b)(a2 + b2 + ab) Calculations: ⇒ (x − 1/x)2 = x2 + 1/x2 − 2(x)(1/x) ⇒ (x − 1/x)2 = 83 − 2 ⇒ (x − 1/x)2 = 81 ⇒ x − 1/x = ±9 ⇒ Since x &gt; 1, x − 1/x must be positive, so x − 1/x = 9 ⇒ x3 − 1/x3 = (x − 1/x)(x2 + 1/x2 + 1) ⇒ x3 − 1/x3 = 9 × (83 + 1) ⇒ x3 − 1/x3 = 9 × 84 ⇒ x3 − 1/x3 = 756 ∴ The correct answer is 756. Additional Information Reciprocal Identities If x + 1/x = p, then x2 + 1/x2 = p2 − 2 and x3 + 1/x3 = p3 − 3p. Negative Reciprocal Identities If x − 1/x = p, then x2 + 1/x2 = p2 + 2 and x3 − 1/x3 = p3 + 3p. Cube Factorization The difference of cubes formula is a3 − b3 = (a − b)(a2 + b2 + ab). Substituting 1/x for b gives the identity x3 − 1/x3 = (x − 1/x)(x2 + 1/x2 + 1).</w:t>
      </w:r>
    </w:p>
    <w:p>
      <w:pPr>
        <w:spacing w:before="0"/>
      </w:pPr>
      <w:r>
        <w:rPr>
          <w:b w:val="0"/>
        </w:rPr>
      </w:r>
    </w:p>
    <w:p>
      <w:pPr>
        <w:spacing w:after="100" w:line="360" w:lineRule="auto" w:before="0"/>
      </w:pPr>
      <w:r>
        <w:rPr>
          <w:b w:val="0"/>
        </w:rPr>
        <w:t>19. If secθ = 29/20 where 0</w:t>
      </w:r>
    </w:p>
    <w:p>
      <w:pPr>
        <w:spacing w:before="0"/>
      </w:pPr>
      <w:r>
        <w:rPr>
          <w:b w:val="0"/>
        </w:rPr>
      </w:r>
    </w:p>
    <w:p>
      <w:pPr>
        <w:spacing w:after="100" w:before="0"/>
      </w:pPr>
      <w:r>
        <w:rPr>
          <w:b w:val="0"/>
        </w:rPr>
        <w:t>A. 7/3</w:t>
      </w:r>
    </w:p>
    <w:p>
      <w:pPr>
        <w:spacing w:after="100" w:before="0"/>
      </w:pPr>
      <w:r>
        <w:rPr>
          <w:b w:val="0"/>
        </w:rPr>
        <w:t>B. 7</w:t>
      </w:r>
    </w:p>
    <w:p>
      <w:pPr>
        <w:spacing w:after="100" w:before="0"/>
      </w:pPr>
      <w:r>
        <w:rPr>
          <w:b w:val="0"/>
        </w:rPr>
        <w:t>C. 14</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right-angled triangle, if secθ = 29/20, then Hypotenuse = 29 and Base = 20. Using the standard Pythagorean triplet (20, 21, 29), we directly get Perpendicular = 21. We need the value of: 3cosecθ + 3cotθ = 3(Hypotenuse/Perpendicular) + 3(Base/Perpendicular) ⇒ 3 × (29/21) + 3 × (20/21) = 3 × (49/21) = 147/21 = 7 ∴ The correct answer is 7. Alternate Method Given: secθ = 29/20, where 0 Formula Used: By Pythagoras Theorem: Perpendicular2 + Base2 = Hypotenuse2 cosecθ = Hypotenuse / Perpendicular cotθ = Base / Perpendicular Calculations: ⇒ In a right-angled triangle, secθ = Hypotenuse / Base = 29 / 20 ⇒ Hypotenuse = 29, Base = 20 ⇒ Perpendicular = √(Hypotenuse2 − Base2) ⇒ Perpendicular = √(292 − 202) ⇒ Perpendicular = √(841 − 400) = √441 = 21 ⇒ cosecθ = 29/21 ⇒ cotθ = 20/21 Now, substitute the values into the expression (3cosecθ + 3cotθ): ⇒ 3 × (29/21) + 3 × (20/21) ⇒ (87/21) + (60/21) ⇒ (87 + 60) / 21 ⇒ 147 / 21 = 7 ∴ The correct answer is 7. Additional Information Pythagorean Triplets Common sets of right-angle triangle sides that appear frequently in exams are (3, 4, 5), (5, 12, 13), (7, 24, 25), (8, 15, 17), (9, 40, 41), and (20, 21, 29). Trigonometric Ratios sinθ = Perpendicular/Hypotenuse | cosθ = Base/Hypotenuse | tanθ = Perpendicular/Base. The reciprocals are cosecθ, secθ, and cotθ respectively. Fundamental Trigonometric Identities sin2θ + cos2θ = 1 | sec2θ − tan2θ = 1 | cosec2θ − cot2θ = 1.</w:t>
      </w:r>
    </w:p>
    <w:p>
      <w:pPr>
        <w:spacing w:before="0"/>
      </w:pPr>
      <w:r>
        <w:rPr>
          <w:b w:val="0"/>
        </w:rPr>
      </w:r>
    </w:p>
    <w:p>
      <w:pPr>
        <w:spacing w:after="100" w:line="360" w:lineRule="auto" w:before="0"/>
      </w:pPr>
      <w:r>
        <w:rPr>
          <w:b w:val="0"/>
        </w:rPr>
        <w:t>20. AP and AQ are two tangents drawn to a circle with center O from an external point A. If ∠PAQ = 40°, then ∠POQ is:</w:t>
      </w:r>
    </w:p>
    <w:p>
      <w:pPr>
        <w:spacing w:before="0"/>
      </w:pPr>
      <w:r>
        <w:rPr>
          <w:b w:val="0"/>
        </w:rPr>
      </w:r>
    </w:p>
    <w:p>
      <w:pPr>
        <w:spacing w:after="100" w:before="0"/>
      </w:pPr>
      <w:r>
        <w:rPr>
          <w:b w:val="0"/>
        </w:rPr>
        <w:t>A. 120°</w:t>
      </w:r>
    </w:p>
    <w:p>
      <w:pPr>
        <w:spacing w:after="100" w:before="0"/>
      </w:pPr>
      <w:r>
        <w:rPr>
          <w:b w:val="0"/>
        </w:rPr>
        <w:t>B. 130°</w:t>
      </w:r>
    </w:p>
    <w:p>
      <w:pPr>
        <w:spacing w:after="100" w:before="0"/>
      </w:pPr>
      <w:r>
        <w:rPr>
          <w:b w:val="0"/>
        </w:rPr>
        <w:t>C. 150°</w:t>
      </w:r>
    </w:p>
    <w:p>
      <w:pPr>
        <w:spacing w:after="100" w:before="0"/>
      </w:pPr>
      <w:r>
        <w:rPr>
          <w:b w:val="0"/>
        </w:rPr>
        <w:t>D. 140°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angle subtended by the two tangents at an external point and the angle subtended by their respective radii at the center are supplementary. ⇒ ∠POQ + ∠PAQ = 180° ⇒ ∠POQ + 40° = 180° ⇒ ∠POQ = 180° − 40° = 140° ∴ The correct answer is 140°. Alternate Method A P Q O 40° ? ∠PAQ + ∠POQ = 180° Given: ∠PAQ = 40° AP and AQ are tangents to the circle with center O. Formula Used: The radius drawn to the point of tangency is perpendicular to the tangent at that point. The sum of the interior angles of a quadrilateral is 360°. Calculations: ⇒ OP ⊥ AP and OQ ⊥ AQ ⇒ ∠OPA = 90° and ∠OQA = 90° ⇒ In quadrilateral APOQ, ⇒ ∠PAQ + ∠OPA + ∠OQA + ∠POQ = 360° ⇒ 40° + 90° + 90° + ∠POQ = 360° ⇒ 220° + ∠POQ = 360° ⇒ ∠POQ = 360° − 220° ⇒ ∠POQ = 140° ∴ The correct answer is 140°. Additional Information Equal Tangents Property The lengths of tangents drawn from an external point to a circle are always equal. Hence, AP = AQ. Angle Bisector Property The line segment joining the external point to the center of the circle bisects the angle between the tangents. Hence, ∠OAP = ∠OAQ. Cyclic Quadrilateral Formation The quadrilateral formed by the two tangents and the two corresponding radii (APOQ) is always a cyclic quadrilateral because the sum of its opposite angles (∠OPA and ∠OQA) is 180°.</w:t>
      </w:r>
    </w:p>
    <w:p>
      <w:pPr>
        <w:spacing w:before="0"/>
      </w:pPr>
      <w:r>
        <w:rPr>
          <w:b w:val="0"/>
        </w:rPr>
      </w:r>
    </w:p>
    <w:p>
      <w:pPr>
        <w:spacing w:after="100" w:line="360" w:lineRule="auto" w:before="0"/>
      </w:pPr>
      <w:r>
        <w:rPr>
          <w:b w:val="0"/>
        </w:rPr>
        <w:t>21. If A:B = 6:8 and B:C = 7:10, then A:B:C is:</w:t>
      </w:r>
    </w:p>
    <w:p>
      <w:pPr>
        <w:spacing w:before="0"/>
      </w:pPr>
      <w:r>
        <w:rPr>
          <w:b w:val="0"/>
        </w:rPr>
      </w:r>
    </w:p>
    <w:p>
      <w:pPr>
        <w:spacing w:after="100" w:before="0"/>
      </w:pPr>
      <w:r>
        <w:rPr>
          <w:b w:val="0"/>
        </w:rPr>
        <w:t>A. 21:28:40</w:t>
      </w:r>
    </w:p>
    <w:p>
      <w:pPr>
        <w:spacing w:after="100" w:before="0"/>
      </w:pPr>
      <w:r>
        <w:rPr>
          <w:b w:val="0"/>
        </w:rPr>
        <w:t>B. 21:23:40</w:t>
      </w:r>
    </w:p>
    <w:p>
      <w:pPr>
        <w:spacing w:after="100" w:before="0"/>
      </w:pPr>
      <w:r>
        <w:rPr>
          <w:b w:val="0"/>
        </w:rPr>
        <w:t>C. 23:32:40</w:t>
      </w:r>
    </w:p>
    <w:p>
      <w:pPr>
        <w:spacing w:after="100" w:before="0"/>
      </w:pPr>
      <w:r>
        <w:rPr>
          <w:b w:val="0"/>
        </w:rPr>
        <w:t>D. 14:31:20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Simplify given ratios to lowest terms: A : B = 6 : 8 = 3 : 4 Apply the inverted 'N' multiplication method for A : B = 3 : 4 and B : C = 7 : 10 A = 3 × 7 = 21 B = 4 × 7 = 28 C = 4 × 10 = 40 ∴ The correct answer is 21:28:40. Alternate Method Given: A : B = 6 : 8 B : C = 7 : 10 Calculations: ⇒ First simplify A : B to its lowest terms. ⇒ A : B = 3 : 4 ⇒ To combine both ratios, the common term 'B' must be made equal. ⇒ The LCM of 4 and 7 is 28. ⇒ Multiply the first ratio by 7 ⇒ A : B = (3 × 7) : (4 × 7) = 21 : 28 ⇒ Multiply the second ratio by 4 ⇒ B : C = (7 × 4) : (10 × 4) = 28 : 40 ⇒ Now, B is equal in both equations, allowing direct combination. ⇒ A : B : C = 21 : 28 : 40 ∴ The correct answer is 21:28:40. Additional Information Compound Ratio The compound ratio of two different ratios a : b and c : d is calculated by multiplying the antecedents together and consequents together as ac : bd. Duplicate &amp; Triplicate Ratio The duplicate ratio of a : b is given by a2 : b2, and the triplicate ratio is given by a3 : b3. Invertendo If a : b = c : d, then according to the invertendo property, the inverse ratios are also equal, meaning b : a = d : c.</w:t>
      </w:r>
    </w:p>
    <w:p>
      <w:pPr>
        <w:spacing w:before="0"/>
      </w:pPr>
      <w:r>
        <w:rPr>
          <w:b w:val="0"/>
        </w:rPr>
      </w:r>
    </w:p>
    <w:p>
      <w:pPr>
        <w:spacing w:after="100" w:line="360" w:lineRule="auto" w:before="0"/>
      </w:pPr>
      <w:r>
        <w:rPr>
          <w:b w:val="0"/>
        </w:rPr>
        <w:t>22. If cos 24° = (m/n) , then the value of (cosec 24° - cos 66°) is:</w:t>
      </w:r>
    </w:p>
    <w:p>
      <w:pPr>
        <w:spacing w:before="0"/>
      </w:pPr>
      <w:r>
        <w:rPr>
          <w:b w:val="0"/>
        </w:rPr>
      </w:r>
    </w:p>
    <w:p>
      <w:pPr>
        <w:spacing w:after="100" w:before="0"/>
      </w:pPr>
      <w:r>
        <w:rPr>
          <w:b w:val="0"/>
        </w:rPr>
        <w:t>A. ^2n√(m^2 - n^2)</w:t>
      </w:r>
    </w:p>
    <w:p>
      <w:pPr>
        <w:spacing w:after="100" w:before="0"/>
      </w:pPr>
      <w:r>
        <w:rPr>
          <w:b w:val="0"/>
        </w:rPr>
        <w:t>B. ^2m√(m^2 - n^2)</w:t>
      </w:r>
    </w:p>
    <w:p>
      <w:pPr>
        <w:spacing w:after="100" w:before="0"/>
      </w:pPr>
      <w:r>
        <w:rPr>
          <w:b w:val="0"/>
        </w:rPr>
        <w:t>C. ^2m√(n^2 - m^2)</w:t>
      </w:r>
    </w:p>
    <w:p>
      <w:pPr>
        <w:spacing w:after="100" w:before="0"/>
      </w:pPr>
      <w:r>
        <w:rPr>
          <w:b w:val="0"/>
        </w:rPr>
        <w:t>D. ^2n√(n^2 -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cos 24° = m / n Using complementary angles, cos 66° = cos(90° − 24°) = sin 24° Expression: cosec 24° − cos 66° = 1 / sin 24° − sin 24° = (1 − sin2 24°) / sin 24° = cos2 24° / sin 24° Since cos 24° = m / n, we get sin 24° = √(1 − m2/n2) = √(n2 − m2) / n ⇒ Value = (m / n)2 × [n / √(n2 − m2)] = m2 / [n√(n2 − m2)] ∴ The correct answer is m2 / [n√(n2 − m2)]. Alternate Method Given: ⇒ cos 24° = Base / Hypotenuse = m / n Formula Used: ⇒ Perpendicular = √(Hypotenuse2 − Base2) ⇒ cosec θ = Hypotenuse / Perpendicular Calculations: ⇒ Let Base for angle 24° be m and Hypotenuse be n. ⇒ Perpendicular = √(n2 − m2) ⇒ cosec 24° = Hypotenuse / Perpendicular = n / √(n2 − m2) ⇒ The other acute angle in the right-angled triangle is 90° − 24° = 66°. ⇒ For angle 66°, the side adjacent to it is the Perpendicular of 24°. ⇒ Base for 66° = √(n2 − m2) and Hypotenuse = n. ⇒ cos 66° = Base / Hypotenuse = √(n2 − m2) / n ⇒ Required Expression = cosec 24° − cos 66° ⇒ Expression = [n / √(n2 − m2)] − [√(n2 − m2) / n] ⇒ Taking LCM as n√(n2 − m2): ⇒ Expression = [n2 − (√(n2 − m2))2] / [n√(n2 − m2)] ⇒ Expression = [n2 − (n2 − m2)] / [n√(n2 − m2)] ⇒ Expression = m2 / [n√(n2 − m2)] ∴ The correct answer is m2 / [n√(n2 − m2)]. Additional Information Complementary Angles Two angles are complementary if their sum is 90°. Key relations: sin(90° − θ) = cos θ and sec(90° − θ) = cosec θ. Pythagorean Trigonometric Identities The fundamental identities are: sin2θ + cos2θ = 1, 1 + tan2θ = sec2θ, and 1 + cot2θ = cosec2θ. Right-Angled Triangle Ratios For any acute angle θ, sin θ = Perpendicular / Hypotenuse and cos θ = Base / Hypotenuse.</w:t>
      </w:r>
    </w:p>
    <w:p>
      <w:pPr>
        <w:spacing w:before="0"/>
      </w:pPr>
      <w:r>
        <w:rPr>
          <w:b w:val="0"/>
        </w:rPr>
      </w:r>
    </w:p>
    <w:p>
      <w:pPr>
        <w:spacing w:after="100" w:line="360" w:lineRule="auto" w:before="0"/>
      </w:pPr>
      <w:r>
        <w:rPr>
          <w:b w:val="0"/>
        </w:rPr>
        <w:t>23. The circumference of the base of a cylindrical vessel is 44 cm and its height is 25 cm. How many liters of water can it hold? (Take π = (22/7))</w:t>
      </w:r>
    </w:p>
    <w:p>
      <w:pPr>
        <w:spacing w:before="0"/>
      </w:pPr>
      <w:r>
        <w:rPr>
          <w:b w:val="0"/>
        </w:rPr>
      </w:r>
    </w:p>
    <w:p>
      <w:pPr>
        <w:spacing w:after="100" w:before="0"/>
      </w:pPr>
      <w:r>
        <w:rPr>
          <w:b w:val="0"/>
        </w:rPr>
        <w:t>A. 38.5</w:t>
      </w:r>
    </w:p>
    <w:p>
      <w:pPr>
        <w:spacing w:after="100" w:before="0"/>
      </w:pPr>
      <w:r>
        <w:rPr>
          <w:b w:val="0"/>
        </w:rPr>
        <w:t>B. 3.58</w:t>
      </w:r>
    </w:p>
    <w:p>
      <w:pPr>
        <w:spacing w:after="100" w:before="0"/>
      </w:pPr>
      <w:r>
        <w:rPr>
          <w:b w:val="0"/>
        </w:rPr>
        <w:t>C. 3.85</w:t>
      </w:r>
    </w:p>
    <w:p>
      <w:pPr>
        <w:spacing w:after="100" w:before="0"/>
      </w:pPr>
      <w:r>
        <w:rPr>
          <w:b w:val="0"/>
        </w:rPr>
        <w:t>D. 83.5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Radius (r) = Circumference ÷ 2π = 44 × (7/44) = 7 cm. Volume in cm3 = π × r2 × h = (22/7) × 72 × 25 = 3850 cm3. Convert to liters (1 L = 1000 cm3): 3850 ÷ 1000 = 3.85 liters. ∴ The correct answer is 3.85 liters. Alternate Method Given: Circumference of the base = 44 cm Height of the cylinder (h) = 25 cm Formula Used: Circumference of base = 2πr Volume of cylinder = πr2h 1 liter = 1000 cm3 Calculations: ⇒ 2 × (22/7) × r = 44 ⇒ (44/7) × r = 44 ⇒ r = 44 × (7/44) ⇒ r = 7 cm ⇒ Volume of cylinder = (22/7) × (7)2 × 25 ⇒ Volume = (22/7) × 49 × 25 ⇒ Volume = 22 × 7 × 25 ⇒ Volume = 154 × 25 ⇒ Volume = 3850 cm3 ⇒ Capacity in liters = 3850 ÷ 1000 = 3.85 liters ∴ The correct answer is 3.85 liters. Additional Information Total Surface Area of Cylinder TSA = 2πr(r + h), where r is the radius of the base and h is the height. Curved Surface Area of Cylinder CSA = 2πrh. This represents the outer wall surface area, excluding the top and bottom circular faces. Metric Volume Conversion 1 m3 = 1000 liters. Conversely, 1 liter = 1000 cm3 or 1000 ml.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