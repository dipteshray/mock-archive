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Obstinate</w:t>
      </w:r>
    </w:p>
    <w:p>
      <w:pPr>
        <w:spacing w:before="0"/>
      </w:pPr>
      <w:r>
        <w:rPr>
          <w:b w:val="0"/>
        </w:rPr>
      </w:r>
    </w:p>
    <w:p>
      <w:pPr>
        <w:spacing w:after="100" w:before="0"/>
      </w:pPr>
      <w:r>
        <w:rPr>
          <w:b w:val="0"/>
        </w:rPr>
        <w:t>A. Obedient</w:t>
      </w:r>
    </w:p>
    <w:p>
      <w:pPr>
        <w:spacing w:after="100" w:before="0"/>
      </w:pPr>
      <w:r>
        <w:rPr>
          <w:b w:val="0"/>
        </w:rPr>
        <w:t>B. Adaptive</w:t>
      </w:r>
    </w:p>
    <w:p>
      <w:pPr>
        <w:spacing w:after="100" w:before="0"/>
      </w:pPr>
      <w:r>
        <w:rPr>
          <w:b w:val="0"/>
        </w:rPr>
        <w:t>C. Stubborn</w:t>
      </w:r>
    </w:p>
    <w:p>
      <w:pPr>
        <w:spacing w:after="100" w:before="0"/>
      </w:pPr>
      <w:r>
        <w:rPr>
          <w:b w:val="0"/>
        </w:rPr>
        <w:t>D. Submissive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Stubborn. Key Points Therefore, the correct answer is: Stubborn. Additional Information Here are the other options explained along with their Hindi meanings and example sentences:</w:t>
      </w:r>
    </w:p>
    <w:p>
      <w:pPr>
        <w:spacing w:before="0"/>
      </w:pPr>
      <w:r>
        <w:rPr>
          <w:b w:val="0"/>
        </w:rPr>
        <w:t>• The word "Obstinate" means stubbornly refusing to change one's opinion or chosen course of action, despite attempts to persuade one to do so. (हठी) Example: Despite many arguments, he remained obstinate in his decision to not sell the house.</w:t>
      </w:r>
    </w:p>
    <w:p>
      <w:pPr>
        <w:spacing w:before="0"/>
      </w:pPr>
      <w:r>
        <w:rPr>
          <w:b w:val="0"/>
        </w:rPr>
        <w:t>• "Stubborn" refers to having or showing dogged determination not to change one's attitude or position on something, especially in spite of good arguments or reasons to do so. (जिद्दी) Example: The stubborn child refused to eat his vegetables.</w:t>
      </w:r>
    </w:p>
    <w:p>
      <w:pPr>
        <w:spacing w:before="0"/>
      </w:pPr>
      <w:r>
        <w:rPr>
          <w:b w:val="0"/>
        </w:rPr>
        <w:t>• Obedient (आज्ञाकारी): Complying or willing to comply with orders or requests; submissive to another's will. Example: The obedient dog sat quietly by his owner's side.</w:t>
      </w:r>
    </w:p>
    <w:p>
      <w:pPr>
        <w:spacing w:before="0"/>
      </w:pPr>
      <w:r>
        <w:rPr>
          <w:b w:val="0"/>
        </w:rPr>
        <w:t>• Adaptive (अनुकूलनीय): Able to adjust to new conditions. Example: She is highly adaptive and can handle any situation.</w:t>
      </w:r>
    </w:p>
    <w:p>
      <w:pPr>
        <w:spacing w:before="0"/>
      </w:pPr>
      <w:r>
        <w:rPr>
          <w:b w:val="0"/>
        </w:rPr>
        <w:t>• Submissive (आज्ञाकारी): Ready to conform to the authority or will of others; meekly obedient or passive. Example: The submissive employee never questioned his boss's decisions.</w:t>
      </w:r>
    </w:p>
    <w:p>
      <w:pPr>
        <w:spacing w:before="0"/>
      </w:pPr>
      <w:r>
        <w:rPr>
          <w:b w:val="0"/>
        </w:rPr>
      </w:r>
    </w:p>
    <w:p>
      <w:pPr>
        <w:spacing w:after="100" w:line="360" w:lineRule="auto" w:before="0"/>
      </w:pPr>
      <w:r>
        <w:rPr>
          <w:b w:val="0"/>
        </w:rPr>
        <w:t>2. Select the most appropriate meaning of the given idiom. Left out in the cold</w:t>
      </w:r>
    </w:p>
    <w:p>
      <w:pPr>
        <w:spacing w:before="0"/>
      </w:pPr>
      <w:r>
        <w:rPr>
          <w:b w:val="0"/>
        </w:rPr>
      </w:r>
    </w:p>
    <w:p>
      <w:pPr>
        <w:spacing w:after="100" w:before="0"/>
      </w:pPr>
      <w:r>
        <w:rPr>
          <w:b w:val="0"/>
        </w:rPr>
        <w:t>A. To go underground</w:t>
      </w:r>
    </w:p>
    <w:p>
      <w:pPr>
        <w:spacing w:after="100" w:before="0"/>
      </w:pPr>
      <w:r>
        <w:rPr>
          <w:b w:val="0"/>
        </w:rPr>
        <w:t>B. To be in hiding</w:t>
      </w:r>
    </w:p>
    <w:p>
      <w:pPr>
        <w:spacing w:after="100" w:before="0"/>
      </w:pPr>
      <w:r>
        <w:rPr>
          <w:b w:val="0"/>
        </w:rPr>
        <w:t>C. To be ignored</w:t>
      </w:r>
    </w:p>
    <w:p>
      <w:pPr>
        <w:spacing w:after="100" w:before="0"/>
      </w:pPr>
      <w:r>
        <w:rPr>
          <w:b w:val="0"/>
        </w:rPr>
        <w:t>D. To be extremely negative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phrase "Left out in the cold" means to be ignored or excluded from something. (अनदेखा करना या किसी चीज से बाहर रखना) Example: When the project was handed out, she felt left out in the cold as she wasn't given any significant tasks.</w:t>
      </w:r>
    </w:p>
    <w:p>
      <w:pPr>
        <w:spacing w:before="0"/>
      </w:pPr>
      <w:r>
        <w:rPr>
          <w:b w:val="0"/>
        </w:rPr>
        <w:t>• "Ignored" means to deliberately pay no attention to someone or something. (अनदेखा करना) Example: He ignored all the warnings and went ahead with his plan.</w:t>
      </w:r>
    </w:p>
    <w:p>
      <w:pPr>
        <w:spacing w:before="0"/>
      </w:pPr>
      <w:r>
        <w:rPr>
          <w:b w:val="0"/>
        </w:rPr>
        <w:t>• To go underground (भूमिगत हो जाना): To go into hiding or to become secretive. Example: After the scandal, he decided to go underground to avoid the media.</w:t>
      </w:r>
    </w:p>
    <w:p>
      <w:pPr>
        <w:spacing w:before="0"/>
      </w:pPr>
      <w:r>
        <w:rPr>
          <w:b w:val="0"/>
        </w:rPr>
        <w:t>• To be in hiding (छिपा हुआ होना): To stay in a place where you cannot be found. Example: The fugitive was in hiding for several months before he was captured.</w:t>
      </w:r>
    </w:p>
    <w:p>
      <w:pPr>
        <w:spacing w:before="0"/>
      </w:pPr>
      <w:r>
        <w:rPr>
          <w:b w:val="0"/>
        </w:rPr>
        <w:t>• To be extremely negative (अत्यंत नकारात्मक होना): To have a very pessimistic outlook or attitude. Example: His comments about the project were extremely negative and unhelpful.</w:t>
      </w:r>
    </w:p>
    <w:p>
      <w:pPr>
        <w:spacing w:before="0"/>
      </w:pPr>
      <w:r>
        <w:rPr>
          <w:b w:val="0"/>
        </w:rPr>
      </w:r>
    </w:p>
    <w:p>
      <w:pPr>
        <w:spacing w:after="100" w:line="360" w:lineRule="auto" w:before="0"/>
      </w:pPr>
      <w:r>
        <w:rPr>
          <w:b w:val="0"/>
        </w:rPr>
        <w:t>3. Parts of a sentence are given below in jumbled order. Arrange the parts in the correct order to form a meaningful sentence. P. and has also created a wide gap between them Q. laid too much stress on R. teachers and students S. online mode of education has</w:t>
      </w:r>
    </w:p>
    <w:p>
      <w:pPr>
        <w:spacing w:before="0"/>
      </w:pPr>
      <w:r>
        <w:rPr>
          <w:b w:val="0"/>
        </w:rPr>
      </w:r>
    </w:p>
    <w:p>
      <w:pPr>
        <w:spacing w:after="100" w:before="0"/>
      </w:pPr>
      <w:r>
        <w:rPr>
          <w:b w:val="0"/>
        </w:rPr>
        <w:t>A. SRPQ</w:t>
      </w:r>
    </w:p>
    <w:p>
      <w:pPr>
        <w:spacing w:after="100" w:before="0"/>
      </w:pPr>
      <w:r>
        <w:rPr>
          <w:b w:val="0"/>
        </w:rPr>
        <w:t>B. RQPS</w:t>
      </w:r>
    </w:p>
    <w:p>
      <w:pPr>
        <w:spacing w:after="100" w:before="0"/>
      </w:pPr>
      <w:r>
        <w:rPr>
          <w:b w:val="0"/>
        </w:rPr>
        <w:t>C. SQRP</w:t>
      </w:r>
    </w:p>
    <w:p>
      <w:pPr>
        <w:spacing w:after="100" w:before="0"/>
      </w:pPr>
      <w:r>
        <w:rPr>
          <w:b w:val="0"/>
        </w:rPr>
        <w:t>D. PSQR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SQRP Key Points Therefore, the correct answer is SQRP. Additional Information</w:t>
      </w:r>
    </w:p>
    <w:p>
      <w:pPr>
        <w:spacing w:before="0"/>
      </w:pPr>
      <w:r>
        <w:rPr>
          <w:b w:val="0"/>
        </w:rPr>
        <w:t>• The sentence logically starts with "Online mode of education has," which is correctly indicated by part (S).</w:t>
      </w:r>
    </w:p>
    <w:p>
      <w:pPr>
        <w:spacing w:before="0"/>
      </w:pPr>
      <w:r>
        <w:rPr>
          <w:b w:val="0"/>
        </w:rPr>
        <w:t>• Following this, "laid too much stress on" (Q) continues the phrase, explaining what the online education mode has done.</w:t>
      </w:r>
    </w:p>
    <w:p>
      <w:pPr>
        <w:spacing w:before="0"/>
      </w:pPr>
      <w:r>
        <w:rPr>
          <w:b w:val="0"/>
        </w:rPr>
        <w:t>• The next part, "teachers and students" (R) specifies who is affected by the stress mentioned.</w:t>
      </w:r>
    </w:p>
    <w:p>
      <w:pPr>
        <w:spacing w:before="0"/>
      </w:pPr>
      <w:r>
        <w:rPr>
          <w:b w:val="0"/>
        </w:rPr>
        <w:t>• Ending with, "and has also created a wide gap between them" (P) completes the sentence by describing the consequence of the stress.</w:t>
      </w:r>
    </w:p>
    <w:p>
      <w:pPr>
        <w:spacing w:before="0"/>
      </w:pPr>
      <w:r>
        <w:rPr>
          <w:b w:val="0"/>
        </w:rPr>
        <w:t>• Option 1 (SRPQ): This option places "a wide gap between them" before mentioning who is affected, disrupting the logical flow.</w:t>
      </w:r>
    </w:p>
    <w:p>
      <w:pPr>
        <w:spacing w:before="0"/>
      </w:pPr>
      <w:r>
        <w:rPr>
          <w:b w:val="0"/>
        </w:rPr>
        <w:t>• Option 2 (RQPS): This option starts with "teachers and students," which does not complete a thought without specifying what the online mode of education has done.</w:t>
      </w:r>
    </w:p>
    <w:p>
      <w:pPr>
        <w:spacing w:before="0"/>
      </w:pPr>
      <w:r>
        <w:rPr>
          <w:b w:val="0"/>
        </w:rPr>
        <w:t>• Option 4 (PSQR): This option starts with "and has also created a wide gap between them," without providing context for what has created the gap.</w:t>
      </w:r>
    </w:p>
    <w:p>
      <w:pPr>
        <w:spacing w:before="0"/>
      </w:pPr>
      <w:r>
        <w:rPr>
          <w:b w:val="0"/>
        </w:rPr>
      </w:r>
    </w:p>
    <w:p>
      <w:pPr>
        <w:spacing w:after="100" w:line="360" w:lineRule="auto" w:before="0"/>
      </w:pPr>
      <w:r>
        <w:rPr>
          <w:b w:val="0"/>
        </w:rPr>
        <w:t>4. Select the option that can be used as a one-word substitute for the given group of words. A thing that can be easily carried by hands</w:t>
      </w:r>
    </w:p>
    <w:p>
      <w:pPr>
        <w:spacing w:before="0"/>
      </w:pPr>
      <w:r>
        <w:rPr>
          <w:b w:val="0"/>
        </w:rPr>
      </w:r>
    </w:p>
    <w:p>
      <w:pPr>
        <w:spacing w:after="100" w:before="0"/>
      </w:pPr>
      <w:r>
        <w:rPr>
          <w:b w:val="0"/>
        </w:rPr>
        <w:t>A. Export</w:t>
      </w:r>
    </w:p>
    <w:p>
      <w:pPr>
        <w:spacing w:after="100" w:before="0"/>
      </w:pPr>
      <w:r>
        <w:rPr>
          <w:b w:val="0"/>
        </w:rPr>
        <w:t>B. Import</w:t>
      </w:r>
    </w:p>
    <w:p>
      <w:pPr>
        <w:spacing w:after="100" w:before="0"/>
      </w:pPr>
      <w:r>
        <w:rPr>
          <w:b w:val="0"/>
        </w:rPr>
        <w:t>C. Potable</w:t>
      </w:r>
    </w:p>
    <w:p>
      <w:pPr>
        <w:spacing w:after="100" w:before="0"/>
      </w:pPr>
      <w:r>
        <w:rPr>
          <w:b w:val="0"/>
        </w:rPr>
        <w:t>D. Portable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Portable. Key Points Therefore, the correct answer is: Portable. Additional Information Here are the other options explained along with their Hindi meanings and example sentences:</w:t>
      </w:r>
    </w:p>
    <w:p>
      <w:pPr>
        <w:spacing w:before="0"/>
      </w:pPr>
      <w:r>
        <w:rPr>
          <w:b w:val="0"/>
        </w:rPr>
        <w:t>• The word "thing" means an object that one need not, cannot, or does not wish to give a specific name to. (वस्तु) Example: This thing is very useful for our project.</w:t>
      </w:r>
    </w:p>
    <w:p>
      <w:pPr>
        <w:spacing w:before="0"/>
      </w:pPr>
      <w:r>
        <w:rPr>
          <w:b w:val="0"/>
        </w:rPr>
        <w:t>• "Carried" refers to support and move (someone or something) from one place to another. (ले जाना) Example: He carried the heavy box to the car.</w:t>
      </w:r>
    </w:p>
    <w:p>
      <w:pPr>
        <w:spacing w:before="0"/>
      </w:pPr>
      <w:r>
        <w:rPr>
          <w:b w:val="0"/>
        </w:rPr>
        <w:t>• "Portable" means something that can be easily carried by hands. (पोर्टेबल) Example: The portable speaker is easy to carry around.</w:t>
      </w:r>
    </w:p>
    <w:p>
      <w:pPr>
        <w:spacing w:before="0"/>
      </w:pPr>
      <w:r>
        <w:rPr>
          <w:b w:val="0"/>
        </w:rPr>
        <w:t>• Export (निर्यात): To send goods or services to another country for sale. Example: The company exports its products to various countries around the world.</w:t>
      </w:r>
    </w:p>
    <w:p>
      <w:pPr>
        <w:spacing w:before="0"/>
      </w:pPr>
      <w:r>
        <w:rPr>
          <w:b w:val="0"/>
        </w:rPr>
        <w:t>• Import (आयात): To bring goods or services into a country from abroad for sale. Example: We import coffee beans from Brazil.</w:t>
      </w:r>
    </w:p>
    <w:p>
      <w:pPr>
        <w:spacing w:before="0"/>
      </w:pPr>
      <w:r>
        <w:rPr>
          <w:b w:val="0"/>
        </w:rPr>
        <w:t>• Potable (पेय): Safe to drink; drinkable. Example: The water from the well is potable.</w:t>
      </w:r>
    </w:p>
    <w:p>
      <w:pPr>
        <w:spacing w:before="0"/>
      </w:pPr>
      <w:r>
        <w:rPr>
          <w:b w:val="0"/>
        </w:rPr>
      </w:r>
    </w:p>
    <w:p>
      <w:pPr>
        <w:spacing w:after="100" w:line="360" w:lineRule="auto" w:before="0"/>
      </w:pPr>
      <w:r>
        <w:rPr>
          <w:b w:val="0"/>
        </w:rPr>
        <w:t>5. Parts of the following sentence have been given as options. Select the option that contains an error. He always wants to be in the company of those who are intellectually superior than him.</w:t>
      </w:r>
    </w:p>
    <w:p>
      <w:pPr>
        <w:spacing w:before="0"/>
      </w:pPr>
      <w:r>
        <w:rPr>
          <w:b w:val="0"/>
        </w:rPr>
      </w:r>
    </w:p>
    <w:p>
      <w:pPr>
        <w:spacing w:after="100" w:before="0"/>
      </w:pPr>
      <w:r>
        <w:rPr>
          <w:b w:val="0"/>
        </w:rPr>
        <w:t>A. superior than him.</w:t>
      </w:r>
    </w:p>
    <w:p>
      <w:pPr>
        <w:spacing w:after="100" w:before="0"/>
      </w:pPr>
      <w:r>
        <w:rPr>
          <w:b w:val="0"/>
        </w:rPr>
        <w:t>B. be in the company of</w:t>
      </w:r>
    </w:p>
    <w:p>
      <w:pPr>
        <w:spacing w:after="100" w:before="0"/>
      </w:pPr>
      <w:r>
        <w:rPr>
          <w:b w:val="0"/>
        </w:rPr>
        <w:t>C. He always wants to</w:t>
      </w:r>
    </w:p>
    <w:p>
      <w:pPr>
        <w:spacing w:after="100" w:before="0"/>
      </w:pPr>
      <w:r>
        <w:rPr>
          <w:b w:val="0"/>
        </w:rPr>
        <w:t>D. those who are intellectually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corrected phrase should be "superior to him." Correct Sentence: "He always wants to be in the company of those who are intellectually superior to him." Additional Information</w:t>
      </w:r>
    </w:p>
    <w:p>
      <w:pPr>
        <w:spacing w:before="0"/>
      </w:pPr>
      <w:r>
        <w:rPr>
          <w:b w:val="0"/>
        </w:rPr>
        <w:t>• The phrase "superior than" is incorrect. The correct phrase is "superior to."</w:t>
      </w:r>
    </w:p>
    <w:p>
      <w:pPr>
        <w:spacing w:before="0"/>
      </w:pPr>
      <w:r>
        <w:rPr>
          <w:b w:val="0"/>
        </w:rPr>
        <w:t>• Option 2: "be in the company of" – This is correctly used and does not contain an error.</w:t>
      </w:r>
    </w:p>
    <w:p>
      <w:pPr>
        <w:spacing w:before="0"/>
      </w:pPr>
      <w:r>
        <w:rPr>
          <w:b w:val="0"/>
        </w:rPr>
        <w:t>• Option 3: "He always wants to" – This is correctly used and does not contain an error.</w:t>
      </w:r>
    </w:p>
    <w:p>
      <w:pPr>
        <w:spacing w:before="0"/>
      </w:pPr>
      <w:r>
        <w:rPr>
          <w:b w:val="0"/>
        </w:rPr>
        <w:t>• Option 4: "those who are intellectually" – This is correctly used and does not contain an error.</w:t>
      </w:r>
    </w:p>
    <w:p>
      <w:pPr>
        <w:spacing w:before="0"/>
      </w:pPr>
      <w:r>
        <w:rPr>
          <w:b w:val="0"/>
        </w:rPr>
      </w:r>
    </w:p>
    <w:p>
      <w:pPr>
        <w:spacing w:after="100" w:line="360" w:lineRule="auto" w:before="0"/>
      </w:pPr>
      <w:r>
        <w:rPr>
          <w:b w:val="0"/>
        </w:rPr>
        <w:t>6. Parts of a sentence are given below in jumbled order. Arrange the parts in the correct order to form a meaningful sentence. O. want P. movie tonight Q. do you R. to watch S. the</w:t>
      </w:r>
    </w:p>
    <w:p>
      <w:pPr>
        <w:spacing w:before="0"/>
      </w:pPr>
      <w:r>
        <w:rPr>
          <w:b w:val="0"/>
        </w:rPr>
      </w:r>
    </w:p>
    <w:p>
      <w:pPr>
        <w:spacing w:after="100" w:before="0"/>
      </w:pPr>
      <w:r>
        <w:rPr>
          <w:b w:val="0"/>
        </w:rPr>
        <w:t>A. RSPQO</w:t>
      </w:r>
    </w:p>
    <w:p>
      <w:pPr>
        <w:spacing w:after="100" w:before="0"/>
      </w:pPr>
      <w:r>
        <w:rPr>
          <w:b w:val="0"/>
        </w:rPr>
        <w:t>B. QORSP</w:t>
      </w:r>
    </w:p>
    <w:p>
      <w:pPr>
        <w:spacing w:after="100" w:before="0"/>
      </w:pPr>
      <w:r>
        <w:rPr>
          <w:b w:val="0"/>
        </w:rPr>
        <w:t>C. OSQPR</w:t>
      </w:r>
    </w:p>
    <w:p>
      <w:pPr>
        <w:spacing w:after="100" w:before="0"/>
      </w:pPr>
      <w:r>
        <w:rPr>
          <w:b w:val="0"/>
        </w:rPr>
        <w:t>D. OSPQR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QORSP Key Points Therefore, the correct answer is QORSP. Additional Information</w:t>
      </w:r>
    </w:p>
    <w:p>
      <w:pPr>
        <w:spacing w:before="0"/>
      </w:pPr>
      <w:r>
        <w:rPr>
          <w:b w:val="0"/>
        </w:rPr>
        <w:t>• The sentence logically starts with "Do you," which is correctly indicated by part (Q).</w:t>
      </w:r>
    </w:p>
    <w:p>
      <w:pPr>
        <w:spacing w:before="0"/>
      </w:pPr>
      <w:r>
        <w:rPr>
          <w:b w:val="0"/>
        </w:rPr>
        <w:t>• Following this, "want" (O) continues the sentence, as it naturally follows "do you."</w:t>
      </w:r>
    </w:p>
    <w:p>
      <w:pPr>
        <w:spacing w:before="0"/>
      </w:pPr>
      <w:r>
        <w:rPr>
          <w:b w:val="0"/>
        </w:rPr>
        <w:t>• The next part "to watch" (R) specifies the action you want to do.</w:t>
      </w:r>
    </w:p>
    <w:p>
      <w:pPr>
        <w:spacing w:before="0"/>
      </w:pPr>
      <w:r>
        <w:rPr>
          <w:b w:val="0"/>
        </w:rPr>
        <w:t>• The part "the" (S) introduces the object of the sentence.</w:t>
      </w:r>
    </w:p>
    <w:p>
      <w:pPr>
        <w:spacing w:before="0"/>
      </w:pPr>
      <w:r>
        <w:rPr>
          <w:b w:val="0"/>
        </w:rPr>
        <w:t>• Ending with "movie tonight" (P) completes the thought by specifying what is to be watched.</w:t>
      </w:r>
    </w:p>
    <w:p>
      <w:pPr>
        <w:spacing w:before="0"/>
      </w:pPr>
      <w:r>
        <w:rPr>
          <w:b w:val="0"/>
        </w:rPr>
        <w:t>• Option 1 (RSPQO): This option starts with "to watch," which does not form a complete question without context from the beginning.</w:t>
      </w:r>
    </w:p>
    <w:p>
      <w:pPr>
        <w:spacing w:before="0"/>
      </w:pPr>
      <w:r>
        <w:rPr>
          <w:b w:val="0"/>
        </w:rPr>
        <w:t>• Option 3 (OSQPR): This option starts with "want," which does not form a grammatical question.</w:t>
      </w:r>
    </w:p>
    <w:p>
      <w:pPr>
        <w:spacing w:before="0"/>
      </w:pPr>
      <w:r>
        <w:rPr>
          <w:b w:val="0"/>
        </w:rPr>
        <w:t>• Option 4 (OSPQR): This option starts with "want," which does not form a grammatical question.</w:t>
      </w:r>
    </w:p>
    <w:p>
      <w:pPr>
        <w:spacing w:before="0"/>
      </w:pPr>
      <w:r>
        <w:rPr>
          <w:b w:val="0"/>
        </w:rPr>
      </w:r>
    </w:p>
    <w:p>
      <w:pPr>
        <w:spacing w:after="100" w:line="360" w:lineRule="auto" w:before="0"/>
      </w:pPr>
      <w:r>
        <w:rPr>
          <w:b w:val="0"/>
        </w:rPr>
        <w:t>7. Parts of a sentence are given below in jumbled order. Arrange the parts in the correct order to form a meaningful sentence. P) always favours Q) only the R) fortune S) bold</w:t>
      </w:r>
    </w:p>
    <w:p>
      <w:pPr>
        <w:spacing w:before="0"/>
      </w:pPr>
      <w:r>
        <w:rPr>
          <w:b w:val="0"/>
        </w:rPr>
      </w:r>
    </w:p>
    <w:p>
      <w:pPr>
        <w:spacing w:after="100" w:before="0"/>
      </w:pPr>
      <w:r>
        <w:rPr>
          <w:b w:val="0"/>
        </w:rPr>
        <w:t>A. SQPR</w:t>
      </w:r>
    </w:p>
    <w:p>
      <w:pPr>
        <w:spacing w:after="100" w:before="0"/>
      </w:pPr>
      <w:r>
        <w:rPr>
          <w:b w:val="0"/>
        </w:rPr>
        <w:t>B. RPQS</w:t>
      </w:r>
    </w:p>
    <w:p>
      <w:pPr>
        <w:spacing w:after="100" w:before="0"/>
      </w:pPr>
      <w:r>
        <w:rPr>
          <w:b w:val="0"/>
        </w:rPr>
        <w:t>C. SRQP</w:t>
      </w:r>
    </w:p>
    <w:p>
      <w:pPr>
        <w:spacing w:after="100" w:before="0"/>
      </w:pPr>
      <w:r>
        <w:rPr>
          <w:b w:val="0"/>
        </w:rPr>
        <w:t>D. PQRS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RPQS Key Points Therefore, the correct answer is RPQS. Additional Information</w:t>
      </w:r>
    </w:p>
    <w:p>
      <w:pPr>
        <w:spacing w:before="0"/>
      </w:pPr>
      <w:r>
        <w:rPr>
          <w:b w:val="0"/>
        </w:rPr>
        <w:t>• The sentence logically starts with "Fortune" which is correctly indicated by part (R).</w:t>
      </w:r>
    </w:p>
    <w:p>
      <w:pPr>
        <w:spacing w:before="0"/>
      </w:pPr>
      <w:r>
        <w:rPr>
          <w:b w:val="0"/>
        </w:rPr>
        <w:t>• Following this, "always favours" (P) continues the sentence, indicating what fortune does.</w:t>
      </w:r>
    </w:p>
    <w:p>
      <w:pPr>
        <w:spacing w:before="0"/>
      </w:pPr>
      <w:r>
        <w:rPr>
          <w:b w:val="0"/>
        </w:rPr>
        <w:t>• Next, "only the" (Q) specifies the subject that fortune favours.</w:t>
      </w:r>
    </w:p>
    <w:p>
      <w:pPr>
        <w:spacing w:before="0"/>
      </w:pPr>
      <w:r>
        <w:rPr>
          <w:b w:val="0"/>
        </w:rPr>
        <w:t>• Ending with "bold" (S) completes the sentence by describing which group is favoured by fortune.</w:t>
      </w:r>
    </w:p>
    <w:p>
      <w:pPr>
        <w:spacing w:before="0"/>
      </w:pPr>
      <w:r>
        <w:rPr>
          <w:b w:val="0"/>
        </w:rPr>
        <w:t>• Option 1 (SQPR): This option starts with "bold" which leaves the sentence incomplete.</w:t>
      </w:r>
    </w:p>
    <w:p>
      <w:pPr>
        <w:spacing w:before="0"/>
      </w:pPr>
      <w:r>
        <w:rPr>
          <w:b w:val="0"/>
        </w:rPr>
        <w:t>• Option 3 (SRQP): This option starts with "bold," similarly leaving the sentence incomplete and lacking context.</w:t>
      </w:r>
    </w:p>
    <w:p>
      <w:pPr>
        <w:spacing w:before="0"/>
      </w:pPr>
      <w:r>
        <w:rPr>
          <w:b w:val="0"/>
        </w:rPr>
        <w:t>• Option 4 (PQRS): This option starts with "always favours," which does not logically lead to "only the" without starting with a proper subject.</w:t>
      </w:r>
    </w:p>
    <w:p>
      <w:pPr>
        <w:spacing w:before="0"/>
      </w:pPr>
      <w:r>
        <w:rPr>
          <w:b w:val="0"/>
        </w:rPr>
      </w:r>
    </w:p>
    <w:p>
      <w:pPr>
        <w:spacing w:after="100" w:line="360" w:lineRule="auto" w:before="0"/>
      </w:pPr>
      <w:r>
        <w:rPr>
          <w:b w:val="0"/>
        </w:rPr>
        <w:t>8. Parts of a sentence are given below in jumbled order. Arrange the parts in the correct order to form a meaningful sentence. A. Only for themselves B. Is full of C. People who live D. The world</w:t>
      </w:r>
    </w:p>
    <w:p>
      <w:pPr>
        <w:spacing w:before="0"/>
      </w:pPr>
      <w:r>
        <w:rPr>
          <w:b w:val="0"/>
        </w:rPr>
      </w:r>
    </w:p>
    <w:p>
      <w:pPr>
        <w:spacing w:after="100" w:before="0"/>
      </w:pPr>
      <w:r>
        <w:rPr>
          <w:b w:val="0"/>
        </w:rPr>
        <w:t>A. BCAD</w:t>
      </w:r>
    </w:p>
    <w:p>
      <w:pPr>
        <w:spacing w:after="100" w:before="0"/>
      </w:pPr>
      <w:r>
        <w:rPr>
          <w:b w:val="0"/>
        </w:rPr>
        <w:t>B. ABCD</w:t>
      </w:r>
    </w:p>
    <w:p>
      <w:pPr>
        <w:spacing w:after="100" w:before="0"/>
      </w:pPr>
      <w:r>
        <w:rPr>
          <w:b w:val="0"/>
        </w:rPr>
        <w:t>C. DBAC</w:t>
      </w:r>
    </w:p>
    <w:p>
      <w:pPr>
        <w:spacing w:after="100" w:before="0"/>
      </w:pPr>
      <w:r>
        <w:rPr>
          <w:b w:val="0"/>
        </w:rPr>
        <w:t>D. DBCA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DBCA Key Points Therefore, the correct answer is DBCA. Additional Information</w:t>
      </w:r>
    </w:p>
    <w:p>
      <w:pPr>
        <w:spacing w:before="0"/>
      </w:pPr>
      <w:r>
        <w:rPr>
          <w:b w:val="0"/>
        </w:rPr>
        <w:t>• The sentence logically starts with "The world," which is correctly indicated by part (D).</w:t>
      </w:r>
    </w:p>
    <w:p>
      <w:pPr>
        <w:spacing w:before="0"/>
      </w:pPr>
      <w:r>
        <w:rPr>
          <w:b w:val="0"/>
        </w:rPr>
        <w:t>• Following this, "is full of" (B) continues the sentence, explaining the state of the world.</w:t>
      </w:r>
    </w:p>
    <w:p>
      <w:pPr>
        <w:spacing w:before="0"/>
      </w:pPr>
      <w:r>
        <w:rPr>
          <w:b w:val="0"/>
        </w:rPr>
        <w:t>• Next, "people who live" (C) specifies the kind of people filling up the world.</w:t>
      </w:r>
    </w:p>
    <w:p>
      <w:pPr>
        <w:spacing w:before="0"/>
      </w:pPr>
      <w:r>
        <w:rPr>
          <w:b w:val="0"/>
        </w:rPr>
        <w:t>• Ending with "only for themselves" (A) completes the sentence by describing the nature of those people.</w:t>
      </w:r>
    </w:p>
    <w:p>
      <w:pPr>
        <w:spacing w:before="0"/>
      </w:pPr>
      <w:r>
        <w:rPr>
          <w:b w:val="0"/>
        </w:rPr>
        <w:t>• Option 1 (BCAD): This option starts with "is full of," which leaves the sentence without a subject at the beginning.</w:t>
      </w:r>
    </w:p>
    <w:p>
      <w:pPr>
        <w:spacing w:before="0"/>
      </w:pPr>
      <w:r>
        <w:rPr>
          <w:b w:val="0"/>
        </w:rPr>
        <w:t>• Option 2 (ABCD): This option starts with "only for themselves," which does not provide context or a clear subject initially.</w:t>
      </w:r>
    </w:p>
    <w:p>
      <w:pPr>
        <w:spacing w:before="0"/>
      </w:pPr>
      <w:r>
        <w:rPr>
          <w:b w:val="0"/>
        </w:rPr>
        <w:t>• Option 3 (DBAC): This option places "only for themselves" before "people who live," which makes the sentence structure awkward and unclear.</w:t>
      </w:r>
    </w:p>
    <w:p>
      <w:pPr>
        <w:spacing w:before="0"/>
      </w:pPr>
      <w:r>
        <w:rPr>
          <w:b w:val="0"/>
        </w:rPr>
      </w:r>
    </w:p>
    <w:p>
      <w:pPr>
        <w:spacing w:after="100" w:line="360" w:lineRule="auto" w:before="0"/>
      </w:pPr>
      <w:r>
        <w:rPr>
          <w:b w:val="0"/>
        </w:rPr>
        <w:t>9. Select the option that correctly expresses the given sentence in passive voice. Mr. Amar refused him admittance.</w:t>
      </w:r>
    </w:p>
    <w:p>
      <w:pPr>
        <w:spacing w:before="0"/>
      </w:pPr>
      <w:r>
        <w:rPr>
          <w:b w:val="0"/>
        </w:rPr>
      </w:r>
    </w:p>
    <w:p>
      <w:pPr>
        <w:spacing w:after="100" w:before="0"/>
      </w:pPr>
      <w:r>
        <w:rPr>
          <w:b w:val="0"/>
        </w:rPr>
        <w:t>A. Admittance will be refused to him by Mr. Amar.</w:t>
      </w:r>
    </w:p>
    <w:p>
      <w:pPr>
        <w:spacing w:after="100" w:before="0"/>
      </w:pPr>
      <w:r>
        <w:rPr>
          <w:b w:val="0"/>
        </w:rPr>
        <w:t>B. Admittance shall be refused to him by Mr. Amar.</w:t>
      </w:r>
    </w:p>
    <w:p>
      <w:pPr>
        <w:spacing w:after="100" w:before="0"/>
      </w:pPr>
      <w:r>
        <w:rPr>
          <w:b w:val="0"/>
        </w:rPr>
        <w:t>C. Admittance would be refused to him by Mr. Amar.</w:t>
      </w:r>
    </w:p>
    <w:p>
      <w:pPr>
        <w:spacing w:after="100" w:before="0"/>
      </w:pPr>
      <w:r>
        <w:rPr>
          <w:b w:val="0"/>
        </w:rPr>
        <w:t>D. Admittance was refused to him by Mr. Amar.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"Admittance was refused to him by Mr. Amar."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"Mr. Amar refused him admittance."</w:t>
      </w:r>
    </w:p>
    <w:p>
      <w:pPr>
        <w:spacing w:before="0"/>
      </w:pPr>
      <w:r>
        <w:rPr>
          <w:b w:val="0"/>
        </w:rPr>
        <w:t>• To convert to passive voice: Place the object "admittance" at the beginning.</w:t>
      </w:r>
    </w:p>
    <w:p>
      <w:pPr>
        <w:spacing w:before="0"/>
      </w:pPr>
      <w:r>
        <w:rPr>
          <w:b w:val="0"/>
        </w:rPr>
        <w:t>• Change the active verb form "refused" to "was refused" (past simple passive).</w:t>
      </w:r>
    </w:p>
    <w:p>
      <w:pPr>
        <w:spacing w:before="0"/>
      </w:pPr>
      <w:r>
        <w:rPr>
          <w:b w:val="0"/>
        </w:rPr>
        <w:t>• Add the preposition "to" followed by the indirect object "him" and the preposition "by" followed by the original subject "Mr. Amar."</w:t>
      </w:r>
    </w:p>
    <w:p>
      <w:pPr>
        <w:spacing w:before="0"/>
      </w:pPr>
      <w:r>
        <w:rPr>
          <w:b w:val="0"/>
        </w:rPr>
        <w:t>• Option 1: "Admittance will be refused to him by Mr. Amar." – Incorrect tense (future simple passive).</w:t>
      </w:r>
    </w:p>
    <w:p>
      <w:pPr>
        <w:spacing w:before="0"/>
      </w:pPr>
      <w:r>
        <w:rPr>
          <w:b w:val="0"/>
        </w:rPr>
        <w:t>• Option 2: "Admittance shall be refused to him by Mr. Amar." – Incorrect use of modal verb "shall."</w:t>
      </w:r>
    </w:p>
    <w:p>
      <w:pPr>
        <w:spacing w:before="0"/>
      </w:pPr>
      <w:r>
        <w:rPr>
          <w:b w:val="0"/>
        </w:rPr>
        <w:t>• Option 3: "Admittance would be refused to him by Mr. Amar." – Incorrect tense (conditional passive).</w:t>
      </w:r>
    </w:p>
    <w:p>
      <w:pPr>
        <w:spacing w:before="0"/>
      </w:pPr>
      <w:r>
        <w:rPr>
          <w:b w:val="0"/>
        </w:rPr>
      </w:r>
    </w:p>
    <w:p>
      <w:pPr>
        <w:spacing w:after="100" w:line="360" w:lineRule="auto" w:before="0"/>
      </w:pPr>
      <w:r>
        <w:rPr>
          <w:b w:val="0"/>
        </w:rPr>
        <w:t>10. Select the most appropriate meaning of the given idiom. Break the ice</w:t>
      </w:r>
    </w:p>
    <w:p>
      <w:pPr>
        <w:spacing w:before="0"/>
      </w:pPr>
      <w:r>
        <w:rPr>
          <w:b w:val="0"/>
        </w:rPr>
      </w:r>
    </w:p>
    <w:p>
      <w:pPr>
        <w:spacing w:after="100" w:before="0"/>
      </w:pPr>
      <w:r>
        <w:rPr>
          <w:b w:val="0"/>
        </w:rPr>
        <w:t>A. Nervousness before a performance</w:t>
      </w:r>
    </w:p>
    <w:p>
      <w:pPr>
        <w:spacing w:after="100" w:before="0"/>
      </w:pPr>
      <w:r>
        <w:rPr>
          <w:b w:val="0"/>
        </w:rPr>
        <w:t>B. Ill-feeling carried by a person over a period of time</w:t>
      </w:r>
    </w:p>
    <w:p>
      <w:pPr>
        <w:spacing w:after="100" w:before="0"/>
      </w:pPr>
      <w:r>
        <w:rPr>
          <w:b w:val="0"/>
        </w:rPr>
        <w:t>C. Respect for someone's achievements</w:t>
      </w:r>
    </w:p>
    <w:p>
      <w:pPr>
        <w:spacing w:after="100" w:before="0"/>
      </w:pPr>
      <w:r>
        <w:rPr>
          <w:b w:val="0"/>
        </w:rPr>
        <w:t>D. To say or do something that makes people feel more relaxed, especially at the beginning of a meeting, party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"Break the ice" means to say or do something that makes people feel more relaxed, especially at the beginning of a meeting, party, etc. (बातचीत की शुरुआत करना) Example: He told a joke to break the ice at the start of the meeting.</w:t>
      </w:r>
    </w:p>
    <w:p>
      <w:pPr>
        <w:spacing w:before="0"/>
      </w:pPr>
      <w:r>
        <w:rPr>
          <w:b w:val="0"/>
        </w:rPr>
        <w:t>• "Break the ice" is often used in social or business situations to ease tension or awkwardness among people. Example: The host's warm smile and friendly greeting helped to break the ice with the new guests.</w:t>
      </w:r>
    </w:p>
    <w:p>
      <w:pPr>
        <w:spacing w:before="0"/>
      </w:pPr>
      <w:r>
        <w:rPr>
          <w:b w:val="0"/>
        </w:rPr>
        <w:t>• Hence, the idiom "Break the ice" is best explained by Option 4.</w:t>
      </w:r>
    </w:p>
    <w:p>
      <w:pPr>
        <w:spacing w:before="0"/>
      </w:pPr>
      <w:r>
        <w:rPr>
          <w:b w:val="0"/>
        </w:rPr>
        <w:t>• Nervousness before a performance (प्रदर्शन से पहले घबराहट): The feeling of anxiety or tension before performing in front of an audience. Example: She felt a lot of nervousness before her first stage performance.</w:t>
      </w:r>
    </w:p>
    <w:p>
      <w:pPr>
        <w:spacing w:before="0"/>
      </w:pPr>
      <w:r>
        <w:rPr>
          <w:b w:val="0"/>
        </w:rPr>
        <w:t>• Ill-feeling carried by a person over a period of time (लंबे समय तक व्यक्ति द्वारा धारण की गई बुरी भावना): Sustained resentment or bitterness. Example: He carried an ill-feeling toward his colleague for years after the incident.</w:t>
      </w:r>
    </w:p>
    <w:p>
      <w:pPr>
        <w:spacing w:before="0"/>
      </w:pPr>
      <w:r>
        <w:rPr>
          <w:b w:val="0"/>
        </w:rPr>
        <w:t>• Respect for someone's achievements (किसी की उपलब्धियों के लिए सम्मान): Appreciation or admiration for someone's accomplishments. Example: We all have great respect for her remarkable achievements in the field of science.</w:t>
      </w:r>
    </w:p>
    <w:p>
      <w:pPr>
        <w:spacing w:before="0"/>
      </w:pPr>
      <w:r>
        <w:rPr>
          <w:b w:val="0"/>
        </w:rPr>
      </w:r>
    </w:p>
    <w:p>
      <w:pPr>
        <w:spacing w:after="100" w:line="360" w:lineRule="auto" w:before="0"/>
      </w:pPr>
      <w:r>
        <w:rPr>
          <w:b w:val="0"/>
        </w:rPr>
        <w:t>11. Select the most appropriate homophone to fill in the blank. The summer was _____ hot this year.</w:t>
      </w:r>
    </w:p>
    <w:p>
      <w:pPr>
        <w:spacing w:before="0"/>
      </w:pPr>
      <w:r>
        <w:rPr>
          <w:b w:val="0"/>
        </w:rPr>
      </w:r>
    </w:p>
    <w:p>
      <w:pPr>
        <w:spacing w:after="100" w:before="0"/>
      </w:pPr>
      <w:r>
        <w:rPr>
          <w:b w:val="0"/>
        </w:rPr>
        <w:t>A. tow</w:t>
      </w:r>
    </w:p>
    <w:p>
      <w:pPr>
        <w:spacing w:after="100" w:before="0"/>
      </w:pPr>
      <w:r>
        <w:rPr>
          <w:b w:val="0"/>
        </w:rPr>
        <w:t>B. two</w:t>
      </w:r>
    </w:p>
    <w:p>
      <w:pPr>
        <w:spacing w:after="100" w:before="0"/>
      </w:pPr>
      <w:r>
        <w:rPr>
          <w:b w:val="0"/>
        </w:rPr>
        <w:t>C. to</w:t>
      </w:r>
    </w:p>
    <w:p>
      <w:pPr>
        <w:spacing w:after="100" w:before="0"/>
      </w:pPr>
      <w:r>
        <w:rPr>
          <w:b w:val="0"/>
        </w:rPr>
        <w:t>D. too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'too'. Key Points Therefore, the correct answer is 'Option 4'. Complete Sentence: The summer was too hot this year. Additional Information</w:t>
      </w:r>
    </w:p>
    <w:p>
      <w:pPr>
        <w:spacing w:before="0"/>
      </w:pPr>
      <w:r>
        <w:rPr>
          <w:b w:val="0"/>
        </w:rPr>
        <w:t>• The word "too" means to a higher degree than is desirable, permissible, or possible; excessively. (अत्यधिक)</w:t>
      </w:r>
    </w:p>
    <w:p>
      <w:pPr>
        <w:spacing w:before="0"/>
      </w:pPr>
      <w:r>
        <w:rPr>
          <w:b w:val="0"/>
        </w:rPr>
        <w:t>• In the sentence, "too hot" indicates that the heat was excessive or more than usual.</w:t>
      </w:r>
    </w:p>
    <w:p>
      <w:pPr>
        <w:spacing w:before="0"/>
      </w:pPr>
      <w:r>
        <w:rPr>
          <w:b w:val="0"/>
        </w:rPr>
        <w:t>• The other options: "tow," "two," and "to" do not fit the context as appropriately.</w:t>
      </w:r>
    </w:p>
    <w:p>
      <w:pPr>
        <w:spacing w:before="0"/>
      </w:pPr>
      <w:r>
        <w:rPr>
          <w:b w:val="0"/>
        </w:rPr>
        <w:t>• Tow (खींचना): means to pull along with a rope or chain.</w:t>
      </w:r>
    </w:p>
    <w:p>
      <w:pPr>
        <w:spacing w:before="0"/>
      </w:pPr>
      <w:r>
        <w:rPr>
          <w:b w:val="0"/>
        </w:rPr>
        <w:t>• Two (दो): refers to the number 2.</w:t>
      </w:r>
    </w:p>
    <w:p>
      <w:pPr>
        <w:spacing w:before="0"/>
      </w:pPr>
      <w:r>
        <w:rPr>
          <w:b w:val="0"/>
        </w:rPr>
        <w:t>• To (की और से, तक): is a preposition used to indicate the direction towards a place, person, or position.</w:t>
      </w:r>
    </w:p>
    <w:p>
      <w:pPr>
        <w:spacing w:before="0"/>
      </w:pPr>
      <w:r>
        <w:rPr>
          <w:b w:val="0"/>
        </w:rPr>
      </w:r>
    </w:p>
    <w:p>
      <w:pPr>
        <w:spacing w:after="100" w:line="360" w:lineRule="auto" w:before="0"/>
      </w:pPr>
      <w:r>
        <w:rPr>
          <w:b w:val="0"/>
        </w:rPr>
        <w:t>12. Select the most appropriate synonym of the bracketed word in the following sentence to fill in the blank. The mothers, who suffer from postpartum depression, feel ______ by their children. (vexed)</w:t>
      </w:r>
    </w:p>
    <w:p>
      <w:pPr>
        <w:spacing w:before="0"/>
      </w:pPr>
      <w:r>
        <w:rPr>
          <w:b w:val="0"/>
        </w:rPr>
      </w:r>
    </w:p>
    <w:p>
      <w:pPr>
        <w:spacing w:after="100" w:before="0"/>
      </w:pPr>
      <w:r>
        <w:rPr>
          <w:b w:val="0"/>
        </w:rPr>
        <w:t>A. delighted</w:t>
      </w:r>
    </w:p>
    <w:p>
      <w:pPr>
        <w:spacing w:after="100" w:before="0"/>
      </w:pPr>
      <w:r>
        <w:rPr>
          <w:b w:val="0"/>
        </w:rPr>
        <w:t>B. recovered</w:t>
      </w:r>
    </w:p>
    <w:p>
      <w:pPr>
        <w:spacing w:after="100" w:before="0"/>
      </w:pPr>
      <w:r>
        <w:rPr>
          <w:b w:val="0"/>
        </w:rPr>
        <w:t>C. pacific</w:t>
      </w:r>
    </w:p>
    <w:p>
      <w:pPr>
        <w:spacing w:after="100" w:before="0"/>
      </w:pPr>
      <w:r>
        <w:rPr>
          <w:b w:val="0"/>
        </w:rPr>
        <w:t>D. annoyed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"vexed" means feeling annoyed, frustrated, or worried. (परेशान) Example: She was vexed by the constant noise coming from the construction site.</w:t>
      </w:r>
    </w:p>
    <w:p>
      <w:pPr>
        <w:spacing w:before="0"/>
      </w:pPr>
      <w:r>
        <w:rPr>
          <w:b w:val="0"/>
        </w:rPr>
        <w:t>• "Annoyed" refers to feeling slightly angry or irritated. (चिढ़) Example: He was annoyed by the repeated interruptions during his presentation.</w:t>
      </w:r>
    </w:p>
    <w:p>
      <w:pPr>
        <w:spacing w:before="0"/>
      </w:pPr>
      <w:r>
        <w:rPr>
          <w:b w:val="0"/>
        </w:rPr>
        <w:t>• Hence, we can infer that the synonym of 'vexed' is 'annoyed'.</w:t>
      </w:r>
    </w:p>
    <w:p>
      <w:pPr>
        <w:spacing w:before="0"/>
      </w:pPr>
      <w:r>
        <w:rPr>
          <w:b w:val="0"/>
        </w:rPr>
        <w:t>• Delighted (प्रसन्न): Feeling or showing great pleasure. Example: She was delighted to receive the award.</w:t>
      </w:r>
    </w:p>
    <w:p>
      <w:pPr>
        <w:spacing w:before="0"/>
      </w:pPr>
      <w:r>
        <w:rPr>
          <w:b w:val="0"/>
        </w:rPr>
        <w:t>• Recovered (सुधार): To return to a normal state of health, mind, or strength. Example: He has recovered from his illness and is back to work.</w:t>
      </w:r>
    </w:p>
    <w:p>
      <w:pPr>
        <w:spacing w:before="0"/>
      </w:pPr>
      <w:r>
        <w:rPr>
          <w:b w:val="0"/>
        </w:rPr>
        <w:t>• Pacific (शांतिपूर्ण): Peaceful in character or intent. Example: She has a pacific nature and always tries to avoid conflicts.</w:t>
      </w:r>
    </w:p>
    <w:p>
      <w:pPr>
        <w:spacing w:before="0"/>
      </w:pPr>
      <w:r>
        <w:rPr>
          <w:b w:val="0"/>
        </w:rPr>
      </w:r>
    </w:p>
    <w:p>
      <w:pPr>
        <w:spacing w:after="100" w:line="360" w:lineRule="auto" w:before="0"/>
      </w:pPr>
      <w:r>
        <w:rPr>
          <w:b w:val="0"/>
        </w:rPr>
        <w:t>13. Parts of the following sentence have been given as options. Select the option that contains an error. I have sing ‘Let It Go’ before a crowd of thousands of people.</w:t>
      </w:r>
    </w:p>
    <w:p>
      <w:pPr>
        <w:spacing w:before="0"/>
      </w:pPr>
      <w:r>
        <w:rPr>
          <w:b w:val="0"/>
        </w:rPr>
      </w:r>
    </w:p>
    <w:p>
      <w:pPr>
        <w:spacing w:after="100" w:before="0"/>
      </w:pPr>
      <w:r>
        <w:rPr>
          <w:b w:val="0"/>
        </w:rPr>
        <w:t>A. a crowd of</w:t>
      </w:r>
    </w:p>
    <w:p>
      <w:pPr>
        <w:spacing w:after="100" w:before="0"/>
      </w:pPr>
      <w:r>
        <w:rPr>
          <w:b w:val="0"/>
        </w:rPr>
        <w:t>B. thousands of people</w:t>
      </w:r>
    </w:p>
    <w:p>
      <w:pPr>
        <w:spacing w:after="100" w:before="0"/>
      </w:pPr>
      <w:r>
        <w:rPr>
          <w:b w:val="0"/>
        </w:rPr>
        <w:t>C. I have sing</w:t>
      </w:r>
    </w:p>
    <w:p>
      <w:pPr>
        <w:spacing w:after="100" w:before="0"/>
      </w:pPr>
      <w:r>
        <w:rPr>
          <w:b w:val="0"/>
        </w:rPr>
        <w:t>D. Let It Go' before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"I have sung ‘Let It Go’ before a crowd of thousands of people."</w:t>
      </w:r>
    </w:p>
    <w:p>
      <w:pPr>
        <w:spacing w:before="0"/>
      </w:pPr>
      <w:r>
        <w:rPr>
          <w:b w:val="0"/>
        </w:rPr>
        <w:t>• The primary issue in the sentence is the incorrect usage of the verb "sing" instead of "sung."</w:t>
      </w:r>
    </w:p>
    <w:p>
      <w:pPr>
        <w:spacing w:before="0"/>
      </w:pPr>
      <w:r>
        <w:rPr>
          <w:b w:val="0"/>
        </w:rPr>
        <w:t>• The present perfect tense ("I have...") requires the past participle form of the verb.</w:t>
      </w:r>
    </w:p>
    <w:p>
      <w:pPr>
        <w:spacing w:before="0"/>
      </w:pPr>
      <w:r>
        <w:rPr>
          <w:b w:val="0"/>
        </w:rPr>
        <w:t>• The correct phrase should be "I have sung," ensuring grammatical accuracy.</w:t>
      </w:r>
    </w:p>
    <w:p>
      <w:pPr>
        <w:spacing w:before="0"/>
      </w:pPr>
      <w:r>
        <w:rPr>
          <w:b w:val="0"/>
        </w:rPr>
        <w:t>• Thus, the error is located in Option 3 of the sentence.</w:t>
      </w:r>
    </w:p>
    <w:p>
      <w:pPr>
        <w:spacing w:before="0"/>
      </w:pPr>
      <w:r>
        <w:rPr>
          <w:b w:val="0"/>
        </w:rPr>
      </w:r>
    </w:p>
    <w:p>
      <w:pPr>
        <w:spacing w:after="100" w:line="360" w:lineRule="auto" w:before="0"/>
      </w:pPr>
      <w:r>
        <w:rPr>
          <w:b w:val="0"/>
        </w:rPr>
        <w:t>14. Select the most appropriate option to substitute the underlined segment in the given sentence. Aesthetic value is specifically a way in which we can get positive conclude value from the world at large.</w:t>
      </w:r>
    </w:p>
    <w:p>
      <w:pPr>
        <w:spacing w:before="0"/>
      </w:pPr>
      <w:r>
        <w:rPr>
          <w:b w:val="0"/>
        </w:rPr>
      </w:r>
    </w:p>
    <w:p>
      <w:pPr>
        <w:spacing w:after="100" w:before="0"/>
      </w:pPr>
      <w:r>
        <w:rPr>
          <w:b w:val="0"/>
        </w:rPr>
        <w:t>A. can get positive convalescent value</w:t>
      </w:r>
    </w:p>
    <w:p>
      <w:pPr>
        <w:spacing w:after="100" w:before="0"/>
      </w:pPr>
      <w:r>
        <w:rPr>
          <w:b w:val="0"/>
        </w:rPr>
        <w:t>B. can get positive convulsive value</w:t>
      </w:r>
    </w:p>
    <w:p>
      <w:pPr>
        <w:spacing w:after="100" w:before="0"/>
      </w:pPr>
      <w:r>
        <w:rPr>
          <w:b w:val="0"/>
        </w:rPr>
        <w:t>C. can get positive conclusive value</w:t>
      </w:r>
    </w:p>
    <w:p>
      <w:pPr>
        <w:spacing w:after="100" w:before="0"/>
      </w:pPr>
      <w:r>
        <w:rPr>
          <w:b w:val="0"/>
        </w:rPr>
        <w:t>D. can get positive contrastive value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corrected sentence should be "Aesthetic value is specifically a way in which we can get positive conclusive value from the world at large." Correct Sentence: "Aesthetic value is specifically a way in which we can get positive conclusive value from the world at large." Additional Information</w:t>
      </w:r>
    </w:p>
    <w:p>
      <w:pPr>
        <w:spacing w:before="0"/>
      </w:pPr>
      <w:r>
        <w:rPr>
          <w:b w:val="0"/>
        </w:rPr>
        <w:t>• The underlined segment "positive conclude value" is incorrect because "conclude" is a verb and does not fit in this context. The noun form "conclusive" is needed to describe the type of value correctly.</w:t>
      </w:r>
    </w:p>
    <w:p>
      <w:pPr>
        <w:spacing w:before="0"/>
      </w:pPr>
      <w:r>
        <w:rPr>
          <w:b w:val="0"/>
        </w:rPr>
        <w:t>• Option 1: "can get positive convalescent value" – "Convalescent" relates to recovery and is not appropriate in this context.</w:t>
      </w:r>
    </w:p>
    <w:p>
      <w:pPr>
        <w:spacing w:before="0"/>
      </w:pPr>
      <w:r>
        <w:rPr>
          <w:b w:val="0"/>
        </w:rPr>
        <w:t>• Option 2: "can get positive convulsive value" – "Convulsive" relates to convulsions and is not relevant here.</w:t>
      </w:r>
    </w:p>
    <w:p>
      <w:pPr>
        <w:spacing w:before="0"/>
      </w:pPr>
      <w:r>
        <w:rPr>
          <w:b w:val="0"/>
        </w:rPr>
        <w:t>• Option 4: "can get positive contrastive value" – "Contrastive" implies a contrast and does not fit the intention of the sentence.</w:t>
      </w:r>
    </w:p>
    <w:p>
      <w:pPr>
        <w:spacing w:before="0"/>
      </w:pPr>
      <w:r>
        <w:rPr>
          <w:b w:val="0"/>
        </w:rPr>
      </w:r>
    </w:p>
    <w:p>
      <w:pPr>
        <w:spacing w:after="100" w:line="360" w:lineRule="auto" w:before="0"/>
      </w:pPr>
      <w:r>
        <w:rPr>
          <w:b w:val="0"/>
        </w:rPr>
        <w:t>15. Select the correctly spelt word to fill in the blank.My grandmother ______________ the preparation of every festival celebration in my house.</w:t>
      </w:r>
    </w:p>
    <w:p>
      <w:pPr>
        <w:spacing w:before="0"/>
      </w:pPr>
      <w:r>
        <w:rPr>
          <w:b w:val="0"/>
        </w:rPr>
      </w:r>
    </w:p>
    <w:p>
      <w:pPr>
        <w:spacing w:after="100" w:before="0"/>
      </w:pPr>
      <w:r>
        <w:rPr>
          <w:b w:val="0"/>
        </w:rPr>
        <w:t>A. initiates</w:t>
      </w:r>
    </w:p>
    <w:p>
      <w:pPr>
        <w:spacing w:after="100" w:before="0"/>
      </w:pPr>
      <w:r>
        <w:rPr>
          <w:b w:val="0"/>
        </w:rPr>
        <w:t>B. inietiates</w:t>
      </w:r>
    </w:p>
    <w:p>
      <w:pPr>
        <w:spacing w:after="100" w:before="0"/>
      </w:pPr>
      <w:r>
        <w:rPr>
          <w:b w:val="0"/>
        </w:rPr>
        <w:t>C. enitiates</w:t>
      </w:r>
    </w:p>
    <w:p>
      <w:pPr>
        <w:spacing w:after="100" w:before="0"/>
      </w:pPr>
      <w:r>
        <w:rPr>
          <w:b w:val="0"/>
        </w:rPr>
        <w:t>D. enetieates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"initiates" means to begin, set going, or originate. (आरंभ करना) Example: The teacher initiates the lesson with a brief introduction to the topic.</w:t>
      </w:r>
    </w:p>
    <w:p>
      <w:pPr>
        <w:spacing w:before="0"/>
      </w:pPr>
      <w:r>
        <w:rPr>
          <w:b w:val="0"/>
        </w:rPr>
        <w:t>• "Initiates" refers to the act of starting or setting in motion. (आरंभ करना) Example: My grandmother initiates the preparation of every festival celebration in my house.</w:t>
      </w:r>
    </w:p>
    <w:p>
      <w:pPr>
        <w:spacing w:before="0"/>
      </w:pPr>
      <w:r>
        <w:rPr>
          <w:b w:val="0"/>
        </w:rPr>
        <w:t>• Hence, we can infer that the correct spelling is 'initiates'.</w:t>
      </w:r>
    </w:p>
    <w:p>
      <w:pPr>
        <w:spacing w:before="0"/>
      </w:pPr>
      <w:r>
        <w:rPr>
          <w:b w:val="0"/>
        </w:rPr>
        <w:t>• Inietiates (इनिशिएटस): This is an incorrect spelling of the word "initiates".</w:t>
      </w:r>
    </w:p>
    <w:p>
      <w:pPr>
        <w:spacing w:before="0"/>
      </w:pPr>
      <w:r>
        <w:rPr>
          <w:b w:val="0"/>
        </w:rPr>
        <w:t>• Enitiates (इनिशिएटस): This is an incorrect spelling of the word "initiates".</w:t>
      </w:r>
    </w:p>
    <w:p>
      <w:pPr>
        <w:spacing w:before="0"/>
      </w:pPr>
      <w:r>
        <w:rPr>
          <w:b w:val="0"/>
        </w:rPr>
        <w:t>• Enetieates (इनिशिएटस): This is an incorrect spelling of the word "initiates".</w:t>
      </w:r>
    </w:p>
    <w:p>
      <w:pPr>
        <w:spacing w:before="0"/>
      </w:pPr>
      <w:r>
        <w:rPr>
          <w:b w:val="0"/>
        </w:rPr>
      </w:r>
    </w:p>
    <w:p>
      <w:pPr>
        <w:spacing w:after="100" w:line="360" w:lineRule="auto" w:before="0"/>
      </w:pPr>
      <w:r>
        <w:rPr>
          <w:b w:val="0"/>
        </w:rPr>
        <w:t>16. In the question, four alternatives are given for the underlined word in the sentence. Choose the alternative which best expresses the opposite meaning of the word.It was as if the newer hybrids had an insatiable appetite for chemicals.</w:t>
      </w:r>
    </w:p>
    <w:p>
      <w:pPr>
        <w:spacing w:before="0"/>
      </w:pPr>
      <w:r>
        <w:rPr>
          <w:b w:val="0"/>
        </w:rPr>
      </w:r>
    </w:p>
    <w:p>
      <w:pPr>
        <w:spacing w:after="100" w:before="0"/>
      </w:pPr>
      <w:r>
        <w:rPr>
          <w:b w:val="0"/>
        </w:rPr>
        <w:t>A. Satisfiable</w:t>
      </w:r>
    </w:p>
    <w:p>
      <w:pPr>
        <w:spacing w:after="100" w:before="0"/>
      </w:pPr>
      <w:r>
        <w:rPr>
          <w:b w:val="0"/>
        </w:rPr>
        <w:t>B. Urgent</w:t>
      </w:r>
    </w:p>
    <w:p>
      <w:pPr>
        <w:spacing w:after="100" w:before="0"/>
      </w:pPr>
      <w:r>
        <w:rPr>
          <w:b w:val="0"/>
        </w:rPr>
        <w:t>C. Curbed</w:t>
      </w:r>
    </w:p>
    <w:p>
      <w:pPr>
        <w:spacing w:after="100" w:before="0"/>
      </w:pPr>
      <w:r>
        <w:rPr>
          <w:b w:val="0"/>
        </w:rPr>
        <w:t>D. Pressing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Satisfiable. Key Points Therefore, the correct answer is: Satisfiable. Additional Information Here are the other options explained along with their Hindi meanings and example sentences:</w:t>
      </w:r>
    </w:p>
    <w:p>
      <w:pPr>
        <w:spacing w:before="0"/>
      </w:pPr>
      <w:r>
        <w:rPr>
          <w:b w:val="0"/>
        </w:rPr>
        <w:t>• The word "insatiable" means having an appetite or desire that cannot be satisfied. (अतृप्त) Example: His insatiable thirst for knowledge led him to read every book in the library.</w:t>
      </w:r>
    </w:p>
    <w:p>
      <w:pPr>
        <w:spacing w:before="0"/>
      </w:pPr>
      <w:r>
        <w:rPr>
          <w:b w:val="0"/>
        </w:rPr>
        <w:t>• "Satisfiable" refers to something that can be satisfied or fulfilled. (संतोषजनक) Example: The demands of the workers were reasonable and satisfiable by the management.</w:t>
      </w:r>
    </w:p>
    <w:p>
      <w:pPr>
        <w:spacing w:before="0"/>
      </w:pPr>
      <w:r>
        <w:rPr>
          <w:b w:val="0"/>
        </w:rPr>
        <w:t>• Hence, we can infer that the opposite of 'insatiable' is 'satisfiable'.</w:t>
      </w:r>
    </w:p>
    <w:p>
      <w:pPr>
        <w:spacing w:before="0"/>
      </w:pPr>
      <w:r>
        <w:rPr>
          <w:b w:val="0"/>
        </w:rPr>
        <w:t>• Urgent (तत्काल ): Requiring immediate action or attention. Example: The patient needs urgent medical care.</w:t>
      </w:r>
    </w:p>
    <w:p>
      <w:pPr>
        <w:spacing w:before="0"/>
      </w:pPr>
      <w:r>
        <w:rPr>
          <w:b w:val="0"/>
        </w:rPr>
        <w:t>• Curbed (नियंत्रित): Restrained or kept in check. Example: The government has curbed the use of plastic bags to protect the environment.</w:t>
      </w:r>
    </w:p>
    <w:p>
      <w:pPr>
        <w:spacing w:before="0"/>
      </w:pPr>
      <w:r>
        <w:rPr>
          <w:b w:val="0"/>
        </w:rPr>
        <w:t>• Pressing (महत्वपूर्ण): Requiring immediate attention; urgent. Example: There are pressing issues that need to be addressed immediately.</w:t>
      </w:r>
    </w:p>
    <w:p>
      <w:pPr>
        <w:spacing w:before="0"/>
      </w:pPr>
      <w:r>
        <w:rPr>
          <w:b w:val="0"/>
        </w:rPr>
      </w:r>
    </w:p>
    <w:p>
      <w:pPr>
        <w:spacing w:after="100" w:line="360" w:lineRule="auto" w:before="0"/>
      </w:pPr>
      <w:r>
        <w:rPr>
          <w:b w:val="0"/>
        </w:rPr>
        <w:t>17. Identify the most appropriate ANTONYM of the underlined word in the given sentence. Lady Stranleigh continued to smile at him brilliantly.</w:t>
      </w:r>
    </w:p>
    <w:p>
      <w:pPr>
        <w:spacing w:before="0"/>
      </w:pPr>
      <w:r>
        <w:rPr>
          <w:b w:val="0"/>
        </w:rPr>
      </w:r>
    </w:p>
    <w:p>
      <w:pPr>
        <w:spacing w:after="100" w:before="0"/>
      </w:pPr>
      <w:r>
        <w:rPr>
          <w:b w:val="0"/>
        </w:rPr>
        <w:t>A. Brightly</w:t>
      </w:r>
    </w:p>
    <w:p>
      <w:pPr>
        <w:spacing w:after="100" w:before="0"/>
      </w:pPr>
      <w:r>
        <w:rPr>
          <w:b w:val="0"/>
        </w:rPr>
        <w:t>B. Dimly</w:t>
      </w:r>
    </w:p>
    <w:p>
      <w:pPr>
        <w:spacing w:after="100" w:before="0"/>
      </w:pPr>
      <w:r>
        <w:rPr>
          <w:b w:val="0"/>
        </w:rPr>
        <w:t>C. Cunningly</w:t>
      </w:r>
    </w:p>
    <w:p>
      <w:pPr>
        <w:spacing w:after="100" w:before="0"/>
      </w:pPr>
      <w:r>
        <w:rPr>
          <w:b w:val="0"/>
        </w:rPr>
        <w:t>D. Strangely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Dimly. Key Points Therefore, the correct answer is: Dimly. Additional Information Here are the other options explained along with their Hindi meanings and example sentences:</w:t>
      </w:r>
    </w:p>
    <w:p>
      <w:pPr>
        <w:spacing w:before="0"/>
      </w:pPr>
      <w:r>
        <w:rPr>
          <w:b w:val="0"/>
        </w:rPr>
        <w:t>• The word "brilliantly" means very bright or radiant; exceptionally clever or talented. (प्रज्वलित) Example: The fireworks lit up the night sky brilliantly.</w:t>
      </w:r>
    </w:p>
    <w:p>
      <w:pPr>
        <w:spacing w:before="0"/>
      </w:pPr>
      <w:r>
        <w:rPr>
          <w:b w:val="0"/>
        </w:rPr>
        <w:t>• "Dimly" refers to something that is not bright or clear, having or giving little light. (मंद) Example: The room was dimly lit by a single lamp.</w:t>
      </w:r>
    </w:p>
    <w:p>
      <w:pPr>
        <w:spacing w:before="0"/>
      </w:pPr>
      <w:r>
        <w:rPr>
          <w:b w:val="0"/>
        </w:rPr>
        <w:t>• Hence, we can infer that the opposite of 'brilliantly' is 'dimly'.</w:t>
      </w:r>
    </w:p>
    <w:p>
      <w:pPr>
        <w:spacing w:before="0"/>
      </w:pPr>
      <w:r>
        <w:rPr>
          <w:b w:val="0"/>
        </w:rPr>
        <w:t>• Brightly (चमकीले): In a way that produces a lot of light. Example: The sun shone brightly in the clear blue sky.</w:t>
      </w:r>
    </w:p>
    <w:p>
      <w:pPr>
        <w:spacing w:before="0"/>
      </w:pPr>
      <w:r>
        <w:rPr>
          <w:b w:val="0"/>
        </w:rPr>
        <w:t>• Cunningly (चतुराई से): In a way that is skillful at achieving one's aims, especially by deceit. Example: She smiled cunningly, knowing she had the upper hand.</w:t>
      </w:r>
    </w:p>
    <w:p>
      <w:pPr>
        <w:spacing w:before="0"/>
      </w:pPr>
      <w:r>
        <w:rPr>
          <w:b w:val="0"/>
        </w:rPr>
        <w:t>• Strangely (अजीब तरह से): In a way that is unusual or surprising. Example: He looked at me strangely, as if I had said something odd.</w:t>
      </w:r>
    </w:p>
    <w:p>
      <w:pPr>
        <w:spacing w:before="0"/>
      </w:pPr>
      <w:r>
        <w:rPr>
          <w:b w:val="0"/>
        </w:rPr>
      </w:r>
    </w:p>
    <w:p>
      <w:pPr>
        <w:spacing w:after="100" w:line="360" w:lineRule="auto" w:before="0"/>
      </w:pPr>
      <w:r>
        <w:rPr>
          <w:b w:val="0"/>
        </w:rPr>
        <w:t>18. Select the correct spelling of the underlined word in the sentence. Can you please come back to reality from the fectitious world you live in?</w:t>
      </w:r>
    </w:p>
    <w:p>
      <w:pPr>
        <w:spacing w:before="0"/>
      </w:pPr>
      <w:r>
        <w:rPr>
          <w:b w:val="0"/>
        </w:rPr>
      </w:r>
    </w:p>
    <w:p>
      <w:pPr>
        <w:spacing w:after="100" w:before="0"/>
      </w:pPr>
      <w:r>
        <w:rPr>
          <w:b w:val="0"/>
        </w:rPr>
        <w:t>A. factitious</w:t>
      </w:r>
    </w:p>
    <w:p>
      <w:pPr>
        <w:spacing w:after="100" w:before="0"/>
      </w:pPr>
      <w:r>
        <w:rPr>
          <w:b w:val="0"/>
        </w:rPr>
        <w:t>B. fractional</w:t>
      </w:r>
    </w:p>
    <w:p>
      <w:pPr>
        <w:spacing w:after="100" w:before="0"/>
      </w:pPr>
      <w:r>
        <w:rPr>
          <w:b w:val="0"/>
        </w:rPr>
        <w:t>C. factional</w:t>
      </w:r>
    </w:p>
    <w:p>
      <w:pPr>
        <w:spacing w:after="100" w:before="0"/>
      </w:pPr>
      <w:r>
        <w:rPr>
          <w:b w:val="0"/>
        </w:rPr>
        <w:t>D. fictitious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"fictitious" means something that is created by the imagination and is not real; it refers to something that is false or fabricated. (काल्पनिक) Example: The story she told about her adventure was completely fictitious.</w:t>
      </w:r>
    </w:p>
    <w:p>
      <w:pPr>
        <w:spacing w:before="0"/>
      </w:pPr>
      <w:r>
        <w:rPr>
          <w:b w:val="0"/>
        </w:rPr>
        <w:t>• "Fictitious" refers to something invented or made up, rather than being genuine or true. (काल्पनिक) Example: The characters in the novel are entirely fictitious.</w:t>
      </w:r>
    </w:p>
    <w:p>
      <w:pPr>
        <w:spacing w:before="0"/>
      </w:pPr>
      <w:r>
        <w:rPr>
          <w:b w:val="0"/>
        </w:rPr>
        <w:t>• Hence, we can infer that the correct spelling of the word in the sentence is 'fictitious'.</w:t>
      </w:r>
    </w:p>
    <w:p>
      <w:pPr>
        <w:spacing w:before="0"/>
      </w:pPr>
      <w:r>
        <w:rPr>
          <w:b w:val="0"/>
        </w:rPr>
        <w:t>• Factitious (कृत्रिम): Artificially created or developed. Example: The factitious smile on her face did not hide her true feelings.</w:t>
      </w:r>
    </w:p>
    <w:p>
      <w:pPr>
        <w:spacing w:before="0"/>
      </w:pPr>
      <w:r>
        <w:rPr>
          <w:b w:val="0"/>
        </w:rPr>
        <w:t>• Fractional (आंशिक): Relating to or expressed as a fraction. Example: The fractional ownership of the property caused many legal issues.</w:t>
      </w:r>
    </w:p>
    <w:p>
      <w:pPr>
        <w:spacing w:before="0"/>
      </w:pPr>
      <w:r>
        <w:rPr>
          <w:b w:val="0"/>
        </w:rPr>
        <w:t>• Factional (गुटीय): Pertaining to a faction or group within a larger group, often causing disagreement. Example: The factional disputes within the party weakened its overall unity.</w:t>
      </w:r>
    </w:p>
    <w:p>
      <w:pPr>
        <w:spacing w:before="0"/>
      </w:pPr>
      <w:r>
        <w:rPr>
          <w:b w:val="0"/>
        </w:rPr>
      </w:r>
    </w:p>
    <w:p>
      <w:pPr>
        <w:spacing w:after="100" w:line="360" w:lineRule="auto" w:before="0"/>
      </w:pPr>
      <w:r>
        <w:rPr>
          <w:b w:val="0"/>
        </w:rPr>
        <w:t>19. Select the most appropriate ANTONYM of the given word. Purify</w:t>
      </w:r>
    </w:p>
    <w:p>
      <w:pPr>
        <w:spacing w:before="0"/>
      </w:pPr>
      <w:r>
        <w:rPr>
          <w:b w:val="0"/>
        </w:rPr>
      </w:r>
    </w:p>
    <w:p>
      <w:pPr>
        <w:spacing w:after="100" w:before="0"/>
      </w:pPr>
      <w:r>
        <w:rPr>
          <w:b w:val="0"/>
        </w:rPr>
        <w:t>A. Chant</w:t>
      </w:r>
    </w:p>
    <w:p>
      <w:pPr>
        <w:spacing w:after="100" w:before="0"/>
      </w:pPr>
      <w:r>
        <w:rPr>
          <w:b w:val="0"/>
        </w:rPr>
        <w:t>B. Invite</w:t>
      </w:r>
    </w:p>
    <w:p>
      <w:pPr>
        <w:spacing w:after="100" w:before="0"/>
      </w:pPr>
      <w:r>
        <w:rPr>
          <w:b w:val="0"/>
        </w:rPr>
        <w:t>C. Pollute</w:t>
      </w:r>
    </w:p>
    <w:p>
      <w:pPr>
        <w:spacing w:after="100" w:before="0"/>
      </w:pPr>
      <w:r>
        <w:rPr>
          <w:b w:val="0"/>
        </w:rPr>
        <w:t>D. Wash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"purify" means to remove contaminants from something, making it clean and pure. (शुद्ध करना) Example: The water was purified before being used for drinking.</w:t>
      </w:r>
    </w:p>
    <w:p>
      <w:pPr>
        <w:spacing w:before="0"/>
      </w:pPr>
      <w:r>
        <w:rPr>
          <w:b w:val="0"/>
        </w:rPr>
        <w:t>• "Pollute" refers to making something dirty or contaminated, especially with harmful or poisonous substances. (प्रदूषित करना) Example: Factories that pollute the air are a major concern for environmentalists.</w:t>
      </w:r>
    </w:p>
    <w:p>
      <w:pPr>
        <w:spacing w:before="0"/>
      </w:pPr>
      <w:r>
        <w:rPr>
          <w:b w:val="0"/>
        </w:rPr>
        <w:t>• Hence, we can infer that the opposite of 'purify' is 'pollute'.</w:t>
      </w:r>
    </w:p>
    <w:p>
      <w:pPr>
        <w:spacing w:before="0"/>
      </w:pPr>
      <w:r>
        <w:rPr>
          <w:b w:val="0"/>
        </w:rPr>
        <w:t>• Chant (जप): To say or shout repeatedly in a sing-song tone. Example: The monks chant their prayers every morning.</w:t>
      </w:r>
    </w:p>
    <w:p>
      <w:pPr>
        <w:spacing w:before="0"/>
      </w:pPr>
      <w:r>
        <w:rPr>
          <w:b w:val="0"/>
        </w:rPr>
        <w:t>• Invite (आमंत्रित करना): To ask someone in a friendly way to come somewhere or do something. Example: We invite our friends to our home for dinner every weekend.</w:t>
      </w:r>
    </w:p>
    <w:p>
      <w:pPr>
        <w:spacing w:before="0"/>
      </w:pPr>
      <w:r>
        <w:rPr>
          <w:b w:val="0"/>
        </w:rPr>
        <w:t>• Wash (धोना): To clean something with water and usually soap. Example: She washes her car every Sunday.</w:t>
      </w:r>
    </w:p>
    <w:p>
      <w:pPr>
        <w:spacing w:before="0"/>
      </w:pPr>
      <w:r>
        <w:rPr>
          <w:b w:val="0"/>
        </w:rPr>
      </w:r>
    </w:p>
    <w:p>
      <w:pPr>
        <w:spacing w:after="100" w:line="360" w:lineRule="auto" w:before="0"/>
      </w:pPr>
      <w:r>
        <w:rPr>
          <w:b w:val="0"/>
        </w:rPr>
        <w:t>20. Select the option that expresses the given sentence in active voice. Trigonometry has been taught by him for donkey's years.</w:t>
      </w:r>
    </w:p>
    <w:p>
      <w:pPr>
        <w:spacing w:before="0"/>
      </w:pPr>
      <w:r>
        <w:rPr>
          <w:b w:val="0"/>
        </w:rPr>
      </w:r>
    </w:p>
    <w:p>
      <w:pPr>
        <w:spacing w:after="100" w:before="0"/>
      </w:pPr>
      <w:r>
        <w:rPr>
          <w:b w:val="0"/>
        </w:rPr>
        <w:t>A. He had been teaching trigonometry for donkey's years.</w:t>
      </w:r>
    </w:p>
    <w:p>
      <w:pPr>
        <w:spacing w:after="100" w:before="0"/>
      </w:pPr>
      <w:r>
        <w:rPr>
          <w:b w:val="0"/>
        </w:rPr>
        <w:t>B. He has been trigonometry teaching for donkey's years.</w:t>
      </w:r>
    </w:p>
    <w:p>
      <w:pPr>
        <w:spacing w:after="100" w:before="0"/>
      </w:pPr>
      <w:r>
        <w:rPr>
          <w:b w:val="0"/>
        </w:rPr>
        <w:t>C. He is teaching trigonometry for donkey's years.</w:t>
      </w:r>
    </w:p>
    <w:p>
      <w:pPr>
        <w:spacing w:after="100" w:before="0"/>
      </w:pPr>
      <w:r>
        <w:rPr>
          <w:b w:val="0"/>
        </w:rPr>
        <w:t>D. He has taught trigonometry for donkey's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He has taught trigonometry for donkey's years. Additional Information</w:t>
      </w:r>
    </w:p>
    <w:p>
      <w:pPr>
        <w:spacing w:before="0"/>
      </w:pPr>
      <w:r>
        <w:rPr>
          <w:b w:val="0"/>
        </w:rPr>
        <w:t>• Active voice structure: The subject of the passive voice sentence becomes the object of the active voice sentence.</w:t>
      </w:r>
    </w:p>
    <w:p>
      <w:pPr>
        <w:spacing w:before="0"/>
      </w:pPr>
      <w:r>
        <w:rPr>
          <w:b w:val="0"/>
        </w:rPr>
        <w:t>• In the passive voice, the sentence is: "Trigonometry has been taught by him for donkey's years.."</w:t>
      </w:r>
    </w:p>
    <w:p>
      <w:pPr>
        <w:spacing w:before="0"/>
      </w:pPr>
      <w:r>
        <w:rPr>
          <w:b w:val="0"/>
        </w:rPr>
        <w:t>• To convert to active voice: Place the subject "He" at the beginning.</w:t>
      </w:r>
    </w:p>
    <w:p>
      <w:pPr>
        <w:spacing w:before="0"/>
      </w:pPr>
      <w:r>
        <w:rPr>
          <w:b w:val="0"/>
        </w:rPr>
        <w:t>• Change the passive verb form "has been taught" to "has taught" (present perfect).</w:t>
      </w:r>
    </w:p>
    <w:p>
      <w:pPr>
        <w:spacing w:before="0"/>
      </w:pPr>
      <w:r>
        <w:rPr>
          <w:b w:val="0"/>
        </w:rPr>
        <w:t>• Remove the preposition "by" to make it grammatically correct.</w:t>
      </w:r>
    </w:p>
    <w:p>
      <w:pPr>
        <w:spacing w:before="0"/>
      </w:pPr>
      <w:r>
        <w:rPr>
          <w:b w:val="0"/>
        </w:rPr>
        <w:t>• Ensure the time phrase "for donkey's years" remains at the end of the sentence for clarity.</w:t>
      </w:r>
    </w:p>
    <w:p>
      <w:pPr>
        <w:spacing w:before="0"/>
      </w:pPr>
      <w:r>
        <w:rPr>
          <w:b w:val="0"/>
        </w:rPr>
        <w:t>• Option 1: "He had been teaching trigonometry for donkey's years." – Incorrect tense (past perfect continuous).</w:t>
      </w:r>
    </w:p>
    <w:p>
      <w:pPr>
        <w:spacing w:before="0"/>
      </w:pPr>
      <w:r>
        <w:rPr>
          <w:b w:val="0"/>
        </w:rPr>
        <w:t>• Option 2: "He has been trigonometry teaching for donkey's years." – Incorrect word order.</w:t>
      </w:r>
    </w:p>
    <w:p>
      <w:pPr>
        <w:spacing w:before="0"/>
      </w:pPr>
      <w:r>
        <w:rPr>
          <w:b w:val="0"/>
        </w:rPr>
        <w:t>• Option 3: "He is teaching trigonometry for donkey's years." – Incorrect tense (present continuous).</w:t>
      </w:r>
    </w:p>
    <w:p>
      <w:pPr>
        <w:spacing w:before="0"/>
      </w:pPr>
      <w:r>
        <w:rPr>
          <w:b w:val="0"/>
        </w:rPr>
      </w:r>
    </w:p>
    <w:p>
      <w:pPr>
        <w:spacing w:after="100" w:line="360" w:lineRule="auto" w:before="0"/>
      </w:pPr>
      <w:r>
        <w:rPr>
          <w:b w:val="0"/>
        </w:rPr>
        <w:t>21. Choose the most appropriate option to fill in blank no. 1.</w:t>
      </w:r>
    </w:p>
    <w:p>
      <w:pPr>
        <w:spacing w:before="0"/>
      </w:pPr>
      <w:r>
        <w:rPr>
          <w:b w:val="0"/>
        </w:rPr>
      </w:r>
    </w:p>
    <w:p>
      <w:pPr>
        <w:spacing w:after="100" w:before="0"/>
      </w:pPr>
      <w:r>
        <w:rPr>
          <w:b w:val="0"/>
        </w:rPr>
        <w:t>A. format</w:t>
      </w:r>
    </w:p>
    <w:p>
      <w:pPr>
        <w:spacing w:after="100" w:before="0"/>
      </w:pPr>
      <w:r>
        <w:rPr>
          <w:b w:val="0"/>
        </w:rPr>
        <w:t>B. substance</w:t>
      </w:r>
    </w:p>
    <w:p>
      <w:pPr>
        <w:spacing w:after="100" w:before="0"/>
      </w:pPr>
      <w:r>
        <w:rPr>
          <w:b w:val="0"/>
        </w:rPr>
        <w:t>C. form</w:t>
      </w:r>
    </w:p>
    <w:p>
      <w:pPr>
        <w:spacing w:after="100" w:before="0"/>
      </w:pPr>
      <w:r>
        <w:rPr>
          <w:b w:val="0"/>
        </w:rPr>
        <w:t>D. design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'form'. Key Points Therefore, the correct answer is 'Option 3'. Additional Information</w:t>
      </w:r>
    </w:p>
    <w:p>
      <w:pPr>
        <w:spacing w:before="0"/>
      </w:pPr>
      <w:r>
        <w:rPr>
          <w:b w:val="0"/>
        </w:rPr>
        <w:t>• The passage discusses the popularity and practice of music within the fine arts.</w:t>
      </w:r>
    </w:p>
    <w:p>
      <w:pPr>
        <w:spacing w:before="0"/>
      </w:pPr>
      <w:r>
        <w:rPr>
          <w:b w:val="0"/>
        </w:rPr>
        <w:t>• 'Form' indicates a type or variety within fine arts, making it suitable for this context.</w:t>
      </w:r>
    </w:p>
    <w:p>
      <w:pPr>
        <w:spacing w:before="0"/>
      </w:pPr>
      <w:r>
        <w:rPr>
          <w:b w:val="0"/>
        </w:rPr>
        <w:t>• Other options like 'format,' 'substance,' and 'design' do not fit as well.</w:t>
      </w:r>
    </w:p>
    <w:p>
      <w:pPr>
        <w:spacing w:before="0"/>
      </w:pPr>
      <w:r>
        <w:rPr>
          <w:b w:val="0"/>
        </w:rPr>
        <w:t>• 'Format' (प्रारूप): Generally refers to the arrangement or set-up of something, not a type of art.</w:t>
      </w:r>
    </w:p>
    <w:p>
      <w:pPr>
        <w:spacing w:before="0"/>
      </w:pPr>
      <w:r>
        <w:rPr>
          <w:b w:val="0"/>
        </w:rPr>
        <w:t>• 'Substance' (सार): Refers to the essential nature or underlying material, not a type of art.</w:t>
      </w:r>
    </w:p>
    <w:p>
      <w:pPr>
        <w:spacing w:before="0"/>
      </w:pPr>
      <w:r>
        <w:rPr>
          <w:b w:val="0"/>
        </w:rPr>
        <w:t>• 'Design' (डिज़ाइन): Refers to a plan or pattern, which is less appropriate here.</w:t>
      </w:r>
    </w:p>
    <w:p>
      <w:pPr>
        <w:spacing w:before="0"/>
      </w:pPr>
      <w:r>
        <w:rPr>
          <w:b w:val="0"/>
        </w:rPr>
      </w:r>
    </w:p>
    <w:p>
      <w:pPr>
        <w:spacing w:after="100" w:line="360" w:lineRule="auto" w:before="0"/>
      </w:pPr>
      <w:r>
        <w:rPr>
          <w:b w:val="0"/>
        </w:rPr>
        <w:t>22. Choose the most appropriate option to fill in blank no. 2.</w:t>
      </w:r>
    </w:p>
    <w:p>
      <w:pPr>
        <w:spacing w:before="0"/>
      </w:pPr>
      <w:r>
        <w:rPr>
          <w:b w:val="0"/>
        </w:rPr>
      </w:r>
    </w:p>
    <w:p>
      <w:pPr>
        <w:spacing w:after="100" w:before="0"/>
      </w:pPr>
      <w:r>
        <w:rPr>
          <w:b w:val="0"/>
        </w:rPr>
        <w:t>A. difficult</w:t>
      </w:r>
    </w:p>
    <w:p>
      <w:pPr>
        <w:spacing w:after="100" w:before="0"/>
      </w:pPr>
      <w:r>
        <w:rPr>
          <w:b w:val="0"/>
        </w:rPr>
        <w:t>B. irksome</w:t>
      </w:r>
    </w:p>
    <w:p>
      <w:pPr>
        <w:spacing w:after="100" w:before="0"/>
      </w:pPr>
      <w:r>
        <w:rPr>
          <w:b w:val="0"/>
        </w:rPr>
        <w:t>C. serious</w:t>
      </w:r>
    </w:p>
    <w:p>
      <w:pPr>
        <w:spacing w:after="100" w:before="0"/>
      </w:pPr>
      <w:r>
        <w:rPr>
          <w:b w:val="0"/>
        </w:rPr>
        <w:t>D. easy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'difficult'. Key Points Therefore, the correct answer is 'Option 1'. Additional Information</w:t>
      </w:r>
    </w:p>
    <w:p>
      <w:pPr>
        <w:spacing w:before="0"/>
      </w:pPr>
      <w:r>
        <w:rPr>
          <w:b w:val="0"/>
        </w:rPr>
        <w:t>• The passage discusses the challenge of mastering any form of fine art, including music.</w:t>
      </w:r>
    </w:p>
    <w:p>
      <w:pPr>
        <w:spacing w:before="0"/>
      </w:pPr>
      <w:r>
        <w:rPr>
          <w:b w:val="0"/>
        </w:rPr>
        <w:t>• 'Difficult' is the most suitable word to describe the effort required to master an art form.</w:t>
      </w:r>
    </w:p>
    <w:p>
      <w:pPr>
        <w:spacing w:before="0"/>
      </w:pPr>
      <w:r>
        <w:rPr>
          <w:b w:val="0"/>
        </w:rPr>
        <w:t>• Other options like 'irksome,' 'serious,' and 'easy' are less appropriate.</w:t>
      </w:r>
    </w:p>
    <w:p>
      <w:pPr>
        <w:spacing w:before="0"/>
      </w:pPr>
      <w:r>
        <w:rPr>
          <w:b w:val="0"/>
        </w:rPr>
        <w:t>• Irksome (कष्टदायी): Means annoying or irritating, which does not fit well when describing the challenge of mastering an art form.</w:t>
      </w:r>
    </w:p>
    <w:p>
      <w:pPr>
        <w:spacing w:before="0"/>
      </w:pPr>
      <w:r>
        <w:rPr>
          <w:b w:val="0"/>
        </w:rPr>
        <w:t>• Serious (गंभीर): Means requiring careful consideration, somewhat fitting but not as accurately as 'difficult'.</w:t>
      </w:r>
    </w:p>
    <w:p>
      <w:pPr>
        <w:spacing w:before="0"/>
      </w:pPr>
      <w:r>
        <w:rPr>
          <w:b w:val="0"/>
        </w:rPr>
        <w:t>• Easy (आसान): Means requiring little effort, contrary to the context which discusses mastering a challenging art form.</w:t>
      </w:r>
    </w:p>
    <w:p>
      <w:pPr>
        <w:spacing w:before="0"/>
      </w:pPr>
      <w:r>
        <w:rPr>
          <w:b w:val="0"/>
        </w:rPr>
      </w:r>
    </w:p>
    <w:p>
      <w:pPr>
        <w:spacing w:after="100" w:line="360" w:lineRule="auto" w:before="0"/>
      </w:pPr>
      <w:r>
        <w:rPr>
          <w:b w:val="0"/>
        </w:rPr>
        <w:t>23. Choose the most appropriate option to fill in blank no. 3.</w:t>
      </w:r>
    </w:p>
    <w:p>
      <w:pPr>
        <w:spacing w:before="0"/>
      </w:pPr>
      <w:r>
        <w:rPr>
          <w:b w:val="0"/>
        </w:rPr>
      </w:r>
    </w:p>
    <w:p>
      <w:pPr>
        <w:spacing w:after="100" w:before="0"/>
      </w:pPr>
      <w:r>
        <w:rPr>
          <w:b w:val="0"/>
        </w:rPr>
        <w:t>A. bring</w:t>
      </w:r>
    </w:p>
    <w:p>
      <w:pPr>
        <w:spacing w:after="100" w:before="0"/>
      </w:pPr>
      <w:r>
        <w:rPr>
          <w:b w:val="0"/>
        </w:rPr>
        <w:t>B. catalyse</w:t>
      </w:r>
    </w:p>
    <w:p>
      <w:pPr>
        <w:spacing w:after="100" w:before="0"/>
      </w:pPr>
      <w:r>
        <w:rPr>
          <w:b w:val="0"/>
        </w:rPr>
        <w:t>C. yield</w:t>
      </w:r>
    </w:p>
    <w:p>
      <w:pPr>
        <w:spacing w:after="100" w:before="0"/>
      </w:pPr>
      <w:r>
        <w:rPr>
          <w:b w:val="0"/>
        </w:rPr>
        <w:t>D. effect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'bring'. Key Points Therefore, the correct answer is 'Option 1'. Additional Information</w:t>
      </w:r>
    </w:p>
    <w:p>
      <w:pPr>
        <w:spacing w:before="0"/>
      </w:pPr>
      <w:r>
        <w:rPr>
          <w:b w:val="0"/>
        </w:rPr>
        <w:t>• The passage discusses how music has the power to reveal or express deep emotions.</w:t>
      </w:r>
    </w:p>
    <w:p>
      <w:pPr>
        <w:spacing w:before="0"/>
      </w:pPr>
      <w:r>
        <w:rPr>
          <w:b w:val="0"/>
        </w:rPr>
        <w:t>• 'Bring out' is a common phrase that means to reveal or express something.</w:t>
      </w:r>
    </w:p>
    <w:p>
      <w:pPr>
        <w:spacing w:before="0"/>
      </w:pPr>
      <w:r>
        <w:rPr>
          <w:b w:val="0"/>
        </w:rPr>
        <w:t>• Other options like 'catalyse,' 'yield,' and 'effect' are less appropriate in this context.</w:t>
      </w:r>
    </w:p>
    <w:p>
      <w:pPr>
        <w:spacing w:before="0"/>
      </w:pPr>
      <w:r>
        <w:rPr>
          <w:b w:val="0"/>
        </w:rPr>
        <w:t>• Catalyse (उत्प्रेरित करना): Refers to causing or accelerating a reaction, more scientific and less relatable in this context.</w:t>
      </w:r>
    </w:p>
    <w:p>
      <w:pPr>
        <w:spacing w:before="0"/>
      </w:pPr>
      <w:r>
        <w:rPr>
          <w:b w:val="0"/>
        </w:rPr>
        <w:t>• Yield (उत्पन्न करना): Means to produce or provide, not appropriate when referring to expressing emotions.</w:t>
      </w:r>
    </w:p>
    <w:p>
      <w:pPr>
        <w:spacing w:before="0"/>
      </w:pPr>
      <w:r>
        <w:rPr>
          <w:b w:val="0"/>
        </w:rPr>
        <w:t>• Effect (प्रभाव डालना): Means to bring about a change, but is not commonly used in the phrase "effect out."</w:t>
      </w:r>
    </w:p>
    <w:p>
      <w:pPr>
        <w:spacing w:before="0"/>
      </w:pPr>
      <w:r>
        <w:rPr>
          <w:b w:val="0"/>
        </w:rPr>
      </w:r>
    </w:p>
    <w:p>
      <w:pPr>
        <w:spacing w:after="100" w:line="360" w:lineRule="auto" w:before="0"/>
      </w:pPr>
      <w:r>
        <w:rPr>
          <w:b w:val="0"/>
        </w:rPr>
        <w:t>24. Choose the most appropriate option to fill in blank no. 4.</w:t>
      </w:r>
    </w:p>
    <w:p>
      <w:pPr>
        <w:spacing w:before="0"/>
      </w:pPr>
      <w:r>
        <w:rPr>
          <w:b w:val="0"/>
        </w:rPr>
      </w:r>
    </w:p>
    <w:p>
      <w:pPr>
        <w:spacing w:after="100" w:before="0"/>
      </w:pPr>
      <w:r>
        <w:rPr>
          <w:b w:val="0"/>
        </w:rPr>
        <w:t>A. or</w:t>
      </w:r>
    </w:p>
    <w:p>
      <w:pPr>
        <w:spacing w:after="100" w:before="0"/>
      </w:pPr>
      <w:r>
        <w:rPr>
          <w:b w:val="0"/>
        </w:rPr>
        <w:t>B. neither</w:t>
      </w:r>
    </w:p>
    <w:p>
      <w:pPr>
        <w:spacing w:after="100" w:before="0"/>
      </w:pPr>
      <w:r>
        <w:rPr>
          <w:b w:val="0"/>
        </w:rPr>
        <w:t>C. nor</w:t>
      </w:r>
    </w:p>
    <w:p>
      <w:pPr>
        <w:spacing w:after="100" w:before="0"/>
      </w:pPr>
      <w:r>
        <w:rPr>
          <w:b w:val="0"/>
        </w:rPr>
        <w:t>D. either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'or'. Key Points Therefore, the correct answer is 'Option 1'. Additional Information</w:t>
      </w:r>
    </w:p>
    <w:p>
      <w:pPr>
        <w:spacing w:before="0"/>
      </w:pPr>
      <w:r>
        <w:rPr>
          <w:b w:val="0"/>
        </w:rPr>
        <w:t>• The sentence indicates alternatives: listening to music or humming/singing along.</w:t>
      </w:r>
    </w:p>
    <w:p>
      <w:pPr>
        <w:spacing w:before="0"/>
      </w:pPr>
      <w:r>
        <w:rPr>
          <w:b w:val="0"/>
        </w:rPr>
        <w:t>• 'Or' is the correct conjunction to show alternatives.</w:t>
      </w:r>
    </w:p>
    <w:p>
      <w:pPr>
        <w:spacing w:before="0"/>
      </w:pPr>
      <w:r>
        <w:rPr>
          <w:b w:val="0"/>
        </w:rPr>
        <w:t>• Other options like 'neither,' 'nor,' and 'either' do not fit in the context.</w:t>
      </w:r>
    </w:p>
    <w:p>
      <w:pPr>
        <w:spacing w:before="0"/>
      </w:pPr>
      <w:r>
        <w:rPr>
          <w:b w:val="0"/>
        </w:rPr>
        <w:t>• Neither : Used with 'nor' to indicate two negative options, not suitable for indicating alternatives in this context.</w:t>
      </w:r>
    </w:p>
    <w:p>
      <w:pPr>
        <w:spacing w:before="0"/>
      </w:pPr>
      <w:r>
        <w:rPr>
          <w:b w:val="0"/>
        </w:rPr>
        <w:t>• Nor : Used after 'neither' or in a sequence of negatives, which is not required here.</w:t>
      </w:r>
    </w:p>
    <w:p>
      <w:pPr>
        <w:spacing w:before="0"/>
      </w:pPr>
      <w:r>
        <w:rPr>
          <w:b w:val="0"/>
        </w:rPr>
        <w:t>• Either : Typically used with 'or' to indicate alternatives, alone it does not fit logically in the blank.</w:t>
      </w:r>
    </w:p>
    <w:p>
      <w:pPr>
        <w:spacing w:before="0"/>
      </w:pPr>
      <w:r>
        <w:rPr>
          <w:b w:val="0"/>
        </w:rPr>
      </w:r>
    </w:p>
    <w:p>
      <w:pPr>
        <w:spacing w:after="100" w:line="360" w:lineRule="auto" w:before="0"/>
      </w:pPr>
      <w:r>
        <w:rPr>
          <w:b w:val="0"/>
        </w:rPr>
        <w:t>25. Choose the most appropriate option to fill in blank no. 5.</w:t>
      </w:r>
    </w:p>
    <w:p>
      <w:pPr>
        <w:spacing w:before="0"/>
      </w:pPr>
      <w:r>
        <w:rPr>
          <w:b w:val="0"/>
        </w:rPr>
      </w:r>
    </w:p>
    <w:p>
      <w:pPr>
        <w:spacing w:after="100" w:before="0"/>
      </w:pPr>
      <w:r>
        <w:rPr>
          <w:b w:val="0"/>
        </w:rPr>
        <w:t>A. uncomplicated</w:t>
      </w:r>
    </w:p>
    <w:p>
      <w:pPr>
        <w:spacing w:after="100" w:before="0"/>
      </w:pPr>
      <w:r>
        <w:rPr>
          <w:b w:val="0"/>
        </w:rPr>
        <w:t>B. uniform</w:t>
      </w:r>
    </w:p>
    <w:p>
      <w:pPr>
        <w:spacing w:after="100" w:before="0"/>
      </w:pPr>
      <w:r>
        <w:rPr>
          <w:b w:val="0"/>
        </w:rPr>
        <w:t>C. mixed</w:t>
      </w:r>
    </w:p>
    <w:p>
      <w:pPr>
        <w:spacing w:after="100" w:before="0"/>
      </w:pPr>
      <w:r>
        <w:rPr>
          <w:b w:val="0"/>
        </w:rPr>
        <w:t>D. intricate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'intricate'. Key Points Therefore, the correct answer is 'Option 4'. Additional Information</w:t>
      </w:r>
    </w:p>
    <w:p>
      <w:pPr>
        <w:spacing w:before="0"/>
      </w:pPr>
      <w:r>
        <w:rPr>
          <w:b w:val="0"/>
        </w:rPr>
        <w:t>• The passage conveys the complexity and detail involved in mastering the art of singing.</w:t>
      </w:r>
    </w:p>
    <w:p>
      <w:pPr>
        <w:spacing w:before="0"/>
      </w:pPr>
      <w:r>
        <w:rPr>
          <w:b w:val="0"/>
        </w:rPr>
        <w:t>• 'Intricate' is the most appropriate word to describe a highly refined and complex art form.</w:t>
      </w:r>
    </w:p>
    <w:p>
      <w:pPr>
        <w:spacing w:before="0"/>
      </w:pPr>
      <w:r>
        <w:rPr>
          <w:b w:val="0"/>
        </w:rPr>
        <w:t>• Other options like 'uncomplicated,' 'uniform,' and 'mixed' are less suitable in this context.</w:t>
      </w:r>
    </w:p>
    <w:p>
      <w:pPr>
        <w:spacing w:before="0"/>
      </w:pPr>
      <w:r>
        <w:rPr>
          <w:b w:val="0"/>
        </w:rPr>
        <w:t>• Uncomplicated (सरल): Means simple and easy to do, which contradicts the idea of complexity in the art form.</w:t>
      </w:r>
    </w:p>
    <w:p>
      <w:pPr>
        <w:spacing w:before="0"/>
      </w:pPr>
      <w:r>
        <w:rPr>
          <w:b w:val="0"/>
        </w:rPr>
        <w:t>• Uniform (समरूप): Means consistent and not varying, which does not imply complexity or refinement.</w:t>
      </w:r>
    </w:p>
    <w:p>
      <w:pPr>
        <w:spacing w:before="0"/>
      </w:pPr>
      <w:r>
        <w:rPr>
          <w:b w:val="0"/>
        </w:rPr>
        <w:t>• Mixed (मिश्रित): Means combined from different sources, which does not describe the refined and detailed nature needed to be conveyed.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