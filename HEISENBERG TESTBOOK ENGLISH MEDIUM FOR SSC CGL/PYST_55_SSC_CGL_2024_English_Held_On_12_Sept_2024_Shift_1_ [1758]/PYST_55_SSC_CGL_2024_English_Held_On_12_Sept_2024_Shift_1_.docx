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can be used as a one-word-substitute for the given group of words. A false idea or belief</w:t>
      </w:r>
    </w:p>
    <w:p>
      <w:pPr>
        <w:spacing w:before="0"/>
      </w:pPr>
      <w:r>
        <w:rPr>
          <w:b w:val="0"/>
        </w:rPr>
      </w:r>
    </w:p>
    <w:p>
      <w:pPr>
        <w:spacing w:after="100" w:before="0"/>
      </w:pPr>
      <w:r>
        <w:rPr>
          <w:b w:val="0"/>
        </w:rPr>
        <w:t>A. Reticence</w:t>
      </w:r>
    </w:p>
    <w:p>
      <w:pPr>
        <w:spacing w:after="100" w:before="0"/>
      </w:pPr>
      <w:r>
        <w:rPr>
          <w:b w:val="0"/>
        </w:rPr>
        <w:t>B. Atrophy</w:t>
      </w:r>
    </w:p>
    <w:p>
      <w:pPr>
        <w:spacing w:after="100" w:before="0"/>
      </w:pPr>
      <w:r>
        <w:rPr>
          <w:b w:val="0"/>
        </w:rPr>
        <w:t>C. Fallacy</w:t>
      </w:r>
    </w:p>
    <w:p>
      <w:pPr>
        <w:spacing w:after="100" w:before="0"/>
      </w:pPr>
      <w:r>
        <w:rPr>
          <w:b w:val="0"/>
        </w:rPr>
        <w:t>D. Entropy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Fallacy. It refers to a mistaken belief, especially one based on unsound argument. The meanings of the rest of the words are: Reticence: Reserve; Atrophy: Wasting away; Entropy: Disorder.</w:t>
      </w:r>
    </w:p>
    <w:p>
      <w:pPr>
        <w:spacing w:before="0"/>
      </w:pPr>
      <w:r>
        <w:rPr>
          <w:b w:val="0"/>
        </w:rPr>
      </w:r>
    </w:p>
    <w:p>
      <w:pPr>
        <w:spacing w:after="100" w:line="360" w:lineRule="auto" w:before="0"/>
      </w:pPr>
      <w:r>
        <w:rPr>
          <w:b w:val="0"/>
        </w:rPr>
        <w:t>2. Identify the most appropriate ANTONYM of the given word. Secure</w:t>
      </w:r>
    </w:p>
    <w:p>
      <w:pPr>
        <w:spacing w:before="0"/>
      </w:pPr>
      <w:r>
        <w:rPr>
          <w:b w:val="0"/>
        </w:rPr>
      </w:r>
    </w:p>
    <w:p>
      <w:pPr>
        <w:spacing w:after="100" w:before="0"/>
      </w:pPr>
      <w:r>
        <w:rPr>
          <w:b w:val="0"/>
        </w:rPr>
        <w:t>A. Succeed</w:t>
      </w:r>
    </w:p>
    <w:p>
      <w:pPr>
        <w:spacing w:after="100" w:before="0"/>
      </w:pPr>
      <w:r>
        <w:rPr>
          <w:b w:val="0"/>
        </w:rPr>
        <w:t>B. Save</w:t>
      </w:r>
    </w:p>
    <w:p>
      <w:pPr>
        <w:spacing w:after="100" w:before="0"/>
      </w:pPr>
      <w:r>
        <w:rPr>
          <w:b w:val="0"/>
        </w:rPr>
        <w:t>C. Attack</w:t>
      </w:r>
    </w:p>
    <w:p>
      <w:pPr>
        <w:spacing w:after="100" w:before="0"/>
      </w:pPr>
      <w:r>
        <w:rPr>
          <w:b w:val="0"/>
        </w:rPr>
        <w:t>D. Trundle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Attack. The meaning of the word 'secure' is to make safe or protect. The meaning of the word 'attack' is to take aggressive action against. The relation between them is that they are opposites; securing something is to protect it, while attacking is to harm or endanger it.</w:t>
      </w:r>
    </w:p>
    <w:p>
      <w:pPr>
        <w:spacing w:before="0"/>
      </w:pPr>
      <w:r>
        <w:rPr>
          <w:b w:val="0"/>
        </w:rPr>
      </w:r>
    </w:p>
    <w:p>
      <w:pPr>
        <w:spacing w:after="100" w:line="360" w:lineRule="auto" w:before="0"/>
      </w:pPr>
      <w:r>
        <w:rPr>
          <w:b w:val="0"/>
        </w:rPr>
        <w:t>3. Select the most appropriate option to substitute the underlined segment in the given sentence. Gourav was no good than a foolish person.</w:t>
      </w:r>
    </w:p>
    <w:p>
      <w:pPr>
        <w:spacing w:before="0"/>
      </w:pPr>
      <w:r>
        <w:rPr>
          <w:b w:val="0"/>
        </w:rPr>
      </w:r>
    </w:p>
    <w:p>
      <w:pPr>
        <w:spacing w:after="100" w:before="0"/>
      </w:pPr>
      <w:r>
        <w:rPr>
          <w:b w:val="0"/>
        </w:rPr>
        <w:t>A. no better</w:t>
      </w:r>
    </w:p>
    <w:p>
      <w:pPr>
        <w:spacing w:after="100" w:before="0"/>
      </w:pPr>
      <w:r>
        <w:rPr>
          <w:b w:val="0"/>
        </w:rPr>
        <w:t>B. not good</w:t>
      </w:r>
    </w:p>
    <w:p>
      <w:pPr>
        <w:spacing w:after="100" w:before="0"/>
      </w:pPr>
      <w:r>
        <w:rPr>
          <w:b w:val="0"/>
        </w:rPr>
        <w:t>C. no best</w:t>
      </w:r>
    </w:p>
    <w:p>
      <w:pPr>
        <w:spacing w:after="100" w:before="0"/>
      </w:pPr>
      <w:r>
        <w:rPr>
          <w:b w:val="0"/>
        </w:rPr>
        <w:t>D. not best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better The phrase "no better than" is grammatically correct because it properly compares two things, implying that Gourav and a foolish person are of the same level.</w:t>
      </w:r>
    </w:p>
    <w:p>
      <w:pPr>
        <w:spacing w:before="0"/>
      </w:pPr>
      <w:r>
        <w:rPr>
          <w:b w:val="0"/>
        </w:rPr>
      </w:r>
    </w:p>
    <w:p>
      <w:pPr>
        <w:spacing w:after="100" w:line="360" w:lineRule="auto" w:before="0"/>
      </w:pPr>
      <w:r>
        <w:rPr>
          <w:b w:val="0"/>
        </w:rPr>
        <w:t>4. Select the option that corrects the error in the given sentence. He ran quick to catch the bus.</w:t>
      </w:r>
    </w:p>
    <w:p>
      <w:pPr>
        <w:spacing w:before="0"/>
      </w:pPr>
      <w:r>
        <w:rPr>
          <w:b w:val="0"/>
        </w:rPr>
      </w:r>
    </w:p>
    <w:p>
      <w:pPr>
        <w:spacing w:after="100" w:before="0"/>
      </w:pPr>
      <w:r>
        <w:rPr>
          <w:b w:val="0"/>
        </w:rPr>
        <w:t>A. quiet</w:t>
      </w:r>
    </w:p>
    <w:p>
      <w:pPr>
        <w:spacing w:after="100" w:before="0"/>
      </w:pPr>
      <w:r>
        <w:rPr>
          <w:b w:val="0"/>
        </w:rPr>
        <w:t>B. rapid</w:t>
      </w:r>
    </w:p>
    <w:p>
      <w:pPr>
        <w:spacing w:after="100" w:before="0"/>
      </w:pPr>
      <w:r>
        <w:rPr>
          <w:b w:val="0"/>
        </w:rPr>
        <w:t>C. insipid</w:t>
      </w:r>
    </w:p>
    <w:p>
      <w:pPr>
        <w:spacing w:after="100" w:before="0"/>
      </w:pPr>
      <w:r>
        <w:rPr>
          <w:b w:val="0"/>
        </w:rPr>
        <w:t>D. quickly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quickly. The adverb "quickly" should be used instead of the adjective "quick" to properly describe the verb "ran."</w:t>
      </w:r>
    </w:p>
    <w:p>
      <w:pPr>
        <w:spacing w:before="0"/>
      </w:pPr>
      <w:r>
        <w:rPr>
          <w:b w:val="0"/>
        </w:rPr>
      </w:r>
    </w:p>
    <w:p>
      <w:pPr>
        <w:spacing w:after="100" w:line="360" w:lineRule="auto" w:before="0"/>
      </w:pPr>
      <w:r>
        <w:rPr>
          <w:b w:val="0"/>
        </w:rPr>
        <w:t>5. Select the most appropriate synonym of the given word. Acquiesce</w:t>
      </w:r>
    </w:p>
    <w:p>
      <w:pPr>
        <w:spacing w:before="0"/>
      </w:pPr>
      <w:r>
        <w:rPr>
          <w:b w:val="0"/>
        </w:rPr>
      </w:r>
    </w:p>
    <w:p>
      <w:pPr>
        <w:spacing w:after="100" w:before="0"/>
      </w:pPr>
      <w:r>
        <w:rPr>
          <w:b w:val="0"/>
        </w:rPr>
        <w:t>A. Desist</w:t>
      </w:r>
    </w:p>
    <w:p>
      <w:pPr>
        <w:spacing w:after="100" w:before="0"/>
      </w:pPr>
      <w:r>
        <w:rPr>
          <w:b w:val="0"/>
        </w:rPr>
        <w:t>B. Cease</w:t>
      </w:r>
    </w:p>
    <w:p>
      <w:pPr>
        <w:spacing w:after="100" w:before="0"/>
      </w:pPr>
      <w:r>
        <w:rPr>
          <w:b w:val="0"/>
        </w:rPr>
        <w:t>C. Thwart</w:t>
      </w:r>
    </w:p>
    <w:p>
      <w:pPr>
        <w:spacing w:after="100" w:before="0"/>
      </w:pPr>
      <w:r>
        <w:rPr>
          <w:b w:val="0"/>
        </w:rPr>
        <w:t>D. Concur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Concur. The word "Acquiesce" means to accept something reluctantly but without protest, or to agree. The meanings of the other words are: Desist: To stop doing something; Cease: To bring to an end; Thwart: To prevent someone from accomplishing something.</w:t>
      </w:r>
    </w:p>
    <w:p>
      <w:pPr>
        <w:spacing w:before="0"/>
      </w:pPr>
      <w:r>
        <w:rPr>
          <w:b w:val="0"/>
        </w:rPr>
      </w:r>
    </w:p>
    <w:p>
      <w:pPr>
        <w:spacing w:after="100" w:line="360" w:lineRule="auto" w:before="0"/>
      </w:pPr>
      <w:r>
        <w:rPr>
          <w:b w:val="0"/>
        </w:rPr>
        <w:t>6. Select the option that can be used as a one-word substitute for the given group of words. That which cannot be conquered</w:t>
      </w:r>
    </w:p>
    <w:p>
      <w:pPr>
        <w:spacing w:before="0"/>
      </w:pPr>
      <w:r>
        <w:rPr>
          <w:b w:val="0"/>
        </w:rPr>
      </w:r>
    </w:p>
    <w:p>
      <w:pPr>
        <w:spacing w:after="100" w:before="0"/>
      </w:pPr>
      <w:r>
        <w:rPr>
          <w:b w:val="0"/>
        </w:rPr>
        <w:t>A. Invisible</w:t>
      </w:r>
    </w:p>
    <w:p>
      <w:pPr>
        <w:spacing w:after="100" w:before="0"/>
      </w:pPr>
      <w:r>
        <w:rPr>
          <w:b w:val="0"/>
        </w:rPr>
        <w:t>B. Indelible</w:t>
      </w:r>
    </w:p>
    <w:p>
      <w:pPr>
        <w:spacing w:after="100" w:before="0"/>
      </w:pPr>
      <w:r>
        <w:rPr>
          <w:b w:val="0"/>
        </w:rPr>
        <w:t>C. Ineffable</w:t>
      </w:r>
    </w:p>
    <w:p>
      <w:pPr>
        <w:spacing w:after="100" w:before="0"/>
      </w:pPr>
      <w:r>
        <w:rPr>
          <w:b w:val="0"/>
        </w:rPr>
        <w:t>D. Invincible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Invincible. Meaning: Invincible means something that cannot be conquered or defeated. Usage: When we say a team is invincible, it means they are unbeatable and superior to all opponents.</w:t>
      </w:r>
    </w:p>
    <w:p>
      <w:pPr>
        <w:spacing w:before="0"/>
      </w:pPr>
      <w:r>
        <w:rPr>
          <w:b w:val="0"/>
        </w:rPr>
      </w:r>
    </w:p>
    <w:p>
      <w:pPr>
        <w:spacing w:after="100" w:line="360" w:lineRule="auto" w:before="0"/>
      </w:pPr>
      <w:r>
        <w:rPr>
          <w:b w:val="0"/>
        </w:rPr>
        <w:t>7. Select the most appropriate synonym for the underlined word in the given sentence. His ambition in life is to become a happy and satisfied man.</w:t>
      </w:r>
    </w:p>
    <w:p>
      <w:pPr>
        <w:spacing w:before="0"/>
      </w:pPr>
      <w:r>
        <w:rPr>
          <w:b w:val="0"/>
        </w:rPr>
      </w:r>
    </w:p>
    <w:p>
      <w:pPr>
        <w:spacing w:after="100" w:before="0"/>
      </w:pPr>
      <w:r>
        <w:rPr>
          <w:b w:val="0"/>
        </w:rPr>
        <w:t>A. Apathy</w:t>
      </w:r>
    </w:p>
    <w:p>
      <w:pPr>
        <w:spacing w:after="100" w:before="0"/>
      </w:pPr>
      <w:r>
        <w:rPr>
          <w:b w:val="0"/>
        </w:rPr>
        <w:t>B. Satisfaction</w:t>
      </w:r>
    </w:p>
    <w:p>
      <w:pPr>
        <w:spacing w:after="100" w:before="0"/>
      </w:pPr>
      <w:r>
        <w:rPr>
          <w:b w:val="0"/>
        </w:rPr>
        <w:t>C. Eagerness</w:t>
      </w:r>
    </w:p>
    <w:p>
      <w:pPr>
        <w:spacing w:after="100" w:before="0"/>
      </w:pPr>
      <w:r>
        <w:rPr>
          <w:b w:val="0"/>
        </w:rPr>
        <w:t>D. Amend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Eagerness. The word "ambition" refers to a strong desire to achieve something or a goal. The meanings of the other words are: Apathy: Lack of interest or enthusiasm; Satisfaction: Fulfillment of one's wishes or expectations; Amend: To make minor changes to something.</w:t>
      </w:r>
    </w:p>
    <w:p>
      <w:pPr>
        <w:spacing w:before="0"/>
      </w:pPr>
      <w:r>
        <w:rPr>
          <w:b w:val="0"/>
        </w:rPr>
      </w:r>
    </w:p>
    <w:p>
      <w:pPr>
        <w:spacing w:after="100" w:line="360" w:lineRule="auto" w:before="0"/>
      </w:pPr>
      <w:r>
        <w:rPr>
          <w:b w:val="0"/>
        </w:rPr>
        <w:t>8. Read the sentence carefully and select the most suitable idiom to fill in the blank. The renowned publisher decided to withdraw a book from the market. No one was interested in the book as the arguments presented were __________.</w:t>
      </w:r>
    </w:p>
    <w:p>
      <w:pPr>
        <w:spacing w:before="0"/>
      </w:pPr>
      <w:r>
        <w:rPr>
          <w:b w:val="0"/>
        </w:rPr>
      </w:r>
    </w:p>
    <w:p>
      <w:pPr>
        <w:spacing w:after="100" w:before="0"/>
      </w:pPr>
      <w:r>
        <w:rPr>
          <w:b w:val="0"/>
        </w:rPr>
        <w:t>A. high and mighty</w:t>
      </w:r>
    </w:p>
    <w:p>
      <w:pPr>
        <w:spacing w:after="100" w:before="0"/>
      </w:pPr>
      <w:r>
        <w:rPr>
          <w:b w:val="0"/>
        </w:rPr>
        <w:t>B. out of the woods</w:t>
      </w:r>
    </w:p>
    <w:p>
      <w:pPr>
        <w:spacing w:after="100" w:before="0"/>
      </w:pPr>
      <w:r>
        <w:rPr>
          <w:b w:val="0"/>
        </w:rPr>
        <w:t>C. beside the mark</w:t>
      </w:r>
    </w:p>
    <w:p>
      <w:pPr>
        <w:spacing w:after="100" w:before="0"/>
      </w:pPr>
      <w:r>
        <w:rPr>
          <w:b w:val="0"/>
        </w:rPr>
        <w:t>D. under the rose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beside the mark. Meaning: "Beside the mark" refers to something that is irrelevant, inaccurate, or not pertinent to the subject at hand. In the context of the sentence, the book was withdrawn because the arguments were irrelevant or missed the point, leading to a lack of interest.</w:t>
      </w:r>
    </w:p>
    <w:p>
      <w:pPr>
        <w:spacing w:before="0"/>
      </w:pPr>
      <w:r>
        <w:rPr>
          <w:b w:val="0"/>
        </w:rPr>
      </w:r>
    </w:p>
    <w:p>
      <w:pPr>
        <w:spacing w:after="100" w:line="360" w:lineRule="auto" w:before="0"/>
      </w:pPr>
      <w:r>
        <w:rPr>
          <w:b w:val="0"/>
        </w:rPr>
        <w:t>9. Select the most appropriate ANTONYM of the given word. Receive</w:t>
      </w:r>
    </w:p>
    <w:p>
      <w:pPr>
        <w:spacing w:before="0"/>
      </w:pPr>
      <w:r>
        <w:rPr>
          <w:b w:val="0"/>
        </w:rPr>
      </w:r>
    </w:p>
    <w:p>
      <w:pPr>
        <w:spacing w:after="100" w:before="0"/>
      </w:pPr>
      <w:r>
        <w:rPr>
          <w:b w:val="0"/>
        </w:rPr>
        <w:t>A. Admit</w:t>
      </w:r>
    </w:p>
    <w:p>
      <w:pPr>
        <w:spacing w:after="100" w:before="0"/>
      </w:pPr>
      <w:r>
        <w:rPr>
          <w:b w:val="0"/>
        </w:rPr>
        <w:t>B. Exile</w:t>
      </w:r>
    </w:p>
    <w:p>
      <w:pPr>
        <w:spacing w:after="100" w:before="0"/>
      </w:pPr>
      <w:r>
        <w:rPr>
          <w:b w:val="0"/>
        </w:rPr>
        <w:t>C. Reward</w:t>
      </w:r>
    </w:p>
    <w:p>
      <w:pPr>
        <w:spacing w:after="100" w:before="0"/>
      </w:pPr>
      <w:r>
        <w:rPr>
          <w:b w:val="0"/>
        </w:rPr>
        <w:t>D. Fund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Exile. The meaning of the word "Receive" is to be given, presented with, or paid something. The meaning of the word "Exile" is the state of being barred from one's native country, typically for political or punitive reasons. These words are opposite in meaning, as receiving implies gaining or accepting something, while exile implies being sent away or deprived of something.</w:t>
      </w:r>
    </w:p>
    <w:p>
      <w:pPr>
        <w:spacing w:before="0"/>
      </w:pPr>
      <w:r>
        <w:rPr>
          <w:b w:val="0"/>
        </w:rPr>
      </w:r>
    </w:p>
    <w:p>
      <w:pPr>
        <w:spacing w:after="100" w:line="360" w:lineRule="auto" w:before="0"/>
      </w:pPr>
      <w:r>
        <w:rPr>
          <w:b w:val="0"/>
        </w:rPr>
        <w:t>10. Select the option that expresses the following sentence in passive voice. Sonam does not like bananas.</w:t>
      </w:r>
    </w:p>
    <w:p>
      <w:pPr>
        <w:spacing w:before="0"/>
      </w:pPr>
      <w:r>
        <w:rPr>
          <w:b w:val="0"/>
        </w:rPr>
      </w:r>
    </w:p>
    <w:p>
      <w:pPr>
        <w:spacing w:after="100" w:before="0"/>
      </w:pPr>
      <w:r>
        <w:rPr>
          <w:b w:val="0"/>
        </w:rPr>
        <w:t>A. Banana is not liked by Sonam.</w:t>
      </w:r>
    </w:p>
    <w:p>
      <w:pPr>
        <w:spacing w:after="100" w:before="0"/>
      </w:pPr>
      <w:r>
        <w:rPr>
          <w:b w:val="0"/>
        </w:rPr>
        <w:t>B. Bananas have not been liked by Sonam.</w:t>
      </w:r>
    </w:p>
    <w:p>
      <w:pPr>
        <w:spacing w:after="100" w:before="0"/>
      </w:pPr>
      <w:r>
        <w:rPr>
          <w:b w:val="0"/>
        </w:rPr>
        <w:t>C. Bananas are not liked by Sonam.</w:t>
      </w:r>
    </w:p>
    <w:p>
      <w:pPr>
        <w:spacing w:after="100" w:before="0"/>
      </w:pPr>
      <w:r>
        <w:rPr>
          <w:b w:val="0"/>
        </w:rPr>
        <w:t>D. Bananas had not been liked by Sonam.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Bananas are not liked by Sonam. The active voice sentence is in the Present Indefinite tense (Subject + do/does + not + V1 + Object). To convert it to passive voice, the structure is: Object of active voice (Subjective case) + is/am/are + not + V3 + by + Subject of active voice (Objective case). Since "Bananas" is plural, "are" is used.</w:t>
      </w:r>
    </w:p>
    <w:p>
      <w:pPr>
        <w:spacing w:before="0"/>
      </w:pPr>
      <w:r>
        <w:rPr>
          <w:b w:val="0"/>
        </w:rPr>
      </w:r>
    </w:p>
    <w:p>
      <w:pPr>
        <w:spacing w:after="100" w:line="360" w:lineRule="auto" w:before="0"/>
      </w:pPr>
      <w:r>
        <w:rPr>
          <w:b w:val="0"/>
        </w:rPr>
        <w:t>11. Sentences of a paragraph are given below in jumbled order. Arrange the sentences in the correct order to form a meaningful and coherent paragraph. A. The genuine beliefs, though not unconsciously acquired by most children; and even if they depart from these beliefs in later life B. Something of them remains deeply implanted, ready to emerge in a time of stress of crisis C. The importance of education in forming character and opinion is very great and well recognised by all D. Education is, as a rule, the strongest force on the side of what exists and again fundamental change</w:t>
      </w:r>
    </w:p>
    <w:p>
      <w:pPr>
        <w:spacing w:before="0"/>
      </w:pPr>
      <w:r>
        <w:rPr>
          <w:b w:val="0"/>
        </w:rPr>
      </w:r>
    </w:p>
    <w:p>
      <w:pPr>
        <w:spacing w:after="100" w:before="0"/>
      </w:pPr>
      <w:r>
        <w:rPr>
          <w:b w:val="0"/>
        </w:rPr>
        <w:t>A. DCAB</w:t>
      </w:r>
    </w:p>
    <w:p>
      <w:pPr>
        <w:spacing w:after="100" w:before="0"/>
      </w:pPr>
      <w:r>
        <w:rPr>
          <w:b w:val="0"/>
        </w:rPr>
        <w:t>B. DABC</w:t>
      </w:r>
    </w:p>
    <w:p>
      <w:pPr>
        <w:spacing w:after="100" w:before="0"/>
      </w:pPr>
      <w:r>
        <w:rPr>
          <w:b w:val="0"/>
        </w:rPr>
        <w:t>C. CBAD</w:t>
      </w:r>
    </w:p>
    <w:p>
      <w:pPr>
        <w:spacing w:after="100" w:before="0"/>
      </w:pPr>
      <w:r>
        <w:rPr>
          <w:b w:val="0"/>
        </w:rPr>
        <w:t>D. CABD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CABD. The chronology follows a logical progression: - C introduces the importance of education. - B continues with the impact of education in stressful situations. - A elaborates on the persistence of genuine beliefs formed during childhood. - D concludes that education generally supports the status quo, tying back to the role of education in forming opinions and character.</w:t>
      </w:r>
    </w:p>
    <w:p>
      <w:pPr>
        <w:spacing w:before="0"/>
      </w:pPr>
      <w:r>
        <w:rPr>
          <w:b w:val="0"/>
        </w:rPr>
      </w:r>
    </w:p>
    <w:p>
      <w:pPr>
        <w:spacing w:after="100" w:line="360" w:lineRule="auto" w:before="0"/>
      </w:pPr>
      <w:r>
        <w:rPr>
          <w:b w:val="0"/>
        </w:rPr>
        <w:t>12. Select the option that can be used as a one-word substitute for the underlined group of words. In Indian mythology, most of the Asuras wish to be never able to die.</w:t>
      </w:r>
    </w:p>
    <w:p>
      <w:pPr>
        <w:spacing w:before="0"/>
      </w:pPr>
      <w:r>
        <w:rPr>
          <w:b w:val="0"/>
        </w:rPr>
      </w:r>
    </w:p>
    <w:p>
      <w:pPr>
        <w:spacing w:after="100" w:before="0"/>
      </w:pPr>
      <w:r>
        <w:rPr>
          <w:b w:val="0"/>
        </w:rPr>
        <w:t>A. Invincible</w:t>
      </w:r>
    </w:p>
    <w:p>
      <w:pPr>
        <w:spacing w:after="100" w:before="0"/>
      </w:pPr>
      <w:r>
        <w:rPr>
          <w:b w:val="0"/>
        </w:rPr>
        <w:t>B. Impervious</w:t>
      </w:r>
    </w:p>
    <w:p>
      <w:pPr>
        <w:spacing w:after="100" w:before="0"/>
      </w:pPr>
      <w:r>
        <w:rPr>
          <w:b w:val="0"/>
        </w:rPr>
        <w:t>C. Invisible</w:t>
      </w:r>
    </w:p>
    <w:p>
      <w:pPr>
        <w:spacing w:after="100" w:before="0"/>
      </w:pPr>
      <w:r>
        <w:rPr>
          <w:b w:val="0"/>
        </w:rPr>
        <w:t>D. Immortal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Immortal. Meaning: Immortal refers to someone or something that cannot die or is remembered forever due to their enduring impact. In a sentence: The word "immortal" is used to describe beings like gods or legends who are eternal, or ideas and achievements that remain unforgettable through history.</w:t>
      </w:r>
    </w:p>
    <w:p>
      <w:pPr>
        <w:spacing w:before="0"/>
      </w:pPr>
      <w:r>
        <w:rPr>
          <w:b w:val="0"/>
        </w:rPr>
      </w:r>
    </w:p>
    <w:p>
      <w:pPr>
        <w:spacing w:after="100" w:line="360" w:lineRule="auto" w:before="0"/>
      </w:pPr>
      <w:r>
        <w:rPr>
          <w:b w:val="0"/>
        </w:rPr>
        <w:t>13. Select the option that expresses the given sentence in passive voice Someone has taken my secret diary.</w:t>
      </w:r>
    </w:p>
    <w:p>
      <w:pPr>
        <w:spacing w:before="0"/>
      </w:pPr>
      <w:r>
        <w:rPr>
          <w:b w:val="0"/>
        </w:rPr>
      </w:r>
    </w:p>
    <w:p>
      <w:pPr>
        <w:spacing w:after="100" w:before="0"/>
      </w:pPr>
      <w:r>
        <w:rPr>
          <w:b w:val="0"/>
        </w:rPr>
        <w:t>A. My secret diary had been taken by someone.</w:t>
      </w:r>
    </w:p>
    <w:p>
      <w:pPr>
        <w:spacing w:after="100" w:before="0"/>
      </w:pPr>
      <w:r>
        <w:rPr>
          <w:b w:val="0"/>
        </w:rPr>
        <w:t>B. My secret diary has to be taken by someone.</w:t>
      </w:r>
    </w:p>
    <w:p>
      <w:pPr>
        <w:spacing w:after="100" w:before="0"/>
      </w:pPr>
      <w:r>
        <w:rPr>
          <w:b w:val="0"/>
        </w:rPr>
        <w:t>C. My secret diary has been taken by someone.</w:t>
      </w:r>
    </w:p>
    <w:p>
      <w:pPr>
        <w:spacing w:after="100" w:before="0"/>
      </w:pPr>
      <w:r>
        <w:rPr>
          <w:b w:val="0"/>
        </w:rPr>
        <w:t>D. My secret diary will have been taken by someone.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My secret diary has been taken by someone. The Active voice in the question is in Present Perfect tense (Subject + has/have + V3 + Object). Thus, the Passive voice will also be in Present Perfect (Object of the active voice (Subjective case) + has/have + been + V3 + by + Subject of the active voice (Objective case)).</w:t>
      </w:r>
    </w:p>
    <w:p>
      <w:pPr>
        <w:spacing w:before="0"/>
      </w:pPr>
      <w:r>
        <w:rPr>
          <w:b w:val="0"/>
        </w:rPr>
      </w:r>
    </w:p>
    <w:p>
      <w:pPr>
        <w:spacing w:after="100" w:line="360" w:lineRule="auto" w:before="0"/>
      </w:pPr>
      <w:r>
        <w:rPr>
          <w:b w:val="0"/>
        </w:rPr>
        <w:t>14. Select the most appropriate synonym of the bracketed word in the following sentence to fill in the blank. During Covid times, many organisations made _______ (sentimental) appeals to raise funds for migrant workers.</w:t>
      </w:r>
    </w:p>
    <w:p>
      <w:pPr>
        <w:spacing w:before="0"/>
      </w:pPr>
      <w:r>
        <w:rPr>
          <w:b w:val="0"/>
        </w:rPr>
      </w:r>
    </w:p>
    <w:p>
      <w:pPr>
        <w:spacing w:after="100" w:before="0"/>
      </w:pPr>
      <w:r>
        <w:rPr>
          <w:b w:val="0"/>
        </w:rPr>
        <w:t>A. mawkish</w:t>
      </w:r>
    </w:p>
    <w:p>
      <w:pPr>
        <w:spacing w:after="100" w:before="0"/>
      </w:pPr>
      <w:r>
        <w:rPr>
          <w:b w:val="0"/>
        </w:rPr>
        <w:t>B. sincere</w:t>
      </w:r>
    </w:p>
    <w:p>
      <w:pPr>
        <w:spacing w:after="100" w:before="0"/>
      </w:pPr>
      <w:r>
        <w:rPr>
          <w:b w:val="0"/>
        </w:rPr>
        <w:t>C. cynical</w:t>
      </w:r>
    </w:p>
    <w:p>
      <w:pPr>
        <w:spacing w:after="100" w:before="0"/>
      </w:pPr>
      <w:r>
        <w:rPr>
          <w:b w:val="0"/>
        </w:rPr>
        <w:t>D. practical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mawkish. The word "sentimental" refers to being prompted by feelings of tenderness, sadness, or nostalgia, often in an exaggerated way, which is the definition of "mawkish." The meanings of the other words are: Sincere: Genuine and honest; Cynical: Distrustful of human sincerity; Practical: Concerned with actual use rather than theory.</w:t>
      </w:r>
    </w:p>
    <w:p>
      <w:pPr>
        <w:spacing w:before="0"/>
      </w:pPr>
      <w:r>
        <w:rPr>
          <w:b w:val="0"/>
        </w:rPr>
      </w:r>
    </w:p>
    <w:p>
      <w:pPr>
        <w:spacing w:after="100" w:line="360" w:lineRule="auto" w:before="0"/>
      </w:pPr>
      <w:r>
        <w:rPr>
          <w:b w:val="0"/>
        </w:rPr>
        <w:t>15. Select the most appropriate meaning of the underlined word in the given sentence. He is an atheist, although he respects everyone’s belief.</w:t>
      </w:r>
    </w:p>
    <w:p>
      <w:pPr>
        <w:spacing w:before="0"/>
      </w:pPr>
      <w:r>
        <w:rPr>
          <w:b w:val="0"/>
        </w:rPr>
      </w:r>
    </w:p>
    <w:p>
      <w:pPr>
        <w:spacing w:after="100" w:before="0"/>
      </w:pPr>
      <w:r>
        <w:rPr>
          <w:b w:val="0"/>
        </w:rPr>
        <w:t>A. One who believes in God</w:t>
      </w:r>
    </w:p>
    <w:p>
      <w:pPr>
        <w:spacing w:after="100" w:before="0"/>
      </w:pPr>
      <w:r>
        <w:rPr>
          <w:b w:val="0"/>
        </w:rPr>
        <w:t>B. One who believes in nature</w:t>
      </w:r>
    </w:p>
    <w:p>
      <w:pPr>
        <w:spacing w:after="100" w:before="0"/>
      </w:pPr>
      <w:r>
        <w:rPr>
          <w:b w:val="0"/>
        </w:rPr>
        <w:t>C. One who is extremist</w:t>
      </w:r>
    </w:p>
    <w:p>
      <w:pPr>
        <w:spacing w:after="100" w:before="0"/>
      </w:pPr>
      <w:r>
        <w:rPr>
          <w:b w:val="0"/>
        </w:rPr>
        <w:t>D. One who does not believe in God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Atheist. Meaning: An atheist is a person who does not believe in the existence of God or any divine being. In a sentence: The word "atheist" is used to describe someone who rejects religious beliefs and does not follow the concept of a higher power or deity.</w:t>
      </w:r>
    </w:p>
    <w:p>
      <w:pPr>
        <w:spacing w:before="0"/>
      </w:pPr>
      <w:r>
        <w:rPr>
          <w:b w:val="0"/>
        </w:rPr>
      </w:r>
    </w:p>
    <w:p>
      <w:pPr>
        <w:spacing w:after="100" w:line="360" w:lineRule="auto" w:before="0"/>
      </w:pPr>
      <w:r>
        <w:rPr>
          <w:b w:val="0"/>
        </w:rPr>
        <w:t>16. Select the most appropriate meaning of the underlined idiom in the following sentence. In my new office, all employees were different, so I felt like a fish out of water.</w:t>
      </w:r>
    </w:p>
    <w:p>
      <w:pPr>
        <w:spacing w:before="0"/>
      </w:pPr>
      <w:r>
        <w:rPr>
          <w:b w:val="0"/>
        </w:rPr>
      </w:r>
    </w:p>
    <w:p>
      <w:pPr>
        <w:spacing w:after="100" w:before="0"/>
      </w:pPr>
      <w:r>
        <w:rPr>
          <w:b w:val="0"/>
        </w:rPr>
        <w:t>A. Uncomfortable</w:t>
      </w:r>
    </w:p>
    <w:p>
      <w:pPr>
        <w:spacing w:after="100" w:before="0"/>
      </w:pPr>
      <w:r>
        <w:rPr>
          <w:b w:val="0"/>
        </w:rPr>
        <w:t>B. Homeless</w:t>
      </w:r>
    </w:p>
    <w:p>
      <w:pPr>
        <w:spacing w:after="100" w:before="0"/>
      </w:pPr>
      <w:r>
        <w:rPr>
          <w:b w:val="0"/>
        </w:rPr>
        <w:t>C. Frustrated</w:t>
      </w:r>
    </w:p>
    <w:p>
      <w:pPr>
        <w:spacing w:after="100" w:before="0"/>
      </w:pPr>
      <w:r>
        <w:rPr>
          <w:b w:val="0"/>
        </w:rPr>
        <w:t>D. Disappointed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Uncomfortable. The idiom "like a fish out of water" means feeling uncomfortable or out of place in a particular situation. In the sentence, it describes feeling out of place in a new office environment.</w:t>
      </w:r>
    </w:p>
    <w:p>
      <w:pPr>
        <w:spacing w:before="0"/>
      </w:pPr>
      <w:r>
        <w:rPr>
          <w:b w:val="0"/>
        </w:rPr>
      </w:r>
    </w:p>
    <w:p>
      <w:pPr>
        <w:spacing w:after="100" w:line="360" w:lineRule="auto" w:before="0"/>
      </w:pPr>
      <w:r>
        <w:rPr>
          <w:b w:val="0"/>
        </w:rPr>
        <w:t>17. Select the INCORRECTLY spelt word.</w:t>
      </w:r>
    </w:p>
    <w:p>
      <w:pPr>
        <w:spacing w:before="0"/>
      </w:pPr>
      <w:r>
        <w:rPr>
          <w:b w:val="0"/>
        </w:rPr>
      </w:r>
    </w:p>
    <w:p>
      <w:pPr>
        <w:spacing w:after="100" w:before="0"/>
      </w:pPr>
      <w:r>
        <w:rPr>
          <w:b w:val="0"/>
        </w:rPr>
        <w:t>A. Embarrass</w:t>
      </w:r>
    </w:p>
    <w:p>
      <w:pPr>
        <w:spacing w:after="100" w:before="0"/>
      </w:pPr>
      <w:r>
        <w:rPr>
          <w:b w:val="0"/>
        </w:rPr>
        <w:t>B. Occurrence</w:t>
      </w:r>
    </w:p>
    <w:p>
      <w:pPr>
        <w:spacing w:after="100" w:before="0"/>
      </w:pPr>
      <w:r>
        <w:rPr>
          <w:b w:val="0"/>
        </w:rPr>
        <w:t>C. Exhilerate</w:t>
      </w:r>
    </w:p>
    <w:p>
      <w:pPr>
        <w:spacing w:after="100" w:before="0"/>
      </w:pPr>
      <w:r>
        <w:rPr>
          <w:b w:val="0"/>
        </w:rPr>
        <w:t>D. Accommodate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Exhilerate. The correct spelling is "Exhilarate". The marked option is correct because it identifies the word with the incorrect spelling.</w:t>
      </w:r>
    </w:p>
    <w:p>
      <w:pPr>
        <w:spacing w:before="0"/>
      </w:pPr>
      <w:r>
        <w:rPr>
          <w:b w:val="0"/>
        </w:rPr>
      </w:r>
    </w:p>
    <w:p>
      <w:pPr>
        <w:spacing w:after="100" w:line="360" w:lineRule="auto" w:before="0"/>
      </w:pPr>
      <w:r>
        <w:rPr>
          <w:b w:val="0"/>
        </w:rPr>
        <w:t>18. The following sentence has been divided into four segments. Identify the segment that contains an error. Mrs. Sreelakshmi's / musical intelligence / is superior than / Mrs. Suma's.</w:t>
      </w:r>
    </w:p>
    <w:p>
      <w:pPr>
        <w:spacing w:before="0"/>
      </w:pPr>
      <w:r>
        <w:rPr>
          <w:b w:val="0"/>
        </w:rPr>
      </w:r>
    </w:p>
    <w:p>
      <w:pPr>
        <w:spacing w:after="100" w:before="0"/>
      </w:pPr>
      <w:r>
        <w:rPr>
          <w:b w:val="0"/>
        </w:rPr>
        <w:t>A. Mrs. Suma's.</w:t>
      </w:r>
    </w:p>
    <w:p>
      <w:pPr>
        <w:spacing w:after="100" w:before="0"/>
      </w:pPr>
      <w:r>
        <w:rPr>
          <w:b w:val="0"/>
        </w:rPr>
        <w:t>B. musical intelligence</w:t>
      </w:r>
    </w:p>
    <w:p>
      <w:pPr>
        <w:spacing w:after="100" w:before="0"/>
      </w:pPr>
      <w:r>
        <w:rPr>
          <w:b w:val="0"/>
        </w:rPr>
        <w:t>C. is superior than</w:t>
      </w:r>
    </w:p>
    <w:p>
      <w:pPr>
        <w:spacing w:after="100" w:before="0"/>
      </w:pPr>
      <w:r>
        <w:rPr>
          <w:b w:val="0"/>
        </w:rPr>
        <w:t>D. Mrs. Sreelakshmi's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is superior than The phrase "is superior than" is incorrect. The correct form is "is superior to" because "superior" is followed by "to" not "than".</w:t>
      </w:r>
    </w:p>
    <w:p>
      <w:pPr>
        <w:spacing w:before="0"/>
      </w:pPr>
      <w:r>
        <w:rPr>
          <w:b w:val="0"/>
        </w:rPr>
      </w:r>
    </w:p>
    <w:p>
      <w:pPr>
        <w:spacing w:after="100" w:line="360" w:lineRule="auto" w:before="0"/>
      </w:pPr>
      <w:r>
        <w:rPr>
          <w:b w:val="0"/>
        </w:rPr>
        <w:t>19. Select the option that will improve the underlined part of the given sentence. If I was the queen, I would give a handsome sum towards education.</w:t>
      </w:r>
    </w:p>
    <w:p>
      <w:pPr>
        <w:spacing w:before="0"/>
      </w:pPr>
      <w:r>
        <w:rPr>
          <w:b w:val="0"/>
        </w:rPr>
      </w:r>
    </w:p>
    <w:p>
      <w:pPr>
        <w:spacing w:after="100" w:before="0"/>
      </w:pPr>
      <w:r>
        <w:rPr>
          <w:b w:val="0"/>
        </w:rPr>
        <w:t>A. will be the queen</w:t>
      </w:r>
    </w:p>
    <w:p>
      <w:pPr>
        <w:spacing w:after="100" w:before="0"/>
      </w:pPr>
      <w:r>
        <w:rPr>
          <w:b w:val="0"/>
        </w:rPr>
        <w:t>B. were the queen</w:t>
      </w:r>
    </w:p>
    <w:p>
      <w:pPr>
        <w:spacing w:after="100" w:before="0"/>
      </w:pPr>
      <w:r>
        <w:rPr>
          <w:b w:val="0"/>
        </w:rPr>
        <w:t>C. have been the queen</w:t>
      </w:r>
    </w:p>
    <w:p>
      <w:pPr>
        <w:spacing w:after="100" w:before="0"/>
      </w:pPr>
      <w:r>
        <w:rPr>
          <w:b w:val="0"/>
        </w:rPr>
        <w:t>D. would be the queen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were the queen. Explanation: In hypothetical or contrary-to-fact statements, the subjunctive mood is used. "Were" is the correct form to indicate a hypothetical situation.</w:t>
      </w:r>
    </w:p>
    <w:p>
      <w:pPr>
        <w:spacing w:before="0"/>
      </w:pPr>
      <w:r>
        <w:rPr>
          <w:b w:val="0"/>
        </w:rPr>
      </w:r>
    </w:p>
    <w:p>
      <w:pPr>
        <w:spacing w:after="100" w:line="360" w:lineRule="auto" w:before="0"/>
      </w:pPr>
      <w:r>
        <w:rPr>
          <w:b w:val="0"/>
        </w:rPr>
        <w:t>20. Select the INCORRECTLY spelt word.</w:t>
      </w:r>
    </w:p>
    <w:p>
      <w:pPr>
        <w:spacing w:before="0"/>
      </w:pPr>
      <w:r>
        <w:rPr>
          <w:b w:val="0"/>
        </w:rPr>
      </w:r>
    </w:p>
    <w:p>
      <w:pPr>
        <w:spacing w:after="100" w:before="0"/>
      </w:pPr>
      <w:r>
        <w:rPr>
          <w:b w:val="0"/>
        </w:rPr>
        <w:t>A. Exceed</w:t>
      </w:r>
    </w:p>
    <w:p>
      <w:pPr>
        <w:spacing w:after="100" w:before="0"/>
      </w:pPr>
      <w:r>
        <w:rPr>
          <w:b w:val="0"/>
        </w:rPr>
        <w:t>B. Proceed</w:t>
      </w:r>
    </w:p>
    <w:p>
      <w:pPr>
        <w:spacing w:after="100" w:before="0"/>
      </w:pPr>
      <w:r>
        <w:rPr>
          <w:b w:val="0"/>
        </w:rPr>
        <w:t>C. Succeed</w:t>
      </w:r>
    </w:p>
    <w:p>
      <w:pPr>
        <w:spacing w:after="100" w:before="0"/>
      </w:pPr>
      <w:r>
        <w:rPr>
          <w:b w:val="0"/>
        </w:rPr>
        <w:t>D. Preceed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Preceed. The word "Preceed" is incorrectly spelt. The correct spelling is "Precede". The other options "Exceed", "Proceed", and "Succeed" are correctly spelt.</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prone</w:t>
      </w:r>
    </w:p>
    <w:p>
      <w:pPr>
        <w:spacing w:after="100" w:before="0"/>
      </w:pPr>
      <w:r>
        <w:rPr>
          <w:b w:val="0"/>
        </w:rPr>
        <w:t>B. delectable</w:t>
      </w:r>
    </w:p>
    <w:p>
      <w:pPr>
        <w:spacing w:after="100" w:before="0"/>
      </w:pPr>
      <w:r>
        <w:rPr>
          <w:b w:val="0"/>
        </w:rPr>
        <w:t>C. quaint</w:t>
      </w:r>
    </w:p>
    <w:p>
      <w:pPr>
        <w:spacing w:after="100" w:before="0"/>
      </w:pPr>
      <w:r>
        <w:rPr>
          <w:b w:val="0"/>
        </w:rPr>
        <w:t>D. habitual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quaint. Quaint means attractively unusual or old-fashioned. It contextually describes the story's initial peculiar presentation before the style eventually eases into simplicity.</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hardly</w:t>
      </w:r>
    </w:p>
    <w:p>
      <w:pPr>
        <w:spacing w:after="100" w:before="0"/>
      </w:pPr>
      <w:r>
        <w:rPr>
          <w:b w:val="0"/>
        </w:rPr>
        <w:t>B. recently</w:t>
      </w:r>
    </w:p>
    <w:p>
      <w:pPr>
        <w:spacing w:after="100" w:before="0"/>
      </w:pPr>
      <w:r>
        <w:rPr>
          <w:b w:val="0"/>
        </w:rPr>
        <w:t>C. initially</w:t>
      </w:r>
    </w:p>
    <w:p>
      <w:pPr>
        <w:spacing w:after="100" w:before="0"/>
      </w:pPr>
      <w:r>
        <w:rPr>
          <w:b w:val="0"/>
        </w:rPr>
        <w:t>D. gradually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gradually. 'Gradually' means slowly over time. It contextually describes the progressive shift in the story's style as it eases out from the beginning.</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supervision</w:t>
      </w:r>
    </w:p>
    <w:p>
      <w:pPr>
        <w:spacing w:after="100" w:before="0"/>
      </w:pPr>
      <w:r>
        <w:rPr>
          <w:b w:val="0"/>
        </w:rPr>
        <w:t>B. condition</w:t>
      </w:r>
    </w:p>
    <w:p>
      <w:pPr>
        <w:spacing w:after="100" w:before="0"/>
      </w:pPr>
      <w:r>
        <w:rPr>
          <w:b w:val="0"/>
        </w:rPr>
        <w:t>C. dimension</w:t>
      </w:r>
    </w:p>
    <w:p>
      <w:pPr>
        <w:spacing w:after="100" w:before="0"/>
      </w:pPr>
      <w:r>
        <w:rPr>
          <w:b w:val="0"/>
        </w:rPr>
        <w:t>D. infection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dimension. Dimension means an aspect or feature. It fits contextually as the artist's sacrifice adds a new perspective or depth to the story's themes.</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through</w:t>
      </w:r>
    </w:p>
    <w:p>
      <w:pPr>
        <w:spacing w:after="100" w:before="0"/>
      </w:pPr>
      <w:r>
        <w:rPr>
          <w:b w:val="0"/>
        </w:rPr>
        <w:t>B. though</w:t>
      </w:r>
    </w:p>
    <w:p>
      <w:pPr>
        <w:spacing w:after="100" w:before="0"/>
      </w:pPr>
      <w:r>
        <w:rPr>
          <w:b w:val="0"/>
        </w:rPr>
        <w:t>C. tough</w:t>
      </w:r>
    </w:p>
    <w:p>
      <w:pPr>
        <w:spacing w:after="100" w:before="0"/>
      </w:pPr>
      <w:r>
        <w:rPr>
          <w:b w:val="0"/>
        </w:rPr>
        <w:t>D. enough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enough. 'Enough' means to a sufficient degree. It contextually modifies 'cares' to indicate that having sufficient concern can lead to one becoming a hero.</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legend</w:t>
      </w:r>
    </w:p>
    <w:p>
      <w:pPr>
        <w:spacing w:after="100" w:before="0"/>
      </w:pPr>
      <w:r>
        <w:rPr>
          <w:b w:val="0"/>
        </w:rPr>
        <w:t>B. ascend</w:t>
      </w:r>
    </w:p>
    <w:p>
      <w:pPr>
        <w:spacing w:after="100" w:before="0"/>
      </w:pPr>
      <w:r>
        <w:rPr>
          <w:b w:val="0"/>
        </w:rPr>
        <w:t>C. blend</w:t>
      </w:r>
    </w:p>
    <w:p>
      <w:pPr>
        <w:spacing w:after="100" w:before="0"/>
      </w:pPr>
      <w:r>
        <w:rPr>
          <w:b w:val="0"/>
        </w:rPr>
        <w:t>D. amend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blend. Blend means a mixture of different things; it fits because it describes the harmonious combination of humor and pathos in the author's writing.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