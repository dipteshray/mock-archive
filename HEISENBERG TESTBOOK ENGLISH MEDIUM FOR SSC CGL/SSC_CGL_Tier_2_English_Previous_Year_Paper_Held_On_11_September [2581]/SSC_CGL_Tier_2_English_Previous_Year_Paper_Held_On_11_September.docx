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Given below are four jumbled sentences. Pick the option that gives their correct order. A. These tribes believe that they can communicate with dead ancestors only through this language. B. Today, linguists call such a language an “isolated” language. C. Zuni is a language spoken only by the Zuni tribes. D. It is remarkable that these tribes have been able to preserve their language.</w:t>
      </w:r>
    </w:p>
    <w:p>
      <w:pPr>
        <w:spacing w:before="0"/>
      </w:pPr>
      <w:r>
        <w:rPr>
          <w:b w:val="0"/>
        </w:rPr>
      </w:r>
    </w:p>
    <w:p>
      <w:pPr>
        <w:spacing w:after="100" w:before="0"/>
      </w:pPr>
      <w:r>
        <w:rPr>
          <w:b w:val="0"/>
        </w:rPr>
        <w:t>A. DABC</w:t>
      </w:r>
    </w:p>
    <w:p>
      <w:pPr>
        <w:spacing w:after="100" w:before="0"/>
      </w:pPr>
      <w:r>
        <w:rPr>
          <w:b w:val="0"/>
        </w:rPr>
        <w:t>B. CADB</w:t>
      </w:r>
    </w:p>
    <w:p>
      <w:pPr>
        <w:spacing w:after="100" w:before="0"/>
      </w:pPr>
      <w:r>
        <w:rPr>
          <w:b w:val="0"/>
        </w:rPr>
        <w:t>C. BCDA</w:t>
      </w:r>
    </w:p>
    <w:p>
      <w:pPr>
        <w:spacing w:after="100" w:before="0"/>
      </w:pPr>
      <w:r>
        <w:rPr>
          <w:b w:val="0"/>
        </w:rPr>
        <w:t>D. ADCB</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First is C as it introduces the subject i.e Zuni. Next is A as it further explains what the tribes believe. After that is D as it describes how these tribes have preserved the language. Last is B as it highlights the present scenario. The correct sequence is -CADB.</w:t>
      </w:r>
    </w:p>
    <w:p>
      <w:pPr>
        <w:spacing w:before="0"/>
      </w:pPr>
      <w:r>
        <w:rPr>
          <w:b w:val="0"/>
        </w:rPr>
      </w:r>
    </w:p>
    <w:p>
      <w:pPr>
        <w:spacing w:after="100" w:line="360" w:lineRule="auto" w:before="0"/>
      </w:pPr>
      <w:r>
        <w:rPr>
          <w:b w:val="0"/>
        </w:rPr>
        <w:t>2. Choose the most appropriate option to change the narration (direct / indirect) of the given sentence. Mary said, “I have to be there by 10 am tomorrow.”</w:t>
      </w:r>
    </w:p>
    <w:p>
      <w:pPr>
        <w:spacing w:before="0"/>
      </w:pPr>
      <w:r>
        <w:rPr>
          <w:b w:val="0"/>
        </w:rPr>
      </w:r>
    </w:p>
    <w:p>
      <w:pPr>
        <w:spacing w:after="100" w:before="0"/>
      </w:pPr>
      <w:r>
        <w:rPr>
          <w:b w:val="0"/>
        </w:rPr>
        <w:t>A. Mary is telling me that she has to be there by 10 am tomorrow</w:t>
      </w:r>
    </w:p>
    <w:p>
      <w:pPr>
        <w:spacing w:after="100" w:before="0"/>
      </w:pPr>
      <w:r>
        <w:rPr>
          <w:b w:val="0"/>
        </w:rPr>
        <w:t>B. Mary says to me that she has to be there by 10 am.</w:t>
      </w:r>
    </w:p>
    <w:p>
      <w:pPr>
        <w:spacing w:after="100" w:before="0"/>
      </w:pPr>
      <w:r>
        <w:rPr>
          <w:b w:val="0"/>
        </w:rPr>
        <w:t>C. Mary told me that she had to be there by 10 am the next day.</w:t>
      </w:r>
    </w:p>
    <w:p>
      <w:pPr>
        <w:spacing w:after="100" w:before="0"/>
      </w:pPr>
      <w:r>
        <w:rPr>
          <w:b w:val="0"/>
        </w:rPr>
        <w:t>D. Mary tells me she has to be there by 10 am tomorrow.</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The speaker is informing something i.e told will be used. Tomorrow will be changed to the next day in indirect speech. The first person pronoun will be changed to the third person i.e. she. Also, the past participle form of the verb will be used. So option 3 is correct.</w:t>
      </w:r>
    </w:p>
    <w:p>
      <w:pPr>
        <w:spacing w:before="0"/>
      </w:pPr>
      <w:r>
        <w:rPr>
          <w:b w:val="0"/>
        </w:rPr>
      </w:r>
    </w:p>
    <w:p>
      <w:pPr>
        <w:spacing w:after="100" w:line="360" w:lineRule="auto" w:before="0"/>
      </w:pPr>
      <w:r>
        <w:rPr>
          <w:b w:val="0"/>
        </w:rPr>
        <w:t>3. Choose the most appropriate option to change the voice (active / passive) form of the given sentence. I am writing a story after a long time.</w:t>
      </w:r>
    </w:p>
    <w:p>
      <w:pPr>
        <w:spacing w:before="0"/>
      </w:pPr>
      <w:r>
        <w:rPr>
          <w:b w:val="0"/>
        </w:rPr>
      </w:r>
    </w:p>
    <w:p>
      <w:pPr>
        <w:spacing w:after="100" w:before="0"/>
      </w:pPr>
      <w:r>
        <w:rPr>
          <w:b w:val="0"/>
        </w:rPr>
        <w:t>A. A story is being written by me after a long time.</w:t>
      </w:r>
    </w:p>
    <w:p>
      <w:pPr>
        <w:spacing w:after="100" w:before="0"/>
      </w:pPr>
      <w:r>
        <w:rPr>
          <w:b w:val="0"/>
        </w:rPr>
        <w:t>B. I have written a story after a long time.</w:t>
      </w:r>
    </w:p>
    <w:p>
      <w:pPr>
        <w:spacing w:after="100" w:before="0"/>
      </w:pPr>
      <w:r>
        <w:rPr>
          <w:b w:val="0"/>
        </w:rPr>
        <w:t>C. A story after a long time was written by me.</w:t>
      </w:r>
    </w:p>
    <w:p>
      <w:pPr>
        <w:spacing w:after="100" w:before="0"/>
      </w:pPr>
      <w:r>
        <w:rPr>
          <w:b w:val="0"/>
        </w:rPr>
        <w:t>D. A story had been written by me after a long time.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In the passive voice, the subject and the object get interchanged. The subject will become a story. The sentence is in the present continuous tense. So, the passive voice will be of the form passive subject+is/are being+past participle form of verb+passive object. So, option 1 is correct.</w:t>
      </w:r>
    </w:p>
    <w:p>
      <w:pPr>
        <w:spacing w:before="0"/>
      </w:pPr>
      <w:r>
        <w:rPr>
          <w:b w:val="0"/>
        </w:rPr>
      </w:r>
    </w:p>
    <w:p>
      <w:pPr>
        <w:spacing w:after="100" w:line="360" w:lineRule="auto" w:before="0"/>
      </w:pPr>
      <w:r>
        <w:rPr>
          <w:b w:val="0"/>
        </w:rPr>
        <w:t>4. Choose the most appropriate option to change the narration (direct / indirect) of the given sentence. Sumit said, “I will be leaving for London this summer so I can meet you only when I return.”</w:t>
      </w:r>
    </w:p>
    <w:p>
      <w:pPr>
        <w:spacing w:before="0"/>
      </w:pPr>
      <w:r>
        <w:rPr>
          <w:b w:val="0"/>
        </w:rPr>
      </w:r>
    </w:p>
    <w:p>
      <w:pPr>
        <w:spacing w:after="100" w:before="0"/>
      </w:pPr>
      <w:r>
        <w:rPr>
          <w:b w:val="0"/>
        </w:rPr>
        <w:t>A. Sumit said that he would be leaving for London that summer and he could meet me only when he returned.</w:t>
      </w:r>
    </w:p>
    <w:p>
      <w:pPr>
        <w:spacing w:after="100" w:before="0"/>
      </w:pPr>
      <w:r>
        <w:rPr>
          <w:b w:val="0"/>
        </w:rPr>
        <w:t>B. Sumit said he will go to London this summer and he would meet me only when he will be returning.</w:t>
      </w:r>
    </w:p>
    <w:p>
      <w:pPr>
        <w:spacing w:after="100" w:before="0"/>
      </w:pPr>
      <w:r>
        <w:rPr>
          <w:b w:val="0"/>
        </w:rPr>
        <w:t>C. Sumit said he will be leaving for London this summer and he could meet him only when he returned.</w:t>
      </w:r>
    </w:p>
    <w:p>
      <w:pPr>
        <w:spacing w:after="100" w:before="0"/>
      </w:pPr>
      <w:r>
        <w:rPr>
          <w:b w:val="0"/>
        </w:rPr>
        <w:t>D. Sumit said he will have gone to London that summer and could meet me only when he returned.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In the indirect form, will changes to would and can changes to could. Also, the first person changes to the third person. So, I will change to he and you will change to me. Also, the base form of the verb will be changed to past participle form i.e returned. So, option 1 is correct.</w:t>
      </w:r>
    </w:p>
    <w:p>
      <w:pPr>
        <w:spacing w:before="0"/>
      </w:pPr>
      <w:r>
        <w:rPr>
          <w:b w:val="0"/>
        </w:rPr>
      </w:r>
    </w:p>
    <w:p>
      <w:pPr>
        <w:spacing w:after="100" w:line="360" w:lineRule="auto" w:before="0"/>
      </w:pPr>
      <w:r>
        <w:rPr>
          <w:b w:val="0"/>
        </w:rPr>
        <w:t>5. Choose the most appropriate option to change the narration (direct / indirect) of the given sentence. “You should lock your car as there have been some instances of theft,” said Anil.</w:t>
      </w:r>
    </w:p>
    <w:p>
      <w:pPr>
        <w:spacing w:before="0"/>
      </w:pPr>
      <w:r>
        <w:rPr>
          <w:b w:val="0"/>
        </w:rPr>
      </w:r>
    </w:p>
    <w:p>
      <w:pPr>
        <w:spacing w:after="100" w:before="0"/>
      </w:pPr>
      <w:r>
        <w:rPr>
          <w:b w:val="0"/>
        </w:rPr>
        <w:t>A. There have been some instances of theft so I should have locked my car said Anil.</w:t>
      </w:r>
    </w:p>
    <w:p>
      <w:pPr>
        <w:spacing w:after="100" w:before="0"/>
      </w:pPr>
      <w:r>
        <w:rPr>
          <w:b w:val="0"/>
        </w:rPr>
        <w:t>B. Anil advised me that I should lock my car as there had been some instances of theft.</w:t>
      </w:r>
    </w:p>
    <w:p>
      <w:pPr>
        <w:spacing w:after="100" w:before="0"/>
      </w:pPr>
      <w:r>
        <w:rPr>
          <w:b w:val="0"/>
        </w:rPr>
        <w:t>C. There have been instances of theft so I should lock my car was told to me by Anil.</w:t>
      </w:r>
    </w:p>
    <w:p>
      <w:pPr>
        <w:spacing w:after="100" w:before="0"/>
      </w:pPr>
      <w:r>
        <w:rPr>
          <w:b w:val="0"/>
        </w:rPr>
        <w:t>D. Anil said he must lock his car because there were some instances of theft.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The word should indicates that Anil is advising. Have changes to had in the indirect form. The indirect form must not change the meaning of the sentence. So, clearly option 2 is correct.</w:t>
      </w:r>
    </w:p>
    <w:p>
      <w:pPr>
        <w:spacing w:before="0"/>
      </w:pPr>
      <w:r>
        <w:rPr>
          <w:b w:val="0"/>
        </w:rPr>
      </w:r>
    </w:p>
    <w:p>
      <w:pPr>
        <w:spacing w:after="100" w:line="360" w:lineRule="auto" w:before="0"/>
      </w:pPr>
      <w:r>
        <w:rPr>
          <w:b w:val="0"/>
        </w:rPr>
        <w:t>6. Identify the segment in the sentence, which contains the grammatical error. I had a hard time paying the driver as I had only hundreds rupee note.</w:t>
      </w:r>
    </w:p>
    <w:p>
      <w:pPr>
        <w:spacing w:before="0"/>
      </w:pPr>
      <w:r>
        <w:rPr>
          <w:b w:val="0"/>
        </w:rPr>
      </w:r>
    </w:p>
    <w:p>
      <w:pPr>
        <w:spacing w:after="100" w:before="0"/>
      </w:pPr>
      <w:r>
        <w:rPr>
          <w:b w:val="0"/>
        </w:rPr>
        <w:t>A. as I had</w:t>
      </w:r>
    </w:p>
    <w:p>
      <w:pPr>
        <w:spacing w:after="100" w:before="0"/>
      </w:pPr>
      <w:r>
        <w:rPr>
          <w:b w:val="0"/>
        </w:rPr>
        <w:t>B. I had a hard time</w:t>
      </w:r>
    </w:p>
    <w:p>
      <w:pPr>
        <w:spacing w:after="100" w:before="0"/>
      </w:pPr>
      <w:r>
        <w:rPr>
          <w:b w:val="0"/>
        </w:rPr>
        <w:t>C. only hundreds rupee note</w:t>
      </w:r>
    </w:p>
    <w:p>
      <w:pPr>
        <w:spacing w:after="100" w:before="0"/>
      </w:pPr>
      <w:r>
        <w:rPr>
          <w:b w:val="0"/>
        </w:rPr>
        <w:t>D. paying the driver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The word hundreds is incorrect as the value of the rupee note is always mentioned as singular. So, hundred should be used instead of hundreds.</w:t>
      </w:r>
    </w:p>
    <w:p>
      <w:pPr>
        <w:spacing w:before="0"/>
      </w:pPr>
      <w:r>
        <w:rPr>
          <w:b w:val="0"/>
        </w:rPr>
      </w:r>
    </w:p>
    <w:p>
      <w:pPr>
        <w:spacing w:after="100" w:line="360" w:lineRule="auto" w:before="0"/>
      </w:pPr>
      <w:r>
        <w:rPr>
          <w:b w:val="0"/>
        </w:rPr>
        <w:t>7. Choose the most appropriate option to change the voice (active/passive) form of the given sentence. By how many people were you helped in your time of difficulty?</w:t>
      </w:r>
    </w:p>
    <w:p>
      <w:pPr>
        <w:spacing w:before="0"/>
      </w:pPr>
      <w:r>
        <w:rPr>
          <w:b w:val="0"/>
        </w:rPr>
      </w:r>
    </w:p>
    <w:p>
      <w:pPr>
        <w:spacing w:after="100" w:before="0"/>
      </w:pPr>
      <w:r>
        <w:rPr>
          <w:b w:val="0"/>
        </w:rPr>
        <w:t>A. How many people helped you in your time of difficulty?</w:t>
      </w:r>
    </w:p>
    <w:p>
      <w:pPr>
        <w:spacing w:after="100" w:before="0"/>
      </w:pPr>
      <w:r>
        <w:rPr>
          <w:b w:val="0"/>
        </w:rPr>
        <w:t>B. In your time of difficulty how many people were you helped by?</w:t>
      </w:r>
    </w:p>
    <w:p>
      <w:pPr>
        <w:spacing w:after="100" w:before="0"/>
      </w:pPr>
      <w:r>
        <w:rPr>
          <w:b w:val="0"/>
        </w:rPr>
        <w:t>C. How many people were you helping in time of difficulty?</w:t>
      </w:r>
    </w:p>
    <w:p>
      <w:pPr>
        <w:spacing w:after="100" w:before="0"/>
      </w:pPr>
      <w:r>
        <w:rPr>
          <w:b w:val="0"/>
        </w:rPr>
        <w:t>D. How many people are you helped by in your time of difficulty?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The given sentence is in the passive voice and the word helped indicates that the active form will be in the simple past tense and is simply asking the number of people. Option 3 changes the meaning of the sentence. Option 4 is in the present tense. option 1 is correct.</w:t>
      </w:r>
    </w:p>
    <w:p>
      <w:pPr>
        <w:spacing w:before="0"/>
      </w:pPr>
      <w:r>
        <w:rPr>
          <w:b w:val="0"/>
        </w:rPr>
      </w:r>
    </w:p>
    <w:p>
      <w:pPr>
        <w:spacing w:after="100" w:line="360" w:lineRule="auto" w:before="0"/>
      </w:pPr>
      <w:r>
        <w:rPr>
          <w:b w:val="0"/>
        </w:rPr>
        <w:t>8. Choose the most appropriate option to change the narration (direct / indirect) of the given sentence. The teacher said to Rana, “Have you completed the project?”</w:t>
      </w:r>
    </w:p>
    <w:p>
      <w:pPr>
        <w:spacing w:before="0"/>
      </w:pPr>
      <w:r>
        <w:rPr>
          <w:b w:val="0"/>
        </w:rPr>
      </w:r>
    </w:p>
    <w:p>
      <w:pPr>
        <w:spacing w:after="100" w:before="0"/>
      </w:pPr>
      <w:r>
        <w:rPr>
          <w:b w:val="0"/>
        </w:rPr>
        <w:t>A. The teacher asked Rana that if Rana has completed the project.</w:t>
      </w:r>
    </w:p>
    <w:p>
      <w:pPr>
        <w:spacing w:after="100" w:before="0"/>
      </w:pPr>
      <w:r>
        <w:rPr>
          <w:b w:val="0"/>
        </w:rPr>
        <w:t>B. The teacher asks Rana will you complete the project.</w:t>
      </w:r>
    </w:p>
    <w:p>
      <w:pPr>
        <w:spacing w:after="100" w:before="0"/>
      </w:pPr>
      <w:r>
        <w:rPr>
          <w:b w:val="0"/>
        </w:rPr>
        <w:t>C. The teacher asked Rana whether he had completed the project</w:t>
      </w:r>
    </w:p>
    <w:p>
      <w:pPr>
        <w:spacing w:after="100" w:before="0"/>
      </w:pPr>
      <w:r>
        <w:rPr>
          <w:b w:val="0"/>
        </w:rPr>
        <w:t>D. The teacher asks Rana have you completed the project.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The teacher is clearly asking a question so the indirect speech will contain asked. Have changes to had in indirect form. So, option 3 is correct.</w:t>
      </w:r>
    </w:p>
    <w:p>
      <w:pPr>
        <w:spacing w:before="0"/>
      </w:pPr>
      <w:r>
        <w:rPr>
          <w:b w:val="0"/>
        </w:rPr>
      </w:r>
    </w:p>
    <w:p>
      <w:pPr>
        <w:spacing w:after="100" w:line="360" w:lineRule="auto" w:before="0"/>
      </w:pPr>
      <w:r>
        <w:rPr>
          <w:b w:val="0"/>
        </w:rPr>
        <w:t>9. Identify the best way to improve the underlined part of the given sentence. If there is no improvement required, select ‘no improvement’. You have been so unwell! How you feeling now?</w:t>
      </w:r>
    </w:p>
    <w:p>
      <w:pPr>
        <w:spacing w:before="0"/>
      </w:pPr>
      <w:r>
        <w:rPr>
          <w:b w:val="0"/>
        </w:rPr>
      </w:r>
    </w:p>
    <w:p>
      <w:pPr>
        <w:spacing w:after="100" w:before="0"/>
      </w:pPr>
      <w:r>
        <w:rPr>
          <w:b w:val="0"/>
        </w:rPr>
        <w:t>A. are you feeling</w:t>
      </w:r>
    </w:p>
    <w:p>
      <w:pPr>
        <w:spacing w:after="100" w:before="0"/>
      </w:pPr>
      <w:r>
        <w:rPr>
          <w:b w:val="0"/>
        </w:rPr>
        <w:t>B. you are feeling</w:t>
      </w:r>
    </w:p>
    <w:p>
      <w:pPr>
        <w:spacing w:after="100" w:before="0"/>
      </w:pPr>
      <w:r>
        <w:rPr>
          <w:b w:val="0"/>
        </w:rPr>
        <w:t>C. you is feeling</w:t>
      </w:r>
    </w:p>
    <w:p>
      <w:pPr>
        <w:spacing w:after="100" w:before="0"/>
      </w:pPr>
      <w:r>
        <w:rPr>
          <w:b w:val="0"/>
        </w:rPr>
        <w:t>D. No improvement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The auxiliary verb are comes before the pronoun in a sentence. The sentence is missing the word are. Is-- is used with he and she whereas are is used with you. So, option 1 is correct.</w:t>
      </w:r>
    </w:p>
    <w:p>
      <w:pPr>
        <w:spacing w:before="0"/>
      </w:pPr>
      <w:r>
        <w:rPr>
          <w:b w:val="0"/>
        </w:rPr>
      </w:r>
    </w:p>
    <w:p>
      <w:pPr>
        <w:spacing w:after="100" w:line="360" w:lineRule="auto" w:before="0"/>
      </w:pPr>
      <w:r>
        <w:rPr>
          <w:b w:val="0"/>
        </w:rPr>
        <w:t>10. Choose the most appropriate option to change the narration (direct / indirect) of the given sentence. The priest said to me, “You have committed a cardinal sin.”</w:t>
      </w:r>
    </w:p>
    <w:p>
      <w:pPr>
        <w:spacing w:before="0"/>
      </w:pPr>
      <w:r>
        <w:rPr>
          <w:b w:val="0"/>
        </w:rPr>
      </w:r>
    </w:p>
    <w:p>
      <w:pPr>
        <w:spacing w:after="100" w:before="0"/>
      </w:pPr>
      <w:r>
        <w:rPr>
          <w:b w:val="0"/>
        </w:rPr>
        <w:t>A. The priest told me I am committing a cardinal sin.</w:t>
      </w:r>
    </w:p>
    <w:p>
      <w:pPr>
        <w:spacing w:after="100" w:before="0"/>
      </w:pPr>
      <w:r>
        <w:rPr>
          <w:b w:val="0"/>
        </w:rPr>
        <w:t>B. The priest told me that I had committed a cardinal sin.</w:t>
      </w:r>
    </w:p>
    <w:p>
      <w:pPr>
        <w:spacing w:after="100" w:before="0"/>
      </w:pPr>
      <w:r>
        <w:rPr>
          <w:b w:val="0"/>
        </w:rPr>
        <w:t>C. The priest is saying I have committed a cardinal sin.</w:t>
      </w:r>
    </w:p>
    <w:p>
      <w:pPr>
        <w:spacing w:after="100" w:before="0"/>
      </w:pPr>
      <w:r>
        <w:rPr>
          <w:b w:val="0"/>
        </w:rPr>
        <w:t>D. The priest said if I will be committing a cardinal sin.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The statement clearly indicates that the priest is informing something. So told will be used. The sentence is in the present perfect tense. So, the indirect form will be in the past perfect tense and will contain had committed. So, option 2 is correct.</w:t>
      </w:r>
    </w:p>
    <w:p>
      <w:pPr>
        <w:spacing w:before="0"/>
      </w:pPr>
      <w:r>
        <w:rPr>
          <w:b w:val="0"/>
        </w:rPr>
      </w:r>
    </w:p>
    <w:p>
      <w:pPr>
        <w:spacing w:after="100" w:line="360" w:lineRule="auto" w:before="0"/>
      </w:pPr>
      <w:r>
        <w:rPr>
          <w:b w:val="0"/>
        </w:rPr>
        <w:t>11. Choose the most appropriate option to change the narration (direct / indirect) of the given sentence. The airline official said, “We are extremely sorry that the flight has been delayed due to heavy floods.”</w:t>
      </w:r>
    </w:p>
    <w:p>
      <w:pPr>
        <w:spacing w:before="0"/>
      </w:pPr>
      <w:r>
        <w:rPr>
          <w:b w:val="0"/>
        </w:rPr>
      </w:r>
    </w:p>
    <w:p>
      <w:pPr>
        <w:spacing w:after="100" w:before="0"/>
      </w:pPr>
      <w:r>
        <w:rPr>
          <w:b w:val="0"/>
        </w:rPr>
        <w:t>A. The airline official announces they are extremely sorry that the flight has been delayed due to heavy floods.</w:t>
      </w:r>
    </w:p>
    <w:p>
      <w:pPr>
        <w:spacing w:after="100" w:before="0"/>
      </w:pPr>
      <w:r>
        <w:rPr>
          <w:b w:val="0"/>
        </w:rPr>
        <w:t>B. The airline official announced that we are extremely sorry that the flight has been delayed due to heavy floods.</w:t>
      </w:r>
    </w:p>
    <w:p>
      <w:pPr>
        <w:spacing w:after="100" w:before="0"/>
      </w:pPr>
      <w:r>
        <w:rPr>
          <w:b w:val="0"/>
        </w:rPr>
        <w:t>C. The airline official announced the airline is extremely sorry that the flight will be delayed due to heavy floods.</w:t>
      </w:r>
    </w:p>
    <w:p>
      <w:pPr>
        <w:spacing w:after="100" w:before="0"/>
      </w:pPr>
      <w:r>
        <w:rPr>
          <w:b w:val="0"/>
        </w:rPr>
        <w:t>D. The airline official announced that they were extremely sorry that the flight had been delayed due to heavy floods.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The first part of the sentence containing are extremely is in the simple present tense so it will be changed to past tense i.e were extremely. The second part containing has been will be changed to had been. So, the correct answer is option 4.</w:t>
      </w:r>
    </w:p>
    <w:p>
      <w:pPr>
        <w:spacing w:before="0"/>
      </w:pPr>
      <w:r>
        <w:rPr>
          <w:b w:val="0"/>
        </w:rPr>
      </w:r>
    </w:p>
    <w:p>
      <w:pPr>
        <w:spacing w:after="100" w:line="360" w:lineRule="auto" w:before="0"/>
      </w:pPr>
      <w:r>
        <w:rPr>
          <w:b w:val="0"/>
        </w:rPr>
        <w:t>12. Choose the most appropriate option to change the narration (direct / indirect) of the given sentence. “I’m so sorry! I totally forgot about the meeting,” he said.</w:t>
      </w:r>
    </w:p>
    <w:p>
      <w:pPr>
        <w:spacing w:before="0"/>
      </w:pPr>
      <w:r>
        <w:rPr>
          <w:b w:val="0"/>
        </w:rPr>
      </w:r>
    </w:p>
    <w:p>
      <w:pPr>
        <w:spacing w:after="100" w:before="0"/>
      </w:pPr>
      <w:r>
        <w:rPr>
          <w:b w:val="0"/>
        </w:rPr>
        <w:t>A. He was so sorry that he had forgot totally about the meeting.</w:t>
      </w:r>
    </w:p>
    <w:p>
      <w:pPr>
        <w:spacing w:after="100" w:before="0"/>
      </w:pPr>
      <w:r>
        <w:rPr>
          <w:b w:val="0"/>
        </w:rPr>
        <w:t>B. He is being sorry for having totally forgotten about the meeting.</w:t>
      </w:r>
    </w:p>
    <w:p>
      <w:pPr>
        <w:spacing w:after="100" w:before="0"/>
      </w:pPr>
      <w:r>
        <w:rPr>
          <w:b w:val="0"/>
        </w:rPr>
        <w:t>C. He apologized and said that he had totally forgotten about the meeting.</w:t>
      </w:r>
    </w:p>
    <w:p>
      <w:pPr>
        <w:spacing w:after="100" w:before="0"/>
      </w:pPr>
      <w:r>
        <w:rPr>
          <w:b w:val="0"/>
        </w:rPr>
        <w:t>D. Having forgotten totally about the meeting he is very sorry.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The speaker is clearly apologizing as observed from the words I'm so sorry. Also, the past participle form of the verb i.e forgotten will be used. The sentence is in the past tense so we will use had in the indirect form. So, option 3 is correct.</w:t>
      </w:r>
    </w:p>
    <w:p>
      <w:pPr>
        <w:spacing w:before="0"/>
      </w:pPr>
      <w:r>
        <w:rPr>
          <w:b w:val="0"/>
        </w:rPr>
      </w:r>
    </w:p>
    <w:p>
      <w:pPr>
        <w:spacing w:after="100" w:line="360" w:lineRule="auto" w:before="0"/>
      </w:pPr>
      <w:r>
        <w:rPr>
          <w:b w:val="0"/>
        </w:rPr>
        <w:t>13. Select the most appropriate option to fill in the blank. The business prospect seemed quite ______ so I convinced my friend to partner with me to start the venture.</w:t>
      </w:r>
    </w:p>
    <w:p>
      <w:pPr>
        <w:spacing w:before="0"/>
      </w:pPr>
      <w:r>
        <w:rPr>
          <w:b w:val="0"/>
        </w:rPr>
      </w:r>
    </w:p>
    <w:p>
      <w:pPr>
        <w:spacing w:after="100" w:before="0"/>
      </w:pPr>
      <w:r>
        <w:rPr>
          <w:b w:val="0"/>
        </w:rPr>
        <w:t>A. lucrative</w:t>
      </w:r>
    </w:p>
    <w:p>
      <w:pPr>
        <w:spacing w:after="100" w:before="0"/>
      </w:pPr>
      <w:r>
        <w:rPr>
          <w:b w:val="0"/>
        </w:rPr>
        <w:t>B. dubious</w:t>
      </w:r>
    </w:p>
    <w:p>
      <w:pPr>
        <w:spacing w:after="100" w:before="0"/>
      </w:pPr>
      <w:r>
        <w:rPr>
          <w:b w:val="0"/>
        </w:rPr>
        <w:t>C. flourishing</w:t>
      </w:r>
    </w:p>
    <w:p>
      <w:pPr>
        <w:spacing w:after="100" w:before="0"/>
      </w:pPr>
      <w:r>
        <w:rPr>
          <w:b w:val="0"/>
        </w:rPr>
        <w:t>D. prosperous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Lucrative means producing a great deal of profit. Dubious means hesitating or doubting. Flourishing means developing rapidly and successfully; thriving. The speaker is talking about a business prospect so the most appropriate word to be used is lucrative as the speaker was convinced with the prospect.</w:t>
      </w:r>
    </w:p>
    <w:p>
      <w:pPr>
        <w:spacing w:before="0"/>
      </w:pPr>
      <w:r>
        <w:rPr>
          <w:b w:val="0"/>
        </w:rPr>
      </w:r>
    </w:p>
    <w:p>
      <w:pPr>
        <w:spacing w:after="100" w:line="360" w:lineRule="auto" w:before="0"/>
      </w:pPr>
      <w:r>
        <w:rPr>
          <w:b w:val="0"/>
        </w:rPr>
        <w:t>14. Select the most appropriate idiom ( in the context) to fill in the sentence. In my parents’ time, we mostly ate at home and family outings happened ______</w:t>
      </w:r>
    </w:p>
    <w:p>
      <w:pPr>
        <w:spacing w:before="0"/>
      </w:pPr>
      <w:r>
        <w:rPr>
          <w:b w:val="0"/>
        </w:rPr>
      </w:r>
    </w:p>
    <w:p>
      <w:pPr>
        <w:spacing w:after="100" w:before="0"/>
      </w:pPr>
      <w:r>
        <w:rPr>
          <w:b w:val="0"/>
        </w:rPr>
        <w:t>A. in fine feather</w:t>
      </w:r>
    </w:p>
    <w:p>
      <w:pPr>
        <w:spacing w:after="100" w:before="0"/>
      </w:pPr>
      <w:r>
        <w:rPr>
          <w:b w:val="0"/>
        </w:rPr>
        <w:t>B. shoulder to shoulder</w:t>
      </w:r>
    </w:p>
    <w:p>
      <w:pPr>
        <w:spacing w:after="100" w:before="0"/>
      </w:pPr>
      <w:r>
        <w:rPr>
          <w:b w:val="0"/>
        </w:rPr>
        <w:t>C. behind the back</w:t>
      </w:r>
    </w:p>
    <w:p>
      <w:pPr>
        <w:spacing w:after="100" w:before="0"/>
      </w:pPr>
      <w:r>
        <w:rPr>
          <w:b w:val="0"/>
        </w:rPr>
        <w:t>D. once in a blue moon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In fine feather means in excellent form, health, or humour Shoulder to shoulder means work together. Behind the back means done without someone knowing about it. Once in a blue moon means to do very rarely. The speaker wants to convey that family outings occurred rarely. So, option 4 is correct.</w:t>
      </w:r>
    </w:p>
    <w:p>
      <w:pPr>
        <w:spacing w:before="0"/>
      </w:pPr>
      <w:r>
        <w:rPr>
          <w:b w:val="0"/>
        </w:rPr>
      </w:r>
    </w:p>
    <w:p>
      <w:pPr>
        <w:spacing w:after="100" w:line="360" w:lineRule="auto" w:before="0"/>
      </w:pPr>
      <w:r>
        <w:rPr>
          <w:b w:val="0"/>
        </w:rPr>
        <w:t>15. Choose the most appropriate option to change the voice (active / passive) form of the given sentence. Do you think that the government will accept our demands?</w:t>
      </w:r>
    </w:p>
    <w:p>
      <w:pPr>
        <w:spacing w:before="0"/>
      </w:pPr>
      <w:r>
        <w:rPr>
          <w:b w:val="0"/>
        </w:rPr>
      </w:r>
    </w:p>
    <w:p>
      <w:pPr>
        <w:spacing w:after="100" w:before="0"/>
      </w:pPr>
      <w:r>
        <w:rPr>
          <w:b w:val="0"/>
        </w:rPr>
        <w:t>A. Do you think that the government is going to accept our demands?</w:t>
      </w:r>
    </w:p>
    <w:p>
      <w:pPr>
        <w:spacing w:after="100" w:before="0"/>
      </w:pPr>
      <w:r>
        <w:rPr>
          <w:b w:val="0"/>
        </w:rPr>
        <w:t>B. Do you think we will accept the government demands?</w:t>
      </w:r>
    </w:p>
    <w:p>
      <w:pPr>
        <w:spacing w:after="100" w:before="0"/>
      </w:pPr>
      <w:r>
        <w:rPr>
          <w:b w:val="0"/>
        </w:rPr>
        <w:t>C. Do you think that our demands have been accepted by the government?</w:t>
      </w:r>
    </w:p>
    <w:p>
      <w:pPr>
        <w:spacing w:after="100" w:before="0"/>
      </w:pPr>
      <w:r>
        <w:rPr>
          <w:b w:val="0"/>
        </w:rPr>
        <w:t>D. Do you think that our demands will be accepted by the government?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In the passive form, the subject and the object get interchanged. So, the subject will become our demands. The passive form will be passive subject +will be + past participle form of verb+ passive object. So, option 4 is correct.</w:t>
      </w:r>
    </w:p>
    <w:p>
      <w:pPr>
        <w:spacing w:before="0"/>
      </w:pPr>
      <w:r>
        <w:rPr>
          <w:b w:val="0"/>
        </w:rPr>
      </w:r>
    </w:p>
    <w:p>
      <w:pPr>
        <w:spacing w:after="100" w:line="360" w:lineRule="auto" w:before="0"/>
      </w:pPr>
      <w:r>
        <w:rPr>
          <w:b w:val="0"/>
        </w:rPr>
        <w:t>16. Identify the best way to improve the underlined part of the given sentence. If there is no improvement required, select ‘no improvement’. Please switch on all the lights in the room as it’s getting very dark now.</w:t>
      </w:r>
    </w:p>
    <w:p>
      <w:pPr>
        <w:spacing w:before="0"/>
      </w:pPr>
      <w:r>
        <w:rPr>
          <w:b w:val="0"/>
        </w:rPr>
      </w:r>
    </w:p>
    <w:p>
      <w:pPr>
        <w:spacing w:after="100" w:before="0"/>
      </w:pPr>
      <w:r>
        <w:rPr>
          <w:b w:val="0"/>
        </w:rPr>
        <w:t>A. when it will get</w:t>
      </w:r>
    </w:p>
    <w:p>
      <w:pPr>
        <w:spacing w:after="100" w:before="0"/>
      </w:pPr>
      <w:r>
        <w:rPr>
          <w:b w:val="0"/>
        </w:rPr>
        <w:t>B. as it was getting</w:t>
      </w:r>
    </w:p>
    <w:p>
      <w:pPr>
        <w:spacing w:after="100" w:before="0"/>
      </w:pPr>
      <w:r>
        <w:rPr>
          <w:b w:val="0"/>
        </w:rPr>
        <w:t>C. as it were getting</w:t>
      </w:r>
    </w:p>
    <w:p>
      <w:pPr>
        <w:spacing w:after="100" w:before="0"/>
      </w:pPr>
      <w:r>
        <w:rPr>
          <w:b w:val="0"/>
        </w:rPr>
        <w:t>D. no improvement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The sentence uses now which means it is talking about the present situation so we will use the present continuous form. Option 1 is incorrect grammatically options 2 and 3 are using past continuous tense. So, option 4 is correct. as the sentence is grammatically correct.</w:t>
      </w:r>
    </w:p>
    <w:p>
      <w:pPr>
        <w:spacing w:before="0"/>
      </w:pPr>
      <w:r>
        <w:rPr>
          <w:b w:val="0"/>
        </w:rPr>
      </w:r>
    </w:p>
    <w:p>
      <w:pPr>
        <w:spacing w:after="100" w:line="360" w:lineRule="auto" w:before="0"/>
      </w:pPr>
      <w:r>
        <w:rPr>
          <w:b w:val="0"/>
        </w:rPr>
        <w:t>17. Given below are four jumbled sentences. Pick the option that gives their correct order. A. Furthermore, make sure that you give some vivid details of the city making it as real as you can. B. For example, if it begins in a city, give details about the city. C. First of all make it as specific as possible. D. While writing a story or a novel the setting is very important.</w:t>
      </w:r>
    </w:p>
    <w:p>
      <w:pPr>
        <w:spacing w:before="0"/>
      </w:pPr>
      <w:r>
        <w:rPr>
          <w:b w:val="0"/>
        </w:rPr>
      </w:r>
    </w:p>
    <w:p>
      <w:pPr>
        <w:spacing w:after="100" w:before="0"/>
      </w:pPr>
      <w:r>
        <w:rPr>
          <w:b w:val="0"/>
        </w:rPr>
        <w:t>A. DABC</w:t>
      </w:r>
    </w:p>
    <w:p>
      <w:pPr>
        <w:spacing w:after="100" w:before="0"/>
      </w:pPr>
      <w:r>
        <w:rPr>
          <w:b w:val="0"/>
        </w:rPr>
        <w:t>B. DCBA</w:t>
      </w:r>
    </w:p>
    <w:p>
      <w:pPr>
        <w:spacing w:after="100" w:before="0"/>
      </w:pPr>
      <w:r>
        <w:rPr>
          <w:b w:val="0"/>
        </w:rPr>
        <w:t>C. CABD</w:t>
      </w:r>
    </w:p>
    <w:p>
      <w:pPr>
        <w:spacing w:after="100" w:before="0"/>
      </w:pPr>
      <w:r>
        <w:rPr>
          <w:b w:val="0"/>
        </w:rPr>
        <w:t>D. ACBD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First is D introduces the topic of writing a novel or a story Then C explains how to go about it The third is B which gives an example of a point to be included Lastly comes A explains the specifics needed in it. The correct sequence is DCBA. Option 2 is the right answer.</w:t>
      </w:r>
    </w:p>
    <w:p>
      <w:pPr>
        <w:spacing w:before="0"/>
      </w:pPr>
      <w:r>
        <w:rPr>
          <w:b w:val="0"/>
        </w:rPr>
      </w:r>
    </w:p>
    <w:p>
      <w:pPr>
        <w:spacing w:after="100" w:line="360" w:lineRule="auto" w:before="0"/>
      </w:pPr>
      <w:r>
        <w:rPr>
          <w:b w:val="0"/>
        </w:rPr>
        <w:t>18. Choose the most appropriate option to change the narration (direct / indirect) of the given sentence. My boss said, “Do you think you can complete the report within five days?”</w:t>
      </w:r>
    </w:p>
    <w:p>
      <w:pPr>
        <w:spacing w:before="0"/>
      </w:pPr>
      <w:r>
        <w:rPr>
          <w:b w:val="0"/>
        </w:rPr>
      </w:r>
    </w:p>
    <w:p>
      <w:pPr>
        <w:spacing w:after="100" w:before="0"/>
      </w:pPr>
      <w:r>
        <w:rPr>
          <w:b w:val="0"/>
        </w:rPr>
        <w:t>A. My boss asked me whether I thought I could complete the report within five days.</w:t>
      </w:r>
    </w:p>
    <w:p>
      <w:pPr>
        <w:spacing w:after="100" w:before="0"/>
      </w:pPr>
      <w:r>
        <w:rPr>
          <w:b w:val="0"/>
        </w:rPr>
        <w:t>B. My boss says do you think you can complete the report within five days.</w:t>
      </w:r>
    </w:p>
    <w:p>
      <w:pPr>
        <w:spacing w:after="100" w:before="0"/>
      </w:pPr>
      <w:r>
        <w:rPr>
          <w:b w:val="0"/>
        </w:rPr>
        <w:t>C. My boss said to me if I think I can complete the report within five days.</w:t>
      </w:r>
    </w:p>
    <w:p>
      <w:pPr>
        <w:spacing w:after="100" w:before="0"/>
      </w:pPr>
      <w:r>
        <w:rPr>
          <w:b w:val="0"/>
        </w:rPr>
        <w:t>D. My boss said to me do you think I can complete the report within five days?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The boss is clearly asking a question so asked will be used. Indirect speech contains the past participle form of the verb. So, think changes to thought and can changes to could. So, option 1 is correct.</w:t>
      </w:r>
    </w:p>
    <w:p>
      <w:pPr>
        <w:spacing w:before="0"/>
      </w:pPr>
      <w:r>
        <w:rPr>
          <w:b w:val="0"/>
        </w:rPr>
      </w:r>
    </w:p>
    <w:p>
      <w:pPr>
        <w:spacing w:after="100" w:line="360" w:lineRule="auto" w:before="0"/>
      </w:pPr>
      <w:r>
        <w:rPr>
          <w:b w:val="0"/>
        </w:rPr>
        <w:t>19. Identify the best way to improve the underlined part of the given sentence. If there is no improvement required, select ‘no improvement’. Ravi can’t come to the meeting as he was not well.</w:t>
      </w:r>
    </w:p>
    <w:p>
      <w:pPr>
        <w:spacing w:before="0"/>
      </w:pPr>
      <w:r>
        <w:rPr>
          <w:b w:val="0"/>
        </w:rPr>
      </w:r>
    </w:p>
    <w:p>
      <w:pPr>
        <w:spacing w:after="100" w:before="0"/>
      </w:pPr>
      <w:r>
        <w:rPr>
          <w:b w:val="0"/>
        </w:rPr>
        <w:t>A. no improvement</w:t>
      </w:r>
    </w:p>
    <w:p>
      <w:pPr>
        <w:spacing w:after="100" w:before="0"/>
      </w:pPr>
      <w:r>
        <w:rPr>
          <w:b w:val="0"/>
        </w:rPr>
        <w:t>B. could come</w:t>
      </w:r>
    </w:p>
    <w:p>
      <w:pPr>
        <w:spacing w:after="100" w:before="0"/>
      </w:pPr>
      <w:r>
        <w:rPr>
          <w:b w:val="0"/>
        </w:rPr>
        <w:t>C. couldn’t come</w:t>
      </w:r>
    </w:p>
    <w:p>
      <w:pPr>
        <w:spacing w:after="100" w:before="0"/>
      </w:pPr>
      <w:r>
        <w:rPr>
          <w:b w:val="0"/>
        </w:rPr>
        <w:t>D. couldn’t came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The sentence is in the past tense as observed from the word was. So, we will use the past tense form of can't i.e couldn't. With couldn't we use the base form of the verb i.e come. So, option 3 is correct.</w:t>
      </w:r>
    </w:p>
    <w:p>
      <w:pPr>
        <w:spacing w:before="0"/>
      </w:pPr>
      <w:r>
        <w:rPr>
          <w:b w:val="0"/>
        </w:rPr>
      </w:r>
    </w:p>
    <w:p>
      <w:pPr>
        <w:spacing w:after="100" w:line="360" w:lineRule="auto" w:before="0"/>
      </w:pPr>
      <w:r>
        <w:rPr>
          <w:b w:val="0"/>
        </w:rPr>
        <w:t>20. Choose the most appropriate option to change the narration (direct / indirect) of the given sentence. The lawyer says, “My client is innocent.”</w:t>
      </w:r>
    </w:p>
    <w:p>
      <w:pPr>
        <w:spacing w:before="0"/>
      </w:pPr>
      <w:r>
        <w:rPr>
          <w:b w:val="0"/>
        </w:rPr>
      </w:r>
    </w:p>
    <w:p>
      <w:pPr>
        <w:spacing w:after="100" w:before="0"/>
      </w:pPr>
      <w:r>
        <w:rPr>
          <w:b w:val="0"/>
        </w:rPr>
        <w:t>A. The lawyer says my client was innocent.</w:t>
      </w:r>
    </w:p>
    <w:p>
      <w:pPr>
        <w:spacing w:after="100" w:before="0"/>
      </w:pPr>
      <w:r>
        <w:rPr>
          <w:b w:val="0"/>
        </w:rPr>
        <w:t>B. The lawyer said that his client is innocent.</w:t>
      </w:r>
    </w:p>
    <w:p>
      <w:pPr>
        <w:spacing w:after="100" w:before="0"/>
      </w:pPr>
      <w:r>
        <w:rPr>
          <w:b w:val="0"/>
        </w:rPr>
        <w:t>C. The lawyer says that his client is innocent.</w:t>
      </w:r>
    </w:p>
    <w:p>
      <w:pPr>
        <w:spacing w:after="100" w:before="0"/>
      </w:pPr>
      <w:r>
        <w:rPr>
          <w:b w:val="0"/>
        </w:rPr>
        <w:t>D. The lawyer said that my client is innocent.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In indirect speech, my will be changed to his. So, options 1 and 4 are incorrect. If in the direct speech you find say/says or will say we do not change tense of reported speech in Indirect Speech sentence so we will use says in indirect speech. So, option 3 is correct.</w:t>
      </w:r>
    </w:p>
    <w:p>
      <w:pPr>
        <w:spacing w:before="0"/>
      </w:pPr>
      <w:r>
        <w:rPr>
          <w:b w:val="0"/>
        </w:rPr>
      </w:r>
    </w:p>
    <w:p>
      <w:pPr>
        <w:spacing w:after="100" w:line="360" w:lineRule="auto" w:before="0"/>
      </w:pPr>
      <w:r>
        <w:rPr>
          <w:b w:val="0"/>
        </w:rPr>
        <w:t>21. The Global Tiger Forum comprises -</w:t>
      </w:r>
    </w:p>
    <w:p>
      <w:pPr>
        <w:spacing w:before="0"/>
      </w:pPr>
      <w:r>
        <w:rPr>
          <w:b w:val="0"/>
        </w:rPr>
      </w:r>
    </w:p>
    <w:p>
      <w:pPr>
        <w:spacing w:after="100" w:before="0"/>
      </w:pPr>
      <w:r>
        <w:rPr>
          <w:b w:val="0"/>
        </w:rPr>
        <w:t>A. America and the European Union.</w:t>
      </w:r>
    </w:p>
    <w:p>
      <w:pPr>
        <w:spacing w:after="100" w:before="0"/>
      </w:pPr>
      <w:r>
        <w:rPr>
          <w:b w:val="0"/>
        </w:rPr>
        <w:t>B. all countries of the United Nations.</w:t>
      </w:r>
    </w:p>
    <w:p>
      <w:pPr>
        <w:spacing w:after="100" w:before="0"/>
      </w:pPr>
      <w:r>
        <w:rPr>
          <w:b w:val="0"/>
        </w:rPr>
        <w:t>C. countries which have tigers.</w:t>
      </w:r>
    </w:p>
    <w:p>
      <w:pPr>
        <w:spacing w:after="100" w:before="0"/>
      </w:pPr>
      <w:r>
        <w:rPr>
          <w:b w:val="0"/>
        </w:rPr>
        <w:t>D. National Geographic and World Wildlife Fund.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It is mentioned that ''The Global Tiger Forum, an international collaboration of tiger-bearing countries .'' The word bearing suggests the countries which have tigers.</w:t>
      </w:r>
    </w:p>
    <w:p>
      <w:pPr>
        <w:spacing w:before="0"/>
      </w:pPr>
      <w:r>
        <w:rPr>
          <w:b w:val="0"/>
        </w:rPr>
      </w:r>
    </w:p>
    <w:p>
      <w:pPr>
        <w:spacing w:after="100" w:line="360" w:lineRule="auto" w:before="0"/>
      </w:pPr>
      <w:r>
        <w:rPr>
          <w:b w:val="0"/>
        </w:rPr>
        <w:t>22. The biggest increase in tiger population has been between the years</w:t>
      </w:r>
    </w:p>
    <w:p>
      <w:pPr>
        <w:spacing w:before="0"/>
      </w:pPr>
      <w:r>
        <w:rPr>
          <w:b w:val="0"/>
        </w:rPr>
      </w:r>
    </w:p>
    <w:p>
      <w:pPr>
        <w:spacing w:after="100" w:before="0"/>
      </w:pPr>
      <w:r>
        <w:rPr>
          <w:b w:val="0"/>
        </w:rPr>
        <w:t>A. 2014-2018</w:t>
      </w:r>
    </w:p>
    <w:p>
      <w:pPr>
        <w:spacing w:after="100" w:before="0"/>
      </w:pPr>
      <w:r>
        <w:rPr>
          <w:b w:val="0"/>
        </w:rPr>
        <w:t>B. 2002-2006</w:t>
      </w:r>
    </w:p>
    <w:p>
      <w:pPr>
        <w:spacing w:after="100" w:before="0"/>
      </w:pPr>
      <w:r>
        <w:rPr>
          <w:b w:val="0"/>
        </w:rPr>
        <w:t>C. 2010-2014</w:t>
      </w:r>
    </w:p>
    <w:p>
      <w:pPr>
        <w:spacing w:after="100" w:before="0"/>
      </w:pPr>
      <w:r>
        <w:rPr>
          <w:b w:val="0"/>
        </w:rPr>
        <w:t>D. 2006-2010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It is mentioned that ''The total count in 2018 has risen to 2,967 from 2,226 in 2014 — an increase of 741 individuals an increase of 33%, in four years. This is by far the biggest increase in terms of both numbers and percentage since the four-yearly census using camera traps and the capture-mark-recapture method began in 2006. '' So, option 1 is correct.</w:t>
      </w:r>
    </w:p>
    <w:p>
      <w:pPr>
        <w:spacing w:before="0"/>
      </w:pPr>
      <w:r>
        <w:rPr>
          <w:b w:val="0"/>
        </w:rPr>
      </w:r>
    </w:p>
    <w:p>
      <w:pPr>
        <w:spacing w:after="100" w:line="360" w:lineRule="auto" w:before="0"/>
      </w:pPr>
      <w:r>
        <w:rPr>
          <w:b w:val="0"/>
        </w:rPr>
        <w:t>23. The year 2022 marks the target date for -</w:t>
      </w:r>
    </w:p>
    <w:p>
      <w:pPr>
        <w:spacing w:before="0"/>
      </w:pPr>
      <w:r>
        <w:rPr>
          <w:b w:val="0"/>
        </w:rPr>
      </w:r>
    </w:p>
    <w:p>
      <w:pPr>
        <w:spacing w:after="100" w:before="0"/>
      </w:pPr>
      <w:r>
        <w:rPr>
          <w:b w:val="0"/>
        </w:rPr>
        <w:t>A. doubling the count of India's tiger population.</w:t>
      </w:r>
    </w:p>
    <w:p>
      <w:pPr>
        <w:spacing w:after="100" w:before="0"/>
      </w:pPr>
      <w:r>
        <w:rPr>
          <w:b w:val="0"/>
        </w:rPr>
        <w:t>B. tripling the world tiger population.</w:t>
      </w:r>
    </w:p>
    <w:p>
      <w:pPr>
        <w:spacing w:after="100" w:before="0"/>
      </w:pPr>
      <w:r>
        <w:rPr>
          <w:b w:val="0"/>
        </w:rPr>
        <w:t>C. tripling India's tiger population.</w:t>
      </w:r>
    </w:p>
    <w:p>
      <w:pPr>
        <w:spacing w:after="100" w:before="0"/>
      </w:pPr>
      <w:r>
        <w:rPr>
          <w:b w:val="0"/>
        </w:rPr>
        <w:t>D. doubling the count of world tiger population.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It is mentioned that ''The Global Tiger Forum, an international collaboration of tiger-bearing countries, has set a goal of doubling the count of wild tigers by 2022.'' So, option 4 is correct.</w:t>
      </w:r>
    </w:p>
    <w:p>
      <w:pPr>
        <w:spacing w:before="0"/>
      </w:pPr>
      <w:r>
        <w:rPr>
          <w:b w:val="0"/>
        </w:rPr>
      </w:r>
    </w:p>
    <w:p>
      <w:pPr>
        <w:spacing w:after="100" w:line="360" w:lineRule="auto" w:before="0"/>
      </w:pPr>
      <w:r>
        <w:rPr>
          <w:b w:val="0"/>
        </w:rPr>
        <w:t>24. 2018 census on the big cat has been the most reliable because-</w:t>
      </w:r>
    </w:p>
    <w:p>
      <w:pPr>
        <w:spacing w:before="0"/>
      </w:pPr>
      <w:r>
        <w:rPr>
          <w:b w:val="0"/>
        </w:rPr>
      </w:r>
    </w:p>
    <w:p>
      <w:pPr>
        <w:spacing w:after="100" w:before="0"/>
      </w:pPr>
      <w:r>
        <w:rPr>
          <w:b w:val="0"/>
        </w:rPr>
        <w:t>A. it photographed 1540 tigers.</w:t>
      </w:r>
    </w:p>
    <w:p>
      <w:pPr>
        <w:spacing w:after="100" w:before="0"/>
      </w:pPr>
      <w:r>
        <w:rPr>
          <w:b w:val="0"/>
        </w:rPr>
        <w:t>B. it photographed all living tigers of India.</w:t>
      </w:r>
    </w:p>
    <w:p>
      <w:pPr>
        <w:spacing w:after="100" w:before="0"/>
      </w:pPr>
      <w:r>
        <w:rPr>
          <w:b w:val="0"/>
        </w:rPr>
        <w:t>C. it photographed 83% of the tigers.</w:t>
      </w:r>
    </w:p>
    <w:p>
      <w:pPr>
        <w:spacing w:after="100" w:before="0"/>
      </w:pPr>
      <w:r>
        <w:rPr>
          <w:b w:val="0"/>
        </w:rPr>
        <w:t>D. it only uses the capture-mark-recapture method.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It is mentioned that ''The 2018 figure has a great degree of credibility because, according to the report, as many as 2,461 individual tigers (83% of the total) have actually been photographed by trap cameras.'' So, option 3 is correct.</w:t>
      </w:r>
    </w:p>
    <w:p>
      <w:pPr>
        <w:spacing w:before="0"/>
      </w:pPr>
      <w:r>
        <w:rPr>
          <w:b w:val="0"/>
        </w:rPr>
      </w:r>
    </w:p>
    <w:p>
      <w:pPr>
        <w:spacing w:after="100" w:line="360" w:lineRule="auto" w:before="0"/>
      </w:pPr>
      <w:r>
        <w:rPr>
          <w:b w:val="0"/>
        </w:rPr>
        <w:t>25. The survival of the tiger is vital today because-</w:t>
      </w:r>
    </w:p>
    <w:p>
      <w:pPr>
        <w:spacing w:before="0"/>
      </w:pPr>
      <w:r>
        <w:rPr>
          <w:b w:val="0"/>
        </w:rPr>
      </w:r>
    </w:p>
    <w:p>
      <w:pPr>
        <w:spacing w:after="100" w:before="0"/>
      </w:pPr>
      <w:r>
        <w:rPr>
          <w:b w:val="0"/>
        </w:rPr>
        <w:t>A. it is now on the verge of extinction.</w:t>
      </w:r>
    </w:p>
    <w:p>
      <w:pPr>
        <w:spacing w:after="100" w:before="0"/>
      </w:pPr>
      <w:r>
        <w:rPr>
          <w:b w:val="0"/>
        </w:rPr>
        <w:t>B. it promotes tourism in India and increases revenue.</w:t>
      </w:r>
    </w:p>
    <w:p>
      <w:pPr>
        <w:spacing w:after="100" w:before="0"/>
      </w:pPr>
      <w:r>
        <w:rPr>
          <w:b w:val="0"/>
        </w:rPr>
        <w:t>C. it is central to the food chain and the eco system.</w:t>
      </w:r>
    </w:p>
    <w:p>
      <w:pPr>
        <w:spacing w:after="100" w:before="0"/>
      </w:pPr>
      <w:r>
        <w:rPr>
          <w:b w:val="0"/>
        </w:rPr>
        <w:t>D. it is no longer a threat to the villagers' safety.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It is mentioned that ''The tiger census is needed because the tiger sits at the peak of the food chain, and its conservation is important to ensure the well-being of the forest ecosystem.'' So, option 3 is correct.</w:t>
      </w:r>
    </w:p>
    <w:p>
      <w:pPr>
        <w:spacing w:before="0"/>
      </w:pPr>
      <w:r>
        <w:rPr>
          <w:b w:val="0"/>
        </w:rPr>
      </w:r>
    </w:p>
    <w:p>
      <w:pPr>
        <w:spacing w:after="100" w:line="360" w:lineRule="auto" w:before="0"/>
      </w:pPr>
      <w:r>
        <w:rPr>
          <w:b w:val="0"/>
        </w:rPr>
        <w:t>26. Researchers refer to places where tigers are found not by states but by the term-</w:t>
      </w:r>
    </w:p>
    <w:p>
      <w:pPr>
        <w:spacing w:before="0"/>
      </w:pPr>
      <w:r>
        <w:rPr>
          <w:b w:val="0"/>
        </w:rPr>
      </w:r>
    </w:p>
    <w:p>
      <w:pPr>
        <w:spacing w:after="100" w:before="0"/>
      </w:pPr>
      <w:r>
        <w:rPr>
          <w:b w:val="0"/>
        </w:rPr>
        <w:t>A. landscapes</w:t>
      </w:r>
    </w:p>
    <w:p>
      <w:pPr>
        <w:spacing w:after="100" w:before="0"/>
      </w:pPr>
      <w:r>
        <w:rPr>
          <w:b w:val="0"/>
        </w:rPr>
        <w:t>B. deep forests</w:t>
      </w:r>
    </w:p>
    <w:p>
      <w:pPr>
        <w:spacing w:after="100" w:before="0"/>
      </w:pPr>
      <w:r>
        <w:rPr>
          <w:b w:val="0"/>
        </w:rPr>
        <w:t>C. ecosystems</w:t>
      </w:r>
    </w:p>
    <w:p>
      <w:pPr>
        <w:spacing w:after="100" w:before="0"/>
      </w:pPr>
      <w:r>
        <w:rPr>
          <w:b w:val="0"/>
        </w:rPr>
        <w:t>D. green belts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It is mentioned that ''However since tigers keep moving between states, conservationists prefer to talk about tiger numbers in terms of landscapes.'' So, option 1 is correct.</w:t>
      </w:r>
    </w:p>
    <w:p>
      <w:pPr>
        <w:spacing w:before="0"/>
      </w:pPr>
      <w:r>
        <w:rPr>
          <w:b w:val="0"/>
        </w:rPr>
      </w:r>
    </w:p>
    <w:p>
      <w:pPr>
        <w:spacing w:after="100" w:line="360" w:lineRule="auto" w:before="0"/>
      </w:pPr>
      <w:r>
        <w:rPr>
          <w:b w:val="0"/>
        </w:rPr>
        <w:t>27. What is the tiger population of Madhya Pradesh?</w:t>
      </w:r>
    </w:p>
    <w:p>
      <w:pPr>
        <w:spacing w:before="0"/>
      </w:pPr>
      <w:r>
        <w:rPr>
          <w:b w:val="0"/>
        </w:rPr>
      </w:r>
    </w:p>
    <w:p>
      <w:pPr>
        <w:spacing w:after="100" w:before="0"/>
      </w:pPr>
      <w:r>
        <w:rPr>
          <w:b w:val="0"/>
        </w:rPr>
        <w:t>A. 526</w:t>
      </w:r>
    </w:p>
    <w:p>
      <w:pPr>
        <w:spacing w:after="100" w:before="0"/>
      </w:pPr>
      <w:r>
        <w:rPr>
          <w:b w:val="0"/>
        </w:rPr>
        <w:t>B. 741</w:t>
      </w:r>
    </w:p>
    <w:p>
      <w:pPr>
        <w:spacing w:after="100" w:before="0"/>
      </w:pPr>
      <w:r>
        <w:rPr>
          <w:b w:val="0"/>
        </w:rPr>
        <w:t>C. 50</w:t>
      </w:r>
    </w:p>
    <w:p>
      <w:pPr>
        <w:spacing w:after="100" w:before="0"/>
      </w:pPr>
      <w:r>
        <w:rPr>
          <w:b w:val="0"/>
        </w:rPr>
        <w:t>D. 28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It is mentioned that ''The biggest increase has been in Madhya Pradesh — a massive 218 individuals (71%) from 308 in 2014 to 526.'' So, option 1 is correct.</w:t>
      </w:r>
    </w:p>
    <w:p>
      <w:pPr>
        <w:spacing w:before="0"/>
      </w:pPr>
      <w:r>
        <w:rPr>
          <w:b w:val="0"/>
        </w:rPr>
      </w:r>
    </w:p>
    <w:p>
      <w:pPr>
        <w:spacing w:after="100" w:line="360" w:lineRule="auto" w:before="0"/>
      </w:pPr>
      <w:r>
        <w:rPr>
          <w:b w:val="0"/>
        </w:rPr>
        <w:t>28. Which of the following statements is not true as per the passage?</w:t>
      </w:r>
    </w:p>
    <w:p>
      <w:pPr>
        <w:spacing w:before="0"/>
      </w:pPr>
      <w:r>
        <w:rPr>
          <w:b w:val="0"/>
        </w:rPr>
      </w:r>
    </w:p>
    <w:p>
      <w:pPr>
        <w:spacing w:after="100" w:before="0"/>
      </w:pPr>
      <w:r>
        <w:rPr>
          <w:b w:val="0"/>
        </w:rPr>
        <w:t>A. There are more reliable ways of data collection</w:t>
      </w:r>
    </w:p>
    <w:p>
      <w:pPr>
        <w:spacing w:after="100" w:before="0"/>
      </w:pPr>
      <w:r>
        <w:rPr>
          <w:b w:val="0"/>
        </w:rPr>
        <w:t>B. The tiger reserves have increased to 100 in 2018</w:t>
      </w:r>
    </w:p>
    <w:p>
      <w:pPr>
        <w:spacing w:after="100" w:before="0"/>
      </w:pPr>
      <w:r>
        <w:rPr>
          <w:b w:val="0"/>
        </w:rPr>
        <w:t>C. Poaching gangs have been reduced drastically</w:t>
      </w:r>
    </w:p>
    <w:p>
      <w:pPr>
        <w:spacing w:after="100" w:before="0"/>
      </w:pPr>
      <w:r>
        <w:rPr>
          <w:b w:val="0"/>
        </w:rPr>
        <w:t>D. Forest departments have become more watchful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It is mentioned that ''The success owes a lot to increased vigilance and conservation efforts by the Forest Department. The other important reason is increased vigilance and the fact that organized poaching rackets have been all but crushed. Also, because estimation exercises have become increasingly more accurate over the years, it is possible that many tigers that eluded enumerators in earlier exercises were counted this time.'' So, options 1,3 and 4 are true. But it is given that ''From 28 in 2006, the number of tiger reserves went up to 50 in 2018, extending protection to larger numbers of tigers over the years.'' So, option 2 is not true since the number is 50, not 100.</w:t>
      </w:r>
    </w:p>
    <w:p>
      <w:pPr>
        <w:spacing w:before="0"/>
      </w:pPr>
      <w:r>
        <w:rPr>
          <w:b w:val="0"/>
        </w:rPr>
      </w:r>
    </w:p>
    <w:p>
      <w:pPr>
        <w:spacing w:after="100" w:line="360" w:lineRule="auto" w:before="0"/>
      </w:pPr>
      <w:r>
        <w:rPr>
          <w:b w:val="0"/>
        </w:rPr>
        <w:t>29. What has been the impact of providing inviolate spaces for tigers</w:t>
      </w:r>
    </w:p>
    <w:p>
      <w:pPr>
        <w:spacing w:before="0"/>
      </w:pPr>
      <w:r>
        <w:rPr>
          <w:b w:val="0"/>
        </w:rPr>
      </w:r>
    </w:p>
    <w:p>
      <w:pPr>
        <w:spacing w:after="100" w:before="0"/>
      </w:pPr>
      <w:r>
        <w:rPr>
          <w:b w:val="0"/>
        </w:rPr>
        <w:t>A. The number of villagers killed by man eater tigers has increased.</w:t>
      </w:r>
    </w:p>
    <w:p>
      <w:pPr>
        <w:spacing w:after="100" w:before="0"/>
      </w:pPr>
      <w:r>
        <w:rPr>
          <w:b w:val="0"/>
        </w:rPr>
        <w:t>B. Tiger numbers have increased due to safe breeding places.</w:t>
      </w:r>
    </w:p>
    <w:p>
      <w:pPr>
        <w:spacing w:after="100" w:before="0"/>
      </w:pPr>
      <w:r>
        <w:rPr>
          <w:b w:val="0"/>
        </w:rPr>
        <w:t>C. The poachers have been caught in these spaces very easily.</w:t>
      </w:r>
    </w:p>
    <w:p>
      <w:pPr>
        <w:spacing w:after="100" w:before="0"/>
      </w:pPr>
      <w:r>
        <w:rPr>
          <w:b w:val="0"/>
        </w:rPr>
        <w:t>D. Tigers have moved from Uttar Pradesh to Madhya Pradesh.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It is mentioned that ''The increased protection has encouraged the tiger to breed. Tigers are fast breeders when conditions are conducive. The rehabilitation of villages outside core areas in many parts of the country has led to the availability of more inviolate space for tigers.'' So, option 2 is correct.</w:t>
      </w:r>
    </w:p>
    <w:p>
      <w:pPr>
        <w:spacing w:before="0"/>
      </w:pPr>
      <w:r>
        <w:rPr>
          <w:b w:val="0"/>
        </w:rPr>
      </w:r>
    </w:p>
    <w:p>
      <w:pPr>
        <w:spacing w:after="100" w:line="360" w:lineRule="auto" w:before="0"/>
      </w:pPr>
      <w:r>
        <w:rPr>
          <w:b w:val="0"/>
        </w:rPr>
        <w:t>30. Pick out a word that is similar in meaning to: CONDUCIVE</w:t>
      </w:r>
    </w:p>
    <w:p>
      <w:pPr>
        <w:spacing w:before="0"/>
      </w:pPr>
      <w:r>
        <w:rPr>
          <w:b w:val="0"/>
        </w:rPr>
      </w:r>
    </w:p>
    <w:p>
      <w:pPr>
        <w:spacing w:after="100" w:before="0"/>
      </w:pPr>
      <w:r>
        <w:rPr>
          <w:b w:val="0"/>
        </w:rPr>
        <w:t>A. helpful</w:t>
      </w:r>
    </w:p>
    <w:p>
      <w:pPr>
        <w:spacing w:after="100" w:before="0"/>
      </w:pPr>
      <w:r>
        <w:rPr>
          <w:b w:val="0"/>
        </w:rPr>
        <w:t>B. reclusive</w:t>
      </w:r>
    </w:p>
    <w:p>
      <w:pPr>
        <w:spacing w:after="100" w:before="0"/>
      </w:pPr>
      <w:r>
        <w:rPr>
          <w:b w:val="0"/>
        </w:rPr>
        <w:t>C. hindering</w:t>
      </w:r>
    </w:p>
    <w:p>
      <w:pPr>
        <w:spacing w:after="100" w:before="0"/>
      </w:pPr>
      <w:r>
        <w:rPr>
          <w:b w:val="0"/>
        </w:rPr>
        <w:t>D. unfavorable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Conducive means making a certain situation or outcome likely or possible. [ helpful ] For eg; Darkness is conducive to sleep Reclusive means avoiding the company of other people; solitary. Hindering means make it difficult for (someone) to do something or for (something) to happen. Unfavourable means expressing or showing a lack of approval or support.</w:t>
      </w:r>
    </w:p>
    <w:p>
      <w:pPr>
        <w:spacing w:before="0"/>
      </w:pPr>
      <w:r>
        <w:rPr>
          <w:b w:val="0"/>
        </w:rPr>
      </w:r>
    </w:p>
    <w:p>
      <w:pPr>
        <w:spacing w:after="100" w:line="360" w:lineRule="auto" w:before="0"/>
      </w:pPr>
      <w:r>
        <w:rPr>
          <w:b w:val="0"/>
        </w:rPr>
        <w:t>31. Choose the most appropriate option to change the narration (direct / indirect) of the given sentence. The Queen said to the ministers, “Cut off the prisoner’s head!”</w:t>
      </w:r>
    </w:p>
    <w:p>
      <w:pPr>
        <w:spacing w:before="0"/>
      </w:pPr>
      <w:r>
        <w:rPr>
          <w:b w:val="0"/>
        </w:rPr>
      </w:r>
    </w:p>
    <w:p>
      <w:pPr>
        <w:spacing w:after="100" w:before="0"/>
      </w:pPr>
      <w:r>
        <w:rPr>
          <w:b w:val="0"/>
        </w:rPr>
        <w:t>A. Screaming at the ministers the Queen is ordering to cut off the prisoner’s head.</w:t>
      </w:r>
    </w:p>
    <w:p>
      <w:pPr>
        <w:spacing w:after="100" w:before="0"/>
      </w:pPr>
      <w:r>
        <w:rPr>
          <w:b w:val="0"/>
        </w:rPr>
        <w:t>B. The Queen told the ministers that to cut off the prisoner’s head.</w:t>
      </w:r>
    </w:p>
    <w:p>
      <w:pPr>
        <w:spacing w:after="100" w:before="0"/>
      </w:pPr>
      <w:r>
        <w:rPr>
          <w:b w:val="0"/>
        </w:rPr>
        <w:t>C. The Queen ordered the ministers to cut off the prisoner’s head.</w:t>
      </w:r>
    </w:p>
    <w:p>
      <w:pPr>
        <w:spacing w:after="100" w:before="0"/>
      </w:pPr>
      <w:r>
        <w:rPr>
          <w:b w:val="0"/>
        </w:rPr>
        <w:t>D. The prisoner’s head would be cut off screamed the queen to the ministers.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The given statement clearly indicates that the queen is ordering her ministers. Also, the sentence is in the simple present tense. So, option 3 is correct.</w:t>
      </w:r>
    </w:p>
    <w:p>
      <w:pPr>
        <w:spacing w:before="0"/>
      </w:pPr>
      <w:r>
        <w:rPr>
          <w:b w:val="0"/>
        </w:rPr>
      </w:r>
    </w:p>
    <w:p>
      <w:pPr>
        <w:spacing w:after="100" w:line="360" w:lineRule="auto" w:before="0"/>
      </w:pPr>
      <w:r>
        <w:rPr>
          <w:b w:val="0"/>
        </w:rPr>
        <w:t>32. Choose the most appropriate option to change the narration (direct / indirect) of the given sentence. “Go on, apply for the job,” said my best friend.</w:t>
      </w:r>
    </w:p>
    <w:p>
      <w:pPr>
        <w:spacing w:before="0"/>
      </w:pPr>
      <w:r>
        <w:rPr>
          <w:b w:val="0"/>
        </w:rPr>
      </w:r>
    </w:p>
    <w:p>
      <w:pPr>
        <w:spacing w:after="100" w:before="0"/>
      </w:pPr>
      <w:r>
        <w:rPr>
          <w:b w:val="0"/>
        </w:rPr>
        <w:t>A. My best friend says I should go off and apply for the job.</w:t>
      </w:r>
    </w:p>
    <w:p>
      <w:pPr>
        <w:spacing w:after="100" w:before="0"/>
      </w:pPr>
      <w:r>
        <w:rPr>
          <w:b w:val="0"/>
        </w:rPr>
        <w:t>B. My best friend encouraged me to apply for the job.</w:t>
      </w:r>
    </w:p>
    <w:p>
      <w:pPr>
        <w:spacing w:after="100" w:before="0"/>
      </w:pPr>
      <w:r>
        <w:rPr>
          <w:b w:val="0"/>
        </w:rPr>
        <w:t>C. You should apply for the job my best friend said.</w:t>
      </w:r>
    </w:p>
    <w:p>
      <w:pPr>
        <w:spacing w:after="100" w:before="0"/>
      </w:pPr>
      <w:r>
        <w:rPr>
          <w:b w:val="0"/>
        </w:rPr>
        <w:t>D. My best friend had said to me to go on and apply for the job</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The given statement clearly indicates that the friend is encouraging the listener. So, encouraged should be used. The sentence is in the simple present tense. So, option 2 is correct as it gives the correct meaning.</w:t>
      </w:r>
    </w:p>
    <w:p>
      <w:pPr>
        <w:spacing w:before="0"/>
      </w:pPr>
      <w:r>
        <w:rPr>
          <w:b w:val="0"/>
        </w:rPr>
      </w:r>
    </w:p>
    <w:p>
      <w:pPr>
        <w:spacing w:after="100" w:line="360" w:lineRule="auto" w:before="0"/>
      </w:pPr>
      <w:r>
        <w:rPr>
          <w:b w:val="0"/>
        </w:rPr>
        <w:t>33. Identify the segment in the sentence, which contains the grammatical error. I won’t be here next week as I’m going to Mumbai to a conference.</w:t>
      </w:r>
    </w:p>
    <w:p>
      <w:pPr>
        <w:spacing w:before="0"/>
      </w:pPr>
      <w:r>
        <w:rPr>
          <w:b w:val="0"/>
        </w:rPr>
      </w:r>
    </w:p>
    <w:p>
      <w:pPr>
        <w:spacing w:after="100" w:before="0"/>
      </w:pPr>
      <w:r>
        <w:rPr>
          <w:b w:val="0"/>
        </w:rPr>
        <w:t>A. to a conference</w:t>
      </w:r>
    </w:p>
    <w:p>
      <w:pPr>
        <w:spacing w:after="100" w:before="0"/>
      </w:pPr>
      <w:r>
        <w:rPr>
          <w:b w:val="0"/>
        </w:rPr>
        <w:t>B. I won’t</w:t>
      </w:r>
    </w:p>
    <w:p>
      <w:pPr>
        <w:spacing w:after="100" w:before="0"/>
      </w:pPr>
      <w:r>
        <w:rPr>
          <w:b w:val="0"/>
        </w:rPr>
        <w:t>C. be here</w:t>
      </w:r>
    </w:p>
    <w:p>
      <w:pPr>
        <w:spacing w:after="100" w:before="0"/>
      </w:pPr>
      <w:r>
        <w:rPr>
          <w:b w:val="0"/>
        </w:rPr>
        <w:t>D. as I’m going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To is used for expressing motion in the direction of (a particular location). For is used to give a reason. Here, the speaker has already mentioned that he is going to Mumbai. So, for will be used in order to describe the reason for going to Mumbai.</w:t>
      </w:r>
    </w:p>
    <w:p>
      <w:pPr>
        <w:spacing w:before="0"/>
      </w:pPr>
      <w:r>
        <w:rPr>
          <w:b w:val="0"/>
        </w:rPr>
      </w:r>
    </w:p>
    <w:p>
      <w:pPr>
        <w:spacing w:after="100" w:line="360" w:lineRule="auto" w:before="0"/>
      </w:pPr>
      <w:r>
        <w:rPr>
          <w:b w:val="0"/>
        </w:rPr>
        <w:t>34. Select the most appropriate idiom (in the context) to fill in the sentence. That student of yours has such sound values. She’s indeed a ______ .</w:t>
      </w:r>
    </w:p>
    <w:p>
      <w:pPr>
        <w:spacing w:before="0"/>
      </w:pPr>
      <w:r>
        <w:rPr>
          <w:b w:val="0"/>
        </w:rPr>
      </w:r>
    </w:p>
    <w:p>
      <w:pPr>
        <w:spacing w:after="100" w:before="0"/>
      </w:pPr>
      <w:r>
        <w:rPr>
          <w:b w:val="0"/>
        </w:rPr>
        <w:t>A. pot calling the kettle black</w:t>
      </w:r>
    </w:p>
    <w:p>
      <w:pPr>
        <w:spacing w:after="100" w:before="0"/>
      </w:pPr>
      <w:r>
        <w:rPr>
          <w:b w:val="0"/>
        </w:rPr>
        <w:t>B. barrel of laughs</w:t>
      </w:r>
    </w:p>
    <w:p>
      <w:pPr>
        <w:spacing w:after="100" w:before="0"/>
      </w:pPr>
      <w:r>
        <w:rPr>
          <w:b w:val="0"/>
        </w:rPr>
        <w:t>C. pain in the neck</w:t>
      </w:r>
    </w:p>
    <w:p>
      <w:pPr>
        <w:spacing w:after="100" w:before="0"/>
      </w:pPr>
      <w:r>
        <w:rPr>
          <w:b w:val="0"/>
        </w:rPr>
        <w:t>D. rare bird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Pot calling the kettle black means people should not criticize someone else for a fault that they have themselves. Barrel of laughs means to be funny or enjoyable. Pain in the neck means someone or something that is very annoying. Rare bird means an unusual person. The speaker is talking about how the student has sound values i.e an unusual thing. So, option 4 is correct.</w:t>
      </w:r>
    </w:p>
    <w:p>
      <w:pPr>
        <w:spacing w:before="0"/>
      </w:pPr>
      <w:r>
        <w:rPr>
          <w:b w:val="0"/>
        </w:rPr>
      </w:r>
    </w:p>
    <w:p>
      <w:pPr>
        <w:spacing w:after="100" w:line="360" w:lineRule="auto" w:before="0"/>
      </w:pPr>
      <w:r>
        <w:rPr>
          <w:b w:val="0"/>
        </w:rPr>
        <w:t>35. Given below are four jumbled sentences. Pick the option that gives their correct order. A This lovable big cat is all ready to charm kids in a film version. B ‘The Tiger who Came to Tea’ is Judith Kerr’s bestselling book,having sold 5 million copies. C He ends up making a delightful nuisance of himself. D The story is about a tiger who pops by for tea.</w:t>
      </w:r>
    </w:p>
    <w:p>
      <w:pPr>
        <w:spacing w:before="0"/>
      </w:pPr>
      <w:r>
        <w:rPr>
          <w:b w:val="0"/>
        </w:rPr>
      </w:r>
    </w:p>
    <w:p>
      <w:pPr>
        <w:spacing w:after="100" w:before="0"/>
      </w:pPr>
      <w:r>
        <w:rPr>
          <w:b w:val="0"/>
        </w:rPr>
        <w:t>A. BCAD</w:t>
      </w:r>
    </w:p>
    <w:p>
      <w:pPr>
        <w:spacing w:after="100" w:before="0"/>
      </w:pPr>
      <w:r>
        <w:rPr>
          <w:b w:val="0"/>
        </w:rPr>
        <w:t>B. BDCA</w:t>
      </w:r>
    </w:p>
    <w:p>
      <w:pPr>
        <w:spacing w:after="100" w:before="0"/>
      </w:pPr>
      <w:r>
        <w:rPr>
          <w:b w:val="0"/>
        </w:rPr>
        <w:t>C. ACDB</w:t>
      </w:r>
    </w:p>
    <w:p>
      <w:pPr>
        <w:spacing w:after="100" w:before="0"/>
      </w:pPr>
      <w:r>
        <w:rPr>
          <w:b w:val="0"/>
        </w:rPr>
        <w:t>D. CDBA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First is B as it introduces the subject that is being discussed i.e the bestselling book. Next is D as it gives the idea about the story. After that is C as it further describes the story. Lastly, it is A as tells about the book's film version So, the correct sequence is BDCA.</w:t>
      </w:r>
    </w:p>
    <w:p>
      <w:pPr>
        <w:spacing w:before="0"/>
      </w:pPr>
      <w:r>
        <w:rPr>
          <w:b w:val="0"/>
        </w:rPr>
      </w:r>
    </w:p>
    <w:p>
      <w:pPr>
        <w:spacing w:after="100" w:line="360" w:lineRule="auto" w:before="0"/>
      </w:pPr>
      <w:r>
        <w:rPr>
          <w:b w:val="0"/>
        </w:rPr>
        <w:t>36. Select the most appropriate option to fill in blank No. 1</w:t>
      </w:r>
    </w:p>
    <w:p>
      <w:pPr>
        <w:spacing w:before="0"/>
      </w:pPr>
      <w:r>
        <w:rPr>
          <w:b w:val="0"/>
        </w:rPr>
      </w:r>
    </w:p>
    <w:p>
      <w:pPr>
        <w:spacing w:after="100" w:before="0"/>
      </w:pPr>
      <w:r>
        <w:rPr>
          <w:b w:val="0"/>
        </w:rPr>
        <w:t>A. few</w:t>
      </w:r>
    </w:p>
    <w:p>
      <w:pPr>
        <w:spacing w:after="100" w:before="0"/>
      </w:pPr>
      <w:r>
        <w:rPr>
          <w:b w:val="0"/>
        </w:rPr>
        <w:t>B. fine</w:t>
      </w:r>
    </w:p>
    <w:p>
      <w:pPr>
        <w:spacing w:after="100" w:before="0"/>
      </w:pPr>
      <w:r>
        <w:rPr>
          <w:b w:val="0"/>
        </w:rPr>
        <w:t>C. Finer</w:t>
      </w:r>
    </w:p>
    <w:p>
      <w:pPr>
        <w:spacing w:after="100" w:before="0"/>
      </w:pPr>
      <w:r>
        <w:rPr>
          <w:b w:val="0"/>
        </w:rPr>
        <w:t>D. finest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We use the superlative form of adjective when something is considered the highest quality among a group of similar things. Here, the speaker is mentioning that the person was among the best of human beings. So, the finest should be used. [ it also has the before the blank] Fine is the base form of the adjective and finer is used while making comparisons. Option 1 is also incorrect if seen as a part of the complete sentence; for it does not make sense as -- one of the few human beings I have ever met-- is incomplete in its context.</w:t>
      </w:r>
    </w:p>
    <w:p>
      <w:pPr>
        <w:spacing w:before="0"/>
      </w:pPr>
      <w:r>
        <w:rPr>
          <w:b w:val="0"/>
        </w:rPr>
      </w:r>
    </w:p>
    <w:p>
      <w:pPr>
        <w:spacing w:after="100" w:line="360" w:lineRule="auto" w:before="0"/>
      </w:pPr>
      <w:r>
        <w:rPr>
          <w:b w:val="0"/>
        </w:rPr>
        <w:t>37. Select the most appropriate option to fill in blank No. 2</w:t>
      </w:r>
    </w:p>
    <w:p>
      <w:pPr>
        <w:spacing w:before="0"/>
      </w:pPr>
      <w:r>
        <w:rPr>
          <w:b w:val="0"/>
        </w:rPr>
      </w:r>
    </w:p>
    <w:p>
      <w:pPr>
        <w:spacing w:after="100" w:before="0"/>
      </w:pPr>
      <w:r>
        <w:rPr>
          <w:b w:val="0"/>
        </w:rPr>
        <w:t>A. a lot</w:t>
      </w:r>
    </w:p>
    <w:p>
      <w:pPr>
        <w:spacing w:after="100" w:before="0"/>
      </w:pPr>
      <w:r>
        <w:rPr>
          <w:b w:val="0"/>
        </w:rPr>
        <w:t>B. a lots</w:t>
      </w:r>
    </w:p>
    <w:p>
      <w:pPr>
        <w:spacing w:after="100" w:before="0"/>
      </w:pPr>
      <w:r>
        <w:rPr>
          <w:b w:val="0"/>
        </w:rPr>
        <w:t>C. the less</w:t>
      </w:r>
    </w:p>
    <w:p>
      <w:pPr>
        <w:spacing w:after="100" w:before="0"/>
      </w:pPr>
      <w:r>
        <w:rPr>
          <w:b w:val="0"/>
        </w:rPr>
        <w:t>D. the more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The speaker is giving a positive statement and mentioning in general that he had learnt many things from him. With the article 'a' , we use the basic form i.e lot. Options 3 and 4 are also incorrect in their context SO, option 1 is correct.</w:t>
      </w:r>
    </w:p>
    <w:p>
      <w:pPr>
        <w:spacing w:before="0"/>
      </w:pPr>
      <w:r>
        <w:rPr>
          <w:b w:val="0"/>
        </w:rPr>
      </w:r>
    </w:p>
    <w:p>
      <w:pPr>
        <w:spacing w:after="100" w:line="360" w:lineRule="auto" w:before="0"/>
      </w:pPr>
      <w:r>
        <w:rPr>
          <w:b w:val="0"/>
        </w:rPr>
        <w:t>38. Select the most appropriate option to fill in blank No. 3</w:t>
      </w:r>
    </w:p>
    <w:p>
      <w:pPr>
        <w:spacing w:before="0"/>
      </w:pPr>
      <w:r>
        <w:rPr>
          <w:b w:val="0"/>
        </w:rPr>
      </w:r>
    </w:p>
    <w:p>
      <w:pPr>
        <w:spacing w:after="100" w:before="0"/>
      </w:pPr>
      <w:r>
        <w:rPr>
          <w:b w:val="0"/>
        </w:rPr>
        <w:t>A. would have</w:t>
      </w:r>
    </w:p>
    <w:p>
      <w:pPr>
        <w:spacing w:after="100" w:before="0"/>
      </w:pPr>
      <w:r>
        <w:rPr>
          <w:b w:val="0"/>
        </w:rPr>
        <w:t>B. would had</w:t>
      </w:r>
    </w:p>
    <w:p>
      <w:pPr>
        <w:spacing w:after="100" w:before="0"/>
      </w:pPr>
      <w:r>
        <w:rPr>
          <w:b w:val="0"/>
        </w:rPr>
        <w:t>C. has had</w:t>
      </w:r>
    </w:p>
    <w:p>
      <w:pPr>
        <w:spacing w:after="100" w:before="0"/>
      </w:pPr>
      <w:r>
        <w:rPr>
          <w:b w:val="0"/>
        </w:rPr>
        <w:t>D. having had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The speaker is talking about the past and something that used to happen at that time. Would have is the past tense form of will have. Would had is incorrect grammatically. Has had --is the present perfect tense to describe an event from the past that has some connection to the present. Having had is used in a causative phrase. The basic formulation is Having + Verb 3. One action causing the other action to happen.--I am grateful for having had the opportunity to serve my community as a teacher.</w:t>
      </w:r>
    </w:p>
    <w:p>
      <w:pPr>
        <w:spacing w:before="0"/>
      </w:pPr>
      <w:r>
        <w:rPr>
          <w:b w:val="0"/>
        </w:rPr>
      </w:r>
    </w:p>
    <w:p>
      <w:pPr>
        <w:spacing w:after="100" w:line="360" w:lineRule="auto" w:before="0"/>
      </w:pPr>
      <w:r>
        <w:rPr>
          <w:b w:val="0"/>
        </w:rPr>
        <w:t>39. Select the most appropriate option to fill in blank No. 4</w:t>
      </w:r>
    </w:p>
    <w:p>
      <w:pPr>
        <w:spacing w:before="0"/>
      </w:pPr>
      <w:r>
        <w:rPr>
          <w:b w:val="0"/>
        </w:rPr>
      </w:r>
    </w:p>
    <w:p>
      <w:pPr>
        <w:spacing w:after="100" w:before="0"/>
      </w:pPr>
      <w:r>
        <w:rPr>
          <w:b w:val="0"/>
        </w:rPr>
        <w:t>A. alone</w:t>
      </w:r>
    </w:p>
    <w:p>
      <w:pPr>
        <w:spacing w:after="100" w:before="0"/>
      </w:pPr>
      <w:r>
        <w:rPr>
          <w:b w:val="0"/>
        </w:rPr>
        <w:t>B. never</w:t>
      </w:r>
    </w:p>
    <w:p>
      <w:pPr>
        <w:spacing w:after="100" w:before="0"/>
      </w:pPr>
      <w:r>
        <w:rPr>
          <w:b w:val="0"/>
        </w:rPr>
        <w:t>C. until</w:t>
      </w:r>
    </w:p>
    <w:p>
      <w:pPr>
        <w:spacing w:after="100" w:before="0"/>
      </w:pPr>
      <w:r>
        <w:rPr>
          <w:b w:val="0"/>
        </w:rPr>
        <w:t>D. still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The speaker is talking about a time in the past as described in the previous statement. He is pointing out that he remembers a particular thing even now. So, still is the most appropriate word.</w:t>
      </w:r>
    </w:p>
    <w:p>
      <w:pPr>
        <w:spacing w:before="0"/>
      </w:pPr>
      <w:r>
        <w:rPr>
          <w:b w:val="0"/>
        </w:rPr>
      </w:r>
    </w:p>
    <w:p>
      <w:pPr>
        <w:spacing w:after="100" w:line="360" w:lineRule="auto" w:before="0"/>
      </w:pPr>
      <w:r>
        <w:rPr>
          <w:b w:val="0"/>
        </w:rPr>
        <w:t>40. Select the most appropriate option to fill in blank No. 5</w:t>
      </w:r>
    </w:p>
    <w:p>
      <w:pPr>
        <w:spacing w:before="0"/>
      </w:pPr>
      <w:r>
        <w:rPr>
          <w:b w:val="0"/>
        </w:rPr>
      </w:r>
    </w:p>
    <w:p>
      <w:pPr>
        <w:spacing w:after="100" w:before="0"/>
      </w:pPr>
      <w:r>
        <w:rPr>
          <w:b w:val="0"/>
        </w:rPr>
        <w:t>A. were</w:t>
      </w:r>
    </w:p>
    <w:p>
      <w:pPr>
        <w:spacing w:after="100" w:before="0"/>
      </w:pPr>
      <w:r>
        <w:rPr>
          <w:b w:val="0"/>
        </w:rPr>
        <w:t>B. is</w:t>
      </w:r>
    </w:p>
    <w:p>
      <w:pPr>
        <w:spacing w:after="100" w:before="0"/>
      </w:pPr>
      <w:r>
        <w:rPr>
          <w:b w:val="0"/>
        </w:rPr>
        <w:t>C. be</w:t>
      </w:r>
    </w:p>
    <w:p>
      <w:pPr>
        <w:spacing w:after="100" w:before="0"/>
      </w:pPr>
      <w:r>
        <w:rPr>
          <w:b w:val="0"/>
        </w:rPr>
        <w:t>D. was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The speaker is talking about the past. So, we will use the past tense of is i.e. was. Were is used for plural nouns. Be is used with the present participle to form continuous tenses. So, option 4 is correct.</w:t>
      </w:r>
    </w:p>
    <w:p>
      <w:pPr>
        <w:spacing w:before="0"/>
      </w:pPr>
      <w:r>
        <w:rPr>
          <w:b w:val="0"/>
        </w:rPr>
      </w:r>
    </w:p>
    <w:p>
      <w:pPr>
        <w:spacing w:after="100" w:line="360" w:lineRule="auto" w:before="0"/>
      </w:pPr>
      <w:r>
        <w:rPr>
          <w:b w:val="0"/>
        </w:rPr>
        <w:t>41. Select the most appropriate option to fill in blank No. 6</w:t>
      </w:r>
    </w:p>
    <w:p>
      <w:pPr>
        <w:spacing w:before="0"/>
      </w:pPr>
      <w:r>
        <w:rPr>
          <w:b w:val="0"/>
        </w:rPr>
      </w:r>
    </w:p>
    <w:p>
      <w:pPr>
        <w:spacing w:after="100" w:before="0"/>
      </w:pPr>
      <w:r>
        <w:rPr>
          <w:b w:val="0"/>
        </w:rPr>
        <w:t>A. drop</w:t>
      </w:r>
    </w:p>
    <w:p>
      <w:pPr>
        <w:spacing w:after="100" w:before="0"/>
      </w:pPr>
      <w:r>
        <w:rPr>
          <w:b w:val="0"/>
        </w:rPr>
        <w:t>B. dropping</w:t>
      </w:r>
    </w:p>
    <w:p>
      <w:pPr>
        <w:spacing w:after="100" w:before="0"/>
      </w:pPr>
      <w:r>
        <w:rPr>
          <w:b w:val="0"/>
        </w:rPr>
        <w:t>C. to drop</w:t>
      </w:r>
    </w:p>
    <w:p>
      <w:pPr>
        <w:spacing w:after="100" w:before="0"/>
      </w:pPr>
      <w:r>
        <w:rPr>
          <w:b w:val="0"/>
        </w:rPr>
        <w:t>D. dropped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The sentence uses would which means it is in the past tense. With would we use the base form of the verb i.e. drop. Dropping is the continuous form of the verb. To drop means to leave but it is incorrect for this particular blank. Dropped is the past participle form of the verb which cannot be used with would.</w:t>
      </w:r>
    </w:p>
    <w:p>
      <w:pPr>
        <w:spacing w:before="0"/>
      </w:pPr>
      <w:r>
        <w:rPr>
          <w:b w:val="0"/>
        </w:rPr>
      </w:r>
    </w:p>
    <w:p>
      <w:pPr>
        <w:spacing w:after="100" w:line="360" w:lineRule="auto" w:before="0"/>
      </w:pPr>
      <w:r>
        <w:rPr>
          <w:b w:val="0"/>
        </w:rPr>
        <w:t>42. Select the most appropriate option to fill in blank No.7</w:t>
      </w:r>
    </w:p>
    <w:p>
      <w:pPr>
        <w:spacing w:before="0"/>
      </w:pPr>
      <w:r>
        <w:rPr>
          <w:b w:val="0"/>
        </w:rPr>
      </w:r>
    </w:p>
    <w:p>
      <w:pPr>
        <w:spacing w:after="100" w:before="0"/>
      </w:pPr>
      <w:r>
        <w:rPr>
          <w:b w:val="0"/>
        </w:rPr>
        <w:t>A. their</w:t>
      </w:r>
    </w:p>
    <w:p>
      <w:pPr>
        <w:spacing w:after="100" w:before="0"/>
      </w:pPr>
      <w:r>
        <w:rPr>
          <w:b w:val="0"/>
        </w:rPr>
        <w:t>B. those</w:t>
      </w:r>
    </w:p>
    <w:p>
      <w:pPr>
        <w:spacing w:after="100" w:before="0"/>
      </w:pPr>
      <w:r>
        <w:rPr>
          <w:b w:val="0"/>
        </w:rPr>
        <w:t>C. them</w:t>
      </w:r>
    </w:p>
    <w:p>
      <w:pPr>
        <w:spacing w:after="100" w:before="0"/>
      </w:pPr>
      <w:r>
        <w:rPr>
          <w:b w:val="0"/>
        </w:rPr>
        <w:t>D. they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The speaker is referring to the children. Their --is used to show belonging. Those-- is used to refer to some particular things. Them-- is used to refer to particular people. They-- is inappropriate for this blank.</w:t>
      </w:r>
    </w:p>
    <w:p>
      <w:pPr>
        <w:spacing w:before="0"/>
      </w:pPr>
      <w:r>
        <w:rPr>
          <w:b w:val="0"/>
        </w:rPr>
      </w:r>
    </w:p>
    <w:p>
      <w:pPr>
        <w:spacing w:after="100" w:line="360" w:lineRule="auto" w:before="0"/>
      </w:pPr>
      <w:r>
        <w:rPr>
          <w:b w:val="0"/>
        </w:rPr>
        <w:t>43. Select the most appropriate option to fill in blank No. 8</w:t>
      </w:r>
    </w:p>
    <w:p>
      <w:pPr>
        <w:spacing w:before="0"/>
      </w:pPr>
      <w:r>
        <w:rPr>
          <w:b w:val="0"/>
        </w:rPr>
      </w:r>
    </w:p>
    <w:p>
      <w:pPr>
        <w:spacing w:after="100" w:before="0"/>
      </w:pPr>
      <w:r>
        <w:rPr>
          <w:b w:val="0"/>
        </w:rPr>
        <w:t>A. central</w:t>
      </w:r>
    </w:p>
    <w:p>
      <w:pPr>
        <w:spacing w:after="100" w:before="0"/>
      </w:pPr>
      <w:r>
        <w:rPr>
          <w:b w:val="0"/>
        </w:rPr>
        <w:t>B. centralized</w:t>
      </w:r>
    </w:p>
    <w:p>
      <w:pPr>
        <w:spacing w:after="100" w:before="0"/>
      </w:pPr>
      <w:r>
        <w:rPr>
          <w:b w:val="0"/>
        </w:rPr>
        <w:t>C. centering</w:t>
      </w:r>
    </w:p>
    <w:p>
      <w:pPr>
        <w:spacing w:after="100" w:before="0"/>
      </w:pPr>
      <w:r>
        <w:rPr>
          <w:b w:val="0"/>
        </w:rPr>
        <w:t>D. centre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The required word must be a noun as it refers to a particular place in the house. Centre means the middle of something. In the sentence, it refers to the centre of the house Central is an adjective. Centralized is a verb. Centering is a noun but it means a temporary frame to support an arch or vault during construction. So, option 4 is correct.</w:t>
      </w:r>
    </w:p>
    <w:p>
      <w:pPr>
        <w:spacing w:before="0"/>
      </w:pPr>
      <w:r>
        <w:rPr>
          <w:b w:val="0"/>
        </w:rPr>
      </w:r>
    </w:p>
    <w:p>
      <w:pPr>
        <w:spacing w:after="100" w:line="360" w:lineRule="auto" w:before="0"/>
      </w:pPr>
      <w:r>
        <w:rPr>
          <w:b w:val="0"/>
        </w:rPr>
        <w:t>44. Select the most appropriate option to fill in blank No. 9</w:t>
      </w:r>
    </w:p>
    <w:p>
      <w:pPr>
        <w:spacing w:before="0"/>
      </w:pPr>
      <w:r>
        <w:rPr>
          <w:b w:val="0"/>
        </w:rPr>
      </w:r>
    </w:p>
    <w:p>
      <w:pPr>
        <w:spacing w:after="100" w:before="0"/>
      </w:pPr>
      <w:r>
        <w:rPr>
          <w:b w:val="0"/>
        </w:rPr>
        <w:t>A. open</w:t>
      </w:r>
    </w:p>
    <w:p>
      <w:pPr>
        <w:spacing w:after="100" w:before="0"/>
      </w:pPr>
      <w:r>
        <w:rPr>
          <w:b w:val="0"/>
        </w:rPr>
        <w:t>B. was opening</w:t>
      </w:r>
    </w:p>
    <w:p>
      <w:pPr>
        <w:spacing w:after="100" w:before="0"/>
      </w:pPr>
      <w:r>
        <w:rPr>
          <w:b w:val="0"/>
        </w:rPr>
        <w:t>C. opens</w:t>
      </w:r>
    </w:p>
    <w:p>
      <w:pPr>
        <w:spacing w:after="100" w:before="0"/>
      </w:pPr>
      <w:r>
        <w:rPr>
          <w:b w:val="0"/>
        </w:rPr>
        <w:t>D. opening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Here, the word 'open' has not been used as a verb, rather it has been used as an adjective. It qualifies the type of studio owned by Bhupen Khakar. The sentence means that Bhupen's studio was accessible to anyone and everyone who wished to look at his work.</w:t>
      </w:r>
    </w:p>
    <w:p>
      <w:pPr>
        <w:spacing w:before="0"/>
      </w:pPr>
      <w:r>
        <w:rPr>
          <w:b w:val="0"/>
        </w:rPr>
      </w:r>
    </w:p>
    <w:p>
      <w:pPr>
        <w:spacing w:after="100" w:line="360" w:lineRule="auto" w:before="0"/>
      </w:pPr>
      <w:r>
        <w:rPr>
          <w:b w:val="0"/>
        </w:rPr>
        <w:t>45. Select the most appropriate option to fill in blank No. 10</w:t>
      </w:r>
    </w:p>
    <w:p>
      <w:pPr>
        <w:spacing w:before="0"/>
      </w:pPr>
      <w:r>
        <w:rPr>
          <w:b w:val="0"/>
        </w:rPr>
      </w:r>
    </w:p>
    <w:p>
      <w:pPr>
        <w:spacing w:after="100" w:before="0"/>
      </w:pPr>
      <w:r>
        <w:rPr>
          <w:b w:val="0"/>
        </w:rPr>
        <w:t>A. looking upon</w:t>
      </w:r>
    </w:p>
    <w:p>
      <w:pPr>
        <w:spacing w:after="100" w:before="0"/>
      </w:pPr>
      <w:r>
        <w:rPr>
          <w:b w:val="0"/>
        </w:rPr>
        <w:t>B. to watch</w:t>
      </w:r>
    </w:p>
    <w:p>
      <w:pPr>
        <w:spacing w:after="100" w:before="0"/>
      </w:pPr>
      <w:r>
        <w:rPr>
          <w:b w:val="0"/>
        </w:rPr>
        <w:t>C. for looking</w:t>
      </w:r>
    </w:p>
    <w:p>
      <w:pPr>
        <w:spacing w:after="100" w:before="0"/>
      </w:pPr>
      <w:r>
        <w:rPr>
          <w:b w:val="0"/>
        </w:rPr>
        <w:t>D. to look</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The speaker is conveying that anyone could come and look at his work. The sentence is in the simple present tense. So, we will use the base form of the verb i.e look. Option 1 and 3 use the continuous form. The most appropriate answer is --to look.</w:t>
      </w:r>
    </w:p>
    <w:p>
      <w:pPr>
        <w:spacing w:before="0"/>
      </w:pPr>
      <w:r>
        <w:rPr>
          <w:b w:val="0"/>
        </w:rPr>
      </w:r>
    </w:p>
    <w:p>
      <w:pPr>
        <w:spacing w:after="100" w:line="360" w:lineRule="auto" w:before="0"/>
      </w:pPr>
      <w:r>
        <w:rPr>
          <w:b w:val="0"/>
        </w:rPr>
        <w:t>46. Select the word which means the same as the group of words given. To express in an unclear way</w:t>
      </w:r>
    </w:p>
    <w:p>
      <w:pPr>
        <w:spacing w:before="0"/>
      </w:pPr>
      <w:r>
        <w:rPr>
          <w:b w:val="0"/>
        </w:rPr>
      </w:r>
    </w:p>
    <w:p>
      <w:pPr>
        <w:spacing w:after="100" w:before="0"/>
      </w:pPr>
      <w:r>
        <w:rPr>
          <w:b w:val="0"/>
        </w:rPr>
        <w:t>A. garbled</w:t>
      </w:r>
    </w:p>
    <w:p>
      <w:pPr>
        <w:spacing w:after="100" w:before="0"/>
      </w:pPr>
      <w:r>
        <w:rPr>
          <w:b w:val="0"/>
        </w:rPr>
        <w:t>B. eloquent</w:t>
      </w:r>
    </w:p>
    <w:p>
      <w:pPr>
        <w:spacing w:after="100" w:before="0"/>
      </w:pPr>
      <w:r>
        <w:rPr>
          <w:b w:val="0"/>
        </w:rPr>
        <w:t>C. lucid</w:t>
      </w:r>
    </w:p>
    <w:p>
      <w:pPr>
        <w:spacing w:after="100" w:before="0"/>
      </w:pPr>
      <w:r>
        <w:rPr>
          <w:b w:val="0"/>
        </w:rPr>
        <w:t>D. Intelligible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Garbled means to express in an unclear way. For eg; He gave me a garbled set of directions. Eloquent means are fluent or persuasive in speaking or writing. Lucid means expressed clearly; easy to understand. Intelligible means able to be understood; comprehensible.</w:t>
      </w:r>
    </w:p>
    <w:p>
      <w:pPr>
        <w:spacing w:before="0"/>
      </w:pPr>
      <w:r>
        <w:rPr>
          <w:b w:val="0"/>
        </w:rPr>
      </w:r>
    </w:p>
    <w:p>
      <w:pPr>
        <w:spacing w:after="100" w:line="360" w:lineRule="auto" w:before="0"/>
      </w:pPr>
      <w:r>
        <w:rPr>
          <w:b w:val="0"/>
        </w:rPr>
        <w:t>47. Identify the segment in the sentence, which contains the grammatical error. I’m going to the airport to receives my friend.</w:t>
      </w:r>
    </w:p>
    <w:p>
      <w:pPr>
        <w:spacing w:before="0"/>
      </w:pPr>
      <w:r>
        <w:rPr>
          <w:b w:val="0"/>
        </w:rPr>
      </w:r>
    </w:p>
    <w:p>
      <w:pPr>
        <w:spacing w:after="100" w:before="0"/>
      </w:pPr>
      <w:r>
        <w:rPr>
          <w:b w:val="0"/>
        </w:rPr>
        <w:t>A. my friend</w:t>
      </w:r>
    </w:p>
    <w:p>
      <w:pPr>
        <w:spacing w:after="100" w:before="0"/>
      </w:pPr>
      <w:r>
        <w:rPr>
          <w:b w:val="0"/>
        </w:rPr>
        <w:t>B. to receives</w:t>
      </w:r>
    </w:p>
    <w:p>
      <w:pPr>
        <w:spacing w:after="100" w:before="0"/>
      </w:pPr>
      <w:r>
        <w:rPr>
          <w:b w:val="0"/>
        </w:rPr>
        <w:t>C. I’m going</w:t>
      </w:r>
    </w:p>
    <w:p>
      <w:pPr>
        <w:spacing w:after="100" w:before="0"/>
      </w:pPr>
      <w:r>
        <w:rPr>
          <w:b w:val="0"/>
        </w:rPr>
        <w:t>D. to the airport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The given sentence is in the present continuous tense. The word receives is incorrect as it is used in the third person i.e he, she etc present tense form. Here, for -I- the first person, we will use the base form of the verb i.e receive.</w:t>
      </w:r>
    </w:p>
    <w:p>
      <w:pPr>
        <w:spacing w:before="0"/>
      </w:pPr>
      <w:r>
        <w:rPr>
          <w:b w:val="0"/>
        </w:rPr>
      </w:r>
    </w:p>
    <w:p>
      <w:pPr>
        <w:spacing w:after="100" w:line="360" w:lineRule="auto" w:before="0"/>
      </w:pPr>
      <w:r>
        <w:rPr>
          <w:b w:val="0"/>
        </w:rPr>
        <w:t>48. Pick a word opposite in meaning to Lackadaisical.</w:t>
      </w:r>
    </w:p>
    <w:p>
      <w:pPr>
        <w:spacing w:before="0"/>
      </w:pPr>
      <w:r>
        <w:rPr>
          <w:b w:val="0"/>
        </w:rPr>
      </w:r>
    </w:p>
    <w:p>
      <w:pPr>
        <w:spacing w:after="100" w:before="0"/>
      </w:pPr>
      <w:r>
        <w:rPr>
          <w:b w:val="0"/>
        </w:rPr>
        <w:t>A. indifferent</w:t>
      </w:r>
    </w:p>
    <w:p>
      <w:pPr>
        <w:spacing w:after="100" w:before="0"/>
      </w:pPr>
      <w:r>
        <w:rPr>
          <w:b w:val="0"/>
        </w:rPr>
        <w:t>B. jocular</w:t>
      </w:r>
    </w:p>
    <w:p>
      <w:pPr>
        <w:spacing w:after="100" w:before="0"/>
      </w:pPr>
      <w:r>
        <w:rPr>
          <w:b w:val="0"/>
        </w:rPr>
        <w:t>C. enthusiastic</w:t>
      </w:r>
    </w:p>
    <w:p>
      <w:pPr>
        <w:spacing w:after="100" w:before="0"/>
      </w:pPr>
      <w:r>
        <w:rPr>
          <w:b w:val="0"/>
        </w:rPr>
        <w:t>D. lukewarm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Lackadaisical means lacking enthusiasm and determination. For eg; The audience left because of the lackadaisical play. Indifferent means having no particular interest or sympathy; unconcerned. Jocular means fond of or characterized by joking; humorous or playful. Enthusiastic means having or showing intense and eager enjoyment, interest, or approval. For eg; He was very enthusiastic about the project. Lukewarm means showing little enthusiasm.</w:t>
      </w:r>
    </w:p>
    <w:p>
      <w:pPr>
        <w:spacing w:before="0"/>
      </w:pPr>
      <w:r>
        <w:rPr>
          <w:b w:val="0"/>
        </w:rPr>
      </w:r>
    </w:p>
    <w:p>
      <w:pPr>
        <w:spacing w:after="100" w:line="360" w:lineRule="auto" w:before="0"/>
      </w:pPr>
      <w:r>
        <w:rPr>
          <w:b w:val="0"/>
        </w:rPr>
        <w:t>49. Identify the segment in the sentence, which contains the grammatical error. Why should always we have to wait for her to join us?</w:t>
      </w:r>
    </w:p>
    <w:p>
      <w:pPr>
        <w:spacing w:before="0"/>
      </w:pPr>
      <w:r>
        <w:rPr>
          <w:b w:val="0"/>
        </w:rPr>
      </w:r>
    </w:p>
    <w:p>
      <w:pPr>
        <w:spacing w:after="100" w:before="0"/>
      </w:pPr>
      <w:r>
        <w:rPr>
          <w:b w:val="0"/>
        </w:rPr>
        <w:t>A. have to wait</w:t>
      </w:r>
    </w:p>
    <w:p>
      <w:pPr>
        <w:spacing w:after="100" w:before="0"/>
      </w:pPr>
      <w:r>
        <w:rPr>
          <w:b w:val="0"/>
        </w:rPr>
        <w:t>B. Why should</w:t>
      </w:r>
    </w:p>
    <w:p>
      <w:pPr>
        <w:spacing w:after="100" w:before="0"/>
      </w:pPr>
      <w:r>
        <w:rPr>
          <w:b w:val="0"/>
        </w:rPr>
        <w:t>C. always we</w:t>
      </w:r>
    </w:p>
    <w:p>
      <w:pPr>
        <w:spacing w:after="100" w:before="0"/>
      </w:pPr>
      <w:r>
        <w:rPr>
          <w:b w:val="0"/>
        </w:rPr>
        <w:t>D. for her to join us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The order of the words is incorrect. The pronoun we will come before the adverb always because the pronouns come before the adverb so in order to make correct sense of the sentence it should be --Why should we always have to wait for her to join us?</w:t>
      </w:r>
    </w:p>
    <w:p>
      <w:pPr>
        <w:spacing w:before="0"/>
      </w:pPr>
      <w:r>
        <w:rPr>
          <w:b w:val="0"/>
        </w:rPr>
      </w:r>
    </w:p>
    <w:p>
      <w:pPr>
        <w:spacing w:after="100" w:line="360" w:lineRule="auto" w:before="0"/>
      </w:pPr>
      <w:r>
        <w:rPr>
          <w:b w:val="0"/>
        </w:rPr>
        <w:t>50. Choose the most appropriate option to change the voice (active / passive) form of the given sentence. Somebody feeds the stray dog daily.</w:t>
      </w:r>
    </w:p>
    <w:p>
      <w:pPr>
        <w:spacing w:before="0"/>
      </w:pPr>
      <w:r>
        <w:rPr>
          <w:b w:val="0"/>
        </w:rPr>
      </w:r>
    </w:p>
    <w:p>
      <w:pPr>
        <w:spacing w:after="100" w:before="0"/>
      </w:pPr>
      <w:r>
        <w:rPr>
          <w:b w:val="0"/>
        </w:rPr>
        <w:t>A. Daily somebody has fed the stray dog.</w:t>
      </w:r>
    </w:p>
    <w:p>
      <w:pPr>
        <w:spacing w:after="100" w:before="0"/>
      </w:pPr>
      <w:r>
        <w:rPr>
          <w:b w:val="0"/>
        </w:rPr>
        <w:t>B. The stray dog is fed daily by somebody</w:t>
      </w:r>
    </w:p>
    <w:p>
      <w:pPr>
        <w:spacing w:after="100" w:before="0"/>
      </w:pPr>
      <w:r>
        <w:rPr>
          <w:b w:val="0"/>
        </w:rPr>
        <w:t>C. The stray dog will be fed daily.</w:t>
      </w:r>
    </w:p>
    <w:p>
      <w:pPr>
        <w:spacing w:after="100" w:before="0"/>
      </w:pPr>
      <w:r>
        <w:rPr>
          <w:b w:val="0"/>
        </w:rPr>
        <w:t>D. The stray dog was fed daily.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In the passive voice, the subject and the object get interchanged. The stray dog will become the subject. The given sentence is in the simple present tense, so the passive voice will be of the form passive subject+is/are+ past participle form of verb+passive object. So, option 2 is correct.</w:t>
      </w:r>
    </w:p>
    <w:p>
      <w:pPr>
        <w:spacing w:before="0"/>
      </w:pPr>
      <w:r>
        <w:rPr>
          <w:b w:val="0"/>
        </w:rPr>
      </w:r>
    </w:p>
    <w:p>
      <w:pPr>
        <w:spacing w:after="100" w:line="360" w:lineRule="auto" w:before="0"/>
      </w:pPr>
      <w:r>
        <w:rPr>
          <w:b w:val="0"/>
        </w:rPr>
        <w:t>51. Choose the most appropriate option to change the voice (active / passive) form of the given sentence. High interest rates are alarming automobile dealers.</w:t>
      </w:r>
    </w:p>
    <w:p>
      <w:pPr>
        <w:spacing w:before="0"/>
      </w:pPr>
      <w:r>
        <w:rPr>
          <w:b w:val="0"/>
        </w:rPr>
      </w:r>
    </w:p>
    <w:p>
      <w:pPr>
        <w:spacing w:after="100" w:before="0"/>
      </w:pPr>
      <w:r>
        <w:rPr>
          <w:b w:val="0"/>
        </w:rPr>
        <w:t>A. Automobile dealers is being alarmed by high interest rates.</w:t>
      </w:r>
    </w:p>
    <w:p>
      <w:pPr>
        <w:spacing w:after="100" w:before="0"/>
      </w:pPr>
      <w:r>
        <w:rPr>
          <w:b w:val="0"/>
        </w:rPr>
        <w:t>B. High interest rates have alarmed automobile dealers.</w:t>
      </w:r>
    </w:p>
    <w:p>
      <w:pPr>
        <w:spacing w:after="100" w:before="0"/>
      </w:pPr>
      <w:r>
        <w:rPr>
          <w:b w:val="0"/>
        </w:rPr>
        <w:t>C. High interest rates has been alarmed by automobile dealers.</w:t>
      </w:r>
    </w:p>
    <w:p>
      <w:pPr>
        <w:spacing w:after="100" w:before="0"/>
      </w:pPr>
      <w:r>
        <w:rPr>
          <w:b w:val="0"/>
        </w:rPr>
        <w:t>D. Automobile dealers are being alarmed by high interest rates.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Explanation: We need to follow these instructions while changing the voice of an assertive sentence. Following these steps, we finally get- "Automobile dealers are being alarmed by high-interest rates."</w:t>
      </w:r>
    </w:p>
    <w:p>
      <w:pPr>
        <w:spacing w:before="0"/>
      </w:pPr>
      <w:r>
        <w:rPr>
          <w:b w:val="0"/>
        </w:rPr>
        <w:t>• Identify the subject and object of the given sentence and interchange their places. 'Automobile dealers' which is an object in the active voice becomes the subject in the passive voice and 'High-interest dealers' which is a subject in an active voice becomes the object in the passive voice.</w:t>
      </w:r>
    </w:p>
    <w:p>
      <w:pPr>
        <w:spacing w:before="0"/>
      </w:pPr>
      <w:r>
        <w:rPr>
          <w:b w:val="0"/>
        </w:rPr>
        <w:t>• Use the preposition ‘by’ before the agent.</w:t>
      </w:r>
    </w:p>
    <w:p>
      <w:pPr>
        <w:spacing w:before="0"/>
      </w:pPr>
      <w:r>
        <w:rPr>
          <w:b w:val="0"/>
        </w:rPr>
        <w:t>• 'is/are + V4' in active voice changes to 'is/are + being + V3' in passive voice.</w:t>
      </w:r>
    </w:p>
    <w:p>
      <w:pPr>
        <w:spacing w:before="0"/>
      </w:pPr>
      <w:r>
        <w:rPr>
          <w:b w:val="0"/>
        </w:rPr>
      </w:r>
    </w:p>
    <w:p>
      <w:pPr>
        <w:spacing w:after="100" w:line="360" w:lineRule="auto" w:before="0"/>
      </w:pPr>
      <w:r>
        <w:rPr>
          <w:b w:val="0"/>
        </w:rPr>
        <w:t>52. Select the word which means the same as the group of words given lacking in variety and interest</w:t>
      </w:r>
    </w:p>
    <w:p>
      <w:pPr>
        <w:spacing w:before="0"/>
      </w:pPr>
      <w:r>
        <w:rPr>
          <w:b w:val="0"/>
        </w:rPr>
      </w:r>
    </w:p>
    <w:p>
      <w:pPr>
        <w:spacing w:after="100" w:before="0"/>
      </w:pPr>
      <w:r>
        <w:rPr>
          <w:b w:val="0"/>
        </w:rPr>
        <w:t>A. vibrant</w:t>
      </w:r>
    </w:p>
    <w:p>
      <w:pPr>
        <w:spacing w:after="100" w:before="0"/>
      </w:pPr>
      <w:r>
        <w:rPr>
          <w:b w:val="0"/>
        </w:rPr>
        <w:t>B. monotonous</w:t>
      </w:r>
    </w:p>
    <w:p>
      <w:pPr>
        <w:spacing w:after="100" w:before="0"/>
      </w:pPr>
      <w:r>
        <w:rPr>
          <w:b w:val="0"/>
        </w:rPr>
        <w:t>C. exclamatory</w:t>
      </w:r>
    </w:p>
    <w:p>
      <w:pPr>
        <w:spacing w:after="100" w:before="0"/>
      </w:pPr>
      <w:r>
        <w:rPr>
          <w:b w:val="0"/>
        </w:rPr>
        <w:t>D. Serenity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Vibrant means full of energy and life. Monotonous means lacking in variety and interest. For eg; I am tired of hearing his monotonous lecture. Exclamatory means expressing surprise, strong emotion, or pain. Serenity means the state of being calm, peaceful, and untroubled.</w:t>
      </w:r>
    </w:p>
    <w:p>
      <w:pPr>
        <w:spacing w:before="0"/>
      </w:pPr>
      <w:r>
        <w:rPr>
          <w:b w:val="0"/>
        </w:rPr>
      </w:r>
    </w:p>
    <w:p>
      <w:pPr>
        <w:spacing w:after="100" w:line="360" w:lineRule="auto" w:before="0"/>
      </w:pPr>
      <w:r>
        <w:rPr>
          <w:b w:val="0"/>
        </w:rPr>
        <w:t>53. Given below are four jumbled sentences. Pick the option that gives their correct order. A. But today adults as well as a growing number of young parents are cutting down on intake of sugar. B. Until about two decades ago, becoming careful about sugar was only for diabetics. C. Thus going zero on sugar is fast becoming a popular trend for all. D. Before joining this trend doctors advise that we all need to find out whether all sugars are harmful.</w:t>
      </w:r>
    </w:p>
    <w:p>
      <w:pPr>
        <w:spacing w:before="0"/>
      </w:pPr>
      <w:r>
        <w:rPr>
          <w:b w:val="0"/>
        </w:rPr>
      </w:r>
    </w:p>
    <w:p>
      <w:pPr>
        <w:spacing w:after="100" w:before="0"/>
      </w:pPr>
      <w:r>
        <w:rPr>
          <w:b w:val="0"/>
        </w:rPr>
        <w:t>A. ABDC</w:t>
      </w:r>
    </w:p>
    <w:p>
      <w:pPr>
        <w:spacing w:after="100" w:before="0"/>
      </w:pPr>
      <w:r>
        <w:rPr>
          <w:b w:val="0"/>
        </w:rPr>
        <w:t>B. CDAB</w:t>
      </w:r>
    </w:p>
    <w:p>
      <w:pPr>
        <w:spacing w:after="100" w:before="0"/>
      </w:pPr>
      <w:r>
        <w:rPr>
          <w:b w:val="0"/>
        </w:rPr>
        <w:t>C. DBAC</w:t>
      </w:r>
    </w:p>
    <w:p>
      <w:pPr>
        <w:spacing w:after="100" w:before="0"/>
      </w:pPr>
      <w:r>
        <w:rPr>
          <w:b w:val="0"/>
        </w:rPr>
        <w:t>D. BACD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First is B as it highlights the thought process of the past concerning the intake of sugar. Next is A as it brings us to the present and highlights the trend of today. Then it is C as it gives a conclusion of the previous statements. Last is D as it gives information about what the doctors advise in the matter So, the correct sequence is BACD.</w:t>
      </w:r>
    </w:p>
    <w:p>
      <w:pPr>
        <w:spacing w:before="0"/>
      </w:pPr>
      <w:r>
        <w:rPr>
          <w:b w:val="0"/>
        </w:rPr>
      </w:r>
    </w:p>
    <w:p>
      <w:pPr>
        <w:spacing w:after="100" w:line="360" w:lineRule="auto" w:before="0"/>
      </w:pPr>
      <w:r>
        <w:rPr>
          <w:b w:val="0"/>
        </w:rPr>
        <w:t>54. Given below are four jumbled sentences. Pick the option that gives their correct order. A. Some of the Vitamin A rich sources of foods are carrots, broccoli, spinach, fish and meat. B. An American research study has found that Vitamin A intake can lower risk of skin cancer. C. It suggests that we should consume a diet with fruits and vegetables. D. This study has been published in JAMA Dermatology.</w:t>
      </w:r>
    </w:p>
    <w:p>
      <w:pPr>
        <w:spacing w:before="0"/>
      </w:pPr>
      <w:r>
        <w:rPr>
          <w:b w:val="0"/>
        </w:rPr>
      </w:r>
    </w:p>
    <w:p>
      <w:pPr>
        <w:spacing w:after="100" w:before="0"/>
      </w:pPr>
      <w:r>
        <w:rPr>
          <w:b w:val="0"/>
        </w:rPr>
        <w:t>A. BDCA</w:t>
      </w:r>
    </w:p>
    <w:p>
      <w:pPr>
        <w:spacing w:after="100" w:before="0"/>
      </w:pPr>
      <w:r>
        <w:rPr>
          <w:b w:val="0"/>
        </w:rPr>
        <w:t>B. CABD</w:t>
      </w:r>
    </w:p>
    <w:p>
      <w:pPr>
        <w:spacing w:after="100" w:before="0"/>
      </w:pPr>
      <w:r>
        <w:rPr>
          <w:b w:val="0"/>
        </w:rPr>
        <w:t>C. BADC</w:t>
      </w:r>
    </w:p>
    <w:p>
      <w:pPr>
        <w:spacing w:after="100" w:before="0"/>
      </w:pPr>
      <w:r>
        <w:rPr>
          <w:b w:val="0"/>
        </w:rPr>
        <w:t>D. ABDC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First is B as it introduces the subject i.e the study and its findings. Next is D as it describes where the study has been published. After that is C as it further gives details of the study. Last is A as it gives the source of the required vitamin. The correct sequence is BDCA.</w:t>
      </w:r>
    </w:p>
    <w:p>
      <w:pPr>
        <w:spacing w:before="0"/>
      </w:pPr>
      <w:r>
        <w:rPr>
          <w:b w:val="0"/>
        </w:rPr>
      </w:r>
    </w:p>
    <w:p>
      <w:pPr>
        <w:spacing w:after="100" w:line="360" w:lineRule="auto" w:before="0"/>
      </w:pPr>
      <w:r>
        <w:rPr>
          <w:b w:val="0"/>
        </w:rPr>
        <w:t>55. Identify the best way to improve the underlined part of the given sentence. If there is no improvement required, select ‘no improvement’. My daughter fell asleep while she been reading.</w:t>
      </w:r>
    </w:p>
    <w:p>
      <w:pPr>
        <w:spacing w:before="0"/>
      </w:pPr>
      <w:r>
        <w:rPr>
          <w:b w:val="0"/>
        </w:rPr>
      </w:r>
    </w:p>
    <w:p>
      <w:pPr>
        <w:spacing w:after="100" w:before="0"/>
      </w:pPr>
      <w:r>
        <w:rPr>
          <w:b w:val="0"/>
        </w:rPr>
        <w:t>A. no improvement</w:t>
      </w:r>
    </w:p>
    <w:p>
      <w:pPr>
        <w:spacing w:after="100" w:before="0"/>
      </w:pPr>
      <w:r>
        <w:rPr>
          <w:b w:val="0"/>
        </w:rPr>
        <w:t>B. whenever she has reading</w:t>
      </w:r>
    </w:p>
    <w:p>
      <w:pPr>
        <w:spacing w:after="100" w:before="0"/>
      </w:pPr>
      <w:r>
        <w:rPr>
          <w:b w:val="0"/>
        </w:rPr>
        <w:t>C. while she is reading</w:t>
      </w:r>
    </w:p>
    <w:p>
      <w:pPr>
        <w:spacing w:after="100" w:before="0"/>
      </w:pPr>
      <w:r>
        <w:rPr>
          <w:b w:val="0"/>
        </w:rPr>
        <w:t>D. while she was reading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The sentence is in the simple past tense as a past tense form of verb i.e fell is used. So, we will use the past tense form of been i.e. was. So, option 4 is correct.</w:t>
      </w:r>
    </w:p>
    <w:p>
      <w:pPr>
        <w:spacing w:before="0"/>
      </w:pPr>
      <w:r>
        <w:rPr>
          <w:b w:val="0"/>
        </w:rPr>
      </w:r>
    </w:p>
    <w:p>
      <w:pPr>
        <w:spacing w:after="100" w:line="360" w:lineRule="auto" w:before="0"/>
      </w:pPr>
      <w:r>
        <w:rPr>
          <w:b w:val="0"/>
        </w:rPr>
        <w:t>56. Identify the segment in the sentence, which contains the grammatical error. I use to going for morning walks when I lived in Dehradun.</w:t>
      </w:r>
    </w:p>
    <w:p>
      <w:pPr>
        <w:spacing w:before="0"/>
      </w:pPr>
      <w:r>
        <w:rPr>
          <w:b w:val="0"/>
        </w:rPr>
      </w:r>
    </w:p>
    <w:p>
      <w:pPr>
        <w:spacing w:after="100" w:before="0"/>
      </w:pPr>
      <w:r>
        <w:rPr>
          <w:b w:val="0"/>
        </w:rPr>
        <w:t>A. for morning walks</w:t>
      </w:r>
    </w:p>
    <w:p>
      <w:pPr>
        <w:spacing w:after="100" w:before="0"/>
      </w:pPr>
      <w:r>
        <w:rPr>
          <w:b w:val="0"/>
        </w:rPr>
        <w:t>B. when I</w:t>
      </w:r>
    </w:p>
    <w:p>
      <w:pPr>
        <w:spacing w:after="100" w:before="0"/>
      </w:pPr>
      <w:r>
        <w:rPr>
          <w:b w:val="0"/>
        </w:rPr>
        <w:t>C. lived in Dehradun</w:t>
      </w:r>
    </w:p>
    <w:p>
      <w:pPr>
        <w:spacing w:after="100" w:before="0"/>
      </w:pPr>
      <w:r>
        <w:rPr>
          <w:b w:val="0"/>
        </w:rPr>
        <w:t>D. I use to going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We have to use 'I used to go' to signify that the action used to take place regularly at a time in the past, which is what the context of the sentence refers to.</w:t>
      </w:r>
    </w:p>
    <w:p>
      <w:pPr>
        <w:spacing w:before="0"/>
      </w:pPr>
      <w:r>
        <w:rPr>
          <w:b w:val="0"/>
        </w:rPr>
      </w:r>
    </w:p>
    <w:p>
      <w:pPr>
        <w:spacing w:after="100" w:line="360" w:lineRule="auto" w:before="0"/>
      </w:pPr>
      <w:r>
        <w:rPr>
          <w:b w:val="0"/>
        </w:rPr>
        <w:t>57. Select the word which means the same as the group of words given. A strong feeling of dislike towards someone or something.</w:t>
      </w:r>
    </w:p>
    <w:p>
      <w:pPr>
        <w:spacing w:before="0"/>
      </w:pPr>
      <w:r>
        <w:rPr>
          <w:b w:val="0"/>
        </w:rPr>
      </w:r>
    </w:p>
    <w:p>
      <w:pPr>
        <w:spacing w:after="100" w:before="0"/>
      </w:pPr>
      <w:r>
        <w:rPr>
          <w:b w:val="0"/>
        </w:rPr>
        <w:t>A. telepathy</w:t>
      </w:r>
    </w:p>
    <w:p>
      <w:pPr>
        <w:spacing w:after="100" w:before="0"/>
      </w:pPr>
      <w:r>
        <w:rPr>
          <w:b w:val="0"/>
        </w:rPr>
        <w:t>B. sympathy</w:t>
      </w:r>
    </w:p>
    <w:p>
      <w:pPr>
        <w:spacing w:after="100" w:before="0"/>
      </w:pPr>
      <w:r>
        <w:rPr>
          <w:b w:val="0"/>
        </w:rPr>
        <w:t>C. antipathy</w:t>
      </w:r>
    </w:p>
    <w:p>
      <w:pPr>
        <w:spacing w:after="100" w:before="0"/>
      </w:pPr>
      <w:r>
        <w:rPr>
          <w:b w:val="0"/>
        </w:rPr>
        <w:t>D. empathy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Telepathy means the supposed communication of thoughts or ideas by means other than the known senses. Sympathy means feelings of pity and sorrow for someone else's misfortune. Antipathy means a strong feeling of dislike towards someone or something. Empathy means the ability to understand and share the feelings of another.</w:t>
      </w:r>
    </w:p>
    <w:p>
      <w:pPr>
        <w:spacing w:before="0"/>
      </w:pPr>
      <w:r>
        <w:rPr>
          <w:b w:val="0"/>
        </w:rPr>
      </w:r>
    </w:p>
    <w:p>
      <w:pPr>
        <w:spacing w:after="100" w:line="360" w:lineRule="auto" w:before="0"/>
      </w:pPr>
      <w:r>
        <w:rPr>
          <w:b w:val="0"/>
        </w:rPr>
        <w:t>58. Identify the segment in the sentence, which contains the grammatical error. Instead of studying in home I went to my friend’s house.</w:t>
      </w:r>
    </w:p>
    <w:p>
      <w:pPr>
        <w:spacing w:before="0"/>
      </w:pPr>
      <w:r>
        <w:rPr>
          <w:b w:val="0"/>
        </w:rPr>
      </w:r>
    </w:p>
    <w:p>
      <w:pPr>
        <w:spacing w:after="100" w:before="0"/>
      </w:pPr>
      <w:r>
        <w:rPr>
          <w:b w:val="0"/>
        </w:rPr>
        <w:t>A. to my friend’s house.</w:t>
      </w:r>
    </w:p>
    <w:p>
      <w:pPr>
        <w:spacing w:after="100" w:before="0"/>
      </w:pPr>
      <w:r>
        <w:rPr>
          <w:b w:val="0"/>
        </w:rPr>
        <w:t>B. Instead of studying</w:t>
      </w:r>
    </w:p>
    <w:p>
      <w:pPr>
        <w:spacing w:after="100" w:before="0"/>
      </w:pPr>
      <w:r>
        <w:rPr>
          <w:b w:val="0"/>
        </w:rPr>
        <w:t>C. I went</w:t>
      </w:r>
    </w:p>
    <w:p>
      <w:pPr>
        <w:spacing w:after="100" w:before="0"/>
      </w:pPr>
      <w:r>
        <w:rPr>
          <w:b w:val="0"/>
        </w:rPr>
        <w:t>D. in home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The use of the preposition in is incorrect. In is used when something is surrounded by the other. At is used when referring to something at a particular place, time, day etc. Here, the use of at is appropriate.</w:t>
      </w:r>
    </w:p>
    <w:p>
      <w:pPr>
        <w:spacing w:before="0"/>
      </w:pPr>
      <w:r>
        <w:rPr>
          <w:b w:val="0"/>
        </w:rPr>
      </w:r>
    </w:p>
    <w:p>
      <w:pPr>
        <w:spacing w:after="100" w:line="360" w:lineRule="auto" w:before="0"/>
      </w:pPr>
      <w:r>
        <w:rPr>
          <w:b w:val="0"/>
        </w:rPr>
        <w:t>59. Given below are four jumbled sentences. Pick the option that gives their correct order. A Therefore an advanced ambulance needs to reach the patient immediately. B A cardiac arrest, as is well known, needs revival within 4 minutes. C A question often asked by us in India is whether we will get timely health care in an emergency. D But even in Delhi, the capital city, a patient does not get emergency care.</w:t>
      </w:r>
    </w:p>
    <w:p>
      <w:pPr>
        <w:spacing w:before="0"/>
      </w:pPr>
      <w:r>
        <w:rPr>
          <w:b w:val="0"/>
        </w:rPr>
      </w:r>
    </w:p>
    <w:p>
      <w:pPr>
        <w:spacing w:after="100" w:before="0"/>
      </w:pPr>
      <w:r>
        <w:rPr>
          <w:b w:val="0"/>
        </w:rPr>
        <w:t>A. BCAD</w:t>
      </w:r>
    </w:p>
    <w:p>
      <w:pPr>
        <w:spacing w:after="100" w:before="0"/>
      </w:pPr>
      <w:r>
        <w:rPr>
          <w:b w:val="0"/>
        </w:rPr>
        <w:t>B. ABDC</w:t>
      </w:r>
    </w:p>
    <w:p>
      <w:pPr>
        <w:spacing w:after="100" w:before="0"/>
      </w:pPr>
      <w:r>
        <w:rPr>
          <w:b w:val="0"/>
        </w:rPr>
        <w:t>C. CDAB</w:t>
      </w:r>
    </w:p>
    <w:p>
      <w:pPr>
        <w:spacing w:after="100" w:before="0"/>
      </w:pPr>
      <w:r>
        <w:rPr>
          <w:b w:val="0"/>
        </w:rPr>
        <w:t>D. CBAD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First is C as it gives the introduction of the subject being talked about i.e timely health care. Next is B as it highlights the topic of cardiac arrest. After that is A as it describes what should happen after a cardiac arrest. Last is D as it talks about the status in the capital city So, the correct sequence is CBAD.</w:t>
      </w:r>
    </w:p>
    <w:p>
      <w:pPr>
        <w:spacing w:before="0"/>
      </w:pPr>
      <w:r>
        <w:rPr>
          <w:b w:val="0"/>
        </w:rPr>
      </w:r>
    </w:p>
    <w:p>
      <w:pPr>
        <w:spacing w:after="100" w:line="360" w:lineRule="auto" w:before="0"/>
      </w:pPr>
      <w:r>
        <w:rPr>
          <w:b w:val="0"/>
        </w:rPr>
        <w:t>60. Given below are four jumbled sentences. Pick the option that gives their correct order. A His death was a cause of great speculation. B Edgar Allan Poe was a famous American author. C Within a few days of being found, he died mysteriously on Oct 7, 1849. D He had gone missing on October 3, 1849 and was found a few days later.</w:t>
      </w:r>
    </w:p>
    <w:p>
      <w:pPr>
        <w:spacing w:before="0"/>
      </w:pPr>
      <w:r>
        <w:rPr>
          <w:b w:val="0"/>
        </w:rPr>
      </w:r>
    </w:p>
    <w:p>
      <w:pPr>
        <w:spacing w:after="100" w:before="0"/>
      </w:pPr>
      <w:r>
        <w:rPr>
          <w:b w:val="0"/>
        </w:rPr>
        <w:t>A. BCDA</w:t>
      </w:r>
    </w:p>
    <w:p>
      <w:pPr>
        <w:spacing w:after="100" w:before="0"/>
      </w:pPr>
      <w:r>
        <w:rPr>
          <w:b w:val="0"/>
        </w:rPr>
        <w:t>B. DBCA</w:t>
      </w:r>
    </w:p>
    <w:p>
      <w:pPr>
        <w:spacing w:after="100" w:before="0"/>
      </w:pPr>
      <w:r>
        <w:rPr>
          <w:b w:val="0"/>
        </w:rPr>
        <w:t>C. CDBA</w:t>
      </w:r>
    </w:p>
    <w:p>
      <w:pPr>
        <w:spacing w:after="100" w:before="0"/>
      </w:pPr>
      <w:r>
        <w:rPr>
          <w:b w:val="0"/>
        </w:rPr>
        <w:t>D. BADC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First is B as it gives the introduction of the person being talked about. Next is A as it speaks about an incident that was the cause of great speculation After that is D as it describes how he had gone missing Lastly, C explains how he was found and then he died. The correct sequence is BADC.</w:t>
      </w:r>
    </w:p>
    <w:p>
      <w:pPr>
        <w:spacing w:before="0"/>
      </w:pPr>
      <w:r>
        <w:rPr>
          <w:b w:val="0"/>
        </w:rPr>
      </w:r>
    </w:p>
    <w:p>
      <w:pPr>
        <w:spacing w:after="100" w:line="360" w:lineRule="auto" w:before="0"/>
      </w:pPr>
      <w:r>
        <w:rPr>
          <w:b w:val="0"/>
        </w:rPr>
        <w:t>61. Identify the best way to improve the underlined part of the given sentence. If there is no improvement required, select ‘no improvement’. I couldn’t visit my aunt as there were the traffic jam due to an accident.</w:t>
      </w:r>
    </w:p>
    <w:p>
      <w:pPr>
        <w:spacing w:before="0"/>
      </w:pPr>
      <w:r>
        <w:rPr>
          <w:b w:val="0"/>
        </w:rPr>
      </w:r>
    </w:p>
    <w:p>
      <w:pPr>
        <w:spacing w:after="100" w:before="0"/>
      </w:pPr>
      <w:r>
        <w:rPr>
          <w:b w:val="0"/>
        </w:rPr>
        <w:t>A. no improvement</w:t>
      </w:r>
    </w:p>
    <w:p>
      <w:pPr>
        <w:spacing w:after="100" w:before="0"/>
      </w:pPr>
      <w:r>
        <w:rPr>
          <w:b w:val="0"/>
        </w:rPr>
        <w:t>B. was a traffic jam</w:t>
      </w:r>
    </w:p>
    <w:p>
      <w:pPr>
        <w:spacing w:after="100" w:before="0"/>
      </w:pPr>
      <w:r>
        <w:rPr>
          <w:b w:val="0"/>
        </w:rPr>
        <w:t>C. are a traffic jam</w:t>
      </w:r>
    </w:p>
    <w:p>
      <w:pPr>
        <w:spacing w:after="100" w:before="0"/>
      </w:pPr>
      <w:r>
        <w:rPr>
          <w:b w:val="0"/>
        </w:rPr>
        <w:t>D. were a traffic jam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Were is used with plural nouns whereas was is used with singular nouns. Also, are is used with plural nouns. Here, traffic jam is singular so option 2 is correct.</w:t>
      </w:r>
    </w:p>
    <w:p>
      <w:pPr>
        <w:spacing w:before="0"/>
      </w:pPr>
      <w:r>
        <w:rPr>
          <w:b w:val="0"/>
        </w:rPr>
      </w:r>
    </w:p>
    <w:p>
      <w:pPr>
        <w:spacing w:after="100" w:line="360" w:lineRule="auto" w:before="0"/>
      </w:pPr>
      <w:r>
        <w:rPr>
          <w:b w:val="0"/>
        </w:rPr>
        <w:t>62. Identify the best way to improve the underlined part of the given sentence. If there is no improvement required, select ‘no improvement’. The metro service is so good that one doesn’t have to wait since a few minutes.</w:t>
      </w:r>
    </w:p>
    <w:p>
      <w:pPr>
        <w:spacing w:before="0"/>
      </w:pPr>
      <w:r>
        <w:rPr>
          <w:b w:val="0"/>
        </w:rPr>
      </w:r>
    </w:p>
    <w:p>
      <w:pPr>
        <w:spacing w:after="100" w:before="0"/>
      </w:pPr>
      <w:r>
        <w:rPr>
          <w:b w:val="0"/>
        </w:rPr>
        <w:t>A. for some few minutes</w:t>
      </w:r>
    </w:p>
    <w:p>
      <w:pPr>
        <w:spacing w:after="100" w:before="0"/>
      </w:pPr>
      <w:r>
        <w:rPr>
          <w:b w:val="0"/>
        </w:rPr>
        <w:t>B. up to a few minutes</w:t>
      </w:r>
    </w:p>
    <w:p>
      <w:pPr>
        <w:spacing w:after="100" w:before="0"/>
      </w:pPr>
      <w:r>
        <w:rPr>
          <w:b w:val="0"/>
        </w:rPr>
        <w:t>C. No improvement</w:t>
      </w:r>
    </w:p>
    <w:p>
      <w:pPr>
        <w:spacing w:after="100" w:before="0"/>
      </w:pPr>
      <w:r>
        <w:rPr>
          <w:b w:val="0"/>
        </w:rPr>
        <w:t>D. beyond a few minutes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The sentence wants to highlight that the metro service is so good that no one has to wait for more than a few minutes. Since is used in the intervening period between (the time mentioned) and the time under consideration, typically the present. For is used to indicate a purpose. Up to means as far as. Beyond means more than. So, option 4 is correct.</w:t>
      </w:r>
    </w:p>
    <w:p>
      <w:pPr>
        <w:spacing w:before="0"/>
      </w:pPr>
      <w:r>
        <w:rPr>
          <w:b w:val="0"/>
        </w:rPr>
      </w:r>
    </w:p>
    <w:p>
      <w:pPr>
        <w:spacing w:after="100" w:line="360" w:lineRule="auto" w:before="0"/>
      </w:pPr>
      <w:r>
        <w:rPr>
          <w:b w:val="0"/>
        </w:rPr>
        <w:t>63. Choose the most appropriate option to change the voice (active / passive) form of the given sentence. They sealed all unauthorized farms on the highway.</w:t>
      </w:r>
    </w:p>
    <w:p>
      <w:pPr>
        <w:spacing w:before="0"/>
      </w:pPr>
      <w:r>
        <w:rPr>
          <w:b w:val="0"/>
        </w:rPr>
      </w:r>
    </w:p>
    <w:p>
      <w:pPr>
        <w:spacing w:after="100" w:before="0"/>
      </w:pPr>
      <w:r>
        <w:rPr>
          <w:b w:val="0"/>
        </w:rPr>
        <w:t>A. They are sealing all unauthorized farms on the highway.</w:t>
      </w:r>
    </w:p>
    <w:p>
      <w:pPr>
        <w:spacing w:after="100" w:before="0"/>
      </w:pPr>
      <w:r>
        <w:rPr>
          <w:b w:val="0"/>
        </w:rPr>
        <w:t>B. All unauthorized farms on the highway were sealed.</w:t>
      </w:r>
    </w:p>
    <w:p>
      <w:pPr>
        <w:spacing w:after="100" w:before="0"/>
      </w:pPr>
      <w:r>
        <w:rPr>
          <w:b w:val="0"/>
        </w:rPr>
        <w:t>C. The authorities were sealing all unauthorized farms on the highway.</w:t>
      </w:r>
    </w:p>
    <w:p>
      <w:pPr>
        <w:spacing w:after="100" w:before="0"/>
      </w:pPr>
      <w:r>
        <w:rPr>
          <w:b w:val="0"/>
        </w:rPr>
        <w:t>D. All unauthorized farms on the highway have sealed the authorities.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In the passive form, the subject and the object get interchanged. So, all unauthorized farms will become a subject. The given sentence is in the simple past tense, so the passive form will use were + past participle form of verb i.e sealed.</w:t>
      </w:r>
    </w:p>
    <w:p>
      <w:pPr>
        <w:spacing w:before="0"/>
      </w:pPr>
      <w:r>
        <w:rPr>
          <w:b w:val="0"/>
        </w:rPr>
      </w:r>
    </w:p>
    <w:p>
      <w:pPr>
        <w:spacing w:after="100" w:line="360" w:lineRule="auto" w:before="0"/>
      </w:pPr>
      <w:r>
        <w:rPr>
          <w:b w:val="0"/>
        </w:rPr>
        <w:t>64. Choose the most appropriate option to change the narration (direct / indirect) of the given sentence. Her mother said, “We must have a party to celebrate your promotion.”</w:t>
      </w:r>
    </w:p>
    <w:p>
      <w:pPr>
        <w:spacing w:before="0"/>
      </w:pPr>
      <w:r>
        <w:rPr>
          <w:b w:val="0"/>
        </w:rPr>
      </w:r>
    </w:p>
    <w:p>
      <w:pPr>
        <w:spacing w:after="100" w:before="0"/>
      </w:pPr>
      <w:r>
        <w:rPr>
          <w:b w:val="0"/>
        </w:rPr>
        <w:t>A. Her mother says that they should plan a party to celebrate her promotion.</w:t>
      </w:r>
    </w:p>
    <w:p>
      <w:pPr>
        <w:spacing w:after="100" w:before="0"/>
      </w:pPr>
      <w:r>
        <w:rPr>
          <w:b w:val="0"/>
        </w:rPr>
        <w:t>B. Her mother said she had been planning a party for celebrating her promotion.</w:t>
      </w:r>
    </w:p>
    <w:p>
      <w:pPr>
        <w:spacing w:after="100" w:before="0"/>
      </w:pPr>
      <w:r>
        <w:rPr>
          <w:b w:val="0"/>
        </w:rPr>
        <w:t>C. Her mother said that they must have a party to celebrate her promotion.</w:t>
      </w:r>
    </w:p>
    <w:p>
      <w:pPr>
        <w:spacing w:after="100" w:before="0"/>
      </w:pPr>
      <w:r>
        <w:rPr>
          <w:b w:val="0"/>
        </w:rPr>
        <w:t>D. Her mother told that they would be having a party to celebrate her promotion.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The given sentence contains must which will remain unchanged in indirect form. But, we and your will be changed to the third person form i.e they and her respectively. So, option 3 is correct.</w:t>
      </w:r>
    </w:p>
    <w:p>
      <w:pPr>
        <w:spacing w:before="0"/>
      </w:pPr>
      <w:r>
        <w:rPr>
          <w:b w:val="0"/>
        </w:rPr>
      </w:r>
    </w:p>
    <w:p>
      <w:pPr>
        <w:spacing w:after="100" w:line="360" w:lineRule="auto" w:before="0"/>
      </w:pPr>
      <w:r>
        <w:rPr>
          <w:b w:val="0"/>
        </w:rPr>
        <w:t>65. Choose the most appropriate option to change the narration (direct / indirect) of the given sentence. He asked me if I would like to take that apartment on rent from the next day.</w:t>
      </w:r>
    </w:p>
    <w:p>
      <w:pPr>
        <w:spacing w:before="0"/>
      </w:pPr>
      <w:r>
        <w:rPr>
          <w:b w:val="0"/>
        </w:rPr>
      </w:r>
    </w:p>
    <w:p>
      <w:pPr>
        <w:spacing w:after="100" w:before="0"/>
      </w:pPr>
      <w:r>
        <w:rPr>
          <w:b w:val="0"/>
        </w:rPr>
        <w:t>A. “Would you have taken this apartment on rent from the next day?” he said to me.</w:t>
      </w:r>
    </w:p>
    <w:p>
      <w:pPr>
        <w:spacing w:after="100" w:before="0"/>
      </w:pPr>
      <w:r>
        <w:rPr>
          <w:b w:val="0"/>
        </w:rPr>
        <w:t>B. “Would you be liking to take this apartment on rent from tomorrow?” he said to me.</w:t>
      </w:r>
    </w:p>
    <w:p>
      <w:pPr>
        <w:spacing w:after="100" w:before="0"/>
      </w:pPr>
      <w:r>
        <w:rPr>
          <w:b w:val="0"/>
        </w:rPr>
        <w:t>C. “Would you like to take this apartment on rent from tomorrow?” he said to me.</w:t>
      </w:r>
    </w:p>
    <w:p>
      <w:pPr>
        <w:spacing w:after="100" w:before="0"/>
      </w:pPr>
      <w:r>
        <w:rPr>
          <w:b w:val="0"/>
        </w:rPr>
        <w:t>D. “Would you had taken this apartment on rent from tomorrow?” he said to me.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In the direct narration, the next day is written as tomorrow. So, option 1 and 2 are incorrect. The speaker is asking something, so the use of had is incorrect. So, option 3 is correct.</w:t>
      </w:r>
    </w:p>
    <w:p>
      <w:pPr>
        <w:spacing w:before="0"/>
      </w:pPr>
      <w:r>
        <w:rPr>
          <w:b w:val="0"/>
        </w:rPr>
      </w:r>
    </w:p>
    <w:p>
      <w:pPr>
        <w:spacing w:after="100" w:line="360" w:lineRule="auto" w:before="0"/>
      </w:pPr>
      <w:r>
        <w:rPr>
          <w:b w:val="0"/>
        </w:rPr>
        <w:t>66. Given below are four jumbled sentences. Pick the option that gives their correct order. A Unfortunately this resulted in his going to jail. B As a child he always landed in trouble. C Louis Armstrong was a famous jazz musician. D Once he found a pistol and fired it in the street.</w:t>
      </w:r>
    </w:p>
    <w:p>
      <w:pPr>
        <w:spacing w:before="0"/>
      </w:pPr>
      <w:r>
        <w:rPr>
          <w:b w:val="0"/>
        </w:rPr>
      </w:r>
    </w:p>
    <w:p>
      <w:pPr>
        <w:spacing w:after="100" w:before="0"/>
      </w:pPr>
      <w:r>
        <w:rPr>
          <w:b w:val="0"/>
        </w:rPr>
        <w:t>A. BCAD</w:t>
      </w:r>
    </w:p>
    <w:p>
      <w:pPr>
        <w:spacing w:after="100" w:before="0"/>
      </w:pPr>
      <w:r>
        <w:rPr>
          <w:b w:val="0"/>
        </w:rPr>
        <w:t>B. CBDA</w:t>
      </w:r>
    </w:p>
    <w:p>
      <w:pPr>
        <w:spacing w:after="100" w:before="0"/>
      </w:pPr>
      <w:r>
        <w:rPr>
          <w:b w:val="0"/>
        </w:rPr>
        <w:t>C. CBAD</w:t>
      </w:r>
    </w:p>
    <w:p>
      <w:pPr>
        <w:spacing w:after="100" w:before="0"/>
      </w:pPr>
      <w:r>
        <w:rPr>
          <w:b w:val="0"/>
        </w:rPr>
        <w:t>D. DABC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First is C as it gives an introduction about the person being talked about. Next is B as it tells us what happened as a child After that is D as it gives details about the incident which landed him in trouble. Last is A as it gives the result of his actions So, the correct sequence is CBDA.</w:t>
      </w:r>
    </w:p>
    <w:p>
      <w:pPr>
        <w:spacing w:before="0"/>
      </w:pPr>
      <w:r>
        <w:rPr>
          <w:b w:val="0"/>
        </w:rPr>
      </w:r>
    </w:p>
    <w:p>
      <w:pPr>
        <w:spacing w:after="100" w:line="360" w:lineRule="auto" w:before="0"/>
      </w:pPr>
      <w:r>
        <w:rPr>
          <w:b w:val="0"/>
        </w:rPr>
        <w:t>67. Choose the most appropriate option to change the narration (direct / indirect) of the given sentence. My grandfather wished that God should give me success in my new venture. He further said that his prayers would always be with me.</w:t>
      </w:r>
    </w:p>
    <w:p>
      <w:pPr>
        <w:spacing w:before="0"/>
      </w:pPr>
      <w:r>
        <w:rPr>
          <w:b w:val="0"/>
        </w:rPr>
      </w:r>
    </w:p>
    <w:p>
      <w:pPr>
        <w:spacing w:after="100" w:before="0"/>
      </w:pPr>
      <w:r>
        <w:rPr>
          <w:b w:val="0"/>
        </w:rPr>
        <w:t>A. My grandfather wished to me, “May God give to you success in your new venture! My prayers are always with you.</w:t>
      </w:r>
    </w:p>
    <w:p>
      <w:pPr>
        <w:spacing w:after="100" w:before="0"/>
      </w:pPr>
      <w:r>
        <w:rPr>
          <w:b w:val="0"/>
        </w:rPr>
        <w:t>B. My grandfather says to me, “God might give you success in your new venture! My prayers are always going to be with you.”</w:t>
      </w:r>
    </w:p>
    <w:p>
      <w:pPr>
        <w:spacing w:after="100" w:before="0"/>
      </w:pPr>
      <w:r>
        <w:rPr>
          <w:b w:val="0"/>
        </w:rPr>
        <w:t>C. My grandfather said to me, “Maybe God will give you success in your new venture! My prayers would always be with you.”</w:t>
      </w:r>
    </w:p>
    <w:p>
      <w:pPr>
        <w:spacing w:after="100" w:before="0"/>
      </w:pPr>
      <w:r>
        <w:rPr>
          <w:b w:val="0"/>
        </w:rPr>
        <w:t>D. My grandfather said to me, “May God give you success in your new venture! My prayers will always be with you.”</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My grandfather said to me, “May God give you success in your new venture! My prayers will always be with you.” Key Points Therefore, the correct answer is: My grandfather said to me, “May God give you success in your new venture! My prayers will always be with you.”</w:t>
      </w:r>
    </w:p>
    <w:p>
      <w:pPr>
        <w:spacing w:before="0"/>
      </w:pPr>
      <w:r>
        <w:rPr>
          <w:b w:val="0"/>
        </w:rPr>
        <w:t>• When we convert indirect speech to direct speech, we need to change the verb tense, pronouns, and other expressions to reflect the original speaker's words. In this case, the original sentence is in indirect speech, and we need to change it to direct speech.</w:t>
      </w:r>
    </w:p>
    <w:p>
      <w:pPr>
        <w:spacing w:before="0"/>
      </w:pPr>
      <w:r>
        <w:rPr>
          <w:b w:val="0"/>
        </w:rPr>
        <w:t>• Option 1 is not correct because "My prayers are always with you" is not an exact reflection of the original indirect speech. Also, the use of 'to' after 'give' is superfluous in this context.</w:t>
      </w:r>
    </w:p>
    <w:p>
      <w:pPr>
        <w:spacing w:before="0"/>
      </w:pPr>
      <w:r>
        <w:rPr>
          <w:b w:val="0"/>
        </w:rPr>
        <w:t>• Option 2 is not correct because it changes the past tense of the original indirect speech to the present tense. Additionally, it uses the word "might" instead of "should," which changes the meaning of the sentence.</w:t>
      </w:r>
    </w:p>
    <w:p>
      <w:pPr>
        <w:spacing w:before="0"/>
      </w:pPr>
      <w:r>
        <w:rPr>
          <w:b w:val="0"/>
        </w:rPr>
        <w:t>• Option 3 is not correct because it changes the verb tense and uses the word "maybe," which changes the meaning of the sentence.</w:t>
      </w:r>
    </w:p>
    <w:p>
      <w:pPr>
        <w:spacing w:before="0"/>
      </w:pPr>
      <w:r>
        <w:rPr>
          <w:b w:val="0"/>
        </w:rPr>
        <w:t>• Option 4 is the correct answer because it reflects the original indirect speech accurately in direct speech. It uses the imperative mood "May God give you success" to reflect the original sentence's wish. Also, 'would always be' should be changed into 'will always be' to make the correct conversion from the indirect speech to direct speech.</w:t>
      </w:r>
    </w:p>
    <w:p>
      <w:pPr>
        <w:spacing w:before="0"/>
      </w:pPr>
      <w:r>
        <w:rPr>
          <w:b w:val="0"/>
        </w:rPr>
      </w:r>
    </w:p>
    <w:p>
      <w:pPr>
        <w:spacing w:after="100" w:line="360" w:lineRule="auto" w:before="0"/>
      </w:pPr>
      <w:r>
        <w:rPr>
          <w:b w:val="0"/>
        </w:rPr>
        <w:t>68. Identify the best way to improve the underlined part of the given sentence. If there is no improvement required, select ‘no improvement’. Whenever we go out we spend a lot money on food.</w:t>
      </w:r>
    </w:p>
    <w:p>
      <w:pPr>
        <w:spacing w:before="0"/>
      </w:pPr>
      <w:r>
        <w:rPr>
          <w:b w:val="0"/>
        </w:rPr>
      </w:r>
    </w:p>
    <w:p>
      <w:pPr>
        <w:spacing w:after="100" w:before="0"/>
      </w:pPr>
      <w:r>
        <w:rPr>
          <w:b w:val="0"/>
        </w:rPr>
        <w:t>A. no improvement</w:t>
      </w:r>
    </w:p>
    <w:p>
      <w:pPr>
        <w:spacing w:after="100" w:before="0"/>
      </w:pPr>
      <w:r>
        <w:rPr>
          <w:b w:val="0"/>
        </w:rPr>
        <w:t>B. most of</w:t>
      </w:r>
    </w:p>
    <w:p>
      <w:pPr>
        <w:spacing w:after="100" w:before="0"/>
      </w:pPr>
      <w:r>
        <w:rPr>
          <w:b w:val="0"/>
        </w:rPr>
        <w:t>C. much of</w:t>
      </w:r>
    </w:p>
    <w:p>
      <w:pPr>
        <w:spacing w:after="100" w:before="0"/>
      </w:pPr>
      <w:r>
        <w:rPr>
          <w:b w:val="0"/>
        </w:rPr>
        <w:t>D. a lot of</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The preposition of should be used after a lot in order to establish a link between the quantity i.e. a lot and the money. So, option 4 is correct. Much is used with uncountable nouns. After most of, we require the to make it grammatically correct.</w:t>
      </w:r>
    </w:p>
    <w:p>
      <w:pPr>
        <w:spacing w:before="0"/>
      </w:pPr>
      <w:r>
        <w:rPr>
          <w:b w:val="0"/>
        </w:rPr>
      </w:r>
    </w:p>
    <w:p>
      <w:pPr>
        <w:spacing w:after="100" w:line="360" w:lineRule="auto" w:before="0"/>
      </w:pPr>
      <w:r>
        <w:rPr>
          <w:b w:val="0"/>
        </w:rPr>
        <w:t>69. Choose the most appropriate option to change the narration (direct / indirect) of the given sentence. The commander ordered his battalion to march on.</w:t>
      </w:r>
    </w:p>
    <w:p>
      <w:pPr>
        <w:spacing w:before="0"/>
      </w:pPr>
      <w:r>
        <w:rPr>
          <w:b w:val="0"/>
        </w:rPr>
      </w:r>
    </w:p>
    <w:p>
      <w:pPr>
        <w:spacing w:after="100" w:before="0"/>
      </w:pPr>
      <w:r>
        <w:rPr>
          <w:b w:val="0"/>
        </w:rPr>
        <w:t>A. The commander says to his battalion, "Please march on."</w:t>
      </w:r>
    </w:p>
    <w:p>
      <w:pPr>
        <w:spacing w:after="100" w:before="0"/>
      </w:pPr>
      <w:r>
        <w:rPr>
          <w:b w:val="0"/>
        </w:rPr>
        <w:t>B. The commander gives his battalion order, “March on!”</w:t>
      </w:r>
    </w:p>
    <w:p>
      <w:pPr>
        <w:spacing w:after="100" w:before="0"/>
      </w:pPr>
      <w:r>
        <w:rPr>
          <w:b w:val="0"/>
        </w:rPr>
        <w:t>C. The commander says to his battalion, “March on!”</w:t>
      </w:r>
    </w:p>
    <w:p>
      <w:pPr>
        <w:spacing w:after="100" w:before="0"/>
      </w:pPr>
      <w:r>
        <w:rPr>
          <w:b w:val="0"/>
        </w:rPr>
        <w:t>D. “March on!” the commander ordered his battalion.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The commander is ordering, so option 1 is incorrect as it uses, please. Also, option 2 and 3 are incorrect forms of direct speech. The most appropriate answer is option 4.</w:t>
      </w:r>
    </w:p>
    <w:p>
      <w:pPr>
        <w:spacing w:before="0"/>
      </w:pPr>
      <w:r>
        <w:rPr>
          <w:b w:val="0"/>
        </w:rPr>
      </w:r>
    </w:p>
    <w:p>
      <w:pPr>
        <w:spacing w:after="100" w:line="360" w:lineRule="auto" w:before="0"/>
      </w:pPr>
      <w:r>
        <w:rPr>
          <w:b w:val="0"/>
        </w:rPr>
        <w:t>70. Choose the most appropriate option to change the narration (direct / indirect) of the given sentence. Mother said, “Sonam, don’t throw tantrums.”</w:t>
      </w:r>
    </w:p>
    <w:p>
      <w:pPr>
        <w:spacing w:before="0"/>
      </w:pPr>
      <w:r>
        <w:rPr>
          <w:b w:val="0"/>
        </w:rPr>
      </w:r>
    </w:p>
    <w:p>
      <w:pPr>
        <w:spacing w:after="100" w:before="0"/>
      </w:pPr>
      <w:r>
        <w:rPr>
          <w:b w:val="0"/>
        </w:rPr>
        <w:t>A. Mother warns Sonam not to throw tantrums.</w:t>
      </w:r>
    </w:p>
    <w:p>
      <w:pPr>
        <w:spacing w:after="100" w:before="0"/>
      </w:pPr>
      <w:r>
        <w:rPr>
          <w:b w:val="0"/>
        </w:rPr>
        <w:t>B. Mother told Sonam not to throw tantrums.</w:t>
      </w:r>
    </w:p>
    <w:p>
      <w:pPr>
        <w:spacing w:after="100" w:before="0"/>
      </w:pPr>
      <w:r>
        <w:rPr>
          <w:b w:val="0"/>
        </w:rPr>
        <w:t>C. Mother says to Sonam not to throw tantrums.</w:t>
      </w:r>
    </w:p>
    <w:p>
      <w:pPr>
        <w:spacing w:after="100" w:before="0"/>
      </w:pPr>
      <w:r>
        <w:rPr>
          <w:b w:val="0"/>
        </w:rPr>
        <w:t>D. Mother said that Sonam is not to throw tantrums.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 mother is using a commanding tone. Additional Information Throw tantrums is an idiom which means "To have an outburst of childish or unreasonable anger, frustration, or ill temper."</w:t>
      </w:r>
    </w:p>
    <w:p>
      <w:pPr>
        <w:spacing w:before="0"/>
      </w:pPr>
      <w:r>
        <w:rPr>
          <w:b w:val="0"/>
        </w:rPr>
        <w:t>• Said to will change into told upon conversion. So told is most appropriate.</w:t>
      </w:r>
    </w:p>
    <w:p>
      <w:pPr>
        <w:spacing w:before="0"/>
      </w:pPr>
      <w:r>
        <w:rPr>
          <w:b w:val="0"/>
        </w:rPr>
        <w:t>• The sentence is in the simple present tense. So, option 2 is correct.</w:t>
      </w:r>
    </w:p>
    <w:p>
      <w:pPr>
        <w:spacing w:before="0"/>
      </w:pPr>
      <w:r>
        <w:rPr>
          <w:b w:val="0"/>
        </w:rPr>
      </w:r>
    </w:p>
    <w:p>
      <w:pPr>
        <w:spacing w:after="100" w:line="360" w:lineRule="auto" w:before="0"/>
      </w:pPr>
      <w:r>
        <w:rPr>
          <w:b w:val="0"/>
        </w:rPr>
        <w:t>71. Choose the most appropriate option to change the voice (active / passive) form of the given sentence. Nobody told me Vanita was unwell.</w:t>
      </w:r>
    </w:p>
    <w:p>
      <w:pPr>
        <w:spacing w:before="0"/>
      </w:pPr>
      <w:r>
        <w:rPr>
          <w:b w:val="0"/>
        </w:rPr>
      </w:r>
    </w:p>
    <w:p>
      <w:pPr>
        <w:spacing w:after="100" w:before="0"/>
      </w:pPr>
      <w:r>
        <w:rPr>
          <w:b w:val="0"/>
        </w:rPr>
        <w:t>A. Nobody tells me that Vanita was unwell.</w:t>
      </w:r>
    </w:p>
    <w:p>
      <w:pPr>
        <w:spacing w:after="100" w:before="0"/>
      </w:pPr>
      <w:r>
        <w:rPr>
          <w:b w:val="0"/>
        </w:rPr>
        <w:t>B. I wasn’t told by anybody that Vanita was unwell.</w:t>
      </w:r>
    </w:p>
    <w:p>
      <w:pPr>
        <w:spacing w:after="100" w:before="0"/>
      </w:pPr>
      <w:r>
        <w:rPr>
          <w:b w:val="0"/>
        </w:rPr>
        <w:t>C. I wasn’t being told by anybody that Vanita was unwell.</w:t>
      </w:r>
    </w:p>
    <w:p>
      <w:pPr>
        <w:spacing w:after="100" w:before="0"/>
      </w:pPr>
      <w:r>
        <w:rPr>
          <w:b w:val="0"/>
        </w:rPr>
        <w:t>D. Nobody told me Vanita was being unwell.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In the passive form, the subject and the object get interchanged. The subject will be 'me'. But the sentence cannot begin with 'me', so it will be converted to the first person form i.e. I. The past participle form of verb will be used as the sentence is in simple past tense. 'Being' is used when the sentence is in continuous tense. So, option 2 is correct.</w:t>
      </w:r>
    </w:p>
    <w:p>
      <w:pPr>
        <w:spacing w:before="0"/>
      </w:pPr>
      <w:r>
        <w:rPr>
          <w:b w:val="0"/>
        </w:rPr>
      </w:r>
    </w:p>
    <w:p>
      <w:pPr>
        <w:spacing w:after="100" w:line="360" w:lineRule="auto" w:before="0"/>
      </w:pPr>
      <w:r>
        <w:rPr>
          <w:b w:val="0"/>
        </w:rPr>
        <w:t>72. Choose the most appropriate option to change the narration (direct / indirect) of the given sentence. Rita said, “I’m not feeling well.”</w:t>
      </w:r>
    </w:p>
    <w:p>
      <w:pPr>
        <w:spacing w:before="0"/>
      </w:pPr>
      <w:r>
        <w:rPr>
          <w:b w:val="0"/>
        </w:rPr>
      </w:r>
    </w:p>
    <w:p>
      <w:pPr>
        <w:spacing w:after="100" w:before="0"/>
      </w:pPr>
      <w:r>
        <w:rPr>
          <w:b w:val="0"/>
        </w:rPr>
        <w:t>A. Rita says that I’m not feeling well</w:t>
      </w:r>
    </w:p>
    <w:p>
      <w:pPr>
        <w:spacing w:after="100" w:before="0"/>
      </w:pPr>
      <w:r>
        <w:rPr>
          <w:b w:val="0"/>
        </w:rPr>
        <w:t>B. Rita said that she was not feeling well.</w:t>
      </w:r>
    </w:p>
    <w:p>
      <w:pPr>
        <w:spacing w:after="100" w:before="0"/>
      </w:pPr>
      <w:r>
        <w:rPr>
          <w:b w:val="0"/>
        </w:rPr>
        <w:t>C. Rita said she will not be feeling well.</w:t>
      </w:r>
    </w:p>
    <w:p>
      <w:pPr>
        <w:spacing w:after="100" w:before="0"/>
      </w:pPr>
      <w:r>
        <w:rPr>
          <w:b w:val="0"/>
        </w:rPr>
        <w:t>D. Rita said she is not feeling well.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The given sentence is present continuous tense. So, the indirect narration will be past continuous tense i.e was feeling will be used. So, option 2 is correct.</w:t>
      </w:r>
    </w:p>
    <w:p>
      <w:pPr>
        <w:spacing w:before="0"/>
      </w:pPr>
      <w:r>
        <w:rPr>
          <w:b w:val="0"/>
        </w:rPr>
      </w:r>
    </w:p>
    <w:p>
      <w:pPr>
        <w:spacing w:after="100" w:line="360" w:lineRule="auto" w:before="0"/>
      </w:pPr>
      <w:r>
        <w:rPr>
          <w:b w:val="0"/>
        </w:rPr>
        <w:t>73. Choose the most appropriate option to change the narration (direct / indirect) of the given sentence. Kiran said, “I will reach Patna tomorrow morning.”</w:t>
      </w:r>
    </w:p>
    <w:p>
      <w:pPr>
        <w:spacing w:before="0"/>
      </w:pPr>
      <w:r>
        <w:rPr>
          <w:b w:val="0"/>
        </w:rPr>
      </w:r>
    </w:p>
    <w:p>
      <w:pPr>
        <w:spacing w:after="100" w:before="0"/>
      </w:pPr>
      <w:r>
        <w:rPr>
          <w:b w:val="0"/>
        </w:rPr>
        <w:t>A. Kiran said that she will reach Patna tomorrow morning.</w:t>
      </w:r>
    </w:p>
    <w:p>
      <w:pPr>
        <w:spacing w:after="100" w:before="0"/>
      </w:pPr>
      <w:r>
        <w:rPr>
          <w:b w:val="0"/>
        </w:rPr>
        <w:t>B. Kiran said that I will reach Patna the next morning.</w:t>
      </w:r>
    </w:p>
    <w:p>
      <w:pPr>
        <w:spacing w:after="100" w:before="0"/>
      </w:pPr>
      <w:r>
        <w:rPr>
          <w:b w:val="0"/>
        </w:rPr>
        <w:t>C. Kiran said that she would reach Patna the next morning.</w:t>
      </w:r>
    </w:p>
    <w:p>
      <w:pPr>
        <w:spacing w:after="100" w:before="0"/>
      </w:pPr>
      <w:r>
        <w:rPr>
          <w:b w:val="0"/>
        </w:rPr>
        <w:t>D. Kiran says that she will reach Patna tomorrow morning.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The sentence contains 'will' which will change to 'would' in indirect speech. The first person will change to the second person and tomorrow will be written as next morning. So, option 3 is correct.</w:t>
      </w:r>
    </w:p>
    <w:p>
      <w:pPr>
        <w:spacing w:before="0"/>
      </w:pPr>
      <w:r>
        <w:rPr>
          <w:b w:val="0"/>
        </w:rPr>
      </w:r>
    </w:p>
    <w:p>
      <w:pPr>
        <w:spacing w:after="100" w:line="360" w:lineRule="auto" w:before="0"/>
      </w:pPr>
      <w:r>
        <w:rPr>
          <w:b w:val="0"/>
        </w:rPr>
        <w:t>74. In the following question, out of the four alternatives, select the alternative which is the best substitute for the phrase. Something causing shock or dismay</w:t>
      </w:r>
    </w:p>
    <w:p>
      <w:pPr>
        <w:spacing w:before="0"/>
      </w:pPr>
      <w:r>
        <w:rPr>
          <w:b w:val="0"/>
        </w:rPr>
      </w:r>
    </w:p>
    <w:p>
      <w:pPr>
        <w:spacing w:after="100" w:before="0"/>
      </w:pPr>
      <w:r>
        <w:rPr>
          <w:b w:val="0"/>
        </w:rPr>
        <w:t>A. Mischievous</w:t>
      </w:r>
    </w:p>
    <w:p>
      <w:pPr>
        <w:spacing w:after="100" w:before="0"/>
      </w:pPr>
      <w:r>
        <w:rPr>
          <w:b w:val="0"/>
        </w:rPr>
        <w:t>B. Remarkable</w:t>
      </w:r>
    </w:p>
    <w:p>
      <w:pPr>
        <w:spacing w:after="100" w:before="0"/>
      </w:pPr>
      <w:r>
        <w:rPr>
          <w:b w:val="0"/>
        </w:rPr>
        <w:t>C. Frivolous</w:t>
      </w:r>
    </w:p>
    <w:p>
      <w:pPr>
        <w:spacing w:after="100" w:before="0"/>
      </w:pPr>
      <w:r>
        <w:rPr>
          <w:b w:val="0"/>
        </w:rPr>
        <w:t>D. Appalling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Appalling Key Points</w:t>
      </w:r>
    </w:p>
    <w:p>
      <w:pPr>
        <w:spacing w:before="0"/>
      </w:pPr>
      <w:r>
        <w:rPr>
          <w:b w:val="0"/>
        </w:rPr>
        <w:t>• Meaning of the words given in the option are: Mischievous means causing or showing a fondness for causing trouble in a playful way.</w:t>
      </w:r>
    </w:p>
    <w:p>
      <w:pPr>
        <w:spacing w:before="0"/>
      </w:pPr>
      <w:r>
        <w:rPr>
          <w:b w:val="0"/>
        </w:rPr>
        <w:t>• Remarkable means worthy of attention; striking.</w:t>
      </w:r>
    </w:p>
    <w:p>
      <w:pPr>
        <w:spacing w:before="0"/>
      </w:pPr>
      <w:r>
        <w:rPr>
          <w:b w:val="0"/>
        </w:rPr>
        <w:t>• Frivolous means not having any serious purpose or value.</w:t>
      </w:r>
    </w:p>
    <w:p>
      <w:pPr>
        <w:spacing w:before="0"/>
      </w:pPr>
      <w:r>
        <w:rPr>
          <w:b w:val="0"/>
        </w:rPr>
        <w:t>• Appalling means something causing shock or dismay. For eg; She suffered appalling injuries in the accident.</w:t>
      </w:r>
    </w:p>
    <w:p>
      <w:pPr>
        <w:spacing w:before="0"/>
      </w:pPr>
      <w:r>
        <w:rPr>
          <w:b w:val="0"/>
        </w:rPr>
        <w:t>• Thus, appalling is the answer.</w:t>
      </w:r>
    </w:p>
    <w:p>
      <w:pPr>
        <w:spacing w:before="0"/>
      </w:pPr>
      <w:r>
        <w:rPr>
          <w:b w:val="0"/>
        </w:rPr>
      </w:r>
    </w:p>
    <w:p>
      <w:pPr>
        <w:spacing w:after="100" w:line="360" w:lineRule="auto" w:before="0"/>
      </w:pPr>
      <w:r>
        <w:rPr>
          <w:b w:val="0"/>
        </w:rPr>
        <w:t>75. Identify the best way to improve the underlined part of the given sentence. If there is no improvement required, select ‘no improvement’. These houses which were built 20 years ago are now in need of repairs.</w:t>
      </w:r>
    </w:p>
    <w:p>
      <w:pPr>
        <w:spacing w:before="0"/>
      </w:pPr>
      <w:r>
        <w:rPr>
          <w:b w:val="0"/>
        </w:rPr>
      </w:r>
    </w:p>
    <w:p>
      <w:pPr>
        <w:spacing w:after="100" w:before="0"/>
      </w:pPr>
      <w:r>
        <w:rPr>
          <w:b w:val="0"/>
        </w:rPr>
        <w:t>A. which can built</w:t>
      </w:r>
    </w:p>
    <w:p>
      <w:pPr>
        <w:spacing w:after="100" w:before="0"/>
      </w:pPr>
      <w:r>
        <w:rPr>
          <w:b w:val="0"/>
        </w:rPr>
        <w:t>B. which was build</w:t>
      </w:r>
    </w:p>
    <w:p>
      <w:pPr>
        <w:spacing w:after="100" w:before="0"/>
      </w:pPr>
      <w:r>
        <w:rPr>
          <w:b w:val="0"/>
        </w:rPr>
        <w:t>C. who was built</w:t>
      </w:r>
    </w:p>
    <w:p>
      <w:pPr>
        <w:spacing w:after="100" w:before="0"/>
      </w:pPr>
      <w:r>
        <w:rPr>
          <w:b w:val="0"/>
        </w:rPr>
        <w:t>D. no improvement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'Was' is used with singular nouns whereas 'were' is used with plural nouns. Here, houses is plural. 'Who' is used while referring to a person whereas 'which' is used to refer to things. Also, we will use the past tense form of the verb i.e. built. So, option 4 is correct.</w:t>
      </w:r>
    </w:p>
    <w:p>
      <w:pPr>
        <w:spacing w:before="0"/>
      </w:pPr>
      <w:r>
        <w:rPr>
          <w:b w:val="0"/>
        </w:rPr>
      </w:r>
    </w:p>
    <w:p>
      <w:pPr>
        <w:spacing w:after="100" w:line="360" w:lineRule="auto" w:before="0"/>
      </w:pPr>
      <w:r>
        <w:rPr>
          <w:b w:val="0"/>
        </w:rPr>
        <w:t>76. Choose the most appropriate option to change the voice (active / passive) form of the given sentence. The play on environment issues was performed with great professionalism by our students.</w:t>
      </w:r>
    </w:p>
    <w:p>
      <w:pPr>
        <w:spacing w:before="0"/>
      </w:pPr>
      <w:r>
        <w:rPr>
          <w:b w:val="0"/>
        </w:rPr>
      </w:r>
    </w:p>
    <w:p>
      <w:pPr>
        <w:spacing w:after="100" w:before="0"/>
      </w:pPr>
      <w:r>
        <w:rPr>
          <w:b w:val="0"/>
        </w:rPr>
        <w:t>A. The play on environment issues was being performed with great professionalism by our students.</w:t>
      </w:r>
    </w:p>
    <w:p>
      <w:pPr>
        <w:spacing w:after="100" w:before="0"/>
      </w:pPr>
      <w:r>
        <w:rPr>
          <w:b w:val="0"/>
        </w:rPr>
        <w:t>B. Our students were to perform with great professionalism the play on environment issue.</w:t>
      </w:r>
    </w:p>
    <w:p>
      <w:pPr>
        <w:spacing w:after="100" w:before="0"/>
      </w:pPr>
      <w:r>
        <w:rPr>
          <w:b w:val="0"/>
        </w:rPr>
        <w:t>C. Our students have been performing the play on environment issues with great professionalism.</w:t>
      </w:r>
    </w:p>
    <w:p>
      <w:pPr>
        <w:spacing w:after="100" w:before="0"/>
      </w:pPr>
      <w:r>
        <w:rPr>
          <w:b w:val="0"/>
        </w:rPr>
        <w:t>D. Our students performed the play on environment issues with great professionalism.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Explanation: We need to follow these instructions while changing the voice of an assertive sentence. Following these steps, we finally get-"Our students performed the play on environment issues with great professionalism."</w:t>
      </w:r>
    </w:p>
    <w:p>
      <w:pPr>
        <w:spacing w:before="0"/>
      </w:pPr>
      <w:r>
        <w:rPr>
          <w:b w:val="0"/>
        </w:rPr>
        <w:t>• Identify the subject and object of the given sentence and interchange their places. 'Our students' which is an object in passive voice becomes the subject in the active voice and 'the play on environmental issues' which is the subject in passive voice becomes the object in the active voice.</w:t>
      </w:r>
    </w:p>
    <w:p>
      <w:pPr>
        <w:spacing w:before="0"/>
      </w:pPr>
      <w:r>
        <w:rPr>
          <w:b w:val="0"/>
        </w:rPr>
        <w:t>• The preposition ‘by’ before the agent used in passive is not used in the active voice.</w:t>
      </w:r>
    </w:p>
    <w:p>
      <w:pPr>
        <w:spacing w:before="0"/>
      </w:pPr>
      <w:r>
        <w:rPr>
          <w:b w:val="0"/>
        </w:rPr>
        <w:t>• 'was + V3' in passive voice becomes 'V2' in active voice.</w:t>
      </w:r>
    </w:p>
    <w:p>
      <w:pPr>
        <w:spacing w:before="0"/>
      </w:pPr>
      <w:r>
        <w:rPr>
          <w:b w:val="0"/>
        </w:rPr>
        <w:t>• Lastly, line up the remaining part.</w:t>
      </w:r>
    </w:p>
    <w:p>
      <w:pPr>
        <w:spacing w:before="0"/>
      </w:pPr>
      <w:r>
        <w:rPr>
          <w:b w:val="0"/>
        </w:rPr>
      </w:r>
    </w:p>
    <w:p>
      <w:pPr>
        <w:spacing w:after="100" w:line="360" w:lineRule="auto" w:before="0"/>
      </w:pPr>
      <w:r>
        <w:rPr>
          <w:b w:val="0"/>
        </w:rPr>
        <w:t>77. Given below are four jumbled sentences. Pick the option that gives their correct order. A. One of the crocodiles was four feet long and almost six years old. B. Post this announcement a video of a crocodile attacking a dog has gone viral causing people to panic further. C. The authorities have announced that more crocodiles would be sighted once the waters recede. D. After the monsoon deluge the Forest Department of Vadodara has so far rescued three crocodiles which had swum into residential areas.</w:t>
      </w:r>
    </w:p>
    <w:p>
      <w:pPr>
        <w:spacing w:before="0"/>
      </w:pPr>
      <w:r>
        <w:rPr>
          <w:b w:val="0"/>
        </w:rPr>
      </w:r>
    </w:p>
    <w:p>
      <w:pPr>
        <w:spacing w:after="100" w:before="0"/>
      </w:pPr>
      <w:r>
        <w:rPr>
          <w:b w:val="0"/>
        </w:rPr>
        <w:t>A. BDAC</w:t>
      </w:r>
    </w:p>
    <w:p>
      <w:pPr>
        <w:spacing w:after="100" w:before="0"/>
      </w:pPr>
      <w:r>
        <w:rPr>
          <w:b w:val="0"/>
        </w:rPr>
        <w:t>B. DCAB</w:t>
      </w:r>
    </w:p>
    <w:p>
      <w:pPr>
        <w:spacing w:after="100" w:before="0"/>
      </w:pPr>
      <w:r>
        <w:rPr>
          <w:b w:val="0"/>
        </w:rPr>
        <w:t>C. DACB</w:t>
      </w:r>
    </w:p>
    <w:p>
      <w:pPr>
        <w:spacing w:after="100" w:before="0"/>
      </w:pPr>
      <w:r>
        <w:rPr>
          <w:b w:val="0"/>
        </w:rPr>
        <w:t>D. ADBC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First is D as it describes the subject that is being further talked about i.e. the three crocodiles being rescued. Next is A as it describes one of the crocodiles mentioned in D. After that is C as as B refers the announcement mentioned in C. So, the correct sequence is DACB.</w:t>
      </w:r>
    </w:p>
    <w:p>
      <w:pPr>
        <w:spacing w:before="0"/>
      </w:pPr>
      <w:r>
        <w:rPr>
          <w:b w:val="0"/>
        </w:rPr>
      </w:r>
    </w:p>
    <w:p>
      <w:pPr>
        <w:spacing w:after="100" w:line="360" w:lineRule="auto" w:before="0"/>
      </w:pPr>
      <w:r>
        <w:rPr>
          <w:b w:val="0"/>
        </w:rPr>
        <w:t>78. Choose the most appropriate option to change the voice (active / passive) form of the given sentence. Teenagers don’t like being told what to do.</w:t>
      </w:r>
    </w:p>
    <w:p>
      <w:pPr>
        <w:spacing w:before="0"/>
      </w:pPr>
      <w:r>
        <w:rPr>
          <w:b w:val="0"/>
        </w:rPr>
      </w:r>
    </w:p>
    <w:p>
      <w:pPr>
        <w:spacing w:after="100" w:before="0"/>
      </w:pPr>
      <w:r>
        <w:rPr>
          <w:b w:val="0"/>
        </w:rPr>
        <w:t>A. Teenagers should not be told what to do.</w:t>
      </w:r>
    </w:p>
    <w:p>
      <w:pPr>
        <w:spacing w:after="100" w:before="0"/>
      </w:pPr>
      <w:r>
        <w:rPr>
          <w:b w:val="0"/>
        </w:rPr>
        <w:t>B. Being told what to do is not liked by teenagers.</w:t>
      </w:r>
    </w:p>
    <w:p>
      <w:pPr>
        <w:spacing w:after="100" w:before="0"/>
      </w:pPr>
      <w:r>
        <w:rPr>
          <w:b w:val="0"/>
        </w:rPr>
        <w:t>C. Teenagers are not liking being told what to do.</w:t>
      </w:r>
    </w:p>
    <w:p>
      <w:pPr>
        <w:spacing w:after="100" w:before="0"/>
      </w:pPr>
      <w:r>
        <w:rPr>
          <w:b w:val="0"/>
        </w:rPr>
        <w:t>D. Being told what to do was not being liked by teenagers.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In the passive sentence, the subject and the object get interchanged. The subject will become 'being told'. The given sentence is in simple present tense, so the passive sentence will be of the form 'passive subject+is/are+past participle form of verb+passive object'. So, option 2 is correct.</w:t>
      </w:r>
    </w:p>
    <w:p>
      <w:pPr>
        <w:spacing w:before="0"/>
      </w:pPr>
      <w:r>
        <w:rPr>
          <w:b w:val="0"/>
        </w:rPr>
      </w:r>
    </w:p>
    <w:p>
      <w:pPr>
        <w:spacing w:after="100" w:line="360" w:lineRule="auto" w:before="0"/>
      </w:pPr>
      <w:r>
        <w:rPr>
          <w:b w:val="0"/>
        </w:rPr>
        <w:t>79. Choose the most appropriate option to change the narration (direct / indirect) of the given sentence. “Don’t overspeed at night,” I said to Irina.</w:t>
      </w:r>
    </w:p>
    <w:p>
      <w:pPr>
        <w:spacing w:before="0"/>
      </w:pPr>
      <w:r>
        <w:rPr>
          <w:b w:val="0"/>
        </w:rPr>
      </w:r>
    </w:p>
    <w:p>
      <w:pPr>
        <w:spacing w:after="100" w:before="0"/>
      </w:pPr>
      <w:r>
        <w:rPr>
          <w:b w:val="0"/>
        </w:rPr>
        <w:t>A. I had been warning Irina not to overspeed at night.</w:t>
      </w:r>
    </w:p>
    <w:p>
      <w:pPr>
        <w:spacing w:after="100" w:before="0"/>
      </w:pPr>
      <w:r>
        <w:rPr>
          <w:b w:val="0"/>
        </w:rPr>
        <w:t>B. I warn to Irina not to overspeed at night.</w:t>
      </w:r>
    </w:p>
    <w:p>
      <w:pPr>
        <w:spacing w:after="100" w:before="0"/>
      </w:pPr>
      <w:r>
        <w:rPr>
          <w:b w:val="0"/>
        </w:rPr>
        <w:t>C. I warned Irina not to overspeed at night.</w:t>
      </w:r>
    </w:p>
    <w:p>
      <w:pPr>
        <w:spacing w:after="100" w:before="0"/>
      </w:pPr>
      <w:r>
        <w:rPr>
          <w:b w:val="0"/>
        </w:rPr>
        <w:t>D. Over speeding at night is not good, I said to Irina.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In the indirect speech, the past participle form of the verb and the sentence is clearly a warning so 'warned' will be used. Don't will be changed to not to. So, option 3 is correct.</w:t>
      </w:r>
    </w:p>
    <w:p>
      <w:pPr>
        <w:spacing w:before="0"/>
      </w:pPr>
      <w:r>
        <w:rPr>
          <w:b w:val="0"/>
        </w:rPr>
      </w:r>
    </w:p>
    <w:p>
      <w:pPr>
        <w:spacing w:after="100" w:line="360" w:lineRule="auto" w:before="0"/>
      </w:pPr>
      <w:r>
        <w:rPr>
          <w:b w:val="0"/>
        </w:rPr>
        <w:t>80. Choose the most appropriate option to change the narration (direct / indirect) of the given sentence. “You speak such good English!” said Mary.</w:t>
      </w:r>
    </w:p>
    <w:p>
      <w:pPr>
        <w:spacing w:before="0"/>
      </w:pPr>
      <w:r>
        <w:rPr>
          <w:b w:val="0"/>
        </w:rPr>
      </w:r>
    </w:p>
    <w:p>
      <w:pPr>
        <w:spacing w:after="100" w:before="0"/>
      </w:pPr>
      <w:r>
        <w:rPr>
          <w:b w:val="0"/>
        </w:rPr>
        <w:t>A. Mary told me I was speaking much good English.</w:t>
      </w:r>
    </w:p>
    <w:p>
      <w:pPr>
        <w:spacing w:after="100" w:before="0"/>
      </w:pPr>
      <w:r>
        <w:rPr>
          <w:b w:val="0"/>
        </w:rPr>
        <w:t>B. Mary exclaimed that I speak so much good English.</w:t>
      </w:r>
    </w:p>
    <w:p>
      <w:pPr>
        <w:spacing w:after="100" w:before="0"/>
      </w:pPr>
      <w:r>
        <w:rPr>
          <w:b w:val="0"/>
        </w:rPr>
        <w:t>C. Mary exclaimed that I spoke very good English.</w:t>
      </w:r>
    </w:p>
    <w:p>
      <w:pPr>
        <w:spacing w:after="100" w:before="0"/>
      </w:pPr>
      <w:r>
        <w:rPr>
          <w:b w:val="0"/>
        </w:rPr>
        <w:t>D. Mary exclaimed that I was speaking very good English.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The sentence is clearly an exclamation. So, it should be exclaimed. The sentence is in simple present tense so we will use the past participle form of verb i.e. spoke. So, option 3 is correct.</w:t>
      </w:r>
    </w:p>
    <w:p>
      <w:pPr>
        <w:spacing w:before="0"/>
      </w:pPr>
      <w:r>
        <w:rPr>
          <w:b w:val="0"/>
        </w:rPr>
      </w:r>
    </w:p>
    <w:p>
      <w:pPr>
        <w:spacing w:after="100" w:line="360" w:lineRule="auto" w:before="0"/>
      </w:pPr>
      <w:r>
        <w:rPr>
          <w:b w:val="0"/>
        </w:rPr>
        <w:t>81. Find a word that is the synonym of impoverished.</w:t>
      </w:r>
    </w:p>
    <w:p>
      <w:pPr>
        <w:spacing w:before="0"/>
      </w:pPr>
      <w:r>
        <w:rPr>
          <w:b w:val="0"/>
        </w:rPr>
      </w:r>
    </w:p>
    <w:p>
      <w:pPr>
        <w:spacing w:after="100" w:before="0"/>
      </w:pPr>
      <w:r>
        <w:rPr>
          <w:b w:val="0"/>
        </w:rPr>
        <w:t>A. wealthy</w:t>
      </w:r>
    </w:p>
    <w:p>
      <w:pPr>
        <w:spacing w:after="100" w:before="0"/>
      </w:pPr>
      <w:r>
        <w:rPr>
          <w:b w:val="0"/>
        </w:rPr>
        <w:t>B. spendthrift</w:t>
      </w:r>
    </w:p>
    <w:p>
      <w:pPr>
        <w:spacing w:after="100" w:before="0"/>
      </w:pPr>
      <w:r>
        <w:rPr>
          <w:b w:val="0"/>
        </w:rPr>
        <w:t>C. penniless</w:t>
      </w:r>
    </w:p>
    <w:p>
      <w:pPr>
        <w:spacing w:after="100" w:before="0"/>
      </w:pPr>
      <w:r>
        <w:rPr>
          <w:b w:val="0"/>
        </w:rPr>
        <w:t>D. generous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Impoverished means made poor. For eg; I visited the impoverished villages. Wealthy means having a great deal of money, resources, or assets; rich. Spendthrift means a person who spends money in an extravagant, irresponsible way. Penniless means having no money; very poor. For eg; The student was penniless and couldn't afford education. Generous means showing a readiness to give more of something, especially money, than is strictly necessary or expected.</w:t>
      </w:r>
    </w:p>
    <w:p>
      <w:pPr>
        <w:spacing w:before="0"/>
      </w:pPr>
      <w:r>
        <w:rPr>
          <w:b w:val="0"/>
        </w:rPr>
      </w:r>
    </w:p>
    <w:p>
      <w:pPr>
        <w:spacing w:after="100" w:line="360" w:lineRule="auto" w:before="0"/>
      </w:pPr>
      <w:r>
        <w:rPr>
          <w:b w:val="0"/>
        </w:rPr>
        <w:t>82. Choose the most appropriate option to change the narration (direct / indirect) of the given sentence. “Let’s go out for dinner. I’ve been home this whole week,” said Anna.</w:t>
      </w:r>
    </w:p>
    <w:p>
      <w:pPr>
        <w:spacing w:before="0"/>
      </w:pPr>
      <w:r>
        <w:rPr>
          <w:b w:val="0"/>
        </w:rPr>
      </w:r>
    </w:p>
    <w:p>
      <w:pPr>
        <w:spacing w:after="100" w:before="0"/>
      </w:pPr>
      <w:r>
        <w:rPr>
          <w:b w:val="0"/>
        </w:rPr>
        <w:t>A. Anna suggested that we go out for dinner as she had been home that whole week.</w:t>
      </w:r>
    </w:p>
    <w:p>
      <w:pPr>
        <w:spacing w:after="100" w:before="0"/>
      </w:pPr>
      <w:r>
        <w:rPr>
          <w:b w:val="0"/>
        </w:rPr>
        <w:t>B. Anna said to me that we must go out for dinner as she has been home that whole week.</w:t>
      </w:r>
    </w:p>
    <w:p>
      <w:pPr>
        <w:spacing w:after="100" w:before="0"/>
      </w:pPr>
      <w:r>
        <w:rPr>
          <w:b w:val="0"/>
        </w:rPr>
        <w:t>C. Anna told me she was wanting to go out for dinner and had been home this whole week.</w:t>
      </w:r>
    </w:p>
    <w:p>
      <w:pPr>
        <w:spacing w:after="100" w:before="0"/>
      </w:pPr>
      <w:r>
        <w:rPr>
          <w:b w:val="0"/>
        </w:rPr>
        <w:t>D. Anna told me she is at home the whole week and would like to go out for dinner.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The first part is clearly a suggestion given by Anna. In the indirect speech, the past participle form will be used. 'Have' changes to had, this changes to that and I changes to she. So, option 1 is correct.</w:t>
      </w:r>
    </w:p>
    <w:p>
      <w:pPr>
        <w:spacing w:before="0"/>
      </w:pPr>
      <w:r>
        <w:rPr>
          <w:b w:val="0"/>
        </w:rPr>
      </w:r>
    </w:p>
    <w:p>
      <w:pPr>
        <w:spacing w:after="100" w:line="360" w:lineRule="auto" w:before="0"/>
      </w:pPr>
      <w:r>
        <w:rPr>
          <w:b w:val="0"/>
        </w:rPr>
        <w:t>83. Given below are four jumbled sentences. Pick the option that gives their correct order. A. The most helpful thing you can do is to hold someone’s hand when they most need it. B. Also, jotting down notes for your seniors on ward rounds is probably not the most important thing. C. My first year as a doctor in U.K. is over and this is what I have learnt. D. No matter what anyone tells you, writing that urgent discharge summary is not the most important thing you will do today.</w:t>
      </w:r>
    </w:p>
    <w:p>
      <w:pPr>
        <w:spacing w:before="0"/>
      </w:pPr>
      <w:r>
        <w:rPr>
          <w:b w:val="0"/>
        </w:rPr>
      </w:r>
    </w:p>
    <w:p>
      <w:pPr>
        <w:spacing w:after="100" w:before="0"/>
      </w:pPr>
      <w:r>
        <w:rPr>
          <w:b w:val="0"/>
        </w:rPr>
        <w:t>A. DBAC</w:t>
      </w:r>
    </w:p>
    <w:p>
      <w:pPr>
        <w:spacing w:after="100" w:before="0"/>
      </w:pPr>
      <w:r>
        <w:rPr>
          <w:b w:val="0"/>
        </w:rPr>
        <w:t>B. ABDC</w:t>
      </w:r>
    </w:p>
    <w:p>
      <w:pPr>
        <w:spacing w:after="100" w:before="0"/>
      </w:pPr>
      <w:r>
        <w:rPr>
          <w:b w:val="0"/>
        </w:rPr>
        <w:t>C. CBAD</w:t>
      </w:r>
    </w:p>
    <w:p>
      <w:pPr>
        <w:spacing w:after="100" w:before="0"/>
      </w:pPr>
      <w:r>
        <w:rPr>
          <w:b w:val="0"/>
        </w:rPr>
        <w:t>D. CDBA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First is C as it gives an introduction and tells what he has learnt in one year. Next is D as it gives the first point and A and B seem to be in continuation. After that is B as it starts with 'also' and is is related to writing. Last is A. The correct sequence is CDBA.</w:t>
      </w:r>
    </w:p>
    <w:p>
      <w:pPr>
        <w:spacing w:before="0"/>
      </w:pPr>
      <w:r>
        <w:rPr>
          <w:b w:val="0"/>
        </w:rPr>
      </w:r>
    </w:p>
    <w:p>
      <w:pPr>
        <w:spacing w:after="100" w:line="360" w:lineRule="auto" w:before="0"/>
      </w:pPr>
      <w:r>
        <w:rPr>
          <w:b w:val="0"/>
        </w:rPr>
        <w:t>84. Given below are four jumbled sentences. Pick the option that gives their correct order. A But a sprig was taken and planted in one of the hills of Sri Lanka. B The original tree is no longer there. C That sprig grew into a tree and is called Maha Bodhi tree. D Gautam Buddha attained enlightenment under a peepal tree in Bodhgaya in Bihar.</w:t>
      </w:r>
    </w:p>
    <w:p>
      <w:pPr>
        <w:spacing w:before="0"/>
      </w:pPr>
      <w:r>
        <w:rPr>
          <w:b w:val="0"/>
        </w:rPr>
      </w:r>
    </w:p>
    <w:p>
      <w:pPr>
        <w:spacing w:after="100" w:before="0"/>
      </w:pPr>
      <w:r>
        <w:rPr>
          <w:b w:val="0"/>
        </w:rPr>
        <w:t>A. ACBD</w:t>
      </w:r>
    </w:p>
    <w:p>
      <w:pPr>
        <w:spacing w:after="100" w:before="0"/>
      </w:pPr>
      <w:r>
        <w:rPr>
          <w:b w:val="0"/>
        </w:rPr>
        <w:t>B. BCAD</w:t>
      </w:r>
    </w:p>
    <w:p>
      <w:pPr>
        <w:spacing w:after="100" w:before="0"/>
      </w:pPr>
      <w:r>
        <w:rPr>
          <w:b w:val="0"/>
        </w:rPr>
        <w:t>C. CABD</w:t>
      </w:r>
    </w:p>
    <w:p>
      <w:pPr>
        <w:spacing w:after="100" w:before="0"/>
      </w:pPr>
      <w:r>
        <w:rPr>
          <w:b w:val="0"/>
        </w:rPr>
        <w:t>D. DBAC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First is D as it gives the introduction as to what is being talked about in the following statements. Next is B as it refers the tree mentioned in D. After that is A as C gives the conclusion that the sprig grew into a tree. The correct sequence is DBAC.</w:t>
      </w:r>
    </w:p>
    <w:p>
      <w:pPr>
        <w:spacing w:before="0"/>
      </w:pPr>
      <w:r>
        <w:rPr>
          <w:b w:val="0"/>
        </w:rPr>
      </w:r>
    </w:p>
    <w:p>
      <w:pPr>
        <w:spacing w:after="100" w:line="360" w:lineRule="auto" w:before="0"/>
      </w:pPr>
      <w:r>
        <w:rPr>
          <w:b w:val="0"/>
        </w:rPr>
        <w:t>85. Choose the most appropriate option to change the voice (active / passive) form of the given sentence. The team manager is examining the documents of all the players.</w:t>
      </w:r>
    </w:p>
    <w:p>
      <w:pPr>
        <w:spacing w:before="0"/>
      </w:pPr>
      <w:r>
        <w:rPr>
          <w:b w:val="0"/>
        </w:rPr>
      </w:r>
    </w:p>
    <w:p>
      <w:pPr>
        <w:spacing w:after="100" w:before="0"/>
      </w:pPr>
      <w:r>
        <w:rPr>
          <w:b w:val="0"/>
        </w:rPr>
        <w:t>A. The team manager has been examining the documents of all the players.</w:t>
      </w:r>
    </w:p>
    <w:p>
      <w:pPr>
        <w:spacing w:after="100" w:before="0"/>
      </w:pPr>
      <w:r>
        <w:rPr>
          <w:b w:val="0"/>
        </w:rPr>
        <w:t>B. The documents of all the players are being examined by the team manager.</w:t>
      </w:r>
    </w:p>
    <w:p>
      <w:pPr>
        <w:spacing w:after="100" w:before="0"/>
      </w:pPr>
      <w:r>
        <w:rPr>
          <w:b w:val="0"/>
        </w:rPr>
        <w:t>C. The documents of all the players the team manager is examining.</w:t>
      </w:r>
    </w:p>
    <w:p>
      <w:pPr>
        <w:spacing w:after="100" w:before="0"/>
      </w:pPr>
      <w:r>
        <w:rPr>
          <w:b w:val="0"/>
        </w:rPr>
        <w:t>D. Examination of the documents of all the players was done by the team manager.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The given sentence is in present continuous tense. So, the passive voice will be of the form ''passive subject+is/are being + past participle form of verb + passive object''. The passive subject will be the documents. So, option 2 is correct.</w:t>
      </w:r>
    </w:p>
    <w:p>
      <w:pPr>
        <w:spacing w:before="0"/>
      </w:pPr>
      <w:r>
        <w:rPr>
          <w:b w:val="0"/>
        </w:rPr>
      </w:r>
    </w:p>
    <w:p>
      <w:pPr>
        <w:spacing w:after="100" w:line="360" w:lineRule="auto" w:before="0"/>
      </w:pPr>
      <w:r>
        <w:rPr>
          <w:b w:val="0"/>
        </w:rPr>
        <w:t>86. Identify the segment in the sentence, which contains the grammatical error. What shall we do on ourselves this evening?</w:t>
      </w:r>
    </w:p>
    <w:p>
      <w:pPr>
        <w:spacing w:before="0"/>
      </w:pPr>
      <w:r>
        <w:rPr>
          <w:b w:val="0"/>
        </w:rPr>
      </w:r>
    </w:p>
    <w:p>
      <w:pPr>
        <w:spacing w:after="100" w:before="0"/>
      </w:pPr>
      <w:r>
        <w:rPr>
          <w:b w:val="0"/>
        </w:rPr>
        <w:t>A. we do</w:t>
      </w:r>
    </w:p>
    <w:p>
      <w:pPr>
        <w:spacing w:after="100" w:before="0"/>
      </w:pPr>
      <w:r>
        <w:rPr>
          <w:b w:val="0"/>
        </w:rPr>
        <w:t>B. What shall</w:t>
      </w:r>
    </w:p>
    <w:p>
      <w:pPr>
        <w:spacing w:after="100" w:before="0"/>
      </w:pPr>
      <w:r>
        <w:rPr>
          <w:b w:val="0"/>
        </w:rPr>
        <w:t>C. on ourselves</w:t>
      </w:r>
    </w:p>
    <w:p>
      <w:pPr>
        <w:spacing w:after="100" w:before="0"/>
      </w:pPr>
      <w:r>
        <w:rPr>
          <w:b w:val="0"/>
        </w:rPr>
        <w:t>D. this evening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The use of preposition 'on' is incorrect. On is used when physically in contact with and supported by (a surface) or mentioning a target or focus. So, here 'on' should not be used. A better option would be "for" or "to". So, the correct sentence would be "What shall we do for/to ourselves this evening?"</w:t>
      </w:r>
    </w:p>
    <w:p>
      <w:pPr>
        <w:spacing w:before="0"/>
      </w:pPr>
      <w:r>
        <w:rPr>
          <w:b w:val="0"/>
        </w:rPr>
      </w:r>
    </w:p>
    <w:p>
      <w:pPr>
        <w:spacing w:after="100" w:line="360" w:lineRule="auto" w:before="0"/>
      </w:pPr>
      <w:r>
        <w:rPr>
          <w:b w:val="0"/>
        </w:rPr>
        <w:t>87. Choose the most appropriate option to change the voice (active / passive) form of the given sentence. Do not take the coastal roads during monsoons.</w:t>
      </w:r>
    </w:p>
    <w:p>
      <w:pPr>
        <w:spacing w:before="0"/>
      </w:pPr>
      <w:r>
        <w:rPr>
          <w:b w:val="0"/>
        </w:rPr>
      </w:r>
    </w:p>
    <w:p>
      <w:pPr>
        <w:spacing w:after="100" w:before="0"/>
      </w:pPr>
      <w:r>
        <w:rPr>
          <w:b w:val="0"/>
        </w:rPr>
        <w:t>A. Coastal roads should not be taken during monsoons.</w:t>
      </w:r>
    </w:p>
    <w:p>
      <w:pPr>
        <w:spacing w:after="100" w:before="0"/>
      </w:pPr>
      <w:r>
        <w:rPr>
          <w:b w:val="0"/>
        </w:rPr>
        <w:t>B. Coastal road is not being taken during monsoons.</w:t>
      </w:r>
    </w:p>
    <w:p>
      <w:pPr>
        <w:spacing w:after="100" w:before="0"/>
      </w:pPr>
      <w:r>
        <w:rPr>
          <w:b w:val="0"/>
        </w:rPr>
        <w:t>C. You are not taking the coastal road during monsoons.</w:t>
      </w:r>
    </w:p>
    <w:p>
      <w:pPr>
        <w:spacing w:after="100" w:before="0"/>
      </w:pPr>
      <w:r>
        <w:rPr>
          <w:b w:val="0"/>
        </w:rPr>
        <w:t>D. You will not take the coastal road during monsoons.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In the passive voice, the subject and the object get interchanged. So, 'coastal roads' will become the subject. The given sentence is an order in simple present tense. So, the passive voice will be of the form ''passive subject+should+past participle form of verb+passive object''. So, option 1 is correct.</w:t>
      </w:r>
    </w:p>
    <w:p>
      <w:pPr>
        <w:spacing w:before="0"/>
      </w:pPr>
      <w:r>
        <w:rPr>
          <w:b w:val="0"/>
        </w:rPr>
      </w:r>
    </w:p>
    <w:p>
      <w:pPr>
        <w:spacing w:after="100" w:line="360" w:lineRule="auto" w:before="0"/>
      </w:pPr>
      <w:r>
        <w:rPr>
          <w:b w:val="0"/>
        </w:rPr>
        <w:t>88. Identify the best way to improve the underlined part of the given sentence. If there is no improvement required, select ‘no improvement’. My student, a doctor by profession, preferring to walk to the hospital everyday.</w:t>
      </w:r>
    </w:p>
    <w:p>
      <w:pPr>
        <w:spacing w:before="0"/>
      </w:pPr>
      <w:r>
        <w:rPr>
          <w:b w:val="0"/>
        </w:rPr>
      </w:r>
    </w:p>
    <w:p>
      <w:pPr>
        <w:spacing w:after="100" w:before="0"/>
      </w:pPr>
      <w:r>
        <w:rPr>
          <w:b w:val="0"/>
        </w:rPr>
        <w:t>A. preferring walking</w:t>
      </w:r>
    </w:p>
    <w:p>
      <w:pPr>
        <w:spacing w:after="100" w:before="0"/>
      </w:pPr>
      <w:r>
        <w:rPr>
          <w:b w:val="0"/>
        </w:rPr>
        <w:t>B. prefer to walking</w:t>
      </w:r>
    </w:p>
    <w:p>
      <w:pPr>
        <w:spacing w:after="100" w:before="0"/>
      </w:pPr>
      <w:r>
        <w:rPr>
          <w:b w:val="0"/>
        </w:rPr>
        <w:t>C. prefers to walk</w:t>
      </w:r>
    </w:p>
    <w:p>
      <w:pPr>
        <w:spacing w:after="100" w:before="0"/>
      </w:pPr>
      <w:r>
        <w:rPr>
          <w:b w:val="0"/>
        </w:rPr>
        <w:t>D. no improvement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The given sentence is in simple present tense and is in third person singular form. So, we will use the third person singular form of the verb i.e. prefers. So, option 3 is correct.</w:t>
      </w:r>
    </w:p>
    <w:p>
      <w:pPr>
        <w:spacing w:before="0"/>
      </w:pPr>
      <w:r>
        <w:rPr>
          <w:b w:val="0"/>
        </w:rPr>
      </w:r>
    </w:p>
    <w:p>
      <w:pPr>
        <w:spacing w:after="100" w:line="360" w:lineRule="auto" w:before="0"/>
      </w:pPr>
      <w:r>
        <w:rPr>
          <w:b w:val="0"/>
        </w:rPr>
        <w:t>89. Select the most appropriate option to fill in the blank. The car cleaner expressed his inability to continue cleaning my car from 1st July due to his ______ .</w:t>
      </w:r>
    </w:p>
    <w:p>
      <w:pPr>
        <w:spacing w:before="0"/>
      </w:pPr>
      <w:r>
        <w:rPr>
          <w:b w:val="0"/>
        </w:rPr>
      </w:r>
    </w:p>
    <w:p>
      <w:pPr>
        <w:spacing w:after="100" w:before="0"/>
      </w:pPr>
      <w:r>
        <w:rPr>
          <w:b w:val="0"/>
        </w:rPr>
        <w:t>A. disease</w:t>
      </w:r>
    </w:p>
    <w:p>
      <w:pPr>
        <w:spacing w:after="100" w:before="0"/>
      </w:pPr>
      <w:r>
        <w:rPr>
          <w:b w:val="0"/>
        </w:rPr>
        <w:t>B. ill feeling</w:t>
      </w:r>
    </w:p>
    <w:p>
      <w:pPr>
        <w:spacing w:after="100" w:before="0"/>
      </w:pPr>
      <w:r>
        <w:rPr>
          <w:b w:val="0"/>
        </w:rPr>
        <w:t>C. disorder</w:t>
      </w:r>
    </w:p>
    <w:p>
      <w:pPr>
        <w:spacing w:after="100" w:before="0"/>
      </w:pPr>
      <w:r>
        <w:rPr>
          <w:b w:val="0"/>
        </w:rPr>
        <w:t>D. ill health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Disorder means an illness that disrupts normal physical or mental functions. The most appropriate answer is 'ill-health' as it means poor physical condition and the car cleaner is just pointing out towards a general inability and not a specific disease or disorder.</w:t>
      </w:r>
    </w:p>
    <w:p>
      <w:pPr>
        <w:spacing w:before="0"/>
      </w:pPr>
      <w:r>
        <w:rPr>
          <w:b w:val="0"/>
        </w:rPr>
      </w:r>
    </w:p>
    <w:p>
      <w:pPr>
        <w:spacing w:after="100" w:line="360" w:lineRule="auto" w:before="0"/>
      </w:pPr>
      <w:r>
        <w:rPr>
          <w:b w:val="0"/>
        </w:rPr>
        <w:t>90. Select the most appropriate option to fill in the blank. The sky is quite overcast. We’re ______ to have rain today.</w:t>
      </w:r>
    </w:p>
    <w:p>
      <w:pPr>
        <w:spacing w:before="0"/>
      </w:pPr>
      <w:r>
        <w:rPr>
          <w:b w:val="0"/>
        </w:rPr>
      </w:r>
    </w:p>
    <w:p>
      <w:pPr>
        <w:spacing w:after="100" w:before="0"/>
      </w:pPr>
      <w:r>
        <w:rPr>
          <w:b w:val="0"/>
        </w:rPr>
        <w:t>A. mostly</w:t>
      </w:r>
    </w:p>
    <w:p>
      <w:pPr>
        <w:spacing w:after="100" w:before="0"/>
      </w:pPr>
      <w:r>
        <w:rPr>
          <w:b w:val="0"/>
        </w:rPr>
        <w:t>B. probably</w:t>
      </w:r>
    </w:p>
    <w:p>
      <w:pPr>
        <w:spacing w:after="100" w:before="0"/>
      </w:pPr>
      <w:r>
        <w:rPr>
          <w:b w:val="0"/>
        </w:rPr>
        <w:t>C. surely</w:t>
      </w:r>
    </w:p>
    <w:p>
      <w:pPr>
        <w:spacing w:after="100" w:before="0"/>
      </w:pPr>
      <w:r>
        <w:rPr>
          <w:b w:val="0"/>
        </w:rPr>
        <w:t>D. likely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Mostly means usually; generally. Probably means almost certainly; as far as one knows or can tell. Surely means without doubt; certainly. Likely means such as well might happen or be true. The speaker is making a prediction after watching the sky. So, the most appropriate word is 'likely'.</w:t>
      </w:r>
    </w:p>
    <w:p>
      <w:pPr>
        <w:spacing w:before="0"/>
      </w:pPr>
      <w:r>
        <w:rPr>
          <w:b w:val="0"/>
        </w:rPr>
      </w:r>
    </w:p>
    <w:p>
      <w:pPr>
        <w:spacing w:after="100" w:line="360" w:lineRule="auto" w:before="0"/>
      </w:pPr>
      <w:r>
        <w:rPr>
          <w:b w:val="0"/>
        </w:rPr>
        <w:t>91. Read the following passage and answer the questions that follow. According to a new American study headed by Dr. Willis, it has been found that people who exercise in the morning seem to lose more weight than people completing the same workouts later in the day. These findings help shed light on the vexing issue of why some people shed considerable weight with exercise and others almost none. The study adds to the growing body of science suggesting that the timing of various activities, including exercise, could affect how those activities affect us. The relationship between exercise and body weight is somewhat befuddling. Multiple past studies show that a majority of people who take up exercise to lose weight drop fewer pounds than would be expected, given how many calories they are burning during their workouts. Some gain weight. But a few respond quite well, shedding pound after pound with the same exercise regimen that prompts others to add inches. The Midwest Trial 2, was conducted in the University of Kansas, U.S. on how regular, supervised exercise influences body weight. The trial involved 100 overweight, previously inactive young men and women who were made to work out five times a week at a physiology lab, jogging or otherwise sweating until they had burned up to 600 calories per session. After 10 months of this regimen, almost everyone had dropped pounds. But the extent of their losses fluctuated wildly, even though everyone was doing the same, supervised workout. A team of researchers started brainstorming what could be responsible for the enormous variability in the weight loss. They hit upon activity timing. They decided to do a Follow -up study of the Mid West Trial 2. In this new study, the Mid West Trial 2 Follow up study the researchers now studied a team of participants who could visit the gym whenever they wished between 7 a.m. and 7 p.m. They also tracked everyone’s calorie intakes and daily movement habits throughout the 10 months. They knew, too, whether and by how much people’s weights had changed. Now, they checked weight change against exercise schedules and quickly noticed a consistent pattern. Those people who usually worked out before noon had lost more weight, on average, than the men and women who typically exercised after 3 p.m. The researchers uncovered a few other, possibly relevant differences between the morning and late-day exercisers. The early-exercise group tended to be slightly more active throughout the day, taking more steps in total than those who worked out later. They also ate less. These factors may cumulatively have contributed to the striking differences in how many pounds people lost, Dr. Willis says. Thus it seems that people who worked out before noon lost more weight, on average, than those who typically exercised after 3 p.m. But Dr. Willis also points out that most of those who worked out later in the day did lose weight, even if not as much as the larkish exercisers, and almost certainly became healthier. “I would not want anyone to think that it’s not worth exercising if you can’t do it first thing in the morning,” he says. “Any exercise, at any time of day, is going to be better than none.” The Mid West Trail 2 was a</w:t>
      </w:r>
    </w:p>
    <w:p>
      <w:pPr>
        <w:spacing w:before="0"/>
      </w:pPr>
      <w:r>
        <w:rPr>
          <w:b w:val="0"/>
        </w:rPr>
      </w:r>
    </w:p>
    <w:p>
      <w:pPr>
        <w:spacing w:after="100" w:before="0"/>
      </w:pPr>
      <w:r>
        <w:rPr>
          <w:b w:val="0"/>
        </w:rPr>
        <w:t>A. U.S based study on 100 participants who exercised 3 times a week and burnt 300 calories.</w:t>
      </w:r>
    </w:p>
    <w:p>
      <w:pPr>
        <w:spacing w:after="100" w:before="0"/>
      </w:pPr>
      <w:r>
        <w:rPr>
          <w:b w:val="0"/>
        </w:rPr>
        <w:t>B. Canadian study on 500 participants who exercised 6 times a week and burnt 600 calories.</w:t>
      </w:r>
    </w:p>
    <w:p>
      <w:pPr>
        <w:spacing w:after="100" w:before="0"/>
      </w:pPr>
      <w:r>
        <w:rPr>
          <w:b w:val="0"/>
        </w:rPr>
        <w:t>C. A European study on 100 participants who exercised 7 times a week and burnt 800 calories.</w:t>
      </w:r>
    </w:p>
    <w:p>
      <w:pPr>
        <w:spacing w:after="100" w:before="0"/>
      </w:pPr>
      <w:r>
        <w:rPr>
          <w:b w:val="0"/>
        </w:rPr>
        <w:t>D. U.S based study on 100 participants who exercised 5 times a week and burnt 600 calories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It is mentioned that ''The Midwest Trial 2, was conducted in the University of Kansas, U.S. on how regular, supervised exercise influences body weight. The trial involved 100 overweight, previously inactive young men and women who were made to work out five times a week at a physiology lab, jogging or otherwise sweating until they had burned up to 600 calories per session.'' So, option 4 is correct.</w:t>
      </w:r>
    </w:p>
    <w:p>
      <w:pPr>
        <w:spacing w:before="0"/>
      </w:pPr>
      <w:r>
        <w:rPr>
          <w:b w:val="0"/>
        </w:rPr>
      </w:r>
    </w:p>
    <w:p>
      <w:pPr>
        <w:spacing w:after="100" w:line="360" w:lineRule="auto" w:before="0"/>
      </w:pPr>
      <w:r>
        <w:rPr>
          <w:b w:val="0"/>
        </w:rPr>
        <w:t>92. The Mid West Trial 2 duration was -</w:t>
      </w:r>
    </w:p>
    <w:p>
      <w:pPr>
        <w:spacing w:before="0"/>
      </w:pPr>
      <w:r>
        <w:rPr>
          <w:b w:val="0"/>
        </w:rPr>
      </w:r>
    </w:p>
    <w:p>
      <w:pPr>
        <w:spacing w:after="100" w:before="0"/>
      </w:pPr>
      <w:r>
        <w:rPr>
          <w:b w:val="0"/>
        </w:rPr>
        <w:t>A. 18 months</w:t>
      </w:r>
    </w:p>
    <w:p>
      <w:pPr>
        <w:spacing w:after="100" w:before="0"/>
      </w:pPr>
      <w:r>
        <w:rPr>
          <w:b w:val="0"/>
        </w:rPr>
        <w:t>B. 6 months</w:t>
      </w:r>
    </w:p>
    <w:p>
      <w:pPr>
        <w:spacing w:after="100" w:before="0"/>
      </w:pPr>
      <w:r>
        <w:rPr>
          <w:b w:val="0"/>
        </w:rPr>
        <w:t>C. 10 months</w:t>
      </w:r>
    </w:p>
    <w:p>
      <w:pPr>
        <w:spacing w:after="100" w:before="0"/>
      </w:pPr>
      <w:r>
        <w:rPr>
          <w:b w:val="0"/>
        </w:rPr>
        <w:t>D. 12 months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It is mentioned that ''After 10 months of this regimen, almost everyone had dropped pounds. But the extent of their losses fluctuated wildly, even though everyone was doing the same, supervised workout. A team of researchers started brainstorming what could be responsible for the enormous variability in weight loss.'' So, clearly duration was 10 months.</w:t>
      </w:r>
    </w:p>
    <w:p>
      <w:pPr>
        <w:spacing w:before="0"/>
      </w:pPr>
      <w:r>
        <w:rPr>
          <w:b w:val="0"/>
        </w:rPr>
      </w:r>
    </w:p>
    <w:p>
      <w:pPr>
        <w:spacing w:after="100" w:line="360" w:lineRule="auto" w:before="0"/>
      </w:pPr>
      <w:r>
        <w:rPr>
          <w:b w:val="0"/>
        </w:rPr>
        <w:t>93. Select the option that is not true as per the passage. Several studies show that as a result of the workout-</w:t>
      </w:r>
    </w:p>
    <w:p>
      <w:pPr>
        <w:spacing w:before="0"/>
      </w:pPr>
      <w:r>
        <w:rPr>
          <w:b w:val="0"/>
        </w:rPr>
      </w:r>
    </w:p>
    <w:p>
      <w:pPr>
        <w:spacing w:after="100" w:before="0"/>
      </w:pPr>
      <w:r>
        <w:rPr>
          <w:b w:val="0"/>
        </w:rPr>
        <w:t>A. some gained some weight.</w:t>
      </w:r>
    </w:p>
    <w:p>
      <w:pPr>
        <w:spacing w:after="100" w:before="0"/>
      </w:pPr>
      <w:r>
        <w:rPr>
          <w:b w:val="0"/>
        </w:rPr>
        <w:t>B. the majority lost a little weight.</w:t>
      </w:r>
    </w:p>
    <w:p>
      <w:pPr>
        <w:spacing w:after="100" w:before="0"/>
      </w:pPr>
      <w:r>
        <w:rPr>
          <w:b w:val="0"/>
        </w:rPr>
        <w:t>C. a few had the desired weight loss.</w:t>
      </w:r>
    </w:p>
    <w:p>
      <w:pPr>
        <w:spacing w:after="100" w:before="0"/>
      </w:pPr>
      <w:r>
        <w:rPr>
          <w:b w:val="0"/>
        </w:rPr>
        <w:t>D. most gained a lot of weight.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It is mentioned that ''Multiple past studies show that a majority of people who take up exercise to lose weight drop fewer pounds than would be expected, given how many calories they are burning during their workouts. Some gain weight. But a few respond quite well, shedding pound after pound with the same exercise regimen that prompts others to add inches.'' It is nowhere mentioned that most gained a lot of weight.</w:t>
      </w:r>
    </w:p>
    <w:p>
      <w:pPr>
        <w:spacing w:before="0"/>
      </w:pPr>
      <w:r>
        <w:rPr>
          <w:b w:val="0"/>
        </w:rPr>
      </w:r>
    </w:p>
    <w:p>
      <w:pPr>
        <w:spacing w:after="100" w:line="360" w:lineRule="auto" w:before="0"/>
      </w:pPr>
      <w:r>
        <w:rPr>
          <w:b w:val="0"/>
        </w:rPr>
        <w:t>94. What was the difference between the Mid West Trial 2 study and the Mid West Trial 2 Follow-up study that was taken up later?</w:t>
      </w:r>
    </w:p>
    <w:p>
      <w:pPr>
        <w:spacing w:before="0"/>
      </w:pPr>
      <w:r>
        <w:rPr>
          <w:b w:val="0"/>
        </w:rPr>
      </w:r>
    </w:p>
    <w:p>
      <w:pPr>
        <w:spacing w:after="100" w:before="0"/>
      </w:pPr>
      <w:r>
        <w:rPr>
          <w:b w:val="0"/>
        </w:rPr>
        <w:t>A. Face to face interviews were conducted.</w:t>
      </w:r>
    </w:p>
    <w:p>
      <w:pPr>
        <w:spacing w:after="100" w:before="0"/>
      </w:pPr>
      <w:r>
        <w:rPr>
          <w:b w:val="0"/>
        </w:rPr>
        <w:t>B. Participants of the study stayed in the premises.</w:t>
      </w:r>
    </w:p>
    <w:p>
      <w:pPr>
        <w:spacing w:after="100" w:before="0"/>
      </w:pPr>
      <w:r>
        <w:rPr>
          <w:b w:val="0"/>
        </w:rPr>
        <w:t>C. The calorie intake and the time of exercise were examined.</w:t>
      </w:r>
    </w:p>
    <w:p>
      <w:pPr>
        <w:spacing w:after="100" w:before="0"/>
      </w:pPr>
      <w:r>
        <w:rPr>
          <w:b w:val="0"/>
        </w:rPr>
        <w:t>D. The duration of the follow up study was longer.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It is mentioned that ''They decided to do a Follow -up study of the Mid West Trial 2. In this new study, the Mid West Trial 2 Follow up study the researchers now studied a team of participants who could visit the gym whenever they wished between 7 a.m. and 7 p.m. They also tracked everyone’s calorie intakes and daily movement habits throughout the 10 months. '' So clearly option 3 is correct as Mid West trial 2 study involved 100 overweight, previously inactive young men and women who were made to work out five times a week at a physiology lab, jogging or otherwise sweating until they had burned up to 600 calories per session.</w:t>
      </w:r>
    </w:p>
    <w:p>
      <w:pPr>
        <w:spacing w:before="0"/>
      </w:pPr>
      <w:r>
        <w:rPr>
          <w:b w:val="0"/>
        </w:rPr>
      </w:r>
    </w:p>
    <w:p>
      <w:pPr>
        <w:spacing w:after="100" w:line="360" w:lineRule="auto" w:before="0"/>
      </w:pPr>
      <w:r>
        <w:rPr>
          <w:b w:val="0"/>
        </w:rPr>
        <w:t>95. The finding of the Mid West Trial 2 Follow- up study was that the best time for exercise was</w:t>
      </w:r>
    </w:p>
    <w:p>
      <w:pPr>
        <w:spacing w:before="0"/>
      </w:pPr>
      <w:r>
        <w:rPr>
          <w:b w:val="0"/>
        </w:rPr>
      </w:r>
    </w:p>
    <w:p>
      <w:pPr>
        <w:spacing w:after="100" w:before="0"/>
      </w:pPr>
      <w:r>
        <w:rPr>
          <w:b w:val="0"/>
        </w:rPr>
        <w:t>A. 7 p.m. onwards.</w:t>
      </w:r>
    </w:p>
    <w:p>
      <w:pPr>
        <w:spacing w:after="100" w:before="0"/>
      </w:pPr>
      <w:r>
        <w:rPr>
          <w:b w:val="0"/>
        </w:rPr>
        <w:t>B. before noon</w:t>
      </w:r>
    </w:p>
    <w:p>
      <w:pPr>
        <w:spacing w:after="100" w:before="0"/>
      </w:pPr>
      <w:r>
        <w:rPr>
          <w:b w:val="0"/>
        </w:rPr>
        <w:t>C. noon to 3 p.m.</w:t>
      </w:r>
    </w:p>
    <w:p>
      <w:pPr>
        <w:spacing w:after="100" w:before="0"/>
      </w:pPr>
      <w:r>
        <w:rPr>
          <w:b w:val="0"/>
        </w:rPr>
        <w:t>D. between 3-7 p.m.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It is mentioned that ''Those people who usually worked out before noon had lost more weight, on average, than the men and women who typically exercised after 3 p.m. '' So, before noon was the best time for exercise.</w:t>
      </w:r>
    </w:p>
    <w:p>
      <w:pPr>
        <w:spacing w:before="0"/>
      </w:pPr>
      <w:r>
        <w:rPr>
          <w:b w:val="0"/>
        </w:rPr>
      </w:r>
    </w:p>
    <w:p>
      <w:pPr>
        <w:spacing w:after="100" w:line="360" w:lineRule="auto" w:before="0"/>
      </w:pPr>
      <w:r>
        <w:rPr>
          <w:b w:val="0"/>
        </w:rPr>
        <w:t>96. Select the option which is not true. The successful weight losers in the Mid West Trial 2 Follow-up study ____________</w:t>
      </w:r>
    </w:p>
    <w:p>
      <w:pPr>
        <w:spacing w:before="0"/>
      </w:pPr>
      <w:r>
        <w:rPr>
          <w:b w:val="0"/>
        </w:rPr>
      </w:r>
    </w:p>
    <w:p>
      <w:pPr>
        <w:spacing w:after="100" w:before="0"/>
      </w:pPr>
      <w:r>
        <w:rPr>
          <w:b w:val="0"/>
        </w:rPr>
        <w:t>A. ate less</w:t>
      </w:r>
    </w:p>
    <w:p>
      <w:pPr>
        <w:spacing w:after="100" w:before="0"/>
      </w:pPr>
      <w:r>
        <w:rPr>
          <w:b w:val="0"/>
        </w:rPr>
        <w:t>B. slept more</w:t>
      </w:r>
    </w:p>
    <w:p>
      <w:pPr>
        <w:spacing w:after="100" w:before="0"/>
      </w:pPr>
      <w:r>
        <w:rPr>
          <w:b w:val="0"/>
        </w:rPr>
        <w:t>C. remained active.</w:t>
      </w:r>
    </w:p>
    <w:p>
      <w:pPr>
        <w:spacing w:after="100" w:before="0"/>
      </w:pPr>
      <w:r>
        <w:rPr>
          <w:b w:val="0"/>
        </w:rPr>
        <w:t>D. none of these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According to the direction of the question, we need to tell the option that is not true. Let's see the explanation: It is mentioned that ''The early-exercise group tended to be slightly more active throughout the day, taking more steps in total than those who worked out later. They also ate less.'' So, option 2 is the correct answer which is not true.</w:t>
      </w:r>
    </w:p>
    <w:p>
      <w:pPr>
        <w:spacing w:before="0"/>
      </w:pPr>
      <w:r>
        <w:rPr>
          <w:b w:val="0"/>
        </w:rPr>
      </w:r>
    </w:p>
    <w:p>
      <w:pPr>
        <w:spacing w:after="100" w:line="360" w:lineRule="auto" w:before="0"/>
      </w:pPr>
      <w:r>
        <w:rPr>
          <w:b w:val="0"/>
        </w:rPr>
        <w:t>97. Select the correct option. By ‘larkish exercisers’ the writer refers to people who-</w:t>
      </w:r>
    </w:p>
    <w:p>
      <w:pPr>
        <w:spacing w:before="0"/>
      </w:pPr>
      <w:r>
        <w:rPr>
          <w:b w:val="0"/>
        </w:rPr>
      </w:r>
    </w:p>
    <w:p>
      <w:pPr>
        <w:spacing w:after="100" w:before="0"/>
      </w:pPr>
      <w:r>
        <w:rPr>
          <w:b w:val="0"/>
        </w:rPr>
        <w:t>A. like to sing in the morning</w:t>
      </w:r>
    </w:p>
    <w:p>
      <w:pPr>
        <w:spacing w:after="100" w:before="0"/>
      </w:pPr>
      <w:r>
        <w:rPr>
          <w:b w:val="0"/>
        </w:rPr>
        <w:t>B. love to see the lark in the morning.</w:t>
      </w:r>
    </w:p>
    <w:p>
      <w:pPr>
        <w:spacing w:after="100" w:before="0"/>
      </w:pPr>
      <w:r>
        <w:rPr>
          <w:b w:val="0"/>
        </w:rPr>
        <w:t>C. exercise in the morning.</w:t>
      </w:r>
    </w:p>
    <w:p>
      <w:pPr>
        <w:spacing w:after="100" w:before="0"/>
      </w:pPr>
      <w:r>
        <w:rPr>
          <w:b w:val="0"/>
        </w:rPr>
        <w:t>D. like to exercise late with the larks.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It is mentioned that ''But Dr. Willis also points out that most of those who worked out later in the day did lose weight, even if not as much as the larkish exercisers, and almost certainly became healthier.'' So, the writer is referring to the people who exercise in the morning as they tend to lose more weight.</w:t>
      </w:r>
    </w:p>
    <w:p>
      <w:pPr>
        <w:spacing w:before="0"/>
      </w:pPr>
      <w:r>
        <w:rPr>
          <w:b w:val="0"/>
        </w:rPr>
      </w:r>
    </w:p>
    <w:p>
      <w:pPr>
        <w:spacing w:after="100" w:line="360" w:lineRule="auto" w:before="0"/>
      </w:pPr>
      <w:r>
        <w:rPr>
          <w:b w:val="0"/>
        </w:rPr>
        <w:t>98. Find one word which means the same as the following. a set of rules about food and diet that someone follows</w:t>
      </w:r>
    </w:p>
    <w:p>
      <w:pPr>
        <w:spacing w:before="0"/>
      </w:pPr>
      <w:r>
        <w:rPr>
          <w:b w:val="0"/>
        </w:rPr>
      </w:r>
    </w:p>
    <w:p>
      <w:pPr>
        <w:spacing w:after="100" w:before="0"/>
      </w:pPr>
      <w:r>
        <w:rPr>
          <w:b w:val="0"/>
        </w:rPr>
        <w:t>A. fundamental</w:t>
      </w:r>
    </w:p>
    <w:p>
      <w:pPr>
        <w:spacing w:after="100" w:before="0"/>
      </w:pPr>
      <w:r>
        <w:rPr>
          <w:b w:val="0"/>
        </w:rPr>
        <w:t>B. regimen</w:t>
      </w:r>
    </w:p>
    <w:p>
      <w:pPr>
        <w:spacing w:after="100" w:before="0"/>
      </w:pPr>
      <w:r>
        <w:rPr>
          <w:b w:val="0"/>
        </w:rPr>
        <w:t>C. regiment</w:t>
      </w:r>
    </w:p>
    <w:p>
      <w:pPr>
        <w:spacing w:after="100" w:before="0"/>
      </w:pPr>
      <w:r>
        <w:rPr>
          <w:b w:val="0"/>
        </w:rPr>
        <w:t>D. catalogue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Fundamental means forming a necessary base or core; of central importance. Regimen means a set of rules about food and diet that someone follows. Regiment means a permanent unit of an army typically commanded by a lieutenant colonel and divided into several companies, squadrons, or batteries and often into two battalions. Catalogue means a complete list of items, typically one in alphabetical or other systematic order.</w:t>
      </w:r>
    </w:p>
    <w:p>
      <w:pPr>
        <w:spacing w:before="0"/>
      </w:pPr>
      <w:r>
        <w:rPr>
          <w:b w:val="0"/>
        </w:rPr>
      </w:r>
    </w:p>
    <w:p>
      <w:pPr>
        <w:spacing w:after="100" w:line="360" w:lineRule="auto" w:before="0"/>
      </w:pPr>
      <w:r>
        <w:rPr>
          <w:b w:val="0"/>
        </w:rPr>
        <w:t>99. Find one word in the passage which means the same as 'confusing'.</w:t>
      </w:r>
    </w:p>
    <w:p>
      <w:pPr>
        <w:spacing w:before="0"/>
      </w:pPr>
      <w:r>
        <w:rPr>
          <w:b w:val="0"/>
        </w:rPr>
      </w:r>
    </w:p>
    <w:p>
      <w:pPr>
        <w:spacing w:after="100" w:before="0"/>
      </w:pPr>
      <w:r>
        <w:rPr>
          <w:b w:val="0"/>
        </w:rPr>
        <w:t>A. brainstorming</w:t>
      </w:r>
    </w:p>
    <w:p>
      <w:pPr>
        <w:spacing w:after="100" w:before="0"/>
      </w:pPr>
      <w:r>
        <w:rPr>
          <w:b w:val="0"/>
        </w:rPr>
        <w:t>B. vexing</w:t>
      </w:r>
    </w:p>
    <w:p>
      <w:pPr>
        <w:spacing w:after="100" w:before="0"/>
      </w:pPr>
      <w:r>
        <w:rPr>
          <w:b w:val="0"/>
        </w:rPr>
        <w:t>C. striking</w:t>
      </w:r>
    </w:p>
    <w:p>
      <w:pPr>
        <w:spacing w:after="100" w:before="0"/>
      </w:pPr>
      <w:r>
        <w:rPr>
          <w:b w:val="0"/>
        </w:rPr>
        <w:t>D. befuddling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Brainstorming means group discussion to produce ideas or solve problems. Vexing means causing annoyance, frustration, or worry. Striking means attracting attention by reason of being unusual, extreme, or prominent. Befuddling means cause to become unable to think clearly. For eg; I was in a befuddling state this morning.</w:t>
      </w:r>
    </w:p>
    <w:p>
      <w:pPr>
        <w:spacing w:before="0"/>
      </w:pPr>
      <w:r>
        <w:rPr>
          <w:b w:val="0"/>
        </w:rPr>
      </w:r>
    </w:p>
    <w:p>
      <w:pPr>
        <w:spacing w:after="100" w:line="360" w:lineRule="auto" w:before="0"/>
      </w:pPr>
      <w:r>
        <w:rPr>
          <w:b w:val="0"/>
        </w:rPr>
        <w:t>100. What would Dr. Willis say to someone who has given up exercising because they cannot do so in the morning</w:t>
      </w:r>
    </w:p>
    <w:p>
      <w:pPr>
        <w:spacing w:before="0"/>
      </w:pPr>
      <w:r>
        <w:rPr>
          <w:b w:val="0"/>
        </w:rPr>
      </w:r>
    </w:p>
    <w:p>
      <w:pPr>
        <w:spacing w:after="100" w:before="0"/>
      </w:pPr>
      <w:r>
        <w:rPr>
          <w:b w:val="0"/>
        </w:rPr>
        <w:t>A. Evening is the worst time to exercise</w:t>
      </w:r>
    </w:p>
    <w:p>
      <w:pPr>
        <w:spacing w:after="100" w:before="0"/>
      </w:pPr>
      <w:r>
        <w:rPr>
          <w:b w:val="0"/>
        </w:rPr>
        <w:t>B. Exercise only with a trainer</w:t>
      </w:r>
    </w:p>
    <w:p>
      <w:pPr>
        <w:spacing w:after="100" w:before="0"/>
      </w:pPr>
      <w:r>
        <w:rPr>
          <w:b w:val="0"/>
        </w:rPr>
        <w:t>C. Any exercise is better than none.</w:t>
      </w:r>
    </w:p>
    <w:p>
      <w:pPr>
        <w:spacing w:after="100" w:before="0"/>
      </w:pPr>
      <w:r>
        <w:rPr>
          <w:b w:val="0"/>
        </w:rPr>
        <w:t>D. Exercise is good only in the morning.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Dr. Willis said that ''I would not want anyone to think that it’s not worth exercising if you can’t do it first thing in the morning,” he says. “Any exercise, at any time of day, is going to be better than none.” So, option 3 is correct.</w:t>
      </w:r>
    </w:p>
    <w:p>
      <w:pPr>
        <w:spacing w:before="0"/>
      </w:pPr>
      <w:r>
        <w:rPr>
          <w:b w:val="0"/>
        </w:rPr>
      </w:r>
    </w:p>
    <w:p>
      <w:pPr>
        <w:spacing w:after="100" w:line="360" w:lineRule="auto" w:before="0"/>
      </w:pPr>
      <w:r>
        <w:rPr>
          <w:b w:val="0"/>
        </w:rPr>
        <w:t>101. Identify the best way to improve the underlined part of the given sentence. If there is no improvement required, select ‘no improvement’. I am going to see a play tomorrow evening.</w:t>
      </w:r>
    </w:p>
    <w:p>
      <w:pPr>
        <w:spacing w:before="0"/>
      </w:pPr>
      <w:r>
        <w:rPr>
          <w:b w:val="0"/>
        </w:rPr>
      </w:r>
    </w:p>
    <w:p>
      <w:pPr>
        <w:spacing w:after="100" w:before="0"/>
      </w:pPr>
      <w:r>
        <w:rPr>
          <w:b w:val="0"/>
        </w:rPr>
        <w:t>A. to seeing</w:t>
      </w:r>
    </w:p>
    <w:p>
      <w:pPr>
        <w:spacing w:after="100" w:before="0"/>
      </w:pPr>
      <w:r>
        <w:rPr>
          <w:b w:val="0"/>
        </w:rPr>
        <w:t>B. seeing</w:t>
      </w:r>
    </w:p>
    <w:p>
      <w:pPr>
        <w:spacing w:after="100" w:before="0"/>
      </w:pPr>
      <w:r>
        <w:rPr>
          <w:b w:val="0"/>
        </w:rPr>
        <w:t>C. to saw</w:t>
      </w:r>
    </w:p>
    <w:p>
      <w:pPr>
        <w:spacing w:after="100" w:before="0"/>
      </w:pPr>
      <w:r>
        <w:rPr>
          <w:b w:val="0"/>
        </w:rPr>
        <w:t>D. no improvement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The sentence describes an action that is going to occur in future. So, we will use the basic form of the verb along with 'am going' in the present continuous form i.e. see. So, option 4 is correct.</w:t>
      </w:r>
    </w:p>
    <w:p>
      <w:pPr>
        <w:spacing w:before="0"/>
      </w:pPr>
      <w:r>
        <w:rPr>
          <w:b w:val="0"/>
        </w:rPr>
      </w:r>
    </w:p>
    <w:p>
      <w:pPr>
        <w:spacing w:after="100" w:line="360" w:lineRule="auto" w:before="0"/>
      </w:pPr>
      <w:r>
        <w:rPr>
          <w:b w:val="0"/>
        </w:rPr>
        <w:t>102. Choose the most appropriate option to change the narration (direct / indirect) of the given sentence. Reena said, “What a lovely scene! I wish I could stay here forever!”</w:t>
      </w:r>
    </w:p>
    <w:p>
      <w:pPr>
        <w:spacing w:before="0"/>
      </w:pPr>
      <w:r>
        <w:rPr>
          <w:b w:val="0"/>
        </w:rPr>
      </w:r>
    </w:p>
    <w:p>
      <w:pPr>
        <w:spacing w:after="100" w:before="0"/>
      </w:pPr>
      <w:r>
        <w:rPr>
          <w:b w:val="0"/>
        </w:rPr>
        <w:t>A. Reena says this is a lovely scene. I wish I could stay there forever.</w:t>
      </w:r>
    </w:p>
    <w:p>
      <w:pPr>
        <w:spacing w:after="100" w:before="0"/>
      </w:pPr>
      <w:r>
        <w:rPr>
          <w:b w:val="0"/>
        </w:rPr>
        <w:t>B. Reena said with happiness that was a lovely scene. She wishes to stay there forever.</w:t>
      </w:r>
    </w:p>
    <w:p>
      <w:pPr>
        <w:spacing w:after="100" w:before="0"/>
      </w:pPr>
      <w:r>
        <w:rPr>
          <w:b w:val="0"/>
        </w:rPr>
        <w:t>C. Reena said what a lovely scene! She wished she could stay here forever.</w:t>
      </w:r>
    </w:p>
    <w:p>
      <w:pPr>
        <w:spacing w:after="100" w:before="0"/>
      </w:pPr>
      <w:r>
        <w:rPr>
          <w:b w:val="0"/>
        </w:rPr>
        <w:t>D. Reena exclaimed that it was a lovely scene. She further wished that she could stay there forever.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The sentence is clearly an exclamation. So, we will use exclaimed. The indirect form will use 'she' instead of 'I' and use the past participle form of the verbs. In the second part, wished should be used as the act of wishing is taking place in the present.</w:t>
      </w:r>
    </w:p>
    <w:p>
      <w:pPr>
        <w:spacing w:before="0"/>
      </w:pPr>
      <w:r>
        <w:rPr>
          <w:b w:val="0"/>
        </w:rPr>
      </w:r>
    </w:p>
    <w:p>
      <w:pPr>
        <w:spacing w:after="100" w:line="360" w:lineRule="auto" w:before="0"/>
      </w:pPr>
      <w:r>
        <w:rPr>
          <w:b w:val="0"/>
        </w:rPr>
        <w:t>103. Choose the most appropriate option to change the voice (active / passive) form of the given sentence. Preparations are being made for our Annual fest.</w:t>
      </w:r>
    </w:p>
    <w:p>
      <w:pPr>
        <w:spacing w:before="0"/>
      </w:pPr>
      <w:r>
        <w:rPr>
          <w:b w:val="0"/>
        </w:rPr>
      </w:r>
    </w:p>
    <w:p>
      <w:pPr>
        <w:spacing w:after="100" w:before="0"/>
      </w:pPr>
      <w:r>
        <w:rPr>
          <w:b w:val="0"/>
        </w:rPr>
        <w:t>A. We have made preparations for our Annual fest.</w:t>
      </w:r>
    </w:p>
    <w:p>
      <w:pPr>
        <w:spacing w:after="100" w:before="0"/>
      </w:pPr>
      <w:r>
        <w:rPr>
          <w:b w:val="0"/>
        </w:rPr>
        <w:t>B. Our Annual fest preparations are made.</w:t>
      </w:r>
    </w:p>
    <w:p>
      <w:pPr>
        <w:spacing w:after="100" w:before="0"/>
      </w:pPr>
      <w:r>
        <w:rPr>
          <w:b w:val="0"/>
        </w:rPr>
        <w:t>C. Preparations were being made for our Annual fest.</w:t>
      </w:r>
    </w:p>
    <w:p>
      <w:pPr>
        <w:spacing w:after="100" w:before="0"/>
      </w:pPr>
      <w:r>
        <w:rPr>
          <w:b w:val="0"/>
        </w:rPr>
        <w:t>D. We are making preparations for our Annual fest.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The given sentence is in the passive voice and the tense is in its present continuous form.</w:t>
      </w:r>
    </w:p>
    <w:p>
      <w:pPr>
        <w:spacing w:before="0"/>
      </w:pPr>
      <w:r>
        <w:rPr>
          <w:b w:val="0"/>
        </w:rPr>
      </w:r>
    </w:p>
    <w:p>
      <w:pPr>
        <w:spacing w:after="100" w:line="360" w:lineRule="auto" w:before="0"/>
      </w:pPr>
      <w:r>
        <w:rPr>
          <w:b w:val="0"/>
        </w:rPr>
        <w:t>104. Find a word that is the synonym of Philanthropist</w:t>
      </w:r>
    </w:p>
    <w:p>
      <w:pPr>
        <w:spacing w:before="0"/>
      </w:pPr>
      <w:r>
        <w:rPr>
          <w:b w:val="0"/>
        </w:rPr>
      </w:r>
    </w:p>
    <w:p>
      <w:pPr>
        <w:spacing w:after="100" w:before="0"/>
      </w:pPr>
      <w:r>
        <w:rPr>
          <w:b w:val="0"/>
        </w:rPr>
        <w:t>A. humanist</w:t>
      </w:r>
    </w:p>
    <w:p>
      <w:pPr>
        <w:spacing w:after="100" w:before="0"/>
      </w:pPr>
      <w:r>
        <w:rPr>
          <w:b w:val="0"/>
        </w:rPr>
        <w:t>B. philosopher</w:t>
      </w:r>
    </w:p>
    <w:p>
      <w:pPr>
        <w:spacing w:after="100" w:before="0"/>
      </w:pPr>
      <w:r>
        <w:rPr>
          <w:b w:val="0"/>
        </w:rPr>
        <w:t>C. misanthropist</w:t>
      </w:r>
    </w:p>
    <w:p>
      <w:pPr>
        <w:spacing w:after="100" w:before="0"/>
      </w:pPr>
      <w:r>
        <w:rPr>
          <w:b w:val="0"/>
        </w:rPr>
        <w:t>D. Anarchist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humanist. Key Points Philanthropist means a person who seeks to promote the welfare of others, especially by the generous donation of money to good causes. For eg; The trust was founded by a philanthropist. Humanist is a person concerned with or seeking to promote human welfare. For eg; They have a humanitarian purpose.</w:t>
      </w:r>
    </w:p>
    <w:p>
      <w:pPr>
        <w:spacing w:before="0"/>
      </w:pPr>
      <w:r>
        <w:rPr>
          <w:b w:val="0"/>
        </w:rPr>
      </w:r>
    </w:p>
    <w:p>
      <w:pPr>
        <w:spacing w:after="100" w:line="360" w:lineRule="auto" w:before="0"/>
      </w:pPr>
      <w:r>
        <w:rPr>
          <w:b w:val="0"/>
        </w:rPr>
        <w:t>105. In the following question, out of the four alternatives, select the alternative which is the best substitute for the phrase. Something happening by chance in a happy and beneficial way</w:t>
      </w:r>
    </w:p>
    <w:p>
      <w:pPr>
        <w:spacing w:before="0"/>
      </w:pPr>
      <w:r>
        <w:rPr>
          <w:b w:val="0"/>
        </w:rPr>
      </w:r>
    </w:p>
    <w:p>
      <w:pPr>
        <w:spacing w:after="100" w:before="0"/>
      </w:pPr>
      <w:r>
        <w:rPr>
          <w:b w:val="0"/>
        </w:rPr>
        <w:t>A. Fortitude</w:t>
      </w:r>
    </w:p>
    <w:p>
      <w:pPr>
        <w:spacing w:after="100" w:before="0"/>
      </w:pPr>
      <w:r>
        <w:rPr>
          <w:b w:val="0"/>
        </w:rPr>
        <w:t>B. Serenity</w:t>
      </w:r>
    </w:p>
    <w:p>
      <w:pPr>
        <w:spacing w:after="100" w:before="0"/>
      </w:pPr>
      <w:r>
        <w:rPr>
          <w:b w:val="0"/>
        </w:rPr>
        <w:t>C. Misadventure</w:t>
      </w:r>
    </w:p>
    <w:p>
      <w:pPr>
        <w:spacing w:after="100" w:before="0"/>
      </w:pPr>
      <w:r>
        <w:rPr>
          <w:b w:val="0"/>
        </w:rPr>
        <w:t>D. Serendipity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Serendipity Key Points</w:t>
      </w:r>
    </w:p>
    <w:p>
      <w:pPr>
        <w:spacing w:before="0"/>
      </w:pPr>
      <w:r>
        <w:rPr>
          <w:b w:val="0"/>
        </w:rPr>
        <w:t>• Meaning of the words given in the options are: Fortitude means courage in pain or adversity.</w:t>
      </w:r>
    </w:p>
    <w:p>
      <w:pPr>
        <w:spacing w:before="0"/>
      </w:pPr>
      <w:r>
        <w:rPr>
          <w:b w:val="0"/>
        </w:rPr>
        <w:t>• Serenity means the state of being calm, peaceful, and untroubled.</w:t>
      </w:r>
    </w:p>
    <w:p>
      <w:pPr>
        <w:spacing w:before="0"/>
      </w:pPr>
      <w:r>
        <w:rPr>
          <w:b w:val="0"/>
        </w:rPr>
        <w:t>• Misadventure means an unfortunate incident; a mishap.</w:t>
      </w:r>
    </w:p>
    <w:p>
      <w:pPr>
        <w:spacing w:before="0"/>
      </w:pPr>
      <w:r>
        <w:rPr>
          <w:b w:val="0"/>
        </w:rPr>
        <w:t>• Serendipity means the occurrence and development of events by chance in a happy or beneficial way. For eg; It was a fortunate incident of serendipity.</w:t>
      </w:r>
    </w:p>
    <w:p>
      <w:pPr>
        <w:spacing w:before="0"/>
      </w:pPr>
      <w:r>
        <w:rPr>
          <w:b w:val="0"/>
        </w:rPr>
        <w:t>• Thus, serendipity is the correct answer.</w:t>
      </w:r>
    </w:p>
    <w:p>
      <w:pPr>
        <w:spacing w:before="0"/>
      </w:pPr>
      <w:r>
        <w:rPr>
          <w:b w:val="0"/>
        </w:rPr>
      </w:r>
    </w:p>
    <w:p>
      <w:pPr>
        <w:spacing w:after="100" w:line="360" w:lineRule="auto" w:before="0"/>
      </w:pPr>
      <w:r>
        <w:rPr>
          <w:b w:val="0"/>
        </w:rPr>
        <w:t>106. Identify the best way to improve the underlined part of the given sentence.If there is no improvement required, select ‘no improvement’. Don’t stay in school after 2 p.m. All the teachers have been leaving by then.</w:t>
      </w:r>
    </w:p>
    <w:p>
      <w:pPr>
        <w:spacing w:before="0"/>
      </w:pPr>
      <w:r>
        <w:rPr>
          <w:b w:val="0"/>
        </w:rPr>
      </w:r>
    </w:p>
    <w:p>
      <w:pPr>
        <w:spacing w:after="100" w:before="0"/>
      </w:pPr>
      <w:r>
        <w:rPr>
          <w:b w:val="0"/>
        </w:rPr>
        <w:t>A. are leave</w:t>
      </w:r>
    </w:p>
    <w:p>
      <w:pPr>
        <w:spacing w:after="100" w:before="0"/>
      </w:pPr>
      <w:r>
        <w:rPr>
          <w:b w:val="0"/>
        </w:rPr>
        <w:t>B. will have left</w:t>
      </w:r>
    </w:p>
    <w:p>
      <w:pPr>
        <w:spacing w:after="100" w:before="0"/>
      </w:pPr>
      <w:r>
        <w:rPr>
          <w:b w:val="0"/>
        </w:rPr>
        <w:t>C. must left</w:t>
      </w:r>
    </w:p>
    <w:p>
      <w:pPr>
        <w:spacing w:after="100" w:before="0"/>
      </w:pPr>
      <w:r>
        <w:rPr>
          <w:b w:val="0"/>
        </w:rPr>
        <w:t>D. No improvement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The speaker is talking about an action that may have been completed in the future. The action is the teachers leaving. So, we will use the future perfect tense. So, option 2 is correct.</w:t>
      </w:r>
    </w:p>
    <w:p>
      <w:pPr>
        <w:spacing w:before="0"/>
      </w:pPr>
      <w:r>
        <w:rPr>
          <w:b w:val="0"/>
        </w:rPr>
      </w:r>
    </w:p>
    <w:p>
      <w:pPr>
        <w:spacing w:after="100" w:line="360" w:lineRule="auto" w:before="0"/>
      </w:pPr>
      <w:r>
        <w:rPr>
          <w:b w:val="0"/>
        </w:rPr>
        <w:t>107. Choose the most appropriate option to change the voice (active / passive) form of the given sentence. Please give me some more time to complete the assignments.</w:t>
      </w:r>
    </w:p>
    <w:p>
      <w:pPr>
        <w:spacing w:before="0"/>
      </w:pPr>
      <w:r>
        <w:rPr>
          <w:b w:val="0"/>
        </w:rPr>
      </w:r>
    </w:p>
    <w:p>
      <w:pPr>
        <w:spacing w:after="100" w:before="0"/>
      </w:pPr>
      <w:r>
        <w:rPr>
          <w:b w:val="0"/>
        </w:rPr>
        <w:t>A. I may please be given some more time to complete the assignments.</w:t>
      </w:r>
    </w:p>
    <w:p>
      <w:pPr>
        <w:spacing w:after="100" w:before="0"/>
      </w:pPr>
      <w:r>
        <w:rPr>
          <w:b w:val="0"/>
        </w:rPr>
        <w:t>B. You may please give me some more time to complete the assignments.</w:t>
      </w:r>
    </w:p>
    <w:p>
      <w:pPr>
        <w:spacing w:after="100" w:before="0"/>
      </w:pPr>
      <w:r>
        <w:rPr>
          <w:b w:val="0"/>
        </w:rPr>
        <w:t>C. I am requesting you to give me some more time to complete the assignments.</w:t>
      </w:r>
    </w:p>
    <w:p>
      <w:pPr>
        <w:spacing w:after="100" w:before="0"/>
      </w:pPr>
      <w:r>
        <w:rPr>
          <w:b w:val="0"/>
        </w:rPr>
        <w:t>D. Some more time will be given to me to complete the assignments.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In the passive voice, the subject and the object get interchanged. Thus Option 1 is the correct answer.</w:t>
      </w:r>
    </w:p>
    <w:p>
      <w:pPr>
        <w:spacing w:before="0"/>
      </w:pPr>
      <w:r>
        <w:rPr>
          <w:b w:val="0"/>
        </w:rPr>
        <w:t>• The subject will become 'I' as 'me' is the object of the given sentence.</w:t>
      </w:r>
    </w:p>
    <w:p>
      <w:pPr>
        <w:spacing w:before="0"/>
      </w:pPr>
      <w:r>
        <w:rPr>
          <w:b w:val="0"/>
        </w:rPr>
        <w:t>• So, options 2 and 4 are incorrect. Option 3 is using the present continuous form which is incorrect as the sentence is in simple past tense.</w:t>
      </w:r>
    </w:p>
    <w:p>
      <w:pPr>
        <w:spacing w:before="0"/>
      </w:pPr>
      <w:r>
        <w:rPr>
          <w:b w:val="0"/>
        </w:rPr>
        <w:t>• So, the required sentence must be of the form 'passive subject+be+ past participle form + passive object'.</w:t>
      </w:r>
    </w:p>
    <w:p>
      <w:pPr>
        <w:spacing w:before="0"/>
      </w:pPr>
      <w:r>
        <w:rPr>
          <w:b w:val="0"/>
        </w:rPr>
        <w:t>• Hence, the correct structure and the past participle verb are both present only in Option 1.</w:t>
      </w:r>
    </w:p>
    <w:p>
      <w:pPr>
        <w:spacing w:before="0"/>
      </w:pPr>
      <w:r>
        <w:rPr>
          <w:b w:val="0"/>
        </w:rPr>
      </w:r>
    </w:p>
    <w:p>
      <w:pPr>
        <w:spacing w:after="100" w:line="360" w:lineRule="auto" w:before="0"/>
      </w:pPr>
      <w:r>
        <w:rPr>
          <w:b w:val="0"/>
        </w:rPr>
        <w:t>108. Identify the segment in the sentence, which contains the grammatical error. I don’t like movies who has an unhappy ending.</w:t>
      </w:r>
    </w:p>
    <w:p>
      <w:pPr>
        <w:spacing w:before="0"/>
      </w:pPr>
      <w:r>
        <w:rPr>
          <w:b w:val="0"/>
        </w:rPr>
      </w:r>
    </w:p>
    <w:p>
      <w:pPr>
        <w:spacing w:after="100" w:before="0"/>
      </w:pPr>
      <w:r>
        <w:rPr>
          <w:b w:val="0"/>
        </w:rPr>
        <w:t>A. an unhappy ending</w:t>
      </w:r>
    </w:p>
    <w:p>
      <w:pPr>
        <w:spacing w:after="100" w:before="0"/>
      </w:pPr>
      <w:r>
        <w:rPr>
          <w:b w:val="0"/>
        </w:rPr>
        <w:t>B. who has</w:t>
      </w:r>
    </w:p>
    <w:p>
      <w:pPr>
        <w:spacing w:after="100" w:before="0"/>
      </w:pPr>
      <w:r>
        <w:rPr>
          <w:b w:val="0"/>
        </w:rPr>
        <w:t>C. like movies</w:t>
      </w:r>
    </w:p>
    <w:p>
      <w:pPr>
        <w:spacing w:after="100" w:before="0"/>
      </w:pPr>
      <w:r>
        <w:rPr>
          <w:b w:val="0"/>
        </w:rPr>
        <w:t>D. I don’t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'Who' is used to refer to animals or persons whereas 'which' is used for things. Here, 'which' must be used. Also, 'has' is used with singular nouns whereas 'have' is used with plural. Here, movies is plural so 'have' must be used.</w:t>
      </w:r>
    </w:p>
    <w:p>
      <w:pPr>
        <w:spacing w:before="0"/>
      </w:pPr>
      <w:r>
        <w:rPr>
          <w:b w:val="0"/>
        </w:rPr>
      </w:r>
    </w:p>
    <w:p>
      <w:pPr>
        <w:spacing w:after="100" w:line="360" w:lineRule="auto" w:before="0"/>
      </w:pPr>
      <w:r>
        <w:rPr>
          <w:b w:val="0"/>
        </w:rPr>
        <w:t>109. Given below are four jumbled sentences. Pick the option that gives their correct order. A The home then was a bungalow, single storied and bounded by walls. B He states that in the early 1950’s houses in most cities relied on the bungalow model. C According to Gautam Bhatia, a leading architect we need to bring about a radical change in our model of housing. D Sadly, nearly 70 years later after a 100-fold increase in city population, density and land value we still persist on the same outmoded model</w:t>
      </w:r>
    </w:p>
    <w:p>
      <w:pPr>
        <w:spacing w:before="0"/>
      </w:pPr>
      <w:r>
        <w:rPr>
          <w:b w:val="0"/>
        </w:rPr>
      </w:r>
    </w:p>
    <w:p>
      <w:pPr>
        <w:spacing w:after="100" w:before="0"/>
      </w:pPr>
      <w:r>
        <w:rPr>
          <w:b w:val="0"/>
        </w:rPr>
        <w:t>A. CBAD</w:t>
      </w:r>
    </w:p>
    <w:p>
      <w:pPr>
        <w:spacing w:after="100" w:before="0"/>
      </w:pPr>
      <w:r>
        <w:rPr>
          <w:b w:val="0"/>
        </w:rPr>
        <w:t>B. CDAB</w:t>
      </w:r>
    </w:p>
    <w:p>
      <w:pPr>
        <w:spacing w:after="100" w:before="0"/>
      </w:pPr>
      <w:r>
        <w:rPr>
          <w:b w:val="0"/>
        </w:rPr>
        <w:t>C. CDBA</w:t>
      </w:r>
    </w:p>
    <w:p>
      <w:pPr>
        <w:spacing w:after="100" w:before="0"/>
      </w:pPr>
      <w:r>
        <w:rPr>
          <w:b w:val="0"/>
        </w:rPr>
        <w:t>D. DBAC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SO, the correct sequence is CBAD.</w:t>
      </w:r>
    </w:p>
    <w:p>
      <w:pPr>
        <w:spacing w:before="0"/>
      </w:pPr>
      <w:r>
        <w:rPr>
          <w:b w:val="0"/>
        </w:rPr>
        <w:t>• First is C as it gives a suitable introduction.</w:t>
      </w:r>
    </w:p>
    <w:p>
      <w:pPr>
        <w:spacing w:before="0"/>
      </w:pPr>
      <w:r>
        <w:rPr>
          <w:b w:val="0"/>
        </w:rPr>
        <w:t>• Next is B as it gives the statement of Gautam Bhatia following C.</w:t>
      </w:r>
    </w:p>
    <w:p>
      <w:pPr>
        <w:spacing w:before="0"/>
      </w:pPr>
      <w:r>
        <w:rPr>
          <w:b w:val="0"/>
        </w:rPr>
        <w:t>• After that is A as it describes the houses of the past.</w:t>
      </w:r>
    </w:p>
    <w:p>
      <w:pPr>
        <w:spacing w:before="0"/>
      </w:pPr>
      <w:r>
        <w:rPr>
          <w:b w:val="0"/>
        </w:rPr>
        <w:t>• Last is D as it gives an idea of present situation.</w:t>
      </w:r>
    </w:p>
    <w:p>
      <w:pPr>
        <w:spacing w:before="0"/>
      </w:pPr>
      <w:r>
        <w:rPr>
          <w:b w:val="0"/>
        </w:rPr>
      </w:r>
    </w:p>
    <w:p>
      <w:pPr>
        <w:spacing w:after="100" w:line="360" w:lineRule="auto" w:before="0"/>
      </w:pPr>
      <w:r>
        <w:rPr>
          <w:b w:val="0"/>
        </w:rPr>
        <w:t>110. Select the word which means the same as the group of words given. continuing for a very long time</w:t>
      </w:r>
    </w:p>
    <w:p>
      <w:pPr>
        <w:spacing w:before="0"/>
      </w:pPr>
      <w:r>
        <w:rPr>
          <w:b w:val="0"/>
        </w:rPr>
      </w:r>
    </w:p>
    <w:p>
      <w:pPr>
        <w:spacing w:after="100" w:before="0"/>
      </w:pPr>
      <w:r>
        <w:rPr>
          <w:b w:val="0"/>
        </w:rPr>
        <w:t>A. interim</w:t>
      </w:r>
    </w:p>
    <w:p>
      <w:pPr>
        <w:spacing w:after="100" w:before="0"/>
      </w:pPr>
      <w:r>
        <w:rPr>
          <w:b w:val="0"/>
        </w:rPr>
        <w:t>B. laconic</w:t>
      </w:r>
    </w:p>
    <w:p>
      <w:pPr>
        <w:spacing w:after="100" w:before="0"/>
      </w:pPr>
      <w:r>
        <w:rPr>
          <w:b w:val="0"/>
        </w:rPr>
        <w:t>C. concise</w:t>
      </w:r>
    </w:p>
    <w:p>
      <w:pPr>
        <w:spacing w:after="100" w:before="0"/>
      </w:pPr>
      <w:r>
        <w:rPr>
          <w:b w:val="0"/>
        </w:rPr>
        <w:t>D. interminable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Interim means the intervening time. Laconic means using very few words. Concise means giving a lot of information clearly and in a few words; brief but comprehensive. Interminable means continuing for a very long time For eg; They were busy in interminable discussions.</w:t>
      </w:r>
    </w:p>
    <w:p>
      <w:pPr>
        <w:spacing w:before="0"/>
      </w:pPr>
      <w:r>
        <w:rPr>
          <w:b w:val="0"/>
        </w:rPr>
      </w:r>
    </w:p>
    <w:p>
      <w:pPr>
        <w:spacing w:after="100" w:line="360" w:lineRule="auto" w:before="0"/>
      </w:pPr>
      <w:r>
        <w:rPr>
          <w:b w:val="0"/>
        </w:rPr>
        <w:t>111. Select the word which means the same as the group of words given. Seeming reasonable</w:t>
      </w:r>
    </w:p>
    <w:p>
      <w:pPr>
        <w:spacing w:before="0"/>
      </w:pPr>
      <w:r>
        <w:rPr>
          <w:b w:val="0"/>
        </w:rPr>
      </w:r>
    </w:p>
    <w:p>
      <w:pPr>
        <w:spacing w:after="100" w:before="0"/>
      </w:pPr>
      <w:r>
        <w:rPr>
          <w:b w:val="0"/>
        </w:rPr>
        <w:t>A. permeable</w:t>
      </w:r>
    </w:p>
    <w:p>
      <w:pPr>
        <w:spacing w:after="100" w:before="0"/>
      </w:pPr>
      <w:r>
        <w:rPr>
          <w:b w:val="0"/>
        </w:rPr>
        <w:t>B. plausible</w:t>
      </w:r>
    </w:p>
    <w:p>
      <w:pPr>
        <w:spacing w:after="100" w:before="0"/>
      </w:pPr>
      <w:r>
        <w:rPr>
          <w:b w:val="0"/>
        </w:rPr>
        <w:t>C. volatile</w:t>
      </w:r>
    </w:p>
    <w:p>
      <w:pPr>
        <w:spacing w:after="100" w:before="0"/>
      </w:pPr>
      <w:r>
        <w:rPr>
          <w:b w:val="0"/>
        </w:rPr>
        <w:t>D. versatile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Permeable means allowing liquids or gases to pass through it. Plausible means seeming reasonable or probable. For eg; He gave a plausible explanation. Volatile means are liable to change rapidly and unpredictably, especially for the worse. Versatile means are able to adapt or be adapted to many different functions or activities.</w:t>
      </w:r>
    </w:p>
    <w:p>
      <w:pPr>
        <w:spacing w:before="0"/>
      </w:pPr>
      <w:r>
        <w:rPr>
          <w:b w:val="0"/>
        </w:rPr>
      </w:r>
    </w:p>
    <w:p>
      <w:pPr>
        <w:spacing w:after="100" w:line="360" w:lineRule="auto" w:before="0"/>
      </w:pPr>
      <w:r>
        <w:rPr>
          <w:b w:val="0"/>
        </w:rPr>
        <w:t>112. Identify the word that is misspelt.</w:t>
      </w:r>
    </w:p>
    <w:p>
      <w:pPr>
        <w:spacing w:before="0"/>
      </w:pPr>
      <w:r>
        <w:rPr>
          <w:b w:val="0"/>
        </w:rPr>
      </w:r>
    </w:p>
    <w:p>
      <w:pPr>
        <w:spacing w:after="100" w:before="0"/>
      </w:pPr>
      <w:r>
        <w:rPr>
          <w:b w:val="0"/>
        </w:rPr>
        <w:t>A. Immediate</w:t>
      </w:r>
    </w:p>
    <w:p>
      <w:pPr>
        <w:spacing w:after="100" w:before="0"/>
      </w:pPr>
      <w:r>
        <w:rPr>
          <w:b w:val="0"/>
        </w:rPr>
        <w:t>B. implement</w:t>
      </w:r>
    </w:p>
    <w:p>
      <w:pPr>
        <w:spacing w:after="100" w:before="0"/>
      </w:pPr>
      <w:r>
        <w:rPr>
          <w:b w:val="0"/>
        </w:rPr>
        <w:t>C. illogical</w:t>
      </w:r>
    </w:p>
    <w:p>
      <w:pPr>
        <w:spacing w:after="100" w:before="0"/>
      </w:pPr>
      <w:r>
        <w:rPr>
          <w:b w:val="0"/>
        </w:rPr>
        <w:t>D. iliterate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The correct spelling is illiterate. Immediate means occurring or done at once; instant. Implement means put (a decision, plan, agreement, etc.) into effect. Illogical means lacking sense or clear, sound reasoning. Illiterate means unable to read or write.</w:t>
      </w:r>
    </w:p>
    <w:p>
      <w:pPr>
        <w:spacing w:before="0"/>
      </w:pPr>
      <w:r>
        <w:rPr>
          <w:b w:val="0"/>
        </w:rPr>
      </w:r>
    </w:p>
    <w:p>
      <w:pPr>
        <w:spacing w:after="100" w:line="360" w:lineRule="auto" w:before="0"/>
      </w:pPr>
      <w:r>
        <w:rPr>
          <w:b w:val="0"/>
        </w:rPr>
        <w:t>113. Identify the segment in the sentence, which contains the grammatical error. To write a poem I need a pen, a diary and also the quiet place.</w:t>
      </w:r>
    </w:p>
    <w:p>
      <w:pPr>
        <w:spacing w:before="0"/>
      </w:pPr>
      <w:r>
        <w:rPr>
          <w:b w:val="0"/>
        </w:rPr>
      </w:r>
    </w:p>
    <w:p>
      <w:pPr>
        <w:spacing w:after="100" w:before="0"/>
      </w:pPr>
      <w:r>
        <w:rPr>
          <w:b w:val="0"/>
        </w:rPr>
        <w:t>A. a diary</w:t>
      </w:r>
    </w:p>
    <w:p>
      <w:pPr>
        <w:spacing w:after="100" w:before="0"/>
      </w:pPr>
      <w:r>
        <w:rPr>
          <w:b w:val="0"/>
        </w:rPr>
        <w:t>B. To write</w:t>
      </w:r>
    </w:p>
    <w:p>
      <w:pPr>
        <w:spacing w:after="100" w:before="0"/>
      </w:pPr>
      <w:r>
        <w:rPr>
          <w:b w:val="0"/>
        </w:rPr>
        <w:t>C. I need</w:t>
      </w:r>
    </w:p>
    <w:p>
      <w:pPr>
        <w:spacing w:after="100" w:before="0"/>
      </w:pPr>
      <w:r>
        <w:rPr>
          <w:b w:val="0"/>
        </w:rPr>
        <w:t>D. and also the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Article 'the' is used to refer to a specific thing whereas the article 'a' is used to refer to indefinite things. Here, the speaker is no talking about a specific place, but a quiet place in general. So, option 4 is correct.</w:t>
      </w:r>
    </w:p>
    <w:p>
      <w:pPr>
        <w:spacing w:before="0"/>
      </w:pPr>
      <w:r>
        <w:rPr>
          <w:b w:val="0"/>
        </w:rPr>
      </w:r>
    </w:p>
    <w:p>
      <w:pPr>
        <w:spacing w:after="100" w:line="360" w:lineRule="auto" w:before="0"/>
      </w:pPr>
      <w:r>
        <w:rPr>
          <w:b w:val="0"/>
        </w:rPr>
        <w:t>114. Given below are four jumbled sentences. Pick the option that gives their correct order. A. Therefore, I firmly believe that this curriculum be extended to all schools. B. I believe that India as a country needs the happiness curriculum. C. They are a dejected lot and will definitely benefit from this curriculum. D. It is really needed for the younger generation.</w:t>
      </w:r>
    </w:p>
    <w:p>
      <w:pPr>
        <w:spacing w:before="0"/>
      </w:pPr>
      <w:r>
        <w:rPr>
          <w:b w:val="0"/>
        </w:rPr>
      </w:r>
    </w:p>
    <w:p>
      <w:pPr>
        <w:spacing w:after="100" w:before="0"/>
      </w:pPr>
      <w:r>
        <w:rPr>
          <w:b w:val="0"/>
        </w:rPr>
        <w:t>A. BDCA</w:t>
      </w:r>
    </w:p>
    <w:p>
      <w:pPr>
        <w:spacing w:after="100" w:before="0"/>
      </w:pPr>
      <w:r>
        <w:rPr>
          <w:b w:val="0"/>
        </w:rPr>
        <w:t>B. BCAD</w:t>
      </w:r>
    </w:p>
    <w:p>
      <w:pPr>
        <w:spacing w:after="100" w:before="0"/>
      </w:pPr>
      <w:r>
        <w:rPr>
          <w:b w:val="0"/>
        </w:rPr>
        <w:t>C. CDAB</w:t>
      </w:r>
    </w:p>
    <w:p>
      <w:pPr>
        <w:spacing w:after="100" w:before="0"/>
      </w:pPr>
      <w:r>
        <w:rPr>
          <w:b w:val="0"/>
        </w:rPr>
        <w:t>D. ABDC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The correct sequence is BDCA.</w:t>
      </w:r>
    </w:p>
    <w:p>
      <w:pPr>
        <w:spacing w:before="0"/>
      </w:pPr>
      <w:r>
        <w:rPr>
          <w:b w:val="0"/>
        </w:rPr>
        <w:t>• First is B as it gives the introduction of the topic i.e need of the happiness curriculum.</w:t>
      </w:r>
    </w:p>
    <w:p>
      <w:pPr>
        <w:spacing w:before="0"/>
      </w:pPr>
      <w:r>
        <w:rPr>
          <w:b w:val="0"/>
        </w:rPr>
        <w:t>• Next is D as it describes who needs the curriculum.</w:t>
      </w:r>
    </w:p>
    <w:p>
      <w:pPr>
        <w:spacing w:before="0"/>
      </w:pPr>
      <w:r>
        <w:rPr>
          <w:b w:val="0"/>
        </w:rPr>
        <w:t>• After that is C as it states why it is needed for for the younger generation.</w:t>
      </w:r>
    </w:p>
    <w:p>
      <w:pPr>
        <w:spacing w:before="0"/>
      </w:pPr>
      <w:r>
        <w:rPr>
          <w:b w:val="0"/>
        </w:rPr>
        <w:t>• Last is A as it is used as a fitting conclusion to the passage.</w:t>
      </w:r>
    </w:p>
    <w:p>
      <w:pPr>
        <w:spacing w:before="0"/>
      </w:pPr>
      <w:r>
        <w:rPr>
          <w:b w:val="0"/>
        </w:rPr>
      </w:r>
    </w:p>
    <w:p>
      <w:pPr>
        <w:spacing w:after="100" w:line="360" w:lineRule="auto" w:before="0"/>
      </w:pPr>
      <w:r>
        <w:rPr>
          <w:b w:val="0"/>
        </w:rPr>
        <w:t>115. Choose the most appropriate option to change the voice (active / passive) form of the given sentence. We have written all the library rules on the notice-board.</w:t>
      </w:r>
    </w:p>
    <w:p>
      <w:pPr>
        <w:spacing w:before="0"/>
      </w:pPr>
      <w:r>
        <w:rPr>
          <w:b w:val="0"/>
        </w:rPr>
      </w:r>
    </w:p>
    <w:p>
      <w:pPr>
        <w:spacing w:after="100" w:before="0"/>
      </w:pPr>
      <w:r>
        <w:rPr>
          <w:b w:val="0"/>
        </w:rPr>
        <w:t>A. All the library rules are being written on the notice-board.</w:t>
      </w:r>
    </w:p>
    <w:p>
      <w:pPr>
        <w:spacing w:after="100" w:before="0"/>
      </w:pPr>
      <w:r>
        <w:rPr>
          <w:b w:val="0"/>
        </w:rPr>
        <w:t>B. All the library rules were written on the notice-board.</w:t>
      </w:r>
    </w:p>
    <w:p>
      <w:pPr>
        <w:spacing w:after="100" w:before="0"/>
      </w:pPr>
      <w:r>
        <w:rPr>
          <w:b w:val="0"/>
        </w:rPr>
        <w:t>C. All the library rules have been written on the notice-board.</w:t>
      </w:r>
    </w:p>
    <w:p>
      <w:pPr>
        <w:spacing w:after="100" w:before="0"/>
      </w:pPr>
      <w:r>
        <w:rPr>
          <w:b w:val="0"/>
        </w:rPr>
        <w:t>D. We are writing all the library rules on the notice-board.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The given sentence is in active voice and the verb used is in the present perfect tense.</w:t>
      </w:r>
    </w:p>
    <w:p>
      <w:pPr>
        <w:spacing w:before="0"/>
      </w:pPr>
      <w:r>
        <w:rPr>
          <w:b w:val="0"/>
        </w:rPr>
      </w:r>
    </w:p>
    <w:p>
      <w:pPr>
        <w:spacing w:after="100" w:line="360" w:lineRule="auto" w:before="0"/>
      </w:pPr>
      <w:r>
        <w:rPr>
          <w:b w:val="0"/>
        </w:rPr>
        <w:t>116. Identify the segment in the sentence, which contains the grammatical error. I am really bored of this movie! When was it end?</w:t>
      </w:r>
    </w:p>
    <w:p>
      <w:pPr>
        <w:spacing w:before="0"/>
      </w:pPr>
      <w:r>
        <w:rPr>
          <w:b w:val="0"/>
        </w:rPr>
      </w:r>
    </w:p>
    <w:p>
      <w:pPr>
        <w:spacing w:after="100" w:before="0"/>
      </w:pPr>
      <w:r>
        <w:rPr>
          <w:b w:val="0"/>
        </w:rPr>
        <w:t>A. I am really bored</w:t>
      </w:r>
    </w:p>
    <w:p>
      <w:pPr>
        <w:spacing w:after="100" w:before="0"/>
      </w:pPr>
      <w:r>
        <w:rPr>
          <w:b w:val="0"/>
        </w:rPr>
        <w:t>B. it end</w:t>
      </w:r>
    </w:p>
    <w:p>
      <w:pPr>
        <w:spacing w:after="100" w:before="0"/>
      </w:pPr>
      <w:r>
        <w:rPr>
          <w:b w:val="0"/>
        </w:rPr>
        <w:t>C. of this movie</w:t>
      </w:r>
    </w:p>
    <w:p>
      <w:pPr>
        <w:spacing w:after="100" w:before="0"/>
      </w:pPr>
      <w:r>
        <w:rPr>
          <w:b w:val="0"/>
        </w:rPr>
        <w:t>D. When was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The speaker is asking about an action that has not occurred yet. So, we will use the future tense i.e will instead of the past tense i.e. was.</w:t>
      </w:r>
    </w:p>
    <w:p>
      <w:pPr>
        <w:spacing w:before="0"/>
      </w:pPr>
      <w:r>
        <w:rPr>
          <w:b w:val="0"/>
        </w:rPr>
      </w:r>
    </w:p>
    <w:p>
      <w:pPr>
        <w:spacing w:after="100" w:line="360" w:lineRule="auto" w:before="0"/>
      </w:pPr>
      <w:r>
        <w:rPr>
          <w:b w:val="0"/>
        </w:rPr>
        <w:t>117. Identify the segment in the sentence, which contains the grammatical error. It takes me one hour to get to work in the morning in week days.</w:t>
      </w:r>
    </w:p>
    <w:p>
      <w:pPr>
        <w:spacing w:before="0"/>
      </w:pPr>
      <w:r>
        <w:rPr>
          <w:b w:val="0"/>
        </w:rPr>
      </w:r>
    </w:p>
    <w:p>
      <w:pPr>
        <w:spacing w:after="100" w:before="0"/>
      </w:pPr>
      <w:r>
        <w:rPr>
          <w:b w:val="0"/>
        </w:rPr>
        <w:t>A. in the morning</w:t>
      </w:r>
    </w:p>
    <w:p>
      <w:pPr>
        <w:spacing w:after="100" w:before="0"/>
      </w:pPr>
      <w:r>
        <w:rPr>
          <w:b w:val="0"/>
        </w:rPr>
        <w:t>B. to get to work</w:t>
      </w:r>
    </w:p>
    <w:p>
      <w:pPr>
        <w:spacing w:after="100" w:before="0"/>
      </w:pPr>
      <w:r>
        <w:rPr>
          <w:b w:val="0"/>
        </w:rPr>
        <w:t>C. in week days</w:t>
      </w:r>
    </w:p>
    <w:p>
      <w:pPr>
        <w:spacing w:after="100" w:before="0"/>
      </w:pPr>
      <w:r>
        <w:rPr>
          <w:b w:val="0"/>
        </w:rPr>
        <w:t>D. takes me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'In week days' Key Points Reading the sentence we find that: Therefore the correct statement is: 'It takes me one hour to get to work in the morning on week days'</w:t>
      </w:r>
    </w:p>
    <w:p>
      <w:pPr>
        <w:spacing w:before="0"/>
      </w:pPr>
      <w:r>
        <w:rPr>
          <w:b w:val="0"/>
        </w:rPr>
        <w:t>• The preposition 'in' has been used incorrectly.</w:t>
      </w:r>
    </w:p>
    <w:p>
      <w:pPr>
        <w:spacing w:before="0"/>
      </w:pPr>
      <w:r>
        <w:rPr>
          <w:b w:val="0"/>
        </w:rPr>
        <w:t>• 'In' is used when something is surrounded by the other.</w:t>
      </w:r>
    </w:p>
    <w:p>
      <w:pPr>
        <w:spacing w:before="0"/>
      </w:pPr>
      <w:r>
        <w:rPr>
          <w:b w:val="0"/>
        </w:rPr>
        <w:t>• 'On' can be used to indicate a time of day or a particular day. Here, 'on' should be used.</w:t>
      </w:r>
    </w:p>
    <w:p>
      <w:pPr>
        <w:spacing w:before="0"/>
      </w:pPr>
      <w:r>
        <w:rPr>
          <w:b w:val="0"/>
        </w:rPr>
        <w:t>• Therefore error lies in 'in week days' therefore it is the correct answer.</w:t>
      </w:r>
    </w:p>
    <w:p>
      <w:pPr>
        <w:spacing w:before="0"/>
      </w:pPr>
      <w:r>
        <w:rPr>
          <w:b w:val="0"/>
        </w:rPr>
      </w:r>
    </w:p>
    <w:p>
      <w:pPr>
        <w:spacing w:after="100" w:line="360" w:lineRule="auto" w:before="0"/>
      </w:pPr>
      <w:r>
        <w:rPr>
          <w:b w:val="0"/>
        </w:rPr>
        <w:t>118. Select the most appropriate idiom ( in the context) to fill in the sentence. I could make out that the conversation was leading to a fight so I ______ .</w:t>
      </w:r>
    </w:p>
    <w:p>
      <w:pPr>
        <w:spacing w:before="0"/>
      </w:pPr>
      <w:r>
        <w:rPr>
          <w:b w:val="0"/>
        </w:rPr>
      </w:r>
    </w:p>
    <w:p>
      <w:pPr>
        <w:spacing w:after="100" w:before="0"/>
      </w:pPr>
      <w:r>
        <w:rPr>
          <w:b w:val="0"/>
        </w:rPr>
        <w:t>A. made a song and a dance</w:t>
      </w:r>
    </w:p>
    <w:p>
      <w:pPr>
        <w:spacing w:after="100" w:before="0"/>
      </w:pPr>
      <w:r>
        <w:rPr>
          <w:b w:val="0"/>
        </w:rPr>
        <w:t>B. killed two birds with a stone</w:t>
      </w:r>
    </w:p>
    <w:p>
      <w:pPr>
        <w:spacing w:after="100" w:before="0"/>
      </w:pPr>
      <w:r>
        <w:rPr>
          <w:b w:val="0"/>
        </w:rPr>
        <w:t>C. nipped it in the bud</w:t>
      </w:r>
    </w:p>
    <w:p>
      <w:pPr>
        <w:spacing w:after="100" w:before="0"/>
      </w:pPr>
      <w:r>
        <w:rPr>
          <w:b w:val="0"/>
        </w:rPr>
        <w:t>D. cut corners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Made a song and a dance means making an unnecessary fuss about something. Killed two birds with a stone means to succeed in achieving two things in a single action. Nipped it in the bud means to stop something at an early stage. Cut corners means do something perfunctorily so as to save time or money. The speaker says that he could feel that there could be a fight. So, clearly he did something to prevent it. So, option 3 is correct.</w:t>
      </w:r>
    </w:p>
    <w:p>
      <w:pPr>
        <w:spacing w:before="0"/>
      </w:pPr>
      <w:r>
        <w:rPr>
          <w:b w:val="0"/>
        </w:rPr>
      </w:r>
    </w:p>
    <w:p>
      <w:pPr>
        <w:spacing w:after="100" w:line="360" w:lineRule="auto" w:before="0"/>
      </w:pPr>
      <w:r>
        <w:rPr>
          <w:b w:val="0"/>
        </w:rPr>
        <w:t>119. Choose the most appropriate option to change the voice (active / passive) form of the given sentence. How many languages are spoken in India?</w:t>
      </w:r>
    </w:p>
    <w:p>
      <w:pPr>
        <w:spacing w:before="0"/>
      </w:pPr>
      <w:r>
        <w:rPr>
          <w:b w:val="0"/>
        </w:rPr>
      </w:r>
    </w:p>
    <w:p>
      <w:pPr>
        <w:spacing w:after="100" w:before="0"/>
      </w:pPr>
      <w:r>
        <w:rPr>
          <w:b w:val="0"/>
        </w:rPr>
        <w:t>A. How many languages did the Indians speak?</w:t>
      </w:r>
    </w:p>
    <w:p>
      <w:pPr>
        <w:spacing w:after="100" w:before="0"/>
      </w:pPr>
      <w:r>
        <w:rPr>
          <w:b w:val="0"/>
        </w:rPr>
        <w:t>B. How many languages do people in India speak?</w:t>
      </w:r>
    </w:p>
    <w:p>
      <w:pPr>
        <w:spacing w:after="100" w:before="0"/>
      </w:pPr>
      <w:r>
        <w:rPr>
          <w:b w:val="0"/>
        </w:rPr>
        <w:t>C. How many languages are Indians speaking?</w:t>
      </w:r>
    </w:p>
    <w:p>
      <w:pPr>
        <w:spacing w:after="100" w:before="0"/>
      </w:pPr>
      <w:r>
        <w:rPr>
          <w:b w:val="0"/>
        </w:rPr>
        <w:t>D. People have been speaking how many languages in India?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The sentence in question is in the passive voice and the principal verb of the sentence is in present perfect tense.</w:t>
      </w:r>
    </w:p>
    <w:p>
      <w:pPr>
        <w:spacing w:before="0"/>
      </w:pPr>
      <w:r>
        <w:rPr>
          <w:b w:val="0"/>
        </w:rPr>
      </w:r>
    </w:p>
    <w:p>
      <w:pPr>
        <w:spacing w:after="100" w:line="360" w:lineRule="auto" w:before="0"/>
      </w:pPr>
      <w:r>
        <w:rPr>
          <w:b w:val="0"/>
        </w:rPr>
        <w:t>120. Identify the segment in the sentence, which contains the grammatical error. The birth of a girl bring great joy to Neha’s family.</w:t>
      </w:r>
    </w:p>
    <w:p>
      <w:pPr>
        <w:spacing w:before="0"/>
      </w:pPr>
      <w:r>
        <w:rPr>
          <w:b w:val="0"/>
        </w:rPr>
      </w:r>
    </w:p>
    <w:p>
      <w:pPr>
        <w:spacing w:after="100" w:before="0"/>
      </w:pPr>
      <w:r>
        <w:rPr>
          <w:b w:val="0"/>
        </w:rPr>
        <w:t>A. bring great joy</w:t>
      </w:r>
    </w:p>
    <w:p>
      <w:pPr>
        <w:spacing w:after="100" w:before="0"/>
      </w:pPr>
      <w:r>
        <w:rPr>
          <w:b w:val="0"/>
        </w:rPr>
        <w:t>B. to Neha’s family</w:t>
      </w:r>
    </w:p>
    <w:p>
      <w:pPr>
        <w:spacing w:after="100" w:before="0"/>
      </w:pPr>
      <w:r>
        <w:rPr>
          <w:b w:val="0"/>
        </w:rPr>
        <w:t>C. The birth</w:t>
      </w:r>
    </w:p>
    <w:p>
      <w:pPr>
        <w:spacing w:after="100" w:before="0"/>
      </w:pPr>
      <w:r>
        <w:rPr>
          <w:b w:val="0"/>
        </w:rPr>
        <w:t>D. of a girl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The statement states a fact that has already occurred. So, we use the simple past tense for of the verb i.e. brought. So, option 1 is correct.</w:t>
      </w:r>
    </w:p>
    <w:p>
      <w:pPr>
        <w:spacing w:before="0"/>
      </w:pPr>
      <w:r>
        <w:rPr>
          <w:b w:val="0"/>
        </w:rPr>
      </w:r>
    </w:p>
    <w:p>
      <w:pPr>
        <w:spacing w:after="100" w:line="360" w:lineRule="auto" w:before="0"/>
      </w:pPr>
      <w:r>
        <w:rPr>
          <w:b w:val="0"/>
        </w:rPr>
        <w:t>121. Select the word which means the same as the group of words given Impossible to satisfy</w:t>
      </w:r>
    </w:p>
    <w:p>
      <w:pPr>
        <w:spacing w:before="0"/>
      </w:pPr>
      <w:r>
        <w:rPr>
          <w:b w:val="0"/>
        </w:rPr>
      </w:r>
    </w:p>
    <w:p>
      <w:pPr>
        <w:spacing w:after="100" w:before="0"/>
      </w:pPr>
      <w:r>
        <w:rPr>
          <w:b w:val="0"/>
        </w:rPr>
        <w:t>A. magnanimous</w:t>
      </w:r>
    </w:p>
    <w:p>
      <w:pPr>
        <w:spacing w:after="100" w:before="0"/>
      </w:pPr>
      <w:r>
        <w:rPr>
          <w:b w:val="0"/>
        </w:rPr>
        <w:t>B. insatiable</w:t>
      </w:r>
    </w:p>
    <w:p>
      <w:pPr>
        <w:spacing w:after="100" w:before="0"/>
      </w:pPr>
      <w:r>
        <w:rPr>
          <w:b w:val="0"/>
        </w:rPr>
        <w:t>C. insane</w:t>
      </w:r>
    </w:p>
    <w:p>
      <w:pPr>
        <w:spacing w:after="100" w:before="0"/>
      </w:pPr>
      <w:r>
        <w:rPr>
          <w:b w:val="0"/>
        </w:rPr>
        <w:t>D. palatable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Magnanimous means generous or forgiving, especially towards a rival or less powerful person. Insatiable means impossible to satisfy. For eg; He had an insatiable hunger. Insane means in a state of mind which prevents normal perception, behaviour, or social interaction; seriously mentally ill. Palatable means pleasant to taste.</w:t>
      </w:r>
    </w:p>
    <w:p>
      <w:pPr>
        <w:spacing w:before="0"/>
      </w:pPr>
      <w:r>
        <w:rPr>
          <w:b w:val="0"/>
        </w:rPr>
      </w:r>
    </w:p>
    <w:p>
      <w:pPr>
        <w:spacing w:after="100" w:line="360" w:lineRule="auto" w:before="0"/>
      </w:pPr>
      <w:r>
        <w:rPr>
          <w:b w:val="0"/>
        </w:rPr>
        <w:t>122. Given below are four jumbled sentences. Pick the option that gives their correct order. A In those allotted minutes the directors have the freedom to interpret the segments in their own unique way. B The play has been divided into segments of 10 minutes each by the directors. C Eight young directors, over 50 actors and one landmark play-Hayavadana. D This unique collaboration is a tribute to the playwright Girish Karnad.</w:t>
      </w:r>
    </w:p>
    <w:p>
      <w:pPr>
        <w:spacing w:before="0"/>
      </w:pPr>
      <w:r>
        <w:rPr>
          <w:b w:val="0"/>
        </w:rPr>
      </w:r>
    </w:p>
    <w:p>
      <w:pPr>
        <w:spacing w:after="100" w:before="0"/>
      </w:pPr>
      <w:r>
        <w:rPr>
          <w:b w:val="0"/>
        </w:rPr>
        <w:t>A. BACD</w:t>
      </w:r>
    </w:p>
    <w:p>
      <w:pPr>
        <w:spacing w:after="100" w:before="0"/>
      </w:pPr>
      <w:r>
        <w:rPr>
          <w:b w:val="0"/>
        </w:rPr>
        <w:t>B. CABD</w:t>
      </w:r>
    </w:p>
    <w:p>
      <w:pPr>
        <w:spacing w:after="100" w:before="0"/>
      </w:pPr>
      <w:r>
        <w:rPr>
          <w:b w:val="0"/>
        </w:rPr>
        <w:t>C. CDBA</w:t>
      </w:r>
    </w:p>
    <w:p>
      <w:pPr>
        <w:spacing w:after="100" w:before="0"/>
      </w:pPr>
      <w:r>
        <w:rPr>
          <w:b w:val="0"/>
        </w:rPr>
        <w:t>D. ADBC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First is C as it highlights the subject that is the play that is being talked about i.e Hayavadana. Next is D as it highlights the collaboration that is being mentioned in C. After that is B as A talks about the allotted minutes which are being described in B. So, last is A.</w:t>
      </w:r>
    </w:p>
    <w:p>
      <w:pPr>
        <w:spacing w:before="0"/>
      </w:pPr>
      <w:r>
        <w:rPr>
          <w:b w:val="0"/>
        </w:rPr>
      </w:r>
    </w:p>
    <w:p>
      <w:pPr>
        <w:spacing w:after="100" w:line="360" w:lineRule="auto" w:before="0"/>
      </w:pPr>
      <w:r>
        <w:rPr>
          <w:b w:val="0"/>
        </w:rPr>
        <w:t>123. Select the most appropriate option to fill in the blank. The company gave in to the demands of the employees as it found them ______ .</w:t>
      </w:r>
    </w:p>
    <w:p>
      <w:pPr>
        <w:spacing w:before="0"/>
      </w:pPr>
      <w:r>
        <w:rPr>
          <w:b w:val="0"/>
        </w:rPr>
      </w:r>
    </w:p>
    <w:p>
      <w:pPr>
        <w:spacing w:after="100" w:before="0"/>
      </w:pPr>
      <w:r>
        <w:rPr>
          <w:b w:val="0"/>
        </w:rPr>
        <w:t>A. irrational</w:t>
      </w:r>
    </w:p>
    <w:p>
      <w:pPr>
        <w:spacing w:after="100" w:before="0"/>
      </w:pPr>
      <w:r>
        <w:rPr>
          <w:b w:val="0"/>
        </w:rPr>
        <w:t>B. formidable</w:t>
      </w:r>
    </w:p>
    <w:p>
      <w:pPr>
        <w:spacing w:after="100" w:before="0"/>
      </w:pPr>
      <w:r>
        <w:rPr>
          <w:b w:val="0"/>
        </w:rPr>
        <w:t>C. legitimate</w:t>
      </w:r>
    </w:p>
    <w:p>
      <w:pPr>
        <w:spacing w:after="100" w:before="0"/>
      </w:pPr>
      <w:r>
        <w:rPr>
          <w:b w:val="0"/>
        </w:rPr>
        <w:t>D. illegal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Irrational means not logical or reasonable. Formidable means inspiring fear or respect through being impressively large, powerful, intense, or capable. Legitimate means conforming to the law or to rules. Illegal means contrary to or forbidden by law, especially criminal law. The sentence conveys that the company agreed to the demands of the employees as they found them conforming to the law or rules. So, option 3 is correct.</w:t>
      </w:r>
    </w:p>
    <w:p>
      <w:pPr>
        <w:spacing w:before="0"/>
      </w:pPr>
      <w:r>
        <w:rPr>
          <w:b w:val="0"/>
        </w:rPr>
      </w:r>
    </w:p>
    <w:p>
      <w:pPr>
        <w:spacing w:after="100" w:line="360" w:lineRule="auto" w:before="0"/>
      </w:pPr>
      <w:r>
        <w:rPr>
          <w:b w:val="0"/>
        </w:rPr>
        <w:t>124. Select the most appropriate idiom ( in the context) to fill in the sentence. Colleges cannot ______ to ragging because of the Anti Ragging Act.</w:t>
      </w:r>
    </w:p>
    <w:p>
      <w:pPr>
        <w:spacing w:before="0"/>
      </w:pPr>
      <w:r>
        <w:rPr>
          <w:b w:val="0"/>
        </w:rPr>
      </w:r>
    </w:p>
    <w:p>
      <w:pPr>
        <w:spacing w:after="100" w:before="0"/>
      </w:pPr>
      <w:r>
        <w:rPr>
          <w:b w:val="0"/>
        </w:rPr>
        <w:t>A. look forward</w:t>
      </w:r>
    </w:p>
    <w:p>
      <w:pPr>
        <w:spacing w:after="100" w:before="0"/>
      </w:pPr>
      <w:r>
        <w:rPr>
          <w:b w:val="0"/>
        </w:rPr>
        <w:t>B. turn a blind eye</w:t>
      </w:r>
    </w:p>
    <w:p>
      <w:pPr>
        <w:spacing w:after="100" w:before="0"/>
      </w:pPr>
      <w:r>
        <w:rPr>
          <w:b w:val="0"/>
        </w:rPr>
        <w:t>C. look someone in the eye</w:t>
      </w:r>
    </w:p>
    <w:p>
      <w:pPr>
        <w:spacing w:after="100" w:before="0"/>
      </w:pPr>
      <w:r>
        <w:rPr>
          <w:b w:val="0"/>
        </w:rPr>
        <w:t>D. add fuel to the fire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Look forward means to feel happy and excited about something that is going to happen. Turn a blind eye means pretend not to notice. Look someone in the eye means look directly at someone without showing embarrassment, fear, or shame. Add fuel to the fire means cause a situation or conflict to become more intense. The sentence conveys that colleges cannot ignore or pretend to not notice the ragging. So, option 2 is correct.</w:t>
      </w:r>
    </w:p>
    <w:p>
      <w:pPr>
        <w:spacing w:before="0"/>
      </w:pPr>
      <w:r>
        <w:rPr>
          <w:b w:val="0"/>
        </w:rPr>
      </w:r>
    </w:p>
    <w:p>
      <w:pPr>
        <w:spacing w:after="100" w:line="360" w:lineRule="auto" w:before="0"/>
      </w:pPr>
      <w:r>
        <w:rPr>
          <w:b w:val="0"/>
        </w:rPr>
        <w:t>125. Select the most appropriate idiom (in the context) to fill in the sentence. Suman really has ______. She moved to a new house just a month back but already has a lovely garden.</w:t>
      </w:r>
    </w:p>
    <w:p>
      <w:pPr>
        <w:spacing w:before="0"/>
      </w:pPr>
      <w:r>
        <w:rPr>
          <w:b w:val="0"/>
        </w:rPr>
      </w:r>
    </w:p>
    <w:p>
      <w:pPr>
        <w:spacing w:after="100" w:before="0"/>
      </w:pPr>
      <w:r>
        <w:rPr>
          <w:b w:val="0"/>
        </w:rPr>
        <w:t>A. green fingers</w:t>
      </w:r>
    </w:p>
    <w:p>
      <w:pPr>
        <w:spacing w:after="100" w:before="0"/>
      </w:pPr>
      <w:r>
        <w:rPr>
          <w:b w:val="0"/>
        </w:rPr>
        <w:t>B. a heart of gold</w:t>
      </w:r>
    </w:p>
    <w:p>
      <w:pPr>
        <w:spacing w:after="100" w:before="0"/>
      </w:pPr>
      <w:r>
        <w:rPr>
          <w:b w:val="0"/>
        </w:rPr>
        <w:t>C. a bad hair day</w:t>
      </w:r>
    </w:p>
    <w:p>
      <w:pPr>
        <w:spacing w:after="100" w:before="0"/>
      </w:pPr>
      <w:r>
        <w:rPr>
          <w:b w:val="0"/>
        </w:rPr>
        <w:t>D. a foot in the door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To have green fingers means natural ability in growing plants. To have a heart of gold means having a very kind and good nature. To have a bad hair day means to have a day on which everything seems to go wrong. To have a foot in the door means succeeding with a first step. The sentence is talking about Suman's ability of creating a lovely garden. So, option 1 is correct.</w:t>
      </w:r>
    </w:p>
    <w:p>
      <w:pPr>
        <w:spacing w:before="0"/>
      </w:pPr>
      <w:r>
        <w:rPr>
          <w:b w:val="0"/>
        </w:rPr>
      </w:r>
    </w:p>
    <w:p>
      <w:pPr>
        <w:spacing w:after="100" w:line="360" w:lineRule="auto" w:before="0"/>
      </w:pPr>
      <w:r>
        <w:rPr>
          <w:b w:val="0"/>
        </w:rPr>
        <w:t>126. Identify the best way to improve the underlined part of the given sentence. If there is no improvement required, select ‘no improvement’- Have you any idea where is Anya?</w:t>
      </w:r>
    </w:p>
    <w:p>
      <w:pPr>
        <w:spacing w:before="0"/>
      </w:pPr>
      <w:r>
        <w:rPr>
          <w:b w:val="0"/>
        </w:rPr>
      </w:r>
    </w:p>
    <w:p>
      <w:pPr>
        <w:spacing w:after="100" w:before="0"/>
      </w:pPr>
      <w:r>
        <w:rPr>
          <w:b w:val="0"/>
        </w:rPr>
        <w:t>A. where Anya were?</w:t>
      </w:r>
    </w:p>
    <w:p>
      <w:pPr>
        <w:spacing w:after="100" w:before="0"/>
      </w:pPr>
      <w:r>
        <w:rPr>
          <w:b w:val="0"/>
        </w:rPr>
        <w:t>B. where was Anya?</w:t>
      </w:r>
    </w:p>
    <w:p>
      <w:pPr>
        <w:spacing w:after="100" w:before="0"/>
      </w:pPr>
      <w:r>
        <w:rPr>
          <w:b w:val="0"/>
        </w:rPr>
        <w:t>C. where Anya is?</w:t>
      </w:r>
    </w:p>
    <w:p>
      <w:pPr>
        <w:spacing w:after="100" w:before="0"/>
      </w:pPr>
      <w:r>
        <w:rPr>
          <w:b w:val="0"/>
        </w:rPr>
        <w:t>D. No improvement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When a question starts with a verb like 'have', then the noun comes before the auxiliary verb 'is'. So, option 3 is correct.</w:t>
      </w:r>
    </w:p>
    <w:p>
      <w:pPr>
        <w:spacing w:before="0"/>
      </w:pPr>
      <w:r>
        <w:rPr>
          <w:b w:val="0"/>
        </w:rPr>
      </w:r>
    </w:p>
    <w:p>
      <w:pPr>
        <w:spacing w:after="100" w:line="360" w:lineRule="auto" w:before="0"/>
      </w:pPr>
      <w:r>
        <w:rPr>
          <w:b w:val="0"/>
        </w:rPr>
        <w:t>127. Select the word which means the same as the group of words given. causing great damage or suffering</w:t>
      </w:r>
    </w:p>
    <w:p>
      <w:pPr>
        <w:spacing w:before="0"/>
      </w:pPr>
      <w:r>
        <w:rPr>
          <w:b w:val="0"/>
        </w:rPr>
      </w:r>
    </w:p>
    <w:p>
      <w:pPr>
        <w:spacing w:after="100" w:before="0"/>
      </w:pPr>
      <w:r>
        <w:rPr>
          <w:b w:val="0"/>
        </w:rPr>
        <w:t>A. Chasm</w:t>
      </w:r>
    </w:p>
    <w:p>
      <w:pPr>
        <w:spacing w:after="100" w:before="0"/>
      </w:pPr>
      <w:r>
        <w:rPr>
          <w:b w:val="0"/>
        </w:rPr>
        <w:t>B. Spasmodic</w:t>
      </w:r>
    </w:p>
    <w:p>
      <w:pPr>
        <w:spacing w:after="100" w:before="0"/>
      </w:pPr>
      <w:r>
        <w:rPr>
          <w:b w:val="0"/>
        </w:rPr>
        <w:t>C. Catastrophic</w:t>
      </w:r>
    </w:p>
    <w:p>
      <w:pPr>
        <w:spacing w:after="100" w:before="0"/>
      </w:pPr>
      <w:r>
        <w:rPr>
          <w:b w:val="0"/>
        </w:rPr>
        <w:t>D. Catatonic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Chasm means a deep fissure in the earth's surface. Spasmodic means occurring or done in brief, irregular bursts. Catastrophic means causing great damage or suffering For eg; The catastrophic tornado blew away all the houses. Catatonic means relating to or characterized by catatonia (abnormality of movement and behavior arising from a disturbed mental state).</w:t>
      </w:r>
    </w:p>
    <w:p>
      <w:pPr>
        <w:spacing w:before="0"/>
      </w:pPr>
      <w:r>
        <w:rPr>
          <w:b w:val="0"/>
        </w:rPr>
      </w:r>
    </w:p>
    <w:p>
      <w:pPr>
        <w:spacing w:after="100" w:line="360" w:lineRule="auto" w:before="0"/>
      </w:pPr>
      <w:r>
        <w:rPr>
          <w:b w:val="0"/>
        </w:rPr>
        <w:t>128. Given below are four jumbled sentences. Pick the option that gives their correct order. A Its chief feature is that the reader is given the opportunity to play along and engage in the process of deduction. B A whodunit is a kind of detective story made famous by Agatha Christie. C Thus, along with the protagonist the reader is also involved in solving the case. D As the reader goes along he/she takes note of the clues, deduces and tries to identify the criminal before the climax.</w:t>
      </w:r>
    </w:p>
    <w:p>
      <w:pPr>
        <w:spacing w:before="0"/>
      </w:pPr>
      <w:r>
        <w:rPr>
          <w:b w:val="0"/>
        </w:rPr>
      </w:r>
    </w:p>
    <w:p>
      <w:pPr>
        <w:spacing w:after="100" w:before="0"/>
      </w:pPr>
      <w:r>
        <w:rPr>
          <w:b w:val="0"/>
        </w:rPr>
        <w:t>A. DABC</w:t>
      </w:r>
    </w:p>
    <w:p>
      <w:pPr>
        <w:spacing w:after="100" w:before="0"/>
      </w:pPr>
      <w:r>
        <w:rPr>
          <w:b w:val="0"/>
        </w:rPr>
        <w:t>B. BDAC</w:t>
      </w:r>
    </w:p>
    <w:p>
      <w:pPr>
        <w:spacing w:after="100" w:before="0"/>
      </w:pPr>
      <w:r>
        <w:rPr>
          <w:b w:val="0"/>
        </w:rPr>
        <w:t>C. BADC</w:t>
      </w:r>
    </w:p>
    <w:p>
      <w:pPr>
        <w:spacing w:after="100" w:before="0"/>
      </w:pPr>
      <w:r>
        <w:rPr>
          <w:b w:val="0"/>
        </w:rPr>
        <w:t>D. ABCD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First is B as it gives the information about the subject which is being talked about i.e. whodunit. After that is A as it gives the chief feature. It should be followed by D as C starts with 'thus' and gives the conclusion of the previously mentioned statements. So, the correct sequence is BADC.</w:t>
      </w:r>
    </w:p>
    <w:p>
      <w:pPr>
        <w:spacing w:before="0"/>
      </w:pPr>
      <w:r>
        <w:rPr>
          <w:b w:val="0"/>
        </w:rPr>
      </w:r>
    </w:p>
    <w:p>
      <w:pPr>
        <w:spacing w:after="100" w:line="360" w:lineRule="auto" w:before="0"/>
      </w:pPr>
      <w:r>
        <w:rPr>
          <w:b w:val="0"/>
        </w:rPr>
        <w:t>129. Select the word which means the same as the group of words given. The fear of water</w:t>
      </w:r>
    </w:p>
    <w:p>
      <w:pPr>
        <w:spacing w:before="0"/>
      </w:pPr>
      <w:r>
        <w:rPr>
          <w:b w:val="0"/>
        </w:rPr>
      </w:r>
    </w:p>
    <w:p>
      <w:pPr>
        <w:spacing w:after="100" w:before="0"/>
      </w:pPr>
      <w:r>
        <w:rPr>
          <w:b w:val="0"/>
        </w:rPr>
        <w:t>A. hydrophobia</w:t>
      </w:r>
    </w:p>
    <w:p>
      <w:pPr>
        <w:spacing w:after="100" w:before="0"/>
      </w:pPr>
      <w:r>
        <w:rPr>
          <w:b w:val="0"/>
        </w:rPr>
        <w:t>B. claustrophobia</w:t>
      </w:r>
    </w:p>
    <w:p>
      <w:pPr>
        <w:spacing w:after="100" w:before="0"/>
      </w:pPr>
      <w:r>
        <w:rPr>
          <w:b w:val="0"/>
        </w:rPr>
        <w:t>C. pyrophobia</w:t>
      </w:r>
    </w:p>
    <w:p>
      <w:pPr>
        <w:spacing w:after="100" w:before="0"/>
      </w:pPr>
      <w:r>
        <w:rPr>
          <w:b w:val="0"/>
        </w:rPr>
        <w:t>D. autophobia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Hydrophobia means the fear of water. Claustrophobia means extreme or irrational fear of confined places. Pyrophobia means fear of fire. Autophobia means fear of being alone.</w:t>
      </w:r>
    </w:p>
    <w:p>
      <w:pPr>
        <w:spacing w:before="0"/>
      </w:pPr>
      <w:r>
        <w:rPr>
          <w:b w:val="0"/>
        </w:rPr>
      </w:r>
    </w:p>
    <w:p>
      <w:pPr>
        <w:spacing w:after="100" w:line="360" w:lineRule="auto" w:before="0"/>
      </w:pPr>
      <w:r>
        <w:rPr>
          <w:b w:val="0"/>
        </w:rPr>
        <w:t>130. Identify the word that is misspelt.</w:t>
      </w:r>
    </w:p>
    <w:p>
      <w:pPr>
        <w:spacing w:before="0"/>
      </w:pPr>
      <w:r>
        <w:rPr>
          <w:b w:val="0"/>
        </w:rPr>
      </w:r>
    </w:p>
    <w:p>
      <w:pPr>
        <w:spacing w:after="100" w:before="0"/>
      </w:pPr>
      <w:r>
        <w:rPr>
          <w:b w:val="0"/>
        </w:rPr>
        <w:t>A. Prophecy</w:t>
      </w:r>
    </w:p>
    <w:p>
      <w:pPr>
        <w:spacing w:after="100" w:before="0"/>
      </w:pPr>
      <w:r>
        <w:rPr>
          <w:b w:val="0"/>
        </w:rPr>
        <w:t>B. Miscellaneous</w:t>
      </w:r>
    </w:p>
    <w:p>
      <w:pPr>
        <w:spacing w:after="100" w:before="0"/>
      </w:pPr>
      <w:r>
        <w:rPr>
          <w:b w:val="0"/>
        </w:rPr>
        <w:t>C. Accomodation</w:t>
      </w:r>
    </w:p>
    <w:p>
      <w:pPr>
        <w:spacing w:after="100" w:before="0"/>
      </w:pPr>
      <w:r>
        <w:rPr>
          <w:b w:val="0"/>
        </w:rPr>
        <w:t>D. Umbilical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The correct spelling of the word is accommodation. Prophecy means-(a specified thing) will happen in the future. Miscellaneous means- of various types or from different sources. Accommodation means-lodging or sufficient space for. Umbilical means-extremely close; inseparable.</w:t>
      </w:r>
    </w:p>
    <w:p>
      <w:pPr>
        <w:spacing w:before="0"/>
      </w:pPr>
      <w:r>
        <w:rPr>
          <w:b w:val="0"/>
        </w:rPr>
      </w:r>
    </w:p>
    <w:p>
      <w:pPr>
        <w:spacing w:after="100" w:line="360" w:lineRule="auto" w:before="0"/>
      </w:pPr>
      <w:r>
        <w:rPr>
          <w:b w:val="0"/>
        </w:rPr>
        <w:t>131. By saying ‘the audience has not invested in the stand–up comedy art form’ the author means that-</w:t>
      </w:r>
    </w:p>
    <w:p>
      <w:pPr>
        <w:spacing w:before="0"/>
      </w:pPr>
      <w:r>
        <w:rPr>
          <w:b w:val="0"/>
        </w:rPr>
      </w:r>
    </w:p>
    <w:p>
      <w:pPr>
        <w:spacing w:after="100" w:before="0"/>
      </w:pPr>
      <w:r>
        <w:rPr>
          <w:b w:val="0"/>
        </w:rPr>
        <w:t>A. the audience prefers to watch only women comedians.</w:t>
      </w:r>
    </w:p>
    <w:p>
      <w:pPr>
        <w:spacing w:after="100" w:before="0"/>
      </w:pPr>
      <w:r>
        <w:rPr>
          <w:b w:val="0"/>
        </w:rPr>
        <w:t>B. the audience don’t wish to develop a sense of humour.</w:t>
      </w:r>
    </w:p>
    <w:p>
      <w:pPr>
        <w:spacing w:after="100" w:before="0"/>
      </w:pPr>
      <w:r>
        <w:rPr>
          <w:b w:val="0"/>
        </w:rPr>
        <w:t>C. it is a new art form and it will take time to build an audience.</w:t>
      </w:r>
    </w:p>
    <w:p>
      <w:pPr>
        <w:spacing w:after="100" w:before="0"/>
      </w:pPr>
      <w:r>
        <w:rPr>
          <w:b w:val="0"/>
        </w:rPr>
        <w:t>D. there are faltering payments and cancelled shows.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With the given statement the author means that stand-up comedy is a new art form and it will take time to build an audience. This is because in the passage also the author says that only ten or twenty tickets would sell if comics weren’t on the internet promoting themselves.</w:t>
      </w:r>
    </w:p>
    <w:p>
      <w:pPr>
        <w:spacing w:before="0"/>
      </w:pPr>
      <w:r>
        <w:rPr>
          <w:b w:val="0"/>
        </w:rPr>
      </w:r>
    </w:p>
    <w:p>
      <w:pPr>
        <w:spacing w:after="100" w:line="360" w:lineRule="auto" w:before="0"/>
      </w:pPr>
      <w:r>
        <w:rPr>
          <w:b w:val="0"/>
        </w:rPr>
        <w:t>132. The stand-up comedy show had a wonderful start because- 1. Open mic shows were held in venues across cities. 2. Leading companies came forward to support artists. 3. Payments to artists were prompt and good. 4. Some Bollywood directors offered them roles. 5. Comedians were given good media coverage.</w:t>
      </w:r>
    </w:p>
    <w:p>
      <w:pPr>
        <w:spacing w:before="0"/>
      </w:pPr>
      <w:r>
        <w:rPr>
          <w:b w:val="0"/>
        </w:rPr>
      </w:r>
    </w:p>
    <w:p>
      <w:pPr>
        <w:spacing w:after="100" w:before="0"/>
      </w:pPr>
      <w:r>
        <w:rPr>
          <w:b w:val="0"/>
        </w:rPr>
        <w:t>A. 3, 4 &amp; 5</w:t>
      </w:r>
    </w:p>
    <w:p>
      <w:pPr>
        <w:spacing w:after="100" w:before="0"/>
      </w:pPr>
      <w:r>
        <w:rPr>
          <w:b w:val="0"/>
        </w:rPr>
        <w:t>B. 1, 2 &amp; 5</w:t>
      </w:r>
    </w:p>
    <w:p>
      <w:pPr>
        <w:spacing w:after="100" w:before="0"/>
      </w:pPr>
      <w:r>
        <w:rPr>
          <w:b w:val="0"/>
        </w:rPr>
        <w:t>C. 2, 3 &amp; 4</w:t>
      </w:r>
    </w:p>
    <w:p>
      <w:pPr>
        <w:spacing w:after="100" w:before="0"/>
      </w:pPr>
      <w:r>
        <w:rPr>
          <w:b w:val="0"/>
        </w:rPr>
        <w:t>D. 2, 4 &amp; 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It is mentioned that ''By the end of 2017, stand-up comedians were on the cover of a magazine, signaling the coming of age of the industry. The stand-up game attracted investors in the right places: on platforms like Netflix and Amazon Prime, apart from increasing open mic schedules in venues across cities. Two major companies Comedy Store and Canvas Laugh Club arrived on the scene and were game changers.'' There is no mention of statements 3 and 4. So, option 2 is correct.</w:t>
      </w:r>
    </w:p>
    <w:p>
      <w:pPr>
        <w:spacing w:before="0"/>
      </w:pPr>
      <w:r>
        <w:rPr>
          <w:b w:val="0"/>
        </w:rPr>
      </w:r>
    </w:p>
    <w:p>
      <w:pPr>
        <w:spacing w:after="100" w:line="360" w:lineRule="auto" w:before="0"/>
      </w:pPr>
      <w:r>
        <w:rPr>
          <w:b w:val="0"/>
        </w:rPr>
        <w:t>133. Select the word which means the same as ‘fledgling’ in the given context -</w:t>
      </w:r>
    </w:p>
    <w:p>
      <w:pPr>
        <w:spacing w:before="0"/>
      </w:pPr>
      <w:r>
        <w:rPr>
          <w:b w:val="0"/>
        </w:rPr>
      </w:r>
    </w:p>
    <w:p>
      <w:pPr>
        <w:spacing w:after="100" w:before="0"/>
      </w:pPr>
      <w:r>
        <w:rPr>
          <w:b w:val="0"/>
        </w:rPr>
        <w:t>A. a mature person who performs well</w:t>
      </w:r>
    </w:p>
    <w:p>
      <w:pPr>
        <w:spacing w:after="100" w:before="0"/>
      </w:pPr>
      <w:r>
        <w:rPr>
          <w:b w:val="0"/>
        </w:rPr>
        <w:t>B. a successful and established venture</w:t>
      </w:r>
    </w:p>
    <w:p>
      <w:pPr>
        <w:spacing w:after="100" w:before="0"/>
      </w:pPr>
      <w:r>
        <w:rPr>
          <w:b w:val="0"/>
        </w:rPr>
        <w:t>C. a nervous person who frets a lot</w:t>
      </w:r>
    </w:p>
    <w:p>
      <w:pPr>
        <w:spacing w:after="100" w:before="0"/>
      </w:pPr>
      <w:r>
        <w:rPr>
          <w:b w:val="0"/>
        </w:rPr>
        <w:t>D. a fairly new company or industry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Fledgling in the given context means a fairly new company or industry as the author says that a youtube video that becomes popular is not a sign that one has made it in this fairly new industry,</w:t>
      </w:r>
    </w:p>
    <w:p>
      <w:pPr>
        <w:spacing w:before="0"/>
      </w:pPr>
      <w:r>
        <w:rPr>
          <w:b w:val="0"/>
        </w:rPr>
      </w:r>
    </w:p>
    <w:p>
      <w:pPr>
        <w:spacing w:after="100" w:line="360" w:lineRule="auto" w:before="0"/>
      </w:pPr>
      <w:r>
        <w:rPr>
          <w:b w:val="0"/>
        </w:rPr>
        <w:t>134. How has the situation been reversed from the early success of stand-up comedy?</w:t>
      </w:r>
    </w:p>
    <w:p>
      <w:pPr>
        <w:spacing w:before="0"/>
      </w:pPr>
      <w:r>
        <w:rPr>
          <w:b w:val="0"/>
        </w:rPr>
      </w:r>
    </w:p>
    <w:p>
      <w:pPr>
        <w:spacing w:after="100" w:before="0"/>
      </w:pPr>
      <w:r>
        <w:rPr>
          <w:b w:val="0"/>
        </w:rPr>
        <w:t>A. SNG Comedy and East India Comedy support the comedians.</w:t>
      </w:r>
    </w:p>
    <w:p>
      <w:pPr>
        <w:spacing w:after="100" w:before="0"/>
      </w:pPr>
      <w:r>
        <w:rPr>
          <w:b w:val="0"/>
        </w:rPr>
        <w:t>B. Comedy groups are packing up and founders are resigning.</w:t>
      </w:r>
    </w:p>
    <w:p>
      <w:pPr>
        <w:spacing w:after="100" w:before="0"/>
      </w:pPr>
      <w:r>
        <w:rPr>
          <w:b w:val="0"/>
        </w:rPr>
        <w:t>C. Comedians are being offered double the price asked by them.</w:t>
      </w:r>
    </w:p>
    <w:p>
      <w:pPr>
        <w:spacing w:after="100" w:before="0"/>
      </w:pPr>
      <w:r>
        <w:rPr>
          <w:b w:val="0"/>
        </w:rPr>
        <w:t>D. Comedy Store and Canvas Laugh Club are offering bigger platforms to comedians.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It is mentioned that ''But despite a heady start, the comic landscape has changed drastically today with stand- up comedians bearing the brunt of faltering payments and canceled shows.'' This clearly indicates option 2 is correct.</w:t>
      </w:r>
    </w:p>
    <w:p>
      <w:pPr>
        <w:spacing w:before="0"/>
      </w:pPr>
      <w:r>
        <w:rPr>
          <w:b w:val="0"/>
        </w:rPr>
      </w:r>
    </w:p>
    <w:p>
      <w:pPr>
        <w:spacing w:after="100" w:line="360" w:lineRule="auto" w:before="0"/>
      </w:pPr>
      <w:r>
        <w:rPr>
          <w:b w:val="0"/>
        </w:rPr>
        <w:t>135. Sethi believes that- 1. The road to success is only through YouTube. 2. A a viral YouTube video is a sign of success. 3. Comedy is an art form and takes hard work and patience. 4. The true comic artist takes years to find one’s voice.</w:t>
      </w:r>
    </w:p>
    <w:p>
      <w:pPr>
        <w:spacing w:before="0"/>
      </w:pPr>
      <w:r>
        <w:rPr>
          <w:b w:val="0"/>
        </w:rPr>
      </w:r>
    </w:p>
    <w:p>
      <w:pPr>
        <w:spacing w:after="100" w:before="0"/>
      </w:pPr>
      <w:r>
        <w:rPr>
          <w:b w:val="0"/>
        </w:rPr>
        <w:t>A. 1 &amp; 2</w:t>
      </w:r>
    </w:p>
    <w:p>
      <w:pPr>
        <w:spacing w:after="100" w:before="0"/>
      </w:pPr>
      <w:r>
        <w:rPr>
          <w:b w:val="0"/>
        </w:rPr>
        <w:t>B. 3 &amp; 4</w:t>
      </w:r>
    </w:p>
    <w:p>
      <w:pPr>
        <w:spacing w:after="100" w:before="0"/>
      </w:pPr>
      <w:r>
        <w:rPr>
          <w:b w:val="0"/>
        </w:rPr>
        <w:t>C. 1 &amp; 3</w:t>
      </w:r>
    </w:p>
    <w:p>
      <w:pPr>
        <w:spacing w:after="100" w:before="0"/>
      </w:pPr>
      <w:r>
        <w:rPr>
          <w:b w:val="0"/>
        </w:rPr>
        <w:t>D. 2 &amp;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It is mentioned that ''Sethi adds saying that it isn’t as easy as it sounds. “In a fledgling industry, a viral YouTube video isn’t a sign that you’ve made it”. Craft takes time. Every comic who does two open mics calls himself a comedian. In my opinion, you have to do comedy for more than 20 years to be a comic. It takes at least five years to find your voice.” So, statements 1 and 2 are false.</w:t>
      </w:r>
    </w:p>
    <w:p>
      <w:pPr>
        <w:spacing w:before="0"/>
      </w:pPr>
      <w:r>
        <w:rPr>
          <w:b w:val="0"/>
        </w:rPr>
      </w:r>
    </w:p>
    <w:p>
      <w:pPr>
        <w:spacing w:after="100" w:line="360" w:lineRule="auto" w:before="0"/>
      </w:pPr>
      <w:r>
        <w:rPr>
          <w:b w:val="0"/>
        </w:rPr>
        <w:t>136. Choose the most appropriate option to change the narration (direct / indirect) of the given sentence. The salesman said to me, “All the gift items are new. We received this consignment yesterday.”</w:t>
      </w:r>
    </w:p>
    <w:p>
      <w:pPr>
        <w:spacing w:before="0"/>
      </w:pPr>
      <w:r>
        <w:rPr>
          <w:b w:val="0"/>
        </w:rPr>
      </w:r>
    </w:p>
    <w:p>
      <w:pPr>
        <w:spacing w:after="100" w:before="0"/>
      </w:pPr>
      <w:r>
        <w:rPr>
          <w:b w:val="0"/>
        </w:rPr>
        <w:t>A. The salesman said to me that all the gift items are new. We received that consignment yesterday.</w:t>
      </w:r>
    </w:p>
    <w:p>
      <w:pPr>
        <w:spacing w:after="100" w:before="0"/>
      </w:pPr>
      <w:r>
        <w:rPr>
          <w:b w:val="0"/>
        </w:rPr>
        <w:t>B. The salesman informed to me about all the gift items that they were new. They received that consignment the day before.</w:t>
      </w:r>
    </w:p>
    <w:p>
      <w:pPr>
        <w:spacing w:after="100" w:before="0"/>
      </w:pPr>
      <w:r>
        <w:rPr>
          <w:b w:val="0"/>
        </w:rPr>
        <w:t>C. The salesman told me that all the gift items are new. He further said we received this consignment yesterday.</w:t>
      </w:r>
    </w:p>
    <w:p>
      <w:pPr>
        <w:spacing w:after="100" w:before="0"/>
      </w:pPr>
      <w:r>
        <w:rPr>
          <w:b w:val="0"/>
        </w:rPr>
        <w:t>D. The salesman informed me that all the gift items were new. He further said they had received that consignment the day before.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w:t>
      </w:r>
    </w:p>
    <w:p>
      <w:pPr>
        <w:spacing w:before="0"/>
      </w:pPr>
      <w:r>
        <w:rPr>
          <w:b w:val="0"/>
        </w:rPr>
        <w:t>• The first statement is the information given by the salesman to the receiver. So, 'informed' must be used.</w:t>
      </w:r>
    </w:p>
    <w:p>
      <w:pPr>
        <w:spacing w:before="0"/>
      </w:pPr>
      <w:r>
        <w:rPr>
          <w:b w:val="0"/>
        </w:rPr>
        <w:t>• The use of preposition 'to' with informed is incorrect.</w:t>
      </w:r>
    </w:p>
    <w:p>
      <w:pPr>
        <w:spacing w:before="0"/>
      </w:pPr>
      <w:r>
        <w:rPr>
          <w:b w:val="0"/>
        </w:rPr>
        <w:t>• The first sentence is in simple present tense so 'are' will be changed to 'were'.</w:t>
      </w:r>
    </w:p>
    <w:p>
      <w:pPr>
        <w:spacing w:before="0"/>
      </w:pPr>
      <w:r>
        <w:rPr>
          <w:b w:val="0"/>
        </w:rPr>
        <w:t>• Also, the second statement is giving further information and yesterday will be written as 'the day before'.</w:t>
      </w:r>
    </w:p>
    <w:p>
      <w:pPr>
        <w:spacing w:before="0"/>
      </w:pPr>
      <w:r>
        <w:rPr>
          <w:b w:val="0"/>
        </w:rPr>
        <w:t>• So, option 4 is correct.</w:t>
      </w:r>
    </w:p>
    <w:p>
      <w:pPr>
        <w:spacing w:before="0"/>
      </w:pPr>
      <w:r>
        <w:rPr>
          <w:b w:val="0"/>
        </w:rPr>
      </w:r>
    </w:p>
    <w:p>
      <w:pPr>
        <w:spacing w:after="100" w:line="360" w:lineRule="auto" w:before="0"/>
      </w:pPr>
      <w:r>
        <w:rPr>
          <w:b w:val="0"/>
        </w:rPr>
        <w:t>137. Choose the most appropriate option to change the narration (direct / indirect) of the given sentence. My friend told me I could stay at his place in Dehradun whenever I wished.</w:t>
      </w:r>
    </w:p>
    <w:p>
      <w:pPr>
        <w:spacing w:before="0"/>
      </w:pPr>
      <w:r>
        <w:rPr>
          <w:b w:val="0"/>
        </w:rPr>
      </w:r>
    </w:p>
    <w:p>
      <w:pPr>
        <w:spacing w:after="100" w:before="0"/>
      </w:pPr>
      <w:r>
        <w:rPr>
          <w:b w:val="0"/>
        </w:rPr>
        <w:t>A. My friend said, “You will come and be staying in my place in Dehradun whenever you wish.”</w:t>
      </w:r>
    </w:p>
    <w:p>
      <w:pPr>
        <w:spacing w:after="100" w:before="0"/>
      </w:pPr>
      <w:r>
        <w:rPr>
          <w:b w:val="0"/>
        </w:rPr>
        <w:t>B. My friend said, “You can stay at my place in Dehradun whenever you wish.’’</w:t>
      </w:r>
    </w:p>
    <w:p>
      <w:pPr>
        <w:spacing w:after="100" w:before="0"/>
      </w:pPr>
      <w:r>
        <w:rPr>
          <w:b w:val="0"/>
        </w:rPr>
        <w:t>C. My friend said, “If you are wishing to come to Dehradun come and stay in my place.”</w:t>
      </w:r>
    </w:p>
    <w:p>
      <w:pPr>
        <w:spacing w:after="100" w:before="0"/>
      </w:pPr>
      <w:r>
        <w:rPr>
          <w:b w:val="0"/>
        </w:rPr>
        <w:t>D. My friend said, “You will be coming to stay at my place in Dehradun whenever you wish.”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In the direct form, could will be changed to can. 'I' will be changed to 'you'. The given sentence is in simple past tense so the direct form will be in the simple present tense. Therefore we will use the first form of the verb. So, option 2 is correct.</w:t>
      </w:r>
    </w:p>
    <w:p>
      <w:pPr>
        <w:spacing w:before="0"/>
      </w:pPr>
      <w:r>
        <w:rPr>
          <w:b w:val="0"/>
        </w:rPr>
      </w:r>
    </w:p>
    <w:p>
      <w:pPr>
        <w:spacing w:after="100" w:line="360" w:lineRule="auto" w:before="0"/>
      </w:pPr>
      <w:r>
        <w:rPr>
          <w:b w:val="0"/>
        </w:rPr>
        <w:t>138. Identify the segment in the sentence, which contains the grammatical error. He likes to put all the garbage into a black small bag.</w:t>
      </w:r>
    </w:p>
    <w:p>
      <w:pPr>
        <w:spacing w:before="0"/>
      </w:pPr>
      <w:r>
        <w:rPr>
          <w:b w:val="0"/>
        </w:rPr>
      </w:r>
    </w:p>
    <w:p>
      <w:pPr>
        <w:spacing w:after="100" w:before="0"/>
      </w:pPr>
      <w:r>
        <w:rPr>
          <w:b w:val="0"/>
        </w:rPr>
        <w:t>A. He likes to put</w:t>
      </w:r>
    </w:p>
    <w:p>
      <w:pPr>
        <w:spacing w:after="100" w:before="0"/>
      </w:pPr>
      <w:r>
        <w:rPr>
          <w:b w:val="0"/>
        </w:rPr>
        <w:t>B. into a</w:t>
      </w:r>
    </w:p>
    <w:p>
      <w:pPr>
        <w:spacing w:after="100" w:before="0"/>
      </w:pPr>
      <w:r>
        <w:rPr>
          <w:b w:val="0"/>
        </w:rPr>
        <w:t>C. all the garbage</w:t>
      </w:r>
    </w:p>
    <w:p>
      <w:pPr>
        <w:spacing w:after="100" w:before="0"/>
      </w:pPr>
      <w:r>
        <w:rPr>
          <w:b w:val="0"/>
        </w:rPr>
        <w:t>D. black small bag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The error lies in the last part of the sentence. A noun is modified by the adjective. In the sentence, the adjective is placed before the noun. The sentence is thus grammatically incorrect. The correct sentence will be: He likes to put all the garbage into a small black bag.</w:t>
      </w:r>
    </w:p>
    <w:p>
      <w:pPr>
        <w:spacing w:before="0"/>
      </w:pPr>
      <w:r>
        <w:rPr>
          <w:b w:val="0"/>
        </w:rPr>
      </w:r>
    </w:p>
    <w:p>
      <w:pPr>
        <w:spacing w:after="100" w:line="360" w:lineRule="auto" w:before="0"/>
      </w:pPr>
      <w:r>
        <w:rPr>
          <w:b w:val="0"/>
        </w:rPr>
        <w:t>139. Identify the best way to improve the underlined part of the given sentence. If there is no improvement required, select ‘no improvement’. I have an invite from a friend to visit the Canada and United States next month.</w:t>
      </w:r>
    </w:p>
    <w:p>
      <w:pPr>
        <w:spacing w:before="0"/>
      </w:pPr>
      <w:r>
        <w:rPr>
          <w:b w:val="0"/>
        </w:rPr>
      </w:r>
    </w:p>
    <w:p>
      <w:pPr>
        <w:spacing w:after="100" w:before="0"/>
      </w:pPr>
      <w:r>
        <w:rPr>
          <w:b w:val="0"/>
        </w:rPr>
        <w:t>A. to Canada or the united states</w:t>
      </w:r>
    </w:p>
    <w:p>
      <w:pPr>
        <w:spacing w:after="100" w:before="0"/>
      </w:pPr>
      <w:r>
        <w:rPr>
          <w:b w:val="0"/>
        </w:rPr>
        <w:t>B. Canada and the United States</w:t>
      </w:r>
    </w:p>
    <w:p>
      <w:pPr>
        <w:spacing w:after="100" w:before="0"/>
      </w:pPr>
      <w:r>
        <w:rPr>
          <w:b w:val="0"/>
        </w:rPr>
        <w:t>C. no improvement</w:t>
      </w:r>
    </w:p>
    <w:p>
      <w:pPr>
        <w:spacing w:after="100" w:before="0"/>
      </w:pPr>
      <w:r>
        <w:rPr>
          <w:b w:val="0"/>
        </w:rPr>
        <w:t>D. to the Canada and United States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The is not used before the names of countries, states, cities, etc. So, 'the' before Canada is incorrect. But 'the' is included in the name of the United States. So, option 2 is correct. To is already used before visit so it is not required after visit.</w:t>
      </w:r>
    </w:p>
    <w:p>
      <w:pPr>
        <w:spacing w:before="0"/>
      </w:pPr>
      <w:r>
        <w:rPr>
          <w:b w:val="0"/>
        </w:rPr>
      </w:r>
    </w:p>
    <w:p>
      <w:pPr>
        <w:spacing w:after="100" w:line="360" w:lineRule="auto" w:before="0"/>
      </w:pPr>
      <w:r>
        <w:rPr>
          <w:b w:val="0"/>
        </w:rPr>
        <w:t>140. Identify the best way to improve the underlined part of the given sentence. If there is no improvement required, select ‘no improvement’. It has been two years that I have see Meena.</w:t>
      </w:r>
    </w:p>
    <w:p>
      <w:pPr>
        <w:spacing w:before="0"/>
      </w:pPr>
      <w:r>
        <w:rPr>
          <w:b w:val="0"/>
        </w:rPr>
      </w:r>
    </w:p>
    <w:p>
      <w:pPr>
        <w:spacing w:after="100" w:before="0"/>
      </w:pPr>
      <w:r>
        <w:rPr>
          <w:b w:val="0"/>
        </w:rPr>
        <w:t>A. that I saw</w:t>
      </w:r>
    </w:p>
    <w:p>
      <w:pPr>
        <w:spacing w:after="100" w:before="0"/>
      </w:pPr>
      <w:r>
        <w:rPr>
          <w:b w:val="0"/>
        </w:rPr>
        <w:t>B. since I didn’t saw</w:t>
      </w:r>
    </w:p>
    <w:p>
      <w:pPr>
        <w:spacing w:after="100" w:before="0"/>
      </w:pPr>
      <w:r>
        <w:rPr>
          <w:b w:val="0"/>
        </w:rPr>
        <w:t>C. since I saw</w:t>
      </w:r>
    </w:p>
    <w:p>
      <w:pPr>
        <w:spacing w:after="100" w:before="0"/>
      </w:pPr>
      <w:r>
        <w:rPr>
          <w:b w:val="0"/>
        </w:rPr>
        <w:t>D. No improvement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In the given improvement it should be 'Since I saw' The concept is: As it is the present perfect tense we have to use 'since' as it indicates the point in time and the subordinate clause i.e 'since clause' should be written in past indefinite tense. In simple words, If an event in the past is used as a 'point in time' with 'since' it must be written in past indefinite tense. Let's see an example: They have spent much money since they launched this project. So the correct sentence is: It has been two years since I saw Meena.</w:t>
      </w:r>
    </w:p>
    <w:p>
      <w:pPr>
        <w:spacing w:before="0"/>
      </w:pPr>
      <w:r>
        <w:rPr>
          <w:b w:val="0"/>
        </w:rPr>
      </w:r>
    </w:p>
    <w:p>
      <w:pPr>
        <w:spacing w:after="100" w:line="360" w:lineRule="auto" w:before="0"/>
      </w:pPr>
      <w:r>
        <w:rPr>
          <w:b w:val="0"/>
        </w:rPr>
        <w:t>141. Identify the best way to improve the underlined part of the given sentence. If there is no improvement required, select ‘no improvement’. My guests doesn’t wanted to eat anything since they weren’t hungry after the party</w:t>
      </w:r>
    </w:p>
    <w:p>
      <w:pPr>
        <w:spacing w:before="0"/>
      </w:pPr>
      <w:r>
        <w:rPr>
          <w:b w:val="0"/>
        </w:rPr>
      </w:r>
    </w:p>
    <w:p>
      <w:pPr>
        <w:spacing w:after="100" w:before="0"/>
      </w:pPr>
      <w:r>
        <w:rPr>
          <w:b w:val="0"/>
        </w:rPr>
        <w:t>A. don’t wants to eat</w:t>
      </w:r>
    </w:p>
    <w:p>
      <w:pPr>
        <w:spacing w:after="100" w:before="0"/>
      </w:pPr>
      <w:r>
        <w:rPr>
          <w:b w:val="0"/>
        </w:rPr>
        <w:t>B. didn’t wanted to eat</w:t>
      </w:r>
    </w:p>
    <w:p>
      <w:pPr>
        <w:spacing w:after="100" w:before="0"/>
      </w:pPr>
      <w:r>
        <w:rPr>
          <w:b w:val="0"/>
        </w:rPr>
        <w:t>C. didn’t want to eat</w:t>
      </w:r>
    </w:p>
    <w:p>
      <w:pPr>
        <w:spacing w:after="100" w:before="0"/>
      </w:pPr>
      <w:r>
        <w:rPr>
          <w:b w:val="0"/>
        </w:rPr>
        <w:t>D. no improvement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Doesn't is used with third-person singular pronouns like he, she and it while didn't is used with plural pronouns like they. Here didn't should be used. Do is used in the present tense and the sentence is in the past tense. With 'didn't', we use the basic form of the verb. So, option 3 is correct.</w:t>
      </w:r>
    </w:p>
    <w:p>
      <w:pPr>
        <w:spacing w:before="0"/>
      </w:pPr>
      <w:r>
        <w:rPr>
          <w:b w:val="0"/>
        </w:rPr>
      </w:r>
    </w:p>
    <w:p>
      <w:pPr>
        <w:spacing w:after="100" w:line="360" w:lineRule="auto" w:before="0"/>
      </w:pPr>
      <w:r>
        <w:rPr>
          <w:b w:val="0"/>
        </w:rPr>
        <w:t>142. Choose the most appropriate option to change the narration (direct / indirect) of the given sentence. Sonia says, “I love the monsoons.”</w:t>
      </w:r>
    </w:p>
    <w:p>
      <w:pPr>
        <w:spacing w:before="0"/>
      </w:pPr>
      <w:r>
        <w:rPr>
          <w:b w:val="0"/>
        </w:rPr>
      </w:r>
    </w:p>
    <w:p>
      <w:pPr>
        <w:spacing w:after="100" w:before="0"/>
      </w:pPr>
      <w:r>
        <w:rPr>
          <w:b w:val="0"/>
        </w:rPr>
        <w:t>A. Sonia says that she loves the monsoons.</w:t>
      </w:r>
    </w:p>
    <w:p>
      <w:pPr>
        <w:spacing w:after="100" w:before="0"/>
      </w:pPr>
      <w:r>
        <w:rPr>
          <w:b w:val="0"/>
        </w:rPr>
        <w:t>B. Sonia said that she loved the monsoons.</w:t>
      </w:r>
    </w:p>
    <w:p>
      <w:pPr>
        <w:spacing w:after="100" w:before="0"/>
      </w:pPr>
      <w:r>
        <w:rPr>
          <w:b w:val="0"/>
        </w:rPr>
        <w:t>C. Sonia says that she is loving the monsoons.</w:t>
      </w:r>
    </w:p>
    <w:p>
      <w:pPr>
        <w:spacing w:after="100" w:before="0"/>
      </w:pPr>
      <w:r>
        <w:rPr>
          <w:b w:val="0"/>
        </w:rPr>
        <w:t>D. Sonia said that she was loving the monsoons.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The word 'says' indicates that the statement is being stated in the present. So, the indirect form will use the third person present tense form i.e loves. Instead of 'I' it will be 'she'. So, option 1 is correct.</w:t>
      </w:r>
    </w:p>
    <w:p>
      <w:pPr>
        <w:spacing w:before="0"/>
      </w:pPr>
      <w:r>
        <w:rPr>
          <w:b w:val="0"/>
        </w:rPr>
      </w:r>
    </w:p>
    <w:p>
      <w:pPr>
        <w:spacing w:after="100" w:line="360" w:lineRule="auto" w:before="0"/>
      </w:pPr>
      <w:r>
        <w:rPr>
          <w:b w:val="0"/>
        </w:rPr>
        <w:t>143. Choose the most appropriate option to change the voice (active / passive) form of the given sentence. Two children were shot dead by a psychopath during the California music festival.</w:t>
      </w:r>
    </w:p>
    <w:p>
      <w:pPr>
        <w:spacing w:before="0"/>
      </w:pPr>
      <w:r>
        <w:rPr>
          <w:b w:val="0"/>
        </w:rPr>
      </w:r>
    </w:p>
    <w:p>
      <w:pPr>
        <w:spacing w:after="100" w:before="0"/>
      </w:pPr>
      <w:r>
        <w:rPr>
          <w:b w:val="0"/>
        </w:rPr>
        <w:t>A. Two children were being shot dead by a psychopath during the California music festival.</w:t>
      </w:r>
    </w:p>
    <w:p>
      <w:pPr>
        <w:spacing w:after="100" w:before="0"/>
      </w:pPr>
      <w:r>
        <w:rPr>
          <w:b w:val="0"/>
        </w:rPr>
        <w:t>B. A psychopath shot dead two children during the California music festival.</w:t>
      </w:r>
    </w:p>
    <w:p>
      <w:pPr>
        <w:spacing w:after="100" w:before="0"/>
      </w:pPr>
      <w:r>
        <w:rPr>
          <w:b w:val="0"/>
        </w:rPr>
        <w:t>C. A psychopath during the California music festival was shooting dead two children.</w:t>
      </w:r>
    </w:p>
    <w:p>
      <w:pPr>
        <w:spacing w:after="100" w:before="0"/>
      </w:pPr>
      <w:r>
        <w:rPr>
          <w:b w:val="0"/>
        </w:rPr>
        <w:t>D. Two children are shot dead by a psychopath during the California music festival.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Explanation: We need to follow these instructions while changing the voice of an assertive sentence. Following these steps, we finally get- "A psychopath shot dead two children during the California music festival."</w:t>
      </w:r>
    </w:p>
    <w:p>
      <w:pPr>
        <w:spacing w:before="0"/>
      </w:pPr>
      <w:r>
        <w:rPr>
          <w:b w:val="0"/>
        </w:rPr>
        <w:t>• Identify the subject and object of the given sentence and interchange their places. 'A psychopath' which is an object in the passive voice becomes the subject in active voice and 'Two children' which is a subject in passive voice becomes the object in active voice.</w:t>
      </w:r>
    </w:p>
    <w:p>
      <w:pPr>
        <w:spacing w:before="0"/>
      </w:pPr>
      <w:r>
        <w:rPr>
          <w:b w:val="0"/>
        </w:rPr>
        <w:t>• 'Was/Were + V3' in passive voice becomes 'V2' in active voice.</w:t>
      </w:r>
    </w:p>
    <w:p>
      <w:pPr>
        <w:spacing w:before="0"/>
      </w:pPr>
      <w:r>
        <w:rPr>
          <w:b w:val="0"/>
        </w:rPr>
        <w:t>• Use the preposition ‘by’ before the agent.</w:t>
      </w:r>
    </w:p>
    <w:p>
      <w:pPr>
        <w:spacing w:before="0"/>
      </w:pPr>
      <w:r>
        <w:rPr>
          <w:b w:val="0"/>
        </w:rPr>
        <w:t>• Lastly, line up the remaining part.</w:t>
      </w:r>
    </w:p>
    <w:p>
      <w:pPr>
        <w:spacing w:before="0"/>
      </w:pPr>
      <w:r>
        <w:rPr>
          <w:b w:val="0"/>
        </w:rPr>
      </w:r>
    </w:p>
    <w:p>
      <w:pPr>
        <w:spacing w:after="100" w:line="360" w:lineRule="auto" w:before="0"/>
      </w:pPr>
      <w:r>
        <w:rPr>
          <w:b w:val="0"/>
        </w:rPr>
        <w:t>144. Identify the segment in the sentence, which contains the grammatical error. I had to go to the doctor because I was not bear the pain in my tooth.</w:t>
      </w:r>
    </w:p>
    <w:p>
      <w:pPr>
        <w:spacing w:before="0"/>
      </w:pPr>
      <w:r>
        <w:rPr>
          <w:b w:val="0"/>
        </w:rPr>
      </w:r>
    </w:p>
    <w:p>
      <w:pPr>
        <w:spacing w:after="100" w:before="0"/>
      </w:pPr>
      <w:r>
        <w:rPr>
          <w:b w:val="0"/>
        </w:rPr>
        <w:t>A. in my tooth</w:t>
      </w:r>
    </w:p>
    <w:p>
      <w:pPr>
        <w:spacing w:after="100" w:before="0"/>
      </w:pPr>
      <w:r>
        <w:rPr>
          <w:b w:val="0"/>
        </w:rPr>
        <w:t>B. had to go</w:t>
      </w:r>
    </w:p>
    <w:p>
      <w:pPr>
        <w:spacing w:after="100" w:before="0"/>
      </w:pPr>
      <w:r>
        <w:rPr>
          <w:b w:val="0"/>
        </w:rPr>
        <w:t>C. was not bear</w:t>
      </w:r>
    </w:p>
    <w:p>
      <w:pPr>
        <w:spacing w:after="100" w:before="0"/>
      </w:pPr>
      <w:r>
        <w:rPr>
          <w:b w:val="0"/>
        </w:rPr>
        <w:t>D. to the doctor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erroneous part is: was not bear. Key Points Therefore, the correct answer is: I had to go to the doctor because I could not bear the pain in my tooth.</w:t>
      </w:r>
    </w:p>
    <w:p>
      <w:pPr>
        <w:spacing w:before="0"/>
      </w:pPr>
      <w:r>
        <w:rPr>
          <w:b w:val="0"/>
        </w:rPr>
        <w:t>• The phrase 'I was not bear the pain' is grammatically incorrect.</w:t>
      </w:r>
    </w:p>
    <w:p>
      <w:pPr>
        <w:spacing w:before="0"/>
      </w:pPr>
      <w:r>
        <w:rPr>
          <w:b w:val="0"/>
        </w:rPr>
        <w:t>• The form we use to convey inability in English is 'cannot' or the contraction 'can't'.</w:t>
      </w:r>
    </w:p>
    <w:p>
      <w:pPr>
        <w:spacing w:before="0"/>
      </w:pPr>
      <w:r>
        <w:rPr>
          <w:b w:val="0"/>
        </w:rPr>
        <w:t>• The verb 'bear' in this context means to tolerate or endure something, like pain. So, it needs a helper verb like 'could' to correctly convey the intended meaning.</w:t>
      </w:r>
    </w:p>
    <w:p>
      <w:pPr>
        <w:spacing w:before="0"/>
      </w:pPr>
      <w:r>
        <w:rPr>
          <w:b w:val="0"/>
        </w:rPr>
        <w:t>• Since the sentence is narrating a past event (signified by 'had to go'), it's important to maintain consistency in the tenses used. Hence, the past tense form 'could' suits better than 'can' in this scenario.</w:t>
      </w:r>
    </w:p>
    <w:p>
      <w:pPr>
        <w:spacing w:before="0"/>
      </w:pPr>
      <w:r>
        <w:rPr>
          <w:b w:val="0"/>
        </w:rPr>
      </w:r>
    </w:p>
    <w:p>
      <w:pPr>
        <w:spacing w:after="100" w:line="360" w:lineRule="auto" w:before="0"/>
      </w:pPr>
      <w:r>
        <w:rPr>
          <w:b w:val="0"/>
        </w:rPr>
        <w:t>145. Find a word that is the synonym of Stoical.</w:t>
      </w:r>
    </w:p>
    <w:p>
      <w:pPr>
        <w:spacing w:before="0"/>
      </w:pPr>
      <w:r>
        <w:rPr>
          <w:b w:val="0"/>
        </w:rPr>
      </w:r>
    </w:p>
    <w:p>
      <w:pPr>
        <w:spacing w:after="100" w:before="0"/>
      </w:pPr>
      <w:r>
        <w:rPr>
          <w:b w:val="0"/>
        </w:rPr>
        <w:t>A. ruffled</w:t>
      </w:r>
    </w:p>
    <w:p>
      <w:pPr>
        <w:spacing w:after="100" w:before="0"/>
      </w:pPr>
      <w:r>
        <w:rPr>
          <w:b w:val="0"/>
        </w:rPr>
        <w:t>B. equivocal</w:t>
      </w:r>
    </w:p>
    <w:p>
      <w:pPr>
        <w:spacing w:after="100" w:before="0"/>
      </w:pPr>
      <w:r>
        <w:rPr>
          <w:b w:val="0"/>
        </w:rPr>
        <w:t>C. apathetic</w:t>
      </w:r>
    </w:p>
    <w:p>
      <w:pPr>
        <w:spacing w:after="100" w:before="0"/>
      </w:pPr>
      <w:r>
        <w:rPr>
          <w:b w:val="0"/>
        </w:rPr>
        <w:t>D. panicky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Stoical means enduring pain and hardship without showing one's feelings or complaining. For eg; He taught us a stoical lesson. Ruffled means disturb the smoothness or tranquillity of. Equivocal means open to more than one interpretation; ambiguous. Apathetic means showing or feeling no interest, enthusiasm, or concern. For eg; He was apathetic towards his family. Panicky means feel or cause to feel panic.</w:t>
      </w:r>
    </w:p>
    <w:p>
      <w:pPr>
        <w:spacing w:before="0"/>
      </w:pPr>
      <w:r>
        <w:rPr>
          <w:b w:val="0"/>
        </w:rPr>
      </w:r>
    </w:p>
    <w:p>
      <w:pPr>
        <w:spacing w:after="100" w:line="360" w:lineRule="auto" w:before="0"/>
      </w:pPr>
      <w:r>
        <w:rPr>
          <w:b w:val="0"/>
        </w:rPr>
        <w:t>146. Choose the most appropriate option to change the voice (active / passive) form of the given sentence. Popular monuments will be kept open till 9 p.m.</w:t>
      </w:r>
    </w:p>
    <w:p>
      <w:pPr>
        <w:spacing w:before="0"/>
      </w:pPr>
      <w:r>
        <w:rPr>
          <w:b w:val="0"/>
        </w:rPr>
      </w:r>
    </w:p>
    <w:p>
      <w:pPr>
        <w:spacing w:after="100" w:before="0"/>
      </w:pPr>
      <w:r>
        <w:rPr>
          <w:b w:val="0"/>
        </w:rPr>
        <w:t>A. They will keep popular monuments open till 9 p.m.</w:t>
      </w:r>
    </w:p>
    <w:p>
      <w:pPr>
        <w:spacing w:after="100" w:before="0"/>
      </w:pPr>
      <w:r>
        <w:rPr>
          <w:b w:val="0"/>
        </w:rPr>
        <w:t>B. They had kept popular monuments open till 9 p.m.</w:t>
      </w:r>
    </w:p>
    <w:p>
      <w:pPr>
        <w:spacing w:after="100" w:before="0"/>
      </w:pPr>
      <w:r>
        <w:rPr>
          <w:b w:val="0"/>
        </w:rPr>
        <w:t>C. They will be keeping popular monuments open till 9 p.m.</w:t>
      </w:r>
    </w:p>
    <w:p>
      <w:pPr>
        <w:spacing w:after="100" w:before="0"/>
      </w:pPr>
      <w:r>
        <w:rPr>
          <w:b w:val="0"/>
        </w:rPr>
        <w:t>D. They are keeping popular monuments open till 9 p.m.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The passive form contains 'will be kept' which means the active form will be in simple future tense. Option 2 is in past perfect tense. Option 3 is in future continuous tense. Option 4 is in present continuous tense.</w:t>
      </w:r>
    </w:p>
    <w:p>
      <w:pPr>
        <w:spacing w:before="0"/>
      </w:pPr>
      <w:r>
        <w:rPr>
          <w:b w:val="0"/>
        </w:rPr>
      </w:r>
    </w:p>
    <w:p>
      <w:pPr>
        <w:spacing w:after="100" w:line="360" w:lineRule="auto" w:before="0"/>
      </w:pPr>
      <w:r>
        <w:rPr>
          <w:b w:val="0"/>
        </w:rPr>
        <w:t>147. Given below are four jumbled sentences. Pick the option that gives their correct order. A. Next, step by step from the shallow waters you are gradually guided to dive in safe areas. B. This ‘dry’ lesson is followed by wearing the gear and then entering shallow waters to practice basic scuba diving skills. C. The Discover Scuba Diving tour starts with a 30-minute lesson on teaching basic skills outside water. D. Finally, what is most reassuring about the whole tour is that your instructor is always by your side to monitor you till the end of the session.</w:t>
      </w:r>
    </w:p>
    <w:p>
      <w:pPr>
        <w:spacing w:before="0"/>
      </w:pPr>
      <w:r>
        <w:rPr>
          <w:b w:val="0"/>
        </w:rPr>
      </w:r>
    </w:p>
    <w:p>
      <w:pPr>
        <w:spacing w:after="100" w:before="0"/>
      </w:pPr>
      <w:r>
        <w:rPr>
          <w:b w:val="0"/>
        </w:rPr>
        <w:t>A. CABD</w:t>
      </w:r>
    </w:p>
    <w:p>
      <w:pPr>
        <w:spacing w:after="100" w:before="0"/>
      </w:pPr>
      <w:r>
        <w:rPr>
          <w:b w:val="0"/>
        </w:rPr>
        <w:t>B. CBAD</w:t>
      </w:r>
    </w:p>
    <w:p>
      <w:pPr>
        <w:spacing w:after="100" w:before="0"/>
      </w:pPr>
      <w:r>
        <w:rPr>
          <w:b w:val="0"/>
        </w:rPr>
        <w:t>C. ABCD</w:t>
      </w:r>
    </w:p>
    <w:p>
      <w:pPr>
        <w:spacing w:after="100" w:before="0"/>
      </w:pPr>
      <w:r>
        <w:rPr>
          <w:b w:val="0"/>
        </w:rPr>
        <w:t>D. ABDC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First is C as it introduces the subject which is being talked about that is Discover Scuba Diving Tour. The 30 minute lesson which is mentioned is out of waters so it can be referred to as the dry lesson. Next is B as it is referring to the action followed by the dry lesson. After that is A and D gives the final conclusion. So, the correct sequence is CBAD.</w:t>
      </w:r>
    </w:p>
    <w:p>
      <w:pPr>
        <w:spacing w:before="0"/>
      </w:pPr>
      <w:r>
        <w:rPr>
          <w:b w:val="0"/>
        </w:rPr>
      </w:r>
    </w:p>
    <w:p>
      <w:pPr>
        <w:spacing w:after="100" w:line="360" w:lineRule="auto" w:before="0"/>
      </w:pPr>
      <w:r>
        <w:rPr>
          <w:b w:val="0"/>
        </w:rPr>
        <w:t>148. Select the most appropriate idiom (in the context) to fill in the sentence. Listen, you need to prioritize. You can’t have your ______!</w:t>
      </w:r>
    </w:p>
    <w:p>
      <w:pPr>
        <w:spacing w:before="0"/>
      </w:pPr>
      <w:r>
        <w:rPr>
          <w:b w:val="0"/>
        </w:rPr>
      </w:r>
    </w:p>
    <w:p>
      <w:pPr>
        <w:spacing w:after="100" w:before="0"/>
      </w:pPr>
      <w:r>
        <w:rPr>
          <w:b w:val="0"/>
        </w:rPr>
        <w:t>A. Achilles’heel</w:t>
      </w:r>
    </w:p>
    <w:p>
      <w:pPr>
        <w:spacing w:after="100" w:before="0"/>
      </w:pPr>
      <w:r>
        <w:rPr>
          <w:b w:val="0"/>
        </w:rPr>
        <w:t>B. paint the town red</w:t>
      </w:r>
    </w:p>
    <w:p>
      <w:pPr>
        <w:spacing w:after="100" w:before="0"/>
      </w:pPr>
      <w:r>
        <w:rPr>
          <w:b w:val="0"/>
        </w:rPr>
        <w:t>C. finger in every pie</w:t>
      </w:r>
    </w:p>
    <w:p>
      <w:pPr>
        <w:spacing w:after="100" w:before="0"/>
      </w:pPr>
      <w:r>
        <w:rPr>
          <w:b w:val="0"/>
        </w:rPr>
        <w:t>D. heebie-jeebies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Achilles' heel means a weakness or vulnerable point. Paint the town red means go out and enjoy oneself flamboyantly. Finger in every pie means involved in a lot of different activities or knows about a lot of different things. Heebie-jeebies means a state of nervous fear or anxiety. The speaker is asking the person to prioritize things which means the person is involved in many different activities.</w:t>
      </w:r>
    </w:p>
    <w:p>
      <w:pPr>
        <w:spacing w:before="0"/>
      </w:pPr>
      <w:r>
        <w:rPr>
          <w:b w:val="0"/>
        </w:rPr>
      </w:r>
    </w:p>
    <w:p>
      <w:pPr>
        <w:spacing w:after="100" w:line="360" w:lineRule="auto" w:before="0"/>
      </w:pPr>
      <w:r>
        <w:rPr>
          <w:b w:val="0"/>
        </w:rPr>
        <w:t>149. Identify the best way to improve the underlined part of the given sentence. If there is no improvement required, select ‘no improvement’. The Inspector stopped the boy and asked where he went.</w:t>
      </w:r>
    </w:p>
    <w:p>
      <w:pPr>
        <w:spacing w:before="0"/>
      </w:pPr>
      <w:r>
        <w:rPr>
          <w:b w:val="0"/>
        </w:rPr>
      </w:r>
    </w:p>
    <w:p>
      <w:pPr>
        <w:spacing w:after="100" w:before="0"/>
      </w:pPr>
      <w:r>
        <w:rPr>
          <w:b w:val="0"/>
        </w:rPr>
        <w:t>A. he was going</w:t>
      </w:r>
    </w:p>
    <w:p>
      <w:pPr>
        <w:spacing w:after="100" w:before="0"/>
      </w:pPr>
      <w:r>
        <w:rPr>
          <w:b w:val="0"/>
        </w:rPr>
        <w:t>B. No improvement</w:t>
      </w:r>
    </w:p>
    <w:p>
      <w:pPr>
        <w:spacing w:after="100" w:before="0"/>
      </w:pPr>
      <w:r>
        <w:rPr>
          <w:b w:val="0"/>
        </w:rPr>
        <w:t>C. he has gone</w:t>
      </w:r>
    </w:p>
    <w:p>
      <w:pPr>
        <w:spacing w:after="100" w:before="0"/>
      </w:pPr>
      <w:r>
        <w:rPr>
          <w:b w:val="0"/>
        </w:rPr>
        <w:t>D. he had going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The given action has occurred in the past as observed from the word 'stopped'. So, we will use 'was'.The object of the sentence is the boy and as observed from the sentence the boy was performing an action i.e. going somewhere. So, option 1 is correct.</w:t>
      </w:r>
    </w:p>
    <w:p>
      <w:pPr>
        <w:spacing w:before="0"/>
      </w:pPr>
      <w:r>
        <w:rPr>
          <w:b w:val="0"/>
        </w:rPr>
      </w:r>
    </w:p>
    <w:p>
      <w:pPr>
        <w:spacing w:after="100" w:line="360" w:lineRule="auto" w:before="0"/>
      </w:pPr>
      <w:r>
        <w:rPr>
          <w:b w:val="0"/>
        </w:rPr>
        <w:t>150. Choose the most appropriate option to change the voice (active / passive) form of the given sentence. People are reading the articles on using plastic waste innovatively with interest.</w:t>
      </w:r>
    </w:p>
    <w:p>
      <w:pPr>
        <w:spacing w:before="0"/>
      </w:pPr>
      <w:r>
        <w:rPr>
          <w:b w:val="0"/>
        </w:rPr>
      </w:r>
    </w:p>
    <w:p>
      <w:pPr>
        <w:spacing w:after="100" w:before="0"/>
      </w:pPr>
      <w:r>
        <w:rPr>
          <w:b w:val="0"/>
        </w:rPr>
        <w:t>A. The articles on using plastic waste innovatively are being read with interest.</w:t>
      </w:r>
    </w:p>
    <w:p>
      <w:pPr>
        <w:spacing w:after="100" w:before="0"/>
      </w:pPr>
      <w:r>
        <w:rPr>
          <w:b w:val="0"/>
        </w:rPr>
        <w:t>B. People have been reading the articles on using plastic waste innovatively with interest.</w:t>
      </w:r>
    </w:p>
    <w:p>
      <w:pPr>
        <w:spacing w:after="100" w:before="0"/>
      </w:pPr>
      <w:r>
        <w:rPr>
          <w:b w:val="0"/>
        </w:rPr>
        <w:t>C. The articles on innovative use of plastic waste are read with interest.</w:t>
      </w:r>
    </w:p>
    <w:p>
      <w:pPr>
        <w:spacing w:after="100" w:before="0"/>
      </w:pPr>
      <w:r>
        <w:rPr>
          <w:b w:val="0"/>
        </w:rPr>
        <w:t>D. People were reading the articles on using plastic waste innovatively with interest.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In the passive form, the subject and the object get interchanged. 'The articles' will become the subject. We cannot change the order of the sentence in the passive form. The given sentence is in present continuous tense as observed from 'are reading'. So, the passive form will be of the form 'passive subject + are being + past participle form +passive object'.</w:t>
      </w:r>
    </w:p>
    <w:p>
      <w:pPr>
        <w:spacing w:before="0"/>
      </w:pPr>
      <w:r>
        <w:rPr>
          <w:b w:val="0"/>
        </w:rPr>
      </w:r>
    </w:p>
    <w:p>
      <w:pPr>
        <w:spacing w:after="100" w:line="360" w:lineRule="auto" w:before="0"/>
      </w:pPr>
      <w:r>
        <w:rPr>
          <w:b w:val="0"/>
        </w:rPr>
        <w:t>151. Pick a word opposite in meaning to optimistic.</w:t>
      </w:r>
    </w:p>
    <w:p>
      <w:pPr>
        <w:spacing w:before="0"/>
      </w:pPr>
      <w:r>
        <w:rPr>
          <w:b w:val="0"/>
        </w:rPr>
      </w:r>
    </w:p>
    <w:p>
      <w:pPr>
        <w:spacing w:after="100" w:before="0"/>
      </w:pPr>
      <w:r>
        <w:rPr>
          <w:b w:val="0"/>
        </w:rPr>
        <w:t>A. energetic</w:t>
      </w:r>
    </w:p>
    <w:p>
      <w:pPr>
        <w:spacing w:after="100" w:before="0"/>
      </w:pPr>
      <w:r>
        <w:rPr>
          <w:b w:val="0"/>
        </w:rPr>
        <w:t>B. idealistic</w:t>
      </w:r>
    </w:p>
    <w:p>
      <w:pPr>
        <w:spacing w:after="100" w:before="0"/>
      </w:pPr>
      <w:r>
        <w:rPr>
          <w:b w:val="0"/>
        </w:rPr>
        <w:t>C. realistic</w:t>
      </w:r>
    </w:p>
    <w:p>
      <w:pPr>
        <w:spacing w:after="100" w:before="0"/>
      </w:pPr>
      <w:r>
        <w:rPr>
          <w:b w:val="0"/>
        </w:rPr>
        <w:t>D. pessimistic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Optimistic means hopeful and confident about the future. For eg; He was very optimistic about getting the job. Energetic means showing or involving great activity or vitality. Idealistic means unrealistically aiming for perfection. Realistic means having or showing a sensible and practical idea of what can be achieved or expected. Pessimistic means tending to see the worst aspect of things or believe that the worst will happen. For eg; He was pessimistic about the idea of expansion.</w:t>
      </w:r>
    </w:p>
    <w:p>
      <w:pPr>
        <w:spacing w:before="0"/>
      </w:pPr>
      <w:r>
        <w:rPr>
          <w:b w:val="0"/>
        </w:rPr>
      </w:r>
    </w:p>
    <w:p>
      <w:pPr>
        <w:spacing w:after="100" w:line="360" w:lineRule="auto" w:before="0"/>
      </w:pPr>
      <w:r>
        <w:rPr>
          <w:b w:val="0"/>
        </w:rPr>
        <w:t>152. Identify the best way to improve the underlined part of the given sentence. If there is no improvement required, select ‘no improvement’. When Veena returned to India she had to get use driving on the left.</w:t>
      </w:r>
    </w:p>
    <w:p>
      <w:pPr>
        <w:spacing w:before="0"/>
      </w:pPr>
      <w:r>
        <w:rPr>
          <w:b w:val="0"/>
        </w:rPr>
      </w:r>
    </w:p>
    <w:p>
      <w:pPr>
        <w:spacing w:after="100" w:before="0"/>
      </w:pPr>
      <w:r>
        <w:rPr>
          <w:b w:val="0"/>
        </w:rPr>
        <w:t>A. to getting use to</w:t>
      </w:r>
    </w:p>
    <w:p>
      <w:pPr>
        <w:spacing w:after="100" w:before="0"/>
      </w:pPr>
      <w:r>
        <w:rPr>
          <w:b w:val="0"/>
        </w:rPr>
        <w:t>B. to get used to drives</w:t>
      </w:r>
    </w:p>
    <w:p>
      <w:pPr>
        <w:spacing w:after="100" w:before="0"/>
      </w:pPr>
      <w:r>
        <w:rPr>
          <w:b w:val="0"/>
        </w:rPr>
        <w:t>C. No improvement</w:t>
      </w:r>
    </w:p>
    <w:p>
      <w:pPr>
        <w:spacing w:after="100" w:before="0"/>
      </w:pPr>
      <w:r>
        <w:rPr>
          <w:b w:val="0"/>
        </w:rPr>
        <w:t>D. to get used to driving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With 'had' we use the past participle form of the verb i.e. used. The statement is stating an action that was occurring at a time in the past. So, we use the continuous form of the verb i.e driving. 'To' is a preposition which is used to indicate a purpose or direction. So, option 4 is correct.</w:t>
      </w:r>
    </w:p>
    <w:p>
      <w:pPr>
        <w:spacing w:before="0"/>
      </w:pPr>
      <w:r>
        <w:rPr>
          <w:b w:val="0"/>
        </w:rPr>
      </w:r>
    </w:p>
    <w:p>
      <w:pPr>
        <w:spacing w:after="100" w:line="360" w:lineRule="auto" w:before="0"/>
      </w:pPr>
      <w:r>
        <w:rPr>
          <w:b w:val="0"/>
        </w:rPr>
        <w:t>153. Choose the most appropriate option to change the narration (direct / indirect) of the given sentence. Rohan smiled and said that he thought Jojo liked him.</w:t>
      </w:r>
    </w:p>
    <w:p>
      <w:pPr>
        <w:spacing w:before="0"/>
      </w:pPr>
      <w:r>
        <w:rPr>
          <w:b w:val="0"/>
        </w:rPr>
      </w:r>
    </w:p>
    <w:p>
      <w:pPr>
        <w:spacing w:after="100" w:before="0"/>
      </w:pPr>
      <w:r>
        <w:rPr>
          <w:b w:val="0"/>
        </w:rPr>
        <w:t>A. Rohan smiled and said he thought, “Jojo likes me!”</w:t>
      </w:r>
    </w:p>
    <w:p>
      <w:pPr>
        <w:spacing w:after="100" w:before="0"/>
      </w:pPr>
      <w:r>
        <w:rPr>
          <w:b w:val="0"/>
        </w:rPr>
        <w:t>B. Rohan smiled and said, “They think Jojo likes me!”</w:t>
      </w:r>
    </w:p>
    <w:p>
      <w:pPr>
        <w:spacing w:after="100" w:before="0"/>
      </w:pPr>
      <w:r>
        <w:rPr>
          <w:b w:val="0"/>
        </w:rPr>
        <w:t>C. Rohan smiled and asked, “Do you think Jojo likes me?”</w:t>
      </w:r>
    </w:p>
    <w:p>
      <w:pPr>
        <w:spacing w:after="100" w:before="0"/>
      </w:pPr>
      <w:r>
        <w:rPr>
          <w:b w:val="0"/>
        </w:rPr>
        <w:t>D. Rohan smiled and said, “I think Jojo likes me!”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When we convert a sentence from indirect to direct speech, we make the following changes: 'He' gets changed to 'I' in the direct form and 'thought' to 'thinks'. The past form of the verbs will be changed to present tense. Direct Speech: Rohan smiled and said, “I think Jojo likes me!”</w:t>
      </w:r>
    </w:p>
    <w:p>
      <w:pPr>
        <w:spacing w:before="0"/>
      </w:pPr>
      <w:r>
        <w:rPr>
          <w:b w:val="0"/>
        </w:rPr>
        <w:t>• Quotation marks are added and the sentence ends with a full stop, comma or interrogation mark depending on the tone of the reported speech.</w:t>
      </w:r>
    </w:p>
    <w:p>
      <w:pPr>
        <w:spacing w:before="0"/>
      </w:pPr>
      <w:r>
        <w:rPr>
          <w:b w:val="0"/>
        </w:rPr>
        <w:t>• If the reporting verb is in the present tense, it does not undergo any change.</w:t>
      </w:r>
    </w:p>
    <w:p>
      <w:pPr>
        <w:spacing w:before="0"/>
      </w:pPr>
      <w:r>
        <w:rPr>
          <w:b w:val="0"/>
        </w:rPr>
        <w:t>• When the reporting or principal verb is in the past tense, all past tenses of the indirect are changed into the corresponding present tenses.</w:t>
      </w:r>
    </w:p>
    <w:p>
      <w:pPr>
        <w:spacing w:before="0"/>
      </w:pPr>
      <w:r>
        <w:rPr>
          <w:b w:val="0"/>
        </w:rPr>
      </w:r>
    </w:p>
    <w:p>
      <w:pPr>
        <w:spacing w:after="100" w:line="360" w:lineRule="auto" w:before="0"/>
      </w:pPr>
      <w:r>
        <w:rPr>
          <w:b w:val="0"/>
        </w:rPr>
        <w:t>154. Select the most appropriate option to fill in blank No. 1.</w:t>
      </w:r>
    </w:p>
    <w:p>
      <w:pPr>
        <w:spacing w:before="0"/>
      </w:pPr>
      <w:r>
        <w:rPr>
          <w:b w:val="0"/>
        </w:rPr>
      </w:r>
    </w:p>
    <w:p>
      <w:pPr>
        <w:spacing w:after="100" w:before="0"/>
      </w:pPr>
      <w:r>
        <w:rPr>
          <w:b w:val="0"/>
        </w:rPr>
        <w:t>A. clearly</w:t>
      </w:r>
    </w:p>
    <w:p>
      <w:pPr>
        <w:spacing w:after="100" w:before="0"/>
      </w:pPr>
      <w:r>
        <w:rPr>
          <w:b w:val="0"/>
        </w:rPr>
        <w:t>B. smoothly</w:t>
      </w:r>
    </w:p>
    <w:p>
      <w:pPr>
        <w:spacing w:after="100" w:before="0"/>
      </w:pPr>
      <w:r>
        <w:rPr>
          <w:b w:val="0"/>
        </w:rPr>
        <w:t>C. intently</w:t>
      </w:r>
    </w:p>
    <w:p>
      <w:pPr>
        <w:spacing w:after="100" w:before="0"/>
      </w:pPr>
      <w:r>
        <w:rPr>
          <w:b w:val="0"/>
        </w:rPr>
        <w:t>D. evenly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Intently means with attention. Here, the speaker is describing how the people were listening to his speech. The most appropriate word for listening is 'intently'.</w:t>
      </w:r>
    </w:p>
    <w:p>
      <w:pPr>
        <w:spacing w:before="0"/>
      </w:pPr>
      <w:r>
        <w:rPr>
          <w:b w:val="0"/>
        </w:rPr>
      </w:r>
    </w:p>
    <w:p>
      <w:pPr>
        <w:spacing w:after="100" w:line="360" w:lineRule="auto" w:before="0"/>
      </w:pPr>
      <w:r>
        <w:rPr>
          <w:b w:val="0"/>
        </w:rPr>
        <w:t>155. Select the most appropriate option to fill in blank No. 2.</w:t>
      </w:r>
    </w:p>
    <w:p>
      <w:pPr>
        <w:spacing w:before="0"/>
      </w:pPr>
      <w:r>
        <w:rPr>
          <w:b w:val="0"/>
        </w:rPr>
      </w:r>
    </w:p>
    <w:p>
      <w:pPr>
        <w:spacing w:after="100" w:before="0"/>
      </w:pPr>
      <w:r>
        <w:rPr>
          <w:b w:val="0"/>
        </w:rPr>
        <w:t>A. However</w:t>
      </w:r>
    </w:p>
    <w:p>
      <w:pPr>
        <w:spacing w:after="100" w:before="0"/>
      </w:pPr>
      <w:r>
        <w:rPr>
          <w:b w:val="0"/>
        </w:rPr>
        <w:t>B. Whenever</w:t>
      </w:r>
    </w:p>
    <w:p>
      <w:pPr>
        <w:spacing w:after="100" w:before="0"/>
      </w:pPr>
      <w:r>
        <w:rPr>
          <w:b w:val="0"/>
        </w:rPr>
        <w:t>C. Moreover</w:t>
      </w:r>
    </w:p>
    <w:p>
      <w:pPr>
        <w:spacing w:after="100" w:before="0"/>
      </w:pPr>
      <w:r>
        <w:rPr>
          <w:b w:val="0"/>
        </w:rPr>
        <w:t>D. Wherever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However is used to introduce a statement that contrasts with or seems to contradict something that has been said previously.used Whenever means at whatever time; on whatever occasion Moreover means as a further matter; besides. Wherever means in or to whatever place. The sentence seems to convey that things were going until halfway when he saw his friend. So, this sentence is in contradiction to the previous one. So. 'however' is correct.</w:t>
      </w:r>
    </w:p>
    <w:p>
      <w:pPr>
        <w:spacing w:before="0"/>
      </w:pPr>
      <w:r>
        <w:rPr>
          <w:b w:val="0"/>
        </w:rPr>
      </w:r>
    </w:p>
    <w:p>
      <w:pPr>
        <w:spacing w:after="100" w:line="360" w:lineRule="auto" w:before="0"/>
      </w:pPr>
      <w:r>
        <w:rPr>
          <w:b w:val="0"/>
        </w:rPr>
        <w:t>156. Select the most appropriate option to fill in blank No. 3.</w:t>
      </w:r>
    </w:p>
    <w:p>
      <w:pPr>
        <w:spacing w:before="0"/>
      </w:pPr>
      <w:r>
        <w:rPr>
          <w:b w:val="0"/>
        </w:rPr>
      </w:r>
    </w:p>
    <w:p>
      <w:pPr>
        <w:spacing w:after="100" w:before="0"/>
      </w:pPr>
      <w:r>
        <w:rPr>
          <w:b w:val="0"/>
        </w:rPr>
        <w:t>A. in</w:t>
      </w:r>
    </w:p>
    <w:p>
      <w:pPr>
        <w:spacing w:after="100" w:before="0"/>
      </w:pPr>
      <w:r>
        <w:rPr>
          <w:b w:val="0"/>
        </w:rPr>
        <w:t>B. at</w:t>
      </w:r>
    </w:p>
    <w:p>
      <w:pPr>
        <w:spacing w:after="100" w:before="0"/>
      </w:pPr>
      <w:r>
        <w:rPr>
          <w:b w:val="0"/>
        </w:rPr>
        <w:t>C. through</w:t>
      </w:r>
    </w:p>
    <w:p>
      <w:pPr>
        <w:spacing w:after="100" w:before="0"/>
      </w:pPr>
      <w:r>
        <w:rPr>
          <w:b w:val="0"/>
        </w:rPr>
        <w:t>D. opposite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In is used for expressing the situation of something that is or appears to be enclosed or surrounded by something else. At is used for expressing the object of a look, thought, action, or plan. Through means moving in one side and out of the other side of something. Opposite means situated on the other or further side when seen from a specified or implicit viewpoint. The sentence describes the act of looking. So, 'at' is most appropriate.</w:t>
      </w:r>
    </w:p>
    <w:p>
      <w:pPr>
        <w:spacing w:before="0"/>
      </w:pPr>
      <w:r>
        <w:rPr>
          <w:b w:val="0"/>
        </w:rPr>
      </w:r>
    </w:p>
    <w:p>
      <w:pPr>
        <w:spacing w:after="100" w:line="360" w:lineRule="auto" w:before="0"/>
      </w:pPr>
      <w:r>
        <w:rPr>
          <w:b w:val="0"/>
        </w:rPr>
        <w:t>157. Select the most appropriate option to fill in blank No. 4</w:t>
      </w:r>
    </w:p>
    <w:p>
      <w:pPr>
        <w:spacing w:before="0"/>
      </w:pPr>
      <w:r>
        <w:rPr>
          <w:b w:val="0"/>
        </w:rPr>
      </w:r>
    </w:p>
    <w:p>
      <w:pPr>
        <w:spacing w:after="100" w:before="0"/>
      </w:pPr>
      <w:r>
        <w:rPr>
          <w:b w:val="0"/>
        </w:rPr>
        <w:t>A. immediately</w:t>
      </w:r>
    </w:p>
    <w:p>
      <w:pPr>
        <w:spacing w:after="100" w:before="0"/>
      </w:pPr>
      <w:r>
        <w:rPr>
          <w:b w:val="0"/>
        </w:rPr>
        <w:t>B. cleverly</w:t>
      </w:r>
    </w:p>
    <w:p>
      <w:pPr>
        <w:spacing w:after="100" w:before="0"/>
      </w:pPr>
      <w:r>
        <w:rPr>
          <w:b w:val="0"/>
        </w:rPr>
        <w:t>C. urgently</w:t>
      </w:r>
    </w:p>
    <w:p>
      <w:pPr>
        <w:spacing w:after="100" w:before="0"/>
      </w:pPr>
      <w:r>
        <w:rPr>
          <w:b w:val="0"/>
        </w:rPr>
        <w:t>D. keenly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Immediately means at once; instantly. Cleverly means in an intelligent, original, or skillful way. Urgently means in a way which requires immediate action or attention. Keenly means in an eager or enthusiastic manner. The sentence describes how instantly Harsh understood Ravi's actions. So, option 1 is correct.</w:t>
      </w:r>
    </w:p>
    <w:p>
      <w:pPr>
        <w:spacing w:before="0"/>
      </w:pPr>
      <w:r>
        <w:rPr>
          <w:b w:val="0"/>
        </w:rPr>
      </w:r>
    </w:p>
    <w:p>
      <w:pPr>
        <w:spacing w:after="100" w:line="360" w:lineRule="auto" w:before="0"/>
      </w:pPr>
      <w:r>
        <w:rPr>
          <w:b w:val="0"/>
        </w:rPr>
        <w:t>158. Select the most appropriate option to fill in blank No. 5.</w:t>
      </w:r>
    </w:p>
    <w:p>
      <w:pPr>
        <w:spacing w:before="0"/>
      </w:pPr>
      <w:r>
        <w:rPr>
          <w:b w:val="0"/>
        </w:rPr>
      </w:r>
    </w:p>
    <w:p>
      <w:pPr>
        <w:spacing w:after="100" w:before="0"/>
      </w:pPr>
      <w:r>
        <w:rPr>
          <w:b w:val="0"/>
        </w:rPr>
        <w:t>A. creating</w:t>
      </w:r>
    </w:p>
    <w:p>
      <w:pPr>
        <w:spacing w:after="100" w:before="0"/>
      </w:pPr>
      <w:r>
        <w:rPr>
          <w:b w:val="0"/>
        </w:rPr>
        <w:t>B. created</w:t>
      </w:r>
    </w:p>
    <w:p>
      <w:pPr>
        <w:spacing w:after="100" w:before="0"/>
      </w:pPr>
      <w:r>
        <w:rPr>
          <w:b w:val="0"/>
        </w:rPr>
        <w:t>C. creates</w:t>
      </w:r>
    </w:p>
    <w:p>
      <w:pPr>
        <w:spacing w:after="100" w:before="0"/>
      </w:pPr>
      <w:r>
        <w:rPr>
          <w:b w:val="0"/>
        </w:rPr>
        <w:t>D. create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The sentence talks about an action that is happening in the present at that instant. So, we will use the continuous form of the verb i.e. creating. Option 1 is the past tense form. Option 3 is in third person present tense. Option 4 is in simple present tense.</w:t>
      </w:r>
    </w:p>
    <w:p>
      <w:pPr>
        <w:spacing w:before="0"/>
      </w:pPr>
      <w:r>
        <w:rPr>
          <w:b w:val="0"/>
        </w:rPr>
      </w:r>
    </w:p>
    <w:p>
      <w:pPr>
        <w:spacing w:after="100" w:line="360" w:lineRule="auto" w:before="0"/>
      </w:pPr>
      <w:r>
        <w:rPr>
          <w:b w:val="0"/>
        </w:rPr>
        <w:t>159. Given below are four jumbled sentences. Pick the option that gives their correct order. A. As soon as she was given the slippers, she broke into a dance strutting around in her first ever pair of slippers. B. This story may seem strange but it is a fact that, in many villages of India, people don’t have anything to put on their feet. C. Goonj , a leading NGO of India, runs a Cloth for Work Scheme and gives clothes and useful items in exchange for work done. D. Recently, as part of the scheme, an old lady in a Madhya Pradesh village was given a pair of slippers.</w:t>
      </w:r>
    </w:p>
    <w:p>
      <w:pPr>
        <w:spacing w:before="0"/>
      </w:pPr>
      <w:r>
        <w:rPr>
          <w:b w:val="0"/>
        </w:rPr>
      </w:r>
    </w:p>
    <w:p>
      <w:pPr>
        <w:spacing w:after="100" w:before="0"/>
      </w:pPr>
      <w:r>
        <w:rPr>
          <w:b w:val="0"/>
        </w:rPr>
        <w:t>A. DBAC</w:t>
      </w:r>
    </w:p>
    <w:p>
      <w:pPr>
        <w:spacing w:after="100" w:before="0"/>
      </w:pPr>
      <w:r>
        <w:rPr>
          <w:b w:val="0"/>
        </w:rPr>
        <w:t>B. CDAB</w:t>
      </w:r>
    </w:p>
    <w:p>
      <w:pPr>
        <w:spacing w:after="100" w:before="0"/>
      </w:pPr>
      <w:r>
        <w:rPr>
          <w:b w:val="0"/>
        </w:rPr>
        <w:t>C. DACB</w:t>
      </w:r>
    </w:p>
    <w:p>
      <w:pPr>
        <w:spacing w:after="100" w:before="0"/>
      </w:pPr>
      <w:r>
        <w:rPr>
          <w:b w:val="0"/>
        </w:rPr>
        <w:t>D. CABD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First is C as it gives the introduction about the NGO which is being talked about. Next is D as it it describes an incident that occurred as a part of the scheme. After that is is A as it is continuation of D and describes what happened when the lady got the slippers. Last is B as ot concludes the topic. So, the correct sequence is CDAB.</w:t>
      </w:r>
    </w:p>
    <w:p>
      <w:pPr>
        <w:spacing w:before="0"/>
      </w:pPr>
      <w:r>
        <w:rPr>
          <w:b w:val="0"/>
        </w:rPr>
      </w:r>
    </w:p>
    <w:p>
      <w:pPr>
        <w:spacing w:after="100" w:line="360" w:lineRule="auto" w:before="0"/>
      </w:pPr>
      <w:r>
        <w:rPr>
          <w:b w:val="0"/>
        </w:rPr>
        <w:t>160. Identify the best way to improve the underlined part of the given sentence. If there is no improvement required, select ‘no improvement’. I think that capitalism is not a better economic system for our country.</w:t>
      </w:r>
    </w:p>
    <w:p>
      <w:pPr>
        <w:spacing w:before="0"/>
      </w:pPr>
      <w:r>
        <w:rPr>
          <w:b w:val="0"/>
        </w:rPr>
      </w:r>
    </w:p>
    <w:p>
      <w:pPr>
        <w:spacing w:after="100" w:before="0"/>
      </w:pPr>
      <w:r>
        <w:rPr>
          <w:b w:val="0"/>
        </w:rPr>
        <w:t>A. no improvement</w:t>
      </w:r>
    </w:p>
    <w:p>
      <w:pPr>
        <w:spacing w:after="100" w:before="0"/>
      </w:pPr>
      <w:r>
        <w:rPr>
          <w:b w:val="0"/>
        </w:rPr>
        <w:t>B. is not a good</w:t>
      </w:r>
    </w:p>
    <w:p>
      <w:pPr>
        <w:spacing w:after="100" w:before="0"/>
      </w:pPr>
      <w:r>
        <w:rPr>
          <w:b w:val="0"/>
        </w:rPr>
        <w:t>C. is not better</w:t>
      </w:r>
    </w:p>
    <w:p>
      <w:pPr>
        <w:spacing w:after="100" w:before="0"/>
      </w:pPr>
      <w:r>
        <w:rPr>
          <w:b w:val="0"/>
        </w:rPr>
        <w:t>D. was not the good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'Better' is the comparative degree of adjective and is used while comparing two things. Here, we will use the basic degree of the adjective as it is a general statement. So, we should use 'good' instead of 'better'.</w:t>
      </w:r>
    </w:p>
    <w:p>
      <w:pPr>
        <w:spacing w:before="0"/>
      </w:pPr>
      <w:r>
        <w:rPr>
          <w:b w:val="0"/>
        </w:rPr>
      </w:r>
    </w:p>
    <w:p>
      <w:pPr>
        <w:spacing w:after="100" w:line="360" w:lineRule="auto" w:before="0"/>
      </w:pPr>
      <w:r>
        <w:rPr>
          <w:b w:val="0"/>
        </w:rPr>
        <w:t>161. Identify the segment in the sentence, which contains the grammatical error. She is a great cook, has her own blog on YouTube and was followed by one lakh viewers.</w:t>
      </w:r>
    </w:p>
    <w:p>
      <w:pPr>
        <w:spacing w:before="0"/>
      </w:pPr>
      <w:r>
        <w:rPr>
          <w:b w:val="0"/>
        </w:rPr>
      </w:r>
    </w:p>
    <w:p>
      <w:pPr>
        <w:spacing w:after="100" w:before="0"/>
      </w:pPr>
      <w:r>
        <w:rPr>
          <w:b w:val="0"/>
        </w:rPr>
        <w:t>A. a great cook</w:t>
      </w:r>
    </w:p>
    <w:p>
      <w:pPr>
        <w:spacing w:after="100" w:before="0"/>
      </w:pPr>
      <w:r>
        <w:rPr>
          <w:b w:val="0"/>
        </w:rPr>
        <w:t>B. has her own blog</w:t>
      </w:r>
    </w:p>
    <w:p>
      <w:pPr>
        <w:spacing w:after="100" w:before="0"/>
      </w:pPr>
      <w:r>
        <w:rPr>
          <w:b w:val="0"/>
        </w:rPr>
        <w:t>C. She is</w:t>
      </w:r>
    </w:p>
    <w:p>
      <w:pPr>
        <w:spacing w:after="100" w:before="0"/>
      </w:pPr>
      <w:r>
        <w:rPr>
          <w:b w:val="0"/>
        </w:rPr>
        <w:t>D. was followed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The given sentence is in simple present tense as observed from 'is' and 'has'. So, instead of 'was', 'is' must be used.</w:t>
      </w:r>
    </w:p>
    <w:p>
      <w:pPr>
        <w:spacing w:before="0"/>
      </w:pPr>
      <w:r>
        <w:rPr>
          <w:b w:val="0"/>
        </w:rPr>
      </w:r>
    </w:p>
    <w:p>
      <w:pPr>
        <w:spacing w:after="100" w:line="360" w:lineRule="auto" w:before="0"/>
      </w:pPr>
      <w:r>
        <w:rPr>
          <w:b w:val="0"/>
        </w:rPr>
        <w:t>162. Identify the segment in the sentence, which contains the grammatical error. This summer, I’ve met down a lot of interesting people.</w:t>
      </w:r>
    </w:p>
    <w:p>
      <w:pPr>
        <w:spacing w:before="0"/>
      </w:pPr>
      <w:r>
        <w:rPr>
          <w:b w:val="0"/>
        </w:rPr>
      </w:r>
    </w:p>
    <w:p>
      <w:pPr>
        <w:spacing w:after="100" w:before="0"/>
      </w:pPr>
      <w:r>
        <w:rPr>
          <w:b w:val="0"/>
        </w:rPr>
        <w:t>A. interesting people</w:t>
      </w:r>
    </w:p>
    <w:p>
      <w:pPr>
        <w:spacing w:after="100" w:before="0"/>
      </w:pPr>
      <w:r>
        <w:rPr>
          <w:b w:val="0"/>
        </w:rPr>
        <w:t>B. I’ve met down</w:t>
      </w:r>
    </w:p>
    <w:p>
      <w:pPr>
        <w:spacing w:after="100" w:before="0"/>
      </w:pPr>
      <w:r>
        <w:rPr>
          <w:b w:val="0"/>
        </w:rPr>
        <w:t>C. a lot of</w:t>
      </w:r>
    </w:p>
    <w:p>
      <w:pPr>
        <w:spacing w:after="100" w:before="0"/>
      </w:pPr>
      <w:r>
        <w:rPr>
          <w:b w:val="0"/>
        </w:rPr>
        <w:t>D. This summer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The use of 'down' is grammatically incorrect. Down means at or to a specified distance below. So, the correction should be 'I've met a lot of'.</w:t>
      </w:r>
    </w:p>
    <w:p>
      <w:pPr>
        <w:spacing w:before="0"/>
      </w:pPr>
      <w:r>
        <w:rPr>
          <w:b w:val="0"/>
        </w:rPr>
      </w:r>
    </w:p>
    <w:p>
      <w:pPr>
        <w:spacing w:after="100" w:line="360" w:lineRule="auto" w:before="0"/>
      </w:pPr>
      <w:r>
        <w:rPr>
          <w:b w:val="0"/>
        </w:rPr>
        <w:t>163. Choose the most appropriate option to change the voice (active / passive) form of the given sentence. Our home was built in 1990 by my father.</w:t>
      </w:r>
    </w:p>
    <w:p>
      <w:pPr>
        <w:spacing w:before="0"/>
      </w:pPr>
      <w:r>
        <w:rPr>
          <w:b w:val="0"/>
        </w:rPr>
      </w:r>
    </w:p>
    <w:p>
      <w:pPr>
        <w:spacing w:after="100" w:before="0"/>
      </w:pPr>
      <w:r>
        <w:rPr>
          <w:b w:val="0"/>
        </w:rPr>
        <w:t>A. My father had built our home in 1990.</w:t>
      </w:r>
    </w:p>
    <w:p>
      <w:pPr>
        <w:spacing w:after="100" w:before="0"/>
      </w:pPr>
      <w:r>
        <w:rPr>
          <w:b w:val="0"/>
        </w:rPr>
        <w:t>B. My father built our home in 1990</w:t>
      </w:r>
    </w:p>
    <w:p>
      <w:pPr>
        <w:spacing w:after="100" w:before="0"/>
      </w:pPr>
      <w:r>
        <w:rPr>
          <w:b w:val="0"/>
        </w:rPr>
        <w:t>C. My father was building our home in 1990.</w:t>
      </w:r>
    </w:p>
    <w:p>
      <w:pPr>
        <w:spacing w:after="100" w:before="0"/>
      </w:pPr>
      <w:r>
        <w:rPr>
          <w:b w:val="0"/>
        </w:rPr>
        <w:t>D. Our home was being built in 1990 by my father.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In the active form, the subject and the object will get interchanged. 'Father' will become the subject. Since the passive form contains 'was', it means the active form is in simple past tense. So, option 2 is correct. Option 1 is in past perfect tense. Option 3 is in past continuous tense. Option 4 is incorrect as home cannot be the subject.</w:t>
      </w:r>
    </w:p>
    <w:p>
      <w:pPr>
        <w:spacing w:before="0"/>
      </w:pPr>
      <w:r>
        <w:rPr>
          <w:b w:val="0"/>
        </w:rPr>
      </w:r>
    </w:p>
    <w:p>
      <w:pPr>
        <w:spacing w:after="100" w:line="360" w:lineRule="auto" w:before="0"/>
      </w:pPr>
      <w:r>
        <w:rPr>
          <w:b w:val="0"/>
        </w:rPr>
        <w:t>164. Select the word which means the same as the group of words given. Splendid and expensive-looking</w:t>
      </w:r>
    </w:p>
    <w:p>
      <w:pPr>
        <w:spacing w:before="0"/>
      </w:pPr>
      <w:r>
        <w:rPr>
          <w:b w:val="0"/>
        </w:rPr>
      </w:r>
    </w:p>
    <w:p>
      <w:pPr>
        <w:spacing w:after="100" w:before="0"/>
      </w:pPr>
      <w:r>
        <w:rPr>
          <w:b w:val="0"/>
        </w:rPr>
        <w:t>A. peculiar</w:t>
      </w:r>
    </w:p>
    <w:p>
      <w:pPr>
        <w:spacing w:after="100" w:before="0"/>
      </w:pPr>
      <w:r>
        <w:rPr>
          <w:b w:val="0"/>
        </w:rPr>
        <w:t>B. curious</w:t>
      </w:r>
    </w:p>
    <w:p>
      <w:pPr>
        <w:spacing w:after="100" w:before="0"/>
      </w:pPr>
      <w:r>
        <w:rPr>
          <w:b w:val="0"/>
        </w:rPr>
        <w:t>C. malicious</w:t>
      </w:r>
    </w:p>
    <w:p>
      <w:pPr>
        <w:spacing w:after="100" w:before="0"/>
      </w:pPr>
      <w:r>
        <w:rPr>
          <w:b w:val="0"/>
        </w:rPr>
        <w:t>D. sumptuous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Peculiar means different from what is normal or expected; strange. Curious means are eager to know or learn something. Malicious means intending or intended to do harm. Sumptuous means splendid and expensive-looking For eg; The hotel was sumptuous.</w:t>
      </w:r>
    </w:p>
    <w:p>
      <w:pPr>
        <w:spacing w:before="0"/>
      </w:pPr>
      <w:r>
        <w:rPr>
          <w:b w:val="0"/>
        </w:rPr>
      </w:r>
    </w:p>
    <w:p>
      <w:pPr>
        <w:spacing w:after="100" w:line="360" w:lineRule="auto" w:before="0"/>
      </w:pPr>
      <w:r>
        <w:rPr>
          <w:b w:val="0"/>
        </w:rPr>
        <w:t>165. Identify the best way to improve the underlined part of the given sentence. If there is no improvement required, select ‘no improvement’. If you wishes to participating at the National level games you’ll have to start getting coaching immediately.</w:t>
      </w:r>
    </w:p>
    <w:p>
      <w:pPr>
        <w:spacing w:before="0"/>
      </w:pPr>
      <w:r>
        <w:rPr>
          <w:b w:val="0"/>
        </w:rPr>
      </w:r>
    </w:p>
    <w:p>
      <w:pPr>
        <w:spacing w:after="100" w:before="0"/>
      </w:pPr>
      <w:r>
        <w:rPr>
          <w:b w:val="0"/>
        </w:rPr>
        <w:t>A. wished for participating</w:t>
      </w:r>
    </w:p>
    <w:p>
      <w:pPr>
        <w:spacing w:after="100" w:before="0"/>
      </w:pPr>
      <w:r>
        <w:rPr>
          <w:b w:val="0"/>
        </w:rPr>
        <w:t>B. no improvement</w:t>
      </w:r>
    </w:p>
    <w:p>
      <w:pPr>
        <w:spacing w:after="100" w:before="0"/>
      </w:pPr>
      <w:r>
        <w:rPr>
          <w:b w:val="0"/>
        </w:rPr>
        <w:t>C. wish to participate</w:t>
      </w:r>
    </w:p>
    <w:p>
      <w:pPr>
        <w:spacing w:after="100" w:before="0"/>
      </w:pPr>
      <w:r>
        <w:rPr>
          <w:b w:val="0"/>
        </w:rPr>
        <w:t>D. wish to participating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The given statement is stated in simple present tense. 'wishes to participating' is a condition as it comes after 'if' in the sentence. It must be in the basic form of verb. So, it must be 'wish to participate'. 'Wishes' is the third person present tense form. 'Participating' is the present participle form.</w:t>
      </w:r>
    </w:p>
    <w:p>
      <w:pPr>
        <w:spacing w:before="0"/>
      </w:pPr>
      <w:r>
        <w:rPr>
          <w:b w:val="0"/>
        </w:rPr>
      </w:r>
    </w:p>
    <w:p>
      <w:pPr>
        <w:spacing w:after="100" w:line="360" w:lineRule="auto" w:before="0"/>
      </w:pPr>
      <w:r>
        <w:rPr>
          <w:b w:val="0"/>
        </w:rPr>
        <w:t>166. Identify the word that is misspelt.</w:t>
      </w:r>
    </w:p>
    <w:p>
      <w:pPr>
        <w:spacing w:before="0"/>
      </w:pPr>
      <w:r>
        <w:rPr>
          <w:b w:val="0"/>
        </w:rPr>
      </w:r>
    </w:p>
    <w:p>
      <w:pPr>
        <w:spacing w:after="100" w:before="0"/>
      </w:pPr>
      <w:r>
        <w:rPr>
          <w:b w:val="0"/>
        </w:rPr>
        <w:t>A. ingenious</w:t>
      </w:r>
    </w:p>
    <w:p>
      <w:pPr>
        <w:spacing w:after="100" w:before="0"/>
      </w:pPr>
      <w:r>
        <w:rPr>
          <w:b w:val="0"/>
        </w:rPr>
        <w:t>B. aesthetic</w:t>
      </w:r>
    </w:p>
    <w:p>
      <w:pPr>
        <w:spacing w:after="100" w:before="0"/>
      </w:pPr>
      <w:r>
        <w:rPr>
          <w:b w:val="0"/>
        </w:rPr>
        <w:t>C. equivocal</w:t>
      </w:r>
    </w:p>
    <w:p>
      <w:pPr>
        <w:spacing w:after="100" w:before="0"/>
      </w:pPr>
      <w:r>
        <w:rPr>
          <w:b w:val="0"/>
        </w:rPr>
        <w:t>D. catastrophy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The correct spelling of the word is 'catastrophe'. Ingenious means clever, original, and inventive. Aesthetic means concerned with beauty or the appreciation of beauty. Equivocal means open to more than one interpretation; ambiguous. Catastrophe means an event causing great and usually sudden damage or suffering; a disaster.</w:t>
      </w:r>
    </w:p>
    <w:p>
      <w:pPr>
        <w:spacing w:before="0"/>
      </w:pPr>
      <w:r>
        <w:rPr>
          <w:b w:val="0"/>
        </w:rPr>
      </w:r>
    </w:p>
    <w:p>
      <w:pPr>
        <w:spacing w:after="100" w:line="360" w:lineRule="auto" w:before="0"/>
      </w:pPr>
      <w:r>
        <w:rPr>
          <w:b w:val="0"/>
        </w:rPr>
        <w:t>167. Identify the segment in the sentence, which contains the grammatical error. Last evening my friend tells me the funny joke that I have ever heard.</w:t>
      </w:r>
    </w:p>
    <w:p>
      <w:pPr>
        <w:spacing w:before="0"/>
      </w:pPr>
      <w:r>
        <w:rPr>
          <w:b w:val="0"/>
        </w:rPr>
      </w:r>
    </w:p>
    <w:p>
      <w:pPr>
        <w:spacing w:after="100" w:before="0"/>
      </w:pPr>
      <w:r>
        <w:rPr>
          <w:b w:val="0"/>
        </w:rPr>
        <w:t>A. Last evening my friend</w:t>
      </w:r>
    </w:p>
    <w:p>
      <w:pPr>
        <w:spacing w:after="100" w:before="0"/>
      </w:pPr>
      <w:r>
        <w:rPr>
          <w:b w:val="0"/>
        </w:rPr>
        <w:t>B. ever heard</w:t>
      </w:r>
    </w:p>
    <w:p>
      <w:pPr>
        <w:spacing w:after="100" w:before="0"/>
      </w:pPr>
      <w:r>
        <w:rPr>
          <w:b w:val="0"/>
        </w:rPr>
        <w:t>C. that I have</w:t>
      </w:r>
    </w:p>
    <w:p>
      <w:pPr>
        <w:spacing w:after="100" w:before="0"/>
      </w:pPr>
      <w:r>
        <w:rPr>
          <w:b w:val="0"/>
        </w:rPr>
        <w:t>D. tells me the funny joke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The speaker is talking about a time in the past i.e. last evening. So, we will use the past tense form of the verb i.e told. Also, 'funny' must be replaced by 'funniest' to make the sentence grammatically correct.</w:t>
      </w:r>
    </w:p>
    <w:p>
      <w:pPr>
        <w:spacing w:before="0"/>
      </w:pPr>
      <w:r>
        <w:rPr>
          <w:b w:val="0"/>
        </w:rPr>
      </w:r>
    </w:p>
    <w:p>
      <w:pPr>
        <w:spacing w:after="100" w:line="360" w:lineRule="auto" w:before="0"/>
      </w:pPr>
      <w:r>
        <w:rPr>
          <w:b w:val="0"/>
        </w:rPr>
        <w:t>168. Choose the most appropriate option to change the narration (direct / indirect) of the given sentence. My uncle said, “Just my luck! I’ve missed the bus again.”</w:t>
      </w:r>
    </w:p>
    <w:p>
      <w:pPr>
        <w:spacing w:before="0"/>
      </w:pPr>
      <w:r>
        <w:rPr>
          <w:b w:val="0"/>
        </w:rPr>
      </w:r>
    </w:p>
    <w:p>
      <w:pPr>
        <w:spacing w:after="100" w:before="0"/>
      </w:pPr>
      <w:r>
        <w:rPr>
          <w:b w:val="0"/>
        </w:rPr>
        <w:t>A. My uncle exclaimed that he was unlucky as he had missed the bus again.</w:t>
      </w:r>
    </w:p>
    <w:p>
      <w:pPr>
        <w:spacing w:after="100" w:before="0"/>
      </w:pPr>
      <w:r>
        <w:rPr>
          <w:b w:val="0"/>
        </w:rPr>
        <w:t>B. My uncle says that he is unlucky as he has missed the bus again.</w:t>
      </w:r>
    </w:p>
    <w:p>
      <w:pPr>
        <w:spacing w:after="100" w:before="0"/>
      </w:pPr>
      <w:r>
        <w:rPr>
          <w:b w:val="0"/>
        </w:rPr>
        <w:t>C. My uncle said he was lucky as he had missed the bus again.</w:t>
      </w:r>
    </w:p>
    <w:p>
      <w:pPr>
        <w:spacing w:after="100" w:before="0"/>
      </w:pPr>
      <w:r>
        <w:rPr>
          <w:b w:val="0"/>
        </w:rPr>
        <w:t>D. My uncle exclaimed that he is once again lucky to miss the bus.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The given statement is clearly an exclamation. The statement is in present perfect tense as observed from 'I've missed'. So, the indirect form will be in past perfect tense. So, it will contain 'had missed'. Just my luck means that he was unlucky.</w:t>
      </w:r>
    </w:p>
    <w:p>
      <w:pPr>
        <w:spacing w:before="0"/>
      </w:pPr>
      <w:r>
        <w:rPr>
          <w:b w:val="0"/>
        </w:rPr>
      </w:r>
    </w:p>
    <w:p>
      <w:pPr>
        <w:spacing w:after="100" w:line="360" w:lineRule="auto" w:before="0"/>
      </w:pPr>
      <w:r>
        <w:rPr>
          <w:b w:val="0"/>
        </w:rPr>
        <w:t>169. Select the most appropriate option to fill in blank No. 1</w:t>
      </w:r>
    </w:p>
    <w:p>
      <w:pPr>
        <w:spacing w:before="0"/>
      </w:pPr>
      <w:r>
        <w:rPr>
          <w:b w:val="0"/>
        </w:rPr>
      </w:r>
    </w:p>
    <w:p>
      <w:pPr>
        <w:spacing w:after="100" w:before="0"/>
      </w:pPr>
      <w:r>
        <w:rPr>
          <w:b w:val="0"/>
        </w:rPr>
        <w:t>A. her’s</w:t>
      </w:r>
    </w:p>
    <w:p>
      <w:pPr>
        <w:spacing w:after="100" w:before="0"/>
      </w:pPr>
      <w:r>
        <w:rPr>
          <w:b w:val="0"/>
        </w:rPr>
        <w:t>B. one’s</w:t>
      </w:r>
    </w:p>
    <w:p>
      <w:pPr>
        <w:spacing w:after="100" w:before="0"/>
      </w:pPr>
      <w:r>
        <w:rPr>
          <w:b w:val="0"/>
        </w:rPr>
        <w:t>C. ours</w:t>
      </w:r>
    </w:p>
    <w:p>
      <w:pPr>
        <w:spacing w:after="100" w:before="0"/>
      </w:pPr>
      <w:r>
        <w:rPr>
          <w:b w:val="0"/>
        </w:rPr>
        <w:t>D. theirs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The subject of the sentence is 'One' so the pronoun must be 'one's'. Her's is used with her. Ours is used to refer to a thing or things belonging to or associated with the speaker and one or more other people previously mentioned or easily identified. Theirs is used to refer to a thing or things belonging to or associated with the speaker and one or more other people previously mentioned or easily identified.</w:t>
      </w:r>
    </w:p>
    <w:p>
      <w:pPr>
        <w:spacing w:before="0"/>
      </w:pPr>
      <w:r>
        <w:rPr>
          <w:b w:val="0"/>
        </w:rPr>
      </w:r>
    </w:p>
    <w:p>
      <w:pPr>
        <w:spacing w:after="100" w:line="360" w:lineRule="auto" w:before="0"/>
      </w:pPr>
      <w:r>
        <w:rPr>
          <w:b w:val="0"/>
        </w:rPr>
        <w:t>170. Select the most appropriate option to fill in blank No. 2</w:t>
      </w:r>
    </w:p>
    <w:p>
      <w:pPr>
        <w:spacing w:before="0"/>
      </w:pPr>
      <w:r>
        <w:rPr>
          <w:b w:val="0"/>
        </w:rPr>
      </w:r>
    </w:p>
    <w:p>
      <w:pPr>
        <w:spacing w:after="100" w:before="0"/>
      </w:pPr>
      <w:r>
        <w:rPr>
          <w:b w:val="0"/>
        </w:rPr>
        <w:t>A. by</w:t>
      </w:r>
    </w:p>
    <w:p>
      <w:pPr>
        <w:spacing w:after="100" w:before="0"/>
      </w:pPr>
      <w:r>
        <w:rPr>
          <w:b w:val="0"/>
        </w:rPr>
        <w:t>B. both</w:t>
      </w:r>
    </w:p>
    <w:p>
      <w:pPr>
        <w:spacing w:after="100" w:before="0"/>
      </w:pPr>
      <w:r>
        <w:rPr>
          <w:b w:val="0"/>
        </w:rPr>
        <w:t>C. therefore</w:t>
      </w:r>
    </w:p>
    <w:p>
      <w:pPr>
        <w:spacing w:after="100" w:before="0"/>
      </w:pPr>
      <w:r>
        <w:rPr>
          <w:b w:val="0"/>
        </w:rPr>
        <w:t>D. and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'By' means by means of something. 'Both' means referring to two things. 'Therefore' is used for the conclusion of the previously mentioned statement. 'And' is used to connect two things that are to be referred jointly. Here, the speaker is describing how one can view the Humayun’s Tomb and Safdar Jung Tomb at night. 'And' is the correct word.</w:t>
      </w:r>
    </w:p>
    <w:p>
      <w:pPr>
        <w:spacing w:before="0"/>
      </w:pPr>
      <w:r>
        <w:rPr>
          <w:b w:val="0"/>
        </w:rPr>
      </w:r>
    </w:p>
    <w:p>
      <w:pPr>
        <w:spacing w:after="100" w:line="360" w:lineRule="auto" w:before="0"/>
      </w:pPr>
      <w:r>
        <w:rPr>
          <w:b w:val="0"/>
        </w:rPr>
        <w:t>171. Select the most appropriate option to fill in blank No. 3</w:t>
      </w:r>
    </w:p>
    <w:p>
      <w:pPr>
        <w:spacing w:before="0"/>
      </w:pPr>
      <w:r>
        <w:rPr>
          <w:b w:val="0"/>
        </w:rPr>
      </w:r>
    </w:p>
    <w:p>
      <w:pPr>
        <w:spacing w:after="100" w:before="0"/>
      </w:pPr>
      <w:r>
        <w:rPr>
          <w:b w:val="0"/>
        </w:rPr>
        <w:t>A. monuments</w:t>
      </w:r>
    </w:p>
    <w:p>
      <w:pPr>
        <w:spacing w:after="100" w:before="0"/>
      </w:pPr>
      <w:r>
        <w:rPr>
          <w:b w:val="0"/>
        </w:rPr>
        <w:t>B. apartments</w:t>
      </w:r>
    </w:p>
    <w:p>
      <w:pPr>
        <w:spacing w:after="100" w:before="0"/>
      </w:pPr>
      <w:r>
        <w:rPr>
          <w:b w:val="0"/>
        </w:rPr>
        <w:t>C. structure</w:t>
      </w:r>
    </w:p>
    <w:p>
      <w:pPr>
        <w:spacing w:after="100" w:before="0"/>
      </w:pPr>
      <w:r>
        <w:rPr>
          <w:b w:val="0"/>
        </w:rPr>
        <w:t>D. building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In the previous statement the speaker mentioned two Tombs which are referred to as monuments. Monument means a statue, monument or structure used to commemorate someone. Apartment means a flat. A building is a general term for any residential structure. Structure means something large such as a building or a bridge that is built from different parts.</w:t>
      </w:r>
    </w:p>
    <w:p>
      <w:pPr>
        <w:spacing w:before="0"/>
      </w:pPr>
      <w:r>
        <w:rPr>
          <w:b w:val="0"/>
        </w:rPr>
      </w:r>
    </w:p>
    <w:p>
      <w:pPr>
        <w:spacing w:after="100" w:line="360" w:lineRule="auto" w:before="0"/>
      </w:pPr>
      <w:r>
        <w:rPr>
          <w:b w:val="0"/>
        </w:rPr>
        <w:t>172. Select the most appropriate option to fill in blank No. 4</w:t>
      </w:r>
    </w:p>
    <w:p>
      <w:pPr>
        <w:spacing w:before="0"/>
      </w:pPr>
      <w:r>
        <w:rPr>
          <w:b w:val="0"/>
        </w:rPr>
      </w:r>
    </w:p>
    <w:p>
      <w:pPr>
        <w:spacing w:after="100" w:before="0"/>
      </w:pPr>
      <w:r>
        <w:rPr>
          <w:b w:val="0"/>
        </w:rPr>
        <w:t>A. residents</w:t>
      </w:r>
    </w:p>
    <w:p>
      <w:pPr>
        <w:spacing w:after="100" w:before="0"/>
      </w:pPr>
      <w:r>
        <w:rPr>
          <w:b w:val="0"/>
        </w:rPr>
        <w:t>B. public</w:t>
      </w:r>
    </w:p>
    <w:p>
      <w:pPr>
        <w:spacing w:after="100" w:before="0"/>
      </w:pPr>
      <w:r>
        <w:rPr>
          <w:b w:val="0"/>
        </w:rPr>
        <w:t>C. peoples</w:t>
      </w:r>
    </w:p>
    <w:p>
      <w:pPr>
        <w:spacing w:after="100" w:before="0"/>
      </w:pPr>
      <w:r>
        <w:rPr>
          <w:b w:val="0"/>
        </w:rPr>
        <w:t>D. mob</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The speaker is talking about the Tombs which are opened at night so they can be visited by the people. They are not only visited by the local people i.e. residents but for general public. Peoples is incorrect. Mob means a large crowd of people, especially one that is disorderly and intent on causing trouble or violence. So, option 2 is correct.</w:t>
      </w:r>
    </w:p>
    <w:p>
      <w:pPr>
        <w:spacing w:before="0"/>
      </w:pPr>
      <w:r>
        <w:rPr>
          <w:b w:val="0"/>
        </w:rPr>
      </w:r>
    </w:p>
    <w:p>
      <w:pPr>
        <w:spacing w:after="100" w:line="360" w:lineRule="auto" w:before="0"/>
      </w:pPr>
      <w:r>
        <w:rPr>
          <w:b w:val="0"/>
        </w:rPr>
        <w:t>173. Select the most appropriate option to fill in blank No. 5</w:t>
      </w:r>
    </w:p>
    <w:p>
      <w:pPr>
        <w:spacing w:before="0"/>
      </w:pPr>
      <w:r>
        <w:rPr>
          <w:b w:val="0"/>
        </w:rPr>
      </w:r>
    </w:p>
    <w:p>
      <w:pPr>
        <w:spacing w:after="100" w:before="0"/>
      </w:pPr>
      <w:r>
        <w:rPr>
          <w:b w:val="0"/>
        </w:rPr>
        <w:t>A. by</w:t>
      </w:r>
    </w:p>
    <w:p>
      <w:pPr>
        <w:spacing w:after="100" w:before="0"/>
      </w:pPr>
      <w:r>
        <w:rPr>
          <w:b w:val="0"/>
        </w:rPr>
        <w:t>B. in</w:t>
      </w:r>
    </w:p>
    <w:p>
      <w:pPr>
        <w:spacing w:after="100" w:before="0"/>
      </w:pPr>
      <w:r>
        <w:rPr>
          <w:b w:val="0"/>
        </w:rPr>
        <w:t>C. for</w:t>
      </w:r>
    </w:p>
    <w:p>
      <w:pPr>
        <w:spacing w:after="100" w:before="0"/>
      </w:pPr>
      <w:r>
        <w:rPr>
          <w:b w:val="0"/>
        </w:rPr>
        <w:t>D. till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By is when something is done by means of other. In is used expressing the situation of something that is or appears to be enclosed or surrounded by something else. For is used for referring to a purpose. Till means up to (the point in time or the event mentioned). Here the speaker wants to convey the time for which the monument is open. So 'till' is correct.</w:t>
      </w:r>
    </w:p>
    <w:p>
      <w:pPr>
        <w:spacing w:before="0"/>
      </w:pPr>
      <w:r>
        <w:rPr>
          <w:b w:val="0"/>
        </w:rPr>
      </w:r>
    </w:p>
    <w:p>
      <w:pPr>
        <w:spacing w:after="100" w:line="360" w:lineRule="auto" w:before="0"/>
      </w:pPr>
      <w:r>
        <w:rPr>
          <w:b w:val="0"/>
        </w:rPr>
        <w:t>174. Select the most appropriate option to fill in blank No.6.</w:t>
      </w:r>
    </w:p>
    <w:p>
      <w:pPr>
        <w:spacing w:before="0"/>
      </w:pPr>
      <w:r>
        <w:rPr>
          <w:b w:val="0"/>
        </w:rPr>
      </w:r>
    </w:p>
    <w:p>
      <w:pPr>
        <w:spacing w:after="100" w:before="0"/>
      </w:pPr>
      <w:r>
        <w:rPr>
          <w:b w:val="0"/>
        </w:rPr>
        <w:t>A. this</w:t>
      </w:r>
    </w:p>
    <w:p>
      <w:pPr>
        <w:spacing w:after="100" w:before="0"/>
      </w:pPr>
      <w:r>
        <w:rPr>
          <w:b w:val="0"/>
        </w:rPr>
        <w:t>B. then</w:t>
      </w:r>
    </w:p>
    <w:p>
      <w:pPr>
        <w:spacing w:after="100" w:before="0"/>
      </w:pPr>
      <w:r>
        <w:rPr>
          <w:b w:val="0"/>
        </w:rPr>
        <w:t>C. those</w:t>
      </w:r>
    </w:p>
    <w:p>
      <w:pPr>
        <w:spacing w:after="100" w:before="0"/>
      </w:pPr>
      <w:r>
        <w:rPr>
          <w:b w:val="0"/>
        </w:rPr>
        <w:t>D. that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This is used with singular and plural nouns and mostly with time phrases. Then mean that time; at the time in question. Those is used for plural nouns. That is used mostly with exclamatory clauses. Here, we can use 'this' as 'morning' is a time phrase.</w:t>
      </w:r>
    </w:p>
    <w:p>
      <w:pPr>
        <w:spacing w:before="0"/>
      </w:pPr>
      <w:r>
        <w:rPr>
          <w:b w:val="0"/>
        </w:rPr>
      </w:r>
    </w:p>
    <w:p>
      <w:pPr>
        <w:spacing w:after="100" w:line="360" w:lineRule="auto" w:before="0"/>
      </w:pPr>
      <w:r>
        <w:rPr>
          <w:b w:val="0"/>
        </w:rPr>
        <w:t>175. Select the most appropriate option to fill in blank No. 7</w:t>
      </w:r>
    </w:p>
    <w:p>
      <w:pPr>
        <w:spacing w:before="0"/>
      </w:pPr>
      <w:r>
        <w:rPr>
          <w:b w:val="0"/>
        </w:rPr>
      </w:r>
    </w:p>
    <w:p>
      <w:pPr>
        <w:spacing w:after="100" w:before="0"/>
      </w:pPr>
      <w:r>
        <w:rPr>
          <w:b w:val="0"/>
        </w:rPr>
        <w:t>A. Tourist</w:t>
      </w:r>
    </w:p>
    <w:p>
      <w:pPr>
        <w:spacing w:after="100" w:before="0"/>
      </w:pPr>
      <w:r>
        <w:rPr>
          <w:b w:val="0"/>
        </w:rPr>
        <w:t>B. Tourism</w:t>
      </w:r>
    </w:p>
    <w:p>
      <w:pPr>
        <w:spacing w:after="100" w:before="0"/>
      </w:pPr>
      <w:r>
        <w:rPr>
          <w:b w:val="0"/>
        </w:rPr>
        <w:t>C. Tourists</w:t>
      </w:r>
    </w:p>
    <w:p>
      <w:pPr>
        <w:spacing w:after="100" w:before="0"/>
      </w:pPr>
      <w:r>
        <w:rPr>
          <w:b w:val="0"/>
        </w:rPr>
        <w:t>D. Tour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The required word must be a noun as it is the name of a particular department in the government. Since the passage talks about the monuments and their view for the public, the most appropriate word should be 'tourism'.</w:t>
      </w:r>
    </w:p>
    <w:p>
      <w:pPr>
        <w:spacing w:before="0"/>
      </w:pPr>
      <w:r>
        <w:rPr>
          <w:b w:val="0"/>
        </w:rPr>
      </w:r>
    </w:p>
    <w:p>
      <w:pPr>
        <w:spacing w:after="100" w:line="360" w:lineRule="auto" w:before="0"/>
      </w:pPr>
      <w:r>
        <w:rPr>
          <w:b w:val="0"/>
        </w:rPr>
        <w:t>176. Select the most appropriate option to fill in blank No. 8</w:t>
      </w:r>
    </w:p>
    <w:p>
      <w:pPr>
        <w:spacing w:before="0"/>
      </w:pPr>
      <w:r>
        <w:rPr>
          <w:b w:val="0"/>
        </w:rPr>
      </w:r>
    </w:p>
    <w:p>
      <w:pPr>
        <w:spacing w:after="100" w:before="0"/>
      </w:pPr>
      <w:r>
        <w:rPr>
          <w:b w:val="0"/>
        </w:rPr>
        <w:t>A. was closed</w:t>
      </w:r>
    </w:p>
    <w:p>
      <w:pPr>
        <w:spacing w:after="100" w:before="0"/>
      </w:pPr>
      <w:r>
        <w:rPr>
          <w:b w:val="0"/>
        </w:rPr>
        <w:t>B. was being closed</w:t>
      </w:r>
    </w:p>
    <w:p>
      <w:pPr>
        <w:spacing w:after="100" w:before="0"/>
      </w:pPr>
      <w:r>
        <w:rPr>
          <w:b w:val="0"/>
        </w:rPr>
        <w:t>C. close</w:t>
      </w:r>
    </w:p>
    <w:p>
      <w:pPr>
        <w:spacing w:after="100" w:before="0"/>
      </w:pPr>
      <w:r>
        <w:rPr>
          <w:b w:val="0"/>
        </w:rPr>
        <w:t>D. having closed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The given sentence is in simple present tense so we will use the first form of the verb i.e. close. Option 1 is in past tense. Option 2 is in past continuous tense. Option 4 is past perfect tense.</w:t>
      </w:r>
    </w:p>
    <w:p>
      <w:pPr>
        <w:spacing w:before="0"/>
      </w:pPr>
      <w:r>
        <w:rPr>
          <w:b w:val="0"/>
        </w:rPr>
      </w:r>
    </w:p>
    <w:p>
      <w:pPr>
        <w:spacing w:after="100" w:line="360" w:lineRule="auto" w:before="0"/>
      </w:pPr>
      <w:r>
        <w:rPr>
          <w:b w:val="0"/>
        </w:rPr>
        <w:t>177. Select the most appropriate option to fill in blank No. 9</w:t>
      </w:r>
    </w:p>
    <w:p>
      <w:pPr>
        <w:spacing w:before="0"/>
      </w:pPr>
      <w:r>
        <w:rPr>
          <w:b w:val="0"/>
        </w:rPr>
      </w:r>
    </w:p>
    <w:p>
      <w:pPr>
        <w:spacing w:after="100" w:before="0"/>
      </w:pPr>
      <w:r>
        <w:rPr>
          <w:b w:val="0"/>
        </w:rPr>
        <w:t>A. will have been</w:t>
      </w:r>
    </w:p>
    <w:p>
      <w:pPr>
        <w:spacing w:after="100" w:before="0"/>
      </w:pPr>
      <w:r>
        <w:rPr>
          <w:b w:val="0"/>
        </w:rPr>
        <w:t>B. has been</w:t>
      </w:r>
    </w:p>
    <w:p>
      <w:pPr>
        <w:spacing w:after="100" w:before="0"/>
      </w:pPr>
      <w:r>
        <w:rPr>
          <w:b w:val="0"/>
        </w:rPr>
        <w:t>C. will be</w:t>
      </w:r>
    </w:p>
    <w:p>
      <w:pPr>
        <w:spacing w:after="100" w:before="0"/>
      </w:pPr>
      <w:r>
        <w:rPr>
          <w:b w:val="0"/>
        </w:rPr>
        <w:t>D. would have been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The given sentence should be in the future tense as the sentence talks about the effectiveness of timings for the coming 3 years. So, 'will be' is correct. Option 1 is in the future perfect tense. Option 2 is in the present perfect tense. Would have been is used when something could have occurred in the past.</w:t>
      </w:r>
    </w:p>
    <w:p>
      <w:pPr>
        <w:spacing w:before="0"/>
      </w:pPr>
      <w:r>
        <w:rPr>
          <w:b w:val="0"/>
        </w:rPr>
      </w:r>
    </w:p>
    <w:p>
      <w:pPr>
        <w:spacing w:after="100" w:line="360" w:lineRule="auto" w:before="0"/>
      </w:pPr>
      <w:r>
        <w:rPr>
          <w:b w:val="0"/>
        </w:rPr>
        <w:t>178. Select the most appropriate option to fill in blank No. 10</w:t>
      </w:r>
    </w:p>
    <w:p>
      <w:pPr>
        <w:spacing w:before="0"/>
      </w:pPr>
      <w:r>
        <w:rPr>
          <w:b w:val="0"/>
        </w:rPr>
      </w:r>
    </w:p>
    <w:p>
      <w:pPr>
        <w:spacing w:after="100" w:before="0"/>
      </w:pPr>
      <w:r>
        <w:rPr>
          <w:b w:val="0"/>
        </w:rPr>
        <w:t>A. of</w:t>
      </w:r>
    </w:p>
    <w:p>
      <w:pPr>
        <w:spacing w:after="100" w:before="0"/>
      </w:pPr>
      <w:r>
        <w:rPr>
          <w:b w:val="0"/>
        </w:rPr>
        <w:t>B. about</w:t>
      </w:r>
    </w:p>
    <w:p>
      <w:pPr>
        <w:spacing w:after="100" w:before="0"/>
      </w:pPr>
      <w:r>
        <w:rPr>
          <w:b w:val="0"/>
        </w:rPr>
        <w:t>C. into</w:t>
      </w:r>
    </w:p>
    <w:p>
      <w:pPr>
        <w:spacing w:after="100" w:before="0"/>
      </w:pPr>
      <w:r>
        <w:rPr>
          <w:b w:val="0"/>
        </w:rPr>
        <w:t>D. through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Of is used for expressing the relationship between a scale or measure and a value. About means on the subject of; concerning. Into is used for expressing movement or action with the result that someone or something becomes enclosed or surrounded by something else. Through means moving in one side and out of the other side of (an opening, channel, or location). Here, 'of' will be used as it is to be used before a specific value.</w:t>
      </w:r>
    </w:p>
    <w:p>
      <w:pPr>
        <w:spacing w:before="0"/>
      </w:pPr>
      <w:r>
        <w:rPr>
          <w:b w:val="0"/>
        </w:rPr>
      </w:r>
    </w:p>
    <w:p>
      <w:pPr>
        <w:spacing w:after="100" w:line="360" w:lineRule="auto" w:before="0"/>
      </w:pPr>
      <w:r>
        <w:rPr>
          <w:b w:val="0"/>
        </w:rPr>
        <w:t>179. Select the most appropriate option to fill in the blank. When my friend suggested going to the mall for lunch, I agreed ______ .</w:t>
      </w:r>
    </w:p>
    <w:p>
      <w:pPr>
        <w:spacing w:before="0"/>
      </w:pPr>
      <w:r>
        <w:rPr>
          <w:b w:val="0"/>
        </w:rPr>
      </w:r>
    </w:p>
    <w:p>
      <w:pPr>
        <w:spacing w:after="100" w:before="0"/>
      </w:pPr>
      <w:r>
        <w:rPr>
          <w:b w:val="0"/>
        </w:rPr>
        <w:t>A. at most</w:t>
      </w:r>
    </w:p>
    <w:p>
      <w:pPr>
        <w:spacing w:after="100" w:before="0"/>
      </w:pPr>
      <w:r>
        <w:rPr>
          <w:b w:val="0"/>
        </w:rPr>
        <w:t>B. at large</w:t>
      </w:r>
    </w:p>
    <w:p>
      <w:pPr>
        <w:spacing w:after="100" w:before="0"/>
      </w:pPr>
      <w:r>
        <w:rPr>
          <w:b w:val="0"/>
        </w:rPr>
        <w:t>C. at once</w:t>
      </w:r>
    </w:p>
    <w:p>
      <w:pPr>
        <w:spacing w:after="100" w:before="0"/>
      </w:pPr>
      <w:r>
        <w:rPr>
          <w:b w:val="0"/>
        </w:rPr>
        <w:t>D. at ease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At most means not more than. For eg; I will take four glasses at most. At large means as a whole; in general. For eg; There has been a loss of values at large. At once means immediately. For eg; I fell asleep at once. At ease means free from worry or awkwardness; relaxed. For eg; She was never at ease with Tom. In the given sentence, 'at once' means she agreed immediately when her friend suggested going to the mall.</w:t>
      </w:r>
    </w:p>
    <w:p>
      <w:pPr>
        <w:spacing w:before="0"/>
      </w:pPr>
      <w:r>
        <w:rPr>
          <w:b w:val="0"/>
        </w:rPr>
      </w:r>
    </w:p>
    <w:p>
      <w:pPr>
        <w:spacing w:after="100" w:line="360" w:lineRule="auto" w:before="0"/>
      </w:pPr>
      <w:r>
        <w:rPr>
          <w:b w:val="0"/>
        </w:rPr>
        <w:t>180. Select the word which means the same as the group of words given. A distinguished conductor or performer of classical music</w:t>
      </w:r>
    </w:p>
    <w:p>
      <w:pPr>
        <w:spacing w:before="0"/>
      </w:pPr>
      <w:r>
        <w:rPr>
          <w:b w:val="0"/>
        </w:rPr>
      </w:r>
    </w:p>
    <w:p>
      <w:pPr>
        <w:spacing w:after="100" w:before="0"/>
      </w:pPr>
      <w:r>
        <w:rPr>
          <w:b w:val="0"/>
        </w:rPr>
        <w:t>A. novice</w:t>
      </w:r>
    </w:p>
    <w:p>
      <w:pPr>
        <w:spacing w:after="100" w:before="0"/>
      </w:pPr>
      <w:r>
        <w:rPr>
          <w:b w:val="0"/>
        </w:rPr>
        <w:t>B. maestro</w:t>
      </w:r>
    </w:p>
    <w:p>
      <w:pPr>
        <w:spacing w:after="100" w:before="0"/>
      </w:pPr>
      <w:r>
        <w:rPr>
          <w:b w:val="0"/>
        </w:rPr>
        <w:t>C. layman</w:t>
      </w:r>
    </w:p>
    <w:p>
      <w:pPr>
        <w:spacing w:after="100" w:before="0"/>
      </w:pPr>
      <w:r>
        <w:rPr>
          <w:b w:val="0"/>
        </w:rPr>
        <w:t>D. amateur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Novice means a person new to and inexperienced in a job or situation Maestro means a distinguished conductor or performer of classical music. Layman means a person without professional or specialized knowledge in a particular subject. Amateur means a person who engages in a pursuit, especially a sport, on an unpaid rather than a professional basis.</w:t>
      </w:r>
    </w:p>
    <w:p>
      <w:pPr>
        <w:spacing w:before="0"/>
      </w:pPr>
      <w:r>
        <w:rPr>
          <w:b w:val="0"/>
        </w:rPr>
      </w:r>
    </w:p>
    <w:p>
      <w:pPr>
        <w:spacing w:after="100" w:line="360" w:lineRule="auto" w:before="0"/>
      </w:pPr>
      <w:r>
        <w:rPr>
          <w:b w:val="0"/>
        </w:rPr>
        <w:t>181. Given below are four jumbled sentences. Pick the option that gives their correct order. A They also believe that one must not hold on to things if one doesn’t use them and love them anymore. B Finally it’s a very good idea to give the things to someone who can and will use them. C They further advise that one can begin the process of decluttering by first checking if the things one wishes to give away are still usable and valuable. D Minimalists believe that clutter causes a lot of stress and wastes precious space.</w:t>
      </w:r>
    </w:p>
    <w:p>
      <w:pPr>
        <w:spacing w:before="0"/>
      </w:pPr>
      <w:r>
        <w:rPr>
          <w:b w:val="0"/>
        </w:rPr>
      </w:r>
    </w:p>
    <w:p>
      <w:pPr>
        <w:spacing w:after="100" w:before="0"/>
      </w:pPr>
      <w:r>
        <w:rPr>
          <w:b w:val="0"/>
        </w:rPr>
        <w:t>A. DCBA</w:t>
      </w:r>
    </w:p>
    <w:p>
      <w:pPr>
        <w:spacing w:after="100" w:before="0"/>
      </w:pPr>
      <w:r>
        <w:rPr>
          <w:b w:val="0"/>
        </w:rPr>
        <w:t>B. DACB</w:t>
      </w:r>
    </w:p>
    <w:p>
      <w:pPr>
        <w:spacing w:after="100" w:before="0"/>
      </w:pPr>
      <w:r>
        <w:rPr>
          <w:b w:val="0"/>
        </w:rPr>
        <w:t>C. ABDC</w:t>
      </w:r>
    </w:p>
    <w:p>
      <w:pPr>
        <w:spacing w:after="100" w:before="0"/>
      </w:pPr>
      <w:r>
        <w:rPr>
          <w:b w:val="0"/>
        </w:rPr>
        <w:t>D. DBCA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First is D as it describes the belief of minimalists. After it should be A as it uses the word 'also' which means it is in continuation with D. Next is C as B uses 'finally' which means it should be the last. So, the correct sequence is DACB.</w:t>
      </w:r>
    </w:p>
    <w:p>
      <w:pPr>
        <w:spacing w:before="0"/>
      </w:pPr>
      <w:r>
        <w:rPr>
          <w:b w:val="0"/>
        </w:rPr>
      </w:r>
    </w:p>
    <w:p>
      <w:pPr>
        <w:spacing w:after="100" w:line="360" w:lineRule="auto" w:before="0"/>
      </w:pPr>
      <w:r>
        <w:rPr>
          <w:b w:val="0"/>
        </w:rPr>
        <w:t>182. Identify the best way to improve the underlined part of the given sentence. If there is no improvement required, select ‘no improvement’. We waited till 10 pm for our guests but they never turned up.</w:t>
      </w:r>
    </w:p>
    <w:p>
      <w:pPr>
        <w:spacing w:before="0"/>
      </w:pPr>
      <w:r>
        <w:rPr>
          <w:b w:val="0"/>
        </w:rPr>
      </w:r>
    </w:p>
    <w:p>
      <w:pPr>
        <w:spacing w:after="100" w:before="0"/>
      </w:pPr>
      <w:r>
        <w:rPr>
          <w:b w:val="0"/>
        </w:rPr>
        <w:t>A. have been waited</w:t>
      </w:r>
    </w:p>
    <w:p>
      <w:pPr>
        <w:spacing w:after="100" w:before="0"/>
      </w:pPr>
      <w:r>
        <w:rPr>
          <w:b w:val="0"/>
        </w:rPr>
        <w:t>B. are waiting</w:t>
      </w:r>
    </w:p>
    <w:p>
      <w:pPr>
        <w:spacing w:after="100" w:before="0"/>
      </w:pPr>
      <w:r>
        <w:rPr>
          <w:b w:val="0"/>
        </w:rPr>
        <w:t>C. was waiting</w:t>
      </w:r>
    </w:p>
    <w:p>
      <w:pPr>
        <w:spacing w:after="100" w:before="0"/>
      </w:pPr>
      <w:r>
        <w:rPr>
          <w:b w:val="0"/>
        </w:rPr>
        <w:t>D. no improvement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The word 'turned' makes it clear that the sentence is in simple past tense. So. we must use the past tense form of the word i.e. waited. Option 1 is in past perfect tense. Option 2 is in present continuous tense. Option 3 is in past continuous tense.</w:t>
      </w:r>
    </w:p>
    <w:p>
      <w:pPr>
        <w:spacing w:before="0"/>
      </w:pPr>
      <w:r>
        <w:rPr>
          <w:b w:val="0"/>
        </w:rPr>
      </w:r>
    </w:p>
    <w:p>
      <w:pPr>
        <w:spacing w:after="100" w:line="360" w:lineRule="auto" w:before="0"/>
      </w:pPr>
      <w:r>
        <w:rPr>
          <w:b w:val="0"/>
        </w:rPr>
        <w:t>183. Identify the segment in the sentence, which contains the grammatical error. The Prime Minister holding is the important meeting to review the security and safety of doctors working in government hospitals.</w:t>
      </w:r>
    </w:p>
    <w:p>
      <w:pPr>
        <w:spacing w:before="0"/>
      </w:pPr>
      <w:r>
        <w:rPr>
          <w:b w:val="0"/>
        </w:rPr>
      </w:r>
    </w:p>
    <w:p>
      <w:pPr>
        <w:spacing w:after="100" w:before="0"/>
      </w:pPr>
      <w:r>
        <w:rPr>
          <w:b w:val="0"/>
        </w:rPr>
        <w:t>A. holding is the</w:t>
      </w:r>
    </w:p>
    <w:p>
      <w:pPr>
        <w:spacing w:after="100" w:before="0"/>
      </w:pPr>
      <w:r>
        <w:rPr>
          <w:b w:val="0"/>
        </w:rPr>
        <w:t>B. of doctors</w:t>
      </w:r>
    </w:p>
    <w:p>
      <w:pPr>
        <w:spacing w:after="100" w:before="0"/>
      </w:pPr>
      <w:r>
        <w:rPr>
          <w:b w:val="0"/>
        </w:rPr>
        <w:t>C. to review</w:t>
      </w:r>
    </w:p>
    <w:p>
      <w:pPr>
        <w:spacing w:after="100" w:before="0"/>
      </w:pPr>
      <w:r>
        <w:rPr>
          <w:b w:val="0"/>
        </w:rPr>
        <w:t>D. working in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There is an error in the order of words in option 1. The auxiliary verb 'is' should come before the main verb i.e holding. So, option 1 is correct.</w:t>
      </w:r>
    </w:p>
    <w:p>
      <w:pPr>
        <w:spacing w:before="0"/>
      </w:pPr>
      <w:r>
        <w:rPr>
          <w:b w:val="0"/>
        </w:rPr>
      </w:r>
    </w:p>
    <w:p>
      <w:pPr>
        <w:spacing w:after="100" w:line="360" w:lineRule="auto" w:before="0"/>
      </w:pPr>
      <w:r>
        <w:rPr>
          <w:b w:val="0"/>
        </w:rPr>
        <w:t>184. The probability of a child in United Kingdom getting opportunities to engage in cultural and sports activities depends on- 1. parental economic background 2. whether one parent is British 3. whether parents have a university education 4. kind of school and funding available Of the above points which are correct</w:t>
      </w:r>
    </w:p>
    <w:p>
      <w:pPr>
        <w:spacing w:before="0"/>
      </w:pPr>
      <w:r>
        <w:rPr>
          <w:b w:val="0"/>
        </w:rPr>
      </w:r>
    </w:p>
    <w:p>
      <w:pPr>
        <w:spacing w:after="100" w:before="0"/>
      </w:pPr>
      <w:r>
        <w:rPr>
          <w:b w:val="0"/>
        </w:rPr>
        <w:t>A. 2 &amp; 4</w:t>
      </w:r>
    </w:p>
    <w:p>
      <w:pPr>
        <w:spacing w:after="100" w:before="0"/>
      </w:pPr>
      <w:r>
        <w:rPr>
          <w:b w:val="0"/>
        </w:rPr>
        <w:t>B. 1 &amp; 4</w:t>
      </w:r>
    </w:p>
    <w:p>
      <w:pPr>
        <w:spacing w:after="100" w:before="0"/>
      </w:pPr>
      <w:r>
        <w:rPr>
          <w:b w:val="0"/>
        </w:rPr>
        <w:t>C. 1 &amp; 2</w:t>
      </w:r>
    </w:p>
    <w:p>
      <w:pPr>
        <w:spacing w:after="100" w:before="0"/>
      </w:pPr>
      <w:r>
        <w:rPr>
          <w:b w:val="0"/>
        </w:rPr>
        <w:t>D. 3 &amp;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It is mentioned that ''Disadvantaged children are also more likely to miss out on extracurricular sports (football, boxing, cricket) and drama, dance and art. Extracurricular activities tend to cost money, but there are also problems with a lack of availability and access, such as schools being unable to afford to run after-school clubs or stay open during holidays.'' Therefore, the probability depends on the parental economic background and kind of school and funding available Of the above points which are correct.</w:t>
      </w:r>
    </w:p>
    <w:p>
      <w:pPr>
        <w:spacing w:before="0"/>
      </w:pPr>
      <w:r>
        <w:rPr>
          <w:b w:val="0"/>
        </w:rPr>
      </w:r>
    </w:p>
    <w:p>
      <w:pPr>
        <w:spacing w:after="100" w:line="360" w:lineRule="auto" w:before="0"/>
      </w:pPr>
      <w:r>
        <w:rPr>
          <w:b w:val="0"/>
        </w:rPr>
        <w:t>185. According to the passage which of the following is not the correct reason- Exposure to cultural activities and sports at a young age is very important for children because it-</w:t>
      </w:r>
    </w:p>
    <w:p>
      <w:pPr>
        <w:spacing w:before="0"/>
      </w:pPr>
      <w:r>
        <w:rPr>
          <w:b w:val="0"/>
        </w:rPr>
      </w:r>
    </w:p>
    <w:p>
      <w:pPr>
        <w:spacing w:after="100" w:before="0"/>
      </w:pPr>
      <w:r>
        <w:rPr>
          <w:b w:val="0"/>
        </w:rPr>
        <w:t>A. brings about differences among children.</w:t>
      </w:r>
    </w:p>
    <w:p>
      <w:pPr>
        <w:spacing w:after="100" w:before="0"/>
      </w:pPr>
      <w:r>
        <w:rPr>
          <w:b w:val="0"/>
        </w:rPr>
        <w:t>B. builds team spirit and social skills.</w:t>
      </w:r>
    </w:p>
    <w:p>
      <w:pPr>
        <w:spacing w:after="100" w:before="0"/>
      </w:pPr>
      <w:r>
        <w:rPr>
          <w:b w:val="0"/>
        </w:rPr>
        <w:t>C. helps in confidence building.</w:t>
      </w:r>
    </w:p>
    <w:p>
      <w:pPr>
        <w:spacing w:after="100" w:before="0"/>
      </w:pPr>
      <w:r>
        <w:rPr>
          <w:b w:val="0"/>
        </w:rPr>
        <w:t>D. leads children to explore their talent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It is mentioned that ''As well as the activities themselves, children are missing out on other crucial gains including confidence-building, team spirit, and social skill, and are less likely to go on to higher education. It’s about people exploring their passions and refusing to have their horizons artificially limited.'' So, options 2,3 and 4 are the correct reasons.</w:t>
      </w:r>
    </w:p>
    <w:p>
      <w:pPr>
        <w:spacing w:before="0"/>
      </w:pPr>
      <w:r>
        <w:rPr>
          <w:b w:val="0"/>
        </w:rPr>
      </w:r>
    </w:p>
    <w:p>
      <w:pPr>
        <w:spacing w:after="100" w:line="360" w:lineRule="auto" w:before="0"/>
      </w:pPr>
      <w:r>
        <w:rPr>
          <w:b w:val="0"/>
        </w:rPr>
        <w:t>186. Pick out a phrase or a word which means the same as a group of people considered to be superior to others because of their social standing or wealth</w:t>
      </w:r>
    </w:p>
    <w:p>
      <w:pPr>
        <w:spacing w:before="0"/>
      </w:pPr>
      <w:r>
        <w:rPr>
          <w:b w:val="0"/>
        </w:rPr>
      </w:r>
    </w:p>
    <w:p>
      <w:pPr>
        <w:spacing w:after="100" w:before="0"/>
      </w:pPr>
      <w:r>
        <w:rPr>
          <w:b w:val="0"/>
        </w:rPr>
        <w:t>A. elitist</w:t>
      </w:r>
    </w:p>
    <w:p>
      <w:pPr>
        <w:spacing w:after="100" w:before="0"/>
      </w:pPr>
      <w:r>
        <w:rPr>
          <w:b w:val="0"/>
        </w:rPr>
        <w:t>B. disadvantaged</w:t>
      </w:r>
    </w:p>
    <w:p>
      <w:pPr>
        <w:spacing w:after="100" w:before="0"/>
      </w:pPr>
      <w:r>
        <w:rPr>
          <w:b w:val="0"/>
        </w:rPr>
        <w:t>C. cultural wallflowers</w:t>
      </w:r>
    </w:p>
    <w:p>
      <w:pPr>
        <w:spacing w:after="100" w:before="0"/>
      </w:pPr>
      <w:r>
        <w:rPr>
          <w:b w:val="0"/>
        </w:rPr>
        <w:t>D. hard-wired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Elitist means a group of people considered to be superior to others because of their social standing or wealth. Disadvantaged means in unfavorable circumstances, especially with regard to financial or social opportunities. Cultural wallflowers mean a shy or excluded person from cultural activities. Hard-wired means make (a pattern of behavior or belief) standard or instinctive.</w:t>
      </w:r>
    </w:p>
    <w:p>
      <w:pPr>
        <w:spacing w:before="0"/>
      </w:pPr>
      <w:r>
        <w:rPr>
          <w:b w:val="0"/>
        </w:rPr>
      </w:r>
    </w:p>
    <w:p>
      <w:pPr>
        <w:spacing w:after="100" w:line="360" w:lineRule="auto" w:before="0"/>
      </w:pPr>
      <w:r>
        <w:rPr>
          <w:b w:val="0"/>
        </w:rPr>
        <w:t>187. How will a wholesome education including arts and sports not benefit the disadvantaged?</w:t>
      </w:r>
    </w:p>
    <w:p>
      <w:pPr>
        <w:spacing w:before="0"/>
      </w:pPr>
      <w:r>
        <w:rPr>
          <w:b w:val="0"/>
        </w:rPr>
      </w:r>
    </w:p>
    <w:p>
      <w:pPr>
        <w:spacing w:after="100" w:before="0"/>
      </w:pPr>
      <w:r>
        <w:rPr>
          <w:b w:val="0"/>
        </w:rPr>
        <w:t>A. Children will get exposure to arts and sports.</w:t>
      </w:r>
    </w:p>
    <w:p>
      <w:pPr>
        <w:spacing w:after="100" w:before="0"/>
      </w:pPr>
      <w:r>
        <w:rPr>
          <w:b w:val="0"/>
        </w:rPr>
        <w:t>B. Children will have feelings of low self-esteem and self-exclusion.</w:t>
      </w:r>
    </w:p>
    <w:p>
      <w:pPr>
        <w:spacing w:after="100" w:before="0"/>
      </w:pPr>
      <w:r>
        <w:rPr>
          <w:b w:val="0"/>
        </w:rPr>
        <w:t>C. Children will explore play and learning outside of class.</w:t>
      </w:r>
    </w:p>
    <w:p>
      <w:pPr>
        <w:spacing w:after="100" w:before="0"/>
      </w:pPr>
      <w:r>
        <w:rPr>
          <w:b w:val="0"/>
        </w:rPr>
        <w:t>D. Children will no longer have the fear of not fitting in.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It is mentioned that ''Something is wrong if better-off children feel entitled to explore and participate in areas that interest and excite them, while the disadvantaged are cast from the start as cultural wallflowers – doomed to sit out every dance.'' So, the option 2 is correct.</w:t>
      </w:r>
    </w:p>
    <w:p>
      <w:pPr>
        <w:spacing w:before="0"/>
      </w:pPr>
      <w:r>
        <w:rPr>
          <w:b w:val="0"/>
        </w:rPr>
      </w:r>
    </w:p>
    <w:p>
      <w:pPr>
        <w:spacing w:after="100" w:line="360" w:lineRule="auto" w:before="0"/>
      </w:pPr>
      <w:r>
        <w:rPr>
          <w:b w:val="0"/>
        </w:rPr>
        <w:t>188. According to the author, what is truly heart - breaking and damaging for the kids is that -</w:t>
      </w:r>
    </w:p>
    <w:p>
      <w:pPr>
        <w:spacing w:before="0"/>
      </w:pPr>
      <w:r>
        <w:rPr>
          <w:b w:val="0"/>
        </w:rPr>
      </w:r>
    </w:p>
    <w:p>
      <w:pPr>
        <w:spacing w:after="100" w:before="0"/>
      </w:pPr>
      <w:r>
        <w:rPr>
          <w:b w:val="0"/>
        </w:rPr>
        <w:t>A. teachers are told not to offer these opportunities as they are not tested.</w:t>
      </w:r>
    </w:p>
    <w:p>
      <w:pPr>
        <w:spacing w:after="100" w:before="0"/>
      </w:pPr>
      <w:r>
        <w:rPr>
          <w:b w:val="0"/>
        </w:rPr>
        <w:t>B. children themselves feel that the activities are not fit for the likes of them.</w:t>
      </w:r>
    </w:p>
    <w:p>
      <w:pPr>
        <w:spacing w:after="100" w:before="0"/>
      </w:pPr>
      <w:r>
        <w:rPr>
          <w:b w:val="0"/>
        </w:rPr>
        <w:t>C. schools wish to offer activities but don’t have funds.</w:t>
      </w:r>
    </w:p>
    <w:p>
      <w:pPr>
        <w:spacing w:after="100" w:before="0"/>
      </w:pPr>
      <w:r>
        <w:rPr>
          <w:b w:val="0"/>
        </w:rPr>
        <w:t>D. parents don’t have money to pay for any additional classes for their children.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It is mentioned that ''Unbelievably, in 2019, children as young as 10 are already hard-wired with the self-limiting poverty notion of “not for the likes of us”.This is heartbreaking. '' So, children feel that the activities are not fit for the likes of them.</w:t>
      </w:r>
    </w:p>
    <w:p>
      <w:pPr>
        <w:spacing w:before="0"/>
      </w:pPr>
      <w:r>
        <w:rPr>
          <w:b w:val="0"/>
        </w:rPr>
      </w:r>
    </w:p>
    <w:p>
      <w:pPr>
        <w:spacing w:after="100" w:line="360" w:lineRule="auto" w:before="0"/>
      </w:pPr>
      <w:r>
        <w:rPr>
          <w:b w:val="0"/>
        </w:rPr>
        <w:t>189. Identify the segment in the sentence, which contains the grammatical error. High level security arrangements were made for the forthcoming visit to a Japanese Prime Minister.</w:t>
      </w:r>
    </w:p>
    <w:p>
      <w:pPr>
        <w:spacing w:before="0"/>
      </w:pPr>
      <w:r>
        <w:rPr>
          <w:b w:val="0"/>
        </w:rPr>
      </w:r>
    </w:p>
    <w:p>
      <w:pPr>
        <w:spacing w:after="100" w:before="0"/>
      </w:pPr>
      <w:r>
        <w:rPr>
          <w:b w:val="0"/>
        </w:rPr>
        <w:t>A. for the forthcoming</w:t>
      </w:r>
    </w:p>
    <w:p>
      <w:pPr>
        <w:spacing w:after="100" w:before="0"/>
      </w:pPr>
      <w:r>
        <w:rPr>
          <w:b w:val="0"/>
        </w:rPr>
        <w:t>B. security arrangements</w:t>
      </w:r>
    </w:p>
    <w:p>
      <w:pPr>
        <w:spacing w:after="100" w:before="0"/>
      </w:pPr>
      <w:r>
        <w:rPr>
          <w:b w:val="0"/>
        </w:rPr>
        <w:t>C. visit to a</w:t>
      </w:r>
    </w:p>
    <w:p>
      <w:pPr>
        <w:spacing w:after="100" w:before="0"/>
      </w:pPr>
      <w:r>
        <w:rPr>
          <w:b w:val="0"/>
        </w:rPr>
        <w:t>D. were made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'To' is used to express a location or the result of a process. Here, the use of 'to' is incorrect as the sentence talks about the arrival of the Prime minister. Instead of 'to', 'of' must be used as it expresses the relation between the other part of the sentence with the Japanese Prime Minister. Moreover, 'the' should be used before 'Japanese Prime Minister' as in the sentence we are referring specifically to the Prime Minister of Japan.</w:t>
      </w:r>
    </w:p>
    <w:p>
      <w:pPr>
        <w:spacing w:before="0"/>
      </w:pPr>
      <w:r>
        <w:rPr>
          <w:b w:val="0"/>
        </w:rPr>
      </w:r>
    </w:p>
    <w:p>
      <w:pPr>
        <w:spacing w:after="100" w:line="360" w:lineRule="auto" w:before="0"/>
      </w:pPr>
      <w:r>
        <w:rPr>
          <w:b w:val="0"/>
        </w:rPr>
        <w:t>190. Pick a word opposite in meaning to Predecessor.</w:t>
      </w:r>
    </w:p>
    <w:p>
      <w:pPr>
        <w:spacing w:before="0"/>
      </w:pPr>
      <w:r>
        <w:rPr>
          <w:b w:val="0"/>
        </w:rPr>
      </w:r>
    </w:p>
    <w:p>
      <w:pPr>
        <w:spacing w:after="100" w:before="0"/>
      </w:pPr>
      <w:r>
        <w:rPr>
          <w:b w:val="0"/>
        </w:rPr>
        <w:t>A. lessor</w:t>
      </w:r>
    </w:p>
    <w:p>
      <w:pPr>
        <w:spacing w:after="100" w:before="0"/>
      </w:pPr>
      <w:r>
        <w:rPr>
          <w:b w:val="0"/>
        </w:rPr>
        <w:t>B. successor</w:t>
      </w:r>
    </w:p>
    <w:p>
      <w:pPr>
        <w:spacing w:after="100" w:before="0"/>
      </w:pPr>
      <w:r>
        <w:rPr>
          <w:b w:val="0"/>
        </w:rPr>
        <w:t>C. oppressor</w:t>
      </w:r>
    </w:p>
    <w:p>
      <w:pPr>
        <w:spacing w:after="100" w:before="0"/>
      </w:pPr>
      <w:r>
        <w:rPr>
          <w:b w:val="0"/>
        </w:rPr>
        <w:t>D. processor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Predecessor means a person who held a job or office before the current holder. For eg; His policies are similar to his predecessor. Lessor means a person who leases or lets a property to another Successor means a person or thing that succeeds another. For eg; He saw himself as the successor of the ruler. Oppressor means a person or group that oppresses people. Processor means a machine that processes something.</w:t>
      </w:r>
    </w:p>
    <w:p>
      <w:pPr>
        <w:spacing w:before="0"/>
      </w:pPr>
      <w:r>
        <w:rPr>
          <w:b w:val="0"/>
        </w:rPr>
      </w:r>
    </w:p>
    <w:p>
      <w:pPr>
        <w:spacing w:after="100" w:line="360" w:lineRule="auto" w:before="0"/>
      </w:pPr>
      <w:r>
        <w:rPr>
          <w:b w:val="0"/>
        </w:rPr>
        <w:t>191. Identify the best way to improve the underlined part of the given sentence. If there is no improvement required, select ‘no improvement’. She is a very good sprinter. I can’t run as fast as she does.</w:t>
      </w:r>
    </w:p>
    <w:p>
      <w:pPr>
        <w:spacing w:before="0"/>
      </w:pPr>
      <w:r>
        <w:rPr>
          <w:b w:val="0"/>
        </w:rPr>
      </w:r>
    </w:p>
    <w:p>
      <w:pPr>
        <w:spacing w:after="100" w:before="0"/>
      </w:pPr>
      <w:r>
        <w:rPr>
          <w:b w:val="0"/>
        </w:rPr>
        <w:t>A. as she doing</w:t>
      </w:r>
    </w:p>
    <w:p>
      <w:pPr>
        <w:spacing w:after="100" w:before="0"/>
      </w:pPr>
      <w:r>
        <w:rPr>
          <w:b w:val="0"/>
        </w:rPr>
        <w:t>B. like she is doing</w:t>
      </w:r>
    </w:p>
    <w:p>
      <w:pPr>
        <w:spacing w:after="100" w:before="0"/>
      </w:pPr>
      <w:r>
        <w:rPr>
          <w:b w:val="0"/>
        </w:rPr>
        <w:t>C. no improvement</w:t>
      </w:r>
    </w:p>
    <w:p>
      <w:pPr>
        <w:spacing w:after="100" w:before="0"/>
      </w:pPr>
      <w:r>
        <w:rPr>
          <w:b w:val="0"/>
        </w:rPr>
        <w:t>D. as she do</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The first statement is in simple present tense as observed from 'is'. 'She' is used which means that the sentence is in third person form. So, we will use the third person singular form of 'do' i.e 'does.</w:t>
      </w:r>
    </w:p>
    <w:p>
      <w:pPr>
        <w:spacing w:before="0"/>
      </w:pPr>
      <w:r>
        <w:rPr>
          <w:b w:val="0"/>
        </w:rPr>
      </w:r>
    </w:p>
    <w:p>
      <w:pPr>
        <w:spacing w:after="100" w:line="360" w:lineRule="auto" w:before="0"/>
      </w:pPr>
      <w:r>
        <w:rPr>
          <w:b w:val="0"/>
        </w:rPr>
        <w:t>192. Given below are four jumbled sentences. Pick the option that gives their correct order. A. This record of migration is one of the greatest natural events on earth. B. Each Autumn, millions of Monarch butterflies leave their breeding grounds in US and Canada. C. The migration of the Monarch butterfly is an amazing phenomenon. D. They travel over 3000 miles to reach their destination.</w:t>
      </w:r>
    </w:p>
    <w:p>
      <w:pPr>
        <w:spacing w:before="0"/>
      </w:pPr>
      <w:r>
        <w:rPr>
          <w:b w:val="0"/>
        </w:rPr>
      </w:r>
    </w:p>
    <w:p>
      <w:pPr>
        <w:spacing w:after="100" w:before="0"/>
      </w:pPr>
      <w:r>
        <w:rPr>
          <w:b w:val="0"/>
        </w:rPr>
        <w:t>A. CBDA</w:t>
      </w:r>
    </w:p>
    <w:p>
      <w:pPr>
        <w:spacing w:after="100" w:before="0"/>
      </w:pPr>
      <w:r>
        <w:rPr>
          <w:b w:val="0"/>
        </w:rPr>
        <w:t>B. ADBC</w:t>
      </w:r>
    </w:p>
    <w:p>
      <w:pPr>
        <w:spacing w:after="100" w:before="0"/>
      </w:pPr>
      <w:r>
        <w:rPr>
          <w:b w:val="0"/>
        </w:rPr>
        <w:t>C. DCBA</w:t>
      </w:r>
    </w:p>
    <w:p>
      <w:pPr>
        <w:spacing w:after="100" w:before="0"/>
      </w:pPr>
      <w:r>
        <w:rPr>
          <w:b w:val="0"/>
        </w:rPr>
        <w:t>D. ABDC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First is C as it talks about the subject being discussed i.e. migration of butterflies. Next is B as it describes from where they start the migration. After that is D as it shows how much they travel. Last is A as it gives the conclusion. The correct sequence is CBDA.</w:t>
      </w:r>
    </w:p>
    <w:p>
      <w:pPr>
        <w:spacing w:before="0"/>
      </w:pPr>
      <w:r>
        <w:rPr>
          <w:b w:val="0"/>
        </w:rPr>
      </w:r>
    </w:p>
    <w:p>
      <w:pPr>
        <w:spacing w:after="100" w:line="360" w:lineRule="auto" w:before="0"/>
      </w:pPr>
      <w:r>
        <w:rPr>
          <w:b w:val="0"/>
        </w:rPr>
        <w:t>193. Identify the segment in the sentence, which contains the grammatical error. Does an English examination begin at 10 o’clock?</w:t>
      </w:r>
    </w:p>
    <w:p>
      <w:pPr>
        <w:spacing w:before="0"/>
      </w:pPr>
      <w:r>
        <w:rPr>
          <w:b w:val="0"/>
        </w:rPr>
      </w:r>
    </w:p>
    <w:p>
      <w:pPr>
        <w:spacing w:after="100" w:before="0"/>
      </w:pPr>
      <w:r>
        <w:rPr>
          <w:b w:val="0"/>
        </w:rPr>
        <w:t>A. 10 o’clock?</w:t>
      </w:r>
    </w:p>
    <w:p>
      <w:pPr>
        <w:spacing w:after="100" w:before="0"/>
      </w:pPr>
      <w:r>
        <w:rPr>
          <w:b w:val="0"/>
        </w:rPr>
        <w:t>B. begin at</w:t>
      </w:r>
    </w:p>
    <w:p>
      <w:pPr>
        <w:spacing w:after="100" w:before="0"/>
      </w:pPr>
      <w:r>
        <w:rPr>
          <w:b w:val="0"/>
        </w:rPr>
        <w:t>C. English examination</w:t>
      </w:r>
    </w:p>
    <w:p>
      <w:pPr>
        <w:spacing w:after="100" w:before="0"/>
      </w:pPr>
      <w:r>
        <w:rPr>
          <w:b w:val="0"/>
        </w:rPr>
        <w:t>D. Does an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Does an- the error lies in this part. Key Points 'The' is used before specific nouns. Here, a particular English examination is being talked about, which is a specific thing and so 'the' must be used. 'An' is used before vowels and unspecified things. Important Points In English, there are three articles: a, an, and the. Articles are used before nouns or noun equivalents and are a type of adjective(grouped under determiners).</w:t>
      </w:r>
    </w:p>
    <w:p>
      <w:pPr>
        <w:spacing w:before="0"/>
      </w:pPr>
      <w:r>
        <w:rPr>
          <w:b w:val="0"/>
        </w:rPr>
      </w:r>
    </w:p>
    <w:p>
      <w:pPr>
        <w:spacing w:after="100" w:line="360" w:lineRule="auto" w:before="0"/>
      </w:pPr>
      <w:r>
        <w:rPr>
          <w:b w:val="0"/>
        </w:rPr>
        <w:t>194. Select the most appropriate idiom (in the context) to fill in the sentence. Initially I thought I could participate in the international Scholars Contest but when I saw the preparatory material I ______</w:t>
      </w:r>
    </w:p>
    <w:p>
      <w:pPr>
        <w:spacing w:before="0"/>
      </w:pPr>
      <w:r>
        <w:rPr>
          <w:b w:val="0"/>
        </w:rPr>
      </w:r>
    </w:p>
    <w:p>
      <w:pPr>
        <w:spacing w:after="100" w:before="0"/>
      </w:pPr>
      <w:r>
        <w:rPr>
          <w:b w:val="0"/>
        </w:rPr>
        <w:t>A. got cold feet</w:t>
      </w:r>
    </w:p>
    <w:p>
      <w:pPr>
        <w:spacing w:after="100" w:before="0"/>
      </w:pPr>
      <w:r>
        <w:rPr>
          <w:b w:val="0"/>
        </w:rPr>
        <w:t>B. missed the boat</w:t>
      </w:r>
    </w:p>
    <w:p>
      <w:pPr>
        <w:spacing w:after="100" w:before="0"/>
      </w:pPr>
      <w:r>
        <w:rPr>
          <w:b w:val="0"/>
        </w:rPr>
        <w:t>C. hit the bull’s eye</w:t>
      </w:r>
    </w:p>
    <w:p>
      <w:pPr>
        <w:spacing w:after="100" w:before="0"/>
      </w:pPr>
      <w:r>
        <w:rPr>
          <w:b w:val="0"/>
        </w:rPr>
        <w:t>D. made a scene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Getting cold feet means experiencing nervousness or anxiety before one attempt to do something. Missing the boat means losing the chance or opportunity to do something. Hit the bull's eye means to be correct or accurate. Making a scene means creating a loud, typically angry disturbance or display in public. The sentence conveys that the speaker first thought he could participate in the contest but when he saw the material he got nervous. So, option 1 is correct.</w:t>
      </w:r>
    </w:p>
    <w:p>
      <w:pPr>
        <w:spacing w:before="0"/>
      </w:pPr>
      <w:r>
        <w:rPr>
          <w:b w:val="0"/>
        </w:rPr>
      </w:r>
    </w:p>
    <w:p>
      <w:pPr>
        <w:spacing w:after="100" w:line="360" w:lineRule="auto" w:before="0"/>
      </w:pPr>
      <w:r>
        <w:rPr>
          <w:b w:val="0"/>
        </w:rPr>
        <w:t>195. Choose the most appropriate option to change the voice (active / passive) form of the given sentence. An apple carries about 100 million useful bacteria.</w:t>
      </w:r>
    </w:p>
    <w:p>
      <w:pPr>
        <w:spacing w:before="0"/>
      </w:pPr>
      <w:r>
        <w:rPr>
          <w:b w:val="0"/>
        </w:rPr>
      </w:r>
    </w:p>
    <w:p>
      <w:pPr>
        <w:spacing w:after="100" w:before="0"/>
      </w:pPr>
      <w:r>
        <w:rPr>
          <w:b w:val="0"/>
        </w:rPr>
        <w:t>A. The useful bacteria to be carried in an apple is about 100 million.</w:t>
      </w:r>
    </w:p>
    <w:p>
      <w:pPr>
        <w:spacing w:after="100" w:before="0"/>
      </w:pPr>
      <w:r>
        <w:rPr>
          <w:b w:val="0"/>
        </w:rPr>
        <w:t>B. An apple will carry about 100 million useful bacteria.</w:t>
      </w:r>
    </w:p>
    <w:p>
      <w:pPr>
        <w:spacing w:after="100" w:before="0"/>
      </w:pPr>
      <w:r>
        <w:rPr>
          <w:b w:val="0"/>
        </w:rPr>
        <w:t>C. About 100 million useful bacteria are being carried by an apple.</w:t>
      </w:r>
    </w:p>
    <w:p>
      <w:pPr>
        <w:spacing w:after="100" w:before="0"/>
      </w:pPr>
      <w:r>
        <w:rPr>
          <w:b w:val="0"/>
        </w:rPr>
        <w:t>D. About 100 million useful bacteria are carried by an apple.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In the passive voice, the subject and the object are interchanged. 'Bacteria' becomes the subject. The given sentence is in simple present tense as observed from 'carries'. The passive voice will be of the form 'passive subject+is/are+past tense form+passive object'.</w:t>
      </w:r>
    </w:p>
    <w:p>
      <w:pPr>
        <w:spacing w:before="0"/>
      </w:pPr>
      <w:r>
        <w:rPr>
          <w:b w:val="0"/>
        </w:rPr>
      </w:r>
    </w:p>
    <w:p>
      <w:pPr>
        <w:spacing w:after="100" w:line="360" w:lineRule="auto" w:before="0"/>
      </w:pPr>
      <w:r>
        <w:rPr>
          <w:b w:val="0"/>
        </w:rPr>
        <w:t>196. Select the most appropriate idiom (in the context) to fill in the sentence. Making the final paper was a really difficult task but by the end of the week, I was able to ______ .</w:t>
      </w:r>
    </w:p>
    <w:p>
      <w:pPr>
        <w:spacing w:before="0"/>
      </w:pPr>
      <w:r>
        <w:rPr>
          <w:b w:val="0"/>
        </w:rPr>
      </w:r>
    </w:p>
    <w:p>
      <w:pPr>
        <w:spacing w:after="100" w:before="0"/>
      </w:pPr>
      <w:r>
        <w:rPr>
          <w:b w:val="0"/>
        </w:rPr>
        <w:t>A. bark up the wrong tree</w:t>
      </w:r>
    </w:p>
    <w:p>
      <w:pPr>
        <w:spacing w:after="100" w:before="0"/>
      </w:pPr>
      <w:r>
        <w:rPr>
          <w:b w:val="0"/>
        </w:rPr>
        <w:t>B. run out of steam</w:t>
      </w:r>
    </w:p>
    <w:p>
      <w:pPr>
        <w:spacing w:after="100" w:before="0"/>
      </w:pPr>
      <w:r>
        <w:rPr>
          <w:b w:val="0"/>
        </w:rPr>
        <w:t>C. wrap my head around it</w:t>
      </w:r>
    </w:p>
    <w:p>
      <w:pPr>
        <w:spacing w:after="100" w:before="0"/>
      </w:pPr>
      <w:r>
        <w:rPr>
          <w:b w:val="0"/>
        </w:rPr>
        <w:t>D. cry my eyes out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The sentence conveys how he was able to understand the task by the end of the week.So, option 3 is correct,</w:t>
      </w:r>
    </w:p>
    <w:p>
      <w:pPr>
        <w:spacing w:before="0"/>
      </w:pPr>
      <w:r>
        <w:rPr>
          <w:b w:val="0"/>
        </w:rPr>
        <w:t>• Bark up the wrong tree means to attempt or pursue a futile course of action</w:t>
      </w:r>
    </w:p>
    <w:p>
      <w:pPr>
        <w:spacing w:before="0"/>
      </w:pPr>
      <w:r>
        <w:rPr>
          <w:b w:val="0"/>
        </w:rPr>
        <w:t>• Run out of steam means losing one's energy, motivation, or enthusiasm to continue doing something.</w:t>
      </w:r>
    </w:p>
    <w:p>
      <w:pPr>
        <w:spacing w:before="0"/>
      </w:pPr>
      <w:r>
        <w:rPr>
          <w:b w:val="0"/>
        </w:rPr>
        <w:t>• Wrap my head around it means to comprehend something that one considers challenging, confusing or a foreign concept.</w:t>
      </w:r>
    </w:p>
    <w:p>
      <w:pPr>
        <w:spacing w:before="0"/>
      </w:pPr>
      <w:r>
        <w:rPr>
          <w:b w:val="0"/>
        </w:rPr>
        <w:t>• Cry my eyes out means to cry for an extended period of time.</w:t>
      </w:r>
    </w:p>
    <w:p>
      <w:pPr>
        <w:spacing w:before="0"/>
      </w:pPr>
      <w:r>
        <w:rPr>
          <w:b w:val="0"/>
        </w:rPr>
      </w:r>
    </w:p>
    <w:p>
      <w:pPr>
        <w:spacing w:after="100" w:line="360" w:lineRule="auto" w:before="0"/>
      </w:pPr>
      <w:r>
        <w:rPr>
          <w:b w:val="0"/>
        </w:rPr>
        <w:t>197. Select the most appropriate idiom (in the context) to fill in the sentence. During the staff meeting there was a lot of ruckus since many didn’t ______ with the authorities.</w:t>
      </w:r>
    </w:p>
    <w:p>
      <w:pPr>
        <w:spacing w:before="0"/>
      </w:pPr>
      <w:r>
        <w:rPr>
          <w:b w:val="0"/>
        </w:rPr>
      </w:r>
    </w:p>
    <w:p>
      <w:pPr>
        <w:spacing w:after="100" w:before="0"/>
      </w:pPr>
      <w:r>
        <w:rPr>
          <w:b w:val="0"/>
        </w:rPr>
        <w:t>A. see eye to eye</w:t>
      </w:r>
    </w:p>
    <w:p>
      <w:pPr>
        <w:spacing w:after="100" w:before="0"/>
      </w:pPr>
      <w:r>
        <w:rPr>
          <w:b w:val="0"/>
        </w:rPr>
        <w:t>B. put their foot down</w:t>
      </w:r>
    </w:p>
    <w:p>
      <w:pPr>
        <w:spacing w:after="100" w:before="0"/>
      </w:pPr>
      <w:r>
        <w:rPr>
          <w:b w:val="0"/>
        </w:rPr>
        <w:t>C. put their best foot forward</w:t>
      </w:r>
    </w:p>
    <w:p>
      <w:pPr>
        <w:spacing w:after="100" w:before="0"/>
      </w:pPr>
      <w:r>
        <w:rPr>
          <w:b w:val="0"/>
        </w:rPr>
        <w:t>D. move up in the world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PointsLet's understand all the options:</w:t>
      </w:r>
    </w:p>
    <w:p>
      <w:pPr>
        <w:spacing w:before="0"/>
      </w:pPr>
      <w:r>
        <w:rPr>
          <w:b w:val="0"/>
        </w:rPr>
        <w:t>• See eye to eye means to agree with someone; to share someone's position or opinion.</w:t>
      </w:r>
    </w:p>
    <w:p>
      <w:pPr>
        <w:spacing w:before="0"/>
      </w:pPr>
      <w:r>
        <w:rPr>
          <w:b w:val="0"/>
        </w:rPr>
        <w:t>• Put their foot down means to be unyielding or inflexible in one's position or decision.</w:t>
      </w:r>
    </w:p>
    <w:p>
      <w:pPr>
        <w:spacing w:before="0"/>
      </w:pPr>
      <w:r>
        <w:rPr>
          <w:b w:val="0"/>
        </w:rPr>
        <w:t>• Put their best foot forward means to try to act as an ideal version of oneself, typically to try to impress others.</w:t>
      </w:r>
    </w:p>
    <w:p>
      <w:pPr>
        <w:spacing w:before="0"/>
      </w:pPr>
      <w:r>
        <w:rPr>
          <w:b w:val="0"/>
        </w:rPr>
        <w:t>• Move up in the world means to elevate or improve one's social, political, and/or financial position in life.</w:t>
      </w:r>
    </w:p>
    <w:p>
      <w:pPr>
        <w:spacing w:before="0"/>
      </w:pPr>
      <w:r>
        <w:rPr>
          <w:b w:val="0"/>
        </w:rPr>
        <w:t>• The sentence describes that there was a ruckus as people were not in agreement with the authorities.</w:t>
      </w:r>
    </w:p>
    <w:p>
      <w:pPr>
        <w:spacing w:before="0"/>
      </w:pPr>
      <w:r>
        <w:rPr>
          <w:b w:val="0"/>
        </w:rPr>
        <w:t>• Thus, it can be said that many people didn't agree with others i.e. didn't see eye to eye. So, option 1 is correct.</w:t>
      </w:r>
    </w:p>
    <w:p>
      <w:pPr>
        <w:spacing w:before="0"/>
      </w:pPr>
      <w:r>
        <w:rPr>
          <w:b w:val="0"/>
        </w:rPr>
      </w:r>
    </w:p>
    <w:p>
      <w:pPr>
        <w:spacing w:after="100" w:line="360" w:lineRule="auto" w:before="0"/>
      </w:pPr>
      <w:r>
        <w:rPr>
          <w:b w:val="0"/>
        </w:rPr>
        <w:t>198. Select the most appropriate idiom (in the context) to fill in the sentence. Pallavi worked really hard for the examination and ______ to gain success.</w:t>
      </w:r>
    </w:p>
    <w:p>
      <w:pPr>
        <w:spacing w:before="0"/>
      </w:pPr>
      <w:r>
        <w:rPr>
          <w:b w:val="0"/>
        </w:rPr>
      </w:r>
    </w:p>
    <w:p>
      <w:pPr>
        <w:spacing w:after="100" w:before="0"/>
      </w:pPr>
      <w:r>
        <w:rPr>
          <w:b w:val="0"/>
        </w:rPr>
        <w:t>A. left no stone unturned</w:t>
      </w:r>
    </w:p>
    <w:p>
      <w:pPr>
        <w:spacing w:after="100" w:before="0"/>
      </w:pPr>
      <w:r>
        <w:rPr>
          <w:b w:val="0"/>
        </w:rPr>
        <w:t>B. hit the bull’s eye</w:t>
      </w:r>
    </w:p>
    <w:p>
      <w:pPr>
        <w:spacing w:after="100" w:before="0"/>
      </w:pPr>
      <w:r>
        <w:rPr>
          <w:b w:val="0"/>
        </w:rPr>
        <w:t>C. beat about the bush</w:t>
      </w:r>
    </w:p>
    <w:p>
      <w:pPr>
        <w:spacing w:after="100" w:before="0"/>
      </w:pPr>
      <w:r>
        <w:rPr>
          <w:b w:val="0"/>
        </w:rPr>
        <w:t>D. struck a sour note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"left no stone unturned". Key Points Therefore, the correct answer is "Option 1". Additional Information</w:t>
      </w:r>
    </w:p>
    <w:p>
      <w:pPr>
        <w:spacing w:before="0"/>
      </w:pPr>
      <w:r>
        <w:rPr>
          <w:b w:val="0"/>
        </w:rPr>
        <w:t>• Left no stone unturned: This idiom means to try every possible course of action in order to achieve something.</w:t>
      </w:r>
    </w:p>
    <w:p>
      <w:pPr>
        <w:spacing w:before="0"/>
      </w:pPr>
      <w:r>
        <w:rPr>
          <w:b w:val="0"/>
        </w:rPr>
        <w:t>• It suggests that Pallavi worked exhaustively, trying every possible method to do well in the exam.</w:t>
      </w:r>
    </w:p>
    <w:p>
      <w:pPr>
        <w:spacing w:before="0"/>
      </w:pPr>
      <w:r>
        <w:rPr>
          <w:b w:val="0"/>
        </w:rPr>
        <w:t>• It's a good fit for the sentence.</w:t>
      </w:r>
    </w:p>
    <w:p>
      <w:pPr>
        <w:spacing w:before="0"/>
      </w:pPr>
      <w:r>
        <w:rPr>
          <w:b w:val="0"/>
        </w:rPr>
        <w:t>• So, the complete sentence would be: "Pallavi worked really hard for the examination and left no stone unturned to gain success."</w:t>
      </w:r>
    </w:p>
    <w:p>
      <w:pPr>
        <w:spacing w:before="0"/>
      </w:pPr>
      <w:r>
        <w:rPr>
          <w:b w:val="0"/>
        </w:rPr>
        <w:t>• This sentence conveys the idea that Pallavi made every possible effort to succeed in the examination.</w:t>
      </w:r>
    </w:p>
    <w:p>
      <w:pPr>
        <w:spacing w:before="0"/>
      </w:pPr>
      <w:r>
        <w:rPr>
          <w:b w:val="0"/>
        </w:rPr>
        <w:t>• Hit the bull’s eye: It generally means achieving an objective precisely.</w:t>
      </w:r>
    </w:p>
    <w:p>
      <w:pPr>
        <w:spacing w:before="0"/>
      </w:pPr>
      <w:r>
        <w:rPr>
          <w:b w:val="0"/>
        </w:rPr>
        <w:t>• However, this idiom is more often used to describe the accomplishment itself rather than the effort put in to achieve something - here, the sentence is describing the effort more than the result.</w:t>
      </w:r>
    </w:p>
    <w:p>
      <w:pPr>
        <w:spacing w:before="0"/>
      </w:pPr>
      <w:r>
        <w:rPr>
          <w:b w:val="0"/>
        </w:rPr>
        <w:t>• Beat about the bush: This idiom means to avoid getting to the point.</w:t>
      </w:r>
    </w:p>
    <w:p>
      <w:pPr>
        <w:spacing w:before="0"/>
      </w:pPr>
      <w:r>
        <w:rPr>
          <w:b w:val="0"/>
        </w:rPr>
        <w:t>• It wouldn't be a fitting idiom in this context since it doesn't express hard work or effort.</w:t>
      </w:r>
    </w:p>
    <w:p>
      <w:pPr>
        <w:spacing w:before="0"/>
      </w:pPr>
      <w:r>
        <w:rPr>
          <w:b w:val="0"/>
        </w:rPr>
        <w:t>• Struck a sour note: This phrase typically refers to doing something that spoils an otherwise pleasant situation or event.</w:t>
      </w:r>
    </w:p>
    <w:p>
      <w:pPr>
        <w:spacing w:before="0"/>
      </w:pPr>
      <w:r>
        <w:rPr>
          <w:b w:val="0"/>
        </w:rPr>
        <w:t>• It does not reflect hard work to achieve success and is not appropriate for this sentence context.</w:t>
      </w:r>
    </w:p>
    <w:p>
      <w:pPr>
        <w:spacing w:before="0"/>
      </w:pPr>
      <w:r>
        <w:rPr>
          <w:b w:val="0"/>
        </w:rPr>
      </w:r>
    </w:p>
    <w:p>
      <w:pPr>
        <w:spacing w:after="100" w:line="360" w:lineRule="auto" w:before="0"/>
      </w:pPr>
      <w:r>
        <w:rPr>
          <w:b w:val="0"/>
        </w:rPr>
        <w:t>199. Given below are four jumbled sentences. Pick the option that gives their correct order. A. Despite this, he was very good at delegating work. B. No wonder his films were universally acclaimed. C. A Satyajit Ray film was solely his film. D. Even after delegation, he was involved in every aspect of the film.</w:t>
      </w:r>
    </w:p>
    <w:p>
      <w:pPr>
        <w:spacing w:before="0"/>
      </w:pPr>
      <w:r>
        <w:rPr>
          <w:b w:val="0"/>
        </w:rPr>
      </w:r>
    </w:p>
    <w:p>
      <w:pPr>
        <w:spacing w:after="100" w:before="0"/>
      </w:pPr>
      <w:r>
        <w:rPr>
          <w:b w:val="0"/>
        </w:rPr>
        <w:t>A. ABDC</w:t>
      </w:r>
    </w:p>
    <w:p>
      <w:pPr>
        <w:spacing w:after="100" w:before="0"/>
      </w:pPr>
      <w:r>
        <w:rPr>
          <w:b w:val="0"/>
        </w:rPr>
        <w:t>B. CDBA</w:t>
      </w:r>
    </w:p>
    <w:p>
      <w:pPr>
        <w:spacing w:after="100" w:before="0"/>
      </w:pPr>
      <w:r>
        <w:rPr>
          <w:b w:val="0"/>
        </w:rPr>
        <w:t>C. DACB</w:t>
      </w:r>
    </w:p>
    <w:p>
      <w:pPr>
        <w:spacing w:after="100" w:before="0"/>
      </w:pPr>
      <w:r>
        <w:rPr>
          <w:b w:val="0"/>
        </w:rPr>
        <w:t>D. CADB</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First is C as it gives the subject that is being talked about in the other sentences. Next is A as it describes that despite of making his film solely he was good at delegating. A is in continuation with C. After that is D as it describes what happens after delegation. Last is B. So, the correct sequence is- CADB.</w:t>
      </w:r>
    </w:p>
    <w:p>
      <w:pPr>
        <w:spacing w:before="0"/>
      </w:pPr>
      <w:r>
        <w:rPr>
          <w:b w:val="0"/>
        </w:rPr>
      </w:r>
    </w:p>
    <w:p>
      <w:pPr>
        <w:spacing w:after="100" w:line="360" w:lineRule="auto" w:before="0"/>
      </w:pPr>
      <w:r>
        <w:rPr>
          <w:b w:val="0"/>
        </w:rPr>
        <w:t>200. Identify the best way to improve the underlined part of the given sentence. If there is no improvement required, select ‘no improvement’. When I was a child I do not like going out to play in the park.</w:t>
      </w:r>
    </w:p>
    <w:p>
      <w:pPr>
        <w:spacing w:before="0"/>
      </w:pPr>
      <w:r>
        <w:rPr>
          <w:b w:val="0"/>
        </w:rPr>
      </w:r>
    </w:p>
    <w:p>
      <w:pPr>
        <w:spacing w:after="100" w:before="0"/>
      </w:pPr>
      <w:r>
        <w:rPr>
          <w:b w:val="0"/>
        </w:rPr>
        <w:t>A. no improvement</w:t>
      </w:r>
    </w:p>
    <w:p>
      <w:pPr>
        <w:spacing w:after="100" w:before="0"/>
      </w:pPr>
      <w:r>
        <w:rPr>
          <w:b w:val="0"/>
        </w:rPr>
        <w:t>B. did not like</w:t>
      </w:r>
    </w:p>
    <w:p>
      <w:pPr>
        <w:spacing w:after="100" w:before="0"/>
      </w:pPr>
      <w:r>
        <w:rPr>
          <w:b w:val="0"/>
        </w:rPr>
        <w:t>C. did not liked</w:t>
      </w:r>
    </w:p>
    <w:p>
      <w:pPr>
        <w:spacing w:after="100" w:before="0"/>
      </w:pPr>
      <w:r>
        <w:rPr>
          <w:b w:val="0"/>
        </w:rPr>
        <w:t>D. don’t likes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The sentence is talking about an action of past as observed from the word 'was'. So, we will use the past tense form of 'do' i.e did. With 'did' we use the basic form of the verb i.e like. So, option 2 is correct.</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