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 Select the most appropriate synonym of the given word. Crooked</w:t>
      </w:r>
    </w:p>
    <w:p>
      <w:pPr>
        <w:spacing w:before="0"/>
      </w:pPr>
      <w:r>
        <w:rPr>
          <w:b w:val="0"/>
        </w:rPr>
      </w:r>
    </w:p>
    <w:p>
      <w:pPr>
        <w:spacing w:after="100" w:before="0"/>
      </w:pPr>
      <w:r>
        <w:rPr>
          <w:b w:val="0"/>
        </w:rPr>
        <w:t>A. Admirable</w:t>
      </w:r>
    </w:p>
    <w:p>
      <w:pPr>
        <w:spacing w:after="100" w:before="0"/>
      </w:pPr>
      <w:r>
        <w:rPr>
          <w:b w:val="0"/>
        </w:rPr>
        <w:t>B. Taken</w:t>
      </w:r>
    </w:p>
    <w:p>
      <w:pPr>
        <w:spacing w:after="100" w:before="0"/>
      </w:pPr>
      <w:r>
        <w:rPr>
          <w:b w:val="0"/>
        </w:rPr>
        <w:t>C. Twisted</w:t>
      </w:r>
    </w:p>
    <w:p>
      <w:pPr>
        <w:spacing w:after="100" w:before="0"/>
      </w:pPr>
      <w:r>
        <w:rPr>
          <w:b w:val="0"/>
        </w:rPr>
        <w:t>D. Toasted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"Crooked" means not straight or even, bent. Example: That picture is crooked. The synonym of "Announced" is "Declared." The word "Twisted" means bent so that the original shape is changed or destroyed. Example: It was a twisted tree trunk.</w:t>
      </w:r>
    </w:p>
    <w:p>
      <w:pPr>
        <w:spacing w:before="0"/>
      </w:pPr>
      <w:r>
        <w:rPr>
          <w:b w:val="0"/>
        </w:rPr>
      </w:r>
    </w:p>
    <w:p>
      <w:pPr>
        <w:spacing w:after="100" w:line="360" w:lineRule="auto" w:before="0"/>
      </w:pPr>
      <w:r>
        <w:rPr>
          <w:b w:val="0"/>
        </w:rPr>
        <w:t>2. Select the most appropriate synonym for the underlined word in the given sentence. The hot sun enervated the labourer to the extent that he collapsed.</w:t>
      </w:r>
    </w:p>
    <w:p>
      <w:pPr>
        <w:spacing w:before="0"/>
      </w:pPr>
      <w:r>
        <w:rPr>
          <w:b w:val="0"/>
        </w:rPr>
      </w:r>
    </w:p>
    <w:p>
      <w:pPr>
        <w:spacing w:after="100" w:before="0"/>
      </w:pPr>
      <w:r>
        <w:rPr>
          <w:b w:val="0"/>
        </w:rPr>
        <w:t>A. weaken</w:t>
      </w:r>
    </w:p>
    <w:p>
      <w:pPr>
        <w:spacing w:after="100" w:before="0"/>
      </w:pPr>
      <w:r>
        <w:rPr>
          <w:b w:val="0"/>
        </w:rPr>
        <w:t>B. alleviate</w:t>
      </w:r>
    </w:p>
    <w:p>
      <w:pPr>
        <w:spacing w:after="100" w:before="0"/>
      </w:pPr>
      <w:r>
        <w:rPr>
          <w:b w:val="0"/>
        </w:rPr>
        <w:t>C. energise</w:t>
      </w:r>
    </w:p>
    <w:p>
      <w:pPr>
        <w:spacing w:after="100" w:before="0"/>
      </w:pPr>
      <w:r>
        <w:rPr>
          <w:b w:val="0"/>
        </w:rPr>
        <w:t>D. elevate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Enervated means to weaken or exhaust. Weaken means to reduce the strength, power, or effectiveness of something. Therefore, the correct synonym for enervated is weaken.</w:t>
      </w:r>
    </w:p>
    <w:p>
      <w:pPr>
        <w:spacing w:before="0"/>
      </w:pPr>
      <w:r>
        <w:rPr>
          <w:b w:val="0"/>
        </w:rPr>
      </w:r>
    </w:p>
    <w:p>
      <w:pPr>
        <w:spacing w:after="100" w:line="360" w:lineRule="auto" w:before="0"/>
      </w:pPr>
      <w:r>
        <w:rPr>
          <w:b w:val="0"/>
        </w:rPr>
        <w:t>3. Select the most appropriate meaning of the underlined word in the given sentence. We have always been told retaliation is not the key to resolving problems.</w:t>
      </w:r>
    </w:p>
    <w:p>
      <w:pPr>
        <w:spacing w:before="0"/>
      </w:pPr>
      <w:r>
        <w:rPr>
          <w:b w:val="0"/>
        </w:rPr>
      </w:r>
    </w:p>
    <w:p>
      <w:pPr>
        <w:spacing w:after="100" w:before="0"/>
      </w:pPr>
      <w:r>
        <w:rPr>
          <w:b w:val="0"/>
        </w:rPr>
        <w:t>A. revenge</w:t>
      </w:r>
    </w:p>
    <w:p>
      <w:pPr>
        <w:spacing w:after="100" w:before="0"/>
      </w:pPr>
      <w:r>
        <w:rPr>
          <w:b w:val="0"/>
        </w:rPr>
        <w:t>B. outcome</w:t>
      </w:r>
    </w:p>
    <w:p>
      <w:pPr>
        <w:spacing w:after="100" w:before="0"/>
      </w:pPr>
      <w:r>
        <w:rPr>
          <w:b w:val="0"/>
        </w:rPr>
        <w:t>C. realisation</w:t>
      </w:r>
    </w:p>
    <w:p>
      <w:pPr>
        <w:spacing w:after="100" w:before="0"/>
      </w:pPr>
      <w:r>
        <w:rPr>
          <w:b w:val="0"/>
        </w:rPr>
        <w:t>D. pamper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Retaliation means an act of revenge or reprisal. Example: Sarah decided on a subtle retaliation by playing a harmless prank on her mischievous colleague. In the given sentence, the author is saying that revenge is not the solution to problems. The word "retaliation" is often used in the context of conflicts or disputes.</w:t>
      </w:r>
    </w:p>
    <w:p>
      <w:pPr>
        <w:spacing w:before="0"/>
      </w:pPr>
      <w:r>
        <w:rPr>
          <w:b w:val="0"/>
        </w:rPr>
      </w:r>
    </w:p>
    <w:p>
      <w:pPr>
        <w:spacing w:after="100" w:line="360" w:lineRule="auto" w:before="0"/>
      </w:pPr>
      <w:r>
        <w:rPr>
          <w:b w:val="0"/>
        </w:rPr>
        <w:t>4. Select the most appropriate synonym of the given word. Judicious</w:t>
      </w:r>
    </w:p>
    <w:p>
      <w:pPr>
        <w:spacing w:before="0"/>
      </w:pPr>
      <w:r>
        <w:rPr>
          <w:b w:val="0"/>
        </w:rPr>
      </w:r>
    </w:p>
    <w:p>
      <w:pPr>
        <w:spacing w:after="100" w:before="0"/>
      </w:pPr>
      <w:r>
        <w:rPr>
          <w:b w:val="0"/>
        </w:rPr>
        <w:t>A. Sensible</w:t>
      </w:r>
    </w:p>
    <w:p>
      <w:pPr>
        <w:spacing w:after="100" w:before="0"/>
      </w:pPr>
      <w:r>
        <w:rPr>
          <w:b w:val="0"/>
        </w:rPr>
        <w:t>B. Imprudent</w:t>
      </w:r>
    </w:p>
    <w:p>
      <w:pPr>
        <w:spacing w:after="100" w:before="0"/>
      </w:pPr>
      <w:r>
        <w:rPr>
          <w:b w:val="0"/>
        </w:rPr>
        <w:t>C. Careless</w:t>
      </w:r>
    </w:p>
    <w:p>
      <w:pPr>
        <w:spacing w:after="100" w:before="0"/>
      </w:pPr>
      <w:r>
        <w:rPr>
          <w:b w:val="0"/>
        </w:rPr>
        <w:t>D. Short-sighted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Judicious means having or showing good judgment or sense. Example: The judge made a judicious decision by carefully considering all the evidence presented in the trial before reaching a verdict. Marked option Sensible means having or showing good sense or practical judgment. Example: The CEO made a sensible decision to invest in new technology to improve efficiency.</w:t>
      </w:r>
    </w:p>
    <w:p>
      <w:pPr>
        <w:spacing w:before="0"/>
      </w:pPr>
      <w:r>
        <w:rPr>
          <w:b w:val="0"/>
        </w:rPr>
      </w:r>
    </w:p>
    <w:p>
      <w:pPr>
        <w:spacing w:after="100" w:line="360" w:lineRule="auto" w:before="0"/>
      </w:pPr>
      <w:r>
        <w:rPr>
          <w:b w:val="0"/>
        </w:rPr>
        <w:t>5. Select the most appropriate synonym of the given word. Gentle</w:t>
      </w:r>
    </w:p>
    <w:p>
      <w:pPr>
        <w:spacing w:before="0"/>
      </w:pPr>
      <w:r>
        <w:rPr>
          <w:b w:val="0"/>
        </w:rPr>
      </w:r>
    </w:p>
    <w:p>
      <w:pPr>
        <w:spacing w:after="100" w:before="0"/>
      </w:pPr>
      <w:r>
        <w:rPr>
          <w:b w:val="0"/>
        </w:rPr>
        <w:t>A. Fierce</w:t>
      </w:r>
    </w:p>
    <w:p>
      <w:pPr>
        <w:spacing w:after="100" w:before="0"/>
      </w:pPr>
      <w:r>
        <w:rPr>
          <w:b w:val="0"/>
        </w:rPr>
        <w:t>B. Ferocious</w:t>
      </w:r>
    </w:p>
    <w:p>
      <w:pPr>
        <w:spacing w:after="100" w:before="0"/>
      </w:pPr>
      <w:r>
        <w:rPr>
          <w:b w:val="0"/>
        </w:rPr>
        <w:t>C. Cruel</w:t>
      </w:r>
    </w:p>
    <w:p>
      <w:pPr>
        <w:spacing w:after="100" w:before="0"/>
      </w:pPr>
      <w:r>
        <w:rPr>
          <w:b w:val="0"/>
        </w:rPr>
        <w:t>D. Sympathetic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Gentle means kind, mild, or tender. Example: She spoke to the scared child in a gentle voice, trying to calm him down. Marked option Sympathetic means showing understanding or compassion. Example: She was always sympathetic towards others' struggles.</w:t>
      </w:r>
    </w:p>
    <w:p>
      <w:pPr>
        <w:spacing w:before="0"/>
      </w:pPr>
      <w:r>
        <w:rPr>
          <w:b w:val="0"/>
        </w:rPr>
      </w:r>
    </w:p>
    <w:p>
      <w:pPr>
        <w:spacing w:after="100" w:line="360" w:lineRule="auto" w:before="0"/>
      </w:pPr>
      <w:r>
        <w:rPr>
          <w:b w:val="0"/>
        </w:rPr>
        <w:t>6. Select the most appropriate synonym of the given word. Extinct</w:t>
      </w:r>
    </w:p>
    <w:p>
      <w:pPr>
        <w:spacing w:before="0"/>
      </w:pPr>
      <w:r>
        <w:rPr>
          <w:b w:val="0"/>
        </w:rPr>
      </w:r>
    </w:p>
    <w:p>
      <w:pPr>
        <w:spacing w:after="100" w:before="0"/>
      </w:pPr>
      <w:r>
        <w:rPr>
          <w:b w:val="0"/>
        </w:rPr>
        <w:t>A. Vibrant</w:t>
      </w:r>
    </w:p>
    <w:p>
      <w:pPr>
        <w:spacing w:after="100" w:before="0"/>
      </w:pPr>
      <w:r>
        <w:rPr>
          <w:b w:val="0"/>
        </w:rPr>
        <w:t>B. Vanished</w:t>
      </w:r>
    </w:p>
    <w:p>
      <w:pPr>
        <w:spacing w:after="100" w:before="0"/>
      </w:pPr>
      <w:r>
        <w:rPr>
          <w:b w:val="0"/>
        </w:rPr>
        <w:t>C. Active</w:t>
      </w:r>
    </w:p>
    <w:p>
      <w:pPr>
        <w:spacing w:after="100" w:before="0"/>
      </w:pPr>
      <w:r>
        <w:rPr>
          <w:b w:val="0"/>
        </w:rPr>
        <w:t>D. Living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Extinct means no longer in existence or happening. Vanished means disappeared suddenly and completely. Example- "The once-thriving species of dinosaurs has completely vanished from the Earth and is now considered extinct." So, 'vanished' is a suitable synonym for 'extinct'.</w:t>
      </w:r>
    </w:p>
    <w:p>
      <w:pPr>
        <w:spacing w:before="0"/>
      </w:pPr>
      <w:r>
        <w:rPr>
          <w:b w:val="0"/>
        </w:rPr>
      </w:r>
    </w:p>
    <w:p>
      <w:pPr>
        <w:spacing w:after="100" w:line="360" w:lineRule="auto" w:before="0"/>
      </w:pPr>
      <w:r>
        <w:rPr>
          <w:b w:val="0"/>
        </w:rPr>
        <w:t>7. Select the most appropriate synonym of the given word. Glorify</w:t>
      </w:r>
    </w:p>
    <w:p>
      <w:pPr>
        <w:spacing w:before="0"/>
      </w:pPr>
      <w:r>
        <w:rPr>
          <w:b w:val="0"/>
        </w:rPr>
      </w:r>
    </w:p>
    <w:p>
      <w:pPr>
        <w:spacing w:after="100" w:before="0"/>
      </w:pPr>
      <w:r>
        <w:rPr>
          <w:b w:val="0"/>
        </w:rPr>
        <w:t>A. Simplify</w:t>
      </w:r>
    </w:p>
    <w:p>
      <w:pPr>
        <w:spacing w:after="100" w:before="0"/>
      </w:pPr>
      <w:r>
        <w:rPr>
          <w:b w:val="0"/>
        </w:rPr>
        <w:t>B. Stupefy</w:t>
      </w:r>
    </w:p>
    <w:p>
      <w:pPr>
        <w:spacing w:after="100" w:before="0"/>
      </w:pPr>
      <w:r>
        <w:rPr>
          <w:b w:val="0"/>
        </w:rPr>
        <w:t>C. Praise</w:t>
      </w:r>
    </w:p>
    <w:p>
      <w:pPr>
        <w:spacing w:after="100" w:before="0"/>
      </w:pPr>
      <w:r>
        <w:rPr>
          <w:b w:val="0"/>
        </w:rPr>
        <w:t>D. Strengthen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Glorify means to praise or honour something or someone. "Praise" is a noun that refers to the expression of approval, admiration, or compliments given to someone for their achievements, qualities, or actions. It can also be used as a verb, meaning to express such approval or admiration.</w:t>
      </w:r>
    </w:p>
    <w:p>
      <w:pPr>
        <w:spacing w:before="0"/>
      </w:pPr>
      <w:r>
        <w:rPr>
          <w:b w:val="0"/>
        </w:rPr>
      </w:r>
    </w:p>
    <w:p>
      <w:pPr>
        <w:spacing w:after="100" w:line="360" w:lineRule="auto" w:before="0"/>
      </w:pPr>
      <w:r>
        <w:rPr>
          <w:b w:val="0"/>
        </w:rPr>
        <w:t>8. Select the most appropriate synonym of the underlined word. The boxer showed audacity by agreeing to fight the champion.</w:t>
      </w:r>
    </w:p>
    <w:p>
      <w:pPr>
        <w:spacing w:before="0"/>
      </w:pPr>
      <w:r>
        <w:rPr>
          <w:b w:val="0"/>
        </w:rPr>
      </w:r>
    </w:p>
    <w:p>
      <w:pPr>
        <w:spacing w:after="100" w:before="0"/>
      </w:pPr>
      <w:r>
        <w:rPr>
          <w:b w:val="0"/>
        </w:rPr>
        <w:t>A. Honesty</w:t>
      </w:r>
    </w:p>
    <w:p>
      <w:pPr>
        <w:spacing w:after="100" w:before="0"/>
      </w:pPr>
      <w:r>
        <w:rPr>
          <w:b w:val="0"/>
        </w:rPr>
        <w:t>B. Desperation</w:t>
      </w:r>
    </w:p>
    <w:p>
      <w:pPr>
        <w:spacing w:after="100" w:before="0"/>
      </w:pPr>
      <w:r>
        <w:rPr>
          <w:b w:val="0"/>
        </w:rPr>
        <w:t>C. Courage</w:t>
      </w:r>
    </w:p>
    <w:p>
      <w:pPr>
        <w:spacing w:after="100" w:before="0"/>
      </w:pPr>
      <w:r>
        <w:rPr>
          <w:b w:val="0"/>
        </w:rPr>
        <w:t>D. Reparation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Audacity means showing boldness or daring. Courage means having the strength and determination to face fear. So, the synonym of audacity is courage.</w:t>
      </w:r>
    </w:p>
    <w:p>
      <w:pPr>
        <w:spacing w:before="0"/>
      </w:pPr>
      <w:r>
        <w:rPr>
          <w:b w:val="0"/>
        </w:rPr>
      </w:r>
    </w:p>
    <w:p>
      <w:pPr>
        <w:spacing w:after="100" w:line="360" w:lineRule="auto" w:before="0"/>
      </w:pPr>
      <w:r>
        <w:rPr>
          <w:b w:val="0"/>
        </w:rPr>
        <w:t>9. Select the most appropriate synonym of the highlighted word in the given sentence. A strong man is a mediator between divine and mortal fate.</w:t>
      </w:r>
    </w:p>
    <w:p>
      <w:pPr>
        <w:spacing w:before="0"/>
      </w:pPr>
      <w:r>
        <w:rPr>
          <w:b w:val="0"/>
        </w:rPr>
      </w:r>
    </w:p>
    <w:p>
      <w:pPr>
        <w:spacing w:after="100" w:before="0"/>
      </w:pPr>
      <w:r>
        <w:rPr>
          <w:b w:val="0"/>
        </w:rPr>
        <w:t>A. Delightful</w:t>
      </w:r>
    </w:p>
    <w:p>
      <w:pPr>
        <w:spacing w:after="100" w:before="0"/>
      </w:pPr>
      <w:r>
        <w:rPr>
          <w:b w:val="0"/>
        </w:rPr>
        <w:t>B. Sincere</w:t>
      </w:r>
    </w:p>
    <w:p>
      <w:pPr>
        <w:spacing w:after="100" w:before="0"/>
      </w:pPr>
      <w:r>
        <w:rPr>
          <w:b w:val="0"/>
        </w:rPr>
        <w:t>C. Overjoyed</w:t>
      </w:r>
    </w:p>
    <w:p>
      <w:pPr>
        <w:spacing w:after="100" w:before="0"/>
      </w:pPr>
      <w:r>
        <w:rPr>
          <w:b w:val="0"/>
        </w:rPr>
        <w:t>D. Lethal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Lethal. Key Points Therefore, the correct answer is 'option 4'. Additional Information</w:t>
      </w:r>
    </w:p>
    <w:p>
      <w:pPr>
        <w:spacing w:before="0"/>
      </w:pPr>
      <w:r>
        <w:rPr>
          <w:b w:val="0"/>
        </w:rPr>
        <w:t>• "Mortal" in this context refers to something that is subject to death or fatal. (नश्वर) For example: Every mortal has their own unique journey through the tapestry of life.</w:t>
      </w:r>
    </w:p>
    <w:p>
      <w:pPr>
        <w:spacing w:before="0"/>
      </w:pPr>
      <w:r>
        <w:rPr>
          <w:b w:val="0"/>
        </w:rPr>
        <w:t>• "Lethal" means sufficient to cause death, which is synonymous with "mortal" when discussing fate. (घातक) For Example: A single dose of the substance was lethal enough to endanger life.</w:t>
      </w:r>
    </w:p>
    <w:p>
      <w:pPr>
        <w:spacing w:before="0"/>
      </w:pPr>
      <w:r>
        <w:rPr>
          <w:b w:val="0"/>
        </w:rPr>
        <w:t>• The term "mortal" is frequently used in existential discussions, as well as in the context of human vulnerability and the inevitability of death.</w:t>
      </w:r>
    </w:p>
    <w:p>
      <w:pPr>
        <w:spacing w:before="0"/>
      </w:pPr>
      <w:r>
        <w:rPr>
          <w:b w:val="0"/>
        </w:rPr>
        <w:t>• "Delightful," "Sincere," and "Overjoyed" are not synonyms for "mortal." These words carry completely</w:t>
      </w:r>
    </w:p>
    <w:p>
      <w:pPr>
        <w:spacing w:before="0"/>
      </w:pPr>
      <w:r>
        <w:rPr>
          <w:b w:val="0"/>
        </w:rPr>
        <w:t>• In literature and philosophy, the concept of mortality often addresses the nature of human existence and the contrast between life and death, the ephemeral and the eternal.</w:t>
      </w:r>
    </w:p>
    <w:p>
      <w:pPr>
        <w:spacing w:before="0"/>
      </w:pPr>
      <w:r>
        <w:rPr>
          <w:b w:val="0"/>
        </w:rPr>
        <w:t>• "Delightful" refers to something very pleasant. (आनंददायक) For Example: The children had a delightful time playing in the park.</w:t>
      </w:r>
    </w:p>
    <w:p>
      <w:pPr>
        <w:spacing w:before="0"/>
      </w:pPr>
      <w:r>
        <w:rPr>
          <w:b w:val="0"/>
        </w:rPr>
        <w:t>• "Sincere" means free from deceit or hypocrisy. (ईमानदार) For Example: His sincere efforts in the community were well recognized.</w:t>
      </w:r>
    </w:p>
    <w:p>
      <w:pPr>
        <w:spacing w:before="0"/>
      </w:pPr>
      <w:r>
        <w:rPr>
          <w:b w:val="0"/>
        </w:rPr>
        <w:t>• "Overjoyed" means extremely happy. (अत्यधिक प्रसन्न) For Example: She was overjoyed to find her lost wedding ring.</w:t>
      </w:r>
    </w:p>
    <w:p>
      <w:pPr>
        <w:spacing w:before="0"/>
      </w:pPr>
      <w:r>
        <w:rPr>
          <w:b w:val="0"/>
        </w:rPr>
      </w:r>
    </w:p>
    <w:p>
      <w:pPr>
        <w:spacing w:after="100" w:line="360" w:lineRule="auto" w:before="0"/>
      </w:pPr>
      <w:r>
        <w:rPr>
          <w:b w:val="0"/>
        </w:rPr>
        <w:t>10. Select the most appropriate synonym of the given word. Fragile</w:t>
      </w:r>
    </w:p>
    <w:p>
      <w:pPr>
        <w:spacing w:before="0"/>
      </w:pPr>
      <w:r>
        <w:rPr>
          <w:b w:val="0"/>
        </w:rPr>
      </w:r>
    </w:p>
    <w:p>
      <w:pPr>
        <w:spacing w:after="100" w:before="0"/>
      </w:pPr>
      <w:r>
        <w:rPr>
          <w:b w:val="0"/>
        </w:rPr>
        <w:t>A. Delicate</w:t>
      </w:r>
    </w:p>
    <w:p>
      <w:pPr>
        <w:spacing w:after="100" w:before="0"/>
      </w:pPr>
      <w:r>
        <w:rPr>
          <w:b w:val="0"/>
        </w:rPr>
        <w:t>B. Firm</w:t>
      </w:r>
    </w:p>
    <w:p>
      <w:pPr>
        <w:spacing w:after="100" w:before="0"/>
      </w:pPr>
      <w:r>
        <w:rPr>
          <w:b w:val="0"/>
        </w:rPr>
        <w:t>C. Composed</w:t>
      </w:r>
    </w:p>
    <w:p>
      <w:pPr>
        <w:spacing w:after="100" w:before="0"/>
      </w:pPr>
      <w:r>
        <w:rPr>
          <w:b w:val="0"/>
        </w:rPr>
        <w:t>D. Fanatic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synonym is: Delicate. Key Points Therefore, the correct answer is: Delicate. Additional Information</w:t>
      </w:r>
    </w:p>
    <w:p>
      <w:pPr>
        <w:spacing w:before="0"/>
      </w:pPr>
      <w:r>
        <w:rPr>
          <w:b w:val="0"/>
        </w:rPr>
        <w:t>• "Fragile" means easily broken or damaged.(नाजुक)</w:t>
      </w:r>
    </w:p>
    <w:p>
      <w:pPr>
        <w:spacing w:before="0"/>
      </w:pPr>
      <w:r>
        <w:rPr>
          <w:b w:val="0"/>
        </w:rPr>
        <w:t>• "Delicate" has a similar meaning, indicating that something is fine in texture or structure and easily broken or damaged. (नाजुक) For example, "The artisan crafted a series of delicate, fragile glass sculptures that required careful handling."</w:t>
      </w:r>
    </w:p>
    <w:p>
      <w:pPr>
        <w:spacing w:before="0"/>
      </w:pPr>
      <w:r>
        <w:rPr>
          <w:b w:val="0"/>
        </w:rPr>
        <w:t>• "Firm," "Composed," and "Fanatic" do not share the same meaning as "fragile."</w:t>
      </w:r>
    </w:p>
    <w:p>
      <w:pPr>
        <w:spacing w:before="0"/>
      </w:pPr>
      <w:r>
        <w:rPr>
          <w:b w:val="0"/>
        </w:rPr>
        <w:t>• "Firm" is an antonym of "fragile," meaning having a solid, unyielding surface or structure. (मजबूत) For example: The mattress was too firm for her liking.</w:t>
      </w:r>
    </w:p>
    <w:p>
      <w:pPr>
        <w:spacing w:before="0"/>
      </w:pPr>
      <w:r>
        <w:rPr>
          <w:b w:val="0"/>
        </w:rPr>
        <w:t>• "Composed" refers to being calm and in control of oneself, which does not relate to the physical property of being fragile. (संयत) For example: Despite the chaos around him, he remained composed.</w:t>
      </w:r>
    </w:p>
    <w:p>
      <w:pPr>
        <w:spacing w:before="0"/>
      </w:pPr>
      <w:r>
        <w:rPr>
          <w:b w:val="0"/>
        </w:rPr>
        <w:t>• "Fanatic" describes a person filled with excessive and single-minded zeal, especially for an extreme religious or political cause, which is unrelated to the concept of fragility. (कट्टर) For example: He's a sports fanatic, never missing a game of his favorite team.</w:t>
      </w:r>
    </w:p>
    <w:p>
      <w:pPr>
        <w:spacing w:before="0"/>
      </w:pPr>
      <w:r>
        <w:rPr>
          <w:b w:val="0"/>
        </w:rPr>
      </w:r>
    </w:p>
    <w:p>
      <w:pPr>
        <w:spacing w:after="100" w:line="360" w:lineRule="auto" w:before="0"/>
      </w:pPr>
      <w:r>
        <w:rPr>
          <w:b w:val="0"/>
        </w:rPr>
        <w:t>11. Select the most appropriate synonym of the underlined word in the given sentence. In most organizations, some predators take over the meek ones.</w:t>
      </w:r>
    </w:p>
    <w:p>
      <w:pPr>
        <w:spacing w:before="0"/>
      </w:pPr>
      <w:r>
        <w:rPr>
          <w:b w:val="0"/>
        </w:rPr>
      </w:r>
    </w:p>
    <w:p>
      <w:pPr>
        <w:spacing w:after="100" w:before="0"/>
      </w:pPr>
      <w:r>
        <w:rPr>
          <w:b w:val="0"/>
        </w:rPr>
        <w:t>A. supporters</w:t>
      </w:r>
    </w:p>
    <w:p>
      <w:pPr>
        <w:spacing w:after="100" w:before="0"/>
      </w:pPr>
      <w:r>
        <w:rPr>
          <w:b w:val="0"/>
        </w:rPr>
        <w:t>B. philanthropists</w:t>
      </w:r>
    </w:p>
    <w:p>
      <w:pPr>
        <w:spacing w:after="100" w:before="0"/>
      </w:pPr>
      <w:r>
        <w:rPr>
          <w:b w:val="0"/>
        </w:rPr>
        <w:t>C. benefactors</w:t>
      </w:r>
    </w:p>
    <w:p>
      <w:pPr>
        <w:spacing w:after="100" w:before="0"/>
      </w:pPr>
      <w:r>
        <w:rPr>
          <w:b w:val="0"/>
        </w:rPr>
        <w:t>D. exploiters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exploiters. Key Points Therefore, the correct answer is: Exploiters. Additional Information</w:t>
      </w:r>
    </w:p>
    <w:p>
      <w:pPr>
        <w:spacing w:before="0"/>
      </w:pPr>
      <w:r>
        <w:rPr>
          <w:b w:val="0"/>
        </w:rPr>
        <w:t>• The word "predators" in the given context refers to those who unfairly take advantage of others, which is synonymous with "exploiters."</w:t>
      </w:r>
    </w:p>
    <w:p>
      <w:pPr>
        <w:spacing w:before="0"/>
      </w:pPr>
      <w:r>
        <w:rPr>
          <w:b w:val="0"/>
        </w:rPr>
        <w:t>• "Exploiters" is the synonym that closely matches "predators" in this context, referring to people who unfairly or unethically use others for their own advantage. (शोषक)</w:t>
      </w:r>
    </w:p>
    <w:p>
      <w:pPr>
        <w:spacing w:before="0"/>
      </w:pPr>
      <w:r>
        <w:rPr>
          <w:b w:val="0"/>
        </w:rPr>
        <w:t>• "Exploiters" are individuals or groups that take advantage of others, typically in an unfair or unethical manner. For example, "The report revealed that the factory was full of exploiters who preyed on the vulnerability of the migrant workers."</w:t>
      </w:r>
    </w:p>
    <w:p>
      <w:pPr>
        <w:spacing w:before="0"/>
      </w:pPr>
      <w:r>
        <w:rPr>
          <w:b w:val="0"/>
        </w:rPr>
        <w:t>• "Supporters," "philanthropists," and "benefactors" have positive connotations and are therefore not suitable synonyms for "predators" in this context.</w:t>
      </w:r>
    </w:p>
    <w:p>
      <w:pPr>
        <w:spacing w:before="0"/>
      </w:pPr>
      <w:r>
        <w:rPr>
          <w:b w:val="0"/>
        </w:rPr>
        <w:t>• "Supporters" are people who are in favor of something or someone, which is not synonymous with "predators." (समर्थक) For example: The political candidate thanked her supporters for their unwavering faith.</w:t>
      </w:r>
    </w:p>
    <w:p>
      <w:pPr>
        <w:spacing w:before="0"/>
      </w:pPr>
      <w:r>
        <w:rPr>
          <w:b w:val="0"/>
        </w:rPr>
        <w:t>• "Philanthropists" are individuals who seek to promote the welfare of others, typically by donating money to good causes, the opposite of exploitation. (परोपकारी) For example: The philanthropist donated millions to charity.</w:t>
      </w:r>
    </w:p>
    <w:p>
      <w:pPr>
        <w:spacing w:before="0"/>
      </w:pPr>
      <w:r>
        <w:rPr>
          <w:b w:val="0"/>
        </w:rPr>
        <w:t>• "Benefactors" are people who give help or financial aid, which is also contrary to the concept of "predators." (हितैषी) For example: The school's benefactors funded the construction of the new library.</w:t>
      </w:r>
    </w:p>
    <w:p>
      <w:pPr>
        <w:spacing w:before="0"/>
      </w:pPr>
      <w:r>
        <w:rPr>
          <w:b w:val="0"/>
        </w:rPr>
      </w:r>
    </w:p>
    <w:p>
      <w:pPr>
        <w:spacing w:after="100" w:line="360" w:lineRule="auto" w:before="0"/>
      </w:pPr>
      <w:r>
        <w:rPr>
          <w:b w:val="0"/>
        </w:rPr>
        <w:t>12. Select the most appropriate synonym of the given word. Hostile</w:t>
      </w:r>
    </w:p>
    <w:p>
      <w:pPr>
        <w:spacing w:before="0"/>
      </w:pPr>
      <w:r>
        <w:rPr>
          <w:b w:val="0"/>
        </w:rPr>
      </w:r>
    </w:p>
    <w:p>
      <w:pPr>
        <w:spacing w:after="100" w:before="0"/>
      </w:pPr>
      <w:r>
        <w:rPr>
          <w:b w:val="0"/>
        </w:rPr>
        <w:t>A. Pleasant</w:t>
      </w:r>
    </w:p>
    <w:p>
      <w:pPr>
        <w:spacing w:after="100" w:before="0"/>
      </w:pPr>
      <w:r>
        <w:rPr>
          <w:b w:val="0"/>
        </w:rPr>
        <w:t>B. Hospitable</w:t>
      </w:r>
    </w:p>
    <w:p>
      <w:pPr>
        <w:spacing w:after="100" w:before="0"/>
      </w:pPr>
      <w:r>
        <w:rPr>
          <w:b w:val="0"/>
        </w:rPr>
        <w:t>C. Empathetic</w:t>
      </w:r>
    </w:p>
    <w:p>
      <w:pPr>
        <w:spacing w:after="100" w:before="0"/>
      </w:pPr>
      <w:r>
        <w:rPr>
          <w:b w:val="0"/>
        </w:rPr>
        <w:t>D. Unfriendly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"Unfriendly." Key Points Hence, the correct answer is option 4. Additional Information</w:t>
      </w:r>
    </w:p>
    <w:p>
      <w:pPr>
        <w:spacing w:before="0"/>
      </w:pPr>
      <w:r>
        <w:rPr>
          <w:b w:val="0"/>
        </w:rPr>
        <w:t>• Let us understand the meaning of the given and the marked words: Hostile means unfriendly, aggressive, or antagonistic. Example: People are very hostile to the idea.</w:t>
      </w:r>
    </w:p>
    <w:p>
      <w:pPr>
        <w:spacing w:before="0"/>
      </w:pPr>
      <w:r>
        <w:rPr>
          <w:b w:val="0"/>
        </w:rPr>
        <w:t>• Unfriendly is a synonym of hostile, and it means not kind or pleasant. Example: They exchanged a few unfriendly words and left.</w:t>
      </w:r>
    </w:p>
    <w:p>
      <w:pPr>
        <w:spacing w:before="0"/>
      </w:pPr>
      <w:r>
        <w:rPr>
          <w:b w:val="0"/>
        </w:rPr>
        <w:t>• Grammatical point: Adjectives like hostile and unfriendly are used to describe a person or thing.</w:t>
      </w:r>
    </w:p>
    <w:p>
      <w:pPr>
        <w:spacing w:before="0"/>
      </w:pPr>
      <w:r>
        <w:rPr>
          <w:b w:val="0"/>
        </w:rPr>
        <w:t>• Thus, it can be concluded that the word "unfriendly" is the correct synonym of the word "hostile."</w:t>
      </w:r>
    </w:p>
    <w:p>
      <w:pPr>
        <w:spacing w:before="0"/>
      </w:pPr>
      <w:r>
        <w:rPr>
          <w:b w:val="0"/>
        </w:rPr>
        <w:t>• Pleasant (Option 1) means enjoyable or agreeable, which is the opposite of hostile.</w:t>
      </w:r>
    </w:p>
    <w:p>
      <w:pPr>
        <w:spacing w:before="0"/>
      </w:pPr>
      <w:r>
        <w:rPr>
          <w:b w:val="0"/>
        </w:rPr>
        <w:t>• Hospitable (Option 2) means friendly and welcoming to guests or strangers, which is also the opposite of hostile.</w:t>
      </w:r>
    </w:p>
    <w:p>
      <w:pPr>
        <w:spacing w:before="0"/>
      </w:pPr>
      <w:r>
        <w:rPr>
          <w:b w:val="0"/>
        </w:rPr>
        <w:t>• Empathetic (Option 3) means understanding and sharing the feelings of others, which is not related to hostility.</w:t>
      </w:r>
    </w:p>
    <w:p>
      <w:pPr>
        <w:spacing w:before="0"/>
      </w:pPr>
      <w:r>
        <w:rPr>
          <w:b w:val="0"/>
        </w:rPr>
      </w:r>
    </w:p>
    <w:p>
      <w:pPr>
        <w:spacing w:after="100" w:line="360" w:lineRule="auto" w:before="0"/>
      </w:pPr>
      <w:r>
        <w:rPr>
          <w:b w:val="0"/>
        </w:rPr>
        <w:t>13. Select the most appropriate synonym of the given word. Fatal</w:t>
      </w:r>
    </w:p>
    <w:p>
      <w:pPr>
        <w:spacing w:before="0"/>
      </w:pPr>
      <w:r>
        <w:rPr>
          <w:b w:val="0"/>
        </w:rPr>
      </w:r>
    </w:p>
    <w:p>
      <w:pPr>
        <w:spacing w:after="100" w:before="0"/>
      </w:pPr>
      <w:r>
        <w:rPr>
          <w:b w:val="0"/>
        </w:rPr>
        <w:t>A. Deadly</w:t>
      </w:r>
    </w:p>
    <w:p>
      <w:pPr>
        <w:spacing w:after="100" w:before="0"/>
      </w:pPr>
      <w:r>
        <w:rPr>
          <w:b w:val="0"/>
        </w:rPr>
        <w:t>B. Additional</w:t>
      </w:r>
    </w:p>
    <w:p>
      <w:pPr>
        <w:spacing w:after="100" w:before="0"/>
      </w:pPr>
      <w:r>
        <w:rPr>
          <w:b w:val="0"/>
        </w:rPr>
        <w:t>C. Jovial</w:t>
      </w:r>
    </w:p>
    <w:p>
      <w:pPr>
        <w:spacing w:after="100" w:before="0"/>
      </w:pPr>
      <w:r>
        <w:rPr>
          <w:b w:val="0"/>
        </w:rPr>
        <w:t>D. Easy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Deadly. The word "Fatal" refers to something that causes death or leads to failure. The meanings of the other words are: Additional: Added or extra; Jovial: Cheerful and friendly; Easy: Achieved without great effort.</w:t>
      </w:r>
    </w:p>
    <w:p>
      <w:pPr>
        <w:spacing w:before="0"/>
      </w:pPr>
      <w:r>
        <w:rPr>
          <w:b w:val="0"/>
        </w:rPr>
      </w:r>
    </w:p>
    <w:p>
      <w:pPr>
        <w:spacing w:after="100" w:line="360" w:lineRule="auto" w:before="0"/>
      </w:pPr>
      <w:r>
        <w:rPr>
          <w:b w:val="0"/>
        </w:rPr>
        <w:t>14. Select the most appropriate synonym to replace the underlined word in the given sentence. No altruistic act is truly sincere.</w:t>
      </w:r>
    </w:p>
    <w:p>
      <w:pPr>
        <w:spacing w:before="0"/>
      </w:pPr>
      <w:r>
        <w:rPr>
          <w:b w:val="0"/>
        </w:rPr>
      </w:r>
    </w:p>
    <w:p>
      <w:pPr>
        <w:spacing w:after="100" w:before="0"/>
      </w:pPr>
      <w:r>
        <w:rPr>
          <w:b w:val="0"/>
        </w:rPr>
        <w:t>A. philanthropic</w:t>
      </w:r>
    </w:p>
    <w:p>
      <w:pPr>
        <w:spacing w:after="100" w:before="0"/>
      </w:pPr>
      <w:r>
        <w:rPr>
          <w:b w:val="0"/>
        </w:rPr>
        <w:t>B. phantasmal</w:t>
      </w:r>
    </w:p>
    <w:p>
      <w:pPr>
        <w:spacing w:after="100" w:before="0"/>
      </w:pPr>
      <w:r>
        <w:rPr>
          <w:b w:val="0"/>
        </w:rPr>
        <w:t>C. phenomenal</w:t>
      </w:r>
    </w:p>
    <w:p>
      <w:pPr>
        <w:spacing w:after="100" w:before="0"/>
      </w:pPr>
      <w:r>
        <w:rPr>
          <w:b w:val="0"/>
        </w:rPr>
        <w:t>D. phonotypical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philanthropic. The word "altruistic" refers to showing a selfless concern for the well-being of others. The meanings of the other words are: Phantasmal: Unreal or illusory; Phenomenal: Remarkable or extraordinary; Phonotypical: Relating to observable characteristics or phonetic representation.</w:t>
      </w:r>
    </w:p>
    <w:p>
      <w:pPr>
        <w:spacing w:before="0"/>
      </w:pPr>
      <w:r>
        <w:rPr>
          <w:b w:val="0"/>
        </w:rPr>
      </w:r>
    </w:p>
    <w:p>
      <w:pPr>
        <w:spacing w:after="100" w:line="360" w:lineRule="auto" w:before="0"/>
      </w:pPr>
      <w:r>
        <w:rPr>
          <w:b w:val="0"/>
        </w:rPr>
        <w:t>15. Select the most appropriate synonym of the given word. Toxic</w:t>
      </w:r>
    </w:p>
    <w:p>
      <w:pPr>
        <w:spacing w:before="0"/>
      </w:pPr>
      <w:r>
        <w:rPr>
          <w:b w:val="0"/>
        </w:rPr>
      </w:r>
    </w:p>
    <w:p>
      <w:pPr>
        <w:spacing w:after="100" w:before="0"/>
      </w:pPr>
      <w:r>
        <w:rPr>
          <w:b w:val="0"/>
        </w:rPr>
        <w:t>A. Laudatory</w:t>
      </w:r>
    </w:p>
    <w:p>
      <w:pPr>
        <w:spacing w:after="100" w:before="0"/>
      </w:pPr>
      <w:r>
        <w:rPr>
          <w:b w:val="0"/>
        </w:rPr>
        <w:t>B. Lanky</w:t>
      </w:r>
    </w:p>
    <w:p>
      <w:pPr>
        <w:spacing w:after="100" w:before="0"/>
      </w:pPr>
      <w:r>
        <w:rPr>
          <w:b w:val="0"/>
        </w:rPr>
        <w:t>C. Lethal</w:t>
      </w:r>
    </w:p>
    <w:p>
      <w:pPr>
        <w:spacing w:after="100" w:before="0"/>
      </w:pPr>
      <w:r>
        <w:rPr>
          <w:b w:val="0"/>
        </w:rPr>
        <w:t>D. Licit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Lethal. The word "Toxic" refers to something that is poisonous or harmful. The meanings of the other words are: Laudatory: Expressing praise; Lanky: Tall and thin; Licit: Lawful or permitted.</w:t>
      </w:r>
    </w:p>
    <w:p>
      <w:pPr>
        <w:spacing w:before="0"/>
      </w:pPr>
      <w:r>
        <w:rPr>
          <w:b w:val="0"/>
        </w:rPr>
      </w:r>
    </w:p>
    <w:p>
      <w:pPr>
        <w:spacing w:after="100" w:line="360" w:lineRule="auto" w:before="0"/>
      </w:pPr>
      <w:r>
        <w:rPr>
          <w:b w:val="0"/>
        </w:rPr>
        <w:t>16. Select the most appropriate meaning of the given word. Edible</w:t>
      </w:r>
    </w:p>
    <w:p>
      <w:pPr>
        <w:spacing w:before="0"/>
      </w:pPr>
      <w:r>
        <w:rPr>
          <w:b w:val="0"/>
        </w:rPr>
      </w:r>
    </w:p>
    <w:p>
      <w:pPr>
        <w:spacing w:after="100" w:before="0"/>
      </w:pPr>
      <w:r>
        <w:rPr>
          <w:b w:val="0"/>
        </w:rPr>
        <w:t>A. noisome</w:t>
      </w:r>
    </w:p>
    <w:p>
      <w:pPr>
        <w:spacing w:after="100" w:before="0"/>
      </w:pPr>
      <w:r>
        <w:rPr>
          <w:b w:val="0"/>
        </w:rPr>
        <w:t>B. mortal</w:t>
      </w:r>
    </w:p>
    <w:p>
      <w:pPr>
        <w:spacing w:after="100" w:before="0"/>
      </w:pPr>
      <w:r>
        <w:rPr>
          <w:b w:val="0"/>
        </w:rPr>
        <w:t>C. noxious</w:t>
      </w:r>
    </w:p>
    <w:p>
      <w:pPr>
        <w:spacing w:after="100" w:before="0"/>
      </w:pPr>
      <w:r>
        <w:rPr>
          <w:b w:val="0"/>
        </w:rPr>
        <w:t>D. nutritive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Nutritive. The word "Edible" refers to something that is fit or safe to be eaten. The meanings of the other words are: Noisome: Having an extremely offensive smell; Mortal: Subject to death or causing death; Noxious: Harmful, poisonous, or very unpleasant.</w:t>
      </w:r>
    </w:p>
    <w:p>
      <w:pPr>
        <w:spacing w:before="0"/>
      </w:pPr>
      <w:r>
        <w:rPr>
          <w:b w:val="0"/>
        </w:rPr>
      </w:r>
    </w:p>
    <w:p>
      <w:pPr>
        <w:spacing w:after="100" w:line="360" w:lineRule="auto" w:before="0"/>
      </w:pPr>
      <w:r>
        <w:rPr>
          <w:b w:val="0"/>
        </w:rPr>
        <w:t>17. Select the most appropriate option to substitute the underlined segment in the given sentence. There are many factories in the operative area of the city.</w:t>
      </w:r>
    </w:p>
    <w:p>
      <w:pPr>
        <w:spacing w:before="0"/>
      </w:pPr>
      <w:r>
        <w:rPr>
          <w:b w:val="0"/>
        </w:rPr>
      </w:r>
    </w:p>
    <w:p>
      <w:pPr>
        <w:spacing w:after="100" w:before="0"/>
      </w:pPr>
      <w:r>
        <w:rPr>
          <w:b w:val="0"/>
        </w:rPr>
        <w:t>A. industrial</w:t>
      </w:r>
    </w:p>
    <w:p>
      <w:pPr>
        <w:spacing w:after="100" w:before="0"/>
      </w:pPr>
      <w:r>
        <w:rPr>
          <w:b w:val="0"/>
        </w:rPr>
        <w:t>B. serviceable</w:t>
      </w:r>
    </w:p>
    <w:p>
      <w:pPr>
        <w:spacing w:after="100" w:before="0"/>
      </w:pPr>
      <w:r>
        <w:rPr>
          <w:b w:val="0"/>
        </w:rPr>
        <w:t>C. industrious</w:t>
      </w:r>
    </w:p>
    <w:p>
      <w:pPr>
        <w:spacing w:after="100" w:before="0"/>
      </w:pPr>
      <w:r>
        <w:rPr>
          <w:b w:val="0"/>
        </w:rPr>
        <w:t>D. mechanical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industrial. The word "industrial" refers to an area characterized by factories and manufacturing. The meanings of the other words are: Serviceable: Fulfilling its function adequately; Industrious: Diligent and hard-working; Mechanical: Relating to machines or mechanisms.</w:t>
      </w:r>
    </w:p>
    <w:p>
      <w:pPr>
        <w:spacing w:before="0"/>
      </w:pPr>
      <w:r>
        <w:rPr>
          <w:b w:val="0"/>
        </w:rPr>
      </w:r>
    </w:p>
    <w:p>
      <w:pPr>
        <w:spacing w:after="100" w:line="360" w:lineRule="auto" w:before="0"/>
      </w:pPr>
      <w:r>
        <w:rPr>
          <w:b w:val="0"/>
        </w:rPr>
        <w:t>18. Select the most appropriate synonym of the underlined word. He was trembling with fear.</w:t>
      </w:r>
    </w:p>
    <w:p>
      <w:pPr>
        <w:spacing w:before="0"/>
      </w:pPr>
      <w:r>
        <w:rPr>
          <w:b w:val="0"/>
        </w:rPr>
      </w:r>
    </w:p>
    <w:p>
      <w:pPr>
        <w:spacing w:after="100" w:before="0"/>
      </w:pPr>
      <w:r>
        <w:rPr>
          <w:b w:val="0"/>
        </w:rPr>
        <w:t>A. Shivering</w:t>
      </w:r>
    </w:p>
    <w:p>
      <w:pPr>
        <w:spacing w:after="100" w:before="0"/>
      </w:pPr>
      <w:r>
        <w:rPr>
          <w:b w:val="0"/>
        </w:rPr>
        <w:t>B. Weeping</w:t>
      </w:r>
    </w:p>
    <w:p>
      <w:pPr>
        <w:spacing w:after="100" w:before="0"/>
      </w:pPr>
      <w:r>
        <w:rPr>
          <w:b w:val="0"/>
        </w:rPr>
        <w:t>C. Running</w:t>
      </w:r>
    </w:p>
    <w:p>
      <w:pPr>
        <w:spacing w:after="100" w:before="0"/>
      </w:pPr>
      <w:r>
        <w:rPr>
          <w:b w:val="0"/>
        </w:rPr>
        <w:t>D. Intrepid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Shivering. The word "trembling" refers to shaking involuntarily, typically as a result of anxiety, cold, or fear. The meanings of the other words are: Weeping: Shedding tears or crying; Running: Moving at a speed faster than a walk; Intrepid: Fearless or adventurous.</w:t>
      </w:r>
    </w:p>
    <w:p>
      <w:pPr>
        <w:spacing w:before="0"/>
      </w:pPr>
      <w:r>
        <w:rPr>
          <w:b w:val="0"/>
        </w:rPr>
      </w:r>
    </w:p>
    <w:p>
      <w:pPr>
        <w:spacing w:after="100" w:line="360" w:lineRule="auto" w:before="0"/>
      </w:pPr>
      <w:r>
        <w:rPr>
          <w:b w:val="0"/>
        </w:rPr>
        <w:t>19. Select the most appropriate meaning of the underlined word. Solomon's reputation as an accountant is taintless.</w:t>
      </w:r>
    </w:p>
    <w:p>
      <w:pPr>
        <w:spacing w:before="0"/>
      </w:pPr>
      <w:r>
        <w:rPr>
          <w:b w:val="0"/>
        </w:rPr>
      </w:r>
    </w:p>
    <w:p>
      <w:pPr>
        <w:spacing w:after="100" w:before="0"/>
      </w:pPr>
      <w:r>
        <w:rPr>
          <w:b w:val="0"/>
        </w:rPr>
        <w:t>A. flawed</w:t>
      </w:r>
    </w:p>
    <w:p>
      <w:pPr>
        <w:spacing w:after="100" w:before="0"/>
      </w:pPr>
      <w:r>
        <w:rPr>
          <w:b w:val="0"/>
        </w:rPr>
        <w:t>B. faultless</w:t>
      </w:r>
    </w:p>
    <w:p>
      <w:pPr>
        <w:spacing w:after="100" w:before="0"/>
      </w:pPr>
      <w:r>
        <w:rPr>
          <w:b w:val="0"/>
        </w:rPr>
        <w:t>C. dubious</w:t>
      </w:r>
    </w:p>
    <w:p>
      <w:pPr>
        <w:spacing w:after="100" w:before="0"/>
      </w:pPr>
      <w:r>
        <w:rPr>
          <w:b w:val="0"/>
        </w:rPr>
        <w:t>D. inconsistent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Faultless. The word "taintless" means free from any flaw, blemish, or impurity, which is synonymous with "faultless." The meanings of the other words are: Flawed: Having a defect or imperfection; Dubious: Hesitating or doubting; Inconsistent: Not staying the same throughout.</w:t>
      </w:r>
    </w:p>
    <w:p>
      <w:pPr>
        <w:spacing w:before="0"/>
      </w:pPr>
      <w:r>
        <w:rPr>
          <w:b w:val="0"/>
        </w:rPr>
      </w:r>
    </w:p>
    <w:p>
      <w:pPr>
        <w:spacing w:after="100" w:line="360" w:lineRule="auto" w:before="0"/>
      </w:pPr>
      <w:r>
        <w:rPr>
          <w:b w:val="0"/>
        </w:rPr>
        <w:t>20. Select the most appropriate synonym of the given word. Evaluate</w:t>
      </w:r>
    </w:p>
    <w:p>
      <w:pPr>
        <w:spacing w:before="0"/>
      </w:pPr>
      <w:r>
        <w:rPr>
          <w:b w:val="0"/>
        </w:rPr>
      </w:r>
    </w:p>
    <w:p>
      <w:pPr>
        <w:spacing w:after="100" w:before="0"/>
      </w:pPr>
      <w:r>
        <w:rPr>
          <w:b w:val="0"/>
        </w:rPr>
        <w:t>A. Misjudge</w:t>
      </w:r>
    </w:p>
    <w:p>
      <w:pPr>
        <w:spacing w:after="100" w:before="0"/>
      </w:pPr>
      <w:r>
        <w:rPr>
          <w:b w:val="0"/>
        </w:rPr>
        <w:t>B. Assess</w:t>
      </w:r>
    </w:p>
    <w:p>
      <w:pPr>
        <w:spacing w:after="100" w:before="0"/>
      </w:pPr>
      <w:r>
        <w:rPr>
          <w:b w:val="0"/>
        </w:rPr>
        <w:t>C. Unity</w:t>
      </w:r>
    </w:p>
    <w:p>
      <w:pPr>
        <w:spacing w:after="100" w:before="0"/>
      </w:pPr>
      <w:r>
        <w:rPr>
          <w:b w:val="0"/>
        </w:rPr>
        <w:t>D. Misquote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Assess. The word "Evaluate" means to form an idea of the amount, number, or value of something. The meanings of the other words are: Misjudge: To judge wrongly; Unity: The state of being joined as a whole; Misquote: To quote someone incorrectly.</w:t>
      </w:r>
    </w:p>
    <w:p>
      <w:pPr>
        <w:spacing w:before="0"/>
      </w:pPr>
      <w:r>
        <w:rPr>
          <w:b w:val="0"/>
        </w:rPr>
      </w:r>
    </w:p>
    <w:p>
      <w:pPr>
        <w:spacing w:after="100" w:line="360" w:lineRule="auto" w:before="0"/>
      </w:pPr>
      <w:r>
        <w:rPr>
          <w:b w:val="0"/>
        </w:rPr>
        <w:t>21. Select the most appropriate option that can substitute the underlined word in the given sentence. Our legal system must frame proper legal rules for juvenile criminals.</w:t>
      </w:r>
    </w:p>
    <w:p>
      <w:pPr>
        <w:spacing w:before="0"/>
      </w:pPr>
      <w:r>
        <w:rPr>
          <w:b w:val="0"/>
        </w:rPr>
      </w:r>
    </w:p>
    <w:p>
      <w:pPr>
        <w:spacing w:after="100" w:before="0"/>
      </w:pPr>
      <w:r>
        <w:rPr>
          <w:b w:val="0"/>
        </w:rPr>
        <w:t>A. senile</w:t>
      </w:r>
    </w:p>
    <w:p>
      <w:pPr>
        <w:spacing w:after="100" w:before="0"/>
      </w:pPr>
      <w:r>
        <w:rPr>
          <w:b w:val="0"/>
        </w:rPr>
        <w:t>B. dotage</w:t>
      </w:r>
    </w:p>
    <w:p>
      <w:pPr>
        <w:spacing w:after="100" w:before="0"/>
      </w:pPr>
      <w:r>
        <w:rPr>
          <w:b w:val="0"/>
        </w:rPr>
        <w:t>C. old</w:t>
      </w:r>
    </w:p>
    <w:p>
      <w:pPr>
        <w:spacing w:after="100" w:before="0"/>
      </w:pPr>
      <w:r>
        <w:rPr>
          <w:b w:val="0"/>
        </w:rPr>
        <w:t>D. young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young. The word "juvenile" refers to a young person or someone who is not yet an adult. The meanings of the other words are: Senile: showing weakness of old age; Dotage: the period of life in which a person is old and weak; Old: having lived for a long time.</w:t>
      </w:r>
    </w:p>
    <w:p>
      <w:pPr>
        <w:spacing w:before="0"/>
      </w:pPr>
      <w:r>
        <w:rPr>
          <w:b w:val="0"/>
        </w:rPr>
      </w:r>
    </w:p>
    <w:p>
      <w:pPr>
        <w:spacing w:after="100" w:line="360" w:lineRule="auto" w:before="0"/>
      </w:pPr>
      <w:r>
        <w:rPr>
          <w:b w:val="0"/>
        </w:rPr>
        <w:t>22. Select the most appropriate synonym of the given word. Merit</w:t>
      </w:r>
    </w:p>
    <w:p>
      <w:pPr>
        <w:spacing w:before="0"/>
      </w:pPr>
      <w:r>
        <w:rPr>
          <w:b w:val="0"/>
        </w:rPr>
      </w:r>
    </w:p>
    <w:p>
      <w:pPr>
        <w:spacing w:after="100" w:before="0"/>
      </w:pPr>
      <w:r>
        <w:rPr>
          <w:b w:val="0"/>
        </w:rPr>
        <w:t>A. Fatigue</w:t>
      </w:r>
    </w:p>
    <w:p>
      <w:pPr>
        <w:spacing w:after="100" w:before="0"/>
      </w:pPr>
      <w:r>
        <w:rPr>
          <w:b w:val="0"/>
        </w:rPr>
        <w:t>B. Oblique</w:t>
      </w:r>
    </w:p>
    <w:p>
      <w:pPr>
        <w:spacing w:after="100" w:before="0"/>
      </w:pPr>
      <w:r>
        <w:rPr>
          <w:b w:val="0"/>
        </w:rPr>
        <w:t>C. Virtue</w:t>
      </w:r>
    </w:p>
    <w:p>
      <w:pPr>
        <w:spacing w:after="100" w:before="0"/>
      </w:pPr>
      <w:r>
        <w:rPr>
          <w:b w:val="0"/>
        </w:rPr>
        <w:t>D. Residue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Virtue. The word "Merit" refers to the quality of being particularly good or worthy, which is synonymous with "Virtue." The meanings of the other words are: Fatigue: Extreme tiredness; Oblique: Slanting or indirect; Residue: A small amount that remains.</w:t>
      </w:r>
    </w:p>
    <w:p>
      <w:pPr>
        <w:spacing w:before="0"/>
      </w:pPr>
      <w:r>
        <w:rPr>
          <w:b w:val="0"/>
        </w:rPr>
      </w:r>
    </w:p>
    <w:p>
      <w:pPr>
        <w:spacing w:after="100" w:line="360" w:lineRule="auto" w:before="0"/>
      </w:pPr>
      <w:r>
        <w:rPr>
          <w:b w:val="0"/>
        </w:rPr>
        <w:t>23. Select the most appropriate synonym of the given word. Jovial</w:t>
      </w:r>
    </w:p>
    <w:p>
      <w:pPr>
        <w:spacing w:before="0"/>
      </w:pPr>
      <w:r>
        <w:rPr>
          <w:b w:val="0"/>
        </w:rPr>
      </w:r>
    </w:p>
    <w:p>
      <w:pPr>
        <w:spacing w:after="100" w:before="0"/>
      </w:pPr>
      <w:r>
        <w:rPr>
          <w:b w:val="0"/>
        </w:rPr>
        <w:t>A. Miserable</w:t>
      </w:r>
    </w:p>
    <w:p>
      <w:pPr>
        <w:spacing w:after="100" w:before="0"/>
      </w:pPr>
      <w:r>
        <w:rPr>
          <w:b w:val="0"/>
        </w:rPr>
        <w:t>B. Solemnity</w:t>
      </w:r>
    </w:p>
    <w:p>
      <w:pPr>
        <w:spacing w:after="100" w:before="0"/>
      </w:pPr>
      <w:r>
        <w:rPr>
          <w:b w:val="0"/>
        </w:rPr>
        <w:t>C. Cheerful</w:t>
      </w:r>
    </w:p>
    <w:p>
      <w:pPr>
        <w:spacing w:after="100" w:before="0"/>
      </w:pPr>
      <w:r>
        <w:rPr>
          <w:b w:val="0"/>
        </w:rPr>
        <w:t>D. Profane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Cheerful. The word "Jovial" refers to a person who is cheerful and friendly. The meanings of the other words are: Miserable: Very unhappy; Solemnity: The state of being serious; Profane: Not sacred or religious.</w:t>
      </w:r>
    </w:p>
    <w:p>
      <w:pPr>
        <w:spacing w:before="0"/>
      </w:pPr>
      <w:r>
        <w:rPr>
          <w:b w:val="0"/>
        </w:rPr>
      </w:r>
    </w:p>
    <w:p>
      <w:pPr>
        <w:spacing w:after="100" w:line="360" w:lineRule="auto" w:before="0"/>
      </w:pPr>
      <w:r>
        <w:rPr>
          <w:b w:val="0"/>
        </w:rPr>
        <w:t>24. Select the most appropriate synonym of the given word. Paramount</w:t>
      </w:r>
    </w:p>
    <w:p>
      <w:pPr>
        <w:spacing w:before="0"/>
      </w:pPr>
      <w:r>
        <w:rPr>
          <w:b w:val="0"/>
        </w:rPr>
      </w:r>
    </w:p>
    <w:p>
      <w:pPr>
        <w:spacing w:after="100" w:before="0"/>
      </w:pPr>
      <w:r>
        <w:rPr>
          <w:b w:val="0"/>
        </w:rPr>
        <w:t>A. inferior</w:t>
      </w:r>
    </w:p>
    <w:p>
      <w:pPr>
        <w:spacing w:after="100" w:before="0"/>
      </w:pPr>
      <w:r>
        <w:rPr>
          <w:b w:val="0"/>
        </w:rPr>
        <w:t>B. collateral</w:t>
      </w:r>
    </w:p>
    <w:p>
      <w:pPr>
        <w:spacing w:after="100" w:before="0"/>
      </w:pPr>
      <w:r>
        <w:rPr>
          <w:b w:val="0"/>
        </w:rPr>
        <w:t>C. supreme</w:t>
      </w:r>
    </w:p>
    <w:p>
      <w:pPr>
        <w:spacing w:after="100" w:before="0"/>
      </w:pPr>
      <w:r>
        <w:rPr>
          <w:b w:val="0"/>
        </w:rPr>
        <w:t>D. trivial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supreme. The word "Paramount" refers to something that is more important than anything else or supreme. The meanings of the other words are: Inferior: Lower in rank or quality; Collateral: Secondary or subordinate; Trivial: Of little importance.</w:t>
      </w:r>
    </w:p>
    <w:p>
      <w:pPr>
        <w:spacing w:before="0"/>
      </w:pPr>
      <w:r>
        <w:rPr>
          <w:b w:val="0"/>
        </w:rPr>
      </w:r>
    </w:p>
    <w:p>
      <w:pPr>
        <w:spacing w:after="100" w:line="360" w:lineRule="auto" w:before="0"/>
      </w:pPr>
      <w:r>
        <w:rPr>
          <w:b w:val="0"/>
        </w:rPr>
        <w:t>25. Select the most appropriate synonym of the given word. Expertise</w:t>
      </w:r>
    </w:p>
    <w:p>
      <w:pPr>
        <w:spacing w:before="0"/>
      </w:pPr>
      <w:r>
        <w:rPr>
          <w:b w:val="0"/>
        </w:rPr>
      </w:r>
    </w:p>
    <w:p>
      <w:pPr>
        <w:spacing w:after="100" w:before="0"/>
      </w:pPr>
      <w:r>
        <w:rPr>
          <w:b w:val="0"/>
        </w:rPr>
        <w:t>A. Proficiency</w:t>
      </w:r>
    </w:p>
    <w:p>
      <w:pPr>
        <w:spacing w:after="100" w:before="0"/>
      </w:pPr>
      <w:r>
        <w:rPr>
          <w:b w:val="0"/>
        </w:rPr>
        <w:t>B. Ignorance</w:t>
      </w:r>
    </w:p>
    <w:p>
      <w:pPr>
        <w:spacing w:after="100" w:before="0"/>
      </w:pPr>
      <w:r>
        <w:rPr>
          <w:b w:val="0"/>
        </w:rPr>
        <w:t>C. Clumsiness</w:t>
      </w:r>
    </w:p>
    <w:p>
      <w:pPr>
        <w:spacing w:after="100" w:before="0"/>
      </w:pPr>
      <w:r>
        <w:rPr>
          <w:b w:val="0"/>
        </w:rPr>
        <w:t>D. Lack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Proficiency. The word "Expertise" refers to a high level of skill or knowledge in a particular field. The meanings of the other words are: Ignorance: Lack of knowledge or information; Clumsiness: Lack of skill or grace; Lack: The state of being without something.</w:t>
      </w:r>
    </w:p>
    <w:p>
      <w:pPr>
        <w:spacing w:before="0"/>
      </w:pPr>
      <w:r>
        <w:rPr>
          <w:b w:val="0"/>
        </w:rPr>
      </w:r>
    </w:p>
    <w:p>
      <w:pPr>
        <w:spacing w:after="100" w:line="360" w:lineRule="auto" w:before="0"/>
      </w:pPr>
      <w:r>
        <w:rPr>
          <w:b w:val="0"/>
        </w:rPr>
        <w:t>26. Select the most appropriate synonym of the given word. Repulse</w:t>
      </w:r>
    </w:p>
    <w:p>
      <w:pPr>
        <w:spacing w:before="0"/>
      </w:pPr>
      <w:r>
        <w:rPr>
          <w:b w:val="0"/>
        </w:rPr>
      </w:r>
    </w:p>
    <w:p>
      <w:pPr>
        <w:spacing w:after="100" w:before="0"/>
      </w:pPr>
      <w:r>
        <w:rPr>
          <w:b w:val="0"/>
        </w:rPr>
        <w:t>A. Repel</w:t>
      </w:r>
    </w:p>
    <w:p>
      <w:pPr>
        <w:spacing w:after="100" w:before="0"/>
      </w:pPr>
      <w:r>
        <w:rPr>
          <w:b w:val="0"/>
        </w:rPr>
        <w:t>B. Substitute</w:t>
      </w:r>
    </w:p>
    <w:p>
      <w:pPr>
        <w:spacing w:after="100" w:before="0"/>
      </w:pPr>
      <w:r>
        <w:rPr>
          <w:b w:val="0"/>
        </w:rPr>
        <w:t>C. Recover</w:t>
      </w:r>
    </w:p>
    <w:p>
      <w:pPr>
        <w:spacing w:after="100" w:before="0"/>
      </w:pPr>
      <w:r>
        <w:rPr>
          <w:b w:val="0"/>
        </w:rPr>
        <w:t>D. Reprove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Repel. The word "Repulse" means to drive back an attack or to cause a feeling of intense distaste, which is synonymous with "Repel." The meanings of the other words are: Substitute: A person or thing acting in place of another; Recover: To regain health or a former state; Reprove: To scold or reprimand someone.</w:t>
      </w:r>
    </w:p>
    <w:p>
      <w:pPr>
        <w:spacing w:before="0"/>
      </w:pPr>
      <w:r>
        <w:rPr>
          <w:b w:val="0"/>
        </w:rPr>
      </w:r>
    </w:p>
    <w:p>
      <w:pPr>
        <w:spacing w:after="100" w:line="360" w:lineRule="auto" w:before="0"/>
      </w:pPr>
      <w:r>
        <w:rPr>
          <w:b w:val="0"/>
        </w:rPr>
        <w:t>27. Select the most appropriate synonym of the underlined word. Many people love to visit enchanting hills.</w:t>
      </w:r>
    </w:p>
    <w:p>
      <w:pPr>
        <w:spacing w:before="0"/>
      </w:pPr>
      <w:r>
        <w:rPr>
          <w:b w:val="0"/>
        </w:rPr>
      </w:r>
    </w:p>
    <w:p>
      <w:pPr>
        <w:spacing w:after="100" w:before="0"/>
      </w:pPr>
      <w:r>
        <w:rPr>
          <w:b w:val="0"/>
        </w:rPr>
        <w:t>A. alluring</w:t>
      </w:r>
    </w:p>
    <w:p>
      <w:pPr>
        <w:spacing w:after="100" w:before="0"/>
      </w:pPr>
      <w:r>
        <w:rPr>
          <w:b w:val="0"/>
        </w:rPr>
        <w:t>B. cool</w:t>
      </w:r>
    </w:p>
    <w:p>
      <w:pPr>
        <w:spacing w:after="100" w:before="0"/>
      </w:pPr>
      <w:r>
        <w:rPr>
          <w:b w:val="0"/>
        </w:rPr>
        <w:t>C. risky</w:t>
      </w:r>
    </w:p>
    <w:p>
      <w:pPr>
        <w:spacing w:after="100" w:before="0"/>
      </w:pPr>
      <w:r>
        <w:rPr>
          <w:b w:val="0"/>
        </w:rPr>
        <w:t>D. echoing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alluring. The word "enchanting" refers to something that is delightfully charming or attractive. The meanings of the other words are: Cool: Fairly low temperature; Risky: Involving the possibility of danger; Echoing: Repeating a sound by reflection.</w:t>
      </w:r>
    </w:p>
    <w:p>
      <w:pPr>
        <w:spacing w:before="0"/>
      </w:pPr>
      <w:r>
        <w:rPr>
          <w:b w:val="0"/>
        </w:rPr>
      </w:r>
    </w:p>
    <w:p>
      <w:pPr>
        <w:spacing w:after="100" w:line="360" w:lineRule="auto" w:before="0"/>
      </w:pPr>
      <w:r>
        <w:rPr>
          <w:b w:val="0"/>
        </w:rPr>
        <w:t>28. Select the most appropriate synonym of the word in brackets to fill in the blank. Listening to the same lecture everyday appeared very _________ to him. (boring)</w:t>
      </w:r>
    </w:p>
    <w:p>
      <w:pPr>
        <w:spacing w:before="0"/>
      </w:pPr>
      <w:r>
        <w:rPr>
          <w:b w:val="0"/>
        </w:rPr>
      </w:r>
    </w:p>
    <w:p>
      <w:pPr>
        <w:spacing w:after="100" w:before="0"/>
      </w:pPr>
      <w:r>
        <w:rPr>
          <w:b w:val="0"/>
        </w:rPr>
        <w:t>A. monotonous</w:t>
      </w:r>
    </w:p>
    <w:p>
      <w:pPr>
        <w:spacing w:after="100" w:before="0"/>
      </w:pPr>
      <w:r>
        <w:rPr>
          <w:b w:val="0"/>
        </w:rPr>
        <w:t>B. furious</w:t>
      </w:r>
    </w:p>
    <w:p>
      <w:pPr>
        <w:spacing w:after="100" w:before="0"/>
      </w:pPr>
      <w:r>
        <w:rPr>
          <w:b w:val="0"/>
        </w:rPr>
        <w:t>C. nervous</w:t>
      </w:r>
    </w:p>
    <w:p>
      <w:pPr>
        <w:spacing w:after="100" w:before="0"/>
      </w:pPr>
      <w:r>
        <w:rPr>
          <w:b w:val="0"/>
        </w:rPr>
        <w:t>D. monolithic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monotonous. The word "monotonous" refers to something that is dull, tedious, and repetitious, making it a synonym for "boring." The meanings of the other words are: Furious: Extremely angry; Nervous: Anxious or apprehensive; Monolithic: Large, powerful, and uniform.</w:t>
      </w:r>
    </w:p>
    <w:p>
      <w:pPr>
        <w:spacing w:before="0"/>
      </w:pPr>
      <w:r>
        <w:rPr>
          <w:b w:val="0"/>
        </w:rPr>
      </w:r>
    </w:p>
    <w:p>
      <w:pPr>
        <w:spacing w:after="100" w:line="360" w:lineRule="auto" w:before="0"/>
      </w:pPr>
      <w:r>
        <w:rPr>
          <w:b w:val="0"/>
        </w:rPr>
        <w:t>29. Select the most appropriate synonym of the given word. Rectify</w:t>
      </w:r>
    </w:p>
    <w:p>
      <w:pPr>
        <w:spacing w:before="0"/>
      </w:pPr>
      <w:r>
        <w:rPr>
          <w:b w:val="0"/>
        </w:rPr>
      </w:r>
    </w:p>
    <w:p>
      <w:pPr>
        <w:spacing w:after="100" w:before="0"/>
      </w:pPr>
      <w:r>
        <w:rPr>
          <w:b w:val="0"/>
        </w:rPr>
        <w:t>A. mar</w:t>
      </w:r>
    </w:p>
    <w:p>
      <w:pPr>
        <w:spacing w:after="100" w:before="0"/>
      </w:pPr>
      <w:r>
        <w:rPr>
          <w:b w:val="0"/>
        </w:rPr>
        <w:t>B. amend</w:t>
      </w:r>
    </w:p>
    <w:p>
      <w:pPr>
        <w:spacing w:after="100" w:before="0"/>
      </w:pPr>
      <w:r>
        <w:rPr>
          <w:b w:val="0"/>
        </w:rPr>
        <w:t>C. corrupt</w:t>
      </w:r>
    </w:p>
    <w:p>
      <w:pPr>
        <w:spacing w:after="100" w:before="0"/>
      </w:pPr>
      <w:r>
        <w:rPr>
          <w:b w:val="0"/>
        </w:rPr>
        <w:t>D. upset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amend. Key Points Therefore, the correct answer is: Option 2 i.e. amend. Additional Information Here are the other options explained along with their Hindi meanings and example sentences:</w:t>
      </w:r>
    </w:p>
    <w:p>
      <w:pPr>
        <w:spacing w:before="0"/>
      </w:pPr>
      <w:r>
        <w:rPr>
          <w:b w:val="0"/>
        </w:rPr>
        <w:t>• The word "rectify" means to correct something or make it right. (सही करना) Example: She tried to rectify her mistake by apologizing to everyone involved.</w:t>
      </w:r>
    </w:p>
    <w:p>
      <w:pPr>
        <w:spacing w:before="0"/>
      </w:pPr>
      <w:r>
        <w:rPr>
          <w:b w:val="0"/>
        </w:rPr>
        <w:t>• "Amend" refers to making changes to something in order to improve it or correct it. (संशोधित करना) Example: The government decided to amend the existing law to better protect the environment.</w:t>
      </w:r>
    </w:p>
    <w:p>
      <w:pPr>
        <w:spacing w:before="0"/>
      </w:pPr>
      <w:r>
        <w:rPr>
          <w:b w:val="0"/>
        </w:rPr>
        <w:t>• Hence, we can infer that the synonym of 'rectify' is 'amend'.</w:t>
      </w:r>
    </w:p>
    <w:p>
      <w:pPr>
        <w:spacing w:before="0"/>
      </w:pPr>
      <w:r>
        <w:rPr>
          <w:b w:val="0"/>
        </w:rPr>
        <w:t>• Mar (बिगाड़ना): To spoil, impair, or damage something. Example: The graffiti marred the beauty of the historic building.</w:t>
      </w:r>
    </w:p>
    <w:p>
      <w:pPr>
        <w:spacing w:before="0"/>
      </w:pPr>
      <w:r>
        <w:rPr>
          <w:b w:val="0"/>
        </w:rPr>
        <w:t>• Corrupt (भ्रष्ट): Having or showing a willingness to act dishonestly in return for money or personal gain. Example: The corrupt official was eventually caught and prosecuted.</w:t>
      </w:r>
    </w:p>
    <w:p>
      <w:pPr>
        <w:spacing w:before="0"/>
      </w:pPr>
      <w:r>
        <w:rPr>
          <w:b w:val="0"/>
        </w:rPr>
        <w:t>• Upset (परेशान): To make someone unhappy, disappointed, or worried. Example: The news of her friend's accident upset her greatly.</w:t>
      </w:r>
    </w:p>
    <w:p>
      <w:pPr>
        <w:spacing w:before="0"/>
      </w:pPr>
      <w:r>
        <w:rPr>
          <w:b w:val="0"/>
        </w:rPr>
      </w:r>
    </w:p>
    <w:p>
      <w:pPr>
        <w:spacing w:after="100" w:line="360" w:lineRule="auto" w:before="0"/>
      </w:pPr>
      <w:r>
        <w:rPr>
          <w:b w:val="0"/>
        </w:rPr>
        <w:t>30. Select the most appropriate synonym of the given word. Celebrate</w:t>
      </w:r>
    </w:p>
    <w:p>
      <w:pPr>
        <w:spacing w:before="0"/>
      </w:pPr>
      <w:r>
        <w:rPr>
          <w:b w:val="0"/>
        </w:rPr>
      </w:r>
    </w:p>
    <w:p>
      <w:pPr>
        <w:spacing w:after="100" w:before="0"/>
      </w:pPr>
      <w:r>
        <w:rPr>
          <w:b w:val="0"/>
        </w:rPr>
        <w:t>A. Daunt</w:t>
      </w:r>
    </w:p>
    <w:p>
      <w:pPr>
        <w:spacing w:after="100" w:before="0"/>
      </w:pPr>
      <w:r>
        <w:rPr>
          <w:b w:val="0"/>
        </w:rPr>
        <w:t>B. Rejoice</w:t>
      </w:r>
    </w:p>
    <w:p>
      <w:pPr>
        <w:spacing w:after="100" w:before="0"/>
      </w:pPr>
      <w:r>
        <w:rPr>
          <w:b w:val="0"/>
        </w:rPr>
        <w:t>C. Birch</w:t>
      </w:r>
    </w:p>
    <w:p>
      <w:pPr>
        <w:spacing w:after="100" w:before="0"/>
      </w:pPr>
      <w:r>
        <w:rPr>
          <w:b w:val="0"/>
        </w:rPr>
        <w:t>D. Assure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Rejoice. Key Points Therefore, the correct answer is: Rejoice. Additional Information Here are the other options explained along with their Hindi meanings and example sentences:</w:t>
      </w:r>
    </w:p>
    <w:p>
      <w:pPr>
        <w:spacing w:before="0"/>
      </w:pPr>
      <w:r>
        <w:rPr>
          <w:b w:val="0"/>
        </w:rPr>
        <w:t>• The word "Celebrate" means to acknowledge a significant or happy day or event with a social gathering or enjoyable activity. (मनाना) Example: We will celebrate her birthday with a big party.</w:t>
      </w:r>
    </w:p>
    <w:p>
      <w:pPr>
        <w:spacing w:before="0"/>
      </w:pPr>
      <w:r>
        <w:rPr>
          <w:b w:val="0"/>
        </w:rPr>
        <w:t>• "Rejoice" means to feel or show great joy or delight. (आनंदित होना) Example: The whole community rejoiced when the team won the championship.</w:t>
      </w:r>
    </w:p>
    <w:p>
      <w:pPr>
        <w:spacing w:before="0"/>
      </w:pPr>
      <w:r>
        <w:rPr>
          <w:b w:val="0"/>
        </w:rPr>
        <w:t>• Hence, we can infer that the synonym of 'Celebrate' is 'Rejoice'.</w:t>
      </w:r>
    </w:p>
    <w:p>
      <w:pPr>
        <w:spacing w:before="0"/>
      </w:pPr>
      <w:r>
        <w:rPr>
          <w:b w:val="0"/>
        </w:rPr>
        <w:t>• Daunt (हतोत्साहित करना): To make someone feel intimidated or apprehensive. Example: The difficulty of the task did not daunt him.</w:t>
      </w:r>
    </w:p>
    <w:p>
      <w:pPr>
        <w:spacing w:before="0"/>
      </w:pPr>
      <w:r>
        <w:rPr>
          <w:b w:val="0"/>
        </w:rPr>
        <w:t>• Birch (बिर्च का पेड़): A type of tree with smooth, white bark. Example: The birch trees in the forest were very tall and beautiful.</w:t>
      </w:r>
    </w:p>
    <w:p>
      <w:pPr>
        <w:spacing w:before="0"/>
      </w:pPr>
      <w:r>
        <w:rPr>
          <w:b w:val="0"/>
        </w:rPr>
        <w:t>• Assure (आश्वासन देना): To tell someone something positively or confidently to dispel any doubts they may have. Example: I assure you that everything will be fine.</w:t>
      </w:r>
    </w:p>
    <w:p>
      <w:pPr>
        <w:spacing w:before="0"/>
      </w:pPr>
      <w:r>
        <w:rPr>
          <w:b w:val="0"/>
        </w:rPr>
      </w:r>
    </w:p>
    <w:p>
      <w:pPr>
        <w:spacing w:after="100" w:line="360" w:lineRule="auto" w:before="0"/>
      </w:pPr>
      <w:r>
        <w:rPr>
          <w:b w:val="0"/>
        </w:rPr>
        <w:t>31. Select the most appropriate synonym of the given word. Thankful</w:t>
      </w:r>
    </w:p>
    <w:p>
      <w:pPr>
        <w:spacing w:before="0"/>
      </w:pPr>
      <w:r>
        <w:rPr>
          <w:b w:val="0"/>
        </w:rPr>
      </w:r>
    </w:p>
    <w:p>
      <w:pPr>
        <w:spacing w:after="100" w:before="0"/>
      </w:pPr>
      <w:r>
        <w:rPr>
          <w:b w:val="0"/>
        </w:rPr>
        <w:t>A. Ungrateful</w:t>
      </w:r>
    </w:p>
    <w:p>
      <w:pPr>
        <w:spacing w:after="100" w:before="0"/>
      </w:pPr>
      <w:r>
        <w:rPr>
          <w:b w:val="0"/>
        </w:rPr>
        <w:t>B. Affirmation</w:t>
      </w:r>
    </w:p>
    <w:p>
      <w:pPr>
        <w:spacing w:after="100" w:before="0"/>
      </w:pPr>
      <w:r>
        <w:rPr>
          <w:b w:val="0"/>
        </w:rPr>
        <w:t>C. Obliged</w:t>
      </w:r>
    </w:p>
    <w:p>
      <w:pPr>
        <w:spacing w:after="100" w:before="0"/>
      </w:pPr>
      <w:r>
        <w:rPr>
          <w:b w:val="0"/>
        </w:rPr>
        <w:t>D. Obscure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"Thankful" means feeling or expressing gratitude; appreciative. (आभारी) Example: She was thankful for the opportunity to work with such talented colleagues.</w:t>
      </w:r>
    </w:p>
    <w:p>
      <w:pPr>
        <w:spacing w:before="0"/>
      </w:pPr>
      <w:r>
        <w:rPr>
          <w:b w:val="0"/>
        </w:rPr>
        <w:t>• "Obliged" means grateful or indebted because of a favor or service. (आभारी) Example: I am much obliged to you for your help in this matter.</w:t>
      </w:r>
    </w:p>
    <w:p>
      <w:pPr>
        <w:spacing w:before="0"/>
      </w:pPr>
      <w:r>
        <w:rPr>
          <w:b w:val="0"/>
        </w:rPr>
        <w:t>• Hence, we can infer that the synonym of 'Thankful' is 'Obliged'.</w:t>
      </w:r>
    </w:p>
    <w:p>
      <w:pPr>
        <w:spacing w:before="0"/>
      </w:pPr>
      <w:r>
        <w:rPr>
          <w:b w:val="0"/>
        </w:rPr>
        <w:t>• Ungrateful (अकृतज्ञ): Not feeling or showing gratitude. Example: He was ungrateful despite all the help he received.</w:t>
      </w:r>
    </w:p>
    <w:p>
      <w:pPr>
        <w:spacing w:before="0"/>
      </w:pPr>
      <w:r>
        <w:rPr>
          <w:b w:val="0"/>
        </w:rPr>
        <w:t>• Affirmation (पुष्टि): The action or process of affirming something or being affirmed. Example: She nodded in affirmation, agreeing to the proposal.</w:t>
      </w:r>
    </w:p>
    <w:p>
      <w:pPr>
        <w:spacing w:before="0"/>
      </w:pPr>
      <w:r>
        <w:rPr>
          <w:b w:val="0"/>
        </w:rPr>
        <w:t>• Obscure (अस्पष्ट): Not discovered or known about; uncertain. Example: The origins of the ritual are obscure and unknown.</w:t>
      </w:r>
    </w:p>
    <w:p>
      <w:pPr>
        <w:spacing w:before="0"/>
      </w:pPr>
      <w:r>
        <w:rPr>
          <w:b w:val="0"/>
        </w:rPr>
      </w:r>
    </w:p>
    <w:p>
      <w:pPr>
        <w:spacing w:after="100" w:line="360" w:lineRule="auto" w:before="0"/>
      </w:pPr>
      <w:r>
        <w:rPr>
          <w:b w:val="0"/>
        </w:rPr>
        <w:t>32. Select the most appropriate synonym of the given word. Labour</w:t>
      </w:r>
    </w:p>
    <w:p>
      <w:pPr>
        <w:spacing w:before="0"/>
      </w:pPr>
      <w:r>
        <w:rPr>
          <w:b w:val="0"/>
        </w:rPr>
      </w:r>
    </w:p>
    <w:p>
      <w:pPr>
        <w:spacing w:after="100" w:before="0"/>
      </w:pPr>
      <w:r>
        <w:rPr>
          <w:b w:val="0"/>
        </w:rPr>
        <w:t>A. Mesh</w:t>
      </w:r>
    </w:p>
    <w:p>
      <w:pPr>
        <w:spacing w:after="100" w:before="0"/>
      </w:pPr>
      <w:r>
        <w:rPr>
          <w:b w:val="0"/>
        </w:rPr>
        <w:t>B. Toil</w:t>
      </w:r>
    </w:p>
    <w:p>
      <w:pPr>
        <w:spacing w:after="100" w:before="0"/>
      </w:pPr>
      <w:r>
        <w:rPr>
          <w:b w:val="0"/>
        </w:rPr>
        <w:t>C. Dalliance</w:t>
      </w:r>
    </w:p>
    <w:p>
      <w:pPr>
        <w:spacing w:after="100" w:before="0"/>
      </w:pPr>
      <w:r>
        <w:rPr>
          <w:b w:val="0"/>
        </w:rPr>
        <w:t>D. Relaxation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Toil. Key Points Therefore, the correct answer is: Toil. Additional Information Here are the other options explained along with their Hindi meanings and example sentences:</w:t>
      </w:r>
    </w:p>
    <w:p>
      <w:pPr>
        <w:spacing w:before="0"/>
      </w:pPr>
      <w:r>
        <w:rPr>
          <w:b w:val="0"/>
        </w:rPr>
        <w:t>• The word "Labour" means physical or mental work, especially of a hard or fatiguing kind. (श्रम) Example: The construction workers put in long hours of labour to complete the building.</w:t>
      </w:r>
    </w:p>
    <w:p>
      <w:pPr>
        <w:spacing w:before="0"/>
      </w:pPr>
      <w:r>
        <w:rPr>
          <w:b w:val="0"/>
        </w:rPr>
        <w:t>• "Toil" refers to hard and continuous work; exhausting effort. (कड़ी मेहनत) Example: Farmers toil in the fields from dawn to dusk during the harvest season.</w:t>
      </w:r>
    </w:p>
    <w:p>
      <w:pPr>
        <w:spacing w:before="0"/>
      </w:pPr>
      <w:r>
        <w:rPr>
          <w:b w:val="0"/>
        </w:rPr>
        <w:t>• Mesh (जाल): A network of wire or thread. Example: The fish got caught in the mesh of the net.</w:t>
      </w:r>
    </w:p>
    <w:p>
      <w:pPr>
        <w:spacing w:before="0"/>
      </w:pPr>
      <w:r>
        <w:rPr>
          <w:b w:val="0"/>
        </w:rPr>
        <w:t>• Dalliance (विलासिता): A casual romantic or sexual relationship. Example: Their dalliance was short-lived but memorable.</w:t>
      </w:r>
    </w:p>
    <w:p>
      <w:pPr>
        <w:spacing w:before="0"/>
      </w:pPr>
      <w:r>
        <w:rPr>
          <w:b w:val="0"/>
        </w:rPr>
        <w:t>• Relaxation (आराम): The state of being free from tension and anxiety. Example: Yoga is a great way to achieve relaxation after a stressful day.</w:t>
      </w:r>
    </w:p>
    <w:p>
      <w:pPr>
        <w:spacing w:before="0"/>
      </w:pPr>
      <w:r>
        <w:rPr>
          <w:b w:val="0"/>
        </w:rPr>
      </w:r>
    </w:p>
    <w:p>
      <w:pPr>
        <w:spacing w:after="100" w:line="360" w:lineRule="auto" w:before="0"/>
      </w:pPr>
      <w:r>
        <w:rPr>
          <w:b w:val="0"/>
        </w:rPr>
        <w:t>33. Select the most appropriate synonym of the underlined word in the given sentence. I was completely mesmerised by the performance.</w:t>
      </w:r>
    </w:p>
    <w:p>
      <w:pPr>
        <w:spacing w:before="0"/>
      </w:pPr>
      <w:r>
        <w:rPr>
          <w:b w:val="0"/>
        </w:rPr>
      </w:r>
    </w:p>
    <w:p>
      <w:pPr>
        <w:spacing w:after="100" w:before="0"/>
      </w:pPr>
      <w:r>
        <w:rPr>
          <w:b w:val="0"/>
        </w:rPr>
        <w:t>A. Irritated</w:t>
      </w:r>
    </w:p>
    <w:p>
      <w:pPr>
        <w:spacing w:after="100" w:before="0"/>
      </w:pPr>
      <w:r>
        <w:rPr>
          <w:b w:val="0"/>
        </w:rPr>
        <w:t>B. Annoyed</w:t>
      </w:r>
    </w:p>
    <w:p>
      <w:pPr>
        <w:spacing w:after="100" w:before="0"/>
      </w:pPr>
      <w:r>
        <w:rPr>
          <w:b w:val="0"/>
        </w:rPr>
        <w:t>C. Bored</w:t>
      </w:r>
    </w:p>
    <w:p>
      <w:pPr>
        <w:spacing w:after="100" w:before="0"/>
      </w:pPr>
      <w:r>
        <w:rPr>
          <w:b w:val="0"/>
        </w:rPr>
        <w:t>D. Fascinated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Fascinated. Key Points Therefore, the correct answer is: Option 4 i.e. Fascinated. Additional Information Here are the other options explained along with their Hindi meanings and example sentences:</w:t>
      </w:r>
    </w:p>
    <w:p>
      <w:pPr>
        <w:spacing w:before="0"/>
      </w:pPr>
      <w:r>
        <w:rPr>
          <w:b w:val="0"/>
        </w:rPr>
        <w:t>• The word "mesmerised" means to hold the attention of someone to the exclusion of all else or so as to transfix them. (मंत्रमुग्ध) Example: The magician's performance left the audience mesmerised.</w:t>
      </w:r>
    </w:p>
    <w:p>
      <w:pPr>
        <w:spacing w:before="0"/>
      </w:pPr>
      <w:r>
        <w:rPr>
          <w:b w:val="0"/>
        </w:rPr>
        <w:t>• "Fascinated" refers to being intensely interested in or attracted by someone or something. (मोहित) Example: She was fascinated by the intricate details of the painting.</w:t>
      </w:r>
    </w:p>
    <w:p>
      <w:pPr>
        <w:spacing w:before="0"/>
      </w:pPr>
      <w:r>
        <w:rPr>
          <w:b w:val="0"/>
        </w:rPr>
        <w:t>• Irritated (चिढ़): Feeling annoyed or slightly angry. Example: She was irritated by the constant noise outside her window.</w:t>
      </w:r>
    </w:p>
    <w:p>
      <w:pPr>
        <w:spacing w:before="0"/>
      </w:pPr>
      <w:r>
        <w:rPr>
          <w:b w:val="0"/>
        </w:rPr>
        <w:t>• Annoyed (परेशान): Slightly angry; irritated. Example: He was annoyed by the delay in the delivery of his package.</w:t>
      </w:r>
    </w:p>
    <w:p>
      <w:pPr>
        <w:spacing w:before="0"/>
      </w:pPr>
      <w:r>
        <w:rPr>
          <w:b w:val="0"/>
        </w:rPr>
        <w:t>• Bored (उबाऊ): Feeling weary and impatient because one is unoccupied or lacks interest in one's current activity. Example: The lecture was so dull that the students appeared bored.</w:t>
      </w:r>
    </w:p>
    <w:p>
      <w:pPr>
        <w:spacing w:before="0"/>
      </w:pPr>
      <w:r>
        <w:rPr>
          <w:b w:val="0"/>
        </w:rPr>
      </w:r>
    </w:p>
    <w:p>
      <w:pPr>
        <w:spacing w:after="100" w:line="360" w:lineRule="auto" w:before="0"/>
      </w:pPr>
      <w:r>
        <w:rPr>
          <w:b w:val="0"/>
        </w:rPr>
        <w:t>34. Select the most appropriate synonym of the given word. Exceptional</w:t>
      </w:r>
    </w:p>
    <w:p>
      <w:pPr>
        <w:spacing w:before="0"/>
      </w:pPr>
      <w:r>
        <w:rPr>
          <w:b w:val="0"/>
        </w:rPr>
      </w:r>
    </w:p>
    <w:p>
      <w:pPr>
        <w:spacing w:after="100" w:before="0"/>
      </w:pPr>
      <w:r>
        <w:rPr>
          <w:b w:val="0"/>
        </w:rPr>
        <w:t>A. Trivial</w:t>
      </w:r>
    </w:p>
    <w:p>
      <w:pPr>
        <w:spacing w:after="100" w:before="0"/>
      </w:pPr>
      <w:r>
        <w:rPr>
          <w:b w:val="0"/>
        </w:rPr>
        <w:t>B. Emotional</w:t>
      </w:r>
    </w:p>
    <w:p>
      <w:pPr>
        <w:spacing w:after="100" w:before="0"/>
      </w:pPr>
      <w:r>
        <w:rPr>
          <w:b w:val="0"/>
        </w:rPr>
        <w:t>C. Total</w:t>
      </w:r>
    </w:p>
    <w:p>
      <w:pPr>
        <w:spacing w:after="100" w:before="0"/>
      </w:pPr>
      <w:r>
        <w:rPr>
          <w:b w:val="0"/>
        </w:rPr>
        <w:t>D. Outstanding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Outstanding. Key Points Therefore, the correct answer is: Option 4 i.e. Outstanding. Additional Information Here are the other options explained along with their Hindi meanings and example sentences:</w:t>
      </w:r>
    </w:p>
    <w:p>
      <w:pPr>
        <w:spacing w:before="0"/>
      </w:pPr>
      <w:r>
        <w:rPr>
          <w:b w:val="0"/>
        </w:rPr>
        <w:t>• The word "Exceptional" means something that is unusually good or outstanding. (असाधारण) Example: Her performance in the exam was exceptional, earning her the top rank in the class.</w:t>
      </w:r>
    </w:p>
    <w:p>
      <w:pPr>
        <w:spacing w:before="0"/>
      </w:pPr>
      <w:r>
        <w:rPr>
          <w:b w:val="0"/>
        </w:rPr>
        <w:t>• "Outstanding" refers to something that is remarkably good and much better than average. (उत्कृष्ट) Example: His outstanding contributions to science earned him a Nobel Prize.</w:t>
      </w:r>
    </w:p>
    <w:p>
      <w:pPr>
        <w:spacing w:before="0"/>
      </w:pPr>
      <w:r>
        <w:rPr>
          <w:b w:val="0"/>
        </w:rPr>
        <w:t>• Trivial (तुच्छ): Of little value or importance. Example: The argument they had was over something trivial and unimportant.</w:t>
      </w:r>
    </w:p>
    <w:p>
      <w:pPr>
        <w:spacing w:before="0"/>
      </w:pPr>
      <w:r>
        <w:rPr>
          <w:b w:val="0"/>
        </w:rPr>
        <w:t>• Emotional (भावुक): Relating to a person's emotions. Example: The movie was so emotional that it brought tears to my eyes.</w:t>
      </w:r>
    </w:p>
    <w:p>
      <w:pPr>
        <w:spacing w:before="0"/>
      </w:pPr>
      <w:r>
        <w:rPr>
          <w:b w:val="0"/>
        </w:rPr>
        <w:t>• Total (कुल): Comprising the whole number or amount. Example: The total cost of the project was much higher than expected.</w:t>
      </w:r>
    </w:p>
    <w:p>
      <w:pPr>
        <w:spacing w:before="0"/>
      </w:pPr>
      <w:r>
        <w:rPr>
          <w:b w:val="0"/>
        </w:rPr>
      </w:r>
    </w:p>
    <w:p>
      <w:pPr>
        <w:spacing w:after="100" w:line="360" w:lineRule="auto" w:before="0"/>
      </w:pPr>
      <w:r>
        <w:rPr>
          <w:b w:val="0"/>
        </w:rPr>
        <w:t>35. Select the most appropriate synonym of the given word. Tendency</w:t>
      </w:r>
    </w:p>
    <w:p>
      <w:pPr>
        <w:spacing w:before="0"/>
      </w:pPr>
      <w:r>
        <w:rPr>
          <w:b w:val="0"/>
        </w:rPr>
      </w:r>
    </w:p>
    <w:p>
      <w:pPr>
        <w:spacing w:after="100" w:before="0"/>
      </w:pPr>
      <w:r>
        <w:rPr>
          <w:b w:val="0"/>
        </w:rPr>
        <w:t>A. Distaste</w:t>
      </w:r>
    </w:p>
    <w:p>
      <w:pPr>
        <w:spacing w:after="100" w:before="0"/>
      </w:pPr>
      <w:r>
        <w:rPr>
          <w:b w:val="0"/>
        </w:rPr>
        <w:t>B. Decoy</w:t>
      </w:r>
    </w:p>
    <w:p>
      <w:pPr>
        <w:spacing w:after="100" w:before="0"/>
      </w:pPr>
      <w:r>
        <w:rPr>
          <w:b w:val="0"/>
        </w:rPr>
        <w:t>C. Proneness</w:t>
      </w:r>
    </w:p>
    <w:p>
      <w:pPr>
        <w:spacing w:after="100" w:before="0"/>
      </w:pPr>
      <w:r>
        <w:rPr>
          <w:b w:val="0"/>
        </w:rPr>
        <w:t>D. Aversion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Proneness. Key Points Therefore, the correct answer is: Option 3 i.e. Proneness. Additional Information Here are the other options explained along with their Hindi meanings and example sentences:</w:t>
      </w:r>
    </w:p>
    <w:p>
      <w:pPr>
        <w:spacing w:before="0"/>
      </w:pPr>
      <w:r>
        <w:rPr>
          <w:b w:val="0"/>
        </w:rPr>
        <w:t>• The word "Tendency" means an inclination towards a particular characteristic or type of behavior. (रुझान) Example: She has a tendency to talk too much when she is nervous.</w:t>
      </w:r>
    </w:p>
    <w:p>
      <w:pPr>
        <w:spacing w:before="0"/>
      </w:pPr>
      <w:r>
        <w:rPr>
          <w:b w:val="0"/>
        </w:rPr>
        <w:t>• "Proneness" refers to a natural tendency to suffer from, do, or experience something, often something negative. (प्रवणता) Example: Her proneness to anxiety makes her avoid crowded places.</w:t>
      </w:r>
    </w:p>
    <w:p>
      <w:pPr>
        <w:spacing w:before="0"/>
      </w:pPr>
      <w:r>
        <w:rPr>
          <w:b w:val="0"/>
        </w:rPr>
        <w:t>• Hence, we can infer that the synonym of 'tendency' is 'proneness'.</w:t>
      </w:r>
    </w:p>
    <w:p>
      <w:pPr>
        <w:spacing w:before="0"/>
      </w:pPr>
      <w:r>
        <w:rPr>
          <w:b w:val="0"/>
        </w:rPr>
        <w:t>• Distaste (घृणा): A strong feeling of dislike. Example: He has a distaste for loud music.</w:t>
      </w:r>
    </w:p>
    <w:p>
      <w:pPr>
        <w:spacing w:before="0"/>
      </w:pPr>
      <w:r>
        <w:rPr>
          <w:b w:val="0"/>
        </w:rPr>
        <w:t>• Decoy (प्रलोभन): Something or someone used to lure or mislead another. Example: The hunter used a decoy to attract the birds.</w:t>
      </w:r>
    </w:p>
    <w:p>
      <w:pPr>
        <w:spacing w:before="0"/>
      </w:pPr>
      <w:r>
        <w:rPr>
          <w:b w:val="0"/>
        </w:rPr>
        <w:t>• Aversion (अरुचि): A strong feeling of dislike or opposition. Example: She has an aversion to spiders.</w:t>
      </w:r>
    </w:p>
    <w:p>
      <w:pPr>
        <w:spacing w:before="0"/>
      </w:pPr>
      <w:r>
        <w:rPr>
          <w:b w:val="0"/>
        </w:rPr>
      </w:r>
    </w:p>
    <w:p>
      <w:pPr>
        <w:spacing w:after="100" w:line="360" w:lineRule="auto" w:before="0"/>
      </w:pPr>
      <w:r>
        <w:rPr>
          <w:b w:val="0"/>
        </w:rPr>
        <w:t>36. Select the most appropriate synonym of the given word. Condone</w:t>
      </w:r>
    </w:p>
    <w:p>
      <w:pPr>
        <w:spacing w:before="0"/>
      </w:pPr>
      <w:r>
        <w:rPr>
          <w:b w:val="0"/>
        </w:rPr>
      </w:r>
    </w:p>
    <w:p>
      <w:pPr>
        <w:spacing w:after="100" w:before="0"/>
      </w:pPr>
      <w:r>
        <w:rPr>
          <w:b w:val="0"/>
        </w:rPr>
        <w:t>A. Solitude</w:t>
      </w:r>
    </w:p>
    <w:p>
      <w:pPr>
        <w:spacing w:after="100" w:before="0"/>
      </w:pPr>
      <w:r>
        <w:rPr>
          <w:b w:val="0"/>
        </w:rPr>
        <w:t>B. Penalty</w:t>
      </w:r>
    </w:p>
    <w:p>
      <w:pPr>
        <w:spacing w:after="100" w:before="0"/>
      </w:pPr>
      <w:r>
        <w:rPr>
          <w:b w:val="0"/>
        </w:rPr>
        <w:t>C. Pardon</w:t>
      </w:r>
    </w:p>
    <w:p>
      <w:pPr>
        <w:spacing w:after="100" w:before="0"/>
      </w:pPr>
      <w:r>
        <w:rPr>
          <w:b w:val="0"/>
        </w:rPr>
        <w:t>D. Solace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Pardon. Key Points Therefore, the correct answer is: Pardon. Additional Information Here are the other options explained along with their Hindi meanings and example sentences:</w:t>
      </w:r>
    </w:p>
    <w:p>
      <w:pPr>
        <w:spacing w:before="0"/>
      </w:pPr>
      <w:r>
        <w:rPr>
          <w:b w:val="0"/>
        </w:rPr>
        <w:t>• The word "Condone" means to accept or allow behavior that is morally wrong or offensive to continue. (अनुमोदन करना) Example: The teacher could not condone such rude behavior in her classroom.</w:t>
      </w:r>
    </w:p>
    <w:p>
      <w:pPr>
        <w:spacing w:before="0"/>
      </w:pPr>
      <w:r>
        <w:rPr>
          <w:b w:val="0"/>
        </w:rPr>
        <w:t>• "Pardon" refers to the action of forgiving or being forgiven for an error or offense. (क्षमा) Example: The president granted a pardon to the convicted prisoner.</w:t>
      </w:r>
    </w:p>
    <w:p>
      <w:pPr>
        <w:spacing w:before="0"/>
      </w:pPr>
      <w:r>
        <w:rPr>
          <w:b w:val="0"/>
        </w:rPr>
        <w:t>• Hence, we can infer that the synonym of 'Condone' is 'Pardon'.</w:t>
      </w:r>
    </w:p>
    <w:p>
      <w:pPr>
        <w:spacing w:before="0"/>
      </w:pPr>
      <w:r>
        <w:rPr>
          <w:b w:val="0"/>
        </w:rPr>
        <w:t>• Solitude (एकांत): The state of being alone. Example: He enjoyed the solitude of the mountains.</w:t>
      </w:r>
    </w:p>
    <w:p>
      <w:pPr>
        <w:spacing w:before="0"/>
      </w:pPr>
      <w:r>
        <w:rPr>
          <w:b w:val="0"/>
        </w:rPr>
        <w:t>• Penalty (दंड): A punishment imposed for breaking a law, rule, or contract. Example: He received a penalty for late payment of the bill.</w:t>
      </w:r>
    </w:p>
    <w:p>
      <w:pPr>
        <w:spacing w:before="0"/>
      </w:pPr>
      <w:r>
        <w:rPr>
          <w:b w:val="0"/>
        </w:rPr>
        <w:t>• Solace (सांत्वना): Comfort or consolation in a time of distress or sadness. Example: She found solace in the company of her friends after the loss.</w:t>
      </w:r>
    </w:p>
    <w:p>
      <w:pPr>
        <w:spacing w:before="0"/>
      </w:pPr>
      <w:r>
        <w:rPr>
          <w:b w:val="0"/>
        </w:rPr>
      </w:r>
    </w:p>
    <w:p>
      <w:pPr>
        <w:spacing w:after="100" w:line="360" w:lineRule="auto" w:before="0"/>
      </w:pPr>
      <w:r>
        <w:rPr>
          <w:b w:val="0"/>
        </w:rPr>
        <w:t>37. Select the most appropriate synonym of the given word. Determined</w:t>
      </w:r>
    </w:p>
    <w:p>
      <w:pPr>
        <w:spacing w:before="0"/>
      </w:pPr>
      <w:r>
        <w:rPr>
          <w:b w:val="0"/>
        </w:rPr>
      </w:r>
    </w:p>
    <w:p>
      <w:pPr>
        <w:spacing w:after="100" w:before="0"/>
      </w:pPr>
      <w:r>
        <w:rPr>
          <w:b w:val="0"/>
        </w:rPr>
        <w:t>A. hesitant</w:t>
      </w:r>
    </w:p>
    <w:p>
      <w:pPr>
        <w:spacing w:after="100" w:before="0"/>
      </w:pPr>
      <w:r>
        <w:rPr>
          <w:b w:val="0"/>
        </w:rPr>
        <w:t>B. loathe</w:t>
      </w:r>
    </w:p>
    <w:p>
      <w:pPr>
        <w:spacing w:after="100" w:before="0"/>
      </w:pPr>
      <w:r>
        <w:rPr>
          <w:b w:val="0"/>
        </w:rPr>
        <w:t>C. faltering</w:t>
      </w:r>
    </w:p>
    <w:p>
      <w:pPr>
        <w:spacing w:after="100" w:before="0"/>
      </w:pPr>
      <w:r>
        <w:rPr>
          <w:b w:val="0"/>
        </w:rPr>
        <w:t>D. resolute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"determined" means having a strong feeling that you are going to do something and not allowing anyone or anything to stop you. (दृढ़) Example: She was determined to finish the race despite the pain in her leg.</w:t>
      </w:r>
    </w:p>
    <w:p>
      <w:pPr>
        <w:spacing w:before="0"/>
      </w:pPr>
      <w:r>
        <w:rPr>
          <w:b w:val="0"/>
        </w:rPr>
        <w:t>• "Resolute" refers to being admirably purposeful, determined, and unwavering. (दृढ़ प्रतिज्ञ) Example: His resolute stance on the issue won him many admirers.</w:t>
      </w:r>
    </w:p>
    <w:p>
      <w:pPr>
        <w:spacing w:before="0"/>
      </w:pPr>
      <w:r>
        <w:rPr>
          <w:b w:val="0"/>
        </w:rPr>
        <w:t>• Hence, we can infer that the synonym of 'determined' is 'resolute'.</w:t>
      </w:r>
    </w:p>
    <w:p>
      <w:pPr>
        <w:spacing w:before="0"/>
      </w:pPr>
      <w:r>
        <w:rPr>
          <w:b w:val="0"/>
        </w:rPr>
        <w:t>• Hesitant (संकोची): Unsure or slow in acting or speaking. Example: She was hesitant to ask for help even though she needed it.</w:t>
      </w:r>
    </w:p>
    <w:p>
      <w:pPr>
        <w:spacing w:before="0"/>
      </w:pPr>
      <w:r>
        <w:rPr>
          <w:b w:val="0"/>
        </w:rPr>
        <w:t>• Loathe (घृणा करना ): Feel intense dislike or disgust for. Example: He loathes the idea of working on weekends.</w:t>
      </w:r>
    </w:p>
    <w:p>
      <w:pPr>
        <w:spacing w:before="0"/>
      </w:pPr>
      <w:r>
        <w:rPr>
          <w:b w:val="0"/>
        </w:rPr>
        <w:t>• Faltering (डगमगाना): Start to lose strength or momentum. Example: His faltering speech showed how nervous he was.</w:t>
      </w:r>
    </w:p>
    <w:p>
      <w:pPr>
        <w:spacing w:before="0"/>
      </w:pPr>
      <w:r>
        <w:rPr>
          <w:b w:val="0"/>
        </w:rPr>
      </w:r>
    </w:p>
    <w:p>
      <w:pPr>
        <w:spacing w:after="100" w:line="360" w:lineRule="auto" w:before="0"/>
      </w:pPr>
      <w:r>
        <w:rPr>
          <w:b w:val="0"/>
        </w:rPr>
        <w:t>38. Select the most appropriate synonym of the given word. Fallacy</w:t>
      </w:r>
    </w:p>
    <w:p>
      <w:pPr>
        <w:spacing w:before="0"/>
      </w:pPr>
      <w:r>
        <w:rPr>
          <w:b w:val="0"/>
        </w:rPr>
      </w:r>
    </w:p>
    <w:p>
      <w:pPr>
        <w:spacing w:after="100" w:before="0"/>
      </w:pPr>
      <w:r>
        <w:rPr>
          <w:b w:val="0"/>
        </w:rPr>
        <w:t>A. Error</w:t>
      </w:r>
    </w:p>
    <w:p>
      <w:pPr>
        <w:spacing w:after="100" w:before="0"/>
      </w:pPr>
      <w:r>
        <w:rPr>
          <w:b w:val="0"/>
        </w:rPr>
        <w:t>B. Veracity</w:t>
      </w:r>
    </w:p>
    <w:p>
      <w:pPr>
        <w:spacing w:after="100" w:before="0"/>
      </w:pPr>
      <w:r>
        <w:rPr>
          <w:b w:val="0"/>
        </w:rPr>
        <w:t>C. Evidence</w:t>
      </w:r>
    </w:p>
    <w:p>
      <w:pPr>
        <w:spacing w:after="100" w:before="0"/>
      </w:pPr>
      <w:r>
        <w:rPr>
          <w:b w:val="0"/>
        </w:rPr>
        <w:t>D. Verify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Error. Key Points Therefore, the correct answer is: Error. Additional Information Here are the other options explained along with their Hindi meanings and example sentences:</w:t>
      </w:r>
    </w:p>
    <w:p>
      <w:pPr>
        <w:spacing w:before="0"/>
      </w:pPr>
      <w:r>
        <w:rPr>
          <w:b w:val="0"/>
        </w:rPr>
        <w:t>• The word "fallacy" means a mistaken belief, especially one based on unsound arguments. (मिथ्या) Example: It's a common fallacy that wealth can buy happiness.</w:t>
      </w:r>
    </w:p>
    <w:p>
      <w:pPr>
        <w:spacing w:before="0"/>
      </w:pPr>
      <w:r>
        <w:rPr>
          <w:b w:val="0"/>
        </w:rPr>
        <w:t>• "Error" refers to a mistake or inaccuracy. (त्रुटि) Example: The document was returned because it contained a significant error.</w:t>
      </w:r>
    </w:p>
    <w:p>
      <w:pPr>
        <w:spacing w:before="0"/>
      </w:pPr>
      <w:r>
        <w:rPr>
          <w:b w:val="0"/>
        </w:rPr>
        <w:t>• Hence, we can infer that the synonym of 'fallacy' is 'error'.</w:t>
      </w:r>
    </w:p>
    <w:p>
      <w:pPr>
        <w:spacing w:before="0"/>
      </w:pPr>
      <w:r>
        <w:rPr>
          <w:b w:val="0"/>
        </w:rPr>
        <w:t>• Veracity (सत्यता): Conformity to facts; accuracy. Example: The veracity of the witness's statement was confirmed by the evidence.</w:t>
      </w:r>
    </w:p>
    <w:p>
      <w:pPr>
        <w:spacing w:before="0"/>
      </w:pPr>
      <w:r>
        <w:rPr>
          <w:b w:val="0"/>
        </w:rPr>
        <w:t>• Evidence (साक्ष्य): The available body of facts or information indicating whether a belief or proposition is true or valid. Example: The fingerprints found at the crime scene were strong evidence against the suspect.</w:t>
      </w:r>
    </w:p>
    <w:p>
      <w:pPr>
        <w:spacing w:before="0"/>
      </w:pPr>
      <w:r>
        <w:rPr>
          <w:b w:val="0"/>
        </w:rPr>
        <w:t>• Verify (सत्यापित करना): Make sure or demonstrate that something is true, accurate, or justified. Example: The investigator needed to verify the facts before making any conclusions.</w:t>
      </w:r>
    </w:p>
    <w:p>
      <w:pPr>
        <w:spacing w:before="0"/>
      </w:pPr>
      <w:r>
        <w:rPr>
          <w:b w:val="0"/>
        </w:rPr>
      </w:r>
    </w:p>
    <w:p>
      <w:pPr>
        <w:spacing w:after="100" w:line="360" w:lineRule="auto" w:before="0"/>
      </w:pPr>
      <w:r>
        <w:rPr>
          <w:b w:val="0"/>
        </w:rPr>
        <w:t>39. Select the most appropriate synonym of the given word. Garnish</w:t>
      </w:r>
    </w:p>
    <w:p>
      <w:pPr>
        <w:spacing w:before="0"/>
      </w:pPr>
      <w:r>
        <w:rPr>
          <w:b w:val="0"/>
        </w:rPr>
      </w:r>
    </w:p>
    <w:p>
      <w:pPr>
        <w:spacing w:after="100" w:before="0"/>
      </w:pPr>
      <w:r>
        <w:rPr>
          <w:b w:val="0"/>
        </w:rPr>
        <w:t>A. Dwindle</w:t>
      </w:r>
    </w:p>
    <w:p>
      <w:pPr>
        <w:spacing w:after="100" w:before="0"/>
      </w:pPr>
      <w:r>
        <w:rPr>
          <w:b w:val="0"/>
        </w:rPr>
        <w:t>B. Tarnish</w:t>
      </w:r>
    </w:p>
    <w:p>
      <w:pPr>
        <w:spacing w:after="100" w:before="0"/>
      </w:pPr>
      <w:r>
        <w:rPr>
          <w:b w:val="0"/>
        </w:rPr>
        <w:t>C. Blemish</w:t>
      </w:r>
    </w:p>
    <w:p>
      <w:pPr>
        <w:spacing w:after="100" w:before="0"/>
      </w:pPr>
      <w:r>
        <w:rPr>
          <w:b w:val="0"/>
        </w:rPr>
        <w:t>D. Decorate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Decorate. Key Points Therefore, the correct answer is: Decorate. Additional Information Here are the other options explained along with their Hindi meanings and example sentences:</w:t>
      </w:r>
    </w:p>
    <w:p>
      <w:pPr>
        <w:spacing w:before="0"/>
      </w:pPr>
      <w:r>
        <w:rPr>
          <w:b w:val="0"/>
        </w:rPr>
        <w:t>• The word "Garnish" means to add decorative or savory touches to food or drink. (सजाना) Example: The chef decided to garnish the dish with fresh herbs and a slice of lemon.</w:t>
      </w:r>
    </w:p>
    <w:p>
      <w:pPr>
        <w:spacing w:before="0"/>
      </w:pPr>
      <w:r>
        <w:rPr>
          <w:b w:val="0"/>
        </w:rPr>
        <w:t>• "Decorate" means to make something look more attractive by adding items or images to it. (सजाना) Example: They decided to decorate the room with balloons and streamers for the birthday party.</w:t>
      </w:r>
    </w:p>
    <w:p>
      <w:pPr>
        <w:spacing w:before="0"/>
      </w:pPr>
      <w:r>
        <w:rPr>
          <w:b w:val="0"/>
        </w:rPr>
        <w:t>• Hence, we can infer that the synonym of 'Garnish' is 'Decorate'.</w:t>
      </w:r>
    </w:p>
    <w:p>
      <w:pPr>
        <w:spacing w:before="0"/>
      </w:pPr>
      <w:r>
        <w:rPr>
          <w:b w:val="0"/>
        </w:rPr>
        <w:t>• Dwindle (घट जाना): To become steadily less or diminish. Example: The supplies of food began to dwindle as the harsh winter continued.</w:t>
      </w:r>
    </w:p>
    <w:p>
      <w:pPr>
        <w:spacing w:before="0"/>
      </w:pPr>
      <w:r>
        <w:rPr>
          <w:b w:val="0"/>
        </w:rPr>
        <w:t>• Tarnish (कलंकित करना): To lose luster or become discolored, usually due to exposure to air or moisture. Example: The silverware began to tarnish after being left out in the open.</w:t>
      </w:r>
    </w:p>
    <w:p>
      <w:pPr>
        <w:spacing w:before="0"/>
      </w:pPr>
      <w:r>
        <w:rPr>
          <w:b w:val="0"/>
        </w:rPr>
        <w:t>• Blemish (दाग): An imperfection or flaw that spoils the appearance. Example: The painting had a small blemish on the corner that was barely noticeable.</w:t>
      </w:r>
    </w:p>
    <w:p>
      <w:pPr>
        <w:spacing w:before="0"/>
      </w:pPr>
      <w:r>
        <w:rPr>
          <w:b w:val="0"/>
        </w:rPr>
      </w:r>
    </w:p>
    <w:p>
      <w:pPr>
        <w:spacing w:after="100" w:line="360" w:lineRule="auto" w:before="0"/>
      </w:pPr>
      <w:r>
        <w:rPr>
          <w:b w:val="0"/>
        </w:rPr>
        <w:t>40. Identify from the given options the word which is similar in meaning to the following word. Morbid</w:t>
      </w:r>
    </w:p>
    <w:p>
      <w:pPr>
        <w:spacing w:before="0"/>
      </w:pPr>
      <w:r>
        <w:rPr>
          <w:b w:val="0"/>
        </w:rPr>
      </w:r>
    </w:p>
    <w:p>
      <w:pPr>
        <w:spacing w:after="100" w:before="0"/>
      </w:pPr>
      <w:r>
        <w:rPr>
          <w:b w:val="0"/>
        </w:rPr>
        <w:t>A. Blithe</w:t>
      </w:r>
    </w:p>
    <w:p>
      <w:pPr>
        <w:spacing w:after="100" w:before="0"/>
      </w:pPr>
      <w:r>
        <w:rPr>
          <w:b w:val="0"/>
        </w:rPr>
        <w:t>B. Gloomy</w:t>
      </w:r>
    </w:p>
    <w:p>
      <w:pPr>
        <w:spacing w:after="100" w:before="0"/>
      </w:pPr>
      <w:r>
        <w:rPr>
          <w:b w:val="0"/>
        </w:rPr>
        <w:t>C. Grand</w:t>
      </w:r>
    </w:p>
    <w:p>
      <w:pPr>
        <w:spacing w:after="100" w:before="0"/>
      </w:pPr>
      <w:r>
        <w:rPr>
          <w:b w:val="0"/>
        </w:rPr>
        <w:t>D. Bet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Gloomy. Key Points Therefore, the correct answer is: Option 2 i.e. Gloomy. Additional Information Here are the other options explained along with their Hindi meanings and example sentences:</w:t>
      </w:r>
    </w:p>
    <w:p>
      <w:pPr>
        <w:spacing w:before="0"/>
      </w:pPr>
      <w:r>
        <w:rPr>
          <w:b w:val="0"/>
        </w:rPr>
        <w:t>• The word "morbid" means an unhealthy interest in disturbing and unpleasant subjects, especially death and disease. (रुग्ण) Example: He had a morbid fascination with horror movies.</w:t>
      </w:r>
    </w:p>
    <w:p>
      <w:pPr>
        <w:spacing w:before="0"/>
      </w:pPr>
      <w:r>
        <w:rPr>
          <w:b w:val="0"/>
        </w:rPr>
        <w:t>• "Gloomy" refers to a feeling of deep sadness, depression, or a lack of hope. (उदास) Example: The weather was gloomy, reflecting his mood after hearing the bad news.</w:t>
      </w:r>
    </w:p>
    <w:p>
      <w:pPr>
        <w:spacing w:before="0"/>
      </w:pPr>
      <w:r>
        <w:rPr>
          <w:b w:val="0"/>
        </w:rPr>
        <w:t>• Hence, we can infer that the word similar in meaning to 'morbid' is 'gloomy'.</w:t>
      </w:r>
    </w:p>
    <w:p>
      <w:pPr>
        <w:spacing w:before="0"/>
      </w:pPr>
      <w:r>
        <w:rPr>
          <w:b w:val="0"/>
        </w:rPr>
        <w:t>• Blithe (आनंदित): Showing a casual and cheerful indifference considered to be callous or improper. Example: She spoke with blithe confidence about her future plans.</w:t>
      </w:r>
    </w:p>
    <w:p>
      <w:pPr>
        <w:spacing w:before="0"/>
      </w:pPr>
      <w:r>
        <w:rPr>
          <w:b w:val="0"/>
        </w:rPr>
        <w:t>• Grand (भव्य): Magnificent and imposing in appearance, size, or style. Example: The grand palace was a sight to behold.</w:t>
      </w:r>
    </w:p>
    <w:p>
      <w:pPr>
        <w:spacing w:before="0"/>
      </w:pPr>
      <w:r>
        <w:rPr>
          <w:b w:val="0"/>
        </w:rPr>
        <w:t>• Bet (शर्त): Risk something, usually a sum of money, against someone else's on the basis of the outcome of an unpredictable event. Example: He placed a bet on his favorite team to win the championship.</w:t>
      </w:r>
    </w:p>
    <w:p>
      <w:pPr>
        <w:spacing w:before="0"/>
      </w:pPr>
      <w:r>
        <w:rPr>
          <w:b w:val="0"/>
        </w:rPr>
      </w:r>
    </w:p>
    <w:p>
      <w:pPr>
        <w:spacing w:after="100" w:line="360" w:lineRule="auto" w:before="0"/>
      </w:pPr>
      <w:r>
        <w:rPr>
          <w:b w:val="0"/>
        </w:rPr>
        <w:t>41. Select the most appropriate synonym of the underlined word. It takes time to adapt to a new environment.</w:t>
      </w:r>
    </w:p>
    <w:p>
      <w:pPr>
        <w:spacing w:before="0"/>
      </w:pPr>
      <w:r>
        <w:rPr>
          <w:b w:val="0"/>
        </w:rPr>
      </w:r>
    </w:p>
    <w:p>
      <w:pPr>
        <w:spacing w:after="100" w:before="0"/>
      </w:pPr>
      <w:r>
        <w:rPr>
          <w:b w:val="0"/>
        </w:rPr>
        <w:t>A. Apply</w:t>
      </w:r>
    </w:p>
    <w:p>
      <w:pPr>
        <w:spacing w:after="100" w:before="0"/>
      </w:pPr>
      <w:r>
        <w:rPr>
          <w:b w:val="0"/>
        </w:rPr>
        <w:t>B. Adjust</w:t>
      </w:r>
    </w:p>
    <w:p>
      <w:pPr>
        <w:spacing w:after="100" w:before="0"/>
      </w:pPr>
      <w:r>
        <w:rPr>
          <w:b w:val="0"/>
        </w:rPr>
        <w:t>C. Understand</w:t>
      </w:r>
    </w:p>
    <w:p>
      <w:pPr>
        <w:spacing w:after="100" w:before="0"/>
      </w:pPr>
      <w:r>
        <w:rPr>
          <w:b w:val="0"/>
        </w:rPr>
        <w:t>D. Control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Adjust. Key Points Therefore, the correct answer is: Option 2 i.e. Adjust. Additional Information Here are the other options explained along with their Hindi meanings and example sentences:</w:t>
      </w:r>
    </w:p>
    <w:p>
      <w:pPr>
        <w:spacing w:before="0"/>
      </w:pPr>
      <w:r>
        <w:rPr>
          <w:b w:val="0"/>
        </w:rPr>
        <w:t>• The word "adapt" means to make something suitable for a new use or purpose; to modify. (अनुकूलित करना) Example: Animals have to adapt to changing environmental conditions to survive.</w:t>
      </w:r>
    </w:p>
    <w:p>
      <w:pPr>
        <w:spacing w:before="0"/>
      </w:pPr>
      <w:r>
        <w:rPr>
          <w:b w:val="0"/>
        </w:rPr>
        <w:t>• "Adjust" refers to altering or moving something slightly to achieve the desired fit, appearance, or result. (समायोजित करना) Example: She had to adjust the height of her chair to sit comfortably.</w:t>
      </w:r>
    </w:p>
    <w:p>
      <w:pPr>
        <w:spacing w:before="0"/>
      </w:pPr>
      <w:r>
        <w:rPr>
          <w:b w:val="0"/>
        </w:rPr>
        <w:t>• Apply (लागू करना): To make use of something or put it into operation. Example: You should apply the theory you learned in class to solve real-world problems.</w:t>
      </w:r>
    </w:p>
    <w:p>
      <w:pPr>
        <w:spacing w:before="0"/>
      </w:pPr>
      <w:r>
        <w:rPr>
          <w:b w:val="0"/>
        </w:rPr>
        <w:t>• Understand (समझना): To grasp the meaning, significance, or nature of something. Example: It is important to understand the rules before you start playing the game.</w:t>
      </w:r>
    </w:p>
    <w:p>
      <w:pPr>
        <w:spacing w:before="0"/>
      </w:pPr>
      <w:r>
        <w:rPr>
          <w:b w:val="0"/>
        </w:rPr>
        <w:t>• Control (नियंत्रित करना): To exercise authoritative or dominating influence over; to direct. Example: He tried to control his emotions during the tense meeting.</w:t>
      </w:r>
    </w:p>
    <w:p>
      <w:pPr>
        <w:spacing w:before="0"/>
      </w:pPr>
      <w:r>
        <w:rPr>
          <w:b w:val="0"/>
        </w:rPr>
      </w:r>
    </w:p>
    <w:p>
      <w:pPr>
        <w:spacing w:after="100" w:line="360" w:lineRule="auto" w:before="0"/>
      </w:pPr>
      <w:r>
        <w:rPr>
          <w:b w:val="0"/>
        </w:rPr>
        <w:t>42. Select the most appropriate synonym of the underlined word in the given sentence. She is a very creative artist and one can see that in her paintings.</w:t>
      </w:r>
    </w:p>
    <w:p>
      <w:pPr>
        <w:spacing w:before="0"/>
      </w:pPr>
      <w:r>
        <w:rPr>
          <w:b w:val="0"/>
        </w:rPr>
      </w:r>
    </w:p>
    <w:p>
      <w:pPr>
        <w:spacing w:after="100" w:before="0"/>
      </w:pPr>
      <w:r>
        <w:rPr>
          <w:b w:val="0"/>
        </w:rPr>
        <w:t>A. Innovative</w:t>
      </w:r>
    </w:p>
    <w:p>
      <w:pPr>
        <w:spacing w:after="100" w:before="0"/>
      </w:pPr>
      <w:r>
        <w:rPr>
          <w:b w:val="0"/>
        </w:rPr>
        <w:t>B. Likeable</w:t>
      </w:r>
    </w:p>
    <w:p>
      <w:pPr>
        <w:spacing w:after="100" w:before="0"/>
      </w:pPr>
      <w:r>
        <w:rPr>
          <w:b w:val="0"/>
        </w:rPr>
        <w:t>C. Pedantic</w:t>
      </w:r>
    </w:p>
    <w:p>
      <w:pPr>
        <w:spacing w:after="100" w:before="0"/>
      </w:pPr>
      <w:r>
        <w:rPr>
          <w:b w:val="0"/>
        </w:rPr>
        <w:t>D. Good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Innovative. Key Points Therefore, the correct answer is: Option 1 i.e. Innovative. Additional Information Here are the other options explained along with their Hindi meanings and example sentences:</w:t>
      </w:r>
    </w:p>
    <w:p>
      <w:pPr>
        <w:spacing w:before="0"/>
      </w:pPr>
      <w:r>
        <w:rPr>
          <w:b w:val="0"/>
        </w:rPr>
        <w:t>• The word "creative" means having the quality or power of creating, resulting from originality of thought or expression. (रचनात्मक) Example: She has a creative mind that always comes up with unique ideas.</w:t>
      </w:r>
    </w:p>
    <w:p>
      <w:pPr>
        <w:spacing w:before="0"/>
      </w:pPr>
      <w:r>
        <w:rPr>
          <w:b w:val="0"/>
        </w:rPr>
        <w:t>• "Innovative" refers to introducing new ideas, methods, or products; it is synonymous with being inventive and original. (नवीन) Example: The company's innovative technology has revolutionized the industry.</w:t>
      </w:r>
    </w:p>
    <w:p>
      <w:pPr>
        <w:spacing w:before="0"/>
      </w:pPr>
      <w:r>
        <w:rPr>
          <w:b w:val="0"/>
        </w:rPr>
        <w:t>• Likeable (पसंद करने योग्य): Pleasant, friendly, and easy to like. Example: He is a very likeable person who makes friends easily.</w:t>
      </w:r>
    </w:p>
    <w:p>
      <w:pPr>
        <w:spacing w:before="0"/>
      </w:pPr>
      <w:r>
        <w:rPr>
          <w:b w:val="0"/>
        </w:rPr>
        <w:t>• Pedantic (पांडित्यपूर्ण): Overly concerned with minute details or formalisms, especially in teaching. Example: His lectures were so pedantic that students found them boring.</w:t>
      </w:r>
    </w:p>
    <w:p>
      <w:pPr>
        <w:spacing w:before="0"/>
      </w:pPr>
      <w:r>
        <w:rPr>
          <w:b w:val="0"/>
        </w:rPr>
        <w:t>• Good (अच्छा): To be desired or approved of. Example: She did a good job on the project.</w:t>
      </w:r>
    </w:p>
    <w:p>
      <w:pPr>
        <w:spacing w:before="0"/>
      </w:pPr>
      <w:r>
        <w:rPr>
          <w:b w:val="0"/>
        </w:rPr>
      </w:r>
    </w:p>
    <w:p>
      <w:pPr>
        <w:spacing w:after="100" w:line="360" w:lineRule="auto" w:before="0"/>
      </w:pPr>
      <w:r>
        <w:rPr>
          <w:b w:val="0"/>
        </w:rPr>
        <w:t>43. Select the most appropriate synonym of the given word. Miraculous</w:t>
      </w:r>
    </w:p>
    <w:p>
      <w:pPr>
        <w:spacing w:before="0"/>
      </w:pPr>
      <w:r>
        <w:rPr>
          <w:b w:val="0"/>
        </w:rPr>
      </w:r>
    </w:p>
    <w:p>
      <w:pPr>
        <w:spacing w:after="100" w:before="0"/>
      </w:pPr>
      <w:r>
        <w:rPr>
          <w:b w:val="0"/>
        </w:rPr>
        <w:t>A. Draining</w:t>
      </w:r>
    </w:p>
    <w:p>
      <w:pPr>
        <w:spacing w:after="100" w:before="0"/>
      </w:pPr>
      <w:r>
        <w:rPr>
          <w:b w:val="0"/>
        </w:rPr>
        <w:t>B. Average</w:t>
      </w:r>
    </w:p>
    <w:p>
      <w:pPr>
        <w:spacing w:after="100" w:before="0"/>
      </w:pPr>
      <w:r>
        <w:rPr>
          <w:b w:val="0"/>
        </w:rPr>
        <w:t>C. Expected</w:t>
      </w:r>
    </w:p>
    <w:p>
      <w:pPr>
        <w:spacing w:after="100" w:before="0"/>
      </w:pPr>
      <w:r>
        <w:rPr>
          <w:b w:val="0"/>
        </w:rPr>
        <w:t>D. Incredible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Incredible. Key Points Therefore, the correct answer is: Incredible. Additional Information Here are the other options explained along with their Hindi meanings and example sentences:</w:t>
      </w:r>
    </w:p>
    <w:p>
      <w:pPr>
        <w:spacing w:before="0"/>
      </w:pPr>
      <w:r>
        <w:rPr>
          <w:b w:val="0"/>
        </w:rPr>
        <w:t>• The word "Miraculous" means something that is extraordinary and brings wonderful results, often in a way that cannot be explained by natural or scientific laws. (चमत्कारी) Example: The doctors said it was miraculous that she survived the accident without any injuries.</w:t>
      </w:r>
    </w:p>
    <w:p>
      <w:pPr>
        <w:spacing w:before="0"/>
      </w:pPr>
      <w:r>
        <w:rPr>
          <w:b w:val="0"/>
        </w:rPr>
        <w:t>• "Incredible" refers to something so extraordinary or amazing that it is hard to believe. (अविश्वसनीय) Example: The view from the top of the mountain was incredible, beyond words to describe.</w:t>
      </w:r>
    </w:p>
    <w:p>
      <w:pPr>
        <w:spacing w:before="0"/>
      </w:pPr>
      <w:r>
        <w:rPr>
          <w:b w:val="0"/>
        </w:rPr>
        <w:t>• Hence, we can infer that the most appropriate synonym for 'Miraculous' is 'Incredible'.</w:t>
      </w:r>
    </w:p>
    <w:p>
      <w:pPr>
        <w:spacing w:before="0"/>
      </w:pPr>
      <w:r>
        <w:rPr>
          <w:b w:val="0"/>
        </w:rPr>
        <w:t>• Draining (थकाऊ): Causing someone to lose energy or become very tired. Example: The long hours of work can be very draining.</w:t>
      </w:r>
    </w:p>
    <w:p>
      <w:pPr>
        <w:spacing w:before="0"/>
      </w:pPr>
      <w:r>
        <w:rPr>
          <w:b w:val="0"/>
        </w:rPr>
        <w:t>• Average (औसत): Typical or normal; not exceptional. Example: His performance in the test was average, not outstanding but not poor either.</w:t>
      </w:r>
    </w:p>
    <w:p>
      <w:pPr>
        <w:spacing w:before="0"/>
      </w:pPr>
      <w:r>
        <w:rPr>
          <w:b w:val="0"/>
        </w:rPr>
        <w:t>• Expected (अपेक्षित): Regarded as likely to happen; anticipated. Example: The results were expected, given the amount of preparation he had done.</w:t>
      </w:r>
    </w:p>
    <w:p>
      <w:pPr>
        <w:spacing w:before="0"/>
      </w:pPr>
      <w:r>
        <w:rPr>
          <w:b w:val="0"/>
        </w:rPr>
      </w:r>
    </w:p>
    <w:p>
      <w:pPr>
        <w:spacing w:after="100" w:line="360" w:lineRule="auto" w:before="0"/>
      </w:pPr>
      <w:r>
        <w:rPr>
          <w:b w:val="0"/>
        </w:rPr>
        <w:t>44. Select the most appropriate synonym of the given word. Magnificent</w:t>
      </w:r>
    </w:p>
    <w:p>
      <w:pPr>
        <w:spacing w:before="0"/>
      </w:pPr>
      <w:r>
        <w:rPr>
          <w:b w:val="0"/>
        </w:rPr>
      </w:r>
    </w:p>
    <w:p>
      <w:pPr>
        <w:spacing w:after="100" w:before="0"/>
      </w:pPr>
      <w:r>
        <w:rPr>
          <w:b w:val="0"/>
        </w:rPr>
        <w:t>A. Slow</w:t>
      </w:r>
    </w:p>
    <w:p>
      <w:pPr>
        <w:spacing w:after="100" w:before="0"/>
      </w:pPr>
      <w:r>
        <w:rPr>
          <w:b w:val="0"/>
        </w:rPr>
        <w:t>B. Sacred</w:t>
      </w:r>
    </w:p>
    <w:p>
      <w:pPr>
        <w:spacing w:after="100" w:before="0"/>
      </w:pPr>
      <w:r>
        <w:rPr>
          <w:b w:val="0"/>
        </w:rPr>
        <w:t>C. Scared</w:t>
      </w:r>
    </w:p>
    <w:p>
      <w:pPr>
        <w:spacing w:after="100" w:before="0"/>
      </w:pPr>
      <w:r>
        <w:rPr>
          <w:b w:val="0"/>
        </w:rPr>
        <w:t>D. Splendid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Splendid. Key Points Therefore, the correct answer is: Option 4 i.e. Splendid. Additional Information Here are the other options explained along with their Hindi meanings and example sentences:</w:t>
      </w:r>
    </w:p>
    <w:p>
      <w:pPr>
        <w:spacing w:before="0"/>
      </w:pPr>
      <w:r>
        <w:rPr>
          <w:b w:val="0"/>
        </w:rPr>
        <w:t>• The word "magnificent" means something that is extremely beautiful, elaborate, or impressive. (शानदार) Example: The palace was magnificent with its grand halls and exquisite decor.</w:t>
      </w:r>
    </w:p>
    <w:p>
      <w:pPr>
        <w:spacing w:before="0"/>
      </w:pPr>
      <w:r>
        <w:rPr>
          <w:b w:val="0"/>
        </w:rPr>
        <w:t>• "Splendid" refers to something that is very impressive, excellent, or beautiful. (शानदार) Example: The garden was splendid with its colorful array of flowers and neatly trimmed hedges.</w:t>
      </w:r>
    </w:p>
    <w:p>
      <w:pPr>
        <w:spacing w:before="0"/>
      </w:pPr>
      <w:r>
        <w:rPr>
          <w:b w:val="0"/>
        </w:rPr>
        <w:t>• Slow (धीमा): Moving or operating, or designed to do so, only at a low speed; not quick or fast. Example: The slow turtle eventually crossed the finish line.</w:t>
      </w:r>
    </w:p>
    <w:p>
      <w:pPr>
        <w:spacing w:before="0"/>
      </w:pPr>
      <w:r>
        <w:rPr>
          <w:b w:val="0"/>
        </w:rPr>
        <w:t>• Sacred (पवित्र): Connected with God or a god or dedicated to a religious purpose and so deserving veneration. Example: The temple is a sacred place for the local community.</w:t>
      </w:r>
    </w:p>
    <w:p>
      <w:pPr>
        <w:spacing w:before="0"/>
      </w:pPr>
      <w:r>
        <w:rPr>
          <w:b w:val="0"/>
        </w:rPr>
        <w:t>• Scared (डरा हुआ): Fearful; frightened. Example: She was scared of the thunderstorm that raged outside.</w:t>
      </w:r>
    </w:p>
    <w:p>
      <w:pPr>
        <w:spacing w:before="0"/>
      </w:pPr>
      <w:r>
        <w:rPr>
          <w:b w:val="0"/>
        </w:rPr>
      </w:r>
    </w:p>
    <w:p>
      <w:pPr>
        <w:spacing w:after="100" w:line="360" w:lineRule="auto" w:before="0"/>
      </w:pPr>
      <w:r>
        <w:rPr>
          <w:b w:val="0"/>
        </w:rPr>
        <w:t>45. Select the most appropriate synonym of the word in bold. The city has immense coal piers.</w:t>
      </w:r>
    </w:p>
    <w:p>
      <w:pPr>
        <w:spacing w:before="0"/>
      </w:pPr>
      <w:r>
        <w:rPr>
          <w:b w:val="0"/>
        </w:rPr>
      </w:r>
    </w:p>
    <w:p>
      <w:pPr>
        <w:spacing w:after="100" w:before="0"/>
      </w:pPr>
      <w:r>
        <w:rPr>
          <w:b w:val="0"/>
        </w:rPr>
        <w:t>A. diminutive</w:t>
      </w:r>
    </w:p>
    <w:p>
      <w:pPr>
        <w:spacing w:after="100" w:before="0"/>
      </w:pPr>
      <w:r>
        <w:rPr>
          <w:b w:val="0"/>
        </w:rPr>
        <w:t>B. trifling</w:t>
      </w:r>
    </w:p>
    <w:p>
      <w:pPr>
        <w:spacing w:after="100" w:before="0"/>
      </w:pPr>
      <w:r>
        <w:rPr>
          <w:b w:val="0"/>
        </w:rPr>
        <w:t>C. set</w:t>
      </w:r>
    </w:p>
    <w:p>
      <w:pPr>
        <w:spacing w:after="100" w:before="0"/>
      </w:pPr>
      <w:r>
        <w:rPr>
          <w:b w:val="0"/>
        </w:rPr>
        <w:t>D. huge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"immense" means extremely large or great, especially in scale or degree. (विशाल) Example: The immense popularity of the singer drew huge crowds to the concert.</w:t>
      </w:r>
    </w:p>
    <w:p>
      <w:pPr>
        <w:spacing w:before="0"/>
      </w:pPr>
      <w:r>
        <w:rPr>
          <w:b w:val="0"/>
        </w:rPr>
        <w:t>• "Huge" refers to something that is extremely large in size, quantity, or degree. (विशाल) Example: The company made a huge profit last year.</w:t>
      </w:r>
    </w:p>
    <w:p>
      <w:pPr>
        <w:spacing w:before="0"/>
      </w:pPr>
      <w:r>
        <w:rPr>
          <w:b w:val="0"/>
        </w:rPr>
        <w:t>• Hence, we can infer that 'huge' is a synonym for 'immense'.</w:t>
      </w:r>
    </w:p>
    <w:p>
      <w:pPr>
        <w:spacing w:before="0"/>
      </w:pPr>
      <w:r>
        <w:rPr>
          <w:b w:val="0"/>
        </w:rPr>
        <w:t>• Diminutive (लघु): Extremely or unusually small. Example: The diminutive figure of the child was almost lost in the crowd.</w:t>
      </w:r>
    </w:p>
    <w:p>
      <w:pPr>
        <w:spacing w:before="0"/>
      </w:pPr>
      <w:r>
        <w:rPr>
          <w:b w:val="0"/>
        </w:rPr>
        <w:t>• Trifling (तुच्छ): Of very little importance or value. Example: His trifling concerns were not worth discussing during the meeting.</w:t>
      </w:r>
    </w:p>
    <w:p>
      <w:pPr>
        <w:spacing w:before="0"/>
      </w:pPr>
      <w:r>
        <w:rPr>
          <w:b w:val="0"/>
        </w:rPr>
        <w:t>• Set (समूह): A group or collection of things that belong together or resemble one another. Example: She purchased a set of beautiful china dishes.</w:t>
      </w:r>
    </w:p>
    <w:p>
      <w:pPr>
        <w:spacing w:before="0"/>
      </w:pPr>
      <w:r>
        <w:rPr>
          <w:b w:val="0"/>
        </w:rPr>
      </w:r>
    </w:p>
    <w:p>
      <w:pPr>
        <w:spacing w:after="100" w:line="360" w:lineRule="auto" w:before="0"/>
      </w:pPr>
      <w:r>
        <w:rPr>
          <w:b w:val="0"/>
        </w:rPr>
        <w:t>46. Select the most appropriate synonym of the given word. Brittle</w:t>
      </w:r>
    </w:p>
    <w:p>
      <w:pPr>
        <w:spacing w:before="0"/>
      </w:pPr>
      <w:r>
        <w:rPr>
          <w:b w:val="0"/>
        </w:rPr>
      </w:r>
    </w:p>
    <w:p>
      <w:pPr>
        <w:spacing w:after="100" w:before="0"/>
      </w:pPr>
      <w:r>
        <w:rPr>
          <w:b w:val="0"/>
        </w:rPr>
        <w:t>A. Furtive</w:t>
      </w:r>
    </w:p>
    <w:p>
      <w:pPr>
        <w:spacing w:after="100" w:before="0"/>
      </w:pPr>
      <w:r>
        <w:rPr>
          <w:b w:val="0"/>
        </w:rPr>
        <w:t>B. Fickle</w:t>
      </w:r>
    </w:p>
    <w:p>
      <w:pPr>
        <w:spacing w:after="100" w:before="0"/>
      </w:pPr>
      <w:r>
        <w:rPr>
          <w:b w:val="0"/>
        </w:rPr>
        <w:t>C. Fragile</w:t>
      </w:r>
    </w:p>
    <w:p>
      <w:pPr>
        <w:spacing w:after="100" w:before="0"/>
      </w:pPr>
      <w:r>
        <w:rPr>
          <w:b w:val="0"/>
        </w:rPr>
        <w:t>D. Fatal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"brittle" means something that is hard but liable to break or shatter easily. (भंगुर) Example: The brittle glass vase broke into pieces when it fell off the table.</w:t>
      </w:r>
    </w:p>
    <w:p>
      <w:pPr>
        <w:spacing w:before="0"/>
      </w:pPr>
      <w:r>
        <w:rPr>
          <w:b w:val="0"/>
        </w:rPr>
        <w:t>• "Fragile" means something that is easily broken or damaged. (नाज़ुक) Example: Handle the fragile items with care to avoid breaking them.</w:t>
      </w:r>
    </w:p>
    <w:p>
      <w:pPr>
        <w:spacing w:before="0"/>
      </w:pPr>
      <w:r>
        <w:rPr>
          <w:b w:val="0"/>
        </w:rPr>
        <w:t>• Hence, we can infer that the most appropriate synonym of 'brittle' is 'fragile'.</w:t>
      </w:r>
    </w:p>
    <w:p>
      <w:pPr>
        <w:spacing w:before="0"/>
      </w:pPr>
      <w:r>
        <w:rPr>
          <w:b w:val="0"/>
        </w:rPr>
        <w:t>• Furtive (चोरी-छिपे): Attempting to avoid notice or attention, typically because of guilt or a belief that discovery would lead to trouble. Example: She cast a furtive glance over her shoulder to make sure no one was following her.</w:t>
      </w:r>
    </w:p>
    <w:p>
      <w:pPr>
        <w:spacing w:before="0"/>
      </w:pPr>
      <w:r>
        <w:rPr>
          <w:b w:val="0"/>
        </w:rPr>
        <w:t>• Fickle (अस्थिर ): Changing frequently, especially as regards one's loyalties or affections. Example: The weather can be very fickle in this region; it changes from sunny to rainy within minutes.</w:t>
      </w:r>
    </w:p>
    <w:p>
      <w:pPr>
        <w:spacing w:before="0"/>
      </w:pPr>
      <w:r>
        <w:rPr>
          <w:b w:val="0"/>
        </w:rPr>
        <w:t>• Fatal (घातक): Leading to failure or disaster. Example: The accident proved to be fatal for the driver.</w:t>
      </w:r>
    </w:p>
    <w:p>
      <w:pPr>
        <w:spacing w:before="0"/>
      </w:pPr>
      <w:r>
        <w:rPr>
          <w:b w:val="0"/>
        </w:rPr>
      </w:r>
    </w:p>
    <w:p>
      <w:pPr>
        <w:spacing w:after="100" w:line="360" w:lineRule="auto" w:before="0"/>
      </w:pPr>
      <w:r>
        <w:rPr>
          <w:b w:val="0"/>
        </w:rPr>
        <w:t>47. Select the most appropriate synonym of the given word. Cherish</w:t>
      </w:r>
    </w:p>
    <w:p>
      <w:pPr>
        <w:spacing w:before="0"/>
      </w:pPr>
      <w:r>
        <w:rPr>
          <w:b w:val="0"/>
        </w:rPr>
      </w:r>
    </w:p>
    <w:p>
      <w:pPr>
        <w:spacing w:after="100" w:before="0"/>
      </w:pPr>
      <w:r>
        <w:rPr>
          <w:b w:val="0"/>
        </w:rPr>
        <w:t>A. Neglect</w:t>
      </w:r>
    </w:p>
    <w:p>
      <w:pPr>
        <w:spacing w:after="100" w:before="0"/>
      </w:pPr>
      <w:r>
        <w:rPr>
          <w:b w:val="0"/>
        </w:rPr>
        <w:t>B. Breach</w:t>
      </w:r>
    </w:p>
    <w:p>
      <w:pPr>
        <w:spacing w:after="100" w:before="0"/>
      </w:pPr>
      <w:r>
        <w:rPr>
          <w:b w:val="0"/>
        </w:rPr>
        <w:t>C. Nurture</w:t>
      </w:r>
    </w:p>
    <w:p>
      <w:pPr>
        <w:spacing w:after="100" w:before="0"/>
      </w:pPr>
      <w:r>
        <w:rPr>
          <w:b w:val="0"/>
        </w:rPr>
        <w:t>D. Afflict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Nurture. Key Points Therefore, the correct answer is: Nurture. Additional Information Here are the other options explained along with their Hindi meanings and example sentences:</w:t>
      </w:r>
    </w:p>
    <w:p>
      <w:pPr>
        <w:spacing w:before="0"/>
      </w:pPr>
      <w:r>
        <w:rPr>
          <w:b w:val="0"/>
        </w:rPr>
        <w:t>• The word "cherish" means to hold something dear, to care for it lovingly, or to nurture it. (संजोना) Example: She cherishes the memories of her childhood deeply.</w:t>
      </w:r>
    </w:p>
    <w:p>
      <w:pPr>
        <w:spacing w:before="0"/>
      </w:pPr>
      <w:r>
        <w:rPr>
          <w:b w:val="0"/>
        </w:rPr>
        <w:t>• "Nurture" means to care for and encourage the growth or development of someone or something. (पालन-पोषण करना) Example: Parents should nurture their children's talents and abilities.</w:t>
      </w:r>
    </w:p>
    <w:p>
      <w:pPr>
        <w:spacing w:before="0"/>
      </w:pPr>
      <w:r>
        <w:rPr>
          <w:b w:val="0"/>
        </w:rPr>
        <w:t>• Hence, we can infer that the synonym of 'cherish' is 'nurture'.</w:t>
      </w:r>
    </w:p>
    <w:p>
      <w:pPr>
        <w:spacing w:before="0"/>
      </w:pPr>
      <w:r>
        <w:rPr>
          <w:b w:val="0"/>
        </w:rPr>
        <w:t>• Neglect (उपेक्षा): Fail to care for properly. Example: He was accused of neglecting his duties as a parent.</w:t>
      </w:r>
    </w:p>
    <w:p>
      <w:pPr>
        <w:spacing w:before="0"/>
      </w:pPr>
      <w:r>
        <w:rPr>
          <w:b w:val="0"/>
        </w:rPr>
        <w:t>• Breach (उल्लंघन): An act of breaking or failing to observe a law, agreement, or code of conduct. Example: There was a breach of contract between the two companies.</w:t>
      </w:r>
    </w:p>
    <w:p>
      <w:pPr>
        <w:spacing w:before="0"/>
      </w:pPr>
      <w:r>
        <w:rPr>
          <w:b w:val="0"/>
        </w:rPr>
        <w:t>• Afflict (पीड़ित करना): Cause pain or suffering to; affect or trouble. Example: Many people are afflicted by the common cold during winter.</w:t>
      </w:r>
    </w:p>
    <w:p>
      <w:pPr>
        <w:spacing w:before="0"/>
      </w:pPr>
      <w:r>
        <w:rPr>
          <w:b w:val="0"/>
        </w:rPr>
      </w:r>
    </w:p>
    <w:p>
      <w:pPr>
        <w:spacing w:after="100" w:line="360" w:lineRule="auto" w:before="0"/>
      </w:pPr>
      <w:r>
        <w:rPr>
          <w:b w:val="0"/>
        </w:rPr>
        <w:t>48. Select the most appropriate synonym of the given word. Obstinate</w:t>
      </w:r>
    </w:p>
    <w:p>
      <w:pPr>
        <w:spacing w:before="0"/>
      </w:pPr>
      <w:r>
        <w:rPr>
          <w:b w:val="0"/>
        </w:rPr>
      </w:r>
    </w:p>
    <w:p>
      <w:pPr>
        <w:spacing w:after="100" w:before="0"/>
      </w:pPr>
      <w:r>
        <w:rPr>
          <w:b w:val="0"/>
        </w:rPr>
        <w:t>A. Obedient</w:t>
      </w:r>
    </w:p>
    <w:p>
      <w:pPr>
        <w:spacing w:after="100" w:before="0"/>
      </w:pPr>
      <w:r>
        <w:rPr>
          <w:b w:val="0"/>
        </w:rPr>
        <w:t>B. Adaptive</w:t>
      </w:r>
    </w:p>
    <w:p>
      <w:pPr>
        <w:spacing w:after="100" w:before="0"/>
      </w:pPr>
      <w:r>
        <w:rPr>
          <w:b w:val="0"/>
        </w:rPr>
        <w:t>C. Stubborn</w:t>
      </w:r>
    </w:p>
    <w:p>
      <w:pPr>
        <w:spacing w:after="100" w:before="0"/>
      </w:pPr>
      <w:r>
        <w:rPr>
          <w:b w:val="0"/>
        </w:rPr>
        <w:t>D. Submissive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Stubborn. Key Points Therefore, the correct answer is: Stubborn. Additional Information Here are the other options explained along with their Hindi meanings and example sentences:</w:t>
      </w:r>
    </w:p>
    <w:p>
      <w:pPr>
        <w:spacing w:before="0"/>
      </w:pPr>
      <w:r>
        <w:rPr>
          <w:b w:val="0"/>
        </w:rPr>
        <w:t>• The word "Obstinate" means stubbornly refusing to change one's opinion or chosen course of action, despite attempts to persuade one to do so. (हठी) Example: Despite many arguments, he remained obstinate in his decision to not sell the house.</w:t>
      </w:r>
    </w:p>
    <w:p>
      <w:pPr>
        <w:spacing w:before="0"/>
      </w:pPr>
      <w:r>
        <w:rPr>
          <w:b w:val="0"/>
        </w:rPr>
        <w:t>• "Stubborn" refers to having or showing dogged determination not to change one's attitude or position on something, especially in spite of good arguments or reasons to do so. (जिद्दी) Example: The stubborn child refused to eat his vegetables.</w:t>
      </w:r>
    </w:p>
    <w:p>
      <w:pPr>
        <w:spacing w:before="0"/>
      </w:pPr>
      <w:r>
        <w:rPr>
          <w:b w:val="0"/>
        </w:rPr>
        <w:t>• Obedient (आज्ञाकारी): Complying or willing to comply with orders or requests; submissive to another's will. Example: The obedient dog sat quietly by his owner's side.</w:t>
      </w:r>
    </w:p>
    <w:p>
      <w:pPr>
        <w:spacing w:before="0"/>
      </w:pPr>
      <w:r>
        <w:rPr>
          <w:b w:val="0"/>
        </w:rPr>
        <w:t>• Adaptive (अनुकूलनीय): Able to adjust to new conditions. Example: She is highly adaptive and can handle any situation.</w:t>
      </w:r>
    </w:p>
    <w:p>
      <w:pPr>
        <w:spacing w:before="0"/>
      </w:pPr>
      <w:r>
        <w:rPr>
          <w:b w:val="0"/>
        </w:rPr>
        <w:t>• Submissive (आज्ञाकारी): Ready to conform to the authority or will of others; meekly obedient or passive. Example: The submissive employee never questioned his boss's decisions.</w:t>
      </w:r>
    </w:p>
    <w:p>
      <w:pPr>
        <w:spacing w:before="0"/>
      </w:pPr>
      <w:r>
        <w:rPr>
          <w:b w:val="0"/>
        </w:rPr>
      </w:r>
    </w:p>
    <w:p>
      <w:pPr>
        <w:spacing w:after="100" w:line="360" w:lineRule="auto" w:before="0"/>
      </w:pPr>
      <w:r>
        <w:rPr>
          <w:b w:val="0"/>
        </w:rPr>
        <w:t>49. Select the most appropriate synonym of the given word. Dodge</w:t>
      </w:r>
    </w:p>
    <w:p>
      <w:pPr>
        <w:spacing w:before="0"/>
      </w:pPr>
      <w:r>
        <w:rPr>
          <w:b w:val="0"/>
        </w:rPr>
      </w:r>
    </w:p>
    <w:p>
      <w:pPr>
        <w:spacing w:after="100" w:before="0"/>
      </w:pPr>
      <w:r>
        <w:rPr>
          <w:b w:val="0"/>
        </w:rPr>
        <w:t>A. Avoid</w:t>
      </w:r>
    </w:p>
    <w:p>
      <w:pPr>
        <w:spacing w:after="100" w:before="0"/>
      </w:pPr>
      <w:r>
        <w:rPr>
          <w:b w:val="0"/>
        </w:rPr>
        <w:t>B. Force</w:t>
      </w:r>
    </w:p>
    <w:p>
      <w:pPr>
        <w:spacing w:after="100" w:before="0"/>
      </w:pPr>
      <w:r>
        <w:rPr>
          <w:b w:val="0"/>
        </w:rPr>
        <w:t>C. Boarding</w:t>
      </w:r>
    </w:p>
    <w:p>
      <w:pPr>
        <w:spacing w:after="100" w:before="0"/>
      </w:pPr>
      <w:r>
        <w:rPr>
          <w:b w:val="0"/>
        </w:rPr>
        <w:t>D. Amount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"dodge" means to avoid something or someone by a sudden quick movement. (बचना) Example: He managed to dodge the oncoming traffic just in time.</w:t>
      </w:r>
    </w:p>
    <w:p>
      <w:pPr>
        <w:spacing w:before="0"/>
      </w:pPr>
      <w:r>
        <w:rPr>
          <w:b w:val="0"/>
        </w:rPr>
        <w:t>• "Avoid" means to keep away from or stop oneself from doing something. (बचाना) Example: She took a different route to avoid the heavy traffic.</w:t>
      </w:r>
    </w:p>
    <w:p>
      <w:pPr>
        <w:spacing w:before="0"/>
      </w:pPr>
      <w:r>
        <w:rPr>
          <w:b w:val="0"/>
        </w:rPr>
        <w:t>• Hence, we can infer that the synonym of 'dodge' is 'avoid'.</w:t>
      </w:r>
    </w:p>
    <w:p>
      <w:pPr>
        <w:spacing w:before="0"/>
      </w:pPr>
      <w:r>
        <w:rPr>
          <w:b w:val="0"/>
        </w:rPr>
        <w:t>• Force (बल): Strength or energy as an attribute of physical action or movement. Example: The force of the wind knocked down the trees.</w:t>
      </w:r>
    </w:p>
    <w:p>
      <w:pPr>
        <w:spacing w:before="0"/>
      </w:pPr>
      <w:r>
        <w:rPr>
          <w:b w:val="0"/>
        </w:rPr>
        <w:t>• Boarding (बोर्डिंग): The action of getting on or into a ship, aircraft, or other vehicle. Example: Boarding will begin at 6:30 PM for all passengers.</w:t>
      </w:r>
    </w:p>
    <w:p>
      <w:pPr>
        <w:spacing w:before="0"/>
      </w:pPr>
      <w:r>
        <w:rPr>
          <w:b w:val="0"/>
        </w:rPr>
        <w:t>• Amount (मात्रा): A quantity of something, typically the total of a thing or things in number, size, value, or extent. Example: The amount of rainfall this year has been significantly higher than last year.</w:t>
      </w:r>
    </w:p>
    <w:p>
      <w:pPr>
        <w:spacing w:before="0"/>
      </w:pPr>
      <w:r>
        <w:rPr>
          <w:b w:val="0"/>
        </w:rPr>
      </w:r>
    </w:p>
    <w:p>
      <w:pPr>
        <w:spacing w:after="100" w:line="360" w:lineRule="auto" w:before="0"/>
      </w:pPr>
      <w:r>
        <w:rPr>
          <w:b w:val="0"/>
        </w:rPr>
        <w:t>50. Select the most appropriate meaning of the underlined word in the given sentence. This building is colossal and it can hold a village's population in it.</w:t>
      </w:r>
    </w:p>
    <w:p>
      <w:pPr>
        <w:spacing w:before="0"/>
      </w:pPr>
      <w:r>
        <w:rPr>
          <w:b w:val="0"/>
        </w:rPr>
      </w:r>
    </w:p>
    <w:p>
      <w:pPr>
        <w:spacing w:after="100" w:before="0"/>
      </w:pPr>
      <w:r>
        <w:rPr>
          <w:b w:val="0"/>
        </w:rPr>
        <w:t>A. very huge</w:t>
      </w:r>
    </w:p>
    <w:p>
      <w:pPr>
        <w:spacing w:after="100" w:before="0"/>
      </w:pPr>
      <w:r>
        <w:rPr>
          <w:b w:val="0"/>
        </w:rPr>
        <w:t>B. temporary</w:t>
      </w:r>
    </w:p>
    <w:p>
      <w:pPr>
        <w:spacing w:after="100" w:before="0"/>
      </w:pPr>
      <w:r>
        <w:rPr>
          <w:b w:val="0"/>
        </w:rPr>
        <w:t>C. very beautiful</w:t>
      </w:r>
    </w:p>
    <w:p>
      <w:pPr>
        <w:spacing w:after="100" w:before="0"/>
      </w:pPr>
      <w:r>
        <w:rPr>
          <w:b w:val="0"/>
        </w:rPr>
        <w:t>D. puny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very huge. Key Points Therefore, the correct answer is: very huge. Additional Information Here are the other options explained along with their Hindi meanings and example sentences:</w:t>
      </w:r>
    </w:p>
    <w:p>
      <w:pPr>
        <w:spacing w:before="0"/>
      </w:pPr>
      <w:r>
        <w:rPr>
          <w:b w:val="0"/>
        </w:rPr>
        <w:t>• The word "colossal" means something that is extremely large or massive in size. (विशाल) Example: The statue of liberty is a colossal monument that attracts millions of visitors each year.</w:t>
      </w:r>
    </w:p>
    <w:p>
      <w:pPr>
        <w:spacing w:before="0"/>
      </w:pPr>
      <w:r>
        <w:rPr>
          <w:b w:val="0"/>
        </w:rPr>
        <w:t>• "Very huge" refers to something that is extremely large or enormous in size. (बहुत बड़ा) Example: The new shopping mall is very huge, covering an area of several acres.</w:t>
      </w:r>
    </w:p>
    <w:p>
      <w:pPr>
        <w:spacing w:before="0"/>
      </w:pPr>
      <w:r>
        <w:rPr>
          <w:b w:val="0"/>
        </w:rPr>
        <w:t>• Hence, we can infer that the meaning of 'colossal' is 'very huge'.</w:t>
      </w:r>
    </w:p>
    <w:p>
      <w:pPr>
        <w:spacing w:before="0"/>
      </w:pPr>
      <w:r>
        <w:rPr>
          <w:b w:val="0"/>
        </w:rPr>
        <w:t>• Temporary (अस्थायी): Lasting for only a limited period of time; not permanent. Example: The company hired temporary workers for the busy holiday season.</w:t>
      </w:r>
    </w:p>
    <w:p>
      <w:pPr>
        <w:spacing w:before="0"/>
      </w:pPr>
      <w:r>
        <w:rPr>
          <w:b w:val="0"/>
        </w:rPr>
        <w:t>• Very beautiful (बहुत सुंदर): Extremely attractive or pleasing to look at. Example: The sunset over the mountains was very beautiful.</w:t>
      </w:r>
    </w:p>
    <w:p>
      <w:pPr>
        <w:spacing w:before="0"/>
      </w:pPr>
      <w:r>
        <w:rPr>
          <w:b w:val="0"/>
        </w:rPr>
        <w:t>• Puny (दुर्बल): Small and weak; lacking in size, strength, or power. Example: The puny seedlings struggled to grow in the poor soil.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