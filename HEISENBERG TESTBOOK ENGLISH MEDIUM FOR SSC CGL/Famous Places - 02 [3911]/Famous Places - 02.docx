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named as Asia's largest slum?</w:t>
      </w:r>
    </w:p>
    <w:p>
      <w:pPr>
        <w:spacing w:before="0"/>
      </w:pPr>
      <w:r>
        <w:rPr>
          <w:b w:val="0"/>
        </w:rPr>
      </w:r>
    </w:p>
    <w:p>
      <w:pPr>
        <w:spacing w:after="100" w:before="0"/>
      </w:pPr>
      <w:r>
        <w:rPr>
          <w:b w:val="0"/>
        </w:rPr>
        <w:t>A. Orangi town</w:t>
      </w:r>
    </w:p>
    <w:p>
      <w:pPr>
        <w:spacing w:after="100" w:before="0"/>
      </w:pPr>
      <w:r>
        <w:rPr>
          <w:b w:val="0"/>
        </w:rPr>
        <w:t>B. Dharavi</w:t>
      </w:r>
    </w:p>
    <w:p>
      <w:pPr>
        <w:spacing w:after="100" w:before="0"/>
      </w:pPr>
      <w:r>
        <w:rPr>
          <w:b w:val="0"/>
        </w:rPr>
        <w:t>C. Niza</w:t>
      </w:r>
    </w:p>
    <w:p>
      <w:pPr>
        <w:spacing w:after="100" w:before="0"/>
      </w:pPr>
      <w:r>
        <w:rPr>
          <w:b w:val="0"/>
        </w:rPr>
        <w:t>D. Khayelitsha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Dharavi Key Points Additional Information</w:t>
      </w:r>
    </w:p>
    <w:p>
      <w:pPr>
        <w:spacing w:before="0"/>
      </w:pPr>
      <w:r>
        <w:rPr>
          <w:b w:val="0"/>
        </w:rPr>
        <w:t>• Dharavi:- Dharavi is a residential area in Mumbai, Maharashtra, India.</w:t>
      </w:r>
    </w:p>
    <w:p>
      <w:pPr>
        <w:spacing w:before="0"/>
      </w:pPr>
      <w:r>
        <w:rPr>
          <w:b w:val="0"/>
        </w:rPr>
        <w:t>• It has often been considered to be one of the world's largest slums.</w:t>
      </w:r>
    </w:p>
    <w:p>
      <w:pPr>
        <w:spacing w:before="0"/>
      </w:pPr>
      <w:r>
        <w:rPr>
          <w:b w:val="0"/>
        </w:rPr>
        <w:t>• Dharavi has an area of just over 2.39 square kilometres (0.92 sq mi; 590 acres) and a population of about 1,000,000.</w:t>
      </w:r>
    </w:p>
    <w:p>
      <w:pPr>
        <w:spacing w:before="0"/>
      </w:pPr>
      <w:r>
        <w:rPr>
          <w:b w:val="0"/>
        </w:rPr>
        <w:t>• Dharavi is a densely populated area with a high mix of residential and commercial activities.</w:t>
      </w:r>
    </w:p>
    <w:p>
      <w:pPr>
        <w:spacing w:before="0"/>
      </w:pPr>
      <w:r>
        <w:rPr>
          <w:b w:val="0"/>
        </w:rPr>
        <w:t>• It is home to a wide range of industries, including leather tanning, pottery, recycling, and food processing.</w:t>
      </w:r>
    </w:p>
    <w:p>
      <w:pPr>
        <w:spacing w:before="0"/>
      </w:pPr>
      <w:r>
        <w:rPr>
          <w:b w:val="0"/>
        </w:rPr>
        <w:t>• Dharavi is also a major center for trade and commerce.</w:t>
      </w:r>
    </w:p>
    <w:p>
      <w:pPr>
        <w:spacing w:before="0"/>
      </w:pPr>
      <w:r>
        <w:rPr>
          <w:b w:val="0"/>
        </w:rPr>
        <w:t>• It is home to a diverse population of people from all over India and the world. Dharavi is also a cultural hub, with a variety of temples, mosques, churches, and other religious institutions.</w:t>
      </w:r>
    </w:p>
    <w:p>
      <w:pPr>
        <w:spacing w:before="0"/>
      </w:pPr>
      <w:r>
        <w:rPr>
          <w:b w:val="0"/>
        </w:rPr>
        <w:t>• Orangi town:- Orangi Town is a municipality in Karachi, Pakistan.</w:t>
      </w:r>
    </w:p>
    <w:p>
      <w:pPr>
        <w:spacing w:before="0"/>
      </w:pPr>
      <w:r>
        <w:rPr>
          <w:b w:val="0"/>
        </w:rPr>
        <w:t>• It is located in the northwestern part of the city.</w:t>
      </w:r>
    </w:p>
    <w:p>
      <w:pPr>
        <w:spacing w:before="0"/>
      </w:pPr>
      <w:r>
        <w:rPr>
          <w:b w:val="0"/>
        </w:rPr>
        <w:t>• Khayelitsha:- It is a township in the Western Cape province of South Africa, about 30 kilometers east of Cape Town.</w:t>
      </w:r>
    </w:p>
    <w:p>
      <w:pPr>
        <w:spacing w:before="0"/>
      </w:pPr>
      <w:r>
        <w:rPr>
          <w:b w:val="0"/>
        </w:rPr>
        <w:t>• It is the second-largest township in the country, after Soweto in Johannesburg.</w:t>
      </w:r>
    </w:p>
    <w:p>
      <w:pPr>
        <w:spacing w:before="0"/>
      </w:pPr>
      <w:r>
        <w:rPr>
          <w:b w:val="0"/>
        </w:rPr>
        <w:t>• The name "Khayelitsha" is Xhosa for "new home."</w:t>
      </w:r>
    </w:p>
    <w:p>
      <w:pPr>
        <w:spacing w:before="0"/>
      </w:pPr>
      <w:r>
        <w:rPr>
          <w:b w:val="0"/>
        </w:rPr>
        <w:t>• Niza:- It is a city on the French Riviera, in southeastern France.</w:t>
      </w:r>
    </w:p>
    <w:p>
      <w:pPr>
        <w:spacing w:before="0"/>
      </w:pPr>
      <w:r>
        <w:rPr>
          <w:b w:val="0"/>
        </w:rPr>
        <w:t>• It is the capital of the Alpes-Maritimes department.</w:t>
      </w:r>
    </w:p>
    <w:p>
      <w:pPr>
        <w:spacing w:before="0"/>
      </w:pPr>
      <w:r>
        <w:rPr>
          <w:b w:val="0"/>
        </w:rPr>
        <w:t>• Niza is a popular tourist destination, known for its Mediterranean climate, beautiful beaches, and vibrant nightlife.</w:t>
      </w:r>
    </w:p>
    <w:p>
      <w:pPr>
        <w:spacing w:before="0"/>
      </w:pPr>
      <w:r>
        <w:rPr>
          <w:b w:val="0"/>
        </w:rPr>
      </w:r>
    </w:p>
    <w:p>
      <w:pPr>
        <w:spacing w:after="100" w:line="360" w:lineRule="auto" w:before="0"/>
      </w:pPr>
      <w:r>
        <w:rPr>
          <w:b w:val="0"/>
        </w:rPr>
        <w:t>2. Which of the following is India’s oldest city?</w:t>
      </w:r>
    </w:p>
    <w:p>
      <w:pPr>
        <w:spacing w:before="0"/>
      </w:pPr>
      <w:r>
        <w:rPr>
          <w:b w:val="0"/>
        </w:rPr>
      </w:r>
    </w:p>
    <w:p>
      <w:pPr>
        <w:spacing w:after="100" w:before="0"/>
      </w:pPr>
      <w:r>
        <w:rPr>
          <w:b w:val="0"/>
        </w:rPr>
        <w:t>A. Delhi</w:t>
      </w:r>
    </w:p>
    <w:p>
      <w:pPr>
        <w:spacing w:after="100" w:before="0"/>
      </w:pPr>
      <w:r>
        <w:rPr>
          <w:b w:val="0"/>
        </w:rPr>
        <w:t>B. Aligarh</w:t>
      </w:r>
    </w:p>
    <w:p>
      <w:pPr>
        <w:spacing w:after="100" w:before="0"/>
      </w:pPr>
      <w:r>
        <w:rPr>
          <w:b w:val="0"/>
        </w:rPr>
        <w:t>C. Varanasi</w:t>
      </w:r>
    </w:p>
    <w:p>
      <w:pPr>
        <w:spacing w:after="100" w:before="0"/>
      </w:pPr>
      <w:r>
        <w:rPr>
          <w:b w:val="0"/>
        </w:rPr>
        <w:t>D. Lucknow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Varanasi. Key Points Additional Information</w:t>
      </w:r>
    </w:p>
    <w:p>
      <w:pPr>
        <w:spacing w:before="0"/>
      </w:pPr>
      <w:r>
        <w:rPr>
          <w:b w:val="0"/>
        </w:rPr>
        <w:t>• Varanasi is possibly India's oldest continually inhabited city and has been a cradle of Indian Vedic culture.</w:t>
      </w:r>
    </w:p>
    <w:p>
      <w:pPr>
        <w:spacing w:before="0"/>
      </w:pPr>
      <w:r>
        <w:rPr>
          <w:b w:val="0"/>
        </w:rPr>
        <w:t>• Varanasi has been bustling with cultural and devout activity since the Bronze Age collapse.</w:t>
      </w:r>
    </w:p>
    <w:p>
      <w:pPr>
        <w:spacing w:before="0"/>
      </w:pPr>
      <w:r>
        <w:rPr>
          <w:b w:val="0"/>
        </w:rPr>
        <w:t>• Varanasi is one of the world's oldest continually settled cities.</w:t>
      </w:r>
    </w:p>
    <w:p>
      <w:pPr>
        <w:spacing w:before="0"/>
      </w:pPr>
      <w:r>
        <w:rPr>
          <w:b w:val="0"/>
        </w:rPr>
        <w:t>• Kashi, its old name, was related to a kingdom of the same name of 2,500 years ago.</w:t>
      </w:r>
    </w:p>
    <w:p>
      <w:pPr>
        <w:spacing w:before="0"/>
      </w:pPr>
      <w:r>
        <w:rPr>
          <w:b w:val="0"/>
        </w:rPr>
        <w:t>• Anangpal Tomar established Delhi in 1052.</w:t>
      </w:r>
    </w:p>
    <w:p>
      <w:pPr>
        <w:spacing w:before="0"/>
      </w:pPr>
      <w:r>
        <w:rPr>
          <w:b w:val="0"/>
        </w:rPr>
        <w:t>• The registered history of Aligarh starts with the establishment of the Aligarh Fort in the 16th century.</w:t>
      </w:r>
    </w:p>
    <w:p>
      <w:pPr>
        <w:spacing w:before="0"/>
      </w:pPr>
      <w:r>
        <w:rPr>
          <w:b w:val="0"/>
        </w:rPr>
        <w:t>• Vibrant and global Lucknow earned fame as the seat of the Nawabs of Awadh in the 18th century.</w:t>
      </w:r>
    </w:p>
    <w:p>
      <w:pPr>
        <w:spacing w:before="0"/>
      </w:pPr>
      <w:r>
        <w:rPr>
          <w:b w:val="0"/>
        </w:rPr>
        <w:t>• Asaf -Ud-Daula, son of Shuja-ud- Daula, transferred the capital from Faizabad to Lucknow in 1775 and made it one of the most wealthy and shining cities in all India.</w:t>
      </w:r>
    </w:p>
    <w:p>
      <w:pPr>
        <w:spacing w:before="0"/>
      </w:pPr>
      <w:r>
        <w:rPr>
          <w:b w:val="0"/>
        </w:rPr>
      </w:r>
    </w:p>
    <w:p>
      <w:pPr>
        <w:spacing w:after="100" w:line="360" w:lineRule="auto" w:before="0"/>
      </w:pPr>
      <w:r>
        <w:rPr>
          <w:b w:val="0"/>
        </w:rPr>
        <w:t>3. Which of the following palaces is located in Thiruvananthapuram?</w:t>
      </w:r>
    </w:p>
    <w:p>
      <w:pPr>
        <w:spacing w:before="0"/>
      </w:pPr>
      <w:r>
        <w:rPr>
          <w:b w:val="0"/>
        </w:rPr>
      </w:r>
    </w:p>
    <w:p>
      <w:pPr>
        <w:spacing w:after="100" w:before="0"/>
      </w:pPr>
      <w:r>
        <w:rPr>
          <w:b w:val="0"/>
        </w:rPr>
        <w:t>A. Chowmahalla Palace</w:t>
      </w:r>
    </w:p>
    <w:p>
      <w:pPr>
        <w:spacing w:after="100" w:before="0"/>
      </w:pPr>
      <w:r>
        <w:rPr>
          <w:b w:val="0"/>
        </w:rPr>
        <w:t>B. Kanakakkunnu Palace</w:t>
      </w:r>
    </w:p>
    <w:p>
      <w:pPr>
        <w:spacing w:after="100" w:before="0"/>
      </w:pPr>
      <w:r>
        <w:rPr>
          <w:b w:val="0"/>
        </w:rPr>
        <w:t>C. Ujjayanta Palace</w:t>
      </w:r>
    </w:p>
    <w:p>
      <w:pPr>
        <w:spacing w:after="100" w:before="0"/>
      </w:pPr>
      <w:r>
        <w:rPr>
          <w:b w:val="0"/>
        </w:rPr>
        <w:t>D. Amber Palace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Kanakakkunnu Palace. Key Points Additional Information Palaces Location Chowmahalla Palace Hyderabad, Telangana Kanakakkunnu Palace Thiruvananthapuram, Kerala Ujjayanta Palace Agartala, Tripura Amber Palace Jaipur, Rajasthan</w:t>
      </w:r>
    </w:p>
    <w:p>
      <w:pPr>
        <w:spacing w:before="0"/>
      </w:pPr>
      <w:r>
        <w:rPr>
          <w:b w:val="0"/>
        </w:rPr>
        <w:t>• Kanakkkunnu Palace is located in Thiruvananthapuram near the Napier Museum of India. This is India's first digital garden, designed by Akhilesh S V Nair and A Gangaprasad, University of Kerala, Department of Botany.</w:t>
      </w:r>
    </w:p>
    <w:p>
      <w:pPr>
        <w:spacing w:before="0"/>
      </w:pPr>
      <w:r>
        <w:rPr>
          <w:b w:val="0"/>
        </w:rPr>
        <w:t>• Now protected by the Department of Tourism, the palace hosts a lot of cultural events and events.</w:t>
      </w:r>
    </w:p>
    <w:p>
      <w:pPr>
        <w:spacing w:before="0"/>
      </w:pPr>
      <w:r>
        <w:rPr>
          <w:b w:val="0"/>
        </w:rPr>
        <w:t>• The Indian National Trust for Art and Cultural Heritage (INTACH) has listed this place as a heritage monument.</w:t>
      </w:r>
    </w:p>
    <w:p>
      <w:pPr>
        <w:spacing w:before="0"/>
      </w:pPr>
      <w:r>
        <w:rPr>
          <w:b w:val="0"/>
        </w:rPr>
      </w:r>
    </w:p>
    <w:p>
      <w:pPr>
        <w:spacing w:after="100" w:line="360" w:lineRule="auto" w:before="0"/>
      </w:pPr>
      <w:r>
        <w:rPr>
          <w:b w:val="0"/>
        </w:rPr>
        <w:t>4. In which of the following cities was Lata Mangeshkar born?</w:t>
      </w:r>
    </w:p>
    <w:p>
      <w:pPr>
        <w:spacing w:before="0"/>
      </w:pPr>
      <w:r>
        <w:rPr>
          <w:b w:val="0"/>
        </w:rPr>
      </w:r>
    </w:p>
    <w:p>
      <w:pPr>
        <w:spacing w:after="100" w:before="0"/>
      </w:pPr>
      <w:r>
        <w:rPr>
          <w:b w:val="0"/>
        </w:rPr>
        <w:t>A. Bombay</w:t>
      </w:r>
    </w:p>
    <w:p>
      <w:pPr>
        <w:spacing w:after="100" w:before="0"/>
      </w:pPr>
      <w:r>
        <w:rPr>
          <w:b w:val="0"/>
        </w:rPr>
        <w:t>B. Satara</w:t>
      </w:r>
    </w:p>
    <w:p>
      <w:pPr>
        <w:spacing w:after="100" w:before="0"/>
      </w:pPr>
      <w:r>
        <w:rPr>
          <w:b w:val="0"/>
        </w:rPr>
        <w:t>C. Ujjain</w:t>
      </w:r>
    </w:p>
    <w:p>
      <w:pPr>
        <w:spacing w:after="100" w:before="0"/>
      </w:pPr>
      <w:r>
        <w:rPr>
          <w:b w:val="0"/>
        </w:rPr>
        <w:t>D. Indore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Indore. Key Points Additional Information</w:t>
      </w:r>
    </w:p>
    <w:p>
      <w:pPr>
        <w:spacing w:before="0"/>
      </w:pPr>
      <w:r>
        <w:rPr>
          <w:b w:val="0"/>
        </w:rPr>
        <w:t>• Lata Mangeshkar Hema Mangeshkar, better known as Lata Mangeshkar was born on 28 Steptember, 1929 in Indore (in the present-day Indore district of Madhya Pradesh).</w:t>
      </w:r>
    </w:p>
    <w:p>
      <w:pPr>
        <w:spacing w:before="0"/>
      </w:pPr>
      <w:r>
        <w:rPr>
          <w:b w:val="0"/>
        </w:rPr>
        <w:t>• She is one of the most versatile singers in the Indian film industry and an occassional composer of music.</w:t>
      </w:r>
    </w:p>
    <w:p>
      <w:pPr>
        <w:spacing w:before="0"/>
      </w:pPr>
      <w:r>
        <w:rPr>
          <w:b w:val="0"/>
        </w:rPr>
        <w:t>• She is regarded as one of India's greatest and most influential vocalists.</w:t>
      </w:r>
    </w:p>
    <w:p>
      <w:pPr>
        <w:spacing w:before="0"/>
      </w:pPr>
      <w:r>
        <w:rPr>
          <w:b w:val="0"/>
        </w:rPr>
        <w:t>• She earned prestigious names like "Queen of Melody," "Nightingale of India," and "Voice of the Millennium" for her contributions to the Indian music industry during her eight-decade-long-career.</w:t>
      </w:r>
    </w:p>
    <w:p>
      <w:pPr>
        <w:spacing w:before="0"/>
      </w:pPr>
      <w:r>
        <w:rPr>
          <w:b w:val="0"/>
        </w:rPr>
        <w:t>• Over the course of her career, she won numerous awards and honours.</w:t>
      </w:r>
    </w:p>
    <w:p>
      <w:pPr>
        <w:spacing w:before="0"/>
      </w:pPr>
      <w:r>
        <w:rPr>
          <w:b w:val="0"/>
        </w:rPr>
        <w:t>• She is honoured with the Dadasaheb Phalke Award in 1989 from the Indian government.</w:t>
      </w:r>
    </w:p>
    <w:p>
      <w:pPr>
        <w:spacing w:before="0"/>
      </w:pPr>
      <w:r>
        <w:rPr>
          <w:b w:val="0"/>
        </w:rPr>
        <w:t>• She received the Bharat Ratna in 2001 in honour of her achievements to the nation.</w:t>
      </w:r>
    </w:p>
    <w:p>
      <w:pPr>
        <w:spacing w:before="0"/>
      </w:pPr>
      <w:r>
        <w:rPr>
          <w:b w:val="0"/>
        </w:rPr>
        <w:t>• Lata mainly sang in Marathi, Hindi, and Bengali, however she also recorded songs in more than 36 different Indian languages and a few foreign languages.</w:t>
      </w:r>
    </w:p>
    <w:p>
      <w:pPr>
        <w:spacing w:before="0"/>
      </w:pPr>
      <w:r>
        <w:rPr>
          <w:b w:val="0"/>
        </w:rPr>
        <w:t>• Indore The largest and most populated city in the Indian state of Madhya Pradesh is Indore.</w:t>
      </w:r>
    </w:p>
    <w:p>
      <w:pPr>
        <w:spacing w:before="0"/>
      </w:pPr>
      <w:r>
        <w:rPr>
          <w:b w:val="0"/>
        </w:rPr>
        <w:t>• It serves as the administrative centre for both the Indore District and the Indore Division.</w:t>
      </w:r>
    </w:p>
    <w:p>
      <w:pPr>
        <w:spacing w:before="0"/>
      </w:pPr>
      <w:r>
        <w:rPr>
          <w:b w:val="0"/>
        </w:rPr>
        <w:t>• It is also regarded as the state's educational centre and has the campuses of both the Indian Institute of Management and the Indian Institute of Technology.</w:t>
      </w:r>
    </w:p>
    <w:p>
      <w:pPr>
        <w:spacing w:before="0"/>
      </w:pPr>
      <w:r>
        <w:rPr>
          <w:b w:val="0"/>
        </w:rPr>
        <w:t>• It has the highest elevation of all the major cities in Central India and is situated on the southern edge of the Malwa Plateau, with an average elevation of 553 metres (1,814 feet) above sea level.</w:t>
      </w:r>
    </w:p>
    <w:p>
      <w:pPr>
        <w:spacing w:before="0"/>
      </w:pPr>
      <w:r>
        <w:rPr>
          <w:b w:val="0"/>
        </w:rPr>
        <w:t>• The city is located 190 kilometres west of Bhopal, the state capital.</w:t>
      </w:r>
    </w:p>
    <w:p>
      <w:pPr>
        <w:spacing w:before="0"/>
      </w:pPr>
      <w:r>
        <w:rPr>
          <w:b w:val="0"/>
        </w:rPr>
        <w:t>• Indore is the most densely inhabited major city in the central province, with its 530 square kilometre (200 sq mi) total land area.</w:t>
      </w:r>
    </w:p>
    <w:p>
      <w:pPr>
        <w:spacing w:before="0"/>
      </w:pPr>
      <w:r>
        <w:rPr>
          <w:b w:val="0"/>
        </w:rPr>
      </w:r>
    </w:p>
    <w:p>
      <w:pPr>
        <w:spacing w:after="100" w:line="360" w:lineRule="auto" w:before="0"/>
      </w:pPr>
      <w:r>
        <w:rPr>
          <w:b w:val="0"/>
        </w:rPr>
        <w:t>5. The headquarters of the Ghadar Movement was located at which of the following places?</w:t>
      </w:r>
    </w:p>
    <w:p>
      <w:pPr>
        <w:spacing w:before="0"/>
      </w:pPr>
      <w:r>
        <w:rPr>
          <w:b w:val="0"/>
        </w:rPr>
      </w:r>
    </w:p>
    <w:p>
      <w:pPr>
        <w:spacing w:after="100" w:before="0"/>
      </w:pPr>
      <w:r>
        <w:rPr>
          <w:b w:val="0"/>
        </w:rPr>
        <w:t>A. San Francisco</w:t>
      </w:r>
    </w:p>
    <w:p>
      <w:pPr>
        <w:spacing w:after="100" w:before="0"/>
      </w:pPr>
      <w:r>
        <w:rPr>
          <w:b w:val="0"/>
        </w:rPr>
        <w:t>B. London</w:t>
      </w:r>
    </w:p>
    <w:p>
      <w:pPr>
        <w:spacing w:after="100" w:before="0"/>
      </w:pPr>
      <w:r>
        <w:rPr>
          <w:b w:val="0"/>
        </w:rPr>
        <w:t>C. New York</w:t>
      </w:r>
    </w:p>
    <w:p>
      <w:pPr>
        <w:spacing w:after="100" w:before="0"/>
      </w:pPr>
      <w:r>
        <w:rPr>
          <w:b w:val="0"/>
        </w:rPr>
        <w:t>D. Kabul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Ghadar Movement was a revolutionary movement founded by Punjabi Indians in 1913 with the aim of overthrowing British rule in India. The headquarters of the Ghadar Movement was located in San Francisco, USA.</w:t>
      </w:r>
    </w:p>
    <w:p>
      <w:pPr>
        <w:spacing w:before="0"/>
      </w:pPr>
      <w:r>
        <w:rPr>
          <w:b w:val="0"/>
        </w:rPr>
      </w:r>
    </w:p>
    <w:p>
      <w:pPr>
        <w:spacing w:after="100" w:line="360" w:lineRule="auto" w:before="0"/>
      </w:pPr>
      <w:r>
        <w:rPr>
          <w:b w:val="0"/>
        </w:rPr>
        <w:t>6. Where is Havelock Island, a popular tourist destination located?</w:t>
      </w:r>
    </w:p>
    <w:p>
      <w:pPr>
        <w:spacing w:before="0"/>
      </w:pPr>
      <w:r>
        <w:rPr>
          <w:b w:val="0"/>
        </w:rPr>
      </w:r>
    </w:p>
    <w:p>
      <w:pPr>
        <w:spacing w:after="100" w:before="0"/>
      </w:pPr>
      <w:r>
        <w:rPr>
          <w:b w:val="0"/>
        </w:rPr>
        <w:t>A. Goa</w:t>
      </w:r>
    </w:p>
    <w:p>
      <w:pPr>
        <w:spacing w:after="100" w:before="0"/>
      </w:pPr>
      <w:r>
        <w:rPr>
          <w:b w:val="0"/>
        </w:rPr>
        <w:t>B. Lakshadweep</w:t>
      </w:r>
    </w:p>
    <w:p>
      <w:pPr>
        <w:spacing w:after="100" w:before="0"/>
      </w:pPr>
      <w:r>
        <w:rPr>
          <w:b w:val="0"/>
        </w:rPr>
        <w:t>C. Andaman and Nicobar Islands</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Andaman and Nicobar Islands. Key Points Important Points</w:t>
      </w:r>
    </w:p>
    <w:p>
      <w:pPr>
        <w:spacing w:before="0"/>
      </w:pPr>
      <w:r>
        <w:rPr>
          <w:b w:val="0"/>
        </w:rPr>
        <w:t>• Havelock Island is located east of the Andaman Islands and is administered by the Nicobar Islands administration.</w:t>
      </w:r>
    </w:p>
    <w:p>
      <w:pPr>
        <w:spacing w:before="0"/>
      </w:pPr>
      <w:r>
        <w:rPr>
          <w:b w:val="0"/>
        </w:rPr>
        <w:t>• It was named for British General Henry Havelock, who lived in the area when India was a British colony.</w:t>
      </w:r>
    </w:p>
    <w:p>
      <w:pPr>
        <w:spacing w:before="0"/>
      </w:pPr>
      <w:r>
        <w:rPr>
          <w:b w:val="0"/>
        </w:rPr>
        <w:t>• Govinda Nagar, Krishna Nagar, Radha Nagar, Shyam Nagar, and Bejoy Nagar are five prominent settlements on Havelock Island, each with its own beaches and lovely shorelines.</w:t>
      </w:r>
    </w:p>
    <w:p>
      <w:pPr>
        <w:spacing w:before="0"/>
      </w:pPr>
      <w:r>
        <w:rPr>
          <w:b w:val="0"/>
        </w:rPr>
        <w:t>• According to reports, the island is home to the majority of the island's immigrant population from Myanmar and Bengal.</w:t>
      </w:r>
    </w:p>
    <w:p>
      <w:pPr>
        <w:spacing w:before="0"/>
      </w:pPr>
      <w:r>
        <w:rPr>
          <w:b w:val="0"/>
        </w:rPr>
        <w:t>• As a memorial to Subhash Chandra Bose, the island was renamed Swaraj Dweep in 2018.</w:t>
      </w:r>
    </w:p>
    <w:p>
      <w:pPr>
        <w:spacing w:before="0"/>
      </w:pPr>
      <w:r>
        <w:rPr>
          <w:b w:val="0"/>
        </w:rPr>
        <w:t>• Subhash Chandra Bose flew the national flag on the island in 1943, naming Andaman Island Shaheed Dweep and Nicobar Island Swaraj Dweep, before India's independence.</w:t>
      </w:r>
    </w:p>
    <w:p>
      <w:pPr>
        <w:spacing w:before="0"/>
      </w:pPr>
      <w:r>
        <w:rPr>
          <w:b w:val="0"/>
        </w:rPr>
        <w:t>• At the confluence of the Bay of Bengal and the Andaman Sea, the Andaman and Nicobar Islands are a union territory of India consisting of 572 islands, 37 of which are inhabited.</w:t>
      </w:r>
    </w:p>
    <w:p>
      <w:pPr>
        <w:spacing w:before="0"/>
      </w:pPr>
      <w:r>
        <w:rPr>
          <w:b w:val="0"/>
        </w:rPr>
        <w:t>• The Andaman Sea separates the area from Thailand and Myanmar, around 150 kilometres north of Aceh, Indonesia.</w:t>
      </w:r>
    </w:p>
    <w:p>
      <w:pPr>
        <w:spacing w:before="0"/>
      </w:pPr>
      <w:r>
        <w:rPr>
          <w:b w:val="0"/>
        </w:rPr>
        <w:t>• It is divided into two island groups, the Andaman Islands (partly) and the Nicobar Islands, by the 150-kilometre-long Ten Degree Channel, with the Andaman Islands to the north and the Nicobar Islands to the south.</w:t>
      </w:r>
    </w:p>
    <w:p>
      <w:pPr>
        <w:spacing w:before="0"/>
      </w:pPr>
      <w:r>
        <w:rPr>
          <w:b w:val="0"/>
        </w:rPr>
      </w:r>
    </w:p>
    <w:p>
      <w:pPr>
        <w:spacing w:after="100" w:line="360" w:lineRule="auto" w:before="0"/>
      </w:pPr>
      <w:r>
        <w:rPr>
          <w:b w:val="0"/>
        </w:rPr>
        <w:t>7. Pancha Mahal is located in which of these cities?</w:t>
      </w:r>
    </w:p>
    <w:p>
      <w:pPr>
        <w:spacing w:before="0"/>
      </w:pPr>
      <w:r>
        <w:rPr>
          <w:b w:val="0"/>
        </w:rPr>
      </w:r>
    </w:p>
    <w:p>
      <w:pPr>
        <w:spacing w:after="100" w:before="0"/>
      </w:pPr>
      <w:r>
        <w:rPr>
          <w:b w:val="0"/>
        </w:rPr>
        <w:t>A. Fatehpur Sikri</w:t>
      </w:r>
    </w:p>
    <w:p>
      <w:pPr>
        <w:spacing w:after="100" w:before="0"/>
      </w:pPr>
      <w:r>
        <w:rPr>
          <w:b w:val="0"/>
        </w:rPr>
        <w:t>B. Jaipur</w:t>
      </w:r>
    </w:p>
    <w:p>
      <w:pPr>
        <w:spacing w:after="100" w:before="0"/>
      </w:pPr>
      <w:r>
        <w:rPr>
          <w:b w:val="0"/>
        </w:rPr>
        <w:t>C. Delhi</w:t>
      </w:r>
    </w:p>
    <w:p>
      <w:pPr>
        <w:spacing w:after="100" w:before="0"/>
      </w:pPr>
      <w:r>
        <w:rPr>
          <w:b w:val="0"/>
        </w:rPr>
        <w:t>D. Ahmedabad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Fatehpur Sikri. Key Points Additional Information</w:t>
      </w:r>
    </w:p>
    <w:p>
      <w:pPr>
        <w:spacing w:before="0"/>
      </w:pPr>
      <w:r>
        <w:rPr>
          <w:b w:val="0"/>
        </w:rPr>
        <w:t>• Pancha Mahal is a historical structure located in Fatehpur Sikri.</w:t>
      </w:r>
    </w:p>
    <w:p>
      <w:pPr>
        <w:spacing w:before="0"/>
      </w:pPr>
      <w:r>
        <w:rPr>
          <w:b w:val="0"/>
        </w:rPr>
        <w:t>• Fatehpur Sikri was established by the Mughal Emperor Akbar in the late 16th century.</w:t>
      </w:r>
    </w:p>
    <w:p>
      <w:pPr>
        <w:spacing w:before="0"/>
      </w:pPr>
      <w:r>
        <w:rPr>
          <w:b w:val="0"/>
        </w:rPr>
        <w:t>• Pancha Mahal is known for its five-storied structure with diminishing sizes of floors.</w:t>
      </w:r>
    </w:p>
    <w:p>
      <w:pPr>
        <w:spacing w:before="0"/>
      </w:pPr>
      <w:r>
        <w:rPr>
          <w:b w:val="0"/>
        </w:rPr>
        <w:t>• The architectural design of Pancha Mahal exhibits a mix of Persian and Indian styles.</w:t>
      </w:r>
    </w:p>
    <w:p>
      <w:pPr>
        <w:spacing w:before="0"/>
      </w:pPr>
      <w:r>
        <w:rPr>
          <w:b w:val="0"/>
        </w:rPr>
        <w:t>• It was primarily used as a pleasure pavilion by the royal family.</w:t>
      </w:r>
    </w:p>
    <w:p>
      <w:pPr>
        <w:spacing w:before="0"/>
      </w:pPr>
      <w:r>
        <w:rPr>
          <w:b w:val="0"/>
        </w:rPr>
        <w:t>• Fatehpur Sikri It is a UNESCO World Heritage Site and a fine example of Mughal architecture.</w:t>
      </w:r>
    </w:p>
    <w:p>
      <w:pPr>
        <w:spacing w:before="0"/>
      </w:pPr>
      <w:r>
        <w:rPr>
          <w:b w:val="0"/>
        </w:rPr>
        <w:t>• Fatehpur Sikri served as the capital of the Mughal Empire for a brief period.</w:t>
      </w:r>
    </w:p>
    <w:p>
      <w:pPr>
        <w:spacing w:before="0"/>
      </w:pPr>
      <w:r>
        <w:rPr>
          <w:b w:val="0"/>
        </w:rPr>
        <w:t>• Key structures in Fatehpur Sikri include Buland Darwaza, Jama Masjid, and the Tomb of Salim Chishti.</w:t>
      </w:r>
    </w:p>
    <w:p>
      <w:pPr>
        <w:spacing w:before="0"/>
      </w:pPr>
      <w:r>
        <w:rPr>
          <w:b w:val="0"/>
        </w:rPr>
        <w:t>• Jaipur Known as the Pink City, Jaipur is famous for its palaces and forts like Hawa Mahal, Amber Fort, and City Palace.</w:t>
      </w:r>
    </w:p>
    <w:p>
      <w:pPr>
        <w:spacing w:before="0"/>
      </w:pPr>
      <w:r>
        <w:rPr>
          <w:b w:val="0"/>
        </w:rPr>
        <w:t>• Jaipur is the capital city of the Indian state of Rajasthan.</w:t>
      </w:r>
    </w:p>
    <w:p>
      <w:pPr>
        <w:spacing w:before="0"/>
      </w:pPr>
      <w:r>
        <w:rPr>
          <w:b w:val="0"/>
        </w:rPr>
        <w:t>• Delhi Delhi, the capital of India, is rich in history and houses monuments like the Red Fort, Qutub Minar, and India Gate.</w:t>
      </w:r>
    </w:p>
    <w:p>
      <w:pPr>
        <w:spacing w:before="0"/>
      </w:pPr>
      <w:r>
        <w:rPr>
          <w:b w:val="0"/>
        </w:rPr>
        <w:t>• It is a major political, cultural, and commercial center in India.</w:t>
      </w:r>
    </w:p>
    <w:p>
      <w:pPr>
        <w:spacing w:before="0"/>
      </w:pPr>
      <w:r>
        <w:rPr>
          <w:b w:val="0"/>
        </w:rPr>
      </w:r>
    </w:p>
    <w:p>
      <w:pPr>
        <w:spacing w:after="100" w:line="360" w:lineRule="auto" w:before="0"/>
      </w:pPr>
      <w:r>
        <w:rPr>
          <w:b w:val="0"/>
        </w:rPr>
        <w:t>8. Which of the following universities was founded by the Pala rulers?</w:t>
      </w:r>
    </w:p>
    <w:p>
      <w:pPr>
        <w:spacing w:before="0"/>
      </w:pPr>
      <w:r>
        <w:rPr>
          <w:b w:val="0"/>
        </w:rPr>
      </w:r>
    </w:p>
    <w:p>
      <w:pPr>
        <w:spacing w:after="100" w:before="0"/>
      </w:pPr>
      <w:r>
        <w:rPr>
          <w:b w:val="0"/>
        </w:rPr>
        <w:t>A. Vikramasila</w:t>
      </w:r>
    </w:p>
    <w:p>
      <w:pPr>
        <w:spacing w:after="100" w:before="0"/>
      </w:pPr>
      <w:r>
        <w:rPr>
          <w:b w:val="0"/>
        </w:rPr>
        <w:t>B. Nalanda</w:t>
      </w:r>
    </w:p>
    <w:p>
      <w:pPr>
        <w:spacing w:after="100" w:before="0"/>
      </w:pPr>
      <w:r>
        <w:rPr>
          <w:b w:val="0"/>
        </w:rPr>
        <w:t>C. Valabhi</w:t>
      </w:r>
    </w:p>
    <w:p>
      <w:pPr>
        <w:spacing w:after="100" w:before="0"/>
      </w:pPr>
      <w:r>
        <w:rPr>
          <w:b w:val="0"/>
        </w:rPr>
        <w:t>D. Taxila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Vikramasila University was founded by the Pala dynasty rulers in the 8th century CE, in present-day Bihar, India. The university was a major center for Buddhist studies, attracting scholars from all over India and other countries like Tibet, China, and Korea.</w:t>
      </w:r>
    </w:p>
    <w:p>
      <w:pPr>
        <w:spacing w:before="0"/>
      </w:pPr>
      <w:r>
        <w:rPr>
          <w:b w:val="0"/>
        </w:rPr>
      </w:r>
    </w:p>
    <w:p>
      <w:pPr>
        <w:spacing w:after="100" w:line="360" w:lineRule="auto" w:before="0"/>
      </w:pPr>
      <w:r>
        <w:rPr>
          <w:b w:val="0"/>
        </w:rPr>
        <w:t>9. Kapaleeswarar Temple in Tamil Nadu is dedicated to which Indian God?</w:t>
      </w:r>
    </w:p>
    <w:p>
      <w:pPr>
        <w:spacing w:before="0"/>
      </w:pPr>
      <w:r>
        <w:rPr>
          <w:b w:val="0"/>
        </w:rPr>
      </w:r>
    </w:p>
    <w:p>
      <w:pPr>
        <w:spacing w:after="100" w:before="0"/>
      </w:pPr>
      <w:r>
        <w:rPr>
          <w:b w:val="0"/>
        </w:rPr>
        <w:t>A. Durga</w:t>
      </w:r>
    </w:p>
    <w:p>
      <w:pPr>
        <w:spacing w:after="100" w:before="0"/>
      </w:pPr>
      <w:r>
        <w:rPr>
          <w:b w:val="0"/>
        </w:rPr>
        <w:t>B. Brahma</w:t>
      </w:r>
    </w:p>
    <w:p>
      <w:pPr>
        <w:spacing w:after="100" w:before="0"/>
      </w:pPr>
      <w:r>
        <w:rPr>
          <w:b w:val="0"/>
        </w:rPr>
        <w:t>C. Vishnu</w:t>
      </w:r>
    </w:p>
    <w:p>
      <w:pPr>
        <w:spacing w:after="100" w:before="0"/>
      </w:pPr>
      <w:r>
        <w:rPr>
          <w:b w:val="0"/>
        </w:rPr>
        <w:t>D. Shiva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Shiva.</w:t>
      </w:r>
    </w:p>
    <w:p>
      <w:pPr>
        <w:spacing w:before="0"/>
      </w:pPr>
      <w:r>
        <w:rPr>
          <w:b w:val="0"/>
        </w:rPr>
        <w:t>• Kapaleeshwarar Temple is an ancient Hindu temple dedicated to Lord Shiva located in Mylapore, Tamil Nadu.</w:t>
      </w:r>
    </w:p>
    <w:p>
      <w:pPr>
        <w:spacing w:before="0"/>
      </w:pPr>
      <w:r>
        <w:rPr>
          <w:b w:val="0"/>
        </w:rPr>
        <w:t>• It has been built around the 7th century CE in the Dravidian style of temple architecture.</w:t>
      </w:r>
    </w:p>
    <w:p>
      <w:pPr>
        <w:spacing w:before="0"/>
      </w:pPr>
      <w:r>
        <w:rPr>
          <w:b w:val="0"/>
        </w:rPr>
        <w:t>• Shiva is worshiped as Kapaleeswarar and is represented by the lingam.</w:t>
      </w:r>
    </w:p>
    <w:p>
      <w:pPr>
        <w:spacing w:before="0"/>
      </w:pPr>
      <w:r>
        <w:rPr>
          <w:b w:val="0"/>
        </w:rPr>
        <w:t>• His consort Parvati is depicted as Karpagambal.</w:t>
      </w:r>
    </w:p>
    <w:p>
      <w:pPr>
        <w:spacing w:before="0"/>
      </w:pPr>
      <w:r>
        <w:rPr>
          <w:b w:val="0"/>
        </w:rPr>
      </w:r>
    </w:p>
    <w:p>
      <w:pPr>
        <w:spacing w:after="100" w:line="360" w:lineRule="auto" w:before="0"/>
      </w:pPr>
      <w:r>
        <w:rPr>
          <w:b w:val="0"/>
        </w:rPr>
        <w:t>10. The Mormugao Port is located in which of the following states?</w:t>
      </w:r>
    </w:p>
    <w:p>
      <w:pPr>
        <w:spacing w:before="0"/>
      </w:pPr>
      <w:r>
        <w:rPr>
          <w:b w:val="0"/>
        </w:rPr>
      </w:r>
    </w:p>
    <w:p>
      <w:pPr>
        <w:spacing w:after="100" w:before="0"/>
      </w:pPr>
      <w:r>
        <w:rPr>
          <w:b w:val="0"/>
        </w:rPr>
        <w:t>A. Tamil Nadu</w:t>
      </w:r>
    </w:p>
    <w:p>
      <w:pPr>
        <w:spacing w:after="100" w:before="0"/>
      </w:pPr>
      <w:r>
        <w:rPr>
          <w:b w:val="0"/>
        </w:rPr>
        <w:t>B. West Bengal</w:t>
      </w:r>
    </w:p>
    <w:p>
      <w:pPr>
        <w:spacing w:after="100" w:before="0"/>
      </w:pPr>
      <w:r>
        <w:rPr>
          <w:b w:val="0"/>
        </w:rPr>
        <w:t>C. Maharashtra</w:t>
      </w:r>
    </w:p>
    <w:p>
      <w:pPr>
        <w:spacing w:after="100" w:before="0"/>
      </w:pPr>
      <w:r>
        <w:rPr>
          <w:b w:val="0"/>
        </w:rPr>
        <w:t>D. Goa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Mormugao Port is located in the state of Goa, which is one of the smallest states in India. It is the leading iron ore exporting port of India and handles other types of cargo as well, such as coal, petroleum products, and fertilizers.</w:t>
      </w:r>
    </w:p>
    <w:p>
      <w:pPr>
        <w:spacing w:before="0"/>
      </w:pPr>
      <w:r>
        <w:rPr>
          <w:b w:val="0"/>
        </w:rPr>
      </w:r>
    </w:p>
    <w:p>
      <w:pPr>
        <w:spacing w:after="100" w:line="360" w:lineRule="auto" w:before="0"/>
      </w:pPr>
      <w:r>
        <w:rPr>
          <w:b w:val="0"/>
        </w:rPr>
        <w:t>11. The Brabourne Cricket Stadium is located in which of the following state of India?</w:t>
      </w:r>
    </w:p>
    <w:p>
      <w:pPr>
        <w:spacing w:before="0"/>
      </w:pPr>
      <w:r>
        <w:rPr>
          <w:b w:val="0"/>
        </w:rPr>
      </w:r>
    </w:p>
    <w:p>
      <w:pPr>
        <w:spacing w:after="100" w:before="0"/>
      </w:pPr>
      <w:r>
        <w:rPr>
          <w:b w:val="0"/>
        </w:rPr>
        <w:t>A. Maharashtra</w:t>
      </w:r>
    </w:p>
    <w:p>
      <w:pPr>
        <w:spacing w:after="100" w:before="0"/>
      </w:pPr>
      <w:r>
        <w:rPr>
          <w:b w:val="0"/>
        </w:rPr>
        <w:t>B. Kerala</w:t>
      </w:r>
    </w:p>
    <w:p>
      <w:pPr>
        <w:spacing w:after="100" w:before="0"/>
      </w:pPr>
      <w:r>
        <w:rPr>
          <w:b w:val="0"/>
        </w:rPr>
        <w:t>C. Bihar</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Brabourne Cricket Stadium is located in the state of Maharashtra in India. It is situated in the city of Mumbai and is owned by the Cricket Club of India.</w:t>
      </w:r>
    </w:p>
    <w:p>
      <w:pPr>
        <w:spacing w:before="0"/>
      </w:pPr>
      <w:r>
        <w:rPr>
          <w:b w:val="0"/>
        </w:rPr>
      </w:r>
    </w:p>
    <w:p>
      <w:pPr>
        <w:spacing w:after="100" w:line="360" w:lineRule="auto" w:before="0"/>
      </w:pPr>
      <w:r>
        <w:rPr>
          <w:b w:val="0"/>
        </w:rPr>
        <w:t>12. ______ is famous for Muga silk.</w:t>
      </w:r>
    </w:p>
    <w:p>
      <w:pPr>
        <w:spacing w:before="0"/>
      </w:pPr>
      <w:r>
        <w:rPr>
          <w:b w:val="0"/>
        </w:rPr>
      </w:r>
    </w:p>
    <w:p>
      <w:pPr>
        <w:spacing w:after="100" w:before="0"/>
      </w:pPr>
      <w:r>
        <w:rPr>
          <w:b w:val="0"/>
        </w:rPr>
        <w:t>A. Manipur</w:t>
      </w:r>
    </w:p>
    <w:p>
      <w:pPr>
        <w:spacing w:after="100" w:before="0"/>
      </w:pPr>
      <w:r>
        <w:rPr>
          <w:b w:val="0"/>
        </w:rPr>
        <w:t>B. Assam</w:t>
      </w:r>
    </w:p>
    <w:p>
      <w:pPr>
        <w:spacing w:after="100" w:before="0"/>
      </w:pPr>
      <w:r>
        <w:rPr>
          <w:b w:val="0"/>
        </w:rPr>
        <w:t>C. Odisha</w:t>
      </w:r>
    </w:p>
    <w:p>
      <w:pPr>
        <w:spacing w:after="100" w:before="0"/>
      </w:pPr>
      <w:r>
        <w:rPr>
          <w:b w:val="0"/>
        </w:rPr>
        <w:t>D. Nagaland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Assam is famous for Muga Silk.</w:t>
      </w:r>
    </w:p>
    <w:p>
      <w:pPr>
        <w:spacing w:before="0"/>
      </w:pPr>
      <w:r>
        <w:rPr>
          <w:b w:val="0"/>
        </w:rPr>
        <w:t>• This silk is known for its extreme durability and has a natural yellowish-golden tint with a shimmering, glossy texture.</w:t>
      </w:r>
    </w:p>
    <w:p>
      <w:pPr>
        <w:spacing w:before="0"/>
      </w:pPr>
      <w:r>
        <w:rPr>
          <w:b w:val="0"/>
        </w:rPr>
        <w:t>• It was previously reserved for the use of royality.</w:t>
      </w:r>
    </w:p>
    <w:p>
      <w:pPr>
        <w:spacing w:before="0"/>
      </w:pPr>
      <w:r>
        <w:rPr>
          <w:b w:val="0"/>
        </w:rPr>
        <w:t>• It is used in products like saris, mekhalas and chadors.</w:t>
      </w:r>
    </w:p>
    <w:p>
      <w:pPr>
        <w:spacing w:before="0"/>
      </w:pPr>
      <w:r>
        <w:rPr>
          <w:b w:val="0"/>
        </w:rPr>
        <w:t>• Muga silk was recognized as a protected geographical indication (GI) in 2007 and was granted a GI logo for trademark purposes in 2014.</w:t>
      </w:r>
    </w:p>
    <w:p>
      <w:pPr>
        <w:spacing w:before="0"/>
      </w:pPr>
      <w:r>
        <w:rPr>
          <w:b w:val="0"/>
        </w:rPr>
      </w:r>
    </w:p>
    <w:p>
      <w:pPr>
        <w:spacing w:after="100" w:line="360" w:lineRule="auto" w:before="0"/>
      </w:pPr>
      <w:r>
        <w:rPr>
          <w:b w:val="0"/>
        </w:rPr>
        <w:t>13. Which of the following villages is related to the ‘Bhoodan Movement’ initiated by Vinoba Bhave?</w:t>
      </w:r>
    </w:p>
    <w:p>
      <w:pPr>
        <w:spacing w:before="0"/>
      </w:pPr>
      <w:r>
        <w:rPr>
          <w:b w:val="0"/>
        </w:rPr>
      </w:r>
    </w:p>
    <w:p>
      <w:pPr>
        <w:spacing w:after="100" w:before="0"/>
      </w:pPr>
      <w:r>
        <w:rPr>
          <w:b w:val="0"/>
        </w:rPr>
        <w:t>A. Hogenakkal</w:t>
      </w:r>
    </w:p>
    <w:p>
      <w:pPr>
        <w:spacing w:after="100" w:before="0"/>
      </w:pPr>
      <w:r>
        <w:rPr>
          <w:b w:val="0"/>
        </w:rPr>
        <w:t>B. Pochampally</w:t>
      </w:r>
    </w:p>
    <w:p>
      <w:pPr>
        <w:spacing w:after="100" w:before="0"/>
      </w:pPr>
      <w:r>
        <w:rPr>
          <w:b w:val="0"/>
        </w:rPr>
        <w:t>C. Amrapali</w:t>
      </w:r>
    </w:p>
    <w:p>
      <w:pPr>
        <w:spacing w:after="100" w:before="0"/>
      </w:pPr>
      <w:r>
        <w:rPr>
          <w:b w:val="0"/>
        </w:rPr>
        <w:t>D. Kumbhari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Vinoba Bhave founded the Bhoodan Movement in Pochampally village in 1951. The Movement aimed to persuade wealthy landowners to donate a portion of their land to those without any. Over 1.9 million hectares were collected in six years.</w:t>
      </w:r>
    </w:p>
    <w:p>
      <w:pPr>
        <w:spacing w:before="0"/>
      </w:pPr>
      <w:r>
        <w:rPr>
          <w:b w:val="0"/>
        </w:rPr>
      </w:r>
    </w:p>
    <w:p>
      <w:pPr>
        <w:spacing w:after="100" w:line="360" w:lineRule="auto" w:before="0"/>
      </w:pPr>
      <w:r>
        <w:rPr>
          <w:b w:val="0"/>
        </w:rPr>
        <w:t>14. Which of the following pairs is INCORRECT?</w:t>
      </w:r>
    </w:p>
    <w:p>
      <w:pPr>
        <w:spacing w:before="0"/>
      </w:pPr>
      <w:r>
        <w:rPr>
          <w:b w:val="0"/>
        </w:rPr>
      </w:r>
    </w:p>
    <w:p>
      <w:pPr>
        <w:spacing w:after="100" w:before="0"/>
      </w:pPr>
      <w:r>
        <w:rPr>
          <w:b w:val="0"/>
        </w:rPr>
        <w:t>A. Junagarh Fort - Karnataka</w:t>
      </w:r>
    </w:p>
    <w:p>
      <w:pPr>
        <w:spacing w:after="100" w:before="0"/>
      </w:pPr>
      <w:r>
        <w:rPr>
          <w:b w:val="0"/>
        </w:rPr>
        <w:t>B. Mehrangarh Fort - Rajasthan</w:t>
      </w:r>
    </w:p>
    <w:p>
      <w:pPr>
        <w:spacing w:after="100" w:before="0"/>
      </w:pPr>
      <w:r>
        <w:rPr>
          <w:b w:val="0"/>
        </w:rPr>
        <w:t>C. Raigad Fort - Maharashtra</w:t>
      </w:r>
    </w:p>
    <w:p>
      <w:pPr>
        <w:spacing w:after="100" w:before="0"/>
      </w:pPr>
      <w:r>
        <w:rPr>
          <w:b w:val="0"/>
        </w:rPr>
        <w:t>D. Asirgarh Fort -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Junagarh Fort is located in Bikaner, Rajasthan.</w:t>
      </w:r>
    </w:p>
    <w:p>
      <w:pPr>
        <w:spacing w:before="0"/>
      </w:pPr>
      <w:r>
        <w:rPr>
          <w:b w:val="0"/>
        </w:rPr>
        <w:t>• Mehrangarh Fort is in Rajasthan.</w:t>
      </w:r>
    </w:p>
    <w:p>
      <w:pPr>
        <w:spacing w:before="0"/>
      </w:pPr>
      <w:r>
        <w:rPr>
          <w:b w:val="0"/>
        </w:rPr>
        <w:t>• Raigad Fort is in Maharashtra.</w:t>
      </w:r>
    </w:p>
    <w:p>
      <w:pPr>
        <w:spacing w:before="0"/>
      </w:pPr>
      <w:r>
        <w:rPr>
          <w:b w:val="0"/>
        </w:rPr>
        <w:t>• Asirgarh Fort is in Madhya Pradesh.</w:t>
      </w:r>
    </w:p>
    <w:p>
      <w:pPr>
        <w:spacing w:before="0"/>
      </w:pPr>
      <w:r>
        <w:rPr>
          <w:b w:val="0"/>
        </w:rPr>
      </w:r>
    </w:p>
    <w:p>
      <w:pPr>
        <w:spacing w:after="100" w:line="360" w:lineRule="auto" w:before="0"/>
      </w:pPr>
      <w:r>
        <w:rPr>
          <w:b w:val="0"/>
        </w:rPr>
        <w:t>15. In which of the following Indian states will you find the Buxa Fort?</w:t>
      </w:r>
    </w:p>
    <w:p>
      <w:pPr>
        <w:spacing w:before="0"/>
      </w:pPr>
      <w:r>
        <w:rPr>
          <w:b w:val="0"/>
        </w:rPr>
      </w:r>
    </w:p>
    <w:p>
      <w:pPr>
        <w:spacing w:after="100" w:before="0"/>
      </w:pPr>
      <w:r>
        <w:rPr>
          <w:b w:val="0"/>
        </w:rPr>
        <w:t>A. Tamil Nadu</w:t>
      </w:r>
    </w:p>
    <w:p>
      <w:pPr>
        <w:spacing w:after="100" w:before="0"/>
      </w:pPr>
      <w:r>
        <w:rPr>
          <w:b w:val="0"/>
        </w:rPr>
        <w:t>B. Odisha</w:t>
      </w:r>
    </w:p>
    <w:p>
      <w:pPr>
        <w:spacing w:after="100" w:before="0"/>
      </w:pPr>
      <w:r>
        <w:rPr>
          <w:b w:val="0"/>
        </w:rPr>
        <w:t>C. West Bengal</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West Bengal. Key Points Additional Information</w:t>
      </w:r>
    </w:p>
    <w:p>
      <w:pPr>
        <w:spacing w:before="0"/>
      </w:pPr>
      <w:r>
        <w:rPr>
          <w:b w:val="0"/>
        </w:rPr>
        <w:t>• Buxa Fort is located in the Buxa Tiger Reserve, in the Kalchini CD block of the Alipurduar subdivision of the Alipurduar district, West Bengal, at an elevation of 867 metres (2,844 feet).</w:t>
      </w:r>
    </w:p>
    <w:p>
      <w:pPr>
        <w:spacing w:before="0"/>
      </w:pPr>
      <w:r>
        <w:rPr>
          <w:b w:val="0"/>
        </w:rPr>
        <w:t>• Alipurduar, the nearest town, is 30 kilometres (19 miles) away.</w:t>
      </w:r>
    </w:p>
    <w:p>
      <w:pPr>
        <w:spacing w:before="0"/>
      </w:pPr>
      <w:r>
        <w:rPr>
          <w:b w:val="0"/>
        </w:rPr>
        <w:t>• The fort was utilised by the Bhutanese King to secure the section of the border between Tibet and India that passed through Bhutan.</w:t>
      </w:r>
    </w:p>
    <w:p>
      <w:pPr>
        <w:spacing w:before="0"/>
      </w:pPr>
      <w:r>
        <w:rPr>
          <w:b w:val="0"/>
        </w:rPr>
        <w:t>• Hundreds of refugees arrived at the location afterwards, during the upheaval in Tibet's occupation, and used the abandoned fort as a haven.</w:t>
      </w:r>
    </w:p>
    <w:p>
      <w:pPr>
        <w:spacing w:before="0"/>
      </w:pPr>
      <w:r>
        <w:rPr>
          <w:b w:val="0"/>
        </w:rPr>
        <w:t>• Buxa Tiger Reserve is a tiger reserve and national park in northern West Bengal, India, that spans 760 square kilometres.</w:t>
      </w:r>
    </w:p>
    <w:p>
      <w:pPr>
        <w:spacing w:before="0"/>
      </w:pPr>
      <w:r>
        <w:rPr>
          <w:b w:val="0"/>
        </w:rPr>
        <w:t>• It varies in altitude from 60 metres in the Gangetic Plains to 1,750 metres on the Himalayan border in the north.</w:t>
      </w:r>
    </w:p>
    <w:p>
      <w:pPr>
        <w:spacing w:before="0"/>
      </w:pPr>
      <w:r>
        <w:rPr>
          <w:b w:val="0"/>
        </w:rPr>
        <w:t>• The reserve is home to at least 284 different bird species.</w:t>
      </w:r>
    </w:p>
    <w:p>
      <w:pPr>
        <w:spacing w:before="0"/>
      </w:pPr>
      <w:r>
        <w:rPr>
          <w:b w:val="0"/>
        </w:rPr>
      </w:r>
    </w:p>
    <w:p>
      <w:pPr>
        <w:spacing w:after="100" w:line="360" w:lineRule="auto" w:before="0"/>
      </w:pPr>
      <w:r>
        <w:rPr>
          <w:b w:val="0"/>
        </w:rPr>
        <w:t>16. Bagh Caves, which has 9 Buddhist caves, was developed around the 6th Century AD situated on the Bagh river in ________.</w:t>
      </w:r>
    </w:p>
    <w:p>
      <w:pPr>
        <w:spacing w:before="0"/>
      </w:pPr>
      <w:r>
        <w:rPr>
          <w:b w:val="0"/>
        </w:rPr>
      </w:r>
    </w:p>
    <w:p>
      <w:pPr>
        <w:spacing w:after="100" w:before="0"/>
      </w:pPr>
      <w:r>
        <w:rPr>
          <w:b w:val="0"/>
        </w:rPr>
        <w:t>A. Uttar Pradesh</w:t>
      </w:r>
    </w:p>
    <w:p>
      <w:pPr>
        <w:spacing w:after="100" w:before="0"/>
      </w:pPr>
      <w:r>
        <w:rPr>
          <w:b w:val="0"/>
        </w:rPr>
        <w:t>B. Madhya Pradesh</w:t>
      </w:r>
    </w:p>
    <w:p>
      <w:pPr>
        <w:spacing w:after="100" w:before="0"/>
      </w:pPr>
      <w:r>
        <w:rPr>
          <w:b w:val="0"/>
        </w:rPr>
        <w:t>C. Maharashtra</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Bagh Caves is a group of 9 Buddhist caves located on the Bagh river in Madhya Pradesh. The caves were developed around the 6th century AD and are known for their intricate carvings and sculptures.</w:t>
      </w:r>
    </w:p>
    <w:p>
      <w:pPr>
        <w:spacing w:before="0"/>
      </w:pPr>
      <w:r>
        <w:rPr>
          <w:b w:val="0"/>
        </w:rPr>
      </w:r>
    </w:p>
    <w:p>
      <w:pPr>
        <w:spacing w:after="100" w:line="360" w:lineRule="auto" w:before="0"/>
      </w:pPr>
      <w:r>
        <w:rPr>
          <w:b w:val="0"/>
        </w:rPr>
        <w:t>17. Which tunnel connects Manali to Lahaul-Spiti Valley?</w:t>
      </w:r>
    </w:p>
    <w:p>
      <w:pPr>
        <w:spacing w:before="0"/>
      </w:pPr>
      <w:r>
        <w:rPr>
          <w:b w:val="0"/>
        </w:rPr>
      </w:r>
    </w:p>
    <w:p>
      <w:pPr>
        <w:spacing w:after="100" w:before="0"/>
      </w:pPr>
      <w:r>
        <w:rPr>
          <w:b w:val="0"/>
        </w:rPr>
        <w:t>A. Atal Road Tunnel</w:t>
      </w:r>
    </w:p>
    <w:p>
      <w:pPr>
        <w:spacing w:after="100" w:before="0"/>
      </w:pPr>
      <w:r>
        <w:rPr>
          <w:b w:val="0"/>
        </w:rPr>
        <w:t>B. Pir Panjal Railway Tunnel</w:t>
      </w:r>
    </w:p>
    <w:p>
      <w:pPr>
        <w:spacing w:after="100" w:before="0"/>
      </w:pPr>
      <w:r>
        <w:rPr>
          <w:b w:val="0"/>
        </w:rPr>
        <w:t>C. Dr Syama Prasad Mookerjee Road Tunnel</w:t>
      </w:r>
    </w:p>
    <w:p>
      <w:pPr>
        <w:spacing w:after="100" w:before="0"/>
      </w:pPr>
      <w:r>
        <w:rPr>
          <w:b w:val="0"/>
        </w:rPr>
        <w:t>D. Karbude Railway Tunnel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Pir Panjal Railway Tunnel is located in Jammu and Kashmir and connects Banihal and Qazigund. It is the longest railway tunnel in India.</w:t>
      </w:r>
    </w:p>
    <w:p>
      <w:pPr>
        <w:spacing w:before="0"/>
      </w:pPr>
      <w:r>
        <w:rPr>
          <w:b w:val="0"/>
        </w:rPr>
      </w:r>
    </w:p>
    <w:p>
      <w:pPr>
        <w:spacing w:after="100" w:line="360" w:lineRule="auto" w:before="0"/>
      </w:pPr>
      <w:r>
        <w:rPr>
          <w:b w:val="0"/>
        </w:rPr>
        <w:t>18. Which among the following ports in India has been renamed as Deendayal Port?</w:t>
      </w:r>
    </w:p>
    <w:p>
      <w:pPr>
        <w:spacing w:before="0"/>
      </w:pPr>
      <w:r>
        <w:rPr>
          <w:b w:val="0"/>
        </w:rPr>
      </w:r>
    </w:p>
    <w:p>
      <w:pPr>
        <w:spacing w:after="100" w:before="0"/>
      </w:pPr>
      <w:r>
        <w:rPr>
          <w:b w:val="0"/>
        </w:rPr>
        <w:t>A. Mormugao</w:t>
      </w:r>
    </w:p>
    <w:p>
      <w:pPr>
        <w:spacing w:after="100" w:before="0"/>
      </w:pPr>
      <w:r>
        <w:rPr>
          <w:b w:val="0"/>
        </w:rPr>
        <w:t>B. Tuticorin</w:t>
      </w:r>
    </w:p>
    <w:p>
      <w:pPr>
        <w:spacing w:after="100" w:before="0"/>
      </w:pPr>
      <w:r>
        <w:rPr>
          <w:b w:val="0"/>
        </w:rPr>
        <w:t>C. Cochin</w:t>
      </w:r>
    </w:p>
    <w:p>
      <w:pPr>
        <w:spacing w:after="100" w:before="0"/>
      </w:pPr>
      <w:r>
        <w:rPr>
          <w:b w:val="0"/>
        </w:rPr>
        <w:t>D. Kandla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Kandla Port in India has been renamed as Deendayal Port.</w:t>
      </w:r>
    </w:p>
    <w:p>
      <w:pPr>
        <w:spacing w:before="0"/>
      </w:pPr>
      <w:r>
        <w:rPr>
          <w:b w:val="0"/>
        </w:rPr>
        <w:t>• It is situated in the Kutch district of Gujarat.</w:t>
      </w:r>
    </w:p>
    <w:p>
      <w:pPr>
        <w:spacing w:before="0"/>
      </w:pPr>
      <w:r>
        <w:rPr>
          <w:b w:val="0"/>
        </w:rPr>
        <w:t>• It has been named after Pandit Deendayal Upadhyay.</w:t>
      </w:r>
    </w:p>
    <w:p>
      <w:pPr>
        <w:spacing w:before="0"/>
      </w:pPr>
      <w:r>
        <w:rPr>
          <w:b w:val="0"/>
        </w:rPr>
        <w:t>• It is the third port in India to be renamed after a person.</w:t>
      </w:r>
    </w:p>
    <w:p>
      <w:pPr>
        <w:spacing w:before="0"/>
      </w:pPr>
      <w:r>
        <w:rPr>
          <w:b w:val="0"/>
        </w:rPr>
        <w:t>• Jawahar Lal Nehru port in Maharashtra and Tamil Nadu's Kamarajar Port are the only other two which have been named after individuals.</w:t>
      </w:r>
    </w:p>
    <w:p>
      <w:pPr>
        <w:spacing w:before="0"/>
      </w:pPr>
      <w:r>
        <w:rPr>
          <w:b w:val="0"/>
        </w:rPr>
      </w:r>
    </w:p>
    <w:p>
      <w:pPr>
        <w:spacing w:after="100" w:line="360" w:lineRule="auto" w:before="0"/>
      </w:pPr>
      <w:r>
        <w:rPr>
          <w:b w:val="0"/>
        </w:rPr>
        <w:t>19. ______ is also known as the ‘All India War Memorial’.</w:t>
      </w:r>
    </w:p>
    <w:p>
      <w:pPr>
        <w:spacing w:before="0"/>
      </w:pPr>
      <w:r>
        <w:rPr>
          <w:b w:val="0"/>
        </w:rPr>
      </w:r>
    </w:p>
    <w:p>
      <w:pPr>
        <w:spacing w:after="100" w:before="0"/>
      </w:pPr>
      <w:r>
        <w:rPr>
          <w:b w:val="0"/>
        </w:rPr>
        <w:t>A. Gateway of India</w:t>
      </w:r>
    </w:p>
    <w:p>
      <w:pPr>
        <w:spacing w:after="100" w:before="0"/>
      </w:pPr>
      <w:r>
        <w:rPr>
          <w:b w:val="0"/>
        </w:rPr>
        <w:t>B. India Gate</w:t>
      </w:r>
    </w:p>
    <w:p>
      <w:pPr>
        <w:spacing w:after="100" w:before="0"/>
      </w:pPr>
      <w:r>
        <w:rPr>
          <w:b w:val="0"/>
        </w:rPr>
        <w:t>C. Victory at Sea Memorial</w:t>
      </w:r>
    </w:p>
    <w:p>
      <w:pPr>
        <w:spacing w:after="100" w:before="0"/>
      </w:pPr>
      <w:r>
        <w:rPr>
          <w:b w:val="0"/>
        </w:rPr>
        <w:t>D. Raj Ghat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Gate. Key Points Additional Information Gateway of India The Gateway of India is an arch monument built during the 20th century in Bombay, India. It was built during British rule and was inaugurated on December 4, 1924. Victory at Sea Memorial The Victory at Sea Memorial is an Indian memorial constructed after the Indo-Pakistani War of 1971 which is dedicated to the Indian Navy. It was constructed in 1996. It is located on Beach Road, Visakhapatnam. Rajghat Rajghat is located in Delhi and dedicated to the father of the nation Mahatma Gandhi. It is located on the bank of the river Yamuna.</w:t>
      </w:r>
    </w:p>
    <w:p>
      <w:pPr>
        <w:spacing w:before="0"/>
      </w:pPr>
      <w:r>
        <w:rPr>
          <w:b w:val="0"/>
        </w:rPr>
        <w:t>• India Gate is also known as the 'All India War Memorial'.</w:t>
      </w:r>
    </w:p>
    <w:p>
      <w:pPr>
        <w:spacing w:before="0"/>
      </w:pPr>
      <w:r>
        <w:rPr>
          <w:b w:val="0"/>
        </w:rPr>
        <w:t>• The India Gate is a war memorial located in Delhi.</w:t>
      </w:r>
    </w:p>
    <w:p>
      <w:pPr>
        <w:spacing w:before="0"/>
      </w:pPr>
      <w:r>
        <w:rPr>
          <w:b w:val="0"/>
        </w:rPr>
        <w:t>• Sir Edwin Lutyens was its chief designer.</w:t>
      </w:r>
    </w:p>
    <w:p>
      <w:pPr>
        <w:spacing w:before="0"/>
      </w:pPr>
      <w:r>
        <w:rPr>
          <w:b w:val="0"/>
        </w:rPr>
        <w:t>• It was inaugurated on February 12, 1931, by Viceroy Lord Irwin.</w:t>
      </w:r>
    </w:p>
    <w:p>
      <w:pPr>
        <w:spacing w:before="0"/>
      </w:pPr>
      <w:r>
        <w:rPr>
          <w:b w:val="0"/>
        </w:rPr>
        <w:t>• The entire arch stands on a low base of red Bharatpur stone and rises in stages to a huge moulding. It has the names of Indian soldiers inscribed on its walls, who gave up their lives in the Afghan Wars and World War I.</w:t>
      </w:r>
    </w:p>
    <w:p>
      <w:pPr>
        <w:spacing w:before="0"/>
      </w:pPr>
      <w:r>
        <w:rPr>
          <w:b w:val="0"/>
        </w:rPr>
        <w:t>• Amar Jawan Jyoti was added as another memorial, which is burns day and night under the arch to remind the nation of soldiers who laid down their lives in the Indo-Pakistan War of December 1971.</w:t>
      </w:r>
    </w:p>
    <w:p>
      <w:pPr>
        <w:spacing w:before="0"/>
      </w:pPr>
      <w:r>
        <w:rPr>
          <w:b w:val="0"/>
        </w:rPr>
      </w:r>
    </w:p>
    <w:p>
      <w:pPr>
        <w:spacing w:after="100" w:line="360" w:lineRule="auto" w:before="0"/>
      </w:pPr>
      <w:r>
        <w:rPr>
          <w:b w:val="0"/>
        </w:rPr>
        <w:t>20. Which among the following is a seaport of Bangladesh?</w:t>
      </w:r>
    </w:p>
    <w:p>
      <w:pPr>
        <w:spacing w:before="0"/>
      </w:pPr>
      <w:r>
        <w:rPr>
          <w:b w:val="0"/>
        </w:rPr>
      </w:r>
    </w:p>
    <w:p>
      <w:pPr>
        <w:spacing w:after="100" w:before="0"/>
      </w:pPr>
      <w:r>
        <w:rPr>
          <w:b w:val="0"/>
        </w:rPr>
        <w:t>A. Dhaka</w:t>
      </w:r>
    </w:p>
    <w:p>
      <w:pPr>
        <w:spacing w:after="100" w:before="0"/>
      </w:pPr>
      <w:r>
        <w:rPr>
          <w:b w:val="0"/>
        </w:rPr>
        <w:t>B. Faridpur</w:t>
      </w:r>
    </w:p>
    <w:p>
      <w:pPr>
        <w:spacing w:after="100" w:before="0"/>
      </w:pPr>
      <w:r>
        <w:rPr>
          <w:b w:val="0"/>
        </w:rPr>
        <w:t>C. Chittagong</w:t>
      </w:r>
    </w:p>
    <w:p>
      <w:pPr>
        <w:spacing w:after="100" w:before="0"/>
      </w:pPr>
      <w:r>
        <w:rPr>
          <w:b w:val="0"/>
        </w:rPr>
        <w:t>D. Rajshahi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Chittagong is the largest and most important seaport of Bangladesh.</w:t>
      </w:r>
    </w:p>
    <w:p>
      <w:pPr>
        <w:spacing w:before="0"/>
      </w:pPr>
      <w:r>
        <w:rPr>
          <w:b w:val="0"/>
        </w:rPr>
      </w:r>
    </w:p>
    <w:p>
      <w:pPr>
        <w:spacing w:after="100" w:line="360" w:lineRule="auto" w:before="0"/>
      </w:pPr>
      <w:r>
        <w:rPr>
          <w:b w:val="0"/>
        </w:rPr>
        <w:t>21. Which of the following places is also known as 'Cape Comorin'?</w:t>
      </w:r>
    </w:p>
    <w:p>
      <w:pPr>
        <w:spacing w:before="0"/>
      </w:pPr>
      <w:r>
        <w:rPr>
          <w:b w:val="0"/>
        </w:rPr>
      </w:r>
    </w:p>
    <w:p>
      <w:pPr>
        <w:spacing w:after="100" w:before="0"/>
      </w:pPr>
      <w:r>
        <w:rPr>
          <w:b w:val="0"/>
        </w:rPr>
        <w:t>A. Konkan Coast</w:t>
      </w:r>
    </w:p>
    <w:p>
      <w:pPr>
        <w:spacing w:after="100" w:before="0"/>
      </w:pPr>
      <w:r>
        <w:rPr>
          <w:b w:val="0"/>
        </w:rPr>
        <w:t>B. Khajuraho</w:t>
      </w:r>
    </w:p>
    <w:p>
      <w:pPr>
        <w:spacing w:after="100" w:before="0"/>
      </w:pPr>
      <w:r>
        <w:rPr>
          <w:b w:val="0"/>
        </w:rPr>
        <w:t>C. Gulf of Khambat</w:t>
      </w:r>
    </w:p>
    <w:p>
      <w:pPr>
        <w:spacing w:after="100" w:before="0"/>
      </w:pPr>
      <w:r>
        <w:rPr>
          <w:b w:val="0"/>
        </w:rPr>
        <w:t>D. Kanyakumari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Kanyakumari. Key Points Additional Information</w:t>
      </w:r>
    </w:p>
    <w:p>
      <w:pPr>
        <w:spacing w:before="0"/>
      </w:pPr>
      <w:r>
        <w:rPr>
          <w:b w:val="0"/>
        </w:rPr>
        <w:t>• Kanyakumari is also known as 'Cape Comorin'.</w:t>
      </w:r>
    </w:p>
    <w:p>
      <w:pPr>
        <w:spacing w:before="0"/>
      </w:pPr>
      <w:r>
        <w:rPr>
          <w:b w:val="0"/>
        </w:rPr>
        <w:t>• Kanyakumari is located at the southern tip of the Cardamom Hills.</w:t>
      </w:r>
    </w:p>
    <w:p>
      <w:pPr>
        <w:spacing w:before="0"/>
      </w:pPr>
      <w:r>
        <w:rPr>
          <w:b w:val="0"/>
        </w:rPr>
        <w:t>• Cape means the land infiltrated into the sea and Comorin is the former name of the Kanyakumari.</w:t>
      </w:r>
    </w:p>
    <w:p>
      <w:pPr>
        <w:spacing w:before="0"/>
      </w:pPr>
      <w:r>
        <w:rPr>
          <w:b w:val="0"/>
        </w:rPr>
        <w:t>• During the British Rule, sailors and traders used the word Cape to mention the identical landmark of Comorin.</w:t>
      </w:r>
    </w:p>
    <w:p>
      <w:pPr>
        <w:spacing w:before="0"/>
      </w:pPr>
      <w:r>
        <w:rPr>
          <w:b w:val="0"/>
        </w:rPr>
        <w:t>• Konkan Coast It is the coastal plain of western India, lying between the Arabian Sea (west) and the Western Ghats (east).</w:t>
      </w:r>
    </w:p>
    <w:p>
      <w:pPr>
        <w:spacing w:before="0"/>
      </w:pPr>
      <w:r>
        <w:rPr>
          <w:b w:val="0"/>
        </w:rPr>
        <w:t>• The plain stretches approximately 330 miles (530 km) from the Daman Ganga River north of Mumbai (Bombay) to the Terekhol River between Maharashtra and Goa states and Daman and Diu union territory in the south. The Konkan includes the regions of Thane, Greater Mumbai, Raigarh, and Ratnagiri.</w:t>
      </w:r>
    </w:p>
    <w:p>
      <w:pPr>
        <w:spacing w:before="0"/>
      </w:pPr>
      <w:r>
        <w:rPr>
          <w:b w:val="0"/>
        </w:rPr>
        <w:t>• Khajuraho It is one of the most popular tourist spots in Madhya Pradesh.</w:t>
      </w:r>
    </w:p>
    <w:p>
      <w:pPr>
        <w:spacing w:before="0"/>
      </w:pPr>
      <w:r>
        <w:rPr>
          <w:b w:val="0"/>
        </w:rPr>
        <w:t>• It is famous for its ancient temples that depict some of the finest art in the world.</w:t>
      </w:r>
    </w:p>
    <w:p>
      <w:pPr>
        <w:spacing w:before="0"/>
      </w:pPr>
      <w:r>
        <w:rPr>
          <w:b w:val="0"/>
        </w:rPr>
        <w:t>• It is built between 950-1050 AD by the Chandela Dynasty, these temples depict various forms like meditation, spiritual teachings, kinship, wrestling, royalty, and most significantly, erotic art.</w:t>
      </w:r>
    </w:p>
    <w:p>
      <w:pPr>
        <w:spacing w:before="0"/>
      </w:pPr>
      <w:r>
        <w:rPr>
          <w:b w:val="0"/>
        </w:rPr>
        <w:t>• Gulf of Khambhat It is also known as the Gulf of Cambay, is a bay on the Arabian Sea coast of India, bordering the state of Gujarat right north of the city of Mumbai.</w:t>
      </w:r>
    </w:p>
    <w:p>
      <w:pPr>
        <w:spacing w:before="0"/>
      </w:pPr>
      <w:r>
        <w:rPr>
          <w:b w:val="0"/>
        </w:rPr>
      </w:r>
    </w:p>
    <w:p>
      <w:pPr>
        <w:spacing w:after="100" w:line="360" w:lineRule="auto" w:before="0"/>
      </w:pPr>
      <w:r>
        <w:rPr>
          <w:b w:val="0"/>
        </w:rPr>
        <w:t>22. Where is the Vivekanand Rock Memorial situated?</w:t>
      </w:r>
    </w:p>
    <w:p>
      <w:pPr>
        <w:spacing w:before="0"/>
      </w:pPr>
      <w:r>
        <w:rPr>
          <w:b w:val="0"/>
        </w:rPr>
      </w:r>
    </w:p>
    <w:p>
      <w:pPr>
        <w:spacing w:after="100" w:before="0"/>
      </w:pPr>
      <w:r>
        <w:rPr>
          <w:b w:val="0"/>
        </w:rPr>
        <w:t>A. Port Blair</w:t>
      </w:r>
    </w:p>
    <w:p>
      <w:pPr>
        <w:spacing w:after="100" w:before="0"/>
      </w:pPr>
      <w:r>
        <w:rPr>
          <w:b w:val="0"/>
        </w:rPr>
        <w:t>B. Vishakhapatnam</w:t>
      </w:r>
    </w:p>
    <w:p>
      <w:pPr>
        <w:spacing w:after="100" w:before="0"/>
      </w:pPr>
      <w:r>
        <w:rPr>
          <w:b w:val="0"/>
        </w:rPr>
        <w:t>C. Kanyakumari</w:t>
      </w:r>
    </w:p>
    <w:p>
      <w:pPr>
        <w:spacing w:after="100" w:before="0"/>
      </w:pPr>
      <w:r>
        <w:rPr>
          <w:b w:val="0"/>
        </w:rPr>
        <w:t>D. Chennai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Kanyakumari Key Points Additional Information</w:t>
      </w:r>
    </w:p>
    <w:p>
      <w:pPr>
        <w:spacing w:before="0"/>
      </w:pPr>
      <w:r>
        <w:rPr>
          <w:b w:val="0"/>
        </w:rPr>
        <w:t>• Vivekanand Rock Memorial is located in Kanyakumari, the southernmost tip of mainland India.</w:t>
      </w:r>
    </w:p>
    <w:p>
      <w:pPr>
        <w:spacing w:before="0"/>
      </w:pPr>
      <w:r>
        <w:rPr>
          <w:b w:val="0"/>
        </w:rPr>
        <w:t>• The memorial was built in 1970 in honor of Swami Vivekananda who is said to have attained enlightenment on the rock.</w:t>
      </w:r>
    </w:p>
    <w:p>
      <w:pPr>
        <w:spacing w:before="0"/>
      </w:pPr>
      <w:r>
        <w:rPr>
          <w:b w:val="0"/>
        </w:rPr>
        <w:t>• It consists of two main structures - the Vivekananda Mandapam and the Shripada Mandapam.</w:t>
      </w:r>
    </w:p>
    <w:p>
      <w:pPr>
        <w:spacing w:before="0"/>
      </w:pPr>
      <w:r>
        <w:rPr>
          <w:b w:val="0"/>
        </w:rPr>
        <w:t>• The memorial is a popular tourist destination and a place of pilgrimage.</w:t>
      </w:r>
    </w:p>
    <w:p>
      <w:pPr>
        <w:spacing w:before="0"/>
      </w:pPr>
      <w:r>
        <w:rPr>
          <w:b w:val="0"/>
        </w:rPr>
        <w:t>• Swami Vivekananda was a key figure in the introduction of Indian philosophies of Vedanta and Yoga to the Western world.</w:t>
      </w:r>
    </w:p>
    <w:p>
      <w:pPr>
        <w:spacing w:before="0"/>
      </w:pPr>
      <w:r>
        <w:rPr>
          <w:b w:val="0"/>
        </w:rPr>
        <w:t>• He is also credited with raising interfaith awareness, bringing Hinduism to the status of a major world religion during the late 19th century.</w:t>
      </w:r>
    </w:p>
    <w:p>
      <w:pPr>
        <w:spacing w:before="0"/>
      </w:pPr>
      <w:r>
        <w:rPr>
          <w:b w:val="0"/>
        </w:rPr>
        <w:t>• The rock memorial is situated about 500 meters east of the mainland of Vavathurai.</w:t>
      </w:r>
    </w:p>
    <w:p>
      <w:pPr>
        <w:spacing w:before="0"/>
      </w:pPr>
      <w:r>
        <w:rPr>
          <w:b w:val="0"/>
        </w:rPr>
        <w:t>• Visitors can reach the memorial by taking a ferry service from the mainland.</w:t>
      </w:r>
    </w:p>
    <w:p>
      <w:pPr>
        <w:spacing w:before="0"/>
      </w:pPr>
      <w:r>
        <w:rPr>
          <w:b w:val="0"/>
        </w:rPr>
      </w:r>
    </w:p>
    <w:p>
      <w:pPr>
        <w:spacing w:after="100" w:line="360" w:lineRule="auto" w:before="0"/>
      </w:pPr>
      <w:r>
        <w:rPr>
          <w:b w:val="0"/>
        </w:rPr>
        <w:t>23. Sri Akal Takht Sahib is located within the _________ complex.</w:t>
      </w:r>
    </w:p>
    <w:p>
      <w:pPr>
        <w:spacing w:before="0"/>
      </w:pPr>
      <w:r>
        <w:rPr>
          <w:b w:val="0"/>
        </w:rPr>
      </w:r>
    </w:p>
    <w:p>
      <w:pPr>
        <w:spacing w:after="100" w:before="0"/>
      </w:pPr>
      <w:r>
        <w:rPr>
          <w:b w:val="0"/>
        </w:rPr>
        <w:t>A. Patna Sahib</w:t>
      </w:r>
    </w:p>
    <w:p>
      <w:pPr>
        <w:spacing w:after="100" w:before="0"/>
      </w:pPr>
      <w:r>
        <w:rPr>
          <w:b w:val="0"/>
        </w:rPr>
        <w:t>B. Golden Temple</w:t>
      </w:r>
    </w:p>
    <w:p>
      <w:pPr>
        <w:spacing w:after="100" w:before="0"/>
      </w:pPr>
      <w:r>
        <w:rPr>
          <w:b w:val="0"/>
        </w:rPr>
        <w:t>C. Gurudwara Bangla Sahib</w:t>
      </w:r>
    </w:p>
    <w:p>
      <w:pPr>
        <w:spacing w:after="100" w:before="0"/>
      </w:pPr>
      <w:r>
        <w:rPr>
          <w:b w:val="0"/>
        </w:rPr>
        <w:t>D. Paonta Sahib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Golden Temple. Key Points Additional Information</w:t>
      </w:r>
    </w:p>
    <w:p>
      <w:pPr>
        <w:spacing w:before="0"/>
      </w:pPr>
      <w:r>
        <w:rPr>
          <w:b w:val="0"/>
        </w:rPr>
        <w:t>• The Akal Takht is one of five takhts ( which means "seats of power" ) of the Sikhs.</w:t>
      </w:r>
    </w:p>
    <w:p>
      <w:pPr>
        <w:spacing w:before="0"/>
      </w:pPr>
      <w:r>
        <w:rPr>
          <w:b w:val="0"/>
        </w:rPr>
        <w:t>• It is located in the Golden Temple complex in Amritsar, Punjab, India.</w:t>
      </w:r>
    </w:p>
    <w:p>
      <w:pPr>
        <w:spacing w:before="0"/>
      </w:pPr>
      <w:r>
        <w:rPr>
          <w:b w:val="0"/>
        </w:rPr>
        <w:t>• The three Takhts are in Punjab: - Akal Takht in Amritsar.</w:t>
      </w:r>
    </w:p>
    <w:p>
      <w:pPr>
        <w:spacing w:before="0"/>
      </w:pPr>
      <w:r>
        <w:rPr>
          <w:b w:val="0"/>
        </w:rPr>
        <w:t>• Sri Keshgarh Sahib in Anandpur.</w:t>
      </w:r>
    </w:p>
    <w:p>
      <w:pPr>
        <w:spacing w:before="0"/>
      </w:pPr>
      <w:r>
        <w:rPr>
          <w:b w:val="0"/>
        </w:rPr>
        <w:t>• Sri Damdama Sahib at Talwandi Sabo Bhatinda district.</w:t>
      </w:r>
    </w:p>
    <w:p>
      <w:pPr>
        <w:spacing w:before="0"/>
      </w:pPr>
      <w:r>
        <w:rPr>
          <w:b w:val="0"/>
        </w:rPr>
        <w:t>• The other two of the five Takhts are: Takht Sri Patna Sahib, Patna in Bihar.</w:t>
      </w:r>
    </w:p>
    <w:p>
      <w:pPr>
        <w:spacing w:before="0"/>
      </w:pPr>
      <w:r>
        <w:rPr>
          <w:b w:val="0"/>
        </w:rPr>
        <w:t>• Takht Sri Hazoor Sahib at Nanded in Maharashtra.</w:t>
      </w:r>
    </w:p>
    <w:p>
      <w:pPr>
        <w:spacing w:before="0"/>
      </w:pPr>
      <w:r>
        <w:rPr>
          <w:b w:val="0"/>
        </w:rPr>
        <w:t>• Patna Sahib Takht Sri Patna Sahib also known as Harmandir Sahib, is a Gurdwara in Patna, Bihar, India.</w:t>
      </w:r>
    </w:p>
    <w:p>
      <w:pPr>
        <w:spacing w:before="0"/>
      </w:pPr>
      <w:r>
        <w:rPr>
          <w:b w:val="0"/>
        </w:rPr>
        <w:t>• It was to commemorate the birthplace of Guru Gobind Singh, the tenth Guru of the Sikhs on December 1666.</w:t>
      </w:r>
    </w:p>
    <w:p>
      <w:pPr>
        <w:spacing w:before="0"/>
      </w:pPr>
      <w:r>
        <w:rPr>
          <w:b w:val="0"/>
        </w:rPr>
        <w:t>• It was built by Maharaja Ranjit Singh (1780-1839), the first Maharaja of the Sikh Empire.</w:t>
      </w:r>
    </w:p>
    <w:p>
      <w:pPr>
        <w:spacing w:before="0"/>
      </w:pPr>
      <w:r>
        <w:rPr>
          <w:b w:val="0"/>
        </w:rPr>
        <w:t>• Golden Temple The Harmandir Sahib, or Golden Temple, in Amritsar, Punjab, India.</w:t>
      </w:r>
    </w:p>
    <w:p>
      <w:pPr>
        <w:spacing w:before="0"/>
      </w:pPr>
      <w:r>
        <w:rPr>
          <w:b w:val="0"/>
        </w:rPr>
        <w:t>• The first Harmandir Sahib was built in 1604 by Guru Arjan, the fifth Sikh Guru.</w:t>
      </w:r>
    </w:p>
    <w:p>
      <w:pPr>
        <w:spacing w:before="0"/>
      </w:pPr>
      <w:r>
        <w:rPr>
          <w:b w:val="0"/>
        </w:rPr>
        <w:t>• A central religious place of the Sikhs.</w:t>
      </w:r>
    </w:p>
    <w:p>
      <w:pPr>
        <w:spacing w:before="0"/>
      </w:pPr>
      <w:r>
        <w:rPr>
          <w:b w:val="0"/>
        </w:rPr>
        <w:t>• It is a symbol of human brotherhood and equality.</w:t>
      </w:r>
    </w:p>
    <w:p>
      <w:pPr>
        <w:spacing w:before="0"/>
      </w:pPr>
      <w:r>
        <w:rPr>
          <w:b w:val="0"/>
        </w:rPr>
        <w:t>• Gurudwara Bangla Sahib Gurudwara Bangla Sahib is situated in Delhi City.</w:t>
      </w:r>
    </w:p>
    <w:p>
      <w:pPr>
        <w:spacing w:before="0"/>
      </w:pPr>
      <w:r>
        <w:rPr>
          <w:b w:val="0"/>
        </w:rPr>
        <w:t>• Built in the sacred visit of Sri Guru Harikrishna Ji to Delhi.</w:t>
      </w:r>
    </w:p>
    <w:p>
      <w:pPr>
        <w:spacing w:before="0"/>
      </w:pPr>
      <w:r>
        <w:rPr>
          <w:b w:val="0"/>
        </w:rPr>
        <w:t>• Paonta Sahib Gurudwara in Paonta Sahib is in the district of Sirmour, Himachal Pradesh.</w:t>
      </w:r>
    </w:p>
    <w:p>
      <w:pPr>
        <w:spacing w:before="0"/>
      </w:pPr>
      <w:r>
        <w:rPr>
          <w:b w:val="0"/>
        </w:rPr>
        <w:t>• This Gurdwara was built in memory of Guru Gobind Singh Ji, the tenth guru of Sikhs.</w:t>
      </w:r>
    </w:p>
    <w:p>
      <w:pPr>
        <w:spacing w:before="0"/>
      </w:pPr>
      <w:r>
        <w:rPr>
          <w:b w:val="0"/>
        </w:rPr>
        <w:t>• The Dasam Granth was written here by Guru Gobind Singh Ji.</w:t>
      </w:r>
    </w:p>
    <w:p>
      <w:pPr>
        <w:spacing w:before="0"/>
      </w:pPr>
      <w:r>
        <w:rPr>
          <w:b w:val="0"/>
        </w:rPr>
      </w:r>
    </w:p>
    <w:p>
      <w:pPr>
        <w:spacing w:after="100" w:line="360" w:lineRule="auto" w:before="0"/>
      </w:pPr>
      <w:r>
        <w:rPr>
          <w:b w:val="0"/>
        </w:rPr>
        <w:t>24. The Gua and Noamundi mines are located in with state of India?</w:t>
      </w:r>
    </w:p>
    <w:p>
      <w:pPr>
        <w:spacing w:before="0"/>
      </w:pPr>
      <w:r>
        <w:rPr>
          <w:b w:val="0"/>
        </w:rPr>
      </w:r>
    </w:p>
    <w:p>
      <w:pPr>
        <w:spacing w:after="100" w:before="0"/>
      </w:pPr>
      <w:r>
        <w:rPr>
          <w:b w:val="0"/>
        </w:rPr>
        <w:t>A. Assam</w:t>
      </w:r>
    </w:p>
    <w:p>
      <w:pPr>
        <w:spacing w:after="100" w:before="0"/>
      </w:pPr>
      <w:r>
        <w:rPr>
          <w:b w:val="0"/>
        </w:rPr>
        <w:t>B. Haryana</w:t>
      </w:r>
    </w:p>
    <w:p>
      <w:pPr>
        <w:spacing w:after="100" w:before="0"/>
      </w:pPr>
      <w:r>
        <w:rPr>
          <w:b w:val="0"/>
        </w:rPr>
        <w:t>C. Rajasthan</w:t>
      </w:r>
    </w:p>
    <w:p>
      <w:pPr>
        <w:spacing w:after="100" w:before="0"/>
      </w:pPr>
      <w:r>
        <w:rPr>
          <w:b w:val="0"/>
        </w:rPr>
        <w:t>D.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Jharkhand. Key Points Additional Information Option Details Option 1 Assam is known for its tea plantations and oil fields, not iron ore mines. Option 2 Haryana is an agricultural state and does not have significant mineral resources. Option 3 Rajasthan is known for its marble and zinc, but not for iron ore mines.</w:t>
      </w:r>
    </w:p>
    <w:p>
      <w:pPr>
        <w:spacing w:before="0"/>
      </w:pPr>
      <w:r>
        <w:rPr>
          <w:b w:val="0"/>
        </w:rPr>
        <w:t>• Gua and Noamundi are famous for their iron ore mines.</w:t>
      </w:r>
    </w:p>
    <w:p>
      <w:pPr>
        <w:spacing w:before="0"/>
      </w:pPr>
      <w:r>
        <w:rPr>
          <w:b w:val="0"/>
        </w:rPr>
        <w:t>• These mines are located in the state of Jharkhand.</w:t>
      </w:r>
    </w:p>
    <w:p>
      <w:pPr>
        <w:spacing w:before="0"/>
      </w:pPr>
      <w:r>
        <w:rPr>
          <w:b w:val="0"/>
        </w:rPr>
        <w:t>• Jharkhand is known for its rich mineral resources, especially iron ore.</w:t>
      </w:r>
    </w:p>
    <w:p>
      <w:pPr>
        <w:spacing w:before="0"/>
      </w:pPr>
      <w:r>
        <w:rPr>
          <w:b w:val="0"/>
        </w:rPr>
        <w:t>• The region plays a crucial role in India's steel production industry.</w:t>
      </w:r>
    </w:p>
    <w:p>
      <w:pPr>
        <w:spacing w:before="0"/>
      </w:pPr>
      <w:r>
        <w:rPr>
          <w:b w:val="0"/>
        </w:rPr>
      </w:r>
    </w:p>
    <w:p>
      <w:pPr>
        <w:spacing w:after="100" w:line="360" w:lineRule="auto" w:before="0"/>
      </w:pPr>
      <w:r>
        <w:rPr>
          <w:b w:val="0"/>
        </w:rPr>
        <w:t>25. The Atal Tunnel has been built by Border Road Organisation at an altitude of 3000 metres. Which places are connected by this tunnel?</w:t>
      </w:r>
    </w:p>
    <w:p>
      <w:pPr>
        <w:spacing w:before="0"/>
      </w:pPr>
      <w:r>
        <w:rPr>
          <w:b w:val="0"/>
        </w:rPr>
      </w:r>
    </w:p>
    <w:p>
      <w:pPr>
        <w:spacing w:after="100" w:before="0"/>
      </w:pPr>
      <w:r>
        <w:rPr>
          <w:b w:val="0"/>
        </w:rPr>
        <w:t>A. Shimla to Ladakh</w:t>
      </w:r>
    </w:p>
    <w:p>
      <w:pPr>
        <w:spacing w:after="100" w:before="0"/>
      </w:pPr>
      <w:r>
        <w:rPr>
          <w:b w:val="0"/>
        </w:rPr>
        <w:t>B. Manali to Shimla</w:t>
      </w:r>
    </w:p>
    <w:p>
      <w:pPr>
        <w:spacing w:after="100" w:before="0"/>
      </w:pPr>
      <w:r>
        <w:rPr>
          <w:b w:val="0"/>
        </w:rPr>
        <w:t>C. Shimla to Srinagar</w:t>
      </w:r>
    </w:p>
    <w:p>
      <w:pPr>
        <w:spacing w:after="100" w:before="0"/>
      </w:pPr>
      <w:r>
        <w:rPr>
          <w:b w:val="0"/>
        </w:rPr>
        <w:t>D. Manali to Lahaul-Spiti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Atal Tunnel, built by the Border Road Organisation, connects Manali to the Lahaul-Spiti valley at an altitude of 3000 meters. Located under the Rohtang Pass in the eastern Pir Panjal range on the Leh-Manali Highway, it ensures year-round connectivity previously hindered by heavy snowfall. Named after former Prime Minister Atal Bihari Vajpayee, it is one of the longest tunnels above 10,000 feet, reducing the distance between Manali and Leh by 46 kilometers and travel time by 4-5 hours.</w:t>
      </w:r>
    </w:p>
    <w:p>
      <w:pPr>
        <w:spacing w:before="0"/>
      </w:pPr>
      <w:r>
        <w:rPr>
          <w:b w:val="0"/>
        </w:rPr>
      </w:r>
    </w:p>
    <w:p>
      <w:pPr>
        <w:spacing w:after="100" w:line="360" w:lineRule="auto" w:before="0"/>
      </w:pPr>
      <w:r>
        <w:rPr>
          <w:b w:val="0"/>
        </w:rPr>
        <w:t>26. Sikandra is the final resting place of Emperor ______.</w:t>
      </w:r>
    </w:p>
    <w:p>
      <w:pPr>
        <w:spacing w:before="0"/>
      </w:pPr>
      <w:r>
        <w:rPr>
          <w:b w:val="0"/>
        </w:rPr>
      </w:r>
    </w:p>
    <w:p>
      <w:pPr>
        <w:spacing w:after="100" w:before="0"/>
      </w:pPr>
      <w:r>
        <w:rPr>
          <w:b w:val="0"/>
        </w:rPr>
        <w:t>A. Humayun</w:t>
      </w:r>
    </w:p>
    <w:p>
      <w:pPr>
        <w:spacing w:after="100" w:before="0"/>
      </w:pPr>
      <w:r>
        <w:rPr>
          <w:b w:val="0"/>
        </w:rPr>
        <w:t>B. Jahangir</w:t>
      </w:r>
    </w:p>
    <w:p>
      <w:pPr>
        <w:spacing w:after="100" w:before="0"/>
      </w:pPr>
      <w:r>
        <w:rPr>
          <w:b w:val="0"/>
        </w:rPr>
        <w:t>C. Shah Jahan</w:t>
      </w:r>
    </w:p>
    <w:p>
      <w:pPr>
        <w:spacing w:after="100" w:before="0"/>
      </w:pPr>
      <w:r>
        <w:rPr>
          <w:b w:val="0"/>
        </w:rPr>
        <w:t>D. Akbar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Akbar. Key Points Additional Information Mughal emperor Resting place Location Babur Babur Garden Kabul, Afghanistan Humayun Humanyun's Tomb New Delhi Akbar Sikandra Sikandra,Agra Jahangir The tomb of Jahangir Lahore,Pakistan Shahjahan Taj Mahal Agra Aurangzeb The tomb of Aurangzeb Aurangabad,Maharastra</w:t>
      </w:r>
    </w:p>
    <w:p>
      <w:pPr>
        <w:spacing w:before="0"/>
      </w:pPr>
      <w:r>
        <w:rPr>
          <w:b w:val="0"/>
        </w:rPr>
        <w:t>• Sikandra is the final resting place of Emperor Akbar.</w:t>
      </w:r>
    </w:p>
    <w:p>
      <w:pPr>
        <w:spacing w:before="0"/>
      </w:pPr>
      <w:r>
        <w:rPr>
          <w:b w:val="0"/>
        </w:rPr>
        <w:t>• The monument is in Sikandra, Agra (previously known as Akbarabad, or the land of king Akbar).</w:t>
      </w:r>
    </w:p>
    <w:p>
      <w:pPr>
        <w:spacing w:before="0"/>
      </w:pPr>
      <w:r>
        <w:rPr>
          <w:b w:val="0"/>
        </w:rPr>
        <w:t>• It is a fine example of Mughal architecture and was built during the peak of the Mughal rule.</w:t>
      </w:r>
    </w:p>
    <w:p>
      <w:pPr>
        <w:spacing w:before="0"/>
      </w:pPr>
      <w:r>
        <w:rPr>
          <w:b w:val="0"/>
        </w:rPr>
        <w:t>• Its construction was started by Akbar in 1605 and completed by Jahangir.</w:t>
      </w:r>
    </w:p>
    <w:p>
      <w:pPr>
        <w:spacing w:before="0"/>
      </w:pPr>
      <w:r>
        <w:rPr>
          <w:b w:val="0"/>
        </w:rPr>
        <w:t>• Sikandra was named after Sikander Lodi.</w:t>
      </w:r>
    </w:p>
    <w:p>
      <w:pPr>
        <w:spacing w:before="0"/>
      </w:pPr>
      <w:r>
        <w:rPr>
          <w:b w:val="0"/>
        </w:rPr>
      </w:r>
    </w:p>
    <w:p>
      <w:pPr>
        <w:spacing w:after="100" w:line="360" w:lineRule="auto" w:before="0"/>
      </w:pPr>
      <w:r>
        <w:rPr>
          <w:b w:val="0"/>
        </w:rPr>
        <w:t>27. Indian Academy of Sciences, founded in 1934 by CV Raman, is situated in ___________ .</w:t>
      </w:r>
    </w:p>
    <w:p>
      <w:pPr>
        <w:spacing w:before="0"/>
      </w:pPr>
      <w:r>
        <w:rPr>
          <w:b w:val="0"/>
        </w:rPr>
      </w:r>
    </w:p>
    <w:p>
      <w:pPr>
        <w:spacing w:after="100" w:before="0"/>
      </w:pPr>
      <w:r>
        <w:rPr>
          <w:b w:val="0"/>
        </w:rPr>
        <w:t>A. Mumbai</w:t>
      </w:r>
    </w:p>
    <w:p>
      <w:pPr>
        <w:spacing w:after="100" w:before="0"/>
      </w:pPr>
      <w:r>
        <w:rPr>
          <w:b w:val="0"/>
        </w:rPr>
        <w:t>B. Hyderabad</w:t>
      </w:r>
    </w:p>
    <w:p>
      <w:pPr>
        <w:spacing w:after="100" w:before="0"/>
      </w:pPr>
      <w:r>
        <w:rPr>
          <w:b w:val="0"/>
        </w:rPr>
        <w:t>C. Bangalore</w:t>
      </w:r>
    </w:p>
    <w:p>
      <w:pPr>
        <w:spacing w:after="100" w:before="0"/>
      </w:pPr>
      <w:r>
        <w:rPr>
          <w:b w:val="0"/>
        </w:rPr>
        <w:t>D. New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Bangalore. Key Points</w:t>
      </w:r>
    </w:p>
    <w:p>
      <w:pPr>
        <w:spacing w:before="0"/>
      </w:pPr>
      <w:r>
        <w:rPr>
          <w:b w:val="0"/>
        </w:rPr>
        <w:t>• Indian Academy of Sciences:- It is located in the city of Bangalore in Karnataka state of India.</w:t>
      </w:r>
    </w:p>
    <w:p>
      <w:pPr>
        <w:spacing w:before="0"/>
      </w:pPr>
      <w:r>
        <w:rPr>
          <w:b w:val="0"/>
        </w:rPr>
        <w:t>• The academy was founded in 1934 by the Nobel laureate physicist CV Raman.</w:t>
      </w:r>
    </w:p>
    <w:p>
      <w:pPr>
        <w:spacing w:before="0"/>
      </w:pPr>
      <w:r>
        <w:rPr>
          <w:b w:val="0"/>
        </w:rPr>
        <w:t>• Indian Academy of Sciences is one of the three academies of the Indian National Science Academy (INSA), along with the National Academy of Sciences and the Indian National Academy of Engineering.</w:t>
      </w:r>
    </w:p>
    <w:p>
      <w:pPr>
        <w:spacing w:before="0"/>
      </w:pPr>
      <w:r>
        <w:rPr>
          <w:b w:val="0"/>
        </w:rPr>
        <w:t>• The academy's mission is to promote science and its applications for the benefit of humanity, and to provide a platform for scientists to exchange ideas and collaborate on research.</w:t>
      </w:r>
    </w:p>
    <w:p>
      <w:pPr>
        <w:spacing w:before="0"/>
      </w:pPr>
      <w:r>
        <w:rPr>
          <w:b w:val="0"/>
        </w:rPr>
      </w:r>
    </w:p>
    <w:p>
      <w:pPr>
        <w:spacing w:after="100" w:line="360" w:lineRule="auto" w:before="0"/>
      </w:pPr>
      <w:r>
        <w:rPr>
          <w:b w:val="0"/>
        </w:rPr>
        <w:t>28. Who among the following has been appointed as the chairman of the Somnath Temple trust in Gujarat in January 2021?</w:t>
      </w:r>
    </w:p>
    <w:p>
      <w:pPr>
        <w:spacing w:before="0"/>
      </w:pPr>
      <w:r>
        <w:rPr>
          <w:b w:val="0"/>
        </w:rPr>
      </w:r>
    </w:p>
    <w:p>
      <w:pPr>
        <w:spacing w:after="100" w:before="0"/>
      </w:pPr>
      <w:r>
        <w:rPr>
          <w:b w:val="0"/>
        </w:rPr>
        <w:t>A. Amit Shah</w:t>
      </w:r>
    </w:p>
    <w:p>
      <w:pPr>
        <w:spacing w:after="100" w:before="0"/>
      </w:pPr>
      <w:r>
        <w:rPr>
          <w:b w:val="0"/>
        </w:rPr>
        <w:t>B. Narendra Modi</w:t>
      </w:r>
    </w:p>
    <w:p>
      <w:pPr>
        <w:spacing w:after="100" w:before="0"/>
      </w:pPr>
      <w:r>
        <w:rPr>
          <w:b w:val="0"/>
        </w:rPr>
        <w:t>C. Amitabh Bachchan</w:t>
      </w:r>
    </w:p>
    <w:p>
      <w:pPr>
        <w:spacing w:after="100" w:before="0"/>
      </w:pPr>
      <w:r>
        <w:rPr>
          <w:b w:val="0"/>
        </w:rPr>
        <w:t>D. Rajeev Arora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"Shri Narendra Modi". Key Points Additional Information</w:t>
      </w:r>
    </w:p>
    <w:p>
      <w:pPr>
        <w:spacing w:before="0"/>
      </w:pPr>
      <w:r>
        <w:rPr>
          <w:b w:val="0"/>
        </w:rPr>
        <w:t>• The Somnath temple on the western coast of Gujarat, India, situated in Prabhas Patan near Veraval in Saurashtra, is believed to be the first of Shiva's twelve jyotirlinga shrines. It is an important tourist and pilgrimage spot in Gujarat.</w:t>
      </w:r>
    </w:p>
    <w:p>
      <w:pPr>
        <w:spacing w:before="0"/>
      </w:pPr>
      <w:r>
        <w:rPr>
          <w:b w:val="0"/>
        </w:rPr>
        <w:t>• After repeated destruction by several invaders and rulers, reconstructed several times in the past, the present temple was rebuilt in the Chaulukya style of Hindu temple architecture and completed in May 1951.</w:t>
      </w:r>
    </w:p>
    <w:p>
      <w:pPr>
        <w:spacing w:before="0"/>
      </w:pPr>
      <w:r>
        <w:rPr>
          <w:b w:val="0"/>
        </w:rPr>
        <w:t>• Under the orders of the Home Minister of India, Vallabhbhai Patel, reconstruction began and was completed after his death.</w:t>
      </w:r>
    </w:p>
    <w:p>
      <w:pPr>
        <w:spacing w:before="0"/>
      </w:pPr>
      <w:r>
        <w:rPr>
          <w:b w:val="0"/>
        </w:rPr>
        <w:t>• Narendra Modi, currently the Prime Minister of India, is the President of the Somnath Mandir Trust.</w:t>
      </w:r>
    </w:p>
    <w:p>
      <w:pPr>
        <w:spacing w:before="0"/>
      </w:pPr>
      <w:r>
        <w:rPr>
          <w:b w:val="0"/>
        </w:rPr>
        <w:t>• Shree Somnath is first among the twelve Aadi Jyotirlingas of India.</w:t>
      </w:r>
    </w:p>
    <w:p>
      <w:pPr>
        <w:spacing w:before="0"/>
      </w:pPr>
      <w:r>
        <w:rPr>
          <w:b w:val="0"/>
        </w:rPr>
        <w:t>• It has a strategic location on the western coast of India.</w:t>
      </w:r>
    </w:p>
    <w:p>
      <w:pPr>
        <w:spacing w:before="0"/>
      </w:pPr>
      <w:r>
        <w:rPr>
          <w:b w:val="0"/>
        </w:rPr>
        <w:t>• The Pran-Pratistha at the existing temple was done in 1951 by then President of India, Dr. Rajendra Prasad.</w:t>
      </w:r>
    </w:p>
    <w:p>
      <w:pPr>
        <w:spacing w:before="0"/>
      </w:pPr>
      <w:r>
        <w:rPr>
          <w:b w:val="0"/>
        </w:rPr>
      </w:r>
    </w:p>
    <w:p>
      <w:pPr>
        <w:spacing w:after="100" w:line="360" w:lineRule="auto" w:before="0"/>
      </w:pPr>
      <w:r>
        <w:rPr>
          <w:b w:val="0"/>
        </w:rPr>
        <w:t>29. Bhadravati, situated in Karnataka, is primarily famous for its ______.</w:t>
      </w:r>
    </w:p>
    <w:p>
      <w:pPr>
        <w:spacing w:before="0"/>
      </w:pPr>
      <w:r>
        <w:rPr>
          <w:b w:val="0"/>
        </w:rPr>
      </w:r>
    </w:p>
    <w:p>
      <w:pPr>
        <w:spacing w:after="100" w:before="0"/>
      </w:pPr>
      <w:r>
        <w:rPr>
          <w:b w:val="0"/>
        </w:rPr>
        <w:t>A. oil field</w:t>
      </w:r>
    </w:p>
    <w:p>
      <w:pPr>
        <w:spacing w:after="100" w:before="0"/>
      </w:pPr>
      <w:r>
        <w:rPr>
          <w:b w:val="0"/>
        </w:rPr>
        <w:t>B. iron and steel plant</w:t>
      </w:r>
    </w:p>
    <w:p>
      <w:pPr>
        <w:spacing w:after="100" w:before="0"/>
      </w:pPr>
      <w:r>
        <w:rPr>
          <w:b w:val="0"/>
        </w:rPr>
        <w:t>C. cotton textile mill</w:t>
      </w:r>
    </w:p>
    <w:p>
      <w:pPr>
        <w:spacing w:after="100" w:before="0"/>
      </w:pPr>
      <w:r>
        <w:rPr>
          <w:b w:val="0"/>
        </w:rPr>
        <w:t>D. nuclear power station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Bhadravati, situated in Karnataka, is primarily famous for its iron and steel plant.</w:t>
      </w:r>
    </w:p>
    <w:p>
      <w:pPr>
        <w:spacing w:before="0"/>
      </w:pPr>
      <w:r>
        <w:rPr>
          <w:b w:val="0"/>
        </w:rPr>
        <w:t>• The city of Bhadravati lies along the Bhadra River which is near the Baba Budan Hills.</w:t>
      </w:r>
    </w:p>
    <w:p>
      <w:pPr>
        <w:spacing w:before="0"/>
      </w:pPr>
      <w:r>
        <w:rPr>
          <w:b w:val="0"/>
        </w:rPr>
      </w:r>
    </w:p>
    <w:p>
      <w:pPr>
        <w:spacing w:after="100" w:line="360" w:lineRule="auto" w:before="0"/>
      </w:pPr>
      <w:r>
        <w:rPr>
          <w:b w:val="0"/>
        </w:rPr>
        <w:t>30. One of the major hubs of information technology is the Silicon valley which is situated in _____.</w:t>
      </w:r>
    </w:p>
    <w:p>
      <w:pPr>
        <w:spacing w:before="0"/>
      </w:pPr>
      <w:r>
        <w:rPr>
          <w:b w:val="0"/>
        </w:rPr>
      </w:r>
    </w:p>
    <w:p>
      <w:pPr>
        <w:spacing w:after="100" w:before="0"/>
      </w:pPr>
      <w:r>
        <w:rPr>
          <w:b w:val="0"/>
        </w:rPr>
        <w:t>A. Tokyo</w:t>
      </w:r>
    </w:p>
    <w:p>
      <w:pPr>
        <w:spacing w:after="100" w:before="0"/>
      </w:pPr>
      <w:r>
        <w:rPr>
          <w:b w:val="0"/>
        </w:rPr>
        <w:t>B. London</w:t>
      </w:r>
    </w:p>
    <w:p>
      <w:pPr>
        <w:spacing w:after="100" w:before="0"/>
      </w:pPr>
      <w:r>
        <w:rPr>
          <w:b w:val="0"/>
        </w:rPr>
        <w:t>C. New york</w:t>
      </w:r>
    </w:p>
    <w:p>
      <w:pPr>
        <w:spacing w:after="100" w:before="0"/>
      </w:pPr>
      <w:r>
        <w:rPr>
          <w:b w:val="0"/>
        </w:rPr>
        <w:t>D. California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California. Key Points Additional Information</w:t>
      </w:r>
    </w:p>
    <w:p>
      <w:pPr>
        <w:spacing w:before="0"/>
      </w:pPr>
      <w:r>
        <w:rPr>
          <w:b w:val="0"/>
        </w:rPr>
        <w:t>• Silicon Valley is a region in the southern part of the San Francisco Bay Area in Northern California which serves as a global center for innovation and high technology.</w:t>
      </w:r>
    </w:p>
    <w:p>
      <w:pPr>
        <w:spacing w:before="0"/>
      </w:pPr>
      <w:r>
        <w:rPr>
          <w:b w:val="0"/>
        </w:rPr>
        <w:t>• Valley refers to the Santa Clara Valley which is located at the southern end of San Francisco Bay and Silicon refers to the computer-related industries and high concentration of semiconductors in the area.</w:t>
      </w:r>
    </w:p>
    <w:p>
      <w:pPr>
        <w:spacing w:before="0"/>
      </w:pPr>
      <w:r>
        <w:rPr>
          <w:b w:val="0"/>
        </w:rPr>
        <w:t>• These types of similar technology firms replaced the orchards which gave the area its nickname, "the Valley of Heart's Delight".</w:t>
      </w:r>
    </w:p>
    <w:p>
      <w:pPr>
        <w:spacing w:before="0"/>
      </w:pPr>
      <w:r>
        <w:rPr>
          <w:b w:val="0"/>
        </w:rPr>
        <w:t>• The largest city in Silicon Valley is San Jose.</w:t>
      </w:r>
    </w:p>
    <w:p>
      <w:pPr>
        <w:spacing w:before="0"/>
      </w:pPr>
      <w:r>
        <w:rPr>
          <w:b w:val="0"/>
        </w:rPr>
        <w:t>• The term "Silicon Valley" was coined in 1971 by journalist Don Hoefler.</w:t>
      </w:r>
    </w:p>
    <w:p>
      <w:pPr>
        <w:spacing w:before="0"/>
      </w:pPr>
      <w:r>
        <w:rPr>
          <w:b w:val="0"/>
        </w:rPr>
        <w:t>• The major Silicon Valley cities are the following:- Santa Clara, Redwood City, Palo Alto, Menlo Park, Cupertino, Sunnyvale, Mountain View.</w:t>
      </w:r>
    </w:p>
    <w:p>
      <w:pPr>
        <w:spacing w:before="0"/>
      </w:pPr>
      <w:r>
        <w:rPr>
          <w:b w:val="0"/>
        </w:rPr>
      </w:r>
    </w:p>
    <w:p>
      <w:pPr>
        <w:spacing w:after="100" w:line="360" w:lineRule="auto" w:before="0"/>
      </w:pPr>
      <w:r>
        <w:rPr>
          <w:b w:val="0"/>
        </w:rPr>
        <w:t>31. Which of the following museums has been widely hailed as the finest specimen of Indo- British architecture in India and called the ‘Taj of the Raj’?</w:t>
      </w:r>
    </w:p>
    <w:p>
      <w:pPr>
        <w:spacing w:before="0"/>
      </w:pPr>
      <w:r>
        <w:rPr>
          <w:b w:val="0"/>
        </w:rPr>
      </w:r>
    </w:p>
    <w:p>
      <w:pPr>
        <w:spacing w:after="100" w:before="0"/>
      </w:pPr>
      <w:r>
        <w:rPr>
          <w:b w:val="0"/>
        </w:rPr>
        <w:t>A. National Museum, New Delhi</w:t>
      </w:r>
    </w:p>
    <w:p>
      <w:pPr>
        <w:spacing w:after="100" w:before="0"/>
      </w:pPr>
      <w:r>
        <w:rPr>
          <w:b w:val="0"/>
        </w:rPr>
        <w:t>B. Napier Museum, Thiruvananthapuram</w:t>
      </w:r>
    </w:p>
    <w:p>
      <w:pPr>
        <w:spacing w:after="100" w:before="0"/>
      </w:pPr>
      <w:r>
        <w:rPr>
          <w:b w:val="0"/>
        </w:rPr>
        <w:t>C. Salar Jung Museum, Hyderabad</w:t>
      </w:r>
    </w:p>
    <w:p>
      <w:pPr>
        <w:spacing w:after="100" w:before="0"/>
      </w:pPr>
      <w:r>
        <w:rPr>
          <w:b w:val="0"/>
        </w:rPr>
        <w:t>D. The Victoria Memorial Hall, Kolkata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Victoria Memorial Hall, Kolkata. Key Points</w:t>
      </w:r>
    </w:p>
    <w:p>
      <w:pPr>
        <w:spacing w:before="0"/>
      </w:pPr>
      <w:r>
        <w:rPr>
          <w:b w:val="0"/>
        </w:rPr>
        <w:t>• The Victoria Memorial Hall, Kolkata is called the ‘Taj of the Raj’.</w:t>
      </w:r>
    </w:p>
    <w:p>
      <w:pPr>
        <w:spacing w:before="0"/>
      </w:pPr>
      <w:r>
        <w:rPr>
          <w:b w:val="0"/>
        </w:rPr>
        <w:t>• It is located in West Bengal. It was built from 1906 to 1921.</w:t>
      </w:r>
    </w:p>
    <w:p>
      <w:pPr>
        <w:spacing w:before="0"/>
      </w:pPr>
      <w:r>
        <w:rPr>
          <w:b w:val="0"/>
        </w:rPr>
        <w:t>• It was built in memory of Queen Victoria who died in 1901, the queen of Britain who was also the queen of India under British rule.</w:t>
      </w:r>
    </w:p>
    <w:p>
      <w:pPr>
        <w:spacing w:before="0"/>
      </w:pPr>
      <w:r>
        <w:rPr>
          <w:b w:val="0"/>
        </w:rPr>
        <w:t>• King George V laid the foundation of the hall on 4 January 1906.</w:t>
      </w:r>
    </w:p>
    <w:p>
      <w:pPr>
        <w:spacing w:before="0"/>
      </w:pPr>
      <w:r>
        <w:rPr>
          <w:b w:val="0"/>
        </w:rPr>
        <w:t>• The proposal was made by Lord Curzon the then viceroy of India.</w:t>
      </w:r>
    </w:p>
    <w:p>
      <w:pPr>
        <w:spacing w:before="0"/>
      </w:pPr>
      <w:r>
        <w:rPr>
          <w:b w:val="0"/>
        </w:rPr>
        <w:t>• It has now been developed into a museum by the Ministry of Culture under the Government of India.</w:t>
      </w:r>
    </w:p>
    <w:p>
      <w:pPr>
        <w:spacing w:before="0"/>
      </w:pPr>
      <w:r>
        <w:rPr>
          <w:b w:val="0"/>
        </w:rPr>
      </w:r>
    </w:p>
    <w:p>
      <w:pPr>
        <w:spacing w:after="100" w:line="360" w:lineRule="auto" w:before="0"/>
      </w:pPr>
      <w:r>
        <w:rPr>
          <w:b w:val="0"/>
        </w:rPr>
        <w:t>32. Mehrangarh Fort is located in which of the following cities?</w:t>
      </w:r>
    </w:p>
    <w:p>
      <w:pPr>
        <w:spacing w:before="0"/>
      </w:pPr>
      <w:r>
        <w:rPr>
          <w:b w:val="0"/>
        </w:rPr>
      </w:r>
    </w:p>
    <w:p>
      <w:pPr>
        <w:spacing w:after="100" w:before="0"/>
      </w:pPr>
      <w:r>
        <w:rPr>
          <w:b w:val="0"/>
        </w:rPr>
        <w:t>A. Jaipur</w:t>
      </w:r>
    </w:p>
    <w:p>
      <w:pPr>
        <w:spacing w:after="100" w:before="0"/>
      </w:pPr>
      <w:r>
        <w:rPr>
          <w:b w:val="0"/>
        </w:rPr>
        <w:t>B. Kota</w:t>
      </w:r>
    </w:p>
    <w:p>
      <w:pPr>
        <w:spacing w:after="100" w:before="0"/>
      </w:pPr>
      <w:r>
        <w:rPr>
          <w:b w:val="0"/>
        </w:rPr>
        <w:t>C. Jodhpur</w:t>
      </w:r>
    </w:p>
    <w:p>
      <w:pPr>
        <w:spacing w:after="100" w:before="0"/>
      </w:pPr>
      <w:r>
        <w:rPr>
          <w:b w:val="0"/>
        </w:rPr>
        <w:t>D. Bikaner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Mehrangarh, a historic fort situated in Jodhpur, Rajasthan, India, commands a prominent position atop a hill, soaring approximately 122 meters above the surrounding plains.</w:t>
      </w:r>
    </w:p>
    <w:p>
      <w:pPr>
        <w:spacing w:before="0"/>
      </w:pPr>
      <w:r>
        <w:rPr>
          <w:b w:val="0"/>
        </w:rPr>
      </w:r>
    </w:p>
    <w:p>
      <w:pPr>
        <w:spacing w:after="100" w:line="360" w:lineRule="auto" w:before="0"/>
      </w:pPr>
      <w:r>
        <w:rPr>
          <w:b w:val="0"/>
        </w:rPr>
        <w:t>33. Which of the following industrial cities is in Rajasthan?</w:t>
      </w:r>
    </w:p>
    <w:p>
      <w:pPr>
        <w:spacing w:before="0"/>
      </w:pPr>
      <w:r>
        <w:rPr>
          <w:b w:val="0"/>
        </w:rPr>
      </w:r>
    </w:p>
    <w:p>
      <w:pPr>
        <w:spacing w:after="100" w:before="0"/>
      </w:pPr>
      <w:r>
        <w:rPr>
          <w:b w:val="0"/>
        </w:rPr>
        <w:t>A. Bhagalpur</w:t>
      </w:r>
    </w:p>
    <w:p>
      <w:pPr>
        <w:spacing w:after="100" w:before="0"/>
      </w:pPr>
      <w:r>
        <w:rPr>
          <w:b w:val="0"/>
        </w:rPr>
        <w:t>B. Bhabua</w:t>
      </w:r>
    </w:p>
    <w:p>
      <w:pPr>
        <w:spacing w:after="100" w:before="0"/>
      </w:pPr>
      <w:r>
        <w:rPr>
          <w:b w:val="0"/>
        </w:rPr>
        <w:t>C. Bellary</w:t>
      </w:r>
    </w:p>
    <w:p>
      <w:pPr>
        <w:spacing w:after="100" w:before="0"/>
      </w:pPr>
      <w:r>
        <w:rPr>
          <w:b w:val="0"/>
        </w:rPr>
        <w:t>D. Beawar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Beawar. Key Points Additional Information</w:t>
      </w:r>
    </w:p>
    <w:p>
      <w:pPr>
        <w:spacing w:before="0"/>
      </w:pPr>
      <w:r>
        <w:rPr>
          <w:b w:val="0"/>
        </w:rPr>
        <w:t>• Beawar is an industrial city in Rajasthan.</w:t>
      </w:r>
    </w:p>
    <w:p>
      <w:pPr>
        <w:spacing w:before="0"/>
      </w:pPr>
      <w:r>
        <w:rPr>
          <w:b w:val="0"/>
        </w:rPr>
        <w:t>• Beawar is famous for its various industries. Industries like mineral-based, machine-based, machine tools and accessories, pre-stressed concrete pipes, textiles, wooden furniture, and asbestos cement pipes.</w:t>
      </w:r>
    </w:p>
    <w:p>
      <w:pPr>
        <w:spacing w:before="0"/>
      </w:pPr>
      <w:r>
        <w:rPr>
          <w:b w:val="0"/>
        </w:rPr>
        <w:t>• It is the largest producer of cement in the North-India.</w:t>
      </w:r>
    </w:p>
    <w:p>
      <w:pPr>
        <w:spacing w:before="0"/>
      </w:pPr>
      <w:r>
        <w:rPr>
          <w:b w:val="0"/>
        </w:rPr>
        <w:t>• The district has reserves of important minerals like feldspar, quartz, asbestos, soapstone, magnesite, limestone, mica, emerald, granite, and calcite.</w:t>
      </w:r>
    </w:p>
    <w:p>
      <w:pPr>
        <w:spacing w:before="0"/>
      </w:pPr>
      <w:r>
        <w:rPr>
          <w:b w:val="0"/>
        </w:rPr>
        <w:t>• Bhagalpur in Bihar is famous for silk and silk products. Bhabua is in Bihar.</w:t>
      </w:r>
    </w:p>
    <w:p>
      <w:pPr>
        <w:spacing w:before="0"/>
      </w:pPr>
      <w:r>
        <w:rPr>
          <w:b w:val="0"/>
        </w:rPr>
        <w:t>• Bellary in Karnataka is famous for Bellary Fort.</w:t>
      </w:r>
    </w:p>
    <w:p>
      <w:pPr>
        <w:spacing w:before="0"/>
      </w:pPr>
      <w:r>
        <w:rPr>
          <w:b w:val="0"/>
        </w:rPr>
      </w:r>
    </w:p>
    <w:p>
      <w:pPr>
        <w:spacing w:after="100" w:line="360" w:lineRule="auto" w:before="0"/>
      </w:pPr>
      <w:r>
        <w:rPr>
          <w:b w:val="0"/>
        </w:rPr>
        <w:t>34. The Bidar Fort is located in which Indian state?</w:t>
      </w:r>
    </w:p>
    <w:p>
      <w:pPr>
        <w:spacing w:before="0"/>
      </w:pPr>
      <w:r>
        <w:rPr>
          <w:b w:val="0"/>
        </w:rPr>
      </w:r>
    </w:p>
    <w:p>
      <w:pPr>
        <w:spacing w:after="100" w:before="0"/>
      </w:pPr>
      <w:r>
        <w:rPr>
          <w:b w:val="0"/>
        </w:rPr>
        <w:t>A. Andhra Pradesh</w:t>
      </w:r>
    </w:p>
    <w:p>
      <w:pPr>
        <w:spacing w:after="100" w:before="0"/>
      </w:pPr>
      <w:r>
        <w:rPr>
          <w:b w:val="0"/>
        </w:rPr>
        <w:t>B. Rajasthan</w:t>
      </w:r>
    </w:p>
    <w:p>
      <w:pPr>
        <w:spacing w:after="100" w:before="0"/>
      </w:pPr>
      <w:r>
        <w:rPr>
          <w:b w:val="0"/>
        </w:rPr>
        <w:t>C. Karnataka</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Bidar Fort is a historical fort situated in the Bidar district of the state of Karnataka, India.</w:t>
      </w:r>
    </w:p>
    <w:p>
      <w:pPr>
        <w:spacing w:before="0"/>
      </w:pPr>
      <w:r>
        <w:rPr>
          <w:b w:val="0"/>
        </w:rPr>
        <w:t>• The fort was built by Sultan Alla-Ud-Din Bahman of the Bahmani Dynasty in the 15th century.</w:t>
      </w:r>
    </w:p>
    <w:p>
      <w:pPr>
        <w:spacing w:before="0"/>
      </w:pPr>
      <w:r>
        <w:rPr>
          <w:b w:val="0"/>
        </w:rPr>
        <w:t>• The fort is renowned for its architectural brilliance and is a prime example of Persian and Indian architectural styles.</w:t>
      </w:r>
    </w:p>
    <w:p>
      <w:pPr>
        <w:spacing w:before="0"/>
      </w:pPr>
      <w:r>
        <w:rPr>
          <w:b w:val="0"/>
        </w:rPr>
        <w:t>• Bidar Fort includes several monuments within its complex, such as the Rangin Mahal, Gagan Mahal, and Takht Mahal.</w:t>
      </w:r>
    </w:p>
    <w:p>
      <w:pPr>
        <w:spacing w:before="0"/>
      </w:pPr>
      <w:r>
        <w:rPr>
          <w:b w:val="0"/>
        </w:rPr>
        <w:t>• Bahmani Sultanate: The Bahmani Sultanate was a Muslim state of the Deccan in South India and one of the great medieval Indian kingdoms.</w:t>
      </w:r>
    </w:p>
    <w:p>
      <w:pPr>
        <w:spacing w:before="0"/>
      </w:pPr>
      <w:r>
        <w:rPr>
          <w:b w:val="0"/>
        </w:rPr>
        <w:t>• It was established in 1347 by Ala-ud-Din Bahman Shah.</w:t>
      </w:r>
    </w:p>
    <w:p>
      <w:pPr>
        <w:spacing w:before="0"/>
      </w:pPr>
      <w:r>
        <w:rPr>
          <w:b w:val="0"/>
        </w:rPr>
        <w:t>• The Bahmani Sultanate is known for its contributions to art, architecture, and culture.</w:t>
      </w:r>
    </w:p>
    <w:p>
      <w:pPr>
        <w:spacing w:before="0"/>
      </w:pPr>
      <w:r>
        <w:rPr>
          <w:b w:val="0"/>
        </w:rPr>
        <w:t>• Architectural Style: The Bidar Fort exhibits a blend of Persian and Indian architectural styles.</w:t>
      </w:r>
    </w:p>
    <w:p>
      <w:pPr>
        <w:spacing w:before="0"/>
      </w:pPr>
      <w:r>
        <w:rPr>
          <w:b w:val="0"/>
        </w:rPr>
        <w:t>• The use of colored tiles and intricate carvings are notable features of the fort's architecture.</w:t>
      </w:r>
    </w:p>
    <w:p>
      <w:pPr>
        <w:spacing w:before="0"/>
      </w:pPr>
      <w:r>
        <w:rPr>
          <w:b w:val="0"/>
        </w:rPr>
        <w:t>• Historical Significance: Bidar Fort played a crucial role in the history of the Deccan region and was a strategic military and political center.</w:t>
      </w:r>
    </w:p>
    <w:p>
      <w:pPr>
        <w:spacing w:before="0"/>
      </w:pPr>
      <w:r>
        <w:rPr>
          <w:b w:val="0"/>
        </w:rPr>
        <w:t>• It served as the capital of the Bahmani Kingdom and later the Barid Shahi dynasty.</w:t>
      </w:r>
    </w:p>
    <w:p>
      <w:pPr>
        <w:spacing w:before="0"/>
      </w:pPr>
      <w:r>
        <w:rPr>
          <w:b w:val="0"/>
        </w:rPr>
        <w:t>• Tourism: Today, Bidar Fort is a popular tourist attraction, drawing visitors interested in history and architecture.</w:t>
      </w:r>
    </w:p>
    <w:p>
      <w:pPr>
        <w:spacing w:before="0"/>
      </w:pPr>
      <w:r>
        <w:rPr>
          <w:b w:val="0"/>
        </w:rPr>
        <w:t>• The fort offers panoramic views of the surrounding area and insights into the region's historical past.</w:t>
      </w:r>
    </w:p>
    <w:p>
      <w:pPr>
        <w:spacing w:before="0"/>
      </w:pPr>
      <w:r>
        <w:rPr>
          <w:b w:val="0"/>
        </w:rPr>
      </w:r>
    </w:p>
    <w:p>
      <w:pPr>
        <w:spacing w:after="100" w:line="360" w:lineRule="auto" w:before="0"/>
      </w:pPr>
      <w:r>
        <w:rPr>
          <w:b w:val="0"/>
        </w:rPr>
        <w:t>35. In which year was the foundation stone for the Gateway of India laid in Bombay (now Mumbai)?</w:t>
      </w:r>
    </w:p>
    <w:p>
      <w:pPr>
        <w:spacing w:before="0"/>
      </w:pPr>
      <w:r>
        <w:rPr>
          <w:b w:val="0"/>
        </w:rPr>
      </w:r>
    </w:p>
    <w:p>
      <w:pPr>
        <w:spacing w:after="100" w:before="0"/>
      </w:pPr>
      <w:r>
        <w:rPr>
          <w:b w:val="0"/>
        </w:rPr>
        <w:t>A. 1920</w:t>
      </w:r>
    </w:p>
    <w:p>
      <w:pPr>
        <w:spacing w:after="100" w:before="0"/>
      </w:pPr>
      <w:r>
        <w:rPr>
          <w:b w:val="0"/>
        </w:rPr>
        <w:t>B. 1915</w:t>
      </w:r>
    </w:p>
    <w:p>
      <w:pPr>
        <w:spacing w:after="100" w:before="0"/>
      </w:pPr>
      <w:r>
        <w:rPr>
          <w:b w:val="0"/>
        </w:rPr>
        <w:t>C. 1911</w:t>
      </w:r>
    </w:p>
    <w:p>
      <w:pPr>
        <w:spacing w:after="100" w:before="0"/>
      </w:pPr>
      <w:r>
        <w:rPr>
          <w:b w:val="0"/>
        </w:rPr>
        <w:t>D. 1905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 1911. The Gateway of India:</w:t>
      </w:r>
    </w:p>
    <w:p>
      <w:pPr>
        <w:spacing w:before="0"/>
      </w:pPr>
      <w:r>
        <w:rPr>
          <w:b w:val="0"/>
        </w:rPr>
        <w:t>• It was built to commemorate the visit of King George V and Queen Mary to India.</w:t>
      </w:r>
    </w:p>
    <w:p>
      <w:pPr>
        <w:spacing w:before="0"/>
      </w:pPr>
      <w:r>
        <w:rPr>
          <w:b w:val="0"/>
        </w:rPr>
        <w:t>• It was built during British rule and was inaugurated on December 4th, 1924.</w:t>
      </w:r>
    </w:p>
    <w:p>
      <w:pPr>
        <w:spacing w:before="0"/>
      </w:pPr>
      <w:r>
        <w:rPr>
          <w:b w:val="0"/>
        </w:rPr>
        <w:t>• The Foundation stone was laid by the then governor of Mumbai, Sir George Sydenham Clarke on march 31st 1911.</w:t>
      </w:r>
    </w:p>
    <w:p>
      <w:pPr>
        <w:spacing w:before="0"/>
      </w:pPr>
      <w:r>
        <w:rPr>
          <w:b w:val="0"/>
        </w:rPr>
        <w:t>• Architecture is built in Indo- Saracenic style.</w:t>
      </w:r>
    </w:p>
    <w:p>
      <w:pPr>
        <w:spacing w:before="0"/>
      </w:pPr>
      <w:r>
        <w:rPr>
          <w:b w:val="0"/>
        </w:rPr>
        <w:t>• George Wittet was the chief architect of the Gateway of India.</w:t>
      </w:r>
    </w:p>
    <w:p>
      <w:pPr>
        <w:spacing w:before="0"/>
      </w:pPr>
      <w:r>
        <w:rPr>
          <w:b w:val="0"/>
        </w:rPr>
      </w:r>
    </w:p>
    <w:p>
      <w:pPr>
        <w:spacing w:after="100" w:line="360" w:lineRule="auto" w:before="0"/>
      </w:pPr>
      <w:r>
        <w:rPr>
          <w:b w:val="0"/>
        </w:rPr>
        <w:t>36. In which state of India is the Sri Brahmapureeswarar temple situated?</w:t>
      </w:r>
    </w:p>
    <w:p>
      <w:pPr>
        <w:spacing w:before="0"/>
      </w:pPr>
      <w:r>
        <w:rPr>
          <w:b w:val="0"/>
        </w:rPr>
      </w:r>
    </w:p>
    <w:p>
      <w:pPr>
        <w:spacing w:after="100" w:before="0"/>
      </w:pPr>
      <w:r>
        <w:rPr>
          <w:b w:val="0"/>
        </w:rPr>
        <w:t>A. Andhra Pradesh</w:t>
      </w:r>
    </w:p>
    <w:p>
      <w:pPr>
        <w:spacing w:after="100" w:before="0"/>
      </w:pPr>
      <w:r>
        <w:rPr>
          <w:b w:val="0"/>
        </w:rPr>
        <w:t>B. Tamil Nadu</w:t>
      </w:r>
    </w:p>
    <w:p>
      <w:pPr>
        <w:spacing w:after="100" w:before="0"/>
      </w:pPr>
      <w:r>
        <w:rPr>
          <w:b w:val="0"/>
        </w:rPr>
        <w:t>C. Rajasthan</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Sri Brahmapureeswarar temple in Thirupattur, Tamil Nadu is a Hindu temple with 12 Shiv Lingams believed to have the power to alter one's destiny through the blessings of Brahma. Other famous temples in Tamil Nadu include Kapaleeswarar, Brihadeeswarar, Meenakshi, and Ramanathaswamy. Popular temples in other states include Yaganti, Tirumala Venkateswara, Brahma in Pushkar, Eklingji, Mahabali, and Shri Govindaji.</w:t>
      </w:r>
    </w:p>
    <w:p>
      <w:pPr>
        <w:spacing w:before="0"/>
      </w:pPr>
      <w:r>
        <w:rPr>
          <w:b w:val="0"/>
        </w:rPr>
      </w:r>
    </w:p>
    <w:p>
      <w:pPr>
        <w:spacing w:after="100" w:line="360" w:lineRule="auto" w:before="0"/>
      </w:pPr>
      <w:r>
        <w:rPr>
          <w:b w:val="0"/>
        </w:rPr>
        <w:t>37. In which of the following locations was the Quit India Movement launched by Mahatma Gandhi in 1942?</w:t>
      </w:r>
    </w:p>
    <w:p>
      <w:pPr>
        <w:spacing w:before="0"/>
      </w:pPr>
      <w:r>
        <w:rPr>
          <w:b w:val="0"/>
        </w:rPr>
      </w:r>
    </w:p>
    <w:p>
      <w:pPr>
        <w:spacing w:after="100" w:before="0"/>
      </w:pPr>
      <w:r>
        <w:rPr>
          <w:b w:val="0"/>
        </w:rPr>
        <w:t>A. Jallianwala Bagh</w:t>
      </w:r>
    </w:p>
    <w:p>
      <w:pPr>
        <w:spacing w:after="100" w:before="0"/>
      </w:pPr>
      <w:r>
        <w:rPr>
          <w:b w:val="0"/>
        </w:rPr>
        <w:t>B. Pragati Maidan</w:t>
      </w:r>
    </w:p>
    <w:p>
      <w:pPr>
        <w:spacing w:after="100" w:before="0"/>
      </w:pPr>
      <w:r>
        <w:rPr>
          <w:b w:val="0"/>
        </w:rPr>
        <w:t>C. August Kranti Maidan</w:t>
      </w:r>
    </w:p>
    <w:p>
      <w:pPr>
        <w:spacing w:after="100" w:before="0"/>
      </w:pPr>
      <w:r>
        <w:rPr>
          <w:b w:val="0"/>
        </w:rPr>
        <w:t>D. Shivaji Park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August Kranti Maidan, the Quit India Movement was launched by Mahatma Gandhi in 1942.</w:t>
      </w:r>
    </w:p>
    <w:p>
      <w:pPr>
        <w:spacing w:before="0"/>
      </w:pPr>
      <w:r>
        <w:rPr>
          <w:b w:val="0"/>
        </w:rPr>
        <w:t>• It is also known as Gowalia Tank Maidan and located in Central Mumbai.</w:t>
      </w:r>
    </w:p>
    <w:p>
      <w:pPr>
        <w:spacing w:before="0"/>
      </w:pPr>
      <w:r>
        <w:rPr>
          <w:b w:val="0"/>
        </w:rPr>
        <w:t>• On 8 August 1942, Mahatma Gandhi delivered the Quit India speech decreeing that the British must quit India immediately or else there would be mass agitations.</w:t>
      </w:r>
    </w:p>
    <w:p>
      <w:pPr>
        <w:spacing w:before="0"/>
      </w:pPr>
      <w:r>
        <w:rPr>
          <w:b w:val="0"/>
        </w:rPr>
        <w:t>• He called for resolute yet passive resistance which meant the certainty that Gandhi foresaw the revolution, best represented by his call to do or die.</w:t>
      </w:r>
    </w:p>
    <w:p>
      <w:pPr>
        <w:spacing w:before="0"/>
      </w:pPr>
      <w:r>
        <w:rPr>
          <w:b w:val="0"/>
        </w:rPr>
        <w:t>• Gandhi made the speech to help India become independent.</w:t>
      </w:r>
    </w:p>
    <w:p>
      <w:pPr>
        <w:spacing w:before="0"/>
      </w:pPr>
      <w:r>
        <w:rPr>
          <w:b w:val="0"/>
        </w:rPr>
      </w:r>
    </w:p>
    <w:p>
      <w:pPr>
        <w:spacing w:after="100" w:line="360" w:lineRule="auto" w:before="0"/>
      </w:pPr>
      <w:r>
        <w:rPr>
          <w:b w:val="0"/>
        </w:rPr>
        <w:t>38. Which of the following archaeological sites is NOT located in present day India?</w:t>
      </w:r>
    </w:p>
    <w:p>
      <w:pPr>
        <w:spacing w:before="0"/>
      </w:pPr>
      <w:r>
        <w:rPr>
          <w:b w:val="0"/>
        </w:rPr>
      </w:r>
    </w:p>
    <w:p>
      <w:pPr>
        <w:spacing w:after="100" w:before="0"/>
      </w:pPr>
      <w:r>
        <w:rPr>
          <w:b w:val="0"/>
        </w:rPr>
        <w:t>A. Mahagara</w:t>
      </w:r>
    </w:p>
    <w:p>
      <w:pPr>
        <w:spacing w:after="100" w:before="0"/>
      </w:pPr>
      <w:r>
        <w:rPr>
          <w:b w:val="0"/>
        </w:rPr>
        <w:t>B. Chirand</w:t>
      </w:r>
    </w:p>
    <w:p>
      <w:pPr>
        <w:spacing w:after="100" w:before="0"/>
      </w:pPr>
      <w:r>
        <w:rPr>
          <w:b w:val="0"/>
        </w:rPr>
        <w:t>C. Hallur</w:t>
      </w:r>
    </w:p>
    <w:p>
      <w:pPr>
        <w:spacing w:after="100" w:before="0"/>
      </w:pPr>
      <w:r>
        <w:rPr>
          <w:b w:val="0"/>
        </w:rPr>
        <w:t>D. Mehrgarh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Mehrgarh is NOT located in present-day India. It is actually an archaeological site located in the Balochistan province of Pakistan. Mehrgarh is considered to be one of the most important Neolithic (New Stone Age) sites in South Asia and has provided valuable insights into the early stages of agriculture and civilization in the region.</w:t>
      </w:r>
    </w:p>
    <w:p>
      <w:pPr>
        <w:spacing w:before="0"/>
      </w:pPr>
      <w:r>
        <w:rPr>
          <w:b w:val="0"/>
        </w:rPr>
      </w:r>
    </w:p>
    <w:p>
      <w:pPr>
        <w:spacing w:after="100" w:line="360" w:lineRule="auto" w:before="0"/>
      </w:pPr>
      <w:r>
        <w:rPr>
          <w:b w:val="0"/>
        </w:rPr>
        <w:t>39. Kye Gompa, the largest centre of Buddhist learning in the Western Himalayas, is situated in the state/union territory of ________.</w:t>
      </w:r>
    </w:p>
    <w:p>
      <w:pPr>
        <w:spacing w:before="0"/>
      </w:pPr>
      <w:r>
        <w:rPr>
          <w:b w:val="0"/>
        </w:rPr>
      </w:r>
    </w:p>
    <w:p>
      <w:pPr>
        <w:spacing w:after="100" w:before="0"/>
      </w:pPr>
      <w:r>
        <w:rPr>
          <w:b w:val="0"/>
        </w:rPr>
        <w:t>A. Uttarakhand</w:t>
      </w:r>
    </w:p>
    <w:p>
      <w:pPr>
        <w:spacing w:after="100" w:before="0"/>
      </w:pPr>
      <w:r>
        <w:rPr>
          <w:b w:val="0"/>
        </w:rPr>
        <w:t>B. Himachal Pradesh</w:t>
      </w:r>
    </w:p>
    <w:p>
      <w:pPr>
        <w:spacing w:after="100" w:before="0"/>
      </w:pPr>
      <w:r>
        <w:rPr>
          <w:b w:val="0"/>
        </w:rPr>
        <w:t>C. Punjab</w:t>
      </w:r>
    </w:p>
    <w:p>
      <w:pPr>
        <w:spacing w:after="100" w:before="0"/>
      </w:pPr>
      <w:r>
        <w:rPr>
          <w:b w:val="0"/>
        </w:rPr>
        <w:t>D. Jammu &amp; Kashmir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Kye Gompa in Himachal Pradesh is the largest Buddhist learning centre in the Western Himalayas. It's the oldest monastery in Lahaul and Spiti district and a training centre for lamas. Himachal Pradesh is known for its cultural heritage, hygiene, and low corruption. It hosted India's first Paragliding World Cup and has Asia's only natural ice skating rink in Shimla.</w:t>
      </w:r>
    </w:p>
    <w:p>
      <w:pPr>
        <w:spacing w:before="0"/>
      </w:pPr>
      <w:r>
        <w:rPr>
          <w:b w:val="0"/>
        </w:rPr>
      </w:r>
    </w:p>
    <w:p>
      <w:pPr>
        <w:spacing w:after="100" w:line="360" w:lineRule="auto" w:before="0"/>
      </w:pPr>
      <w:r>
        <w:rPr>
          <w:b w:val="0"/>
        </w:rPr>
        <w:t>40. The excavated ruins of the Nalanda University indicate that bright red _____ was/were used in its construction.</w:t>
      </w:r>
    </w:p>
    <w:p>
      <w:pPr>
        <w:spacing w:before="0"/>
      </w:pPr>
      <w:r>
        <w:rPr>
          <w:b w:val="0"/>
        </w:rPr>
      </w:r>
    </w:p>
    <w:p>
      <w:pPr>
        <w:spacing w:after="100" w:before="0"/>
      </w:pPr>
      <w:r>
        <w:rPr>
          <w:b w:val="0"/>
        </w:rPr>
        <w:t>A. stone</w:t>
      </w:r>
    </w:p>
    <w:p>
      <w:pPr>
        <w:spacing w:after="100" w:before="0"/>
      </w:pPr>
      <w:r>
        <w:rPr>
          <w:b w:val="0"/>
        </w:rPr>
        <w:t>B. bricks</w:t>
      </w:r>
    </w:p>
    <w:p>
      <w:pPr>
        <w:spacing w:after="100" w:before="0"/>
      </w:pPr>
      <w:r>
        <w:rPr>
          <w:b w:val="0"/>
        </w:rPr>
        <w:t>C. granite</w:t>
      </w:r>
    </w:p>
    <w:p>
      <w:pPr>
        <w:spacing w:after="100" w:before="0"/>
      </w:pPr>
      <w:r>
        <w:rPr>
          <w:b w:val="0"/>
        </w:rPr>
        <w:t>D. marble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Bricks were predominantly used in the construction of Nalanda University, as evident from its excavated ruins. These bright red bricks were made from locally sourced clay, shaped, and fired for durability. This reflects the ancient Indian architectural practice of using robust materials like bricks for long-lasting structures.</w:t>
      </w:r>
    </w:p>
    <w:p>
      <w:pPr>
        <w:spacing w:before="0"/>
      </w:pPr>
      <w:r>
        <w:rPr>
          <w:b w:val="0"/>
        </w:rPr>
      </w:r>
    </w:p>
    <w:p>
      <w:pPr>
        <w:spacing w:after="100" w:line="360" w:lineRule="auto" w:before="0"/>
      </w:pPr>
      <w:r>
        <w:rPr>
          <w:b w:val="0"/>
        </w:rPr>
        <w:t>41. The famous hill station Udagamandalam is also known as ______.</w:t>
      </w:r>
    </w:p>
    <w:p>
      <w:pPr>
        <w:spacing w:before="0"/>
      </w:pPr>
      <w:r>
        <w:rPr>
          <w:b w:val="0"/>
        </w:rPr>
      </w:r>
    </w:p>
    <w:p>
      <w:pPr>
        <w:spacing w:after="100" w:before="0"/>
      </w:pPr>
      <w:r>
        <w:rPr>
          <w:b w:val="0"/>
        </w:rPr>
        <w:t>A. Kodaikanal</w:t>
      </w:r>
    </w:p>
    <w:p>
      <w:pPr>
        <w:spacing w:after="100" w:before="0"/>
      </w:pPr>
      <w:r>
        <w:rPr>
          <w:b w:val="0"/>
        </w:rPr>
        <w:t>B. Shivpuri</w:t>
      </w:r>
    </w:p>
    <w:p>
      <w:pPr>
        <w:spacing w:after="100" w:before="0"/>
      </w:pPr>
      <w:r>
        <w:rPr>
          <w:b w:val="0"/>
        </w:rPr>
        <w:t>C. Ooty</w:t>
      </w:r>
    </w:p>
    <w:p>
      <w:pPr>
        <w:spacing w:after="100" w:before="0"/>
      </w:pPr>
      <w:r>
        <w:rPr>
          <w:b w:val="0"/>
        </w:rPr>
        <w:t>D. Mussorie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Ooty is a famous hill station located in Tamil Nadu's Nilgiris district. It is also known as Udagamandalam, Udhagai, or Ootacamund and is situated at an elevation of 2,240 metres above sea level. Ooty is the administrative centre of the Nilgiris district and is surrounded by the Nilgiri Hills.</w:t>
      </w:r>
    </w:p>
    <w:p>
      <w:pPr>
        <w:spacing w:before="0"/>
      </w:pPr>
      <w:r>
        <w:rPr>
          <w:b w:val="0"/>
        </w:rPr>
      </w:r>
    </w:p>
    <w:p>
      <w:pPr>
        <w:spacing w:after="100" w:line="360" w:lineRule="auto" w:before="0"/>
      </w:pPr>
      <w:r>
        <w:rPr>
          <w:b w:val="0"/>
        </w:rPr>
        <w:t>42. Which of the following statements about the city of Ahmedabad is NOT true?</w:t>
      </w:r>
    </w:p>
    <w:p>
      <w:pPr>
        <w:spacing w:before="0"/>
      </w:pPr>
      <w:r>
        <w:rPr>
          <w:b w:val="0"/>
        </w:rPr>
      </w:r>
    </w:p>
    <w:p>
      <w:pPr>
        <w:spacing w:after="100" w:before="0"/>
      </w:pPr>
      <w:r>
        <w:rPr>
          <w:b w:val="0"/>
        </w:rPr>
        <w:t>A. The first mill in Ahmedabad was established in the year 1895.</w:t>
      </w:r>
    </w:p>
    <w:p>
      <w:pPr>
        <w:spacing w:after="100" w:before="0"/>
      </w:pPr>
      <w:r>
        <w:rPr>
          <w:b w:val="0"/>
        </w:rPr>
        <w:t>B. Ahmedabad is located on the banks of the river Sabarmati.</w:t>
      </w:r>
    </w:p>
    <w:p>
      <w:pPr>
        <w:spacing w:after="100" w:before="0"/>
      </w:pPr>
      <w:r>
        <w:rPr>
          <w:b w:val="0"/>
        </w:rPr>
        <w:t>C. Ahmedabad was often referred to as the 'Manchester of India'.</w:t>
      </w:r>
    </w:p>
    <w:p>
      <w:pPr>
        <w:spacing w:after="100" w:before="0"/>
      </w:pPr>
      <w:r>
        <w:rPr>
          <w:b w:val="0"/>
        </w:rPr>
        <w:t>D. Ahmedabad is situated very close to cotton growing areas.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first mill in Ahmedabad was established in the year 1895. Key Points</w:t>
      </w:r>
    </w:p>
    <w:p>
      <w:pPr>
        <w:spacing w:before="0"/>
      </w:pPr>
      <w:r>
        <w:rPr>
          <w:b w:val="0"/>
        </w:rPr>
        <w:t>• The first cotton mill established in Ahmedabad was in the year 1861, which later emerged as a rival centre to Mumbai's textile mill.</w:t>
      </w:r>
    </w:p>
    <w:p>
      <w:pPr>
        <w:spacing w:before="0"/>
      </w:pPr>
      <w:r>
        <w:rPr>
          <w:b w:val="0"/>
        </w:rPr>
        <w:t>• Ahmedabad is located on the banks of the river Sabarmati.</w:t>
      </w:r>
    </w:p>
    <w:p>
      <w:pPr>
        <w:spacing w:before="0"/>
      </w:pPr>
      <w:r>
        <w:rPr>
          <w:b w:val="0"/>
        </w:rPr>
        <w:t>• Ahmedabad is called the Manchester of India because of its similarity with the famous cotton textile centre of Manchester, Great Britain.</w:t>
      </w:r>
    </w:p>
    <w:p>
      <w:pPr>
        <w:spacing w:before="0"/>
      </w:pPr>
      <w:r>
        <w:rPr>
          <w:b w:val="0"/>
        </w:rPr>
        <w:t>• Ahmedabad is situated very close to cotton-growing areas.</w:t>
      </w:r>
    </w:p>
    <w:p>
      <w:pPr>
        <w:spacing w:before="0"/>
      </w:pPr>
      <w:r>
        <w:rPr>
          <w:b w:val="0"/>
        </w:rPr>
        <w:t>• Hence Option 1 is NOT true, so correct.</w:t>
      </w:r>
    </w:p>
    <w:p>
      <w:pPr>
        <w:spacing w:before="0"/>
      </w:pPr>
      <w:r>
        <w:rPr>
          <w:b w:val="0"/>
        </w:rPr>
      </w:r>
    </w:p>
    <w:p>
      <w:pPr>
        <w:spacing w:after="100" w:line="360" w:lineRule="auto" w:before="0"/>
      </w:pPr>
      <w:r>
        <w:rPr>
          <w:b w:val="0"/>
        </w:rPr>
        <w:t>43. Who built the Pathar Ki Masjid in Patna, Bihar?</w:t>
      </w:r>
    </w:p>
    <w:p>
      <w:pPr>
        <w:spacing w:before="0"/>
      </w:pPr>
      <w:r>
        <w:rPr>
          <w:b w:val="0"/>
        </w:rPr>
      </w:r>
    </w:p>
    <w:p>
      <w:pPr>
        <w:spacing w:after="100" w:before="0"/>
      </w:pPr>
      <w:r>
        <w:rPr>
          <w:b w:val="0"/>
        </w:rPr>
        <w:t>A. Feroz shah Tughlaq</w:t>
      </w:r>
    </w:p>
    <w:p>
      <w:pPr>
        <w:spacing w:after="100" w:before="0"/>
      </w:pPr>
      <w:r>
        <w:rPr>
          <w:b w:val="0"/>
        </w:rPr>
        <w:t>B. Parwez Shah</w:t>
      </w:r>
    </w:p>
    <w:p>
      <w:pPr>
        <w:spacing w:after="100" w:before="0"/>
      </w:pPr>
      <w:r>
        <w:rPr>
          <w:b w:val="0"/>
        </w:rPr>
        <w:t>C. Aurangzeb</w:t>
      </w:r>
    </w:p>
    <w:p>
      <w:pPr>
        <w:spacing w:after="100" w:before="0"/>
      </w:pPr>
      <w:r>
        <w:rPr>
          <w:b w:val="0"/>
        </w:rPr>
        <w:t>D. Alauddin Khilji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Pathar Ki Masjid, also known as Saif Khan's Mosque, is a historic mosque in Patna, Bihar built in 1621 by Parvez Shah, son of Mughal emperor Jahangir. It is a fine example of Mughal architecture with a single dome, four minarets and is located on Ashok Rajpath. The correct answer to the question of who built the Pathar Ki Masjid is Parvez Shah. It is an important part of Patna's cultural heritage and a popular tourist destination.</w:t>
      </w:r>
    </w:p>
    <w:p>
      <w:pPr>
        <w:spacing w:before="0"/>
      </w:pPr>
      <w:r>
        <w:rPr>
          <w:b w:val="0"/>
        </w:rPr>
      </w:r>
    </w:p>
    <w:p>
      <w:pPr>
        <w:spacing w:after="100" w:line="360" w:lineRule="auto" w:before="0"/>
      </w:pPr>
      <w:r>
        <w:rPr>
          <w:b w:val="0"/>
        </w:rPr>
        <w:t>44. In which of the following cities is the Quwwat ul-Islam mosque situated?</w:t>
      </w:r>
    </w:p>
    <w:p>
      <w:pPr>
        <w:spacing w:before="0"/>
      </w:pPr>
      <w:r>
        <w:rPr>
          <w:b w:val="0"/>
        </w:rPr>
      </w:r>
    </w:p>
    <w:p>
      <w:pPr>
        <w:spacing w:after="100" w:before="0"/>
      </w:pPr>
      <w:r>
        <w:rPr>
          <w:b w:val="0"/>
        </w:rPr>
        <w:t>A. Panipat</w:t>
      </w:r>
    </w:p>
    <w:p>
      <w:pPr>
        <w:spacing w:after="100" w:before="0"/>
      </w:pPr>
      <w:r>
        <w:rPr>
          <w:b w:val="0"/>
        </w:rPr>
        <w:t>B. Lahore</w:t>
      </w:r>
    </w:p>
    <w:p>
      <w:pPr>
        <w:spacing w:after="100" w:before="0"/>
      </w:pPr>
      <w:r>
        <w:rPr>
          <w:b w:val="0"/>
        </w:rPr>
        <w:t>C. Ajmer</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Delhi. Key Points Additional Information</w:t>
      </w:r>
    </w:p>
    <w:p>
      <w:pPr>
        <w:spacing w:before="0"/>
      </w:pPr>
      <w:r>
        <w:rPr>
          <w:b w:val="0"/>
        </w:rPr>
        <w:t>• Quwwat-ul-Islam Mosque is situated in the Qutb complex in Delhi.</w:t>
      </w:r>
    </w:p>
    <w:p>
      <w:pPr>
        <w:spacing w:before="0"/>
      </w:pPr>
      <w:r>
        <w:rPr>
          <w:b w:val="0"/>
        </w:rPr>
        <w:t>• It was built by Qutub-ud-din-Aibak in 1193 AD.</w:t>
      </w:r>
    </w:p>
    <w:p>
      <w:pPr>
        <w:spacing w:before="0"/>
      </w:pPr>
      <w:r>
        <w:rPr>
          <w:b w:val="0"/>
        </w:rPr>
        <w:t>• The Quwwat-ul-Islam is best known for its tower of victory, celebrating the Muslim conquest of India.</w:t>
      </w:r>
    </w:p>
    <w:p>
      <w:pPr>
        <w:spacing w:before="0"/>
      </w:pPr>
      <w:r>
        <w:rPr>
          <w:b w:val="0"/>
        </w:rPr>
        <w:t>• It is built of red sandstone, grey quartz, and white marble.</w:t>
      </w:r>
    </w:p>
    <w:p>
      <w:pPr>
        <w:spacing w:before="0"/>
      </w:pPr>
      <w:r>
        <w:rPr>
          <w:b w:val="0"/>
        </w:rPr>
        <w:t>• It is an intricately designed structure built on the principles of construction and ornamentation which was another feature of Islamic architecture.</w:t>
      </w:r>
    </w:p>
    <w:p>
      <w:pPr>
        <w:spacing w:before="0"/>
      </w:pPr>
      <w:r>
        <w:rPr>
          <w:b w:val="0"/>
        </w:rPr>
        <w:t>• Quwwat-ul Islam Mosque stands northeast of the Qutb Minar.</w:t>
      </w:r>
    </w:p>
    <w:p>
      <w:pPr>
        <w:spacing w:before="0"/>
      </w:pPr>
      <w:r>
        <w:rPr>
          <w:b w:val="0"/>
        </w:rPr>
        <w:t>• Qutub-ud-din Aibak: He was the founder of the Slave dynasty.</w:t>
      </w:r>
    </w:p>
    <w:p>
      <w:pPr>
        <w:spacing w:before="0"/>
      </w:pPr>
      <w:r>
        <w:rPr>
          <w:b w:val="0"/>
        </w:rPr>
        <w:t>• He assumed the title of 'Sultan' for the first time in the history of India.</w:t>
      </w:r>
    </w:p>
    <w:p>
      <w:pPr>
        <w:spacing w:before="0"/>
      </w:pPr>
      <w:r>
        <w:rPr>
          <w:b w:val="0"/>
        </w:rPr>
        <w:t>• He made Lahore the capital and later Delhi.</w:t>
      </w:r>
    </w:p>
    <w:p>
      <w:pPr>
        <w:spacing w:before="0"/>
      </w:pPr>
      <w:r>
        <w:rPr>
          <w:b w:val="0"/>
        </w:rPr>
        <w:t>• He was also known as 'Lakh Baksh' or giver of lakhs for his magnanimity, as he gave a lot of liberal donations.</w:t>
      </w:r>
    </w:p>
    <w:p>
      <w:pPr>
        <w:spacing w:before="0"/>
      </w:pPr>
      <w:r>
        <w:rPr>
          <w:b w:val="0"/>
        </w:rPr>
        <w:t>• He started the construction of the Qutub Minar in the memory of Khawaja Qutubuddin Bhaktiyar Kaki but could complete only the first storey.</w:t>
      </w:r>
    </w:p>
    <w:p>
      <w:pPr>
        <w:spacing w:before="0"/>
      </w:pPr>
      <w:r>
        <w:rPr>
          <w:b w:val="0"/>
        </w:rPr>
        <w:t>• Aibak is known for having commissioned the Qutb Minar in Delhi, and the Adhai Din Ka Jhopra in Ajmer.</w:t>
      </w:r>
    </w:p>
    <w:p>
      <w:pPr>
        <w:spacing w:before="0"/>
      </w:pPr>
      <w:r>
        <w:rPr>
          <w:b w:val="0"/>
        </w:rPr>
      </w:r>
    </w:p>
    <w:p>
      <w:pPr>
        <w:spacing w:after="100" w:line="360" w:lineRule="auto" w:before="0"/>
      </w:pPr>
      <w:r>
        <w:rPr>
          <w:b w:val="0"/>
        </w:rPr>
        <w:t>45. The __________ came to be known as the Dutch Palace.</w:t>
      </w:r>
    </w:p>
    <w:p>
      <w:pPr>
        <w:spacing w:before="0"/>
      </w:pPr>
      <w:r>
        <w:rPr>
          <w:b w:val="0"/>
        </w:rPr>
      </w:r>
    </w:p>
    <w:p>
      <w:pPr>
        <w:spacing w:after="100" w:before="0"/>
      </w:pPr>
      <w:r>
        <w:rPr>
          <w:b w:val="0"/>
        </w:rPr>
        <w:t>A. Hawa Mahal</w:t>
      </w:r>
    </w:p>
    <w:p>
      <w:pPr>
        <w:spacing w:after="100" w:before="0"/>
      </w:pPr>
      <w:r>
        <w:rPr>
          <w:b w:val="0"/>
        </w:rPr>
        <w:t>B. Mattancherry Palace</w:t>
      </w:r>
    </w:p>
    <w:p>
      <w:pPr>
        <w:spacing w:after="100" w:before="0"/>
      </w:pPr>
      <w:r>
        <w:rPr>
          <w:b w:val="0"/>
        </w:rPr>
        <w:t>C. Leh Palace</w:t>
      </w:r>
    </w:p>
    <w:p>
      <w:pPr>
        <w:spacing w:after="100" w:before="0"/>
      </w:pPr>
      <w:r>
        <w:rPr>
          <w:b w:val="0"/>
        </w:rPr>
        <w:t>D. Mysore Palace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Mattancherry Palace is known as the Dutch Palace.</w:t>
      </w:r>
    </w:p>
    <w:p>
      <w:pPr>
        <w:spacing w:before="0"/>
      </w:pPr>
      <w:r>
        <w:rPr>
          <w:b w:val="0"/>
        </w:rPr>
        <w:t>• The palace is called so because the major repairs of it was done by the hands of the Dutch.</w:t>
      </w:r>
    </w:p>
    <w:p>
      <w:pPr>
        <w:spacing w:before="0"/>
      </w:pPr>
      <w:r>
        <w:rPr>
          <w:b w:val="0"/>
        </w:rPr>
        <w:t>• The palace was a Portuguese palace which was built in 1955.</w:t>
      </w:r>
    </w:p>
    <w:p>
      <w:pPr>
        <w:spacing w:before="0"/>
      </w:pPr>
      <w:r>
        <w:rPr>
          <w:b w:val="0"/>
        </w:rPr>
        <w:t>• It is situated in Kochi, Kerala.</w:t>
      </w:r>
    </w:p>
    <w:p>
      <w:pPr>
        <w:spacing w:before="0"/>
      </w:pPr>
      <w:r>
        <w:rPr>
          <w:b w:val="0"/>
        </w:rPr>
      </w:r>
    </w:p>
    <w:p>
      <w:pPr>
        <w:spacing w:after="100" w:line="360" w:lineRule="auto" w:before="0"/>
      </w:pPr>
      <w:r>
        <w:rPr>
          <w:b w:val="0"/>
        </w:rPr>
        <w:t>46. Buland Darwaza located in Fatehpur Sikri is the entrance gate of which of the following mosques?</w:t>
      </w:r>
    </w:p>
    <w:p>
      <w:pPr>
        <w:spacing w:before="0"/>
      </w:pPr>
      <w:r>
        <w:rPr>
          <w:b w:val="0"/>
        </w:rPr>
      </w:r>
    </w:p>
    <w:p>
      <w:pPr>
        <w:spacing w:after="100" w:before="0"/>
      </w:pPr>
      <w:r>
        <w:rPr>
          <w:b w:val="0"/>
        </w:rPr>
        <w:t>A. Jamali Kamali</w:t>
      </w:r>
    </w:p>
    <w:p>
      <w:pPr>
        <w:spacing w:after="100" w:before="0"/>
      </w:pPr>
      <w:r>
        <w:rPr>
          <w:b w:val="0"/>
        </w:rPr>
        <w:t>B. Jama Masjid</w:t>
      </w:r>
    </w:p>
    <w:p>
      <w:pPr>
        <w:spacing w:after="100" w:before="0"/>
      </w:pPr>
      <w:r>
        <w:rPr>
          <w:b w:val="0"/>
        </w:rPr>
        <w:t>C. Dhai din ka jhopda</w:t>
      </w:r>
    </w:p>
    <w:p>
      <w:pPr>
        <w:spacing w:after="100" w:before="0"/>
      </w:pPr>
      <w:r>
        <w:rPr>
          <w:b w:val="0"/>
        </w:rPr>
        <w:t>D. Moti Masjid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Buland Darwaza serves as the primary entrance to the Jama Masjid located in Fatehpur Sikri.</w:t>
      </w:r>
    </w:p>
    <w:p>
      <w:pPr>
        <w:spacing w:before="0"/>
      </w:pPr>
      <w:r>
        <w:rPr>
          <w:b w:val="0"/>
        </w:rPr>
      </w:r>
    </w:p>
    <w:p>
      <w:pPr>
        <w:spacing w:after="100" w:line="360" w:lineRule="auto" w:before="0"/>
      </w:pPr>
      <w:r>
        <w:rPr>
          <w:b w:val="0"/>
        </w:rPr>
        <w:t>47. In which of the following cities is the Thirumalai Nayakkar palace located?</w:t>
      </w:r>
    </w:p>
    <w:p>
      <w:pPr>
        <w:spacing w:before="0"/>
      </w:pPr>
      <w:r>
        <w:rPr>
          <w:b w:val="0"/>
        </w:rPr>
      </w:r>
    </w:p>
    <w:p>
      <w:pPr>
        <w:spacing w:after="100" w:before="0"/>
      </w:pPr>
      <w:r>
        <w:rPr>
          <w:b w:val="0"/>
        </w:rPr>
        <w:t>A. Kanyakumari</w:t>
      </w:r>
    </w:p>
    <w:p>
      <w:pPr>
        <w:spacing w:after="100" w:before="0"/>
      </w:pPr>
      <w:r>
        <w:rPr>
          <w:b w:val="0"/>
        </w:rPr>
        <w:t>B. Madurai</w:t>
      </w:r>
    </w:p>
    <w:p>
      <w:pPr>
        <w:spacing w:after="100" w:before="0"/>
      </w:pPr>
      <w:r>
        <w:rPr>
          <w:b w:val="0"/>
        </w:rPr>
        <w:t>C. Chennai</w:t>
      </w:r>
    </w:p>
    <w:p>
      <w:pPr>
        <w:spacing w:after="100" w:before="0"/>
      </w:pPr>
      <w:r>
        <w:rPr>
          <w:b w:val="0"/>
        </w:rPr>
        <w:t>D. Mysuru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Madurai. Additional Information Place Famous Historical Places Kanyakumari Vivekananda Rock Memorial, Sarvani Shaktipeeth Shri Kanya Kumari Bhagavathy Amman Temple. Madurai Meenakshi Temple, Koodal Azhagar Temple. Chennai Government Museum, Valluvar Kottam, St. George Fort, Arignar Anna Zoological Park. Mysuru Mysore Palace, Vrindavan Garden, KRS Dam, Chamundeshwari temple.</w:t>
      </w:r>
    </w:p>
    <w:p>
      <w:pPr>
        <w:spacing w:before="0"/>
      </w:pPr>
      <w:r>
        <w:rPr>
          <w:b w:val="0"/>
        </w:rPr>
        <w:t>• The Thirumalai Nayakkar palace was built by King Thirumalai Nayak in the year 1636 A.D and is located in Madurai.</w:t>
      </w:r>
    </w:p>
    <w:p>
      <w:pPr>
        <w:spacing w:before="0"/>
      </w:pPr>
      <w:r>
        <w:rPr>
          <w:b w:val="0"/>
        </w:rPr>
        <w:t>• The grand palace at the beginning consists of two large portions namely Swarga Vilasa and Ranga Vilasa and they were utilized by king Thirumalai and his brother Muthiyalu Nayak respectively.</w:t>
      </w:r>
    </w:p>
    <w:p>
      <w:pPr>
        <w:spacing w:before="0"/>
      </w:pPr>
      <w:r>
        <w:rPr>
          <w:b w:val="0"/>
        </w:rPr>
        <w:t>• The huge palace complex comprised of Dharbar Hall, Natakasala, queens apartment (Harem), Royal Bedroom, Rajarajeswari Shrine, flower gardens, water fountain, and other residential quarters for ministers and officials.</w:t>
      </w:r>
    </w:p>
    <w:p>
      <w:pPr>
        <w:spacing w:before="0"/>
      </w:pPr>
      <w:r>
        <w:rPr>
          <w:b w:val="0"/>
        </w:rPr>
        <w:t>• The original entrance was made at the north-eastern corner of the place.</w:t>
      </w:r>
    </w:p>
    <w:p>
      <w:pPr>
        <w:spacing w:before="0"/>
      </w:pPr>
      <w:r>
        <w:rPr>
          <w:b w:val="0"/>
        </w:rPr>
        <w:t>• At the entrance, there was a mandapa called Naubathkhana mandapa therein 18 different kinds of musical instruments were housed. Nearby there has also a palanquins mandapa and other paraphernalia were placed.</w:t>
      </w:r>
    </w:p>
    <w:p>
      <w:pPr>
        <w:spacing w:before="0"/>
      </w:pPr>
      <w:r>
        <w:rPr>
          <w:b w:val="0"/>
        </w:rPr>
      </w:r>
    </w:p>
    <w:p>
      <w:pPr>
        <w:spacing w:after="100" w:line="360" w:lineRule="auto" w:before="0"/>
      </w:pPr>
      <w:r>
        <w:rPr>
          <w:b w:val="0"/>
        </w:rPr>
        <w:t>48. Which of the following Indian state has the famous tourist destination called Pamban Island?</w:t>
      </w:r>
    </w:p>
    <w:p>
      <w:pPr>
        <w:spacing w:before="0"/>
      </w:pPr>
      <w:r>
        <w:rPr>
          <w:b w:val="0"/>
        </w:rPr>
      </w:r>
    </w:p>
    <w:p>
      <w:pPr>
        <w:spacing w:after="100" w:before="0"/>
      </w:pPr>
      <w:r>
        <w:rPr>
          <w:b w:val="0"/>
        </w:rPr>
        <w:t>A. Odisha</w:t>
      </w:r>
    </w:p>
    <w:p>
      <w:pPr>
        <w:spacing w:after="100" w:before="0"/>
      </w:pPr>
      <w:r>
        <w:rPr>
          <w:b w:val="0"/>
        </w:rPr>
        <w:t>B. Kerala</w:t>
      </w:r>
    </w:p>
    <w:p>
      <w:pPr>
        <w:spacing w:after="100" w:before="0"/>
      </w:pPr>
      <w:r>
        <w:rPr>
          <w:b w:val="0"/>
        </w:rPr>
        <w:t>C. Andhra Pradesh</w:t>
      </w:r>
    </w:p>
    <w:p>
      <w:pPr>
        <w:spacing w:after="100" w:before="0"/>
      </w:pPr>
      <w:r>
        <w:rPr>
          <w:b w:val="0"/>
        </w:rPr>
        <w:t>D. Tamil Nadu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Tamil Nadu. Key Points</w:t>
      </w:r>
    </w:p>
    <w:p>
      <w:pPr>
        <w:spacing w:before="0"/>
      </w:pPr>
      <w:r>
        <w:rPr>
          <w:b w:val="0"/>
        </w:rPr>
        <w:t>• Pamban Island is a famous tourist destination in the Indian state of Tamil Nadu. Although this exotic island is not a part of mainland India, yet is a popular tourist destination.</w:t>
      </w:r>
    </w:p>
    <w:p>
      <w:pPr>
        <w:spacing w:before="0"/>
      </w:pPr>
      <w:r>
        <w:rPr>
          <w:b w:val="0"/>
        </w:rPr>
        <w:t>• Pamban Island is a part of the Ramanathapuram district of Tamil Nadu.</w:t>
      </w:r>
    </w:p>
    <w:p>
      <w:pPr>
        <w:spacing w:before="0"/>
      </w:pPr>
      <w:r>
        <w:rPr>
          <w:b w:val="0"/>
        </w:rPr>
        <w:t>• Pamban Island is the largest island in Tamil Nadu in terms of area and is known worldwide for the popular pilgrimage site Rameshwaram.</w:t>
      </w:r>
    </w:p>
    <w:p>
      <w:pPr>
        <w:spacing w:before="0"/>
      </w:pPr>
      <w:r>
        <w:rPr>
          <w:b w:val="0"/>
        </w:rPr>
        <w:t>• Rameshwaram is the holy place in the Hindu text, as it is believed that Lord Rama built a bridge of stones across the sea to rescue his wife Sita from the demon king of Lanka, Ravana.</w:t>
      </w:r>
    </w:p>
    <w:p>
      <w:pPr>
        <w:spacing w:before="0"/>
      </w:pPr>
      <w:r>
        <w:rPr>
          <w:b w:val="0"/>
        </w:rPr>
        <w:t>• Pamban Island is located between the Indian Peninsula and Sri Lanka.</w:t>
      </w:r>
    </w:p>
    <w:p>
      <w:pPr>
        <w:spacing w:before="0"/>
      </w:pPr>
      <w:r>
        <w:rPr>
          <w:b w:val="0"/>
        </w:rPr>
        <w:t>• Pamban Island is connected to mainland India via the Pamban channel.</w:t>
      </w:r>
    </w:p>
    <w:p>
      <w:pPr>
        <w:spacing w:before="0"/>
      </w:pPr>
      <w:r>
        <w:rPr>
          <w:b w:val="0"/>
        </w:rPr>
        <w:t>• Pamban rail bridge is India’s first sea bridge built in 1914 and is 2065m long. The bridge was made to connect the Ramanathapuram district in Tamil Nadu to Pamban Island.</w:t>
      </w:r>
    </w:p>
    <w:p>
      <w:pPr>
        <w:spacing w:before="0"/>
      </w:pPr>
      <w:r>
        <w:rPr>
          <w:b w:val="0"/>
        </w:rPr>
        <w:t>• The bridge can open up to let the ferry boats, and ships pass.</w:t>
      </w:r>
    </w:p>
    <w:p>
      <w:pPr>
        <w:spacing w:before="0"/>
      </w:pPr>
      <w:r>
        <w:rPr>
          <w:b w:val="0"/>
        </w:rPr>
        <w:t>• Rama Setu or Adam’s bridge is another tourist attraction for tourists who visit Pamban Island. As per popular beliefs, the bridge starts from Dhanuskodi and terminates at Mannar Island in Sri Lanka.</w:t>
      </w:r>
    </w:p>
    <w:p>
      <w:pPr>
        <w:spacing w:before="0"/>
      </w:pPr>
      <w:r>
        <w:rPr>
          <w:b w:val="0"/>
        </w:rPr>
        <w:t>• The bridge is made of limestone shoals, which make them float on the water surface.</w:t>
      </w:r>
    </w:p>
    <w:p>
      <w:pPr>
        <w:spacing w:before="0"/>
      </w:pPr>
      <w:r>
        <w:rPr>
          <w:b w:val="0"/>
        </w:rPr>
      </w:r>
    </w:p>
    <w:p>
      <w:pPr>
        <w:spacing w:after="100" w:line="360" w:lineRule="auto" w:before="0"/>
      </w:pPr>
      <w:r>
        <w:rPr>
          <w:b w:val="0"/>
        </w:rPr>
        <w:t>49. Which of the following sites is located on the hills near the Brahmaputra valley on the way to China and Myanmar?</w:t>
      </w:r>
    </w:p>
    <w:p>
      <w:pPr>
        <w:spacing w:before="0"/>
      </w:pPr>
      <w:r>
        <w:rPr>
          <w:b w:val="0"/>
        </w:rPr>
      </w:r>
    </w:p>
    <w:p>
      <w:pPr>
        <w:spacing w:after="100" w:before="0"/>
      </w:pPr>
      <w:r>
        <w:rPr>
          <w:b w:val="0"/>
        </w:rPr>
        <w:t>A. Mehrgarh</w:t>
      </w:r>
    </w:p>
    <w:p>
      <w:pPr>
        <w:spacing w:after="100" w:before="0"/>
      </w:pPr>
      <w:r>
        <w:rPr>
          <w:b w:val="0"/>
        </w:rPr>
        <w:t>B. Paiyampalli</w:t>
      </w:r>
    </w:p>
    <w:p>
      <w:pPr>
        <w:spacing w:after="100" w:before="0"/>
      </w:pPr>
      <w:r>
        <w:rPr>
          <w:b w:val="0"/>
        </w:rPr>
        <w:t>C. Gufkral</w:t>
      </w:r>
    </w:p>
    <w:p>
      <w:pPr>
        <w:spacing w:after="100" w:before="0"/>
      </w:pPr>
      <w:r>
        <w:rPr>
          <w:b w:val="0"/>
        </w:rPr>
        <w:t>D. Daojali Hading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Daojali Hading. It is a neolithic site in Assam, with stone tools and the first stratified neolithic site in Northeast India. Located on hills near the Brahmaputra valley, the river is one of the largest in the world, originating from the Kailash ranges of the Himalayas.</w:t>
      </w:r>
    </w:p>
    <w:p>
      <w:pPr>
        <w:spacing w:before="0"/>
      </w:pPr>
      <w:r>
        <w:rPr>
          <w:b w:val="0"/>
        </w:rPr>
      </w:r>
    </w:p>
    <w:p>
      <w:pPr>
        <w:spacing w:after="100" w:line="360" w:lineRule="auto" w:before="0"/>
      </w:pPr>
      <w:r>
        <w:rPr>
          <w:b w:val="0"/>
        </w:rPr>
        <w:t>50. Petrapole Integrated Check Post is the South Asia's biggest land port that exists between India and ______.</w:t>
      </w:r>
    </w:p>
    <w:p>
      <w:pPr>
        <w:spacing w:before="0"/>
      </w:pPr>
      <w:r>
        <w:rPr>
          <w:b w:val="0"/>
        </w:rPr>
      </w:r>
    </w:p>
    <w:p>
      <w:pPr>
        <w:spacing w:after="100" w:before="0"/>
      </w:pPr>
      <w:r>
        <w:rPr>
          <w:b w:val="0"/>
        </w:rPr>
        <w:t>A. Pakistan</w:t>
      </w:r>
    </w:p>
    <w:p>
      <w:pPr>
        <w:spacing w:after="100" w:before="0"/>
      </w:pPr>
      <w:r>
        <w:rPr>
          <w:b w:val="0"/>
        </w:rPr>
        <w:t>B. Nepal</w:t>
      </w:r>
    </w:p>
    <w:p>
      <w:pPr>
        <w:spacing w:after="100" w:before="0"/>
      </w:pPr>
      <w:r>
        <w:rPr>
          <w:b w:val="0"/>
        </w:rPr>
        <w:t>C. Bangladesh</w:t>
      </w:r>
    </w:p>
    <w:p>
      <w:pPr>
        <w:spacing w:after="100" w:before="0"/>
      </w:pPr>
      <w:r>
        <w:rPr>
          <w:b w:val="0"/>
        </w:rPr>
        <w:t>D. Afghanistan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Petrapole is the border checkpoint between India and Bangladesh, near Bongaon in the North 24 Parganas district of West Bengal. Petrapole border is the only land port in south Bengal and is also the largest land customs station in Asia.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