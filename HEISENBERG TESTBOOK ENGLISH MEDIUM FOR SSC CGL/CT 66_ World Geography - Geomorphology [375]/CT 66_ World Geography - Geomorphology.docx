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correct match of the column-A column-B? Column-A (Type of Rock) Column-B (Example) i. Sedimentary rocks a. Granite ii. Igneous rocks b. Limestone iii. Metamorphic rocks c. Gneiss</w:t>
      </w:r>
    </w:p>
    <w:p>
      <w:pPr>
        <w:spacing w:before="0"/>
      </w:pPr>
      <w:r>
        <w:rPr>
          <w:b w:val="0"/>
        </w:rPr>
      </w:r>
    </w:p>
    <w:p>
      <w:pPr>
        <w:spacing w:after="100" w:before="0"/>
      </w:pPr>
      <w:r>
        <w:rPr>
          <w:b w:val="0"/>
        </w:rPr>
        <w:t>A. i - a, ii - c, iii - b</w:t>
      </w:r>
    </w:p>
    <w:p>
      <w:pPr>
        <w:spacing w:after="100" w:before="0"/>
      </w:pPr>
      <w:r>
        <w:rPr>
          <w:b w:val="0"/>
        </w:rPr>
        <w:t>B. i - c, ii - b, iii - a</w:t>
      </w:r>
    </w:p>
    <w:p>
      <w:pPr>
        <w:spacing w:after="100" w:before="0"/>
      </w:pPr>
      <w:r>
        <w:rPr>
          <w:b w:val="0"/>
        </w:rPr>
        <w:t>C. i - c, ii - a, iii - b</w:t>
      </w:r>
    </w:p>
    <w:p>
      <w:pPr>
        <w:spacing w:after="100" w:before="0"/>
      </w:pPr>
      <w:r>
        <w:rPr>
          <w:b w:val="0"/>
        </w:rPr>
        <w:t>D. i - b, ii - a, iii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Sedimentary matches rocks with Limestone, Igneous rocks with Granite, and Metamorphic rocks with Gneiss. Sedimentary rocks like Limestone are formed from the compaction of sediments, Igneous rocks like Granite are formed from the cooling and solidification of magma, and Metamorphic rocks like Gneiss are formed through the transformation of existing rock types under the influence of high pressure, temperature, and chemical processes.</w:t>
      </w:r>
    </w:p>
    <w:p>
      <w:pPr>
        <w:spacing w:before="0"/>
      </w:pPr>
      <w:r>
        <w:rPr>
          <w:b w:val="0"/>
        </w:rPr>
      </w:r>
    </w:p>
    <w:p>
      <w:pPr>
        <w:spacing w:after="100" w:line="360" w:lineRule="auto" w:before="0"/>
      </w:pPr>
      <w:r>
        <w:rPr>
          <w:b w:val="0"/>
        </w:rPr>
        <w:t>2. Rocks formed due to alteration of original structure due to heat and excessive pressure are called _____.</w:t>
      </w:r>
    </w:p>
    <w:p>
      <w:pPr>
        <w:spacing w:before="0"/>
      </w:pPr>
      <w:r>
        <w:rPr>
          <w:b w:val="0"/>
        </w:rPr>
      </w:r>
    </w:p>
    <w:p>
      <w:pPr>
        <w:spacing w:after="100" w:before="0"/>
      </w:pPr>
      <w:r>
        <w:rPr>
          <w:b w:val="0"/>
        </w:rPr>
        <w:t>A. sedimentary rocks</w:t>
      </w:r>
    </w:p>
    <w:p>
      <w:pPr>
        <w:spacing w:after="100" w:before="0"/>
      </w:pPr>
      <w:r>
        <w:rPr>
          <w:b w:val="0"/>
        </w:rPr>
        <w:t>B. igneous rocks</w:t>
      </w:r>
    </w:p>
    <w:p>
      <w:pPr>
        <w:spacing w:after="100" w:before="0"/>
      </w:pPr>
      <w:r>
        <w:rPr>
          <w:b w:val="0"/>
        </w:rPr>
        <w:t>C. metamorphic rocks</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are three types of rocks which include igneous, sedimentary and metamorphic rocks. Sedimentary Rocks ⇒ Metamorphic Rocks ⇒ Igneous Rock ⇒ Intrusive Igneous Rocks Extrusive Igneous Rocks Additional Information Actually, there exists a rock cycle that again melts metamorphic rocks into magma through heat and pressure and forms igneous rocks. Refer to the image for further information:-</w:t>
      </w:r>
    </w:p>
    <w:p>
      <w:pPr>
        <w:spacing w:before="0"/>
      </w:pPr>
      <w:r>
        <w:rPr>
          <w:b w:val="0"/>
        </w:rPr>
        <w:t>• Rocks formed by accumulation, compaction, and consolidation of sediments are sedimentary rocks. It is also known as secondary rocks.</w:t>
      </w:r>
    </w:p>
    <w:p>
      <w:pPr>
        <w:spacing w:before="0"/>
      </w:pPr>
      <w:r>
        <w:rPr>
          <w:b w:val="0"/>
        </w:rPr>
        <w:t>• Examples: Breccia, Limestone, Sandstone, Shale</w:t>
      </w:r>
    </w:p>
    <w:p>
      <w:pPr>
        <w:spacing w:before="0"/>
      </w:pPr>
      <w:r>
        <w:rPr>
          <w:b w:val="0"/>
        </w:rPr>
        <w:t>• Rocks formed due to metamorphism (process responsible for all the changes that take place in an original rock under the influence of changes in the surrounding, conditions of temperature and pressure) are known as metamorphic rocks.</w:t>
      </w:r>
    </w:p>
    <w:p>
      <w:pPr>
        <w:spacing w:before="0"/>
      </w:pPr>
      <w:r>
        <w:rPr>
          <w:b w:val="0"/>
        </w:rPr>
        <w:t>• Examples: Quartzite, Marble, Slate, Phyllite, Schist, Gneiss</w:t>
      </w:r>
    </w:p>
    <w:p>
      <w:pPr>
        <w:spacing w:before="0"/>
      </w:pPr>
      <w:r>
        <w:rPr>
          <w:b w:val="0"/>
        </w:rPr>
        <w:t>• Rocks formed due to cooling or solidification of magma or lava is known as igneous rocks.</w:t>
      </w:r>
    </w:p>
    <w:p>
      <w:pPr>
        <w:spacing w:before="0"/>
      </w:pPr>
      <w:r>
        <w:rPr>
          <w:b w:val="0"/>
        </w:rPr>
        <w:t>• There are two types of igneous rocks:</w:t>
      </w:r>
    </w:p>
    <w:p>
      <w:pPr>
        <w:spacing w:before="0"/>
      </w:pPr>
      <w:r>
        <w:rPr>
          <w:b w:val="0"/>
        </w:rPr>
        <w:t>• These rocks are formed due to cooling/solidification of magma within the crust of a planet. It is also known as Plutonic Rock.</w:t>
      </w:r>
    </w:p>
    <w:p>
      <w:pPr>
        <w:spacing w:before="0"/>
      </w:pPr>
      <w:r>
        <w:rPr>
          <w:b w:val="0"/>
        </w:rPr>
        <w:t>• Examples: Dike, Sill, Granite, Laccolith, etc.</w:t>
      </w:r>
    </w:p>
    <w:p>
      <w:pPr>
        <w:spacing w:before="0"/>
      </w:pPr>
      <w:r>
        <w:rPr>
          <w:b w:val="0"/>
        </w:rPr>
        <w:t>• These rocks are formed due to cooling/solidification of magma at the crust’s surface. It cools faster than the intrusive one.</w:t>
      </w:r>
    </w:p>
    <w:p>
      <w:pPr>
        <w:spacing w:before="0"/>
      </w:pPr>
      <w:r>
        <w:rPr>
          <w:b w:val="0"/>
        </w:rPr>
        <w:t>• Examples: Basalts, Traps, Black Smokers, etc.</w:t>
      </w:r>
    </w:p>
    <w:p>
      <w:pPr>
        <w:spacing w:before="0"/>
      </w:pPr>
      <w:r>
        <w:rPr>
          <w:b w:val="0"/>
        </w:rPr>
      </w:r>
    </w:p>
    <w:p>
      <w:pPr>
        <w:spacing w:after="100" w:line="360" w:lineRule="auto" w:before="0"/>
      </w:pPr>
      <w:r>
        <w:rPr>
          <w:b w:val="0"/>
        </w:rPr>
        <w:t>3. Which is the second most abundant metal in the earth's crust?</w:t>
      </w:r>
    </w:p>
    <w:p>
      <w:pPr>
        <w:spacing w:before="0"/>
      </w:pPr>
      <w:r>
        <w:rPr>
          <w:b w:val="0"/>
        </w:rPr>
      </w:r>
    </w:p>
    <w:p>
      <w:pPr>
        <w:spacing w:after="100" w:before="0"/>
      </w:pPr>
      <w:r>
        <w:rPr>
          <w:b w:val="0"/>
        </w:rPr>
        <w:t>A. Zinc</w:t>
      </w:r>
    </w:p>
    <w:p>
      <w:pPr>
        <w:spacing w:after="100" w:before="0"/>
      </w:pPr>
      <w:r>
        <w:rPr>
          <w:b w:val="0"/>
        </w:rPr>
        <w:t>B. Iron</w:t>
      </w:r>
    </w:p>
    <w:p>
      <w:pPr>
        <w:spacing w:after="100" w:before="0"/>
      </w:pPr>
      <w:r>
        <w:rPr>
          <w:b w:val="0"/>
        </w:rPr>
        <w:t>C. Aluminium</w:t>
      </w:r>
    </w:p>
    <w:p>
      <w:pPr>
        <w:spacing w:after="100" w:before="0"/>
      </w:pPr>
      <w:r>
        <w:rPr>
          <w:b w:val="0"/>
        </w:rPr>
        <w:t>D. Copper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Iron. Key Points Elements in earth's crust Oxygen 46.6% Silicon 27.7% Aluminium 8.1% Iron 5.0% Calcium 3.6% Sodium 2.8% Potassium 2.6% Magnesium 2.1% Others 1.5%</w:t>
      </w:r>
    </w:p>
    <w:p>
      <w:pPr>
        <w:spacing w:before="0"/>
      </w:pPr>
      <w:r>
        <w:rPr>
          <w:b w:val="0"/>
        </w:rPr>
        <w:t>• Iron is the second most abundant metal in the earth's crust (5.0%).</w:t>
      </w:r>
    </w:p>
    <w:p>
      <w:pPr>
        <w:spacing w:before="0"/>
      </w:pPr>
      <w:r>
        <w:rPr>
          <w:b w:val="0"/>
        </w:rPr>
        <w:t>• Aluminium is the most abundant metal found in the earth's crust (8.1%).</w:t>
      </w:r>
    </w:p>
    <w:p>
      <w:pPr>
        <w:spacing w:before="0"/>
      </w:pPr>
      <w:r>
        <w:rPr>
          <w:b w:val="0"/>
        </w:rPr>
        <w:t>• Oxygen comprises of 46.6% of the total weight of the earth's crust.</w:t>
      </w:r>
    </w:p>
    <w:p>
      <w:pPr>
        <w:spacing w:before="0"/>
      </w:pPr>
      <w:r>
        <w:rPr>
          <w:b w:val="0"/>
        </w:rPr>
      </w:r>
    </w:p>
    <w:p>
      <w:pPr>
        <w:spacing w:after="100" w:line="360" w:lineRule="auto" w:before="0"/>
      </w:pPr>
      <w:r>
        <w:rPr>
          <w:b w:val="0"/>
        </w:rPr>
        <w:t>4. Which of the following is an example of the most explosive type of volcano?</w:t>
      </w:r>
    </w:p>
    <w:p>
      <w:pPr>
        <w:spacing w:before="0"/>
      </w:pPr>
      <w:r>
        <w:rPr>
          <w:b w:val="0"/>
        </w:rPr>
      </w:r>
    </w:p>
    <w:p>
      <w:pPr>
        <w:spacing w:after="100" w:before="0"/>
      </w:pPr>
      <w:r>
        <w:rPr>
          <w:b w:val="0"/>
        </w:rPr>
        <w:t>A. Shield volcanoes</w:t>
      </w:r>
    </w:p>
    <w:p>
      <w:pPr>
        <w:spacing w:after="100" w:before="0"/>
      </w:pPr>
      <w:r>
        <w:rPr>
          <w:b w:val="0"/>
        </w:rPr>
        <w:t>B. Flood basalt volcanoes</w:t>
      </w:r>
    </w:p>
    <w:p>
      <w:pPr>
        <w:spacing w:after="100" w:before="0"/>
      </w:pPr>
      <w:r>
        <w:rPr>
          <w:b w:val="0"/>
        </w:rPr>
        <w:t>C. Calderas volcanoes</w:t>
      </w:r>
    </w:p>
    <w:p>
      <w:pPr>
        <w:spacing w:after="100" w:before="0"/>
      </w:pPr>
      <w:r>
        <w:rPr>
          <w:b w:val="0"/>
        </w:rPr>
        <w:t>D. Cinder cones volcanoes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Calderas volcanoes. Key Points Additional Information</w:t>
      </w:r>
    </w:p>
    <w:p>
      <w:pPr>
        <w:spacing w:before="0"/>
      </w:pPr>
      <w:r>
        <w:rPr>
          <w:b w:val="0"/>
        </w:rPr>
        <w:t>• Calderas volcanoes are an example of the most explosive type of volcano.</w:t>
      </w:r>
    </w:p>
    <w:p>
      <w:pPr>
        <w:spacing w:before="0"/>
      </w:pPr>
      <w:r>
        <w:rPr>
          <w:b w:val="0"/>
        </w:rPr>
        <w:t>• Caldera Volcanoes: Calderas Volcanoes are known as the most explosive volcanoes on Earth.</w:t>
      </w:r>
    </w:p>
    <w:p>
      <w:pPr>
        <w:spacing w:before="0"/>
      </w:pPr>
      <w:r>
        <w:rPr>
          <w:b w:val="0"/>
        </w:rPr>
        <w:t>• When they erupt, they incline to drop on themselves rather than constructing any structure.</w:t>
      </w:r>
    </w:p>
    <w:p>
      <w:pPr>
        <w:spacing w:before="0"/>
      </w:pPr>
      <w:r>
        <w:rPr>
          <w:b w:val="0"/>
        </w:rPr>
        <w:t>• The fallen depressions are known as calderas.</w:t>
      </w:r>
    </w:p>
    <w:p>
      <w:pPr>
        <w:spacing w:before="0"/>
      </w:pPr>
      <w:r>
        <w:rPr>
          <w:b w:val="0"/>
        </w:rPr>
        <w:t>• Volcanoes: A volcano is a vent or fissure in Earth’s crust through which lava, ash, rocks, and gases erupt.</w:t>
      </w:r>
    </w:p>
    <w:p>
      <w:pPr>
        <w:spacing w:before="0"/>
      </w:pPr>
      <w:r>
        <w:rPr>
          <w:b w:val="0"/>
        </w:rPr>
        <w:t>• The other types of volcanoes are Shield Volcanoes and Composite Volcanoes.</w:t>
      </w:r>
    </w:p>
    <w:p>
      <w:pPr>
        <w:spacing w:before="0"/>
      </w:pPr>
      <w:r>
        <w:rPr>
          <w:b w:val="0"/>
        </w:rPr>
        <w:t>• Shield volcanoes: These are the largest of all the volcanoes on the earth.</w:t>
      </w:r>
    </w:p>
    <w:p>
      <w:pPr>
        <w:spacing w:before="0"/>
      </w:pPr>
      <w:r>
        <w:rPr>
          <w:b w:val="0"/>
        </w:rPr>
        <w:t>• These volcanoes are made up of basalt.</w:t>
      </w:r>
    </w:p>
    <w:p>
      <w:pPr>
        <w:spacing w:before="0"/>
      </w:pPr>
      <w:r>
        <w:rPr>
          <w:b w:val="0"/>
        </w:rPr>
        <w:t>• Eg: Hawaiian shield volcanoes.</w:t>
      </w:r>
    </w:p>
    <w:p>
      <w:pPr>
        <w:spacing w:before="0"/>
      </w:pPr>
      <w:r>
        <w:rPr>
          <w:b w:val="0"/>
        </w:rPr>
        <w:t>• Flood Basalt volcanoes: These volcanoes discharge highly fluid lava that flows for long distances.</w:t>
      </w:r>
    </w:p>
    <w:p>
      <w:pPr>
        <w:spacing w:before="0"/>
      </w:pPr>
      <w:r>
        <w:rPr>
          <w:b w:val="0"/>
        </w:rPr>
        <w:t>• Most parts of the world are covered by thick basalt lava flows.</w:t>
      </w:r>
    </w:p>
    <w:p>
      <w:pPr>
        <w:spacing w:before="0"/>
      </w:pPr>
      <w:r>
        <w:rPr>
          <w:b w:val="0"/>
        </w:rPr>
      </w:r>
    </w:p>
    <w:p>
      <w:pPr>
        <w:spacing w:after="100" w:line="360" w:lineRule="auto" w:before="0"/>
      </w:pPr>
      <w:r>
        <w:rPr>
          <w:b w:val="0"/>
        </w:rPr>
        <w:t>5. Any natural mass of mineral matter that makes up the earth's crust is .</w:t>
      </w:r>
    </w:p>
    <w:p>
      <w:pPr>
        <w:spacing w:before="0"/>
      </w:pPr>
      <w:r>
        <w:rPr>
          <w:b w:val="0"/>
        </w:rPr>
      </w:r>
    </w:p>
    <w:p>
      <w:pPr>
        <w:spacing w:after="100" w:before="0"/>
      </w:pPr>
      <w:r>
        <w:rPr>
          <w:b w:val="0"/>
        </w:rPr>
        <w:t>A. Garbage</w:t>
      </w:r>
    </w:p>
    <w:p>
      <w:pPr>
        <w:spacing w:after="100" w:before="0"/>
      </w:pPr>
      <w:r>
        <w:rPr>
          <w:b w:val="0"/>
        </w:rPr>
        <w:t>B. Rock</w:t>
      </w:r>
    </w:p>
    <w:p>
      <w:pPr>
        <w:spacing w:after="100" w:before="0"/>
      </w:pPr>
      <w:r>
        <w:rPr>
          <w:b w:val="0"/>
        </w:rPr>
        <w:t>C. Stone</w:t>
      </w:r>
    </w:p>
    <w:p>
      <w:pPr>
        <w:spacing w:after="100" w:before="0"/>
      </w:pPr>
      <w:r>
        <w:rPr>
          <w:b w:val="0"/>
        </w:rPr>
        <w:t>D. Fossil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Earth's crust is the outer layer of the planet made up of natural mineral masses. It is thin compared to the mantle and core and consists of igneous, sedimentary, and metamorphic rocks. The mantle lies below the crust, and the core is the center of the Earth. The crust is divided into oceanic and continental plates.</w:t>
      </w:r>
    </w:p>
    <w:p>
      <w:pPr>
        <w:spacing w:before="0"/>
      </w:pPr>
      <w:r>
        <w:rPr>
          <w:b w:val="0"/>
        </w:rPr>
      </w:r>
    </w:p>
    <w:p>
      <w:pPr>
        <w:spacing w:after="100" w:line="360" w:lineRule="auto" w:before="0"/>
      </w:pPr>
      <w:r>
        <w:rPr>
          <w:b w:val="0"/>
        </w:rPr>
        <w:t>6. What is the approximate percentage of Silicon in the Earth’s crust ?</w:t>
      </w:r>
    </w:p>
    <w:p>
      <w:pPr>
        <w:spacing w:before="0"/>
      </w:pPr>
      <w:r>
        <w:rPr>
          <w:b w:val="0"/>
        </w:rPr>
      </w:r>
    </w:p>
    <w:p>
      <w:pPr>
        <w:spacing w:after="100" w:before="0"/>
      </w:pPr>
      <w:r>
        <w:rPr>
          <w:b w:val="0"/>
        </w:rPr>
        <w:t>A. 0.25%</w:t>
      </w:r>
    </w:p>
    <w:p>
      <w:pPr>
        <w:spacing w:after="100" w:before="0"/>
      </w:pPr>
      <w:r>
        <w:rPr>
          <w:b w:val="0"/>
        </w:rPr>
        <w:t>B. 2.5%</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Silicon constitutes approximately 25% of the Earth's crust. This percentage reflects its abundance as a key element forming silicate minerals, which are the most common group of minerals in the crust. Silicon plays a crucial role in Earth's geology, contributing to rock formation and tectonic processes.</w:t>
      </w:r>
    </w:p>
    <w:p>
      <w:pPr>
        <w:spacing w:before="0"/>
      </w:pPr>
      <w:r>
        <w:rPr>
          <w:b w:val="0"/>
        </w:rPr>
      </w:r>
    </w:p>
    <w:p>
      <w:pPr>
        <w:spacing w:after="100" w:line="360" w:lineRule="auto" w:before="0"/>
      </w:pPr>
      <w:r>
        <w:rPr>
          <w:b w:val="0"/>
        </w:rPr>
        <w:t>7. Almost 98% of Earth's crust is made up of eight elements. Which of the following does NOT figure among these elements?</w:t>
      </w:r>
    </w:p>
    <w:p>
      <w:pPr>
        <w:spacing w:before="0"/>
      </w:pPr>
      <w:r>
        <w:rPr>
          <w:b w:val="0"/>
        </w:rPr>
      </w:r>
    </w:p>
    <w:p>
      <w:pPr>
        <w:spacing w:after="100" w:before="0"/>
      </w:pPr>
      <w:r>
        <w:rPr>
          <w:b w:val="0"/>
        </w:rPr>
        <w:t>A. Oxygen</w:t>
      </w:r>
    </w:p>
    <w:p>
      <w:pPr>
        <w:spacing w:after="100" w:before="0"/>
      </w:pPr>
      <w:r>
        <w:rPr>
          <w:b w:val="0"/>
        </w:rPr>
        <w:t>B. Carbon</w:t>
      </w:r>
    </w:p>
    <w:p>
      <w:pPr>
        <w:spacing w:after="100" w:before="0"/>
      </w:pPr>
      <w:r>
        <w:rPr>
          <w:b w:val="0"/>
        </w:rPr>
        <w:t>C. Silicon</w:t>
      </w:r>
    </w:p>
    <w:p>
      <w:pPr>
        <w:spacing w:after="100" w:before="0"/>
      </w:pPr>
      <w:r>
        <w:rPr>
          <w:b w:val="0"/>
        </w:rPr>
        <w:t>D. Calcium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Carbon. Key Points</w:t>
      </w:r>
    </w:p>
    <w:p>
      <w:pPr>
        <w:spacing w:before="0"/>
      </w:pPr>
      <w:r>
        <w:rPr>
          <w:b w:val="0"/>
        </w:rPr>
        <w:t>• The outermost surface of the Earth is called the lithosphere, or crust. This rigid layer contains both the oceans and landmasses.</w:t>
      </w:r>
    </w:p>
    <w:p>
      <w:pPr>
        <w:spacing w:before="0"/>
      </w:pPr>
      <w:r>
        <w:rPr>
          <w:b w:val="0"/>
        </w:rPr>
        <w:t>• Most elements are found in only trace amounts within the earth’s crust, but several are abundant.</w:t>
      </w:r>
    </w:p>
    <w:p>
      <w:pPr>
        <w:spacing w:before="0"/>
      </w:pPr>
      <w:r>
        <w:rPr>
          <w:b w:val="0"/>
        </w:rPr>
        <w:t>• About 98% of the total crust is made up of eight elements as oxygen, silicon, aluminum, iron, calcium, sodium, potassium, and magnesium.</w:t>
      </w:r>
    </w:p>
    <w:p>
      <w:pPr>
        <w:spacing w:before="0"/>
      </w:pPr>
      <w:r>
        <w:rPr>
          <w:b w:val="0"/>
        </w:rPr>
        <w:t>• The rest 2% is constituted by elements like titanium, hydrogen, phosphorous, manganese, sulphur, carbon, nickel, and others.</w:t>
      </w:r>
    </w:p>
    <w:p>
      <w:pPr>
        <w:spacing w:before="0"/>
      </w:pPr>
      <w:r>
        <w:rPr>
          <w:b w:val="0"/>
        </w:rPr>
        <w:t>• The elements in the earth’s crust are rarely found exclusive but are usually combined with other elements to make various substances.</w:t>
      </w:r>
    </w:p>
    <w:p>
      <w:pPr>
        <w:spacing w:before="0"/>
      </w:pPr>
      <w:r>
        <w:rPr>
          <w:b w:val="0"/>
        </w:rPr>
        <w:t>• Oxygen is by far the most abundant element in earth's crust at 46.6 percent, nearly half of the mass of the crust.</w:t>
      </w:r>
    </w:p>
    <w:p>
      <w:pPr>
        <w:spacing w:before="0"/>
      </w:pPr>
      <w:r>
        <w:rPr>
          <w:b w:val="0"/>
        </w:rPr>
      </w:r>
    </w:p>
    <w:p>
      <w:pPr>
        <w:spacing w:after="100" w:line="360" w:lineRule="auto" w:before="0"/>
      </w:pPr>
      <w:r>
        <w:rPr>
          <w:b w:val="0"/>
        </w:rPr>
        <w:t>8. The Gondwana rock system is famous for which mineral?</w:t>
      </w:r>
    </w:p>
    <w:p>
      <w:pPr>
        <w:spacing w:before="0"/>
      </w:pPr>
      <w:r>
        <w:rPr>
          <w:b w:val="0"/>
        </w:rPr>
      </w:r>
    </w:p>
    <w:p>
      <w:pPr>
        <w:spacing w:after="100" w:before="0"/>
      </w:pPr>
      <w:r>
        <w:rPr>
          <w:b w:val="0"/>
        </w:rPr>
        <w:t>A. Coal</w:t>
      </w:r>
    </w:p>
    <w:p>
      <w:pPr>
        <w:spacing w:after="100" w:before="0"/>
      </w:pPr>
      <w:r>
        <w:rPr>
          <w:b w:val="0"/>
        </w:rPr>
        <w:t>B. Limestone</w:t>
      </w:r>
    </w:p>
    <w:p>
      <w:pPr>
        <w:spacing w:after="100" w:before="0"/>
      </w:pPr>
      <w:r>
        <w:rPr>
          <w:b w:val="0"/>
        </w:rPr>
        <w:t>C. Copper</w:t>
      </w:r>
    </w:p>
    <w:p>
      <w:pPr>
        <w:spacing w:after="100" w:before="0"/>
      </w:pPr>
      <w:r>
        <w:rPr>
          <w:b w:val="0"/>
        </w:rPr>
        <w:t>D. Diamond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Gondwana rocks contain nearly 98% of India’s coal reserves. The Gondwana rock system is also called the Carboniferous rock system.</w:t>
      </w:r>
    </w:p>
    <w:p>
      <w:pPr>
        <w:spacing w:before="0"/>
      </w:pPr>
      <w:r>
        <w:rPr>
          <w:b w:val="0"/>
        </w:rPr>
      </w:r>
    </w:p>
    <w:p>
      <w:pPr>
        <w:spacing w:after="100" w:line="360" w:lineRule="auto" w:before="0"/>
      </w:pPr>
      <w:r>
        <w:rPr>
          <w:b w:val="0"/>
        </w:rPr>
        <w:t>9. Which of the following rocks may also contain fossils of plants, animals and other microorganisms that once lived on them?</w:t>
      </w:r>
    </w:p>
    <w:p>
      <w:pPr>
        <w:spacing w:before="0"/>
      </w:pPr>
      <w:r>
        <w:rPr>
          <w:b w:val="0"/>
        </w:rPr>
      </w:r>
    </w:p>
    <w:p>
      <w:pPr>
        <w:spacing w:after="100" w:before="0"/>
      </w:pPr>
      <w:r>
        <w:rPr>
          <w:b w:val="0"/>
        </w:rPr>
        <w:t>A. Sedimentary rocks</w:t>
      </w:r>
    </w:p>
    <w:p>
      <w:pPr>
        <w:spacing w:after="100" w:before="0"/>
      </w:pPr>
      <w:r>
        <w:rPr>
          <w:b w:val="0"/>
        </w:rPr>
        <w:t>B. Extrusive igneous rocks</w:t>
      </w:r>
    </w:p>
    <w:p>
      <w:pPr>
        <w:spacing w:after="100" w:before="0"/>
      </w:pPr>
      <w:r>
        <w:rPr>
          <w:b w:val="0"/>
        </w:rPr>
        <w:t>C. Metamorphic rocks</w:t>
      </w:r>
    </w:p>
    <w:p>
      <w:pPr>
        <w:spacing w:after="100" w:before="0"/>
      </w:pPr>
      <w:r>
        <w:rPr>
          <w:b w:val="0"/>
        </w:rPr>
        <w:t>D. Intrusive igneous rocks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Sedimentary rocks are likely to contain fossils of plants, animals, and microorganisms. Extrusive igneous rocks rarely preserve fossils, while metamorphic rocks do not contain fossils due to intense heat and pressure. Intrusive igneous rocks cool slowly and also do not contain fossils. Fossils are primarily found in sedimentary rocks.</w:t>
      </w:r>
    </w:p>
    <w:p>
      <w:pPr>
        <w:spacing w:before="0"/>
      </w:pPr>
      <w:r>
        <w:rPr>
          <w:b w:val="0"/>
        </w:rPr>
      </w:r>
    </w:p>
    <w:p>
      <w:pPr>
        <w:spacing w:after="100" w:line="360" w:lineRule="auto" w:before="0"/>
      </w:pPr>
      <w:r>
        <w:rPr>
          <w:b w:val="0"/>
        </w:rPr>
        <w:t>10. Which of the following is NOT an example of metamorphic rocks?</w:t>
      </w:r>
    </w:p>
    <w:p>
      <w:pPr>
        <w:spacing w:before="0"/>
      </w:pPr>
      <w:r>
        <w:rPr>
          <w:b w:val="0"/>
        </w:rPr>
      </w:r>
    </w:p>
    <w:p>
      <w:pPr>
        <w:spacing w:after="100" w:before="0"/>
      </w:pPr>
      <w:r>
        <w:rPr>
          <w:b w:val="0"/>
        </w:rPr>
        <w:t>A. Granite</w:t>
      </w:r>
    </w:p>
    <w:p>
      <w:pPr>
        <w:spacing w:after="100" w:before="0"/>
      </w:pPr>
      <w:r>
        <w:rPr>
          <w:b w:val="0"/>
        </w:rPr>
        <w:t>B. Quartzite</w:t>
      </w:r>
    </w:p>
    <w:p>
      <w:pPr>
        <w:spacing w:after="100" w:before="0"/>
      </w:pPr>
      <w:r>
        <w:rPr>
          <w:b w:val="0"/>
        </w:rPr>
        <w:t>C. Gneiss</w:t>
      </w:r>
    </w:p>
    <w:p>
      <w:pPr>
        <w:spacing w:after="100" w:before="0"/>
      </w:pPr>
      <w:r>
        <w:rPr>
          <w:b w:val="0"/>
        </w:rPr>
        <w:t>D. Schist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Granite. This is because granite is an example of an igneous rock, not a metamorphic rock. Metamorphic rocks are formed by transforming existing rocks under heat and pressure. Quartzite, gneiss, and schist are all examples of metamorphic rocks formed from sandstone, shale or granite, and shale, slate, or phyllite, respectively.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