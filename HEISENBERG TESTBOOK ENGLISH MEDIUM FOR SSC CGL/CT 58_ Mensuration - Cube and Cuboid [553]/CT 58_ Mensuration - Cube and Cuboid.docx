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metallic solid cuboid of dimensions 36 cm × 18 cm × 12 cm is melted and recast in the form of cubes of side 6 cm. Find the number of cubes so formed.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When a solid is melted and recast into smaller solids, the total volume remains constant. Number of cubes = Total Volume of Cuboid ÷ Volume of 1 Cube n = (36 × 18 × 12) ÷ (6 × 6 × 6) n = (36 ÷ 6) × (18 ÷ 6) × (12 ÷ 6) n = 6 × 3 × 2 = 36 ∴ The correct answer is 36. Alternate Method Given: Dimensions of the metallic solid cuboid = 36 cm × 18 cm × 12 cm Side of the newly formed cubes = 6 cm 36 cm 12 cm 18 cm Volume = 36 × 18 × 12 Melted 6 cm × n cubes Volume = 6 × 6 × 6 Formula Used: Volume of a cuboid = Length × Breadth × Height Volume of a cube = Side3 Number of cubes formed = Volume of Cuboid ÷ Volume of 1 Cube Calculation: ⇒ Volume of the given cuboid = 36 × 18 × 12 cm3 ⇒ Volume of one small cube = 6 × 6 × 6 cm3 ⇒ Number of cubes = (36 × 18 × 12) ÷ (6 × 6 × 6) ⇒ Number of cubes = (36 ÷ 6) × (18 ÷ 6) × (12 ÷ 6) ⇒ Number of cubes = 6 × 3 × 2 ⇒ Number of cubes = 36 ∴ The correct answer is 36. Additional Information Melting and Recasting Principle When a 3D solid object is melted and recast into another shape, the volume of material remains conserved. (Total Volume1 = Total Volume2). Surface Area Total Surface Area of a Cube = 6a2. Total Surface Area of a Cuboid = 2(lb + bh + hl). Surface area changes upon recasting, but volume remains constant. Longest Diagonal The length of the longest rod that can be placed inside a cuboid is given by √(l2 + b2 + h2). For a cube of side a, the diagonal is a√3.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the volume of a cube is 1728 m3, then find the perimeter of one face of the cube.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 m</w:t>
      </w:r>
    </w:p>
    <w:p>
      <w:pPr>
        <w:spacing w:after="100" w:before="0"/>
      </w:pPr>
      <w:r>
        <w:rPr>
          <w:b w:val="0"/>
        </w:rPr>
        <w:t>B. 36 m</w:t>
      </w:r>
    </w:p>
    <w:p>
      <w:pPr>
        <w:spacing w:after="100" w:before="0"/>
      </w:pPr>
      <w:r>
        <w:rPr>
          <w:b w:val="0"/>
        </w:rPr>
        <w:t>C. 24 m</w:t>
      </w:r>
    </w:p>
    <w:p>
      <w:pPr>
        <w:spacing w:after="100" w:before="0"/>
      </w:pPr>
      <w:r>
        <w:rPr>
          <w:b w:val="0"/>
        </w:rPr>
        <w:t>D. 96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Side of cube = [3]volume = [3]1728=12 m Perimeter of one face = 4a = 4 x 12 = 48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the side of a cube is increased by 100%, then by what percentage is the surface area of the cube increased?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150%</w:t>
      </w:r>
    </w:p>
    <w:p>
      <w:pPr>
        <w:spacing w:after="100" w:before="0"/>
      </w:pPr>
      <w:r>
        <w:rPr>
          <w:b w:val="0"/>
        </w:rPr>
        <w:t>B. 200%</w:t>
      </w:r>
    </w:p>
    <w:p>
      <w:pPr>
        <w:spacing w:after="100" w:before="0"/>
      </w:pPr>
      <w:r>
        <w:rPr>
          <w:b w:val="0"/>
        </w:rPr>
        <w:t>C. 300%</w:t>
      </w:r>
    </w:p>
    <w:p>
      <w:pPr>
        <w:spacing w:after="100" w:before="0"/>
      </w:pPr>
      <w:r>
        <w:rPr>
          <w:b w:val="0"/>
        </w:rPr>
        <w:t>D. 400%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edge of a smaller cube be 1 m. Then, edge of larger cube be 2 m. Surface area of smaller cube = 6 × (1)2 = 6 m2 And, surface area of larger cube = 6 × (2)2 = 24 m2 % increase in surface area = (24-66 × 100) = 300%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Three cubes of sides 6 cm, 8 cm and 1 cm are melted to form a new cube. The surface area of the new cube is:‐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486 sq cm</w:t>
      </w:r>
    </w:p>
    <w:p>
      <w:pPr>
        <w:spacing w:after="100" w:before="0"/>
      </w:pPr>
      <w:r>
        <w:rPr>
          <w:b w:val="0"/>
        </w:rPr>
        <w:t>B. 496 sq cm</w:t>
      </w:r>
    </w:p>
    <w:p>
      <w:pPr>
        <w:spacing w:after="100" w:before="0"/>
      </w:pPr>
      <w:r>
        <w:rPr>
          <w:b w:val="0"/>
        </w:rPr>
        <w:t>C. 586 sq cm</w:t>
      </w:r>
    </w:p>
    <w:p>
      <w:pPr>
        <w:spacing w:after="100" w:before="0"/>
      </w:pPr>
      <w:r>
        <w:rPr>
          <w:b w:val="0"/>
        </w:rPr>
        <w:t>D. 658 sq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Surface area of cube = 6 × a2, where a is side of the cube Volume of cube = a3 Volume of cube with side 1 cm = 13 = 1 cm3 Volume of cube with side 6 cm = 63 = 216 cm³ Volume of cube with side 8 cm = 83 = 512 cm³ Total Volume = 1 + 216 + 512 = 729 cm³ Side of new cube = a cm Volume of new cube = a³ cm³ a³ = 729 ⇒ a = 9 Side of cube = 9 cm Surface Area = 6 × a² = 6 × 9² = 486 cm² ∴ Surface area of the new formed cube 486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wall of dimensions 50 m × 30 m × 40 m is to be built with bricks of length 3 m, breadth 2 m, and height 1 m. The contractor has ordered 6500 bricks. How many more bricks would be required?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7000</w:t>
      </w:r>
    </w:p>
    <w:p>
      <w:pPr>
        <w:spacing w:after="100" w:before="0"/>
      </w:pPr>
      <w:r>
        <w:rPr>
          <w:b w:val="0"/>
        </w:rPr>
        <w:t>B. 6500</w:t>
      </w:r>
    </w:p>
    <w:p>
      <w:pPr>
        <w:spacing w:after="100" w:before="0"/>
      </w:pPr>
      <w:r>
        <w:rPr>
          <w:b w:val="0"/>
        </w:rPr>
        <w:t>C. 10000</w:t>
      </w:r>
    </w:p>
    <w:p>
      <w:pPr>
        <w:spacing w:after="100" w:before="0"/>
      </w:pPr>
      <w:r>
        <w:rPr>
          <w:b w:val="0"/>
        </w:rPr>
        <w:t>D. 3500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Wall = 50 × 30 × 40 = 60000 m3, Volume of Brick = 3 × 2 × 1 = 6 m3. Total Bricks = 60000 ÷ 6 = 10000, Additional Bricks = 10000 - 6500 = 3500.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cuboidal tank has 25000 litres of water. If the depth of the cuboid is 1/5 of its length and breadth is 1/8 of its length, then the length of the tank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m</w:t>
      </w:r>
    </w:p>
    <w:p>
      <w:pPr>
        <w:spacing w:after="100" w:before="0"/>
      </w:pPr>
      <w:r>
        <w:rPr>
          <w:b w:val="0"/>
        </w:rPr>
        <w:t>B. 10 m</w:t>
      </w:r>
    </w:p>
    <w:p>
      <w:pPr>
        <w:spacing w:after="100" w:before="0"/>
      </w:pPr>
      <w:r>
        <w:rPr>
          <w:b w:val="0"/>
        </w:rPr>
        <w:t>C. 15 m</w:t>
      </w:r>
    </w:p>
    <w:p>
      <w:pPr>
        <w:spacing w:after="100" w:before="0"/>
      </w:pPr>
      <w:r>
        <w:rPr>
          <w:b w:val="0"/>
        </w:rPr>
        <w:t>D. 18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Volume of tank = 25000 litres Depth of cuboid = 1/5 of length Breadth of cuboid = 1/8 of length Formula∶ Volume of a cuboid = lbh Calculation: As we know, 1000 litres = 1 m3 25000 litres = 25 m3 Let the length of the tank be x m. Depth of tank = x × 1/5 = x/5 Breadth of tank = x × 1/8 = x/8 Formula∶ Volume of a cuboid = lbh x × x/5 × x/8 = 25 ⇒ x3 = 53 × 23 ⇒ x = 5 × 2 = 10 m ∴ The correct answer is 10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floor of an office has dimensions 5 m × 3 m. The cost of painting the walls is ₹8,640 at the rate of 60/m2. Find the height of the room (in m).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8.5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9.5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Cost of painting / Rate of painting ⇒ 8640 / 60 = 144 m2 Area of four walls = 2 × (l + b) × h ⇒ 144 = 2 × (5 + 3) × h ⇒ 144 = 16 × h h = 144 / 16 ⇒ 9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ratio of the length, width and height of a cuboid is 60 ∶ 24 ∶ 7 and the length of each of its four space diagonals is 130 cm. What is the volume (in cm3) of the cuboid?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86400</w:t>
      </w:r>
    </w:p>
    <w:p>
      <w:pPr>
        <w:spacing w:after="100" w:before="0"/>
      </w:pPr>
      <w:r>
        <w:rPr>
          <w:b w:val="0"/>
        </w:rPr>
        <w:t>B. 80640</w:t>
      </w:r>
    </w:p>
    <w:p>
      <w:pPr>
        <w:spacing w:after="100" w:before="0"/>
      </w:pPr>
      <w:r>
        <w:rPr>
          <w:b w:val="0"/>
        </w:rPr>
        <w:t>C. 80460</w:t>
      </w:r>
    </w:p>
    <w:p>
      <w:pPr>
        <w:spacing w:after="100" w:before="0"/>
      </w:pPr>
      <w:r>
        <w:rPr>
          <w:b w:val="0"/>
        </w:rPr>
        <w:t>D. 84600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d2 = l2 + b2 + h2 ⇒ 1302 = (60x)2 + (24x)2 + (7x)2 ⇒ x = 2 length = 60 × 2 = 120 cm, width = 24 × 2 = 48 cm, height = 7 × 2 = 14 cm Volume of a cuboid = l × b × h = 120 × 48 × 14 = 80640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diagonal of a cube is √27 cm. Then what is its total surface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 cm2</w:t>
      </w:r>
    </w:p>
    <w:p>
      <w:pPr>
        <w:spacing w:after="100" w:before="0"/>
      </w:pPr>
      <w:r>
        <w:rPr>
          <w:b w:val="0"/>
        </w:rPr>
        <w:t>B. 75 cm2</w:t>
      </w:r>
    </w:p>
    <w:p>
      <w:pPr>
        <w:spacing w:after="100" w:before="0"/>
      </w:pPr>
      <w:r>
        <w:rPr>
          <w:b w:val="0"/>
        </w:rPr>
        <w:t>C. 60 cm2</w:t>
      </w:r>
    </w:p>
    <w:p>
      <w:pPr>
        <w:spacing w:after="100" w:before="0"/>
      </w:pPr>
      <w:r>
        <w:rPr>
          <w:b w:val="0"/>
        </w:rPr>
        <w:t>D. 81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Diagonal of a cube = √3 × a As, diagonal of cube = √27 cm = √3 × a ⇒ a = 3 cm Total surface area of Cube = 6 × side2 = 6 × 32 = 6 × 9 = 54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box has a length of 10 m, a width of 6 m and a height of 4 m. How many cubes of volume 15 m3 can be accommodated in the box?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= 10 m; Width = 6 m; Height = 4 m and Volume of the small cube = 15 m3 Concept: Calculation: Volume of the box = 10 × 6 × 4 = 240 m3 Volume of the small cube = 15 m3 ∴ Number of the small cubes that can be accommodated in the box = 240/15 = 16 Hence, there are 16 cubes that can be accommodated in the box.</w:t>
      </w:r>
    </w:p>
    <w:p>
      <w:pPr>
        <w:spacing w:before="0"/>
      </w:pPr>
      <w:r>
        <w:rPr>
          <w:b w:val="0"/>
        </w:rPr>
        <w:t>• Volume of a cuboid = Length × Width × Height</w:t>
      </w:r>
    </w:p>
    <w:p>
      <w:pPr>
        <w:spacing w:before="0"/>
      </w:pPr>
      <w:r>
        <w:rPr>
          <w:b w:val="0"/>
        </w:rPr>
        <w:t>• Volume of a cube = (side)3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