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number from among the given options that can replace the question mark (?) in the following series. 59, 59, 61, 183, 187,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935</w:t>
      </w:r>
    </w:p>
    <w:p>
      <w:pPr>
        <w:spacing w:after="100" w:before="0"/>
      </w:pPr>
      <w:r>
        <w:rPr>
          <w:b w:val="0"/>
        </w:rPr>
        <w:t>B. 632</w:t>
      </w:r>
    </w:p>
    <w:p>
      <w:pPr>
        <w:spacing w:after="100" w:before="0"/>
      </w:pPr>
      <w:r>
        <w:rPr>
          <w:b w:val="0"/>
        </w:rPr>
        <w:t>C. 876</w:t>
      </w:r>
    </w:p>
    <w:p>
      <w:pPr>
        <w:spacing w:after="100" w:before="0"/>
      </w:pPr>
      <w:r>
        <w:rPr>
          <w:b w:val="0"/>
        </w:rPr>
        <w:t>D. 705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'935'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of the following numbers will replace the question mark (?) in the given series? 14, 14, 12, 36, 32, 160,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</w:t>
      </w:r>
    </w:p>
    <w:p>
      <w:pPr>
        <w:spacing w:after="100" w:before="0"/>
      </w:pPr>
      <w:r>
        <w:rPr>
          <w:b w:val="0"/>
        </w:rPr>
        <w:t>B. 166</w:t>
      </w:r>
    </w:p>
    <w:p>
      <w:pPr>
        <w:spacing w:after="100" w:before="0"/>
      </w:pPr>
      <w:r>
        <w:rPr>
          <w:b w:val="0"/>
        </w:rPr>
        <w:t>C. 154</w:t>
      </w:r>
    </w:p>
    <w:p>
      <w:pPr>
        <w:spacing w:after="100" w:before="0"/>
      </w:pPr>
      <w:r>
        <w:rPr>
          <w:b w:val="0"/>
        </w:rPr>
        <w:t>D. 145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14 × 1 =14. 14 - 2 = 12 12 × 3 = 36. 36 - 4 = 32 32 × 5 = 160 160 - 6 = 154 Hence, the correct answer is "154".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number that will replace the question mark (?) in the following figure series. 99, 82, 63, 50, 35,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102 - 1 = 99 92 + 1 = 82 82 - 1 = 63 72 + 1 = 50 62 - 1 = 35 52 + 1 = 26 Hence, ‘26’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number from among the given options that can replace the question mark (?) in the following series. 68, 3, 63, 3, 57, 9, 50, 15, 42, 33, 33,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33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'63'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number from among the given options that can replace the question mark (?) in the following series. 1225, 1184, 1147, 1116, 1087,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1054</w:t>
      </w:r>
    </w:p>
    <w:p>
      <w:pPr>
        <w:spacing w:after="100" w:before="0"/>
      </w:pPr>
      <w:r>
        <w:rPr>
          <w:b w:val="0"/>
        </w:rPr>
        <w:t>B. 1078</w:t>
      </w:r>
    </w:p>
    <w:p>
      <w:pPr>
        <w:spacing w:after="100" w:before="0"/>
      </w:pPr>
      <w:r>
        <w:rPr>
          <w:b w:val="0"/>
        </w:rPr>
        <w:t>C. 1072</w:t>
      </w:r>
    </w:p>
    <w:p>
      <w:pPr>
        <w:spacing w:after="100" w:before="0"/>
      </w:pPr>
      <w:r>
        <w:rPr>
          <w:b w:val="0"/>
        </w:rPr>
        <w:t>D. 1064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number from among the given options that can replace the question mark (?) in the following series. 7, 10, 18, 29, ?, 78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54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'48'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of the following numbers will replace the question mark (?) in the given series? 90, 211, 67, 236,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143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in the given series is: Hence the correct answer is option 3).Alternate MethodThe difference between alternate numbers is 2. Hence the correct answer is option 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number from among the given options that can replace the question mark (?) in the following series. 7, 11, 14, 25, 29, 55,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number from among the given options that can replace the question mark (?) in the following series. 32, 34, 43, 71, 136,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262</w:t>
      </w:r>
    </w:p>
    <w:p>
      <w:pPr>
        <w:spacing w:after="100" w:before="0"/>
      </w:pPr>
      <w:r>
        <w:rPr>
          <w:b w:val="0"/>
        </w:rPr>
        <w:t>B. 149</w:t>
      </w:r>
    </w:p>
    <w:p>
      <w:pPr>
        <w:spacing w:after="100" w:before="0"/>
      </w:pPr>
      <w:r>
        <w:rPr>
          <w:b w:val="0"/>
        </w:rPr>
        <w:t>C. 188</w:t>
      </w:r>
    </w:p>
    <w:p>
      <w:pPr>
        <w:spacing w:after="100" w:before="0"/>
      </w:pPr>
      <w:r>
        <w:rPr>
          <w:b w:val="0"/>
        </w:rPr>
        <w:t>D. 277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number that will come next in the following series. 6, 9, 13, 21, 38, 71,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129</w:t>
      </w:r>
    </w:p>
    <w:p>
      <w:pPr>
        <w:spacing w:after="100" w:before="0"/>
      </w:pPr>
      <w:r>
        <w:rPr>
          <w:b w:val="0"/>
        </w:rPr>
        <w:t>B. 101</w:t>
      </w:r>
    </w:p>
    <w:p>
      <w:pPr>
        <w:spacing w:after="100" w:before="0"/>
      </w:pPr>
      <w:r>
        <w:rPr>
          <w:b w:val="0"/>
        </w:rPr>
        <w:t>C. 99</w:t>
      </w:r>
    </w:p>
    <w:p>
      <w:pPr>
        <w:spacing w:after="100" w:before="0"/>
      </w:pPr>
      <w:r>
        <w:rPr>
          <w:b w:val="0"/>
        </w:rPr>
        <w:t>D. 121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Hence, ‘129’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Which number will replace the question mark (?) in the following series? 83, 149, 230, 327,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441</w:t>
      </w:r>
    </w:p>
    <w:p>
      <w:pPr>
        <w:spacing w:after="100" w:before="0"/>
      </w:pPr>
      <w:r>
        <w:rPr>
          <w:b w:val="0"/>
        </w:rPr>
        <w:t>B. 447</w:t>
      </w:r>
    </w:p>
    <w:p>
      <w:pPr>
        <w:spacing w:after="100" w:before="0"/>
      </w:pPr>
      <w:r>
        <w:rPr>
          <w:b w:val="0"/>
        </w:rPr>
        <w:t>C. 436</w:t>
      </w:r>
    </w:p>
    <w:p>
      <w:pPr>
        <w:spacing w:after="100" w:before="0"/>
      </w:pPr>
      <w:r>
        <w:rPr>
          <w:b w:val="0"/>
        </w:rPr>
        <w:t>D. 439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 : Hence, the correct answer is "441".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Which of the following numbers will replace the question mark (?) in the given series? 57, 69, 88, 112, 150, 186, 243,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286</w:t>
      </w:r>
    </w:p>
    <w:p>
      <w:pPr>
        <w:spacing w:after="100" w:before="0"/>
      </w:pPr>
      <w:r>
        <w:rPr>
          <w:b w:val="0"/>
        </w:rPr>
        <w:t>B. 289</w:t>
      </w:r>
    </w:p>
    <w:p>
      <w:pPr>
        <w:spacing w:after="100" w:before="0"/>
      </w:pPr>
      <w:r>
        <w:rPr>
          <w:b w:val="0"/>
        </w:rPr>
        <w:t>C. 291</w:t>
      </w:r>
    </w:p>
    <w:p>
      <w:pPr>
        <w:spacing w:after="100" w:before="0"/>
      </w:pPr>
      <w:r>
        <w:rPr>
          <w:b w:val="0"/>
        </w:rPr>
        <w:t>D. 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Alternately consecutive multiples of (12) and (19) are added subsequently. So,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390625 is at which position in the series 5, 25, 125, 625, ______?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8th</w:t>
      </w:r>
    </w:p>
    <w:p>
      <w:pPr>
        <w:spacing w:after="100" w:before="0"/>
      </w:pPr>
      <w:r>
        <w:rPr>
          <w:b w:val="0"/>
        </w:rPr>
        <w:t>B. 7th</w:t>
      </w:r>
    </w:p>
    <w:p>
      <w:pPr>
        <w:spacing w:after="100" w:before="0"/>
      </w:pPr>
      <w:r>
        <w:rPr>
          <w:b w:val="0"/>
        </w:rPr>
        <w:t>C. 9th</w:t>
      </w:r>
    </w:p>
    <w:p>
      <w:pPr>
        <w:spacing w:after="100" w:before="0"/>
      </w:pPr>
      <w:r>
        <w:rPr>
          <w:b w:val="0"/>
        </w:rPr>
        <w:t>D. 10th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is. Hence, the correct answer is "8th".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of the following numbers will replace the question mark (?) in the given series? 192, 408, 283, 347, 320,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347</w:t>
      </w:r>
    </w:p>
    <w:p>
      <w:pPr>
        <w:spacing w:after="100" w:before="0"/>
      </w:pPr>
      <w:r>
        <w:rPr>
          <w:b w:val="0"/>
        </w:rPr>
        <w:t>B. 324</w:t>
      </w:r>
    </w:p>
    <w:p>
      <w:pPr>
        <w:spacing w:after="100" w:before="0"/>
      </w:pPr>
      <w:r>
        <w:rPr>
          <w:b w:val="0"/>
        </w:rPr>
        <w:t>C. 308</w:t>
      </w:r>
    </w:p>
    <w:p>
      <w:pPr>
        <w:spacing w:after="100" w:before="0"/>
      </w:pPr>
      <w:r>
        <w:rPr>
          <w:b w:val="0"/>
        </w:rPr>
        <w:t>D. 328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of the following numbers will replace the question mark (?) in the given series? 10, 21, 35, 56, 90, 145, 231, 360,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436</w:t>
      </w:r>
    </w:p>
    <w:p>
      <w:pPr>
        <w:spacing w:after="100" w:before="0"/>
      </w:pPr>
      <w:r>
        <w:rPr>
          <w:b w:val="0"/>
        </w:rPr>
        <w:t>B. 546</w:t>
      </w:r>
    </w:p>
    <w:p>
      <w:pPr>
        <w:spacing w:after="100" w:before="0"/>
      </w:pPr>
      <w:r>
        <w:rPr>
          <w:b w:val="0"/>
        </w:rPr>
        <w:t>C. 463</w:t>
      </w:r>
    </w:p>
    <w:p>
      <w:pPr>
        <w:spacing w:after="100" w:before="0"/>
      </w:pPr>
      <w:r>
        <w:rPr>
          <w:b w:val="0"/>
        </w:rPr>
        <w:t>D. 564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the correct answer is "546".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Select the number from among the given options that can replace the question mark (?) in the following series. 14, 20, 34, 72, 182,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380</w:t>
      </w:r>
    </w:p>
    <w:p>
      <w:pPr>
        <w:spacing w:after="100" w:before="0"/>
      </w:pPr>
      <w:r>
        <w:rPr>
          <w:b w:val="0"/>
        </w:rPr>
        <w:t>B. 580</w:t>
      </w:r>
    </w:p>
    <w:p>
      <w:pPr>
        <w:spacing w:after="100" w:before="0"/>
      </w:pPr>
      <w:r>
        <w:rPr>
          <w:b w:val="0"/>
        </w:rPr>
        <w:t>C. 308</w:t>
      </w:r>
    </w:p>
    <w:p>
      <w:pPr>
        <w:spacing w:after="100" w:before="0"/>
      </w:pPr>
      <w:r>
        <w:rPr>
          <w:b w:val="0"/>
        </w:rPr>
        <w:t>D. 508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Select the number from among the given options that can replace the question mark (?) in the following series. 56, 56, 54, 162, 158,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790</w:t>
      </w:r>
    </w:p>
    <w:p>
      <w:pPr>
        <w:spacing w:after="100" w:before="0"/>
      </w:pPr>
      <w:r>
        <w:rPr>
          <w:b w:val="0"/>
        </w:rPr>
        <w:t>B. 830</w:t>
      </w:r>
    </w:p>
    <w:p>
      <w:pPr>
        <w:spacing w:after="100" w:before="0"/>
      </w:pPr>
      <w:r>
        <w:rPr>
          <w:b w:val="0"/>
        </w:rPr>
        <w:t>C. 456</w:t>
      </w:r>
    </w:p>
    <w:p>
      <w:pPr>
        <w:spacing w:after="100" w:before="0"/>
      </w:pPr>
      <w:r>
        <w:rPr>
          <w:b w:val="0"/>
        </w:rPr>
        <w:t>D. 268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Which of the following numbers will replace the question mark (?) In the given series? 27, 31, 42, 72, 139,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267</w:t>
      </w:r>
    </w:p>
    <w:p>
      <w:pPr>
        <w:spacing w:after="100" w:before="0"/>
      </w:pPr>
      <w:r>
        <w:rPr>
          <w:b w:val="0"/>
        </w:rPr>
        <w:t>B. 264</w:t>
      </w:r>
    </w:p>
    <w:p>
      <w:pPr>
        <w:spacing w:after="100" w:before="0"/>
      </w:pPr>
      <w:r>
        <w:rPr>
          <w:b w:val="0"/>
        </w:rPr>
        <w:t>C. 271</w:t>
      </w:r>
    </w:p>
    <w:p>
      <w:pPr>
        <w:spacing w:after="100" w:before="0"/>
      </w:pPr>
      <w:r>
        <w:rPr>
          <w:b w:val="0"/>
        </w:rPr>
        <w:t>D. 355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in the given series is: Hence the correct answer is 267. Alternate Method Hence the correct answer is 267.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Which of the following numbers will replace the question mark (?) in the given series? 6, 16, 29, 62, 121,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283</w:t>
      </w:r>
    </w:p>
    <w:p>
      <w:pPr>
        <w:spacing w:after="100" w:before="0"/>
      </w:pPr>
      <w:r>
        <w:rPr>
          <w:b w:val="0"/>
        </w:rPr>
        <w:t>B. 246</w:t>
      </w:r>
    </w:p>
    <w:p>
      <w:pPr>
        <w:spacing w:after="100" w:before="0"/>
      </w:pPr>
      <w:r>
        <w:rPr>
          <w:b w:val="0"/>
        </w:rPr>
        <w:t>C. 238</w:t>
      </w:r>
    </w:p>
    <w:p>
      <w:pPr>
        <w:spacing w:after="100" w:before="0"/>
      </w:pPr>
      <w:r>
        <w:rPr>
          <w:b w:val="0"/>
        </w:rPr>
        <w:t>D. 264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6 × 2 + 4 = 16 16 × 2 - 3 = 29 29 × 2 + 4 = 62 62 × 2 - 3 = 121 121 × 2 + 4 = 246 Hence, the correct answer is "246".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Select the number from among the given options that can replace the question mark (?) in the following series. 3, 20, 121, 604, 2417,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7275</w:t>
      </w:r>
    </w:p>
    <w:p>
      <w:pPr>
        <w:spacing w:after="100" w:before="0"/>
      </w:pPr>
      <w:r>
        <w:rPr>
          <w:b w:val="0"/>
        </w:rPr>
        <w:t>B. 7250</w:t>
      </w:r>
    </w:p>
    <w:p>
      <w:pPr>
        <w:spacing w:after="100" w:before="0"/>
      </w:pPr>
      <w:r>
        <w:rPr>
          <w:b w:val="0"/>
        </w:rPr>
        <w:t>C. 7200</w:t>
      </w:r>
    </w:p>
    <w:p>
      <w:pPr>
        <w:spacing w:after="100" w:before="0"/>
      </w:pPr>
      <w:r>
        <w:rPr>
          <w:b w:val="0"/>
        </w:rPr>
        <w:t>D. 7300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Which of the following numbers will replace the question mark (?) in the given series? 12, 32, 123, 609,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3654</w:t>
      </w:r>
    </w:p>
    <w:p>
      <w:pPr>
        <w:spacing w:after="100" w:before="0"/>
      </w:pPr>
      <w:r>
        <w:rPr>
          <w:b w:val="0"/>
        </w:rPr>
        <w:t>B. 3054</w:t>
      </w:r>
    </w:p>
    <w:p>
      <w:pPr>
        <w:spacing w:after="100" w:before="0"/>
      </w:pPr>
      <w:r>
        <w:rPr>
          <w:b w:val="0"/>
        </w:rPr>
        <w:t>C. 3045</w:t>
      </w:r>
    </w:p>
    <w:p>
      <w:pPr>
        <w:spacing w:after="100" w:before="0"/>
      </w:pPr>
      <w:r>
        <w:rPr>
          <w:b w:val="0"/>
        </w:rPr>
        <w:t>D. 3647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here is: Hence, the correct answer is "3647".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Select the number that can replace the question mark (?) in the following series. 23, 29, 31, 37, 41, 43, 47,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49</w:t>
      </w:r>
    </w:p>
    <w:p>
      <w:pPr>
        <w:spacing w:after="100" w:before="0"/>
      </w:pPr>
      <w:r>
        <w:rPr>
          <w:b w:val="0"/>
        </w:rPr>
        <w:t>D. 53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series is a prime number series. 23, 29, 31, 37, 41, 43, 47, 53 The next prime number after 47 is 53. Hence, ‘53’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Which of the following numbers will replace the question mark (?) in the given series? 1, 24, 58, 125, 247, 446,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774</w:t>
      </w:r>
    </w:p>
    <w:p>
      <w:pPr>
        <w:spacing w:after="100" w:before="0"/>
      </w:pPr>
      <w:r>
        <w:rPr>
          <w:b w:val="0"/>
        </w:rPr>
        <w:t>B. 747</w:t>
      </w:r>
    </w:p>
    <w:p>
      <w:pPr>
        <w:spacing w:after="100" w:before="0"/>
      </w:pPr>
      <w:r>
        <w:rPr>
          <w:b w:val="0"/>
        </w:rPr>
        <w:t>C. 744</w:t>
      </w:r>
    </w:p>
    <w:p>
      <w:pPr>
        <w:spacing w:after="100" w:before="0"/>
      </w:pPr>
      <w:r>
        <w:rPr>
          <w:b w:val="0"/>
        </w:rPr>
        <w:t>D. 777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option(3) Here, the following logic is used Therefore, '?' will be replaced by '744'. Hence, the correct answer is option(3).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Select the number that can replace the question mark (?) in the following series. 11, 12, 36, 41, ?, 296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</w:t>
      </w:r>
    </w:p>
    <w:p>
      <w:pPr>
        <w:spacing w:after="100" w:before="0"/>
      </w:pPr>
      <w:r>
        <w:rPr>
          <w:b w:val="0"/>
        </w:rPr>
        <w:t>B. 287</w:t>
      </w:r>
    </w:p>
    <w:p>
      <w:pPr>
        <w:spacing w:after="100" w:before="0"/>
      </w:pPr>
      <w:r>
        <w:rPr>
          <w:b w:val="0"/>
        </w:rPr>
        <w:t>C. 205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11 + 1 = 12, 12 × 3 = 36, 36 + 5 = 41, 41 × 7 = 287, 287 + 9 = 296. Hence, 287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Select the number that can replace the question mark (?) in the following series? 1, 2, 4, 7, 13, 24, 44,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</w:t>
      </w:r>
    </w:p>
    <w:p>
      <w:pPr>
        <w:spacing w:after="100" w:before="0"/>
      </w:pPr>
      <w:r>
        <w:rPr>
          <w:b w:val="0"/>
        </w:rPr>
        <w:t>B. 63</w:t>
      </w:r>
    </w:p>
    <w:p>
      <w:pPr>
        <w:spacing w:after="100" w:before="0"/>
      </w:pPr>
      <w:r>
        <w:rPr>
          <w:b w:val="0"/>
        </w:rPr>
        <w:t>C. 112</w:t>
      </w:r>
    </w:p>
    <w:p>
      <w:pPr>
        <w:spacing w:after="100" w:before="0"/>
      </w:pPr>
      <w:r>
        <w:rPr>
          <w:b w:val="0"/>
        </w:rPr>
        <w:t>D. 73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To get the next term in the series add previous two terms. The pattern followed here is : 1 + 1 = 2 2 + 1 + 1 = 4 4 + 2 + 1 = 7 7 + 4 + 2 = 13 13 + 7 + 4 = 24 24 + 13 + 7 = 44 44 + 24 + 13 = 81 Hence, '81'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Which of the following numbers will replace the question mark (?) in the given series? 4, 21, 41, 66, 98, 141, 197, 270,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326</w:t>
      </w:r>
    </w:p>
    <w:p>
      <w:pPr>
        <w:spacing w:after="100" w:before="0"/>
      </w:pPr>
      <w:r>
        <w:rPr>
          <w:b w:val="0"/>
        </w:rPr>
        <w:t>B. 362</w:t>
      </w:r>
    </w:p>
    <w:p>
      <w:pPr>
        <w:spacing w:after="100" w:before="0"/>
      </w:pPr>
      <w:r>
        <w:rPr>
          <w:b w:val="0"/>
        </w:rPr>
        <w:t>C. 361</w:t>
      </w:r>
    </w:p>
    <w:p>
      <w:pPr>
        <w:spacing w:after="100" w:before="0"/>
      </w:pPr>
      <w:r>
        <w:rPr>
          <w:b w:val="0"/>
        </w:rPr>
        <w:t>D. 316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Select the number from among the given options that can replace the question mark (?) in the following series. 9, 10, 13, 24, 37, 66, 97,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215</w:t>
      </w:r>
    </w:p>
    <w:p>
      <w:pPr>
        <w:spacing w:after="100" w:before="0"/>
      </w:pPr>
      <w:r>
        <w:rPr>
          <w:b w:val="0"/>
        </w:rPr>
        <w:t>B. 251</w:t>
      </w:r>
    </w:p>
    <w:p>
      <w:pPr>
        <w:spacing w:after="100" w:before="0"/>
      </w:pPr>
      <w:r>
        <w:rPr>
          <w:b w:val="0"/>
        </w:rPr>
        <w:t>C. 152</w:t>
      </w:r>
    </w:p>
    <w:p>
      <w:pPr>
        <w:spacing w:after="100" w:before="0"/>
      </w:pPr>
      <w:r>
        <w:rPr>
          <w:b w:val="0"/>
        </w:rPr>
        <w:t>D. 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Which of the following numbers will replace the question mark (?) in the given series? 67, 83, 71, 91, 80, 118,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option 2)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Which of the following numbers will replace the question mark (?) in the given series? 4, 7, 17, 38, 72, 123, 193, 286, 408,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521</w:t>
      </w:r>
    </w:p>
    <w:p>
      <w:pPr>
        <w:spacing w:after="100" w:before="0"/>
      </w:pPr>
      <w:r>
        <w:rPr>
          <w:b w:val="0"/>
        </w:rPr>
        <w:t>B. 561</w:t>
      </w:r>
    </w:p>
    <w:p>
      <w:pPr>
        <w:spacing w:after="100" w:before="0"/>
      </w:pPr>
      <w:r>
        <w:rPr>
          <w:b w:val="0"/>
        </w:rPr>
        <w:t>C. 512</w:t>
      </w:r>
    </w:p>
    <w:p>
      <w:pPr>
        <w:spacing w:after="100" w:before="0"/>
      </w:pPr>
      <w:r>
        <w:rPr>
          <w:b w:val="0"/>
        </w:rPr>
        <w:t>D. 516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Which of the following numbers will replace the question mark (?) and complete the given number series? 2, 12, 144, 2592,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62108</w:t>
      </w:r>
    </w:p>
    <w:p>
      <w:pPr>
        <w:spacing w:after="100" w:before="0"/>
      </w:pPr>
      <w:r>
        <w:rPr>
          <w:b w:val="0"/>
        </w:rPr>
        <w:t>B. 62208</w:t>
      </w:r>
    </w:p>
    <w:p>
      <w:pPr>
        <w:spacing w:after="100" w:before="0"/>
      </w:pPr>
      <w:r>
        <w:rPr>
          <w:b w:val="0"/>
        </w:rPr>
        <w:t>C. 62204</w:t>
      </w:r>
    </w:p>
    <w:p>
      <w:pPr>
        <w:spacing w:after="100" w:before="0"/>
      </w:pPr>
      <w:r>
        <w:rPr>
          <w:b w:val="0"/>
        </w:rPr>
        <w:t>D. 63408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the correct answer is "62208".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Select the number from among the given options that can replace the question mark (?) in the following series. 2, 31, 4, 37, 10, 41, 28, 43, 82, 47,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422</w:t>
      </w:r>
    </w:p>
    <w:p>
      <w:pPr>
        <w:spacing w:after="100" w:before="0"/>
      </w:pPr>
      <w:r>
        <w:rPr>
          <w:b w:val="0"/>
        </w:rPr>
        <w:t>B. 242</w:t>
      </w:r>
    </w:p>
    <w:p>
      <w:pPr>
        <w:spacing w:after="100" w:before="0"/>
      </w:pPr>
      <w:r>
        <w:rPr>
          <w:b w:val="0"/>
        </w:rPr>
        <w:t>C. 224</w:t>
      </w:r>
    </w:p>
    <w:p>
      <w:pPr>
        <w:spacing w:after="100" w:before="0"/>
      </w:pPr>
      <w:r>
        <w:rPr>
          <w:b w:val="0"/>
        </w:rPr>
        <w:t>D. 244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Which number will replace the question mark (?) in the following series? 31, 50, 67, ?, 91, 98, 103, 106, 108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</w:t>
      </w:r>
    </w:p>
    <w:p>
      <w:pPr>
        <w:spacing w:after="100" w:before="0"/>
      </w:pPr>
      <w:r>
        <w:rPr>
          <w:b w:val="0"/>
        </w:rPr>
        <w:t>B. 82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31, 50, 67, ?, 91, 98, 103, 106, 108 The pattern followed here is, Hence, the correct answer is 80.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Which of the following numbers will replace the question mark (?) in the given series? 648, 448, 294, 180, 100,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of the following numbers will replace the question mark (?) in the given series? 118, 93, 76, 67, 62,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61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The logic followed here is: Hence, '61'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Select the number that can replace the question mark (?) in the following series. 4, 11, 31, 65, 193,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389</w:t>
      </w:r>
    </w:p>
    <w:p>
      <w:pPr>
        <w:spacing w:after="100" w:before="0"/>
      </w:pPr>
      <w:r>
        <w:rPr>
          <w:b w:val="0"/>
        </w:rPr>
        <w:t>B. 396</w:t>
      </w:r>
    </w:p>
    <w:p>
      <w:pPr>
        <w:spacing w:after="100" w:before="0"/>
      </w:pPr>
      <w:r>
        <w:rPr>
          <w:b w:val="0"/>
        </w:rPr>
        <w:t>C. 369</w:t>
      </w:r>
    </w:p>
    <w:p>
      <w:pPr>
        <w:spacing w:after="100" w:before="0"/>
      </w:pPr>
      <w:r>
        <w:rPr>
          <w:b w:val="0"/>
        </w:rPr>
        <w:t>D. 398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4 × 2 = 8 + 3 = 11 11 × 3 = 33 - 2 = 31 31 × 2 = 62 + 3 = 65 65 × 3 = 195 - 2 = 193 193 × 2 = 386 + 3 = 389 Thus, the correct answer is "389".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Select the number from among the given options that can replace the question mark (?) in the following series. 28, 18, 12, 8,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 - Hence, “5”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Select the number from among the given options that can replace the question mark (?) in the following series. 82, 105, 136, 177, 224, 283,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412</w:t>
      </w:r>
    </w:p>
    <w:p>
      <w:pPr>
        <w:spacing w:after="100" w:before="0"/>
      </w:pPr>
      <w:r>
        <w:rPr>
          <w:b w:val="0"/>
        </w:rPr>
        <w:t>B. 320</w:t>
      </w:r>
    </w:p>
    <w:p>
      <w:pPr>
        <w:spacing w:after="100" w:before="0"/>
      </w:pPr>
      <w:r>
        <w:rPr>
          <w:b w:val="0"/>
        </w:rPr>
        <w:t>C. 350</w:t>
      </w:r>
    </w:p>
    <w:p>
      <w:pPr>
        <w:spacing w:after="100" w:before="0"/>
      </w:pPr>
      <w:r>
        <w:rPr>
          <w:b w:val="0"/>
        </w:rPr>
        <w:t>D. 349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Alternate Prime number added in series- 23, 29, 31, 37, 41, 43, 47, 53, 59, 61, 67 Hence, '350'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Select the number from among the given options that can replace the question mark (?) in the following series. 14, 25, 37, 53, 96, 155,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369</w:t>
      </w:r>
    </w:p>
    <w:p>
      <w:pPr>
        <w:spacing w:after="100" w:before="0"/>
      </w:pPr>
      <w:r>
        <w:rPr>
          <w:b w:val="0"/>
        </w:rPr>
        <w:t>B. 396</w:t>
      </w:r>
    </w:p>
    <w:p>
      <w:pPr>
        <w:spacing w:after="100" w:before="0"/>
      </w:pPr>
      <w:r>
        <w:rPr>
          <w:b w:val="0"/>
        </w:rPr>
        <w:t>C. 339</w:t>
      </w:r>
    </w:p>
    <w:p>
      <w:pPr>
        <w:spacing w:after="100" w:before="0"/>
      </w:pPr>
      <w:r>
        <w:rPr>
          <w:b w:val="0"/>
        </w:rPr>
        <w:t>D. 393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the correct answer is "339".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Select the number that will replace the question mark (?) in the following number series. 1, 1, 2, 3, 5, 8, 13,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This series is a Fibonacci sequence, where each number is the sum of the two preceding ones.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Select the number from among the given options that can replace the question mark (?) in the following series. 61, 95, 138, 197, 279,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397</w:t>
      </w:r>
    </w:p>
    <w:p>
      <w:pPr>
        <w:spacing w:after="100" w:before="0"/>
      </w:pPr>
      <w:r>
        <w:rPr>
          <w:b w:val="0"/>
        </w:rPr>
        <w:t>B. 389</w:t>
      </w:r>
    </w:p>
    <w:p>
      <w:pPr>
        <w:spacing w:after="100" w:before="0"/>
      </w:pPr>
      <w:r>
        <w:rPr>
          <w:b w:val="0"/>
        </w:rPr>
        <w:t>C. 391</w:t>
      </w:r>
    </w:p>
    <w:p>
      <w:pPr>
        <w:spacing w:after="100" w:before="0"/>
      </w:pPr>
      <w:r>
        <w:rPr>
          <w:b w:val="0"/>
        </w:rPr>
        <w:t>D. 395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of the following numbers will replace the question mark (?) in the given series? 12, 13, 30, 99, 412,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2065</w:t>
      </w:r>
    </w:p>
    <w:p>
      <w:pPr>
        <w:spacing w:after="100" w:before="0"/>
      </w:pPr>
      <w:r>
        <w:rPr>
          <w:b w:val="0"/>
        </w:rPr>
        <w:t>B. 2075</w:t>
      </w:r>
    </w:p>
    <w:p>
      <w:pPr>
        <w:spacing w:after="100" w:before="0"/>
      </w:pPr>
      <w:r>
        <w:rPr>
          <w:b w:val="0"/>
        </w:rPr>
        <w:t>C. 2085</w:t>
      </w:r>
    </w:p>
    <w:p>
      <w:pPr>
        <w:spacing w:after="100" w:before="0"/>
      </w:pPr>
      <w:r>
        <w:rPr>
          <w:b w:val="0"/>
        </w:rPr>
        <w:t>D. 2055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number from among the given options that can replace the question mark (?) in the following series. 389, 420, 457, 498, 541,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588</w:t>
      </w:r>
    </w:p>
    <w:p>
      <w:pPr>
        <w:spacing w:after="100" w:before="0"/>
      </w:pPr>
      <w:r>
        <w:rPr>
          <w:b w:val="0"/>
        </w:rPr>
        <w:t>B. 584</w:t>
      </w:r>
    </w:p>
    <w:p>
      <w:pPr>
        <w:spacing w:after="100" w:before="0"/>
      </w:pPr>
      <w:r>
        <w:rPr>
          <w:b w:val="0"/>
        </w:rPr>
        <w:t>C. 598</w:t>
      </w:r>
    </w:p>
    <w:p>
      <w:pPr>
        <w:spacing w:after="100" w:before="0"/>
      </w:pPr>
      <w:r>
        <w:rPr>
          <w:b w:val="0"/>
        </w:rPr>
        <w:t>D. 572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Select the number that can replace the question mark (?) in the following series. 2, 2, 6, 10, 22, 42,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82</w:t>
      </w:r>
    </w:p>
    <w:p>
      <w:pPr>
        <w:spacing w:after="100" w:before="0"/>
      </w:pPr>
      <w:r>
        <w:rPr>
          <w:b w:val="0"/>
        </w:rPr>
        <w:t>D. 86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are two series in the given series: 1) 2, 6, 22, ? 2) 2, 10, 42 The pattern followed here is : Hence,'86'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Select the number that can replace the question mark (?) in the following series. 2, 7, 5, 2, 3, 1,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The third number is the subtraction of the first and second number, |7 - 2| = 5 The fourth number is the subtraction of second and third numbers, |7 - 5| = 2 The fifth number is the subtraction of a third and fourth number |5 - 2| = 3 The sixth number is the subtraction of the fourth and fifth number, |3 - 2| = 1 similarly, The seventh number is the subtraction of the fifth and sixth numbers, |3 - 1| = 2 Hence,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Select the number that can replace the question mark (?) in the following series. 1, 1, 2, 3, 7, 22,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152</w:t>
      </w:r>
    </w:p>
    <w:p>
      <w:pPr>
        <w:spacing w:after="100" w:before="0"/>
      </w:pPr>
      <w:r>
        <w:rPr>
          <w:b w:val="0"/>
        </w:rPr>
        <w:t>B. 156</w:t>
      </w:r>
    </w:p>
    <w:p>
      <w:pPr>
        <w:spacing w:after="100" w:before="0"/>
      </w:pPr>
      <w:r>
        <w:rPr>
          <w:b w:val="0"/>
        </w:rPr>
        <w:t>C. 157</w:t>
      </w:r>
    </w:p>
    <w:p>
      <w:pPr>
        <w:spacing w:after="100" w:before="0"/>
      </w:pPr>
      <w:r>
        <w:rPr>
          <w:b w:val="0"/>
        </w:rPr>
        <w:t>D. 155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1 × 1 + 1 = 2 1 × 2 + 1 = 3 2 × 3 + 1 = 7 3 × 7 + 1 = 22 7 × 22 + 1 = 155 Hence, “155”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Which of the following numbers will replace the question mark (?) in the given series? 131, 1179, 1171, ?, 8191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8287</w:t>
      </w:r>
    </w:p>
    <w:p>
      <w:pPr>
        <w:spacing w:after="100" w:before="0"/>
      </w:pPr>
      <w:r>
        <w:rPr>
          <w:b w:val="0"/>
        </w:rPr>
        <w:t>B. 8197</w:t>
      </w:r>
    </w:p>
    <w:p>
      <w:pPr>
        <w:spacing w:after="100" w:before="0"/>
      </w:pPr>
      <w:r>
        <w:rPr>
          <w:b w:val="0"/>
        </w:rPr>
        <w:t>C. 8199</w:t>
      </w:r>
    </w:p>
    <w:p>
      <w:pPr>
        <w:spacing w:after="100" w:before="0"/>
      </w:pPr>
      <w:r>
        <w:rPr>
          <w:b w:val="0"/>
        </w:rPr>
        <w:t>D. 8289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The logic followed here is: Hence, 'option 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of the following numbers will replace the question mark (?) in the given series? 10, 21, 35, 56, 90, 145, 231, 360,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436</w:t>
      </w:r>
    </w:p>
    <w:p>
      <w:pPr>
        <w:spacing w:after="100" w:before="0"/>
      </w:pPr>
      <w:r>
        <w:rPr>
          <w:b w:val="0"/>
        </w:rPr>
        <w:t>B. 546</w:t>
      </w:r>
    </w:p>
    <w:p>
      <w:pPr>
        <w:spacing w:after="100" w:before="0"/>
      </w:pPr>
      <w:r>
        <w:rPr>
          <w:b w:val="0"/>
        </w:rPr>
        <w:t>C. 463</w:t>
      </w:r>
    </w:p>
    <w:p>
      <w:pPr>
        <w:spacing w:after="100" w:before="0"/>
      </w:pPr>
      <w:r>
        <w:rPr>
          <w:b w:val="0"/>
        </w:rPr>
        <w:t>D. 564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in the given series is: The difference of the difference between the terms is 2. Hence the correct answer is option 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of the following numbers will replace the question mark (?) in the given series? 106, 106, 108, 36 ,40 ,8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"Option 4"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Which of the following numbers will replace the question mark (?) in the given series? 78, 86, 258, 322,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1288</w:t>
      </w:r>
    </w:p>
    <w:p>
      <w:pPr>
        <w:spacing w:after="100" w:before="0"/>
      </w:pPr>
      <w:r>
        <w:rPr>
          <w:b w:val="0"/>
        </w:rPr>
        <w:t>B. 1360</w:t>
      </w:r>
    </w:p>
    <w:p>
      <w:pPr>
        <w:spacing w:after="100" w:before="0"/>
      </w:pPr>
      <w:r>
        <w:rPr>
          <w:b w:val="0"/>
        </w:rPr>
        <w:t>C. 1610</w:t>
      </w:r>
    </w:p>
    <w:p>
      <w:pPr>
        <w:spacing w:after="100" w:before="0"/>
      </w:pPr>
      <w:r>
        <w:rPr>
          <w:b w:val="0"/>
        </w:rPr>
        <w:t>D. 1420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Which of the following numbers will replace the question mark (?) in the given series? 80, 101, 120, ?, 168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143</w:t>
      </w:r>
    </w:p>
    <w:p>
      <w:pPr>
        <w:spacing w:after="100" w:before="0"/>
      </w:pPr>
      <w:r>
        <w:rPr>
          <w:b w:val="0"/>
        </w:rPr>
        <w:t>B. 147</w:t>
      </w:r>
    </w:p>
    <w:p>
      <w:pPr>
        <w:spacing w:after="100" w:before="0"/>
      </w:pPr>
      <w:r>
        <w:rPr>
          <w:b w:val="0"/>
        </w:rPr>
        <w:t>C. 145</w:t>
      </w:r>
    </w:p>
    <w:p>
      <w:pPr>
        <w:spacing w:after="100" w:before="0"/>
      </w:pPr>
      <w:r>
        <w:rPr>
          <w:b w:val="0"/>
        </w:rPr>
        <w:t>D. 149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