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ANTONYM of the underlined word in the following sentence. It was difficult to accommodate the avariciousness of the people.</w:t>
      </w:r>
    </w:p>
    <w:p>
      <w:pPr>
        <w:spacing w:before="0"/>
      </w:pPr>
      <w:r>
        <w:rPr>
          <w:b w:val="0"/>
        </w:rPr>
      </w:r>
    </w:p>
    <w:p>
      <w:pPr>
        <w:spacing w:after="100" w:before="0"/>
      </w:pPr>
      <w:r>
        <w:rPr>
          <w:b w:val="0"/>
        </w:rPr>
        <w:t>A. Generosity</w:t>
      </w:r>
    </w:p>
    <w:p>
      <w:pPr>
        <w:spacing w:after="100" w:before="0"/>
      </w:pPr>
      <w:r>
        <w:rPr>
          <w:b w:val="0"/>
        </w:rPr>
        <w:t>B. Criticism</w:t>
      </w:r>
    </w:p>
    <w:p>
      <w:pPr>
        <w:spacing w:after="100" w:before="0"/>
      </w:pPr>
      <w:r>
        <w:rPr>
          <w:b w:val="0"/>
        </w:rPr>
        <w:t>C. Hatred</w:t>
      </w:r>
    </w:p>
    <w:p>
      <w:pPr>
        <w:spacing w:after="100" w:before="0"/>
      </w:pPr>
      <w:r>
        <w:rPr>
          <w:b w:val="0"/>
        </w:rPr>
        <w:t>D. Envy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"avariciousness" means extreme greed for wealth or material gain. (लोभ) Example: The avariciousness of the businessman led him to exploit his employees.</w:t>
      </w:r>
    </w:p>
    <w:p>
      <w:pPr>
        <w:spacing w:before="0"/>
      </w:pPr>
      <w:r>
        <w:rPr>
          <w:b w:val="0"/>
        </w:rPr>
        <w:t>• "Generosity" refers to the quality of being kind and generous, often involving giving freely. (उदारता) Example: Her generosity knew no bounds as she donated a large sum to charity.</w:t>
      </w:r>
    </w:p>
    <w:p>
      <w:pPr>
        <w:spacing w:before="0"/>
      </w:pPr>
      <w:r>
        <w:rPr>
          <w:b w:val="0"/>
        </w:rPr>
        <w:t>• Hence, we can infer that the opposite of "avariciousness" is "generosity".</w:t>
      </w:r>
    </w:p>
    <w:p>
      <w:pPr>
        <w:spacing w:before="0"/>
      </w:pPr>
      <w:r>
        <w:rPr>
          <w:b w:val="0"/>
        </w:rPr>
        <w:t>• Criticism (आलोचना): The expression of disapproval of someone or something based on perceived faults or mistakes. Example: Her criticism of the new policy was harsh but fair.</w:t>
      </w:r>
    </w:p>
    <w:p>
      <w:pPr>
        <w:spacing w:before="0"/>
      </w:pPr>
      <w:r>
        <w:rPr>
          <w:b w:val="0"/>
        </w:rPr>
        <w:t>• Hatred (घृणा): Intense dislike or ill will. Example: His hatred for injustice was evident in his passionate speeches.</w:t>
      </w:r>
    </w:p>
    <w:p>
      <w:pPr>
        <w:spacing w:before="0"/>
      </w:pPr>
      <w:r>
        <w:rPr>
          <w:b w:val="0"/>
        </w:rPr>
        <w:t>• Envy (ईर्ष्या): A feeling of discontented or resentful longing aroused by someone else's possessions, qualities, or luck. Example: She felt envy towards her friend's success.</w:t>
      </w:r>
    </w:p>
    <w:p>
      <w:pPr>
        <w:spacing w:before="0"/>
      </w:pPr>
      <w:r>
        <w:rPr>
          <w:b w:val="0"/>
        </w:rPr>
      </w:r>
    </w:p>
    <w:p>
      <w:pPr>
        <w:spacing w:after="100" w:line="360" w:lineRule="auto" w:before="0"/>
      </w:pPr>
      <w:r>
        <w:rPr>
          <w:b w:val="0"/>
        </w:rPr>
        <w:t>2. Select the option that expresses the given sentence in passive voice. He has written a best-selling novel.</w:t>
      </w:r>
    </w:p>
    <w:p>
      <w:pPr>
        <w:spacing w:before="0"/>
      </w:pPr>
      <w:r>
        <w:rPr>
          <w:b w:val="0"/>
        </w:rPr>
      </w:r>
    </w:p>
    <w:p>
      <w:pPr>
        <w:spacing w:after="100" w:before="0"/>
      </w:pPr>
      <w:r>
        <w:rPr>
          <w:b w:val="0"/>
        </w:rPr>
        <w:t>A. A best-selling novel was being written by him</w:t>
      </w:r>
    </w:p>
    <w:p>
      <w:pPr>
        <w:spacing w:after="100" w:before="0"/>
      </w:pPr>
      <w:r>
        <w:rPr>
          <w:b w:val="0"/>
        </w:rPr>
        <w:t>B. A best-selling novel has been written by him</w:t>
      </w:r>
    </w:p>
    <w:p>
      <w:pPr>
        <w:spacing w:after="100" w:before="0"/>
      </w:pPr>
      <w:r>
        <w:rPr>
          <w:b w:val="0"/>
        </w:rPr>
        <w:t>C. A best-selling novel was written by him</w:t>
      </w:r>
    </w:p>
    <w:p>
      <w:pPr>
        <w:spacing w:after="100" w:before="0"/>
      </w:pPr>
      <w:r>
        <w:rPr>
          <w:b w:val="0"/>
        </w:rPr>
        <w:t>D. A best-selling novel would have been written by him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So, the correct passive construction is: A best-selling novel has been written by him. Additional Information Why others are incorrect: Therefore, the correct answer is Option 2.</w:t>
      </w:r>
    </w:p>
    <w:p>
      <w:pPr>
        <w:spacing w:before="0"/>
      </w:pPr>
      <w:r>
        <w:rPr>
          <w:b w:val="0"/>
        </w:rPr>
        <w:t>• The active sentence “He has written a best-selling novel” is in the present perfect tense (has written).</w:t>
      </w:r>
    </w:p>
    <w:p>
      <w:pPr>
        <w:spacing w:before="0"/>
      </w:pPr>
      <w:r>
        <w:rPr>
          <w:b w:val="0"/>
        </w:rPr>
        <w:t>• When converting to the passive voice, the tense remains the same:</w:t>
      </w:r>
    </w:p>
    <w:p>
      <w:pPr>
        <w:spacing w:before="0"/>
      </w:pPr>
      <w:r>
        <w:rPr>
          <w:b w:val="0"/>
        </w:rPr>
        <w:t>• has written → has been written</w:t>
      </w:r>
    </w:p>
    <w:p>
      <w:pPr>
        <w:spacing w:before="0"/>
      </w:pPr>
      <w:r>
        <w:rPr>
          <w:b w:val="0"/>
        </w:rPr>
        <w:t>• Option 1: was being written → past continuous (wrong tense)</w:t>
      </w:r>
    </w:p>
    <w:p>
      <w:pPr>
        <w:spacing w:before="0"/>
      </w:pPr>
      <w:r>
        <w:rPr>
          <w:b w:val="0"/>
        </w:rPr>
        <w:t>• Option 3: was written → simple past (tense changes)</w:t>
      </w:r>
    </w:p>
    <w:p>
      <w:pPr>
        <w:spacing w:before="0"/>
      </w:pPr>
      <w:r>
        <w:rPr>
          <w:b w:val="0"/>
        </w:rPr>
        <w:t>• Option 4: would have been written → conditional perfect (changes meaning)</w:t>
      </w:r>
    </w:p>
    <w:p>
      <w:pPr>
        <w:spacing w:before="0"/>
      </w:pPr>
      <w:r>
        <w:rPr>
          <w:b w:val="0"/>
        </w:rPr>
      </w:r>
    </w:p>
    <w:p>
      <w:pPr>
        <w:spacing w:after="100" w:line="360" w:lineRule="auto" w:before="0"/>
      </w:pPr>
      <w:r>
        <w:rPr>
          <w:b w:val="0"/>
        </w:rPr>
        <w:t>3. Parts of a sentence are given below in jumbled order. Arrange the parts in the correct order to form a meaningful sentence. P) her face Q) I have R) for a year S) not seen</w:t>
      </w:r>
    </w:p>
    <w:p>
      <w:pPr>
        <w:spacing w:before="0"/>
      </w:pPr>
      <w:r>
        <w:rPr>
          <w:b w:val="0"/>
        </w:rPr>
      </w:r>
    </w:p>
    <w:p>
      <w:pPr>
        <w:spacing w:after="100" w:before="0"/>
      </w:pPr>
      <w:r>
        <w:rPr>
          <w:b w:val="0"/>
        </w:rPr>
        <w:t>A. PQRS</w:t>
      </w:r>
    </w:p>
    <w:p>
      <w:pPr>
        <w:spacing w:after="100" w:before="0"/>
      </w:pPr>
      <w:r>
        <w:rPr>
          <w:b w:val="0"/>
        </w:rPr>
        <w:t>B. PSQR</w:t>
      </w:r>
    </w:p>
    <w:p>
      <w:pPr>
        <w:spacing w:after="100" w:before="0"/>
      </w:pPr>
      <w:r>
        <w:rPr>
          <w:b w:val="0"/>
        </w:rPr>
        <w:t>C. SPQR</w:t>
      </w:r>
    </w:p>
    <w:p>
      <w:pPr>
        <w:spacing w:after="100" w:before="0"/>
      </w:pPr>
      <w:r>
        <w:rPr>
          <w:b w:val="0"/>
        </w:rPr>
        <w:t>D. QSPR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QSPR Key Points Therefore, the correct answer is QSPR. Additional Information</w:t>
      </w:r>
    </w:p>
    <w:p>
      <w:pPr>
        <w:spacing w:before="0"/>
      </w:pPr>
      <w:r>
        <w:rPr>
          <w:b w:val="0"/>
        </w:rPr>
        <w:t>• The sentence begins with the subject "I have," which is correctly indicated by part (Q).</w:t>
      </w:r>
    </w:p>
    <w:p>
      <w:pPr>
        <w:spacing w:before="0"/>
      </w:pPr>
      <w:r>
        <w:rPr>
          <w:b w:val="0"/>
        </w:rPr>
        <w:t>• Following the subject, "not seen" (S) continues the logical sequence, making it clear what the subject has not done.</w:t>
      </w:r>
    </w:p>
    <w:p>
      <w:pPr>
        <w:spacing w:before="0"/>
      </w:pPr>
      <w:r>
        <w:rPr>
          <w:b w:val="0"/>
        </w:rPr>
        <w:t>• The next part, "her face," (P) provides the object that the subject has not seen.</w:t>
      </w:r>
    </w:p>
    <w:p>
      <w:pPr>
        <w:spacing w:before="0"/>
      </w:pPr>
      <w:r>
        <w:rPr>
          <w:b w:val="0"/>
        </w:rPr>
        <w:t>• Ending with, "for a year" (R) completes the sentence by stating the duration.</w:t>
      </w:r>
    </w:p>
    <w:p>
      <w:pPr>
        <w:spacing w:before="0"/>
      </w:pPr>
      <w:r>
        <w:rPr>
          <w:b w:val="0"/>
        </w:rPr>
        <w:t>• Option 1 (PQRS): This option starts with "her face I have not seen for a year," which disrupts the logical flow and structure of the sentence.</w:t>
      </w:r>
    </w:p>
    <w:p>
      <w:pPr>
        <w:spacing w:before="0"/>
      </w:pPr>
      <w:r>
        <w:rPr>
          <w:b w:val="0"/>
        </w:rPr>
        <w:t>• Option 2 (PSQR): This option starts with "her face not seen I have for a year," which creates an incorrect and confusing structure.</w:t>
      </w:r>
    </w:p>
    <w:p>
      <w:pPr>
        <w:spacing w:before="0"/>
      </w:pPr>
      <w:r>
        <w:rPr>
          <w:b w:val="0"/>
        </w:rPr>
        <w:t>• Option 3 (SPQR): This option starts with "not seen her face I have for a year," which is awkward and grammatically incorrect.</w:t>
      </w:r>
    </w:p>
    <w:p>
      <w:pPr>
        <w:spacing w:before="0"/>
      </w:pPr>
      <w:r>
        <w:rPr>
          <w:b w:val="0"/>
        </w:rPr>
      </w:r>
    </w:p>
    <w:p>
      <w:pPr>
        <w:spacing w:after="100" w:line="360" w:lineRule="auto" w:before="0"/>
      </w:pPr>
      <w:r>
        <w:rPr>
          <w:b w:val="0"/>
        </w:rPr>
        <w:t>4. Select the most appropriate ANTONYM of the given word from the following sentence. Barren "Can you believe how much traffic there is today?", grumbled Tom, glancing at the congested road ahead.</w:t>
      </w:r>
    </w:p>
    <w:p>
      <w:pPr>
        <w:spacing w:before="0"/>
      </w:pPr>
      <w:r>
        <w:rPr>
          <w:b w:val="0"/>
        </w:rPr>
      </w:r>
    </w:p>
    <w:p>
      <w:pPr>
        <w:spacing w:after="100" w:before="0"/>
      </w:pPr>
      <w:r>
        <w:rPr>
          <w:b w:val="0"/>
        </w:rPr>
        <w:t>A. Believe</w:t>
      </w:r>
    </w:p>
    <w:p>
      <w:pPr>
        <w:spacing w:after="100" w:before="0"/>
      </w:pPr>
      <w:r>
        <w:rPr>
          <w:b w:val="0"/>
        </w:rPr>
        <w:t>B. Grumbled</w:t>
      </w:r>
    </w:p>
    <w:p>
      <w:pPr>
        <w:spacing w:after="100" w:before="0"/>
      </w:pPr>
      <w:r>
        <w:rPr>
          <w:b w:val="0"/>
        </w:rPr>
        <w:t>C. Glancing</w:t>
      </w:r>
    </w:p>
    <w:p>
      <w:pPr>
        <w:spacing w:after="100" w:before="0"/>
      </w:pPr>
      <w:r>
        <w:rPr>
          <w:b w:val="0"/>
        </w:rPr>
        <w:t>D. Congested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Congested. Key Points Therefore, the correct answer is: Congested. Additional Information Here are the other options explained along with their Hindi meanings and example sentences:</w:t>
      </w:r>
    </w:p>
    <w:p>
      <w:pPr>
        <w:spacing w:before="0"/>
      </w:pPr>
      <w:r>
        <w:rPr>
          <w:b w:val="0"/>
        </w:rPr>
        <w:t>• The word "Barren" means lacking in vegetation and life; unable to produce much or any vegetation. (बंजर) Example: The barren landscape stretched as far as the eye could see, with no signs of life.</w:t>
      </w:r>
    </w:p>
    <w:p>
      <w:pPr>
        <w:spacing w:before="0"/>
      </w:pPr>
      <w:r>
        <w:rPr>
          <w:b w:val="0"/>
        </w:rPr>
        <w:t>• "Congested" refers to an area that is overcrowded or filled to excess, often causing delays or blockages. (भीड़-भाड़ वाला) Example: The congested streets made it difficult to drive through the city during rush hour.</w:t>
      </w:r>
    </w:p>
    <w:p>
      <w:pPr>
        <w:spacing w:before="0"/>
      </w:pPr>
      <w:r>
        <w:rPr>
          <w:b w:val="0"/>
        </w:rPr>
        <w:t>• Hence, we can infer that the opposite of 'Barren' is 'Congested'.</w:t>
      </w:r>
    </w:p>
    <w:p>
      <w:pPr>
        <w:spacing w:before="0"/>
      </w:pPr>
      <w:r>
        <w:rPr>
          <w:b w:val="0"/>
        </w:rPr>
        <w:t>• Believe (विश्वास करना): Accept something as true; feel sure of the truth of. Example: He couldn't believe his eyes when he saw the surprise party.</w:t>
      </w:r>
    </w:p>
    <w:p>
      <w:pPr>
        <w:spacing w:before="0"/>
      </w:pPr>
      <w:r>
        <w:rPr>
          <w:b w:val="0"/>
        </w:rPr>
        <w:t>• Grumbled (बड़बड़ाना ): Complain or protest about something in a bad-tempered but typically muted way. Example: She grumbled about the long wait at the doctor's office.</w:t>
      </w:r>
    </w:p>
    <w:p>
      <w:pPr>
        <w:spacing w:before="0"/>
      </w:pPr>
      <w:r>
        <w:rPr>
          <w:b w:val="0"/>
        </w:rPr>
        <w:t>• Glancing (झांकना): Taking a brief or hurried look. Example: He kept glancing at his watch during the meeting.</w:t>
      </w:r>
    </w:p>
    <w:p>
      <w:pPr>
        <w:spacing w:before="0"/>
      </w:pPr>
      <w:r>
        <w:rPr>
          <w:b w:val="0"/>
        </w:rPr>
      </w:r>
    </w:p>
    <w:p>
      <w:pPr>
        <w:spacing w:after="100" w:line="360" w:lineRule="auto" w:before="0"/>
      </w:pPr>
      <w:r>
        <w:rPr>
          <w:b w:val="0"/>
        </w:rPr>
        <w:t>5. Select the most appropriate option to substitute the underlined word segment in the given sentence. A herd of cattle consists of related females, cubs, and a small number of adult males.</w:t>
      </w:r>
    </w:p>
    <w:p>
      <w:pPr>
        <w:spacing w:before="0"/>
      </w:pPr>
      <w:r>
        <w:rPr>
          <w:b w:val="0"/>
        </w:rPr>
      </w:r>
    </w:p>
    <w:p>
      <w:pPr>
        <w:spacing w:after="100" w:before="0"/>
      </w:pPr>
      <w:r>
        <w:rPr>
          <w:b w:val="0"/>
        </w:rPr>
        <w:t>A. pride of lions</w:t>
      </w:r>
    </w:p>
    <w:p>
      <w:pPr>
        <w:spacing w:after="100" w:before="0"/>
      </w:pPr>
      <w:r>
        <w:rPr>
          <w:b w:val="0"/>
        </w:rPr>
        <w:t>B. pack of wolves</w:t>
      </w:r>
    </w:p>
    <w:p>
      <w:pPr>
        <w:spacing w:after="100" w:before="0"/>
      </w:pPr>
      <w:r>
        <w:rPr>
          <w:b w:val="0"/>
        </w:rPr>
        <w:t>C. school of fish</w:t>
      </w:r>
    </w:p>
    <w:p>
      <w:pPr>
        <w:spacing w:after="100" w:before="0"/>
      </w:pPr>
      <w:r>
        <w:rPr>
          <w:b w:val="0"/>
        </w:rPr>
        <w:t>D. flock of birds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"A pride of lions consists of related females, cubs, and a small number of adult males." Additional Information</w:t>
      </w:r>
    </w:p>
    <w:p>
      <w:pPr>
        <w:spacing w:before="0"/>
      </w:pPr>
      <w:r>
        <w:rPr>
          <w:b w:val="0"/>
        </w:rPr>
        <w:t>• A group of lions is correctly referred to as a "pride," not a "herd."</w:t>
      </w:r>
    </w:p>
    <w:p>
      <w:pPr>
        <w:spacing w:before="0"/>
      </w:pPr>
      <w:r>
        <w:rPr>
          <w:b w:val="0"/>
        </w:rPr>
        <w:t>• The other options refer to groups of different animals and are not appropriate substitutions for "a herd of cattle."</w:t>
      </w:r>
    </w:p>
    <w:p>
      <w:pPr>
        <w:spacing w:before="0"/>
      </w:pPr>
      <w:r>
        <w:rPr>
          <w:b w:val="0"/>
        </w:rPr>
        <w:t>• Option 2: "pack of wolves" – A group of wolves is called a pack, but this does not fit the context of the sentence.</w:t>
      </w:r>
    </w:p>
    <w:p>
      <w:pPr>
        <w:spacing w:before="0"/>
      </w:pPr>
      <w:r>
        <w:rPr>
          <w:b w:val="0"/>
        </w:rPr>
        <w:t>• Option 3: "school of fish" – A group of fish is called a school, and is not relevant in this context.</w:t>
      </w:r>
    </w:p>
    <w:p>
      <w:pPr>
        <w:spacing w:before="0"/>
      </w:pPr>
      <w:r>
        <w:rPr>
          <w:b w:val="0"/>
        </w:rPr>
        <w:t>• Option 4: "flock of birds" – A group of birds is called a flock, and is not appropriate for the context.</w:t>
      </w:r>
    </w:p>
    <w:p>
      <w:pPr>
        <w:spacing w:before="0"/>
      </w:pPr>
      <w:r>
        <w:rPr>
          <w:b w:val="0"/>
        </w:rPr>
      </w:r>
    </w:p>
    <w:p>
      <w:pPr>
        <w:spacing w:after="100" w:line="360" w:lineRule="auto" w:before="0"/>
      </w:pPr>
      <w:r>
        <w:rPr>
          <w:b w:val="0"/>
        </w:rPr>
        <w:t>6. Select the most appropriate idiom for the given group of words. A time when money might unexpectedly be needed</w:t>
      </w:r>
    </w:p>
    <w:p>
      <w:pPr>
        <w:spacing w:before="0"/>
      </w:pPr>
      <w:r>
        <w:rPr>
          <w:b w:val="0"/>
        </w:rPr>
      </w:r>
    </w:p>
    <w:p>
      <w:pPr>
        <w:spacing w:after="100" w:before="0"/>
      </w:pPr>
      <w:r>
        <w:rPr>
          <w:b w:val="0"/>
        </w:rPr>
        <w:t>A. A rainy day</w:t>
      </w:r>
    </w:p>
    <w:p>
      <w:pPr>
        <w:spacing w:after="100" w:before="0"/>
      </w:pPr>
      <w:r>
        <w:rPr>
          <w:b w:val="0"/>
        </w:rPr>
        <w:t>B. A raw deal</w:t>
      </w:r>
    </w:p>
    <w:p>
      <w:pPr>
        <w:spacing w:after="100" w:before="0"/>
      </w:pPr>
      <w:r>
        <w:rPr>
          <w:b w:val="0"/>
        </w:rPr>
        <w:t>C. A rash of something</w:t>
      </w:r>
    </w:p>
    <w:p>
      <w:pPr>
        <w:spacing w:after="100" w:before="0"/>
      </w:pPr>
      <w:r>
        <w:rPr>
          <w:b w:val="0"/>
        </w:rPr>
        <w:t>D. A rap over the knuckles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idiom "a rainy day" refers to a time when money might unexpectedly be needed. (मुश्किल समय के लिए बचत) Example: It's always wise to save some money for a rainy day.</w:t>
      </w:r>
    </w:p>
    <w:p>
      <w:pPr>
        <w:spacing w:before="0"/>
      </w:pPr>
      <w:r>
        <w:rPr>
          <w:b w:val="0"/>
        </w:rPr>
        <w:t>• "A raw deal" means being treated unfairly. (अन्यायपूर्ण व्यवहार) Example: She felt she got a raw deal when she was passed over for the promotion.</w:t>
      </w:r>
    </w:p>
    <w:p>
      <w:pPr>
        <w:spacing w:before="0"/>
      </w:pPr>
      <w:r>
        <w:rPr>
          <w:b w:val="0"/>
        </w:rPr>
        <w:t>• "A rash of something" refers to a large number of unpleasant events of the same type happening within a short period. (घटनाओं की बाढ़) Example: There has been a rash of burglaries in our neighborhood recently.</w:t>
      </w:r>
    </w:p>
    <w:p>
      <w:pPr>
        <w:spacing w:before="0"/>
      </w:pPr>
      <w:r>
        <w:rPr>
          <w:b w:val="0"/>
        </w:rPr>
        <w:t>• "A rap over the knuckles" means a mild reprimand or scolding. (हल्की फटकार) Example: The teacher gave him a rap over the knuckles for being late.</w:t>
      </w:r>
    </w:p>
    <w:p>
      <w:pPr>
        <w:spacing w:before="0"/>
      </w:pPr>
      <w:r>
        <w:rPr>
          <w:b w:val="0"/>
        </w:rPr>
        <w:t>• Hence, we can infer that the most appropriate idiom for a time when money might unexpectedly be needed is "a rainy day".</w:t>
      </w:r>
    </w:p>
    <w:p>
      <w:pPr>
        <w:spacing w:before="0"/>
      </w:pPr>
      <w:r>
        <w:rPr>
          <w:b w:val="0"/>
        </w:rPr>
        <w:t>• A raw deal (अन्यायपूर्ण व्यवहार): Being treated unfairly. Example: She felt she got a raw deal when she was passed over for the promotion.</w:t>
      </w:r>
    </w:p>
    <w:p>
      <w:pPr>
        <w:spacing w:before="0"/>
      </w:pPr>
      <w:r>
        <w:rPr>
          <w:b w:val="0"/>
        </w:rPr>
        <w:t>• A rash of something (घटनाओं की बाढ़): A large number of unpleasant events of the same type happening within a short period. Example: There has been a rash of burglaries in our neighborhood recently.</w:t>
      </w:r>
    </w:p>
    <w:p>
      <w:pPr>
        <w:spacing w:before="0"/>
      </w:pPr>
      <w:r>
        <w:rPr>
          <w:b w:val="0"/>
        </w:rPr>
        <w:t>• A rap over the knuckles (हल्की फटकार): A mild reprimand or scolding. Example: The teacher gave him a rap over the knuckles for being late.</w:t>
      </w:r>
    </w:p>
    <w:p>
      <w:pPr>
        <w:spacing w:before="0"/>
      </w:pPr>
      <w:r>
        <w:rPr>
          <w:b w:val="0"/>
        </w:rPr>
      </w:r>
    </w:p>
    <w:p>
      <w:pPr>
        <w:spacing w:after="100" w:line="360" w:lineRule="auto" w:before="0"/>
      </w:pPr>
      <w:r>
        <w:rPr>
          <w:b w:val="0"/>
        </w:rPr>
        <w:t>7. Select the option that can be used as a one-word substitute for the given group of words. A person who does not believe in God</w:t>
      </w:r>
    </w:p>
    <w:p>
      <w:pPr>
        <w:spacing w:before="0"/>
      </w:pPr>
      <w:r>
        <w:rPr>
          <w:b w:val="0"/>
        </w:rPr>
      </w:r>
    </w:p>
    <w:p>
      <w:pPr>
        <w:spacing w:after="100" w:before="0"/>
      </w:pPr>
      <w:r>
        <w:rPr>
          <w:b w:val="0"/>
        </w:rPr>
        <w:t>A. Amateur</w:t>
      </w:r>
    </w:p>
    <w:p>
      <w:pPr>
        <w:spacing w:after="100" w:before="0"/>
      </w:pPr>
      <w:r>
        <w:rPr>
          <w:b w:val="0"/>
        </w:rPr>
        <w:t>B. Anarchy</w:t>
      </w:r>
    </w:p>
    <w:p>
      <w:pPr>
        <w:spacing w:after="100" w:before="0"/>
      </w:pPr>
      <w:r>
        <w:rPr>
          <w:b w:val="0"/>
        </w:rPr>
        <w:t>C. Autocrat</w:t>
      </w:r>
    </w:p>
    <w:p>
      <w:pPr>
        <w:spacing w:after="100" w:before="0"/>
      </w:pPr>
      <w:r>
        <w:rPr>
          <w:b w:val="0"/>
        </w:rPr>
        <w:t>D. Atheist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Atheist. An atheist is a person who does not believe in the existence of God. This term is used to describe individuals who reject religious beliefs or the concept of a deity.</w:t>
      </w:r>
    </w:p>
    <w:p>
      <w:pPr>
        <w:spacing w:before="0"/>
      </w:pPr>
      <w:r>
        <w:rPr>
          <w:b w:val="0"/>
        </w:rPr>
      </w:r>
    </w:p>
    <w:p>
      <w:pPr>
        <w:spacing w:after="100" w:line="360" w:lineRule="auto" w:before="0"/>
      </w:pPr>
      <w:r>
        <w:rPr>
          <w:b w:val="0"/>
        </w:rPr>
        <w:t>8. Select the INCORRECTLY spelt word..</w:t>
      </w:r>
    </w:p>
    <w:p>
      <w:pPr>
        <w:spacing w:before="0"/>
      </w:pPr>
      <w:r>
        <w:rPr>
          <w:b w:val="0"/>
        </w:rPr>
      </w:r>
    </w:p>
    <w:p>
      <w:pPr>
        <w:spacing w:after="100" w:before="0"/>
      </w:pPr>
      <w:r>
        <w:rPr>
          <w:b w:val="0"/>
        </w:rPr>
        <w:t>A. Measurement</w:t>
      </w:r>
    </w:p>
    <w:p>
      <w:pPr>
        <w:spacing w:after="100" w:before="0"/>
      </w:pPr>
      <w:r>
        <w:rPr>
          <w:b w:val="0"/>
        </w:rPr>
        <w:t>B. Region</w:t>
      </w:r>
    </w:p>
    <w:p>
      <w:pPr>
        <w:spacing w:after="100" w:before="0"/>
      </w:pPr>
      <w:r>
        <w:rPr>
          <w:b w:val="0"/>
        </w:rPr>
        <w:t>C. Confidental</w:t>
      </w:r>
    </w:p>
    <w:p>
      <w:pPr>
        <w:spacing w:after="100" w:before="0"/>
      </w:pPr>
      <w:r>
        <w:rPr>
          <w:b w:val="0"/>
        </w:rPr>
        <w:t>D. Strengths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"Confidental" is incorrectly spelt. The correct spelling is "Confidential" which means intended to be kept secret. (गोपनीय) Example: The document contains confidential information that must not be shared.</w:t>
      </w:r>
    </w:p>
    <w:p>
      <w:pPr>
        <w:spacing w:before="0"/>
      </w:pPr>
      <w:r>
        <w:rPr>
          <w:b w:val="0"/>
        </w:rPr>
        <w:t>• "Confidential" refers to something that is meant to be kept secret or private. (गोपनीय) Example: The company's financial records are confidential and not available to the public.</w:t>
      </w:r>
    </w:p>
    <w:p>
      <w:pPr>
        <w:spacing w:before="0"/>
      </w:pPr>
      <w:r>
        <w:rPr>
          <w:b w:val="0"/>
        </w:rPr>
        <w:t>• Measurement (मापन): The act or process of measuring something. Example: Accurate measurement is crucial in scientific experiments.</w:t>
      </w:r>
    </w:p>
    <w:p>
      <w:pPr>
        <w:spacing w:before="0"/>
      </w:pPr>
      <w:r>
        <w:rPr>
          <w:b w:val="0"/>
        </w:rPr>
        <w:t>• Region (क्षेत्र): A specific area or part of the world, country, etc. Example: The Amazon rainforest is a vast and diverse region.</w:t>
      </w:r>
    </w:p>
    <w:p>
      <w:pPr>
        <w:spacing w:before="0"/>
      </w:pPr>
      <w:r>
        <w:rPr>
          <w:b w:val="0"/>
        </w:rPr>
        <w:t>• Strengths (ताकतें): This is the incorrect spelling; the correct spelling is "Strengths" which means qualities or abilities that someone or something has that gives it an advantage. (ताकतें) Example: One of her strengths is her ability to stay calm under pressure.</w:t>
      </w:r>
    </w:p>
    <w:p>
      <w:pPr>
        <w:spacing w:before="0"/>
      </w:pPr>
      <w:r>
        <w:rPr>
          <w:b w:val="0"/>
        </w:rPr>
      </w:r>
    </w:p>
    <w:p>
      <w:pPr>
        <w:spacing w:after="100" w:line="360" w:lineRule="auto" w:before="0"/>
      </w:pPr>
      <w:r>
        <w:rPr>
          <w:b w:val="0"/>
        </w:rPr>
        <w:t>9. Select the most appropriate option that can substitute the underlined word in the given sentence. I saw a shabby looking man living in the cavity of a mountain.</w:t>
      </w:r>
    </w:p>
    <w:p>
      <w:pPr>
        <w:spacing w:before="0"/>
      </w:pPr>
      <w:r>
        <w:rPr>
          <w:b w:val="0"/>
        </w:rPr>
      </w:r>
    </w:p>
    <w:p>
      <w:pPr>
        <w:spacing w:after="100" w:before="0"/>
      </w:pPr>
      <w:r>
        <w:rPr>
          <w:b w:val="0"/>
        </w:rPr>
        <w:t>A. elevation</w:t>
      </w:r>
    </w:p>
    <w:p>
      <w:pPr>
        <w:spacing w:after="100" w:before="0"/>
      </w:pPr>
      <w:r>
        <w:rPr>
          <w:b w:val="0"/>
        </w:rPr>
        <w:t>B. height</w:t>
      </w:r>
    </w:p>
    <w:p>
      <w:pPr>
        <w:spacing w:after="100" w:before="0"/>
      </w:pPr>
      <w:r>
        <w:rPr>
          <w:b w:val="0"/>
        </w:rPr>
        <w:t>C. mound</w:t>
      </w:r>
    </w:p>
    <w:p>
      <w:pPr>
        <w:spacing w:after="100" w:before="0"/>
      </w:pPr>
      <w:r>
        <w:rPr>
          <w:b w:val="0"/>
        </w:rPr>
        <w:t>D. hole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hole. Key Points Therefore, the correct answer is: hole. Additional Information Here are the other options explained along with their Hindi meanings and example sentences:</w:t>
      </w:r>
    </w:p>
    <w:p>
      <w:pPr>
        <w:spacing w:before="0"/>
      </w:pPr>
      <w:r>
        <w:rPr>
          <w:b w:val="0"/>
        </w:rPr>
        <w:t>• The word "cavity" means an empty space within a solid object, often referring to a hollow area. (गुहा) Example: The dentist found a cavity in one of my molars during the check-up.</w:t>
      </w:r>
    </w:p>
    <w:p>
      <w:pPr>
        <w:spacing w:before="0"/>
      </w:pPr>
      <w:r>
        <w:rPr>
          <w:b w:val="0"/>
        </w:rPr>
        <w:t>• "hole" refers to an opening or hollow space in something, which is similar to the meaning of cavity. (छेद) Example: The rabbit disappeared into a hole in the ground.</w:t>
      </w:r>
    </w:p>
    <w:p>
      <w:pPr>
        <w:spacing w:before="0"/>
      </w:pPr>
      <w:r>
        <w:rPr>
          <w:b w:val="0"/>
        </w:rPr>
        <w:t>• Hence, we can infer that the correct word to replace 'cavity' is 'hole'.</w:t>
      </w:r>
    </w:p>
    <w:p>
      <w:pPr>
        <w:spacing w:before="0"/>
      </w:pPr>
      <w:r>
        <w:rPr>
          <w:b w:val="0"/>
        </w:rPr>
        <w:t>• Elevation (उन्नति): The height above a given level, especially sea level. Example: The elevation of the mountain peak is over 8,000 meters.</w:t>
      </w:r>
    </w:p>
    <w:p>
      <w:pPr>
        <w:spacing w:before="0"/>
      </w:pPr>
      <w:r>
        <w:rPr>
          <w:b w:val="0"/>
        </w:rPr>
        <w:t>• Height (ऊंचाई): The measurement of someone or something from head to foot or from base to top. Example: The height of the tower is 100 meters.</w:t>
      </w:r>
    </w:p>
    <w:p>
      <w:pPr>
        <w:spacing w:before="0"/>
      </w:pPr>
      <w:r>
        <w:rPr>
          <w:b w:val="0"/>
        </w:rPr>
        <w:t>• Mound (ढेर): A raised area of earth or stones. Example: They built a small mound of stones as a marker.</w:t>
      </w:r>
    </w:p>
    <w:p>
      <w:pPr>
        <w:spacing w:before="0"/>
      </w:pPr>
      <w:r>
        <w:rPr>
          <w:b w:val="0"/>
        </w:rPr>
      </w:r>
    </w:p>
    <w:p>
      <w:pPr>
        <w:spacing w:after="100" w:line="360" w:lineRule="auto" w:before="0"/>
      </w:pPr>
      <w:r>
        <w:rPr>
          <w:b w:val="0"/>
        </w:rPr>
        <w:t>10. Sentences of a paragraph are given below in jumbled order. Arrange the sentences in the correct order to form a meaningful and coherent paragraph. A.The door of the flat was ajar. B.The taxi stopped. C.Mr. Satterthwaite flung himself out and raced up the stone stairs to the second floor like a young athlete. D.He pushed it open, and the great voice welcomed him.</w:t>
      </w:r>
    </w:p>
    <w:p>
      <w:pPr>
        <w:spacing w:before="0"/>
      </w:pPr>
      <w:r>
        <w:rPr>
          <w:b w:val="0"/>
        </w:rPr>
      </w:r>
    </w:p>
    <w:p>
      <w:pPr>
        <w:spacing w:after="100" w:before="0"/>
      </w:pPr>
      <w:r>
        <w:rPr>
          <w:b w:val="0"/>
        </w:rPr>
        <w:t>A. BACD</w:t>
      </w:r>
    </w:p>
    <w:p>
      <w:pPr>
        <w:spacing w:after="100" w:before="0"/>
      </w:pPr>
      <w:r>
        <w:rPr>
          <w:b w:val="0"/>
        </w:rPr>
        <w:t>B. ABCD</w:t>
      </w:r>
    </w:p>
    <w:p>
      <w:pPr>
        <w:spacing w:after="100" w:before="0"/>
      </w:pPr>
      <w:r>
        <w:rPr>
          <w:b w:val="0"/>
        </w:rPr>
        <w:t>C. BCAD</w:t>
      </w:r>
    </w:p>
    <w:p>
      <w:pPr>
        <w:spacing w:after="100" w:before="0"/>
      </w:pPr>
      <w:r>
        <w:rPr>
          <w:b w:val="0"/>
        </w:rPr>
        <w:t>D. DCBA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BCAD Key Points Therefore, the correct answer is BCAD. Additional Information</w:t>
      </w:r>
    </w:p>
    <w:p>
      <w:pPr>
        <w:spacing w:before="0"/>
      </w:pPr>
      <w:r>
        <w:rPr>
          <w:b w:val="0"/>
        </w:rPr>
        <w:t>• The paragraph begins with "The taxi stopped," which is correctly indicated by part (B).</w:t>
      </w:r>
    </w:p>
    <w:p>
      <w:pPr>
        <w:spacing w:before="0"/>
      </w:pPr>
      <w:r>
        <w:rPr>
          <w:b w:val="0"/>
        </w:rPr>
        <w:t>• Following this, "Mr. Satterthwaite flung himself out and raced up the stone stairs to the second floor like a young athlete" (C) continues the logical sequence, describing the actions following the stopping of the taxi.</w:t>
      </w:r>
    </w:p>
    <w:p>
      <w:pPr>
        <w:spacing w:before="0"/>
      </w:pPr>
      <w:r>
        <w:rPr>
          <w:b w:val="0"/>
        </w:rPr>
        <w:t>• The next part, "The door of the flat was ajar," (A) provides a visual detail that Mr. Satterthwaite encounters as he reaches the flat.</w:t>
      </w:r>
    </w:p>
    <w:p>
      <w:pPr>
        <w:spacing w:before="0"/>
      </w:pPr>
      <w:r>
        <w:rPr>
          <w:b w:val="0"/>
        </w:rPr>
        <w:t>• Ending with, "He pushed it open, and the great voice welcomed him" (D) completes the process of entering the flat and being greeted.</w:t>
      </w:r>
    </w:p>
    <w:p>
      <w:pPr>
        <w:spacing w:before="0"/>
      </w:pPr>
      <w:r>
        <w:rPr>
          <w:b w:val="0"/>
        </w:rPr>
        <w:t>• Option 1 (BACD): This option starts with the door being ajar before the taxi stops, which is logically inconsistent.</w:t>
      </w:r>
    </w:p>
    <w:p>
      <w:pPr>
        <w:spacing w:before="0"/>
      </w:pPr>
      <w:r>
        <w:rPr>
          <w:b w:val="0"/>
        </w:rPr>
        <w:t>• Option 2 (ABCD): This option starts with the door being ajar, which disrupts the narrative flow by placing a later detail first.</w:t>
      </w:r>
    </w:p>
    <w:p>
      <w:pPr>
        <w:spacing w:before="0"/>
      </w:pPr>
      <w:r>
        <w:rPr>
          <w:b w:val="0"/>
        </w:rPr>
        <w:t>• Option 4 (DCBA): This option starts with the voice welcoming, then goes backwards, which misarranges the sequence of actions.</w:t>
      </w:r>
    </w:p>
    <w:p>
      <w:pPr>
        <w:spacing w:before="0"/>
      </w:pPr>
      <w:r>
        <w:rPr>
          <w:b w:val="0"/>
        </w:rPr>
      </w:r>
    </w:p>
    <w:p>
      <w:pPr>
        <w:spacing w:after="100" w:line="360" w:lineRule="auto" w:before="0"/>
      </w:pPr>
      <w:r>
        <w:rPr>
          <w:b w:val="0"/>
        </w:rPr>
        <w:t>11. Select the option that expresses the given sentence in passive voice. He wrote an inspiring speech for the event.</w:t>
      </w:r>
    </w:p>
    <w:p>
      <w:pPr>
        <w:spacing w:before="0"/>
      </w:pPr>
      <w:r>
        <w:rPr>
          <w:b w:val="0"/>
        </w:rPr>
      </w:r>
    </w:p>
    <w:p>
      <w:pPr>
        <w:spacing w:after="100" w:before="0"/>
      </w:pPr>
      <w:r>
        <w:rPr>
          <w:b w:val="0"/>
        </w:rPr>
        <w:t>A. An inspiring speech was being written by him for the event.</w:t>
      </w:r>
    </w:p>
    <w:p>
      <w:pPr>
        <w:spacing w:after="100" w:before="0"/>
      </w:pPr>
      <w:r>
        <w:rPr>
          <w:b w:val="0"/>
        </w:rPr>
        <w:t>B. An inspiring speech was written by him for the event.</w:t>
      </w:r>
    </w:p>
    <w:p>
      <w:pPr>
        <w:spacing w:after="100" w:before="0"/>
      </w:pPr>
      <w:r>
        <w:rPr>
          <w:b w:val="0"/>
        </w:rPr>
        <w:t>C. An inspiring speech is written by him for the event.</w:t>
      </w:r>
    </w:p>
    <w:p>
      <w:pPr>
        <w:spacing w:after="100" w:before="0"/>
      </w:pPr>
      <w:r>
        <w:rPr>
          <w:b w:val="0"/>
        </w:rPr>
        <w:t>D. An inspiring speech has been written by him for the event.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"An inspiring speech was written by him for the event."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"He wrote an inspiring speech for the event."</w:t>
      </w:r>
    </w:p>
    <w:p>
      <w:pPr>
        <w:spacing w:before="0"/>
      </w:pPr>
      <w:r>
        <w:rPr>
          <w:b w:val="0"/>
        </w:rPr>
        <w:t>• To convert to passive voice: Place the object "an inspiring speech" at the beginning.</w:t>
      </w:r>
    </w:p>
    <w:p>
      <w:pPr>
        <w:spacing w:before="0"/>
      </w:pPr>
      <w:r>
        <w:rPr>
          <w:b w:val="0"/>
        </w:rPr>
        <w:t>• Change the active verb form "wrote" to "was written" (past simple passive).</w:t>
      </w:r>
    </w:p>
    <w:p>
      <w:pPr>
        <w:spacing w:before="0"/>
      </w:pPr>
      <w:r>
        <w:rPr>
          <w:b w:val="0"/>
        </w:rPr>
        <w:t>• Add the preposition "by" followed by the original subject "him."</w:t>
      </w:r>
    </w:p>
    <w:p>
      <w:pPr>
        <w:spacing w:before="0"/>
      </w:pPr>
      <w:r>
        <w:rPr>
          <w:b w:val="0"/>
        </w:rPr>
        <w:t>• Ensure the phrase "for the event" remains at the end of the sentence for clarity.</w:t>
      </w:r>
    </w:p>
    <w:p>
      <w:pPr>
        <w:spacing w:before="0"/>
      </w:pPr>
      <w:r>
        <w:rPr>
          <w:b w:val="0"/>
        </w:rPr>
        <w:t>• Option 1: "An inspiring speech was being written by him for the event." – Incorrect tense (past continuous passive).</w:t>
      </w:r>
    </w:p>
    <w:p>
      <w:pPr>
        <w:spacing w:before="0"/>
      </w:pPr>
      <w:r>
        <w:rPr>
          <w:b w:val="0"/>
        </w:rPr>
        <w:t>• Option 3: "An inspiring speech is written by him for the event." – Incorrect tense (present simple passive).</w:t>
      </w:r>
    </w:p>
    <w:p>
      <w:pPr>
        <w:spacing w:before="0"/>
      </w:pPr>
      <w:r>
        <w:rPr>
          <w:b w:val="0"/>
        </w:rPr>
        <w:t>• Option 4: "An inspiring speech has been written by him for the event." – Incorrect tense (present perfect passive).</w:t>
      </w:r>
    </w:p>
    <w:p>
      <w:pPr>
        <w:spacing w:before="0"/>
      </w:pPr>
      <w:r>
        <w:rPr>
          <w:b w:val="0"/>
        </w:rPr>
      </w:r>
    </w:p>
    <w:p>
      <w:pPr>
        <w:spacing w:after="100" w:line="360" w:lineRule="auto" w:before="0"/>
      </w:pPr>
      <w:r>
        <w:rPr>
          <w:b w:val="0"/>
        </w:rPr>
        <w:t>12. Select the most appropriate option that can substitute the underlined segment in the given sentence. It is nothing else your pride which makes you say such a thing.</w:t>
      </w:r>
    </w:p>
    <w:p>
      <w:pPr>
        <w:spacing w:before="0"/>
      </w:pPr>
      <w:r>
        <w:rPr>
          <w:b w:val="0"/>
        </w:rPr>
      </w:r>
    </w:p>
    <w:p>
      <w:pPr>
        <w:spacing w:after="100" w:before="0"/>
      </w:pPr>
      <w:r>
        <w:rPr>
          <w:b w:val="0"/>
        </w:rPr>
        <w:t>A. else your pride that makes</w:t>
      </w:r>
    </w:p>
    <w:p>
      <w:pPr>
        <w:spacing w:after="100" w:before="0"/>
      </w:pPr>
      <w:r>
        <w:rPr>
          <w:b w:val="0"/>
        </w:rPr>
        <w:t>B. else your pride which make</w:t>
      </w:r>
    </w:p>
    <w:p>
      <w:pPr>
        <w:spacing w:after="100" w:before="0"/>
      </w:pPr>
      <w:r>
        <w:rPr>
          <w:b w:val="0"/>
        </w:rPr>
        <w:t>C. else but your pride which make</w:t>
      </w:r>
    </w:p>
    <w:p>
      <w:pPr>
        <w:spacing w:after="100" w:before="0"/>
      </w:pPr>
      <w:r>
        <w:rPr>
          <w:b w:val="0"/>
        </w:rPr>
        <w:t>D. else but your pride which makes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substitution is else but your pride which makes. Correct Sentence: "It is nothing else but your pride which makes you say such a thing." Additional Information</w:t>
      </w:r>
    </w:p>
    <w:p>
      <w:pPr>
        <w:spacing w:before="0"/>
      </w:pPr>
      <w:r>
        <w:rPr>
          <w:b w:val="0"/>
        </w:rPr>
        <w:t>• The phrase "nothing else but" is the correct idiomatic expression to use here.</w:t>
      </w:r>
    </w:p>
    <w:p>
      <w:pPr>
        <w:spacing w:before="0"/>
      </w:pPr>
      <w:r>
        <w:rPr>
          <w:b w:val="0"/>
        </w:rPr>
        <w:t>• The noun "pride" is singular, so the verb "makes" should be used instead of "make."</w:t>
      </w:r>
    </w:p>
    <w:p>
      <w:pPr>
        <w:spacing w:before="0"/>
      </w:pPr>
      <w:r>
        <w:rPr>
          <w:b w:val="0"/>
        </w:rPr>
        <w:t>• Option 1: "else your pride that makes" – This construction omits the necessary word "but."</w:t>
      </w:r>
    </w:p>
    <w:p>
      <w:pPr>
        <w:spacing w:before="0"/>
      </w:pPr>
      <w:r>
        <w:rPr>
          <w:b w:val="0"/>
        </w:rPr>
        <w:t>• Option 2: "else your pride which make" – This option uses the incorrect verb form "make."</w:t>
      </w:r>
    </w:p>
    <w:p>
      <w:pPr>
        <w:spacing w:before="0"/>
      </w:pPr>
      <w:r>
        <w:rPr>
          <w:b w:val="0"/>
        </w:rPr>
        <w:t>• Option 3: "else but your pride which make" – This option also uses the incorrect verb form "make."</w:t>
      </w:r>
    </w:p>
    <w:p>
      <w:pPr>
        <w:spacing w:before="0"/>
      </w:pPr>
      <w:r>
        <w:rPr>
          <w:b w:val="0"/>
        </w:rPr>
      </w:r>
    </w:p>
    <w:p>
      <w:pPr>
        <w:spacing w:after="100" w:line="360" w:lineRule="auto" w:before="0"/>
      </w:pPr>
      <w:r>
        <w:rPr>
          <w:b w:val="0"/>
        </w:rPr>
        <w:t>13. Select the most appropriate synonym of the underlined word in the given sentence. This is a clear example of conflict of egos.</w:t>
      </w:r>
    </w:p>
    <w:p>
      <w:pPr>
        <w:spacing w:before="0"/>
      </w:pPr>
      <w:r>
        <w:rPr>
          <w:b w:val="0"/>
        </w:rPr>
      </w:r>
    </w:p>
    <w:p>
      <w:pPr>
        <w:spacing w:after="100" w:before="0"/>
      </w:pPr>
      <w:r>
        <w:rPr>
          <w:b w:val="0"/>
        </w:rPr>
        <w:t>A. clash</w:t>
      </w:r>
    </w:p>
    <w:p>
      <w:pPr>
        <w:spacing w:after="100" w:before="0"/>
      </w:pPr>
      <w:r>
        <w:rPr>
          <w:b w:val="0"/>
        </w:rPr>
        <w:t>B. mingling</w:t>
      </w:r>
    </w:p>
    <w:p>
      <w:pPr>
        <w:spacing w:after="100" w:before="0"/>
      </w:pPr>
      <w:r>
        <w:rPr>
          <w:b w:val="0"/>
        </w:rPr>
        <w:t>C. infliction</w:t>
      </w:r>
    </w:p>
    <w:p>
      <w:pPr>
        <w:spacing w:after="100" w:before="0"/>
      </w:pPr>
      <w:r>
        <w:rPr>
          <w:b w:val="0"/>
        </w:rPr>
        <w:t>D. crash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"conflict" means a serious disagreement or argument, typically a protracted one. (संघर्ष) Example: The conflict between the two countries lasted for several years.</w:t>
      </w:r>
    </w:p>
    <w:p>
      <w:pPr>
        <w:spacing w:before="0"/>
      </w:pPr>
      <w:r>
        <w:rPr>
          <w:b w:val="0"/>
        </w:rPr>
        <w:t>• "Clash" refers to a violent confrontation or a serious disagreement. (टकराव) Example: The clash between the two leaders was inevitable given their opposing views.</w:t>
      </w:r>
    </w:p>
    <w:p>
      <w:pPr>
        <w:spacing w:before="0"/>
      </w:pPr>
      <w:r>
        <w:rPr>
          <w:b w:val="0"/>
        </w:rPr>
        <w:t>• Mingling (मिलाना): Mixing or socializing with others. Example: She was mingling with guests at the party.</w:t>
      </w:r>
    </w:p>
    <w:p>
      <w:pPr>
        <w:spacing w:before="0"/>
      </w:pPr>
      <w:r>
        <w:rPr>
          <w:b w:val="0"/>
        </w:rPr>
        <w:t>• Infliction (पीड़ा देना): The act of imposing something unpleasant or causing suffering. Example: The infliction of pain and suffering is a serious offense.</w:t>
      </w:r>
    </w:p>
    <w:p>
      <w:pPr>
        <w:spacing w:before="0"/>
      </w:pPr>
      <w:r>
        <w:rPr>
          <w:b w:val="0"/>
        </w:rPr>
        <w:t>• Crash (दुर्घटना): A violent collision, typically involving vehicles. Example: The car crash caused a huge traffic jam.</w:t>
      </w:r>
    </w:p>
    <w:p>
      <w:pPr>
        <w:spacing w:before="0"/>
      </w:pPr>
      <w:r>
        <w:rPr>
          <w:b w:val="0"/>
        </w:rPr>
      </w:r>
    </w:p>
    <w:p>
      <w:pPr>
        <w:spacing w:after="100" w:line="360" w:lineRule="auto" w:before="0"/>
      </w:pPr>
      <w:r>
        <w:rPr>
          <w:b w:val="0"/>
        </w:rPr>
        <w:t>14. Select the most appropriate option that can substitute the underlined segment in the given sentence. Mr. Adhil called back but he wasn’t able to find the scooter part he needed.</w:t>
      </w:r>
    </w:p>
    <w:p>
      <w:pPr>
        <w:spacing w:before="0"/>
      </w:pPr>
      <w:r>
        <w:rPr>
          <w:b w:val="0"/>
        </w:rPr>
      </w:r>
    </w:p>
    <w:p>
      <w:pPr>
        <w:spacing w:after="100" w:before="0"/>
      </w:pPr>
      <w:r>
        <w:rPr>
          <w:b w:val="0"/>
        </w:rPr>
        <w:t>A. called down but he wasn’t able to</w:t>
      </w:r>
    </w:p>
    <w:p>
      <w:pPr>
        <w:spacing w:after="100" w:before="0"/>
      </w:pPr>
      <w:r>
        <w:rPr>
          <w:b w:val="0"/>
        </w:rPr>
        <w:t>B. called off but he wasn’t able to</w:t>
      </w:r>
    </w:p>
    <w:p>
      <w:pPr>
        <w:spacing w:after="100" w:before="0"/>
      </w:pPr>
      <w:r>
        <w:rPr>
          <w:b w:val="0"/>
        </w:rPr>
        <w:t>C. called around but he wasn’t able to</w:t>
      </w:r>
    </w:p>
    <w:p>
      <w:pPr>
        <w:spacing w:after="100" w:before="0"/>
      </w:pPr>
      <w:r>
        <w:rPr>
          <w:b w:val="0"/>
        </w:rPr>
        <w:t>D. called up to but he wasn’t able 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substitution is called around but he wasn’t able to. Correct Sentence: "Mr. Adhil called around but he wasn’t able to find the scooter part he needed." Additional Information</w:t>
      </w:r>
    </w:p>
    <w:p>
      <w:pPr>
        <w:spacing w:before="0"/>
      </w:pPr>
      <w:r>
        <w:rPr>
          <w:b w:val="0"/>
        </w:rPr>
        <w:t>• The phrase "called around" means to make a series of phone calls to different places or people in order to find or obtain something.</w:t>
      </w:r>
    </w:p>
    <w:p>
      <w:pPr>
        <w:spacing w:before="0"/>
      </w:pPr>
      <w:r>
        <w:rPr>
          <w:b w:val="0"/>
        </w:rPr>
        <w:t>• This phrase fits the context, as Mr. Adhil was trying to find a scooter part and likely made multiple calls to do so.</w:t>
      </w:r>
    </w:p>
    <w:p>
      <w:pPr>
        <w:spacing w:before="0"/>
      </w:pPr>
      <w:r>
        <w:rPr>
          <w:b w:val="0"/>
        </w:rPr>
        <w:t>• Option 1: "called down but he wasn’t able to" – "Called down" is not appropriate in this context.</w:t>
      </w:r>
    </w:p>
    <w:p>
      <w:pPr>
        <w:spacing w:before="0"/>
      </w:pPr>
      <w:r>
        <w:rPr>
          <w:b w:val="0"/>
        </w:rPr>
        <w:t>• Option 2: "called off but he wasn’t able to" – "Called off" means to cancel, which does not fit the context.</w:t>
      </w:r>
    </w:p>
    <w:p>
      <w:pPr>
        <w:spacing w:before="0"/>
      </w:pPr>
      <w:r>
        <w:rPr>
          <w:b w:val="0"/>
        </w:rPr>
        <w:t>• Option 4: "called up to but he wasn’t able to" – "Called up to" is not idiomatic or appropriate here.</w:t>
      </w:r>
    </w:p>
    <w:p>
      <w:pPr>
        <w:spacing w:before="0"/>
      </w:pPr>
      <w:r>
        <w:rPr>
          <w:b w:val="0"/>
        </w:rPr>
      </w:r>
    </w:p>
    <w:p>
      <w:pPr>
        <w:spacing w:after="100" w:line="360" w:lineRule="auto" w:before="0"/>
      </w:pPr>
      <w:r>
        <w:rPr>
          <w:b w:val="0"/>
        </w:rPr>
        <w:t>15. Select the most appropriate meaning of the underlined idiom in the following sentence. Instead of confusing others, let us call a spade a spade in front of the audience.</w:t>
      </w:r>
    </w:p>
    <w:p>
      <w:pPr>
        <w:spacing w:before="0"/>
      </w:pPr>
      <w:r>
        <w:rPr>
          <w:b w:val="0"/>
        </w:rPr>
      </w:r>
    </w:p>
    <w:p>
      <w:pPr>
        <w:spacing w:after="100" w:before="0"/>
      </w:pPr>
      <w:r>
        <w:rPr>
          <w:b w:val="0"/>
        </w:rPr>
        <w:t>A. Pretend superiority</w:t>
      </w:r>
    </w:p>
    <w:p>
      <w:pPr>
        <w:spacing w:after="100" w:before="0"/>
      </w:pPr>
      <w:r>
        <w:rPr>
          <w:b w:val="0"/>
        </w:rPr>
        <w:t>B. Remain silent</w:t>
      </w:r>
    </w:p>
    <w:p>
      <w:pPr>
        <w:spacing w:after="100" w:before="0"/>
      </w:pPr>
      <w:r>
        <w:rPr>
          <w:b w:val="0"/>
        </w:rPr>
        <w:t>C. Speak truthfully</w:t>
      </w:r>
    </w:p>
    <w:p>
      <w:pPr>
        <w:spacing w:after="100" w:before="0"/>
      </w:pPr>
      <w:r>
        <w:rPr>
          <w:b w:val="0"/>
        </w:rPr>
        <w:t>D. Be at strife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3.Key PointsTherefore, the correct answer is: Option 3.Additional InformationHere are the other options explained along with their Hindi meanings and example sentences:</w:t>
      </w:r>
    </w:p>
    <w:p>
      <w:pPr>
        <w:spacing w:before="0"/>
      </w:pPr>
      <w:r>
        <w:rPr>
          <w:b w:val="0"/>
        </w:rPr>
        <w:t>• The idiom "call a spade a spade" means to speak truthfully and directly about something, even if it is unpleasant. (स्पष्ट रूप से बोलना) Example: Instead of sugarcoating the situation, he always calls a spade a spade.</w:t>
      </w:r>
    </w:p>
    <w:p>
      <w:pPr>
        <w:spacing w:before="0"/>
      </w:pPr>
      <w:r>
        <w:rPr>
          <w:b w:val="0"/>
        </w:rPr>
        <w:t>• Speak truthfully means to tell the truth without any hesitation or alteration. (सच्चाई से बोलना) Example: She always speaks truthfully, no matter how hard the truth might be.</w:t>
      </w:r>
    </w:p>
    <w:p>
      <w:pPr>
        <w:spacing w:before="0"/>
      </w:pPr>
      <w:r>
        <w:rPr>
          <w:b w:val="0"/>
        </w:rPr>
        <w:t>• Pretend superiority (श्रेष्ठता का दिखावा करना): To act as if you are better than others. Example: He always pretends superiority, which annoys his colleagues.</w:t>
      </w:r>
    </w:p>
    <w:p>
      <w:pPr>
        <w:spacing w:before="0"/>
      </w:pPr>
      <w:r>
        <w:rPr>
          <w:b w:val="0"/>
        </w:rPr>
        <w:t>• Remain silent (चुप रहना): To not speak or make any noise. Example: She chose to remain silent during the argument.</w:t>
      </w:r>
    </w:p>
    <w:p>
      <w:pPr>
        <w:spacing w:before="0"/>
      </w:pPr>
      <w:r>
        <w:rPr>
          <w:b w:val="0"/>
        </w:rPr>
        <w:t>• Be at strife (संघर्ष में होना): To be in conflict or disagreement. Example: The two families have been at strife for years.</w:t>
      </w:r>
    </w:p>
    <w:p>
      <w:pPr>
        <w:spacing w:before="0"/>
      </w:pPr>
      <w:r>
        <w:rPr>
          <w:b w:val="0"/>
        </w:rPr>
      </w:r>
    </w:p>
    <w:p>
      <w:pPr>
        <w:spacing w:after="100" w:line="360" w:lineRule="auto" w:before="0"/>
      </w:pPr>
      <w:r>
        <w:rPr>
          <w:b w:val="0"/>
        </w:rPr>
        <w:t>16. Select the INCORRECTLY spelt word.</w:t>
      </w:r>
    </w:p>
    <w:p>
      <w:pPr>
        <w:spacing w:before="0"/>
      </w:pPr>
      <w:r>
        <w:rPr>
          <w:b w:val="0"/>
        </w:rPr>
      </w:r>
    </w:p>
    <w:p>
      <w:pPr>
        <w:spacing w:after="100" w:before="0"/>
      </w:pPr>
      <w:r>
        <w:rPr>
          <w:b w:val="0"/>
        </w:rPr>
        <w:t>A. Connoisseur</w:t>
      </w:r>
    </w:p>
    <w:p>
      <w:pPr>
        <w:spacing w:after="100" w:before="0"/>
      </w:pPr>
      <w:r>
        <w:rPr>
          <w:b w:val="0"/>
        </w:rPr>
        <w:t>B. Neccessary</w:t>
      </w:r>
    </w:p>
    <w:p>
      <w:pPr>
        <w:spacing w:after="100" w:before="0"/>
      </w:pPr>
      <w:r>
        <w:rPr>
          <w:b w:val="0"/>
        </w:rPr>
        <w:t>C. Privilege</w:t>
      </w:r>
    </w:p>
    <w:p>
      <w:pPr>
        <w:spacing w:after="100" w:before="0"/>
      </w:pPr>
      <w:r>
        <w:rPr>
          <w:b w:val="0"/>
        </w:rPr>
        <w:t>D. Dilemma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"Neccessary" is incorrectly spelt. The correct spelling is "Necessary". (आवश्यक) Example: It is necessary to have a passport when traveling internationally.</w:t>
      </w:r>
    </w:p>
    <w:p>
      <w:pPr>
        <w:spacing w:before="0"/>
      </w:pPr>
      <w:r>
        <w:rPr>
          <w:b w:val="0"/>
        </w:rPr>
        <w:t>• "Necessary" means required to be done, achieved, or present; needed; essential. (आवश्यक) Example: It is necessary to study hard to pass the exams.</w:t>
      </w:r>
    </w:p>
    <w:p>
      <w:pPr>
        <w:spacing w:before="0"/>
      </w:pPr>
      <w:r>
        <w:rPr>
          <w:b w:val="0"/>
        </w:rPr>
        <w:t>• Connoisseur (पारखी): An expert judge in matters of taste. Example: He is a connoisseur of fine wines.</w:t>
      </w:r>
    </w:p>
    <w:p>
      <w:pPr>
        <w:spacing w:before="0"/>
      </w:pPr>
      <w:r>
        <w:rPr>
          <w:b w:val="0"/>
        </w:rPr>
        <w:t>• Privilege (विशेषाधिकार): A special right, advantage, or immunity granted or available only to a particular person or group. Example: It is a privilege to serve in the community.</w:t>
      </w:r>
    </w:p>
    <w:p>
      <w:pPr>
        <w:spacing w:before="0"/>
      </w:pPr>
      <w:r>
        <w:rPr>
          <w:b w:val="0"/>
        </w:rPr>
        <w:t>• Dilemma (दुविधा): A situation in which a difficult choice has to be made between two or more alternatives, especially ones that are equally undesirable. Example: She faced a dilemma about whether to accept the new job offer.</w:t>
      </w:r>
    </w:p>
    <w:p>
      <w:pPr>
        <w:spacing w:before="0"/>
      </w:pPr>
      <w:r>
        <w:rPr>
          <w:b w:val="0"/>
        </w:rPr>
      </w:r>
    </w:p>
    <w:p>
      <w:pPr>
        <w:spacing w:after="100" w:line="360" w:lineRule="auto" w:before="0"/>
      </w:pPr>
      <w:r>
        <w:rPr>
          <w:b w:val="0"/>
        </w:rPr>
        <w:t>17. Select the most appropriate phrasal verb to fill in the blank. We need to ________ a solution to this problem before it gets worse.</w:t>
      </w:r>
    </w:p>
    <w:p>
      <w:pPr>
        <w:spacing w:before="0"/>
      </w:pPr>
      <w:r>
        <w:rPr>
          <w:b w:val="0"/>
        </w:rPr>
      </w:r>
    </w:p>
    <w:p>
      <w:pPr>
        <w:spacing w:after="100" w:before="0"/>
      </w:pPr>
      <w:r>
        <w:rPr>
          <w:b w:val="0"/>
        </w:rPr>
        <w:t>A. cut down on</w:t>
      </w:r>
    </w:p>
    <w:p>
      <w:pPr>
        <w:spacing w:after="100" w:before="0"/>
      </w:pPr>
      <w:r>
        <w:rPr>
          <w:b w:val="0"/>
        </w:rPr>
        <w:t>B. break down</w:t>
      </w:r>
    </w:p>
    <w:p>
      <w:pPr>
        <w:spacing w:after="100" w:before="0"/>
      </w:pPr>
      <w:r>
        <w:rPr>
          <w:b w:val="0"/>
        </w:rPr>
        <w:t>C. break up</w:t>
      </w:r>
    </w:p>
    <w:p>
      <w:pPr>
        <w:spacing w:after="100" w:before="0"/>
      </w:pPr>
      <w:r>
        <w:rPr>
          <w:b w:val="0"/>
        </w:rPr>
        <w:t>D. come up with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come up with. The phrase "come up with" is grammatically correct because it means to think of or devise a solution, which fits the context of solving a problem.</w:t>
      </w:r>
    </w:p>
    <w:p>
      <w:pPr>
        <w:spacing w:before="0"/>
      </w:pPr>
      <w:r>
        <w:rPr>
          <w:b w:val="0"/>
        </w:rPr>
      </w:r>
    </w:p>
    <w:p>
      <w:pPr>
        <w:spacing w:after="100" w:line="360" w:lineRule="auto" w:before="0"/>
      </w:pPr>
      <w:r>
        <w:rPr>
          <w:b w:val="0"/>
        </w:rPr>
        <w:t>18. Select the most appropriate meaning of the underlined word in the given sentence. This building is colossal and it can hold a village's population in it.</w:t>
      </w:r>
    </w:p>
    <w:p>
      <w:pPr>
        <w:spacing w:before="0"/>
      </w:pPr>
      <w:r>
        <w:rPr>
          <w:b w:val="0"/>
        </w:rPr>
      </w:r>
    </w:p>
    <w:p>
      <w:pPr>
        <w:spacing w:after="100" w:before="0"/>
      </w:pPr>
      <w:r>
        <w:rPr>
          <w:b w:val="0"/>
        </w:rPr>
        <w:t>A. very huge</w:t>
      </w:r>
    </w:p>
    <w:p>
      <w:pPr>
        <w:spacing w:after="100" w:before="0"/>
      </w:pPr>
      <w:r>
        <w:rPr>
          <w:b w:val="0"/>
        </w:rPr>
        <w:t>B. temporary</w:t>
      </w:r>
    </w:p>
    <w:p>
      <w:pPr>
        <w:spacing w:after="100" w:before="0"/>
      </w:pPr>
      <w:r>
        <w:rPr>
          <w:b w:val="0"/>
        </w:rPr>
        <w:t>C. very beautiful</w:t>
      </w:r>
    </w:p>
    <w:p>
      <w:pPr>
        <w:spacing w:after="100" w:before="0"/>
      </w:pPr>
      <w:r>
        <w:rPr>
          <w:b w:val="0"/>
        </w:rPr>
        <w:t>D. puny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very huge. Key Points Therefore, the correct answer is: very huge. Additional Information Here are the other options explained along with their Hindi meanings and example sentences:</w:t>
      </w:r>
    </w:p>
    <w:p>
      <w:pPr>
        <w:spacing w:before="0"/>
      </w:pPr>
      <w:r>
        <w:rPr>
          <w:b w:val="0"/>
        </w:rPr>
        <w:t>• The word "colossal" means something that is extremely large or massive in size. (विशाल) Example: The statue of liberty is a colossal monument that attracts millions of visitors each year.</w:t>
      </w:r>
    </w:p>
    <w:p>
      <w:pPr>
        <w:spacing w:before="0"/>
      </w:pPr>
      <w:r>
        <w:rPr>
          <w:b w:val="0"/>
        </w:rPr>
        <w:t>• "Very huge" refers to something that is extremely large or enormous in size. (बहुत बड़ा) Example: The new shopping mall is very huge, covering an area of several acres.</w:t>
      </w:r>
    </w:p>
    <w:p>
      <w:pPr>
        <w:spacing w:before="0"/>
      </w:pPr>
      <w:r>
        <w:rPr>
          <w:b w:val="0"/>
        </w:rPr>
        <w:t>• Hence, we can infer that the meaning of 'colossal' is 'very huge'.</w:t>
      </w:r>
    </w:p>
    <w:p>
      <w:pPr>
        <w:spacing w:before="0"/>
      </w:pPr>
      <w:r>
        <w:rPr>
          <w:b w:val="0"/>
        </w:rPr>
        <w:t>• Temporary (अस्थायी): Lasting for only a limited period of time; not permanent. Example: The company hired temporary workers for the busy holiday season.</w:t>
      </w:r>
    </w:p>
    <w:p>
      <w:pPr>
        <w:spacing w:before="0"/>
      </w:pPr>
      <w:r>
        <w:rPr>
          <w:b w:val="0"/>
        </w:rPr>
        <w:t>• Very beautiful (बहुत सुंदर): Extremely attractive or pleasing to look at. Example: The sunset over the mountains was very beautiful.</w:t>
      </w:r>
    </w:p>
    <w:p>
      <w:pPr>
        <w:spacing w:before="0"/>
      </w:pPr>
      <w:r>
        <w:rPr>
          <w:b w:val="0"/>
        </w:rPr>
        <w:t>• Puny (दुर्बल): Small and weak; lacking in size, strength, or power. Example: The puny seedlings struggled to grow in the poor soil.</w:t>
      </w:r>
    </w:p>
    <w:p>
      <w:pPr>
        <w:spacing w:before="0"/>
      </w:pPr>
      <w:r>
        <w:rPr>
          <w:b w:val="0"/>
        </w:rPr>
      </w:r>
    </w:p>
    <w:p>
      <w:pPr>
        <w:spacing w:after="100" w:line="360" w:lineRule="auto" w:before="0"/>
      </w:pPr>
      <w:r>
        <w:rPr>
          <w:b w:val="0"/>
        </w:rPr>
        <w:t>19. Select the most appropriate synonym of the given word. Maverick</w:t>
      </w:r>
    </w:p>
    <w:p>
      <w:pPr>
        <w:spacing w:before="0"/>
      </w:pPr>
      <w:r>
        <w:rPr>
          <w:b w:val="0"/>
        </w:rPr>
      </w:r>
    </w:p>
    <w:p>
      <w:pPr>
        <w:spacing w:after="100" w:before="0"/>
      </w:pPr>
      <w:r>
        <w:rPr>
          <w:b w:val="0"/>
        </w:rPr>
        <w:t>A. Conformist</w:t>
      </w:r>
    </w:p>
    <w:p>
      <w:pPr>
        <w:spacing w:after="100" w:before="0"/>
      </w:pPr>
      <w:r>
        <w:rPr>
          <w:b w:val="0"/>
        </w:rPr>
        <w:t>B. Orthodox</w:t>
      </w:r>
    </w:p>
    <w:p>
      <w:pPr>
        <w:spacing w:after="100" w:before="0"/>
      </w:pPr>
      <w:r>
        <w:rPr>
          <w:b w:val="0"/>
        </w:rPr>
        <w:t>C. Bohemian</w:t>
      </w:r>
    </w:p>
    <w:p>
      <w:pPr>
        <w:spacing w:after="100" w:before="0"/>
      </w:pPr>
      <w:r>
        <w:rPr>
          <w:b w:val="0"/>
        </w:rPr>
        <w:t>D. Follower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Bohemian. Key Points Therefore, the correct answer is: Bohemian. Additional Information Here are the other options explained along with their Hindi meanings and example sentences:</w:t>
      </w:r>
    </w:p>
    <w:p>
      <w:pPr>
        <w:spacing w:before="0"/>
      </w:pPr>
      <w:r>
        <w:rPr>
          <w:b w:val="0"/>
        </w:rPr>
        <w:t>• The word "Maverick" means an independent-minded person who does not follow the usual rules or norms. (स्वतंत्र विचारक) Example: He was considered a maverick in the corporate world due to his unconventional business strategies.</w:t>
      </w:r>
    </w:p>
    <w:p>
      <w:pPr>
        <w:spacing w:before="0"/>
      </w:pPr>
      <w:r>
        <w:rPr>
          <w:b w:val="0"/>
        </w:rPr>
        <w:t>• "Bohemian" refers to a person who has informal and unconventional social habits, especially an artist or writer. (बोहेमियन) Example: She led a bohemian lifestyle, traveling around Europe with nothing but her art supplies.</w:t>
      </w:r>
    </w:p>
    <w:p>
      <w:pPr>
        <w:spacing w:before="0"/>
      </w:pPr>
      <w:r>
        <w:rPr>
          <w:b w:val="0"/>
        </w:rPr>
        <w:t>• Hence, we can infer that the synonym of 'Maverick' is 'Bohemian'.</w:t>
      </w:r>
    </w:p>
    <w:p>
      <w:pPr>
        <w:spacing w:before="0"/>
      </w:pPr>
      <w:r>
        <w:rPr>
          <w:b w:val="0"/>
        </w:rPr>
        <w:t>• Conformist (अनुरूपतावादी): A person who conforms to accepted behavior or established practices. Example: He was criticized for being a conformist who never questioned the status quo.</w:t>
      </w:r>
    </w:p>
    <w:p>
      <w:pPr>
        <w:spacing w:before="0"/>
      </w:pPr>
      <w:r>
        <w:rPr>
          <w:b w:val="0"/>
        </w:rPr>
        <w:t>• Orthodox (रूढ़िवादी ): Adhering to traditional beliefs and practices. Example: Her orthodox views often clashed with the more liberal opinions of her peers.</w:t>
      </w:r>
    </w:p>
    <w:p>
      <w:pPr>
        <w:spacing w:before="0"/>
      </w:pPr>
      <w:r>
        <w:rPr>
          <w:b w:val="0"/>
        </w:rPr>
        <w:t>• Follower (अनुयायी): A person who follows the opinions or teachings of another. Example: He was a devoted follower of the famous philosopher.</w:t>
      </w:r>
    </w:p>
    <w:p>
      <w:pPr>
        <w:spacing w:before="0"/>
      </w:pPr>
      <w:r>
        <w:rPr>
          <w:b w:val="0"/>
        </w:rPr>
      </w:r>
    </w:p>
    <w:p>
      <w:pPr>
        <w:spacing w:after="100" w:line="360" w:lineRule="auto" w:before="0"/>
      </w:pPr>
      <w:r>
        <w:rPr>
          <w:b w:val="0"/>
        </w:rPr>
        <w:t>20. Identify the error in the given sentence. Camels tend to move slowly than other domestic animals in the plains.</w:t>
      </w:r>
    </w:p>
    <w:p>
      <w:pPr>
        <w:spacing w:before="0"/>
      </w:pPr>
      <w:r>
        <w:rPr>
          <w:b w:val="0"/>
        </w:rPr>
      </w:r>
    </w:p>
    <w:p>
      <w:pPr>
        <w:spacing w:after="100" w:before="0"/>
      </w:pPr>
      <w:r>
        <w:rPr>
          <w:b w:val="0"/>
        </w:rPr>
        <w:t>A. domestic animals in the plains.</w:t>
      </w:r>
    </w:p>
    <w:p>
      <w:pPr>
        <w:spacing w:after="100" w:before="0"/>
      </w:pPr>
      <w:r>
        <w:rPr>
          <w:b w:val="0"/>
        </w:rPr>
        <w:t>B. than other</w:t>
      </w:r>
    </w:p>
    <w:p>
      <w:pPr>
        <w:spacing w:after="100" w:before="0"/>
      </w:pPr>
      <w:r>
        <w:rPr>
          <w:b w:val="0"/>
        </w:rPr>
        <w:t>C. move slowly</w:t>
      </w:r>
    </w:p>
    <w:p>
      <w:pPr>
        <w:spacing w:after="100" w:before="0"/>
      </w:pPr>
      <w:r>
        <w:rPr>
          <w:b w:val="0"/>
        </w:rPr>
        <w:t>D. Camels tend 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corrected phrase should be "move more slowly." Correct Sentence: "Camels tend to move more slowly than other domestic animals in the plains." Additional Information</w:t>
      </w:r>
    </w:p>
    <w:p>
      <w:pPr>
        <w:spacing w:before="0"/>
      </w:pPr>
      <w:r>
        <w:rPr>
          <w:b w:val="0"/>
        </w:rPr>
        <w:t>• The correct form is "more slowly" rather than "slowly" when making comparisons. "More slowly" is the comparative form needed here.</w:t>
      </w:r>
    </w:p>
    <w:p>
      <w:pPr>
        <w:spacing w:before="0"/>
      </w:pPr>
      <w:r>
        <w:rPr>
          <w:b w:val="0"/>
        </w:rPr>
        <w:t>• Option 1: "domestic animals in the plains." – There is no error in this segment.</w:t>
      </w:r>
    </w:p>
    <w:p>
      <w:pPr>
        <w:spacing w:before="0"/>
      </w:pPr>
      <w:r>
        <w:rPr>
          <w:b w:val="0"/>
        </w:rPr>
        <w:t>• Option 2: "than other" – There is no error in this segment.</w:t>
      </w:r>
    </w:p>
    <w:p>
      <w:pPr>
        <w:spacing w:before="0"/>
      </w:pPr>
      <w:r>
        <w:rPr>
          <w:b w:val="0"/>
        </w:rPr>
        <w:t>• Option 4: "Camels tend to" – There is no error in this segment.</w:t>
      </w:r>
    </w:p>
    <w:p>
      <w:pPr>
        <w:spacing w:before="0"/>
      </w:pPr>
      <w:r>
        <w:rPr>
          <w:b w:val="0"/>
        </w:rPr>
      </w:r>
    </w:p>
    <w:p>
      <w:pPr>
        <w:spacing w:after="100" w:line="360" w:lineRule="auto" w:before="0"/>
      </w:pPr>
      <w:r>
        <w:rPr>
          <w:b w:val="0"/>
        </w:rPr>
        <w:t>21. Select the most appropriate option to fill in blank no. 1</w:t>
      </w:r>
    </w:p>
    <w:p>
      <w:pPr>
        <w:spacing w:before="0"/>
      </w:pPr>
      <w:r>
        <w:rPr>
          <w:b w:val="0"/>
        </w:rPr>
      </w:r>
    </w:p>
    <w:p>
      <w:pPr>
        <w:spacing w:after="100" w:before="0"/>
      </w:pPr>
      <w:r>
        <w:rPr>
          <w:b w:val="0"/>
        </w:rPr>
        <w:t>A. apprehensive</w:t>
      </w:r>
    </w:p>
    <w:p>
      <w:pPr>
        <w:spacing w:after="100" w:before="0"/>
      </w:pPr>
      <w:r>
        <w:rPr>
          <w:b w:val="0"/>
        </w:rPr>
        <w:t>B. apologetic</w:t>
      </w:r>
    </w:p>
    <w:p>
      <w:pPr>
        <w:spacing w:after="100" w:before="0"/>
      </w:pPr>
      <w:r>
        <w:rPr>
          <w:b w:val="0"/>
        </w:rPr>
        <w:t>C. indifferent</w:t>
      </w:r>
    </w:p>
    <w:p>
      <w:pPr>
        <w:spacing w:after="100" w:before="0"/>
      </w:pPr>
      <w:r>
        <w:rPr>
          <w:b w:val="0"/>
        </w:rPr>
        <w:t>D. excellent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'indifferent'. Key Points Therefore, the correct answer is 'Option 3'. Complete Passage: The mathematician Federico Ardila-Mantilla grew up in Colombia, an indifferent student but gifted in math. He was failing most of his classes at his high school in Bogotá when someone encouraged him to apply to MIT. He had not heard of the school. To his surprise, he got in, and he went on scholarship. Mathematically, he did well. One of his professors, an acid-tongued theoretician known to liken his audience to a herd of cows, routinely tucked 'open' math problems into homework assignments, without telling the students. These had never been solved by anyone. Ardila solved one. He went on to receive his bachelor's and Ph.D. in math from MIT. But his academic experience was also one of isolation. Part of it had to do with his own shyness. Part of it was cultural. As a Latino, he was very much in the minority in the department, and he did not feel comfortable in American mathematical spaces. No one had tried to explicitly exclude him, yet he felt alone. In math, collaborating with others opens up new kinds of learning and thinking. But in his nine years at MIT, Ardila worked with others only twice. Additional Information</w:t>
      </w:r>
    </w:p>
    <w:p>
      <w:pPr>
        <w:spacing w:before="0"/>
      </w:pPr>
      <w:r>
        <w:rPr>
          <w:b w:val="0"/>
        </w:rPr>
        <w:t>• The passage describes Federico Ardila-Mantilla as a student who was not performing well in most subjects except for math.</w:t>
      </w:r>
    </w:p>
    <w:p>
      <w:pPr>
        <w:spacing w:before="0"/>
      </w:pPr>
      <w:r>
        <w:rPr>
          <w:b w:val="0"/>
        </w:rPr>
        <w:t>• The word "indifferent" accurately reflects his lack of engagement or interest in other subjects, which aligns with his overall poor school performance.</w:t>
      </w:r>
    </w:p>
    <w:p>
      <w:pPr>
        <w:spacing w:before="0"/>
      </w:pPr>
      <w:r>
        <w:rPr>
          <w:b w:val="0"/>
        </w:rPr>
        <w:t>• Other options such as "apprehensive", "apologetic", and "excellent" do not appropriately capture the context of his academic indifference in subjects other than math.</w:t>
      </w:r>
    </w:p>
    <w:p>
      <w:pPr>
        <w:spacing w:before="0"/>
      </w:pPr>
      <w:r>
        <w:rPr>
          <w:b w:val="0"/>
        </w:rPr>
        <w:t>• Apprehensive (सशंकित): "Apprehensive" means anxious or fearful about something, which does not fit the context of discussing a lack of academic engagement.</w:t>
      </w:r>
    </w:p>
    <w:p>
      <w:pPr>
        <w:spacing w:before="0"/>
      </w:pPr>
      <w:r>
        <w:rPr>
          <w:b w:val="0"/>
        </w:rPr>
        <w:t>• Apologetic (क्षमाप्रार्थी): "Apologetic" means showing regret or remorse, which does not align with the context of the passage.</w:t>
      </w:r>
    </w:p>
    <w:p>
      <w:pPr>
        <w:spacing w:before="0"/>
      </w:pPr>
      <w:r>
        <w:rPr>
          <w:b w:val="0"/>
        </w:rPr>
        <w:t>• Excellent (उत्कृष्ट): "Excellent" means extremely good, which does not reflect the poor academic performance described.</w:t>
      </w:r>
    </w:p>
    <w:p>
      <w:pPr>
        <w:spacing w:before="0"/>
      </w:pPr>
      <w:r>
        <w:rPr>
          <w:b w:val="0"/>
        </w:rPr>
      </w:r>
    </w:p>
    <w:p>
      <w:pPr>
        <w:spacing w:after="100" w:line="360" w:lineRule="auto" w:before="0"/>
      </w:pPr>
      <w:r>
        <w:rPr>
          <w:b w:val="0"/>
        </w:rPr>
        <w:t>22. Select the most appropriate option to fill in blank no. 2</w:t>
      </w:r>
    </w:p>
    <w:p>
      <w:pPr>
        <w:spacing w:before="0"/>
      </w:pPr>
      <w:r>
        <w:rPr>
          <w:b w:val="0"/>
        </w:rPr>
      </w:r>
    </w:p>
    <w:p>
      <w:pPr>
        <w:spacing w:after="100" w:before="0"/>
      </w:pPr>
      <w:r>
        <w:rPr>
          <w:b w:val="0"/>
        </w:rPr>
        <w:t>A. dissuaded</w:t>
      </w:r>
    </w:p>
    <w:p>
      <w:pPr>
        <w:spacing w:after="100" w:before="0"/>
      </w:pPr>
      <w:r>
        <w:rPr>
          <w:b w:val="0"/>
        </w:rPr>
        <w:t>B. suggested</w:t>
      </w:r>
    </w:p>
    <w:p>
      <w:pPr>
        <w:spacing w:after="100" w:before="0"/>
      </w:pPr>
      <w:r>
        <w:rPr>
          <w:b w:val="0"/>
        </w:rPr>
        <w:t>C. removed</w:t>
      </w:r>
    </w:p>
    <w:p>
      <w:pPr>
        <w:spacing w:after="100" w:before="0"/>
      </w:pPr>
      <w:r>
        <w:rPr>
          <w:b w:val="0"/>
        </w:rPr>
        <w:t>D. dispirited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'suggested'. Key Points Therefore, the correct answer is 'Option 2'. Complete Passage: The mathematician Federico Ardila-Mantilla grew up in Colombia, an indifferent student but gifted in math. He was failing most of his classes at his high school in Bogotá when someone suggested him to apply to MIT. He had not heard of the school. To his surprise, he got in, and he went on scholarship. Mathematically, he did well. One of his professors, an acid-tongued theoretician known to liken his audience to a herd of cows, routinely tucked 'open' math problems into homework assignments, without telling the students. These had never been solved by anyone. Ardila solved one. He went on to receive his bachelor's and Ph.D. in math from MIT. But his academic experience was also one of isolation. Part of it had to do with his own shyness. Part of it was cultural. As a Latino, he was very much in the minority in the department, and he did not feel comfortable in American mathematical spaces. No one had tried to explicitly exclude him, yet he felt alone. In math, collaborating with others opens up new kinds of learning and thinking. But in his nine years at MIT, Ardila worked with others only twice. Additional Information</w:t>
      </w:r>
    </w:p>
    <w:p>
      <w:pPr>
        <w:spacing w:before="0"/>
      </w:pPr>
      <w:r>
        <w:rPr>
          <w:b w:val="0"/>
        </w:rPr>
        <w:t>• The context indicates that someone encouraged or advised Federico Ardila-Mantilla to apply to MIT, as he had not heard of the school before.</w:t>
      </w:r>
    </w:p>
    <w:p>
      <w:pPr>
        <w:spacing w:before="0"/>
      </w:pPr>
      <w:r>
        <w:rPr>
          <w:b w:val="0"/>
        </w:rPr>
        <w:t>• "Suggested" is the most appropriate word as it properly conveys the idea of someone recommending or advising him to apply.</w:t>
      </w:r>
    </w:p>
    <w:p>
      <w:pPr>
        <w:spacing w:before="0"/>
      </w:pPr>
      <w:r>
        <w:rPr>
          <w:b w:val="0"/>
        </w:rPr>
        <w:t>• Other options like "dissuaded", "removed", and "dispirited" do not fit the context of encouraging or recommending someone to take an action.</w:t>
      </w:r>
    </w:p>
    <w:p>
      <w:pPr>
        <w:spacing w:before="0"/>
      </w:pPr>
      <w:r>
        <w:rPr>
          <w:b w:val="0"/>
        </w:rPr>
        <w:t>• Dissuaded (हतोत्साहित करना): "Dissuaded" means persuading someone not to take a particular action, which is the opposite of the context.</w:t>
      </w:r>
    </w:p>
    <w:p>
      <w:pPr>
        <w:spacing w:before="0"/>
      </w:pPr>
      <w:r>
        <w:rPr>
          <w:b w:val="0"/>
        </w:rPr>
        <w:t>• Removed (हटाया): "Removed" means to take something away, which does not fit the context.</w:t>
      </w:r>
    </w:p>
    <w:p>
      <w:pPr>
        <w:spacing w:before="0"/>
      </w:pPr>
      <w:r>
        <w:rPr>
          <w:b w:val="0"/>
        </w:rPr>
        <w:t>• Dispirited (निरुत्साहित): "Dispirited" means having lost enthusiasm and hope, which is also contrary to encouraging someone to apply.</w:t>
      </w:r>
    </w:p>
    <w:p>
      <w:pPr>
        <w:spacing w:before="0"/>
      </w:pPr>
      <w:r>
        <w:rPr>
          <w:b w:val="0"/>
        </w:rPr>
      </w:r>
    </w:p>
    <w:p>
      <w:pPr>
        <w:spacing w:after="100" w:line="360" w:lineRule="auto" w:before="0"/>
      </w:pPr>
      <w:r>
        <w:rPr>
          <w:b w:val="0"/>
        </w:rPr>
        <w:t>23. Select the most appropriate option to fill in blank no. 3</w:t>
      </w:r>
    </w:p>
    <w:p>
      <w:pPr>
        <w:spacing w:before="0"/>
      </w:pPr>
      <w:r>
        <w:rPr>
          <w:b w:val="0"/>
        </w:rPr>
      </w:r>
    </w:p>
    <w:p>
      <w:pPr>
        <w:spacing w:after="100" w:before="0"/>
      </w:pPr>
      <w:r>
        <w:rPr>
          <w:b w:val="0"/>
        </w:rPr>
        <w:t>A. compare</w:t>
      </w:r>
    </w:p>
    <w:p>
      <w:pPr>
        <w:spacing w:after="100" w:before="0"/>
      </w:pPr>
      <w:r>
        <w:rPr>
          <w:b w:val="0"/>
        </w:rPr>
        <w:t>B. malign</w:t>
      </w:r>
    </w:p>
    <w:p>
      <w:pPr>
        <w:spacing w:after="100" w:before="0"/>
      </w:pPr>
      <w:r>
        <w:rPr>
          <w:b w:val="0"/>
        </w:rPr>
        <w:t>C. strangulate</w:t>
      </w:r>
    </w:p>
    <w:p>
      <w:pPr>
        <w:spacing w:after="100" w:before="0"/>
      </w:pPr>
      <w:r>
        <w:rPr>
          <w:b w:val="0"/>
        </w:rPr>
        <w:t>D. differentiate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'compare'. Key Points Therefore, the correct answer is 'Option 1'. Complete Passage: The mathematician Federico Ardila-Mantilla grew up in Colombia, an indifferent student but gifted in math. He was failing most of his classes at his high school in Bogotá when someone suggested him to apply to MIT. He had not heard of the school. To his surprise, he got in, and he went on scholarship. Mathematically, he did well. One of his professors, an acid-tongued theoretician known to compare his audience to a herd of cows, routinely tucked 'open' math problems into homework assignments, without telling the students. These had never been solved by anyone. Ardila solved one. He went on to receive his bachelor's and Ph.D. in math from MIT. But his academic experience was also one of isolation. Part of it had to do with his own shyness. Part of it was cultural. As a Latino, he was very much in the minority in the department, and he did not feel comfortable in American mathematical spaces. No one had tried to explicitly exclude him, yet he felt alone. In math, collaborating with others opens up new kinds of learning and thinking. But in his nine years at MIT, Ardila worked with others only twice. Additional Information</w:t>
      </w:r>
    </w:p>
    <w:p>
      <w:pPr>
        <w:spacing w:before="0"/>
      </w:pPr>
      <w:r>
        <w:rPr>
          <w:b w:val="0"/>
        </w:rPr>
        <w:t>• The context indicates that the professor likened or equated his audience to a herd of cows, which involves making a comparison.</w:t>
      </w:r>
    </w:p>
    <w:p>
      <w:pPr>
        <w:spacing w:before="0"/>
      </w:pPr>
      <w:r>
        <w:rPr>
          <w:b w:val="0"/>
        </w:rPr>
        <w:t>• "Compare" is the most appropriate word as it describes the act of likening one thing to another.</w:t>
      </w:r>
    </w:p>
    <w:p>
      <w:pPr>
        <w:spacing w:before="0"/>
      </w:pPr>
      <w:r>
        <w:rPr>
          <w:b w:val="0"/>
        </w:rPr>
        <w:t>• Other options like "malign", "strangulate", and "differentiate" do not fit the context of describing a metaphorical or likening action.</w:t>
      </w:r>
    </w:p>
    <w:p>
      <w:pPr>
        <w:spacing w:before="0"/>
      </w:pPr>
      <w:r>
        <w:rPr>
          <w:b w:val="0"/>
        </w:rPr>
        <w:t>• Malign (बदनाम करना): "Malign" means to speak about someone in a spitefully critical manner, which does not fit the act of making a comparison.</w:t>
      </w:r>
    </w:p>
    <w:p>
      <w:pPr>
        <w:spacing w:before="0"/>
      </w:pPr>
      <w:r>
        <w:rPr>
          <w:b w:val="0"/>
        </w:rPr>
        <w:t>• Strangulate (गला घोंटना): "Strangulate" means to suffocate or choke, which is completely unrelated to the context.</w:t>
      </w:r>
    </w:p>
    <w:p>
      <w:pPr>
        <w:spacing w:before="0"/>
      </w:pPr>
      <w:r>
        <w:rPr>
          <w:b w:val="0"/>
        </w:rPr>
        <w:t>• Differentiate (अन्तर बताना): "Differentiate" means to recognize or ascertain what makes something different, which is not what the professor is doing in this context.</w:t>
      </w:r>
    </w:p>
    <w:p>
      <w:pPr>
        <w:spacing w:before="0"/>
      </w:pPr>
      <w:r>
        <w:rPr>
          <w:b w:val="0"/>
        </w:rPr>
      </w:r>
    </w:p>
    <w:p>
      <w:pPr>
        <w:spacing w:after="100" w:line="360" w:lineRule="auto" w:before="0"/>
      </w:pPr>
      <w:r>
        <w:rPr>
          <w:b w:val="0"/>
        </w:rPr>
        <w:t>24. Select the most appropriate option to fill in blank no. 4.</w:t>
      </w:r>
    </w:p>
    <w:p>
      <w:pPr>
        <w:spacing w:before="0"/>
      </w:pPr>
      <w:r>
        <w:rPr>
          <w:b w:val="0"/>
        </w:rPr>
      </w:r>
    </w:p>
    <w:p>
      <w:pPr>
        <w:spacing w:after="100" w:before="0"/>
      </w:pPr>
      <w:r>
        <w:rPr>
          <w:b w:val="0"/>
        </w:rPr>
        <w:t>A. introversion</w:t>
      </w:r>
    </w:p>
    <w:p>
      <w:pPr>
        <w:spacing w:after="100" w:before="0"/>
      </w:pPr>
      <w:r>
        <w:rPr>
          <w:b w:val="0"/>
        </w:rPr>
        <w:t>B. molestation</w:t>
      </w:r>
    </w:p>
    <w:p>
      <w:pPr>
        <w:spacing w:after="100" w:before="0"/>
      </w:pPr>
      <w:r>
        <w:rPr>
          <w:b w:val="0"/>
        </w:rPr>
        <w:t>C. quantification</w:t>
      </w:r>
    </w:p>
    <w:p>
      <w:pPr>
        <w:spacing w:after="100" w:before="0"/>
      </w:pPr>
      <w:r>
        <w:rPr>
          <w:b w:val="0"/>
        </w:rPr>
        <w:t>D. interrogation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'introversion'. Key Points Therefore, the correct answer is 'Option 1'. Complete Passage: The mathematician Federico Ardila-Mantilla grew up in Colombia, an indifferent student but gifted in math. He was failing most of his classes at his high school in Bogotá when someone suggested him to apply to MIT. He had not heard of the school. To his surprise, he got in, and he went on scholarship. Mathematically, he did well. One of his professors, an acid-tongued theoretician known to compare his audience to a herd of cows, routinely tucked 'open' math problems into homework assignments, without telling the students. These had never been solved by anyone. Ardila solved one. He went on to receive his bachelor's and Ph.D. in math from MIT. But his academic experience was also one of isolation. Part of it had to do with his own introversion. Part of it was cultural. As a Latino, he was very much in the minority in the department, and he did not feel comfortable in American mathematical spaces. No one had tried to explicitly exclude him, yet he felt alone. In math, collaborating with others opens up new kinds of learning and thinking. But in his nine years at MIT, Ardila worked with others only twice. Additional Information</w:t>
      </w:r>
    </w:p>
    <w:p>
      <w:pPr>
        <w:spacing w:before="0"/>
      </w:pPr>
      <w:r>
        <w:rPr>
          <w:b w:val="0"/>
        </w:rPr>
        <w:t>• The context indicates that Federico's academic experience of isolation was partly due to his own personal tendency.</w:t>
      </w:r>
    </w:p>
    <w:p>
      <w:pPr>
        <w:spacing w:before="0"/>
      </w:pPr>
      <w:r>
        <w:rPr>
          <w:b w:val="0"/>
        </w:rPr>
        <w:t>• 'Introversion' means a tendency to direct one's interest towards one's own thoughts and feelings rather than towards the external world, which fits the context of his isolation.</w:t>
      </w:r>
    </w:p>
    <w:p>
      <w:pPr>
        <w:spacing w:before="0"/>
      </w:pPr>
      <w:r>
        <w:rPr>
          <w:b w:val="0"/>
        </w:rPr>
        <w:t>• Other options like 'molestation', 'quantification', and 'interrogation' do not fit the context of describing a personal tendency that would lead to isolation.</w:t>
      </w:r>
    </w:p>
    <w:p>
      <w:pPr>
        <w:spacing w:before="0"/>
      </w:pPr>
      <w:r>
        <w:rPr>
          <w:b w:val="0"/>
        </w:rPr>
        <w:t>• Molestation (छेड़खानी): 'Molestation' means the action of pestering or harassing someone, typically in an aggressive or persistent manner, which does not fit the context.</w:t>
      </w:r>
    </w:p>
    <w:p>
      <w:pPr>
        <w:spacing w:before="0"/>
      </w:pPr>
      <w:r>
        <w:rPr>
          <w:b w:val="0"/>
        </w:rPr>
        <w:t>• Quantification (मात्रांकन): 'Quantification' means the expression or measurement of the quantity of something, which is unrelated to expressing a personal tendency.</w:t>
      </w:r>
    </w:p>
    <w:p>
      <w:pPr>
        <w:spacing w:before="0"/>
      </w:pPr>
      <w:r>
        <w:rPr>
          <w:b w:val="0"/>
        </w:rPr>
        <w:t>• Interrogation (पूछताछ): 'Interrogation' means the action of interrogating or questioning someone, which does not fit the context of describing a personal tendency.</w:t>
      </w:r>
    </w:p>
    <w:p>
      <w:pPr>
        <w:spacing w:before="0"/>
      </w:pPr>
      <w:r>
        <w:rPr>
          <w:b w:val="0"/>
        </w:rPr>
      </w:r>
    </w:p>
    <w:p>
      <w:pPr>
        <w:spacing w:after="100" w:line="360" w:lineRule="auto" w:before="0"/>
      </w:pPr>
      <w:r>
        <w:rPr>
          <w:b w:val="0"/>
        </w:rPr>
        <w:t>25. Select the most appropriate option to fill in blank no. 5.</w:t>
      </w:r>
    </w:p>
    <w:p>
      <w:pPr>
        <w:spacing w:before="0"/>
      </w:pPr>
      <w:r>
        <w:rPr>
          <w:b w:val="0"/>
        </w:rPr>
      </w:r>
    </w:p>
    <w:p>
      <w:pPr>
        <w:spacing w:after="100" w:before="0"/>
      </w:pPr>
      <w:r>
        <w:rPr>
          <w:b w:val="0"/>
        </w:rPr>
        <w:t>A. exclude</w:t>
      </w:r>
    </w:p>
    <w:p>
      <w:pPr>
        <w:spacing w:after="100" w:before="0"/>
      </w:pPr>
      <w:r>
        <w:rPr>
          <w:b w:val="0"/>
        </w:rPr>
        <w:t>B. fabricate</w:t>
      </w:r>
    </w:p>
    <w:p>
      <w:pPr>
        <w:spacing w:after="100" w:before="0"/>
      </w:pPr>
      <w:r>
        <w:rPr>
          <w:b w:val="0"/>
        </w:rPr>
        <w:t>C. incorporate\</w:t>
      </w:r>
    </w:p>
    <w:p>
      <w:pPr>
        <w:spacing w:after="100" w:before="0"/>
      </w:pPr>
      <w:r>
        <w:rPr>
          <w:b w:val="0"/>
        </w:rPr>
        <w:t>D. stratify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'exclude'. Key Points Therefore, the correct answer is 'Option 1'. Complete Passage: The mathematician Federico Ardila-Mantilla grew up in Colombia, an indifferent student but gifted in math. He was failing most of his classes at his high school in Bogotá when someone suggested him to apply to MIT. He had not heard of the school. To his surprise, he got in, and he went on scholarship. Mathematically, he did well. One of his professors, an acid-tongued theoretician known to compare his audience to a herd of cows, routinely tucked 'open' math problems into homework assignments, without telling the students. These had never been solved by anyone. Ardila solved one. He went on to receive his bachelor's and Ph.D. in math from MIT. But his academic experience was also one of isolation. Part of it had to do with his own introversion. Part of it was cultural. As a Latino, he was very much in the minority in the department, and he did not feel comfortable in American mathematical spaces. No one had tried to explicitly exclude him, yet he felt alone. In math, collaborating with others opens up new kinds of learning and thinking. But in his nine years at MIT, Ardila worked with others only twice. Additional Information</w:t>
      </w:r>
    </w:p>
    <w:p>
      <w:pPr>
        <w:spacing w:before="0"/>
      </w:pPr>
      <w:r>
        <w:rPr>
          <w:b w:val="0"/>
        </w:rPr>
        <w:t>• The context indicates that Federico felt alone despite no one explicitly trying to do something negative to him.</w:t>
      </w:r>
    </w:p>
    <w:p>
      <w:pPr>
        <w:spacing w:before="0"/>
      </w:pPr>
      <w:r>
        <w:rPr>
          <w:b w:val="0"/>
        </w:rPr>
        <w:t>• 'Exclude' means to intentionally leave out or not include, which fits the context of him feeling alone due to the potential lack of inclusion by others.</w:t>
      </w:r>
    </w:p>
    <w:p>
      <w:pPr>
        <w:spacing w:before="0"/>
      </w:pPr>
      <w:r>
        <w:rPr>
          <w:b w:val="0"/>
        </w:rPr>
        <w:t>• Other options like 'fabricate,' 'incorporate,' and 'stratify' do not fit the context of the passage. Specifically: 'Fabricate' means to invent or concoct something, typically with deceitful intent, which does not fit here.</w:t>
      </w:r>
    </w:p>
    <w:p>
      <w:pPr>
        <w:spacing w:before="0"/>
      </w:pPr>
      <w:r>
        <w:rPr>
          <w:b w:val="0"/>
        </w:rPr>
        <w:t>• 'Incorporate' means to include or integrate, which is the opposite of what the context suggests.</w:t>
      </w:r>
    </w:p>
    <w:p>
      <w:pPr>
        <w:spacing w:before="0"/>
      </w:pPr>
      <w:r>
        <w:rPr>
          <w:b w:val="0"/>
        </w:rPr>
        <w:t>• 'Stratify' means to arrange or classify, which is unrelated to the context.</w:t>
      </w:r>
    </w:p>
    <w:p>
      <w:pPr>
        <w:spacing w:before="0"/>
      </w:pPr>
      <w:r>
        <w:rPr>
          <w:b w:val="0"/>
        </w:rPr>
        <w:t>• Fabricate (घड़ना): 'Fabricate' means to invent something in order to deceive, which does not fit the context.</w:t>
      </w:r>
    </w:p>
    <w:p>
      <w:pPr>
        <w:spacing w:before="0"/>
      </w:pPr>
      <w:r>
        <w:rPr>
          <w:b w:val="0"/>
        </w:rPr>
        <w:t>• Incorporate (शामिल करना): 'Incorporate' means to include or integrate, which is the opposite of the idea of exclusion.</w:t>
      </w:r>
    </w:p>
    <w:p>
      <w:pPr>
        <w:spacing w:before="0"/>
      </w:pPr>
      <w:r>
        <w:rPr>
          <w:b w:val="0"/>
        </w:rPr>
        <w:t>• Stratify (विभाजित करना): 'Stratify' means to arrange or classify, which is unrelated to the context.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