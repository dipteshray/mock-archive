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Choose the word that can substitute the given group of words. A lover of oneself, of one’s advancement</w:t>
      </w:r>
    </w:p>
    <w:p>
      <w:pPr>
        <w:spacing w:before="0"/>
      </w:pPr>
      <w:r>
        <w:rPr>
          <w:b w:val="0"/>
        </w:rPr>
      </w:r>
    </w:p>
    <w:p>
      <w:pPr>
        <w:spacing w:after="100" w:before="0"/>
      </w:pPr>
      <w:r>
        <w:rPr>
          <w:b w:val="0"/>
        </w:rPr>
        <w:t>A. Philistine</w:t>
      </w:r>
    </w:p>
    <w:p>
      <w:pPr>
        <w:spacing w:after="100" w:before="0"/>
      </w:pPr>
      <w:r>
        <w:rPr>
          <w:b w:val="0"/>
        </w:rPr>
        <w:t>B. Mercenary</w:t>
      </w:r>
    </w:p>
    <w:p>
      <w:pPr>
        <w:spacing w:after="100" w:before="0"/>
      </w:pPr>
      <w:r>
        <w:rPr>
          <w:b w:val="0"/>
        </w:rPr>
        <w:t>C. Cynic</w:t>
      </w:r>
    </w:p>
    <w:p>
      <w:pPr>
        <w:spacing w:after="100" w:before="0"/>
      </w:pPr>
      <w:r>
        <w:rPr>
          <w:b w:val="0"/>
        </w:rPr>
        <w:t>D. Egoist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 'egoist' is someone who loves and prioritizes oneself and is primarily concerned with personal advancement and well-being. Example- She's entirely egoistic, spoilt, neurotic, spiteful, amoral and, I should guess, utterly cold.</w:t>
      </w:r>
    </w:p>
    <w:p>
      <w:pPr>
        <w:spacing w:before="0"/>
      </w:pPr>
      <w:r>
        <w:rPr>
          <w:b w:val="0"/>
        </w:rPr>
      </w:r>
    </w:p>
    <w:p>
      <w:pPr>
        <w:spacing w:after="100" w:line="360" w:lineRule="auto" w:before="0"/>
      </w:pPr>
      <w:r>
        <w:rPr>
          <w:b w:val="0"/>
        </w:rPr>
        <w:t>2. Choose the word that can substitute the given group of words. Book giving information about everything</w:t>
      </w:r>
    </w:p>
    <w:p>
      <w:pPr>
        <w:spacing w:before="0"/>
      </w:pPr>
      <w:r>
        <w:rPr>
          <w:b w:val="0"/>
        </w:rPr>
      </w:r>
    </w:p>
    <w:p>
      <w:pPr>
        <w:spacing w:after="100" w:before="0"/>
      </w:pPr>
      <w:r>
        <w:rPr>
          <w:b w:val="0"/>
        </w:rPr>
        <w:t>A. Dictionary</w:t>
      </w:r>
    </w:p>
    <w:p>
      <w:pPr>
        <w:spacing w:after="100" w:before="0"/>
      </w:pPr>
      <w:r>
        <w:rPr>
          <w:b w:val="0"/>
        </w:rPr>
        <w:t>B. Encyclopedia</w:t>
      </w:r>
    </w:p>
    <w:p>
      <w:pPr>
        <w:spacing w:after="100" w:before="0"/>
      </w:pPr>
      <w:r>
        <w:rPr>
          <w:b w:val="0"/>
        </w:rPr>
        <w:t>C. Phonebook</w:t>
      </w:r>
    </w:p>
    <w:p>
      <w:pPr>
        <w:spacing w:after="100" w:before="0"/>
      </w:pPr>
      <w:r>
        <w:rPr>
          <w:b w:val="0"/>
        </w:rPr>
        <w:t>D. Thesis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'encyclopedia' refers to a book or set of books that provide comprehensive information about various subjects or topics. An encyclopedia covers a wide range of knowledge and typically includes detailed entries, articles, and explanations on various subjects, including history, science, arts, and more. Example: If you're not familiar with a concept or topic, consult an encyclopedia.</w:t>
      </w:r>
    </w:p>
    <w:p>
      <w:pPr>
        <w:spacing w:before="0"/>
      </w:pPr>
      <w:r>
        <w:rPr>
          <w:b w:val="0"/>
        </w:rPr>
      </w:r>
    </w:p>
    <w:p>
      <w:pPr>
        <w:spacing w:after="100" w:line="360" w:lineRule="auto" w:before="0"/>
      </w:pPr>
      <w:r>
        <w:rPr>
          <w:b w:val="0"/>
        </w:rPr>
        <w:t>3. Select the most appropriate 'one word' for the expression given below. A professional rider in horse race.</w:t>
      </w:r>
    </w:p>
    <w:p>
      <w:pPr>
        <w:spacing w:before="0"/>
      </w:pPr>
      <w:r>
        <w:rPr>
          <w:b w:val="0"/>
        </w:rPr>
      </w:r>
    </w:p>
    <w:p>
      <w:pPr>
        <w:spacing w:after="100" w:before="0"/>
      </w:pPr>
      <w:r>
        <w:rPr>
          <w:b w:val="0"/>
        </w:rPr>
        <w:t>A. Jockey</w:t>
      </w:r>
    </w:p>
    <w:p>
      <w:pPr>
        <w:spacing w:after="100" w:before="0"/>
      </w:pPr>
      <w:r>
        <w:rPr>
          <w:b w:val="0"/>
        </w:rPr>
        <w:t>B. Autocrat</w:t>
      </w:r>
    </w:p>
    <w:p>
      <w:pPr>
        <w:spacing w:after="100" w:before="0"/>
      </w:pPr>
      <w:r>
        <w:rPr>
          <w:b w:val="0"/>
        </w:rPr>
        <w:t>C. Cellar</w:t>
      </w:r>
    </w:p>
    <w:p>
      <w:pPr>
        <w:spacing w:after="100" w:before="0"/>
      </w:pPr>
      <w:r>
        <w:rPr>
          <w:b w:val="0"/>
        </w:rPr>
        <w:t>D. Horse Pilot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'jockey' is a professional rider in horse racing who rides the horse during the race. They are responsible for guiding the horse and making strategic decisions during the race. For example, famous jockeys include Frankie Dettori and Ruby Walsh.</w:t>
      </w:r>
    </w:p>
    <w:p>
      <w:pPr>
        <w:spacing w:before="0"/>
      </w:pPr>
      <w:r>
        <w:rPr>
          <w:b w:val="0"/>
        </w:rPr>
      </w:r>
    </w:p>
    <w:p>
      <w:pPr>
        <w:spacing w:after="100" w:line="360" w:lineRule="auto" w:before="0"/>
      </w:pPr>
      <w:r>
        <w:rPr>
          <w:b w:val="0"/>
        </w:rPr>
        <w:t>4. Choose the word that can substitute the given group of words. Containing more words than necessary</w:t>
      </w:r>
    </w:p>
    <w:p>
      <w:pPr>
        <w:spacing w:before="0"/>
      </w:pPr>
      <w:r>
        <w:rPr>
          <w:b w:val="0"/>
        </w:rPr>
      </w:r>
    </w:p>
    <w:p>
      <w:pPr>
        <w:spacing w:after="100" w:before="0"/>
      </w:pPr>
      <w:r>
        <w:rPr>
          <w:b w:val="0"/>
        </w:rPr>
        <w:t>A. Platonic</w:t>
      </w:r>
    </w:p>
    <w:p>
      <w:pPr>
        <w:spacing w:after="100" w:before="0"/>
      </w:pPr>
      <w:r>
        <w:rPr>
          <w:b w:val="0"/>
        </w:rPr>
        <w:t>B. Laconic</w:t>
      </w:r>
    </w:p>
    <w:p>
      <w:pPr>
        <w:spacing w:after="100" w:before="0"/>
      </w:pPr>
      <w:r>
        <w:rPr>
          <w:b w:val="0"/>
        </w:rPr>
        <w:t>C. Verbose</w:t>
      </w:r>
    </w:p>
    <w:p>
      <w:pPr>
        <w:spacing w:after="100" w:before="0"/>
      </w:pPr>
      <w:r>
        <w:rPr>
          <w:b w:val="0"/>
        </w:rPr>
        <w:t>D. Revenant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'Verbose' means using more words than necessary, which perfectly fits the given group of words. For example:The professor's lectures were so verbose that the students often found themselves struggling to stay awake.</w:t>
      </w:r>
    </w:p>
    <w:p>
      <w:pPr>
        <w:spacing w:before="0"/>
      </w:pPr>
      <w:r>
        <w:rPr>
          <w:b w:val="0"/>
        </w:rPr>
      </w:r>
    </w:p>
    <w:p>
      <w:pPr>
        <w:spacing w:after="100" w:line="360" w:lineRule="auto" w:before="0"/>
      </w:pPr>
      <w:r>
        <w:rPr>
          <w:b w:val="0"/>
        </w:rPr>
        <w:t>5. Choose the word that can substitute the given group of words. One who offers one’s services without being forced</w:t>
      </w:r>
    </w:p>
    <w:p>
      <w:pPr>
        <w:spacing w:before="0"/>
      </w:pPr>
      <w:r>
        <w:rPr>
          <w:b w:val="0"/>
        </w:rPr>
      </w:r>
    </w:p>
    <w:p>
      <w:pPr>
        <w:spacing w:after="100" w:before="0"/>
      </w:pPr>
      <w:r>
        <w:rPr>
          <w:b w:val="0"/>
        </w:rPr>
        <w:t>A. Skeptic</w:t>
      </w:r>
    </w:p>
    <w:p>
      <w:pPr>
        <w:spacing w:after="100" w:before="0"/>
      </w:pPr>
      <w:r>
        <w:rPr>
          <w:b w:val="0"/>
        </w:rPr>
        <w:t>B. Altruist</w:t>
      </w:r>
    </w:p>
    <w:p>
      <w:pPr>
        <w:spacing w:after="100" w:before="0"/>
      </w:pPr>
      <w:r>
        <w:rPr>
          <w:b w:val="0"/>
        </w:rPr>
        <w:t>C. Volunteer</w:t>
      </w:r>
    </w:p>
    <w:p>
      <w:pPr>
        <w:spacing w:after="100" w:before="0"/>
      </w:pPr>
      <w:r>
        <w:rPr>
          <w:b w:val="0"/>
        </w:rPr>
        <w:t>D. Scholar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'volunteer' is someone who offers their services without being forced or paid. example, a person who volunteers at a soup kitchen or a hospital is offering their time and skills without expecting anything in return.</w:t>
      </w:r>
    </w:p>
    <w:p>
      <w:pPr>
        <w:spacing w:before="0"/>
      </w:pPr>
      <w:r>
        <w:rPr>
          <w:b w:val="0"/>
        </w:rPr>
      </w:r>
    </w:p>
    <w:p>
      <w:pPr>
        <w:spacing w:after="100" w:line="360" w:lineRule="auto" w:before="0"/>
      </w:pPr>
      <w:r>
        <w:rPr>
          <w:b w:val="0"/>
        </w:rPr>
        <w:t>6. Choose the word that can substitute the given group of words. A person who is indifferent to pain and pleasures of life</w:t>
      </w:r>
    </w:p>
    <w:p>
      <w:pPr>
        <w:spacing w:before="0"/>
      </w:pPr>
      <w:r>
        <w:rPr>
          <w:b w:val="0"/>
        </w:rPr>
      </w:r>
    </w:p>
    <w:p>
      <w:pPr>
        <w:spacing w:after="100" w:before="0"/>
      </w:pPr>
      <w:r>
        <w:rPr>
          <w:b w:val="0"/>
        </w:rPr>
        <w:t>A. Vagabond</w:t>
      </w:r>
    </w:p>
    <w:p>
      <w:pPr>
        <w:spacing w:after="100" w:before="0"/>
      </w:pPr>
      <w:r>
        <w:rPr>
          <w:b w:val="0"/>
        </w:rPr>
        <w:t>B. Amateur</w:t>
      </w:r>
    </w:p>
    <w:p>
      <w:pPr>
        <w:spacing w:after="100" w:before="0"/>
      </w:pPr>
      <w:r>
        <w:rPr>
          <w:b w:val="0"/>
        </w:rPr>
        <w:t>C. Stoic</w:t>
      </w:r>
    </w:p>
    <w:p>
      <w:pPr>
        <w:spacing w:after="100" w:before="0"/>
      </w:pPr>
      <w:r>
        <w:rPr>
          <w:b w:val="0"/>
        </w:rPr>
        <w:t>D. Recluse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'Stoic' refers to a person who is indifferent to pain and pleasures of life. They believe in enduring pain and hardship without showing any emotion or complaint. For example, a stoic person may not react to physical pain or emotional distress and may remain calm and composed in difficult situations.</w:t>
      </w:r>
    </w:p>
    <w:p>
      <w:pPr>
        <w:spacing w:before="0"/>
      </w:pPr>
      <w:r>
        <w:rPr>
          <w:b w:val="0"/>
        </w:rPr>
      </w:r>
    </w:p>
    <w:p>
      <w:pPr>
        <w:spacing w:after="100" w:line="360" w:lineRule="auto" w:before="0"/>
      </w:pPr>
      <w:r>
        <w:rPr>
          <w:b w:val="0"/>
        </w:rPr>
        <w:t>7. Choose the word that can substitute the given group of words. A specialist of kidney</w:t>
      </w:r>
    </w:p>
    <w:p>
      <w:pPr>
        <w:spacing w:before="0"/>
      </w:pPr>
      <w:r>
        <w:rPr>
          <w:b w:val="0"/>
        </w:rPr>
      </w:r>
    </w:p>
    <w:p>
      <w:pPr>
        <w:spacing w:after="100" w:before="0"/>
      </w:pPr>
      <w:r>
        <w:rPr>
          <w:b w:val="0"/>
        </w:rPr>
        <w:t>A. Obstetrician</w:t>
      </w:r>
    </w:p>
    <w:p>
      <w:pPr>
        <w:spacing w:after="100" w:before="0"/>
      </w:pPr>
      <w:r>
        <w:rPr>
          <w:b w:val="0"/>
        </w:rPr>
        <w:t>B. Nephrologist</w:t>
      </w:r>
    </w:p>
    <w:p>
      <w:pPr>
        <w:spacing w:after="100" w:before="0"/>
      </w:pPr>
      <w:r>
        <w:rPr>
          <w:b w:val="0"/>
        </w:rPr>
        <w:t>C. Pathologist</w:t>
      </w:r>
    </w:p>
    <w:p>
      <w:pPr>
        <w:spacing w:after="100" w:before="0"/>
      </w:pPr>
      <w:r>
        <w:rPr>
          <w:b w:val="0"/>
        </w:rPr>
        <w:t>D. Primatologist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Nephrologist. The word 'nephrologist' is a medical specialist who specifically focuses on the diagnosis, treatment, and management of kidney-related conditions and diseases. Example- If your doctor suspects you may have a kidney problem, such as nephrotic syndrome, you may be referred to a doctor who specializes in the kidneys (nephrologist).</w:t>
      </w:r>
    </w:p>
    <w:p>
      <w:pPr>
        <w:spacing w:before="0"/>
      </w:pPr>
      <w:r>
        <w:rPr>
          <w:b w:val="0"/>
        </w:rPr>
      </w:r>
    </w:p>
    <w:p>
      <w:pPr>
        <w:spacing w:after="100" w:line="360" w:lineRule="auto" w:before="0"/>
      </w:pPr>
      <w:r>
        <w:rPr>
          <w:b w:val="0"/>
        </w:rPr>
        <w:t>8. Choose the word that can substitute the given group of words. One who hates institution of marriage</w:t>
      </w:r>
    </w:p>
    <w:p>
      <w:pPr>
        <w:spacing w:before="0"/>
      </w:pPr>
      <w:r>
        <w:rPr>
          <w:b w:val="0"/>
        </w:rPr>
      </w:r>
    </w:p>
    <w:p>
      <w:pPr>
        <w:spacing w:after="100" w:before="0"/>
      </w:pPr>
      <w:r>
        <w:rPr>
          <w:b w:val="0"/>
        </w:rPr>
        <w:t>A. Coquette</w:t>
      </w:r>
    </w:p>
    <w:p>
      <w:pPr>
        <w:spacing w:after="100" w:before="0"/>
      </w:pPr>
      <w:r>
        <w:rPr>
          <w:b w:val="0"/>
        </w:rPr>
        <w:t>B. Pedantic</w:t>
      </w:r>
    </w:p>
    <w:p>
      <w:pPr>
        <w:spacing w:after="100" w:before="0"/>
      </w:pPr>
      <w:r>
        <w:rPr>
          <w:b w:val="0"/>
        </w:rPr>
        <w:t>C. Polyglot</w:t>
      </w:r>
    </w:p>
    <w:p>
      <w:pPr>
        <w:spacing w:after="100" w:before="0"/>
      </w:pPr>
      <w:r>
        <w:rPr>
          <w:b w:val="0"/>
        </w:rPr>
        <w:t>D. Misogamist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Misogamist. The word 'Misogamist' refers to a person who hates the institution of marriage. Example: In her own case Aunt Ida is a 'misogamist' yet she urges marriage on me.</w:t>
      </w:r>
    </w:p>
    <w:p>
      <w:pPr>
        <w:spacing w:before="0"/>
      </w:pPr>
      <w:r>
        <w:rPr>
          <w:b w:val="0"/>
        </w:rPr>
      </w:r>
    </w:p>
    <w:p>
      <w:pPr>
        <w:spacing w:after="100" w:line="360" w:lineRule="auto" w:before="0"/>
      </w:pPr>
      <w:r>
        <w:rPr>
          <w:b w:val="0"/>
        </w:rPr>
        <w:t>9. Select the most appropriate 'one word' for the expression given below. One who has persistent neurotic impulse to steal</w:t>
      </w:r>
    </w:p>
    <w:p>
      <w:pPr>
        <w:spacing w:before="0"/>
      </w:pPr>
      <w:r>
        <w:rPr>
          <w:b w:val="0"/>
        </w:rPr>
      </w:r>
    </w:p>
    <w:p>
      <w:pPr>
        <w:spacing w:after="100" w:before="0"/>
      </w:pPr>
      <w:r>
        <w:rPr>
          <w:b w:val="0"/>
        </w:rPr>
        <w:t>A. Connoisseur</w:t>
      </w:r>
    </w:p>
    <w:p>
      <w:pPr>
        <w:spacing w:after="100" w:before="0"/>
      </w:pPr>
      <w:r>
        <w:rPr>
          <w:b w:val="0"/>
        </w:rPr>
        <w:t>B. Kleptomaniac</w:t>
      </w:r>
    </w:p>
    <w:p>
      <w:pPr>
        <w:spacing w:after="100" w:before="0"/>
      </w:pPr>
      <w:r>
        <w:rPr>
          <w:b w:val="0"/>
        </w:rPr>
        <w:t>C. Hypocrite</w:t>
      </w:r>
    </w:p>
    <w:p>
      <w:pPr>
        <w:spacing w:after="100" w:before="0"/>
      </w:pPr>
      <w:r>
        <w:rPr>
          <w:b w:val="0"/>
        </w:rPr>
        <w:t>D. Iconoclast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'Kleptomania' is a mental disorder characterized by an irresistible urge to steal items that are not needed or have little value. Example: A person with kleptomania may feel a sense of tension before committing theft and relief or gratification afterward, even though they may not use or sell the stolen items.</w:t>
      </w:r>
    </w:p>
    <w:p>
      <w:pPr>
        <w:spacing w:before="0"/>
      </w:pPr>
      <w:r>
        <w:rPr>
          <w:b w:val="0"/>
        </w:rPr>
      </w:r>
    </w:p>
    <w:p>
      <w:pPr>
        <w:spacing w:after="100" w:line="360" w:lineRule="auto" w:before="0"/>
      </w:pPr>
      <w:r>
        <w:rPr>
          <w:b w:val="0"/>
        </w:rPr>
        <w:t>10. Select the option that can be used as a one-word substitute for the given group of words. Direct and outspoken</w:t>
      </w:r>
    </w:p>
    <w:p>
      <w:pPr>
        <w:spacing w:before="0"/>
      </w:pPr>
      <w:r>
        <w:rPr>
          <w:b w:val="0"/>
        </w:rPr>
      </w:r>
    </w:p>
    <w:p>
      <w:pPr>
        <w:spacing w:after="100" w:before="0"/>
      </w:pPr>
      <w:r>
        <w:rPr>
          <w:b w:val="0"/>
        </w:rPr>
        <w:t>A. Forthright</w:t>
      </w:r>
    </w:p>
    <w:p>
      <w:pPr>
        <w:spacing w:after="100" w:before="0"/>
      </w:pPr>
      <w:r>
        <w:rPr>
          <w:b w:val="0"/>
        </w:rPr>
        <w:t>B. Fortitude</w:t>
      </w:r>
    </w:p>
    <w:p>
      <w:pPr>
        <w:spacing w:after="100" w:before="0"/>
      </w:pPr>
      <w:r>
        <w:rPr>
          <w:b w:val="0"/>
        </w:rPr>
        <w:t>C. Formica</w:t>
      </w:r>
    </w:p>
    <w:p>
      <w:pPr>
        <w:spacing w:after="100" w:before="0"/>
      </w:pPr>
      <w:r>
        <w:rPr>
          <w:b w:val="0"/>
        </w:rPr>
        <w:t>D. Fortify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Forthright: saying exactly what you think in a clear and direct way. Example: His honest and forthright manner is well appreciated.</w:t>
      </w:r>
    </w:p>
    <w:p>
      <w:pPr>
        <w:spacing w:before="0"/>
      </w:pPr>
      <w:r>
        <w:rPr>
          <w:b w:val="0"/>
        </w:rPr>
      </w:r>
    </w:p>
    <w:p>
      <w:pPr>
        <w:spacing w:after="100" w:line="360" w:lineRule="auto" w:before="0"/>
      </w:pPr>
      <w:r>
        <w:rPr>
          <w:b w:val="0"/>
        </w:rPr>
        <w:t>11. Select the option that can be used as a one-word substitute for the given group of words. Merry, convivial, hearty and good humoured</w:t>
      </w:r>
    </w:p>
    <w:p>
      <w:pPr>
        <w:spacing w:before="0"/>
      </w:pPr>
      <w:r>
        <w:rPr>
          <w:b w:val="0"/>
        </w:rPr>
      </w:r>
    </w:p>
    <w:p>
      <w:pPr>
        <w:spacing w:after="100" w:before="0"/>
      </w:pPr>
      <w:r>
        <w:rPr>
          <w:b w:val="0"/>
        </w:rPr>
        <w:t>A. Jowl</w:t>
      </w:r>
    </w:p>
    <w:p>
      <w:pPr>
        <w:spacing w:after="100" w:before="0"/>
      </w:pPr>
      <w:r>
        <w:rPr>
          <w:b w:val="0"/>
        </w:rPr>
        <w:t>B. Joyous</w:t>
      </w:r>
    </w:p>
    <w:p>
      <w:pPr>
        <w:spacing w:after="100" w:before="0"/>
      </w:pPr>
      <w:r>
        <w:rPr>
          <w:b w:val="0"/>
        </w:rPr>
        <w:t>C. Jovial</w:t>
      </w:r>
    </w:p>
    <w:p>
      <w:pPr>
        <w:spacing w:after="100" w:before="0"/>
      </w:pPr>
      <w:r>
        <w:rPr>
          <w:b w:val="0"/>
        </w:rPr>
        <w:t>D. Jubilee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'Jovial' Merry, convivial, hearty, and good-humored. Example: At the family gathering, Uncle Bob was in a jovial mood, telling jokes and making everyone laugh throughout the evening.</w:t>
      </w:r>
    </w:p>
    <w:p>
      <w:pPr>
        <w:spacing w:before="0"/>
      </w:pPr>
      <w:r>
        <w:rPr>
          <w:b w:val="0"/>
        </w:rPr>
      </w:r>
    </w:p>
    <w:p>
      <w:pPr>
        <w:spacing w:after="100" w:line="360" w:lineRule="auto" w:before="0"/>
      </w:pPr>
      <w:r>
        <w:rPr>
          <w:b w:val="0"/>
        </w:rPr>
        <w:t>12. Select the option that can be used as a one-word substitute for the given group of words. One who gives money or help to another person or cause.</w:t>
      </w:r>
    </w:p>
    <w:p>
      <w:pPr>
        <w:spacing w:before="0"/>
      </w:pPr>
      <w:r>
        <w:rPr>
          <w:b w:val="0"/>
        </w:rPr>
      </w:r>
    </w:p>
    <w:p>
      <w:pPr>
        <w:spacing w:after="100" w:before="0"/>
      </w:pPr>
      <w:r>
        <w:rPr>
          <w:b w:val="0"/>
        </w:rPr>
        <w:t>A. Anarchist</w:t>
      </w:r>
    </w:p>
    <w:p>
      <w:pPr>
        <w:spacing w:after="100" w:before="0"/>
      </w:pPr>
      <w:r>
        <w:rPr>
          <w:b w:val="0"/>
        </w:rPr>
        <w:t>B. Agnostic</w:t>
      </w:r>
    </w:p>
    <w:p>
      <w:pPr>
        <w:spacing w:after="100" w:before="0"/>
      </w:pPr>
      <w:r>
        <w:rPr>
          <w:b w:val="0"/>
        </w:rPr>
        <w:t>C. Benefactor</w:t>
      </w:r>
    </w:p>
    <w:p>
      <w:pPr>
        <w:spacing w:after="100" w:before="0"/>
      </w:pPr>
      <w:r>
        <w:rPr>
          <w:b w:val="0"/>
        </w:rPr>
        <w:t>D. Amateur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Benefactor: a person who gives money or other help to a person or cause. example: The generous benefactor donated a substantial amount of money to the local orphanage.</w:t>
      </w:r>
    </w:p>
    <w:p>
      <w:pPr>
        <w:spacing w:before="0"/>
      </w:pPr>
      <w:r>
        <w:rPr>
          <w:b w:val="0"/>
        </w:rPr>
      </w:r>
    </w:p>
    <w:p>
      <w:pPr>
        <w:spacing w:after="100" w:line="360" w:lineRule="auto" w:before="0"/>
      </w:pPr>
      <w:r>
        <w:rPr>
          <w:b w:val="0"/>
        </w:rPr>
        <w:t>13. Select the option that can be used as a one-word substitute for the given group of words. One who is well-versed in the knowledge of plants.</w:t>
      </w:r>
    </w:p>
    <w:p>
      <w:pPr>
        <w:spacing w:before="0"/>
      </w:pPr>
      <w:r>
        <w:rPr>
          <w:b w:val="0"/>
        </w:rPr>
      </w:r>
    </w:p>
    <w:p>
      <w:pPr>
        <w:spacing w:after="100" w:before="0"/>
      </w:pPr>
      <w:r>
        <w:rPr>
          <w:b w:val="0"/>
        </w:rPr>
        <w:t>A. Florist</w:t>
      </w:r>
    </w:p>
    <w:p>
      <w:pPr>
        <w:spacing w:after="100" w:before="0"/>
      </w:pPr>
      <w:r>
        <w:rPr>
          <w:b w:val="0"/>
        </w:rPr>
        <w:t>B. Gardener</w:t>
      </w:r>
    </w:p>
    <w:p>
      <w:pPr>
        <w:spacing w:after="100" w:before="0"/>
      </w:pPr>
      <w:r>
        <w:rPr>
          <w:b w:val="0"/>
        </w:rPr>
        <w:t>C. Vegetarian</w:t>
      </w:r>
    </w:p>
    <w:p>
      <w:pPr>
        <w:spacing w:after="100" w:before="0"/>
      </w:pPr>
      <w:r>
        <w:rPr>
          <w:b w:val="0"/>
        </w:rPr>
        <w:t>D. Botanist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Botanist. A botanist is a scientist who specializes in the study of plants. The meanings of the other words are: Florist: Someone who sells or arranges flowers; Gardener: Someone who tends to a garden; Vegetarian: Someone who does not eat meat.</w:t>
      </w:r>
    </w:p>
    <w:p>
      <w:pPr>
        <w:spacing w:before="0"/>
      </w:pPr>
      <w:r>
        <w:rPr>
          <w:b w:val="0"/>
        </w:rPr>
      </w:r>
    </w:p>
    <w:p>
      <w:pPr>
        <w:spacing w:after="100" w:line="360" w:lineRule="auto" w:before="0"/>
      </w:pPr>
      <w:r>
        <w:rPr>
          <w:b w:val="0"/>
        </w:rPr>
        <w:t>14. Select the option that can be used as a one-word substitute for the underlined group of words. Ravi got the job easily because he speaks many languages.</w:t>
      </w:r>
    </w:p>
    <w:p>
      <w:pPr>
        <w:spacing w:before="0"/>
      </w:pPr>
      <w:r>
        <w:rPr>
          <w:b w:val="0"/>
        </w:rPr>
      </w:r>
    </w:p>
    <w:p>
      <w:pPr>
        <w:spacing w:after="100" w:before="0"/>
      </w:pPr>
      <w:r>
        <w:rPr>
          <w:b w:val="0"/>
        </w:rPr>
        <w:t>A. Polyglot</w:t>
      </w:r>
    </w:p>
    <w:p>
      <w:pPr>
        <w:spacing w:after="100" w:before="0"/>
      </w:pPr>
      <w:r>
        <w:rPr>
          <w:b w:val="0"/>
        </w:rPr>
        <w:t>B. Polynomial</w:t>
      </w:r>
    </w:p>
    <w:p>
      <w:pPr>
        <w:spacing w:after="100" w:before="0"/>
      </w:pPr>
      <w:r>
        <w:rPr>
          <w:b w:val="0"/>
        </w:rPr>
        <w:t>C. Polycentric</w:t>
      </w:r>
    </w:p>
    <w:p>
      <w:pPr>
        <w:spacing w:after="100" w:before="0"/>
      </w:pPr>
      <w:r>
        <w:rPr>
          <w:b w:val="0"/>
        </w:rPr>
        <w:t>D. Polysyllabic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'Polyglot means speaking or writing several languages,multilingual. Example: He was a polyglot and pundit in eight languages.</w:t>
      </w:r>
    </w:p>
    <w:p>
      <w:pPr>
        <w:spacing w:before="0"/>
      </w:pPr>
      <w:r>
        <w:rPr>
          <w:b w:val="0"/>
        </w:rPr>
      </w:r>
    </w:p>
    <w:p>
      <w:pPr>
        <w:spacing w:after="100" w:line="360" w:lineRule="auto" w:before="0"/>
      </w:pPr>
      <w:r>
        <w:rPr>
          <w:b w:val="0"/>
        </w:rPr>
        <w:t>15. Select the option that can be used as a one-word substitute for the underlined group of words Geeta is doubtful about getting hired as she is inexperienced at this job.</w:t>
      </w:r>
    </w:p>
    <w:p>
      <w:pPr>
        <w:spacing w:before="0"/>
      </w:pPr>
      <w:r>
        <w:rPr>
          <w:b w:val="0"/>
        </w:rPr>
      </w:r>
    </w:p>
    <w:p>
      <w:pPr>
        <w:spacing w:after="100" w:before="0"/>
      </w:pPr>
      <w:r>
        <w:rPr>
          <w:b w:val="0"/>
        </w:rPr>
        <w:t>A. Professional</w:t>
      </w:r>
    </w:p>
    <w:p>
      <w:pPr>
        <w:spacing w:after="100" w:before="0"/>
      </w:pPr>
      <w:r>
        <w:rPr>
          <w:b w:val="0"/>
        </w:rPr>
        <w:t>B. Expert</w:t>
      </w:r>
    </w:p>
    <w:p>
      <w:pPr>
        <w:spacing w:after="100" w:before="0"/>
      </w:pPr>
      <w:r>
        <w:rPr>
          <w:b w:val="0"/>
        </w:rPr>
        <w:t>C. Ace</w:t>
      </w:r>
    </w:p>
    <w:p>
      <w:pPr>
        <w:spacing w:after="100" w:before="0"/>
      </w:pPr>
      <w:r>
        <w:rPr>
          <w:b w:val="0"/>
        </w:rPr>
        <w:t>D. Novice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Novice: A person who is new and without experience in a certain job. E.g.- I’m just a novice at making videos.</w:t>
      </w:r>
    </w:p>
    <w:p>
      <w:pPr>
        <w:spacing w:before="0"/>
      </w:pPr>
      <w:r>
        <w:rPr>
          <w:b w:val="0"/>
        </w:rPr>
      </w:r>
    </w:p>
    <w:p>
      <w:pPr>
        <w:spacing w:after="100" w:line="360" w:lineRule="auto" w:before="0"/>
      </w:pPr>
      <w:r>
        <w:rPr>
          <w:b w:val="0"/>
        </w:rPr>
        <w:t>16. Select the option that can be used as a one-word substitute for the underlined group of words. The newspaper dedicated a report giving the news of the death and details about the life of the deceased.</w:t>
      </w:r>
    </w:p>
    <w:p>
      <w:pPr>
        <w:spacing w:before="0"/>
      </w:pPr>
      <w:r>
        <w:rPr>
          <w:b w:val="0"/>
        </w:rPr>
      </w:r>
    </w:p>
    <w:p>
      <w:pPr>
        <w:spacing w:after="100" w:before="0"/>
      </w:pPr>
      <w:r>
        <w:rPr>
          <w:b w:val="0"/>
        </w:rPr>
        <w:t>A. Editorial</w:t>
      </w:r>
    </w:p>
    <w:p>
      <w:pPr>
        <w:spacing w:after="100" w:before="0"/>
      </w:pPr>
      <w:r>
        <w:rPr>
          <w:b w:val="0"/>
        </w:rPr>
        <w:t>B. Illustration</w:t>
      </w:r>
    </w:p>
    <w:p>
      <w:pPr>
        <w:spacing w:after="100" w:before="0"/>
      </w:pPr>
      <w:r>
        <w:rPr>
          <w:b w:val="0"/>
        </w:rPr>
        <w:t>C. Obituary</w:t>
      </w:r>
    </w:p>
    <w:p>
      <w:pPr>
        <w:spacing w:after="100" w:before="0"/>
      </w:pPr>
      <w:r>
        <w:rPr>
          <w:b w:val="0"/>
        </w:rPr>
        <w:t>D. Forecast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Obituary: a report, especially in a newspaper, that gives the news of someone's death and details about their life. Example: There was no eulogy or obituary in a national newspaper.</w:t>
      </w:r>
    </w:p>
    <w:p>
      <w:pPr>
        <w:spacing w:before="0"/>
      </w:pPr>
      <w:r>
        <w:rPr>
          <w:b w:val="0"/>
        </w:rPr>
      </w:r>
    </w:p>
    <w:p>
      <w:pPr>
        <w:spacing w:after="100" w:line="360" w:lineRule="auto" w:before="0"/>
      </w:pPr>
      <w:r>
        <w:rPr>
          <w:b w:val="0"/>
        </w:rPr>
        <w:t>17. Select the option that can be used as a one-word substitute for the given group of words. A pause between the acts of a play</w:t>
      </w:r>
    </w:p>
    <w:p>
      <w:pPr>
        <w:spacing w:before="0"/>
      </w:pPr>
      <w:r>
        <w:rPr>
          <w:b w:val="0"/>
        </w:rPr>
      </w:r>
    </w:p>
    <w:p>
      <w:pPr>
        <w:spacing w:after="100" w:before="0"/>
      </w:pPr>
      <w:r>
        <w:rPr>
          <w:b w:val="0"/>
        </w:rPr>
        <w:t>A. Interlude</w:t>
      </w:r>
    </w:p>
    <w:p>
      <w:pPr>
        <w:spacing w:after="100" w:before="0"/>
      </w:pPr>
      <w:r>
        <w:rPr>
          <w:b w:val="0"/>
        </w:rPr>
        <w:t>B. Interline</w:t>
      </w:r>
    </w:p>
    <w:p>
      <w:pPr>
        <w:spacing w:after="100" w:before="0"/>
      </w:pPr>
      <w:r>
        <w:rPr>
          <w:b w:val="0"/>
        </w:rPr>
        <w:t>C. Interlace</w:t>
      </w:r>
    </w:p>
    <w:p>
      <w:pPr>
        <w:spacing w:after="100" w:before="0"/>
      </w:pPr>
      <w:r>
        <w:rPr>
          <w:b w:val="0"/>
        </w:rPr>
        <w:t>D. Interlink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Interlude: a period of time between two events during which something different happens. Example: They always met in the city for their romantic interludes.</w:t>
      </w:r>
    </w:p>
    <w:p>
      <w:pPr>
        <w:spacing w:before="0"/>
      </w:pPr>
      <w:r>
        <w:rPr>
          <w:b w:val="0"/>
        </w:rPr>
      </w:r>
    </w:p>
    <w:p>
      <w:pPr>
        <w:spacing w:after="100" w:line="360" w:lineRule="auto" w:before="0"/>
      </w:pPr>
      <w:r>
        <w:rPr>
          <w:b w:val="0"/>
        </w:rPr>
        <w:t>18. Select the option that can be used as a one-word substitute for the given group of words. A short text written on tombstone</w:t>
      </w:r>
    </w:p>
    <w:p>
      <w:pPr>
        <w:spacing w:before="0"/>
      </w:pPr>
      <w:r>
        <w:rPr>
          <w:b w:val="0"/>
        </w:rPr>
      </w:r>
    </w:p>
    <w:p>
      <w:pPr>
        <w:spacing w:after="100" w:before="0"/>
      </w:pPr>
      <w:r>
        <w:rPr>
          <w:b w:val="0"/>
        </w:rPr>
        <w:t>A. Celibacy</w:t>
      </w:r>
    </w:p>
    <w:p>
      <w:pPr>
        <w:spacing w:after="100" w:before="0"/>
      </w:pPr>
      <w:r>
        <w:rPr>
          <w:b w:val="0"/>
        </w:rPr>
        <w:t>B. Epitaph</w:t>
      </w:r>
    </w:p>
    <w:p>
      <w:pPr>
        <w:spacing w:after="100" w:before="0"/>
      </w:pPr>
      <w:r>
        <w:rPr>
          <w:b w:val="0"/>
        </w:rPr>
        <w:t>C. Calligraphy</w:t>
      </w:r>
    </w:p>
    <w:p>
      <w:pPr>
        <w:spacing w:after="100" w:before="0"/>
      </w:pPr>
      <w:r>
        <w:rPr>
          <w:b w:val="0"/>
        </w:rPr>
        <w:t>D. Extempore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Epitaph: a short piece of writing or a poem about a dead person, especially one written on their gravestone. Example: Several epitaphs from the past have been preserved in the cathedral.</w:t>
      </w:r>
    </w:p>
    <w:p>
      <w:pPr>
        <w:spacing w:before="0"/>
      </w:pPr>
      <w:r>
        <w:rPr>
          <w:b w:val="0"/>
        </w:rPr>
      </w:r>
    </w:p>
    <w:p>
      <w:pPr>
        <w:spacing w:after="100" w:line="360" w:lineRule="auto" w:before="0"/>
      </w:pPr>
      <w:r>
        <w:rPr>
          <w:b w:val="0"/>
        </w:rPr>
        <w:t>19. Select the option that can be used as a one-word substitute for the underlined group of words. He requested the bank to give him more time as at present he was unable to pay his debts.</w:t>
      </w:r>
    </w:p>
    <w:p>
      <w:pPr>
        <w:spacing w:before="0"/>
      </w:pPr>
      <w:r>
        <w:rPr>
          <w:b w:val="0"/>
        </w:rPr>
      </w:r>
    </w:p>
    <w:p>
      <w:pPr>
        <w:spacing w:after="100" w:before="0"/>
      </w:pPr>
      <w:r>
        <w:rPr>
          <w:b w:val="0"/>
        </w:rPr>
        <w:t>A. Destitute</w:t>
      </w:r>
    </w:p>
    <w:p>
      <w:pPr>
        <w:spacing w:after="100" w:before="0"/>
      </w:pPr>
      <w:r>
        <w:rPr>
          <w:b w:val="0"/>
        </w:rPr>
        <w:t>B. Meticulous</w:t>
      </w:r>
    </w:p>
    <w:p>
      <w:pPr>
        <w:spacing w:after="100" w:before="0"/>
      </w:pPr>
      <w:r>
        <w:rPr>
          <w:b w:val="0"/>
        </w:rPr>
        <w:t>C. Reckless</w:t>
      </w:r>
    </w:p>
    <w:p>
      <w:pPr>
        <w:spacing w:after="100" w:before="0"/>
      </w:pPr>
      <w:r>
        <w:rPr>
          <w:b w:val="0"/>
        </w:rPr>
        <w:t>D. Bankrupt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'Bankrupt' means a person or organization declared in law as unable to pay their debts. Example - His father went bankrupt and the family had to sell their home.</w:t>
      </w:r>
    </w:p>
    <w:p>
      <w:pPr>
        <w:spacing w:before="0"/>
      </w:pPr>
      <w:r>
        <w:rPr>
          <w:b w:val="0"/>
        </w:rPr>
      </w:r>
    </w:p>
    <w:p>
      <w:pPr>
        <w:spacing w:after="100" w:line="360" w:lineRule="auto" w:before="0"/>
      </w:pPr>
      <w:r>
        <w:rPr>
          <w:b w:val="0"/>
        </w:rPr>
        <w:t>20. Select the option that can be used as a one-word substitute for the underlined group of words. My brother is a connoisseur of food and does not miss any chance to experiment with new dishes.</w:t>
      </w:r>
    </w:p>
    <w:p>
      <w:pPr>
        <w:spacing w:before="0"/>
      </w:pPr>
      <w:r>
        <w:rPr>
          <w:b w:val="0"/>
        </w:rPr>
      </w:r>
    </w:p>
    <w:p>
      <w:pPr>
        <w:spacing w:after="100" w:before="0"/>
      </w:pPr>
      <w:r>
        <w:rPr>
          <w:b w:val="0"/>
        </w:rPr>
        <w:t>A. Glutton</w:t>
      </w:r>
    </w:p>
    <w:p>
      <w:pPr>
        <w:spacing w:after="100" w:before="0"/>
      </w:pPr>
      <w:r>
        <w:rPr>
          <w:b w:val="0"/>
        </w:rPr>
        <w:t>B. Steward</w:t>
      </w:r>
    </w:p>
    <w:p>
      <w:pPr>
        <w:spacing w:after="100" w:before="0"/>
      </w:pPr>
      <w:r>
        <w:rPr>
          <w:b w:val="0"/>
        </w:rPr>
        <w:t>C. Gourmet</w:t>
      </w:r>
    </w:p>
    <w:p>
      <w:pPr>
        <w:spacing w:after="100" w:before="0"/>
      </w:pPr>
      <w:r>
        <w:rPr>
          <w:b w:val="0"/>
        </w:rPr>
        <w:t>D. Porter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'Gourmet' means a person who enjoys food and knows a lot about it Example: The gourmet chef prepared a delectable five-course meal, showcasing his culinary expertise and creativity</w:t>
      </w:r>
    </w:p>
    <w:p>
      <w:pPr>
        <w:spacing w:before="0"/>
      </w:pPr>
      <w:r>
        <w:rPr>
          <w:b w:val="0"/>
        </w:rPr>
      </w:r>
    </w:p>
    <w:p>
      <w:pPr>
        <w:spacing w:after="100" w:line="360" w:lineRule="auto" w:before="0"/>
      </w:pPr>
      <w:r>
        <w:rPr>
          <w:b w:val="0"/>
        </w:rPr>
        <w:t>21. Select the option that can be used as a one-word substitute for the underlined group of words. Raman had always been attracted to the scientific study of sound and decided to take up a course in sound engineering to pursue his dream career.</w:t>
      </w:r>
    </w:p>
    <w:p>
      <w:pPr>
        <w:spacing w:before="0"/>
      </w:pPr>
      <w:r>
        <w:rPr>
          <w:b w:val="0"/>
        </w:rPr>
      </w:r>
    </w:p>
    <w:p>
      <w:pPr>
        <w:spacing w:after="100" w:before="0"/>
      </w:pPr>
      <w:r>
        <w:rPr>
          <w:b w:val="0"/>
        </w:rPr>
        <w:t>A. Acoustics</w:t>
      </w:r>
    </w:p>
    <w:p>
      <w:pPr>
        <w:spacing w:after="100" w:before="0"/>
      </w:pPr>
      <w:r>
        <w:rPr>
          <w:b w:val="0"/>
        </w:rPr>
        <w:t>B. Agronomy</w:t>
      </w:r>
    </w:p>
    <w:p>
      <w:pPr>
        <w:spacing w:after="100" w:before="0"/>
      </w:pPr>
      <w:r>
        <w:rPr>
          <w:b w:val="0"/>
        </w:rPr>
        <w:t>C. Alchemy</w:t>
      </w:r>
    </w:p>
    <w:p>
      <w:pPr>
        <w:spacing w:after="100" w:before="0"/>
      </w:pPr>
      <w:r>
        <w:rPr>
          <w:b w:val="0"/>
        </w:rPr>
        <w:t>D. Aesthetics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'Acoustics' is a term referring to the science concerned with the production, control, transmission, reception, and effects of sound. Example: In the concert hall, the acoustics were so well-designed that every note played by the orchestra sounded clear and vibrant, creating a truly immersive musical experience for the audience.</w:t>
      </w:r>
    </w:p>
    <w:p>
      <w:pPr>
        <w:spacing w:before="0"/>
      </w:pPr>
      <w:r>
        <w:rPr>
          <w:b w:val="0"/>
        </w:rPr>
      </w:r>
    </w:p>
    <w:p>
      <w:pPr>
        <w:spacing w:after="100" w:line="360" w:lineRule="auto" w:before="0"/>
      </w:pPr>
      <w:r>
        <w:rPr>
          <w:b w:val="0"/>
        </w:rPr>
        <w:t>22. Select the option that can be used as a one-word substitute for the underlined group of words. At the party, Rohan was pretending to be what he is not to influence the investors for his company's shares.</w:t>
      </w:r>
    </w:p>
    <w:p>
      <w:pPr>
        <w:spacing w:before="0"/>
      </w:pPr>
      <w:r>
        <w:rPr>
          <w:b w:val="0"/>
        </w:rPr>
      </w:r>
    </w:p>
    <w:p>
      <w:pPr>
        <w:spacing w:after="100" w:before="0"/>
      </w:pPr>
      <w:r>
        <w:rPr>
          <w:b w:val="0"/>
        </w:rPr>
        <w:t>A. Canter</w:t>
      </w:r>
    </w:p>
    <w:p>
      <w:pPr>
        <w:spacing w:after="100" w:before="0"/>
      </w:pPr>
      <w:r>
        <w:rPr>
          <w:b w:val="0"/>
        </w:rPr>
        <w:t>B. Autocrat</w:t>
      </w:r>
    </w:p>
    <w:p>
      <w:pPr>
        <w:spacing w:after="100" w:before="0"/>
      </w:pPr>
      <w:r>
        <w:rPr>
          <w:b w:val="0"/>
        </w:rPr>
        <w:t>C. Hypocrite</w:t>
      </w:r>
    </w:p>
    <w:p>
      <w:pPr>
        <w:spacing w:after="100" w:before="0"/>
      </w:pPr>
      <w:r>
        <w:rPr>
          <w:b w:val="0"/>
        </w:rPr>
        <w:t>D. Goody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Hypocrite: a person who acts in contradiction to his or her stated beliefs or feelings. Example: Amitava is such a hypocrite as he claims to treat everyone equally but he often engages in favoritism with female employees.</w:t>
      </w:r>
    </w:p>
    <w:p>
      <w:pPr>
        <w:spacing w:before="0"/>
      </w:pPr>
      <w:r>
        <w:rPr>
          <w:b w:val="0"/>
        </w:rPr>
      </w:r>
    </w:p>
    <w:p>
      <w:pPr>
        <w:spacing w:after="100" w:line="360" w:lineRule="auto" w:before="0"/>
      </w:pPr>
      <w:r>
        <w:rPr>
          <w:b w:val="0"/>
        </w:rPr>
        <w:t>23. Directions: Select the word which means the same as the group of words given. Covered with a material or substance in order to stop heat, sound etc. from entering or escaping</w:t>
      </w:r>
    </w:p>
    <w:p>
      <w:pPr>
        <w:spacing w:before="0"/>
      </w:pPr>
      <w:r>
        <w:rPr>
          <w:b w:val="0"/>
        </w:rPr>
      </w:r>
    </w:p>
    <w:p>
      <w:pPr>
        <w:spacing w:after="100" w:before="0"/>
      </w:pPr>
      <w:r>
        <w:rPr>
          <w:b w:val="0"/>
        </w:rPr>
        <w:t>A. Hydrated</w:t>
      </w:r>
    </w:p>
    <w:p>
      <w:pPr>
        <w:spacing w:after="100" w:before="0"/>
      </w:pPr>
      <w:r>
        <w:rPr>
          <w:b w:val="0"/>
        </w:rPr>
        <w:t>B. Insulated</w:t>
      </w:r>
    </w:p>
    <w:p>
      <w:pPr>
        <w:spacing w:after="100" w:before="0"/>
      </w:pPr>
      <w:r>
        <w:rPr>
          <w:b w:val="0"/>
        </w:rPr>
        <w:t>C. Assimilated</w:t>
      </w:r>
    </w:p>
    <w:p>
      <w:pPr>
        <w:spacing w:after="100" w:before="0"/>
      </w:pPr>
      <w:r>
        <w:rPr>
          <w:b w:val="0"/>
        </w:rPr>
        <w:t>D. Calibrated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'Insulated'. Key Points Hence, the correct answer is option 2.</w:t>
      </w:r>
    </w:p>
    <w:p>
      <w:pPr>
        <w:spacing w:before="0"/>
      </w:pPr>
      <w:r>
        <w:rPr>
          <w:b w:val="0"/>
        </w:rPr>
        <w:t>• Let us explore the given options:- 'Hydrated' means caused to absorb water. Example: The bicyclists must be hydrated frequently.</w:t>
      </w:r>
    </w:p>
    <w:p>
      <w:pPr>
        <w:spacing w:before="0"/>
      </w:pPr>
      <w:r>
        <w:rPr>
          <w:b w:val="0"/>
        </w:rPr>
        <w:t>• 'Insulated' means protected by interposing material that prevents the loss of heat or the intrusion of sound. Example: Many houses in the north are warm in winter because they are insulated so that the heat is not lost.</w:t>
      </w:r>
    </w:p>
    <w:p>
      <w:pPr>
        <w:spacing w:before="0"/>
      </w:pPr>
      <w:r>
        <w:rPr>
          <w:b w:val="0"/>
        </w:rPr>
        <w:t>• 'Assimilated' means absorb and integrate (people, ideas, or culture) into a wider society or culture. Example: Immigrants have been successfully assimilated into the community.</w:t>
      </w:r>
    </w:p>
    <w:p>
      <w:pPr>
        <w:spacing w:before="0"/>
      </w:pPr>
      <w:r>
        <w:rPr>
          <w:b w:val="0"/>
        </w:rPr>
        <w:t>• 'Calibrated' means carefully assessed, set, or adjusted. Example: These sensors should be systematically calibrated and checked for accurate signal outputs.</w:t>
      </w:r>
    </w:p>
    <w:p>
      <w:pPr>
        <w:spacing w:before="0"/>
      </w:pPr>
      <w:r>
        <w:rPr>
          <w:b w:val="0"/>
        </w:rPr>
      </w:r>
    </w:p>
    <w:p>
      <w:pPr>
        <w:spacing w:after="100" w:line="360" w:lineRule="auto" w:before="0"/>
      </w:pPr>
      <w:r>
        <w:rPr>
          <w:b w:val="0"/>
        </w:rPr>
        <w:t>24. Select the word which means the same as the group of words given: Making one feel very sad</w:t>
      </w:r>
    </w:p>
    <w:p>
      <w:pPr>
        <w:spacing w:before="0"/>
      </w:pPr>
      <w:r>
        <w:rPr>
          <w:b w:val="0"/>
        </w:rPr>
      </w:r>
    </w:p>
    <w:p>
      <w:pPr>
        <w:spacing w:after="100" w:before="0"/>
      </w:pPr>
      <w:r>
        <w:rPr>
          <w:b w:val="0"/>
        </w:rPr>
        <w:t>A. Heart - to - heart</w:t>
      </w:r>
    </w:p>
    <w:p>
      <w:pPr>
        <w:spacing w:after="100" w:before="0"/>
      </w:pPr>
      <w:r>
        <w:rPr>
          <w:b w:val="0"/>
        </w:rPr>
        <w:t>B. Heart - searching</w:t>
      </w:r>
    </w:p>
    <w:p>
      <w:pPr>
        <w:spacing w:after="100" w:before="0"/>
      </w:pPr>
      <w:r>
        <w:rPr>
          <w:b w:val="0"/>
        </w:rPr>
        <w:t>C. Heart - stopping</w:t>
      </w:r>
    </w:p>
    <w:p>
      <w:pPr>
        <w:spacing w:after="100" w:before="0"/>
      </w:pPr>
      <w:r>
        <w:rPr>
          <w:b w:val="0"/>
        </w:rPr>
        <w:t>D. Heart - wrenching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Heart-wrenching. Key Points</w:t>
      </w:r>
    </w:p>
    <w:p>
      <w:pPr>
        <w:spacing w:before="0"/>
      </w:pPr>
      <w:r>
        <w:rPr>
          <w:b w:val="0"/>
        </w:rPr>
        <w:t>• Let's look at the meaning of the marked option: Heart-wrenching- extremely sad or distressing</w:t>
      </w:r>
    </w:p>
    <w:p>
      <w:pPr>
        <w:spacing w:before="0"/>
      </w:pPr>
      <w:r>
        <w:rPr>
          <w:b w:val="0"/>
        </w:rPr>
        <w:t>• Let's look at the meanings of the other given options: Heart-to-heart- (of a conversation) candid, intimate, and personal</w:t>
      </w:r>
    </w:p>
    <w:p>
      <w:pPr>
        <w:spacing w:before="0"/>
      </w:pPr>
      <w:r>
        <w:rPr>
          <w:b w:val="0"/>
        </w:rPr>
        <w:t>• Heart-stopping - thrilling; full of suspense</w:t>
      </w:r>
    </w:p>
    <w:p>
      <w:pPr>
        <w:spacing w:before="0"/>
      </w:pPr>
      <w:r>
        <w:rPr>
          <w:b w:val="0"/>
        </w:rPr>
        <w:t>• Heart-searching- thorough, typically painful examination of one's feelings and motives</w:t>
      </w:r>
    </w:p>
    <w:p>
      <w:pPr>
        <w:spacing w:before="0"/>
      </w:pPr>
      <w:r>
        <w:rPr>
          <w:b w:val="0"/>
        </w:rPr>
        <w:t>• Hence, from the given meanings, we find that Heart-wrenching is the correct one-word substitute.</w:t>
      </w:r>
    </w:p>
    <w:p>
      <w:pPr>
        <w:spacing w:before="0"/>
      </w:pPr>
      <w:r>
        <w:rPr>
          <w:b w:val="0"/>
        </w:rPr>
      </w:r>
    </w:p>
    <w:p>
      <w:pPr>
        <w:spacing w:after="100" w:line="360" w:lineRule="auto" w:before="0"/>
      </w:pPr>
      <w:r>
        <w:rPr>
          <w:b w:val="0"/>
        </w:rPr>
        <w:t>25. Select the word that means the same as the given group of words. Happening every two years</w:t>
      </w:r>
    </w:p>
    <w:p>
      <w:pPr>
        <w:spacing w:before="0"/>
      </w:pPr>
      <w:r>
        <w:rPr>
          <w:b w:val="0"/>
        </w:rPr>
      </w:r>
    </w:p>
    <w:p>
      <w:pPr>
        <w:spacing w:after="100" w:before="0"/>
      </w:pPr>
      <w:r>
        <w:rPr>
          <w:b w:val="0"/>
        </w:rPr>
        <w:t>A. Biannual</w:t>
      </w:r>
    </w:p>
    <w:p>
      <w:pPr>
        <w:spacing w:after="100" w:before="0"/>
      </w:pPr>
      <w:r>
        <w:rPr>
          <w:b w:val="0"/>
        </w:rPr>
        <w:t>B. Biennial</w:t>
      </w:r>
    </w:p>
    <w:p>
      <w:pPr>
        <w:spacing w:after="100" w:before="0"/>
      </w:pPr>
      <w:r>
        <w:rPr>
          <w:b w:val="0"/>
        </w:rPr>
        <w:t>C. Centennial</w:t>
      </w:r>
    </w:p>
    <w:p>
      <w:pPr>
        <w:spacing w:after="100" w:before="0"/>
      </w:pPr>
      <w:r>
        <w:rPr>
          <w:b w:val="0"/>
        </w:rPr>
        <w:t>D. Triennial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'Biennial'. Key Points Additional Information</w:t>
      </w:r>
    </w:p>
    <w:p>
      <w:pPr>
        <w:spacing w:before="0"/>
      </w:pPr>
      <w:r>
        <w:rPr>
          <w:b w:val="0"/>
        </w:rPr>
        <w:t>• Biennial means "happening once every two years". (द्विवाषिक) E.g. a biennial convention.</w:t>
      </w:r>
    </w:p>
    <w:p>
      <w:pPr>
        <w:spacing w:before="0"/>
      </w:pPr>
      <w:r>
        <w:rPr>
          <w:b w:val="0"/>
        </w:rPr>
        <w:t>• According to the meaning and example that are given above, 'biennial' is the correct answer.</w:t>
      </w:r>
    </w:p>
    <w:p>
      <w:pPr>
        <w:spacing w:before="0"/>
      </w:pPr>
      <w:r>
        <w:rPr>
          <w:b w:val="0"/>
        </w:rPr>
        <w:t>• Let's know the meanings of other words: Biannual- happening twice a year. (साल में दो बार)</w:t>
      </w:r>
    </w:p>
    <w:p>
      <w:pPr>
        <w:spacing w:before="0"/>
      </w:pPr>
      <w:r>
        <w:rPr>
          <w:b w:val="0"/>
        </w:rPr>
        <w:t>• Centennial- the 100th anniversary of an event. (शताब्दी)</w:t>
      </w:r>
    </w:p>
    <w:p>
      <w:pPr>
        <w:spacing w:before="0"/>
      </w:pPr>
      <w:r>
        <w:rPr>
          <w:b w:val="0"/>
        </w:rPr>
        <w:t>• Triennial- happening every three years. (</w:t>
      </w:r>
    </w:p>
    <w:p>
      <w:pPr>
        <w:spacing w:before="0"/>
      </w:pPr>
      <w:r>
        <w:rPr>
          <w:b w:val="0"/>
        </w:rPr>
      </w:r>
    </w:p>
    <w:p>
      <w:pPr>
        <w:spacing w:after="100" w:line="360" w:lineRule="auto" w:before="0"/>
      </w:pPr>
      <w:r>
        <w:rPr>
          <w:b w:val="0"/>
        </w:rPr>
        <w:t>26. Select the word which means the same as the group of words given: Satisfied, with no desire to change or improve</w:t>
      </w:r>
    </w:p>
    <w:p>
      <w:pPr>
        <w:spacing w:before="0"/>
      </w:pPr>
      <w:r>
        <w:rPr>
          <w:b w:val="0"/>
        </w:rPr>
      </w:r>
    </w:p>
    <w:p>
      <w:pPr>
        <w:spacing w:after="100" w:before="0"/>
      </w:pPr>
      <w:r>
        <w:rPr>
          <w:b w:val="0"/>
        </w:rPr>
        <w:t>A. Beneficent</w:t>
      </w:r>
    </w:p>
    <w:p>
      <w:pPr>
        <w:spacing w:after="100" w:before="0"/>
      </w:pPr>
      <w:r>
        <w:rPr>
          <w:b w:val="0"/>
        </w:rPr>
        <w:t>B. Innocent</w:t>
      </w:r>
    </w:p>
    <w:p>
      <w:pPr>
        <w:spacing w:after="100" w:before="0"/>
      </w:pPr>
      <w:r>
        <w:rPr>
          <w:b w:val="0"/>
        </w:rPr>
        <w:t>C. Complacent</w:t>
      </w:r>
    </w:p>
    <w:p>
      <w:pPr>
        <w:spacing w:after="100" w:before="0"/>
      </w:pPr>
      <w:r>
        <w:rPr>
          <w:b w:val="0"/>
        </w:rPr>
        <w:t>D. Adolescent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Complacent. Key Points</w:t>
      </w:r>
    </w:p>
    <w:p>
      <w:pPr>
        <w:spacing w:before="0"/>
      </w:pPr>
      <w:r>
        <w:rPr>
          <w:b w:val="0"/>
        </w:rPr>
        <w:t>• Let's look at the meaning of the marked option: Complacent- showing smug or uncritical satisfaction with oneself or one's achievements</w:t>
      </w:r>
    </w:p>
    <w:p>
      <w:pPr>
        <w:spacing w:before="0"/>
      </w:pPr>
      <w:r>
        <w:rPr>
          <w:b w:val="0"/>
        </w:rPr>
        <w:t>• Let's look at the meanings of the other given options: Beneficent- (of a person) generous or doing good</w:t>
      </w:r>
    </w:p>
    <w:p>
      <w:pPr>
        <w:spacing w:before="0"/>
      </w:pPr>
      <w:r>
        <w:rPr>
          <w:b w:val="0"/>
        </w:rPr>
        <w:t>• Innocent- not guilty of a crime or offense</w:t>
      </w:r>
    </w:p>
    <w:p>
      <w:pPr>
        <w:spacing w:before="0"/>
      </w:pPr>
      <w:r>
        <w:rPr>
          <w:b w:val="0"/>
        </w:rPr>
        <w:t>• Adolescent- (of a young person) in the process of developing from a child into an adult</w:t>
      </w:r>
    </w:p>
    <w:p>
      <w:pPr>
        <w:spacing w:before="0"/>
      </w:pPr>
      <w:r>
        <w:rPr>
          <w:b w:val="0"/>
        </w:rPr>
        <w:t>• Hence, from the given meanings, we find that Complacent is the correct one-word substitute.</w:t>
      </w:r>
    </w:p>
    <w:p>
      <w:pPr>
        <w:spacing w:before="0"/>
      </w:pPr>
      <w:r>
        <w:rPr>
          <w:b w:val="0"/>
        </w:rPr>
      </w:r>
    </w:p>
    <w:p>
      <w:pPr>
        <w:spacing w:after="100" w:line="360" w:lineRule="auto" w:before="0"/>
      </w:pPr>
      <w:r>
        <w:rPr>
          <w:b w:val="0"/>
        </w:rPr>
        <w:t>27. Select the word which means the same as the group of words given: To make perfect or complete</w:t>
      </w:r>
    </w:p>
    <w:p>
      <w:pPr>
        <w:spacing w:before="0"/>
      </w:pPr>
      <w:r>
        <w:rPr>
          <w:b w:val="0"/>
        </w:rPr>
      </w:r>
    </w:p>
    <w:p>
      <w:pPr>
        <w:spacing w:after="100" w:before="0"/>
      </w:pPr>
      <w:r>
        <w:rPr>
          <w:b w:val="0"/>
        </w:rPr>
        <w:t>A. Complement</w:t>
      </w:r>
    </w:p>
    <w:p>
      <w:pPr>
        <w:spacing w:after="100" w:before="0"/>
      </w:pPr>
      <w:r>
        <w:rPr>
          <w:b w:val="0"/>
        </w:rPr>
        <w:t>B. Attainment</w:t>
      </w:r>
    </w:p>
    <w:p>
      <w:pPr>
        <w:spacing w:after="100" w:before="0"/>
      </w:pPr>
      <w:r>
        <w:rPr>
          <w:b w:val="0"/>
        </w:rPr>
        <w:t>C. Impediment</w:t>
      </w:r>
    </w:p>
    <w:p>
      <w:pPr>
        <w:spacing w:after="100" w:before="0"/>
      </w:pPr>
      <w:r>
        <w:rPr>
          <w:b w:val="0"/>
        </w:rPr>
        <w:t>D. Deportment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Complement. Key Points</w:t>
      </w:r>
    </w:p>
    <w:p>
      <w:pPr>
        <w:spacing w:before="0"/>
      </w:pPr>
      <w:r>
        <w:rPr>
          <w:b w:val="0"/>
        </w:rPr>
        <w:t>• Let's look at the meaning of the marked option: Complement- a thing that completes or brings to perfection</w:t>
      </w:r>
    </w:p>
    <w:p>
      <w:pPr>
        <w:spacing w:before="0"/>
      </w:pPr>
      <w:r>
        <w:rPr>
          <w:b w:val="0"/>
        </w:rPr>
        <w:t>• Let's look at the meanings of the other given options: Attainment- the action or fact of achieving a goal toward which one has worked</w:t>
      </w:r>
    </w:p>
    <w:p>
      <w:pPr>
        <w:spacing w:before="0"/>
      </w:pPr>
      <w:r>
        <w:rPr>
          <w:b w:val="0"/>
        </w:rPr>
        <w:t>• Impediment- a hindrance or obstruction in doing something</w:t>
      </w:r>
    </w:p>
    <w:p>
      <w:pPr>
        <w:spacing w:before="0"/>
      </w:pPr>
      <w:r>
        <w:rPr>
          <w:b w:val="0"/>
        </w:rPr>
        <w:t>• Deportment- a person's behavior or manners</w:t>
      </w:r>
    </w:p>
    <w:p>
      <w:pPr>
        <w:spacing w:before="0"/>
      </w:pPr>
      <w:r>
        <w:rPr>
          <w:b w:val="0"/>
        </w:rPr>
        <w:t>• Hence, from the given meanings, we find that Complement is the correct one-word substitute.</w:t>
      </w:r>
    </w:p>
    <w:p>
      <w:pPr>
        <w:spacing w:before="0"/>
      </w:pPr>
      <w:r>
        <w:rPr>
          <w:b w:val="0"/>
        </w:rPr>
      </w:r>
    </w:p>
    <w:p>
      <w:pPr>
        <w:spacing w:after="100" w:line="360" w:lineRule="auto" w:before="0"/>
      </w:pPr>
      <w:r>
        <w:rPr>
          <w:b w:val="0"/>
        </w:rPr>
        <w:t>28. Directions: Select the word which means the same as the group of words given. A type of magic in which spirits, especially evil ones, are used to make things happen</w:t>
      </w:r>
    </w:p>
    <w:p>
      <w:pPr>
        <w:spacing w:before="0"/>
      </w:pPr>
      <w:r>
        <w:rPr>
          <w:b w:val="0"/>
        </w:rPr>
      </w:r>
    </w:p>
    <w:p>
      <w:pPr>
        <w:spacing w:after="100" w:before="0"/>
      </w:pPr>
      <w:r>
        <w:rPr>
          <w:b w:val="0"/>
        </w:rPr>
        <w:t>A. Alchemy</w:t>
      </w:r>
    </w:p>
    <w:p>
      <w:pPr>
        <w:spacing w:after="100" w:before="0"/>
      </w:pPr>
      <w:r>
        <w:rPr>
          <w:b w:val="0"/>
        </w:rPr>
        <w:t>B. Sorcery</w:t>
      </w:r>
    </w:p>
    <w:p>
      <w:pPr>
        <w:spacing w:after="100" w:before="0"/>
      </w:pPr>
      <w:r>
        <w:rPr>
          <w:b w:val="0"/>
        </w:rPr>
        <w:t>C. Chemistry</w:t>
      </w:r>
    </w:p>
    <w:p>
      <w:pPr>
        <w:spacing w:after="100" w:before="0"/>
      </w:pPr>
      <w:r>
        <w:rPr>
          <w:b w:val="0"/>
        </w:rPr>
        <w:t>D. Mimicry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'Sorcery'. Key Points Hence, the correct answer is option 2.</w:t>
      </w:r>
    </w:p>
    <w:p>
      <w:pPr>
        <w:spacing w:before="0"/>
      </w:pPr>
      <w:r>
        <w:rPr>
          <w:b w:val="0"/>
        </w:rPr>
        <w:t>• Let us explore the given options: 'Alchemy' is the medieval forerunner of chemistry, concerned with the transmutation of matter.</w:t>
      </w:r>
    </w:p>
    <w:p>
      <w:pPr>
        <w:spacing w:before="0"/>
      </w:pPr>
      <w:r>
        <w:rPr>
          <w:b w:val="0"/>
        </w:rPr>
        <w:t>• 'Sorcery' is the use of magic, especially black magic.</w:t>
      </w:r>
    </w:p>
    <w:p>
      <w:pPr>
        <w:spacing w:before="0"/>
      </w:pPr>
      <w:r>
        <w:rPr>
          <w:b w:val="0"/>
        </w:rPr>
        <w:t>• 'Chemistry' is the branch of science concerned with the chemical composition and properties of a substance or body.</w:t>
      </w:r>
    </w:p>
    <w:p>
      <w:pPr>
        <w:spacing w:before="0"/>
      </w:pPr>
      <w:r>
        <w:rPr>
          <w:b w:val="0"/>
        </w:rPr>
        <w:t>• 'Mimicry' is the action or skill of imitating someone or something.</w:t>
      </w:r>
    </w:p>
    <w:p>
      <w:pPr>
        <w:spacing w:before="0"/>
      </w:pPr>
      <w:r>
        <w:rPr>
          <w:b w:val="0"/>
        </w:rPr>
      </w:r>
    </w:p>
    <w:p>
      <w:pPr>
        <w:spacing w:after="100" w:line="360" w:lineRule="auto" w:before="0"/>
      </w:pPr>
      <w:r>
        <w:rPr>
          <w:b w:val="0"/>
        </w:rPr>
        <w:t>29. Directions: Select the word which means the same as the group of words given. Flesh eating animal</w:t>
      </w:r>
    </w:p>
    <w:p>
      <w:pPr>
        <w:spacing w:before="0"/>
      </w:pPr>
      <w:r>
        <w:rPr>
          <w:b w:val="0"/>
        </w:rPr>
      </w:r>
    </w:p>
    <w:p>
      <w:pPr>
        <w:spacing w:after="100" w:before="0"/>
      </w:pPr>
      <w:r>
        <w:rPr>
          <w:b w:val="0"/>
        </w:rPr>
        <w:t>A. Herbivore</w:t>
      </w:r>
    </w:p>
    <w:p>
      <w:pPr>
        <w:spacing w:after="100" w:before="0"/>
      </w:pPr>
      <w:r>
        <w:rPr>
          <w:b w:val="0"/>
        </w:rPr>
        <w:t>B. Carnivore</w:t>
      </w:r>
    </w:p>
    <w:p>
      <w:pPr>
        <w:spacing w:after="100" w:before="0"/>
      </w:pPr>
      <w:r>
        <w:rPr>
          <w:b w:val="0"/>
        </w:rPr>
        <w:t>C. Insectivore</w:t>
      </w:r>
    </w:p>
    <w:p>
      <w:pPr>
        <w:spacing w:after="100" w:before="0"/>
      </w:pPr>
      <w:r>
        <w:rPr>
          <w:b w:val="0"/>
        </w:rPr>
        <w:t>D. Omnivore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'Carnivore'. Key Points 'Insectivore' is an animal that feeds on insects, worms, and other invertebrates. Hence, the correct answer is option 2.</w:t>
      </w:r>
    </w:p>
    <w:p>
      <w:pPr>
        <w:spacing w:before="0"/>
      </w:pPr>
      <w:r>
        <w:rPr>
          <w:b w:val="0"/>
        </w:rPr>
        <w:t>• Let us explore the given options:- 'Herbivore' is an animal that feeds on plants. Example: Cows and sheep are herbivores.</w:t>
      </w:r>
    </w:p>
    <w:p>
      <w:pPr>
        <w:spacing w:before="0"/>
      </w:pPr>
      <w:r>
        <w:rPr>
          <w:b w:val="0"/>
        </w:rPr>
        <w:t>• 'Carnivore' is an animal that feeds on other animals. Example: The Kodiak grizzly bear is the world's largest land carnivore.</w:t>
      </w:r>
    </w:p>
    <w:p>
      <w:pPr>
        <w:spacing w:before="0"/>
      </w:pPr>
      <w:r>
        <w:rPr>
          <w:b w:val="0"/>
        </w:rPr>
        <w:t>• Example: It is related to the hedgehog, or rather it belongs to the same family of insectivores.</w:t>
      </w:r>
    </w:p>
    <w:p>
      <w:pPr>
        <w:spacing w:before="0"/>
      </w:pPr>
      <w:r>
        <w:rPr>
          <w:b w:val="0"/>
        </w:rPr>
        <w:t>• 'Omnivore' is an animal or person that eats a variety of food of both plant and animal origin. Example: Vegetarian and omnivore parents had varying influences on dietary intake and biochemical measurements of their children.</w:t>
      </w:r>
    </w:p>
    <w:p>
      <w:pPr>
        <w:spacing w:before="0"/>
      </w:pPr>
      <w:r>
        <w:rPr>
          <w:b w:val="0"/>
        </w:rPr>
      </w:r>
    </w:p>
    <w:p>
      <w:pPr>
        <w:spacing w:after="100" w:line="360" w:lineRule="auto" w:before="0"/>
      </w:pPr>
      <w:r>
        <w:rPr>
          <w:b w:val="0"/>
        </w:rPr>
        <w:t>30. Directions: Select the word which means the same as the group of words given. A ruler with total power over a country, typically one who has obtained control by force</w:t>
      </w:r>
    </w:p>
    <w:p>
      <w:pPr>
        <w:spacing w:before="0"/>
      </w:pPr>
      <w:r>
        <w:rPr>
          <w:b w:val="0"/>
        </w:rPr>
      </w:r>
    </w:p>
    <w:p>
      <w:pPr>
        <w:spacing w:after="100" w:before="0"/>
      </w:pPr>
      <w:r>
        <w:rPr>
          <w:b w:val="0"/>
        </w:rPr>
        <w:t>A. Democrat</w:t>
      </w:r>
    </w:p>
    <w:p>
      <w:pPr>
        <w:spacing w:after="100" w:before="0"/>
      </w:pPr>
      <w:r>
        <w:rPr>
          <w:b w:val="0"/>
        </w:rPr>
        <w:t>B. Dictator</w:t>
      </w:r>
    </w:p>
    <w:p>
      <w:pPr>
        <w:spacing w:after="100" w:before="0"/>
      </w:pPr>
      <w:r>
        <w:rPr>
          <w:b w:val="0"/>
        </w:rPr>
        <w:t>C. Protector</w:t>
      </w:r>
    </w:p>
    <w:p>
      <w:pPr>
        <w:spacing w:after="100" w:before="0"/>
      </w:pPr>
      <w:r>
        <w:rPr>
          <w:b w:val="0"/>
        </w:rPr>
        <w:t>D. Traitor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'Dictator'. Key Points Hence, the correct answer is option 2.</w:t>
      </w:r>
    </w:p>
    <w:p>
      <w:pPr>
        <w:spacing w:before="0"/>
      </w:pPr>
      <w:r>
        <w:rPr>
          <w:b w:val="0"/>
        </w:rPr>
        <w:t>• Let us explore the given options:- 'Democrat' is an advocate or supporter of democracy. (प्रजातंत्रवादी) Example: As a democrat, I accepted the outcome of the referendum.</w:t>
      </w:r>
    </w:p>
    <w:p>
      <w:pPr>
        <w:spacing w:before="0"/>
      </w:pPr>
      <w:r>
        <w:rPr>
          <w:b w:val="0"/>
        </w:rPr>
        <w:t>• 'Dictator' is a ruler with total power over a country, typically one who has obtained control by force. (तानाशाह) Example: For years now, the people have been oppressed by a ruthless dictator.</w:t>
      </w:r>
    </w:p>
    <w:p>
      <w:pPr>
        <w:spacing w:before="0"/>
      </w:pPr>
      <w:r>
        <w:rPr>
          <w:b w:val="0"/>
        </w:rPr>
        <w:t>• 'Protector' is a person or thing that protects someone or something. (रक्षा करनेवाला) Example: Many mothers see their son as a potential protector and provider.</w:t>
      </w:r>
    </w:p>
    <w:p>
      <w:pPr>
        <w:spacing w:before="0"/>
      </w:pPr>
      <w:r>
        <w:rPr>
          <w:b w:val="0"/>
        </w:rPr>
        <w:t>• 'Traitor' is a person who betrays someone or something, such as a friend, cause, or principle. (गद्दार) Example: He was seen as a traitor to the socialist cause.</w:t>
      </w:r>
    </w:p>
    <w:p>
      <w:pPr>
        <w:spacing w:before="0"/>
      </w:pPr>
      <w:r>
        <w:rPr>
          <w:b w:val="0"/>
        </w:rPr>
      </w:r>
    </w:p>
    <w:p>
      <w:pPr>
        <w:spacing w:after="100" w:line="360" w:lineRule="auto" w:before="0"/>
      </w:pPr>
      <w:r>
        <w:rPr>
          <w:b w:val="0"/>
        </w:rPr>
        <w:t>31. Select the word which means the same as the group of words given. A small compartment in an aircraft for the pilot</w:t>
      </w:r>
    </w:p>
    <w:p>
      <w:pPr>
        <w:spacing w:before="0"/>
      </w:pPr>
      <w:r>
        <w:rPr>
          <w:b w:val="0"/>
        </w:rPr>
      </w:r>
    </w:p>
    <w:p>
      <w:pPr>
        <w:spacing w:after="100" w:before="0"/>
      </w:pPr>
      <w:r>
        <w:rPr>
          <w:b w:val="0"/>
        </w:rPr>
        <w:t>A. Cockpit</w:t>
      </w:r>
    </w:p>
    <w:p>
      <w:pPr>
        <w:spacing w:after="100" w:before="0"/>
      </w:pPr>
      <w:r>
        <w:rPr>
          <w:b w:val="0"/>
        </w:rPr>
        <w:t>B. Fuselage</w:t>
      </w:r>
    </w:p>
    <w:p>
      <w:pPr>
        <w:spacing w:after="100" w:before="0"/>
      </w:pPr>
      <w:r>
        <w:rPr>
          <w:b w:val="0"/>
        </w:rPr>
        <w:t>C. Chassis</w:t>
      </w:r>
    </w:p>
    <w:p>
      <w:pPr>
        <w:spacing w:after="100" w:before="0"/>
      </w:pPr>
      <w:r>
        <w:rPr>
          <w:b w:val="0"/>
        </w:rPr>
        <w:t>D. Canopy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'Cockpit'. Key Points</w:t>
      </w:r>
    </w:p>
    <w:p>
      <w:pPr>
        <w:spacing w:before="0"/>
      </w:pPr>
      <w:r>
        <w:rPr>
          <w:b w:val="0"/>
        </w:rPr>
        <w:t>• The most appropriate one-word for the given group of words is 'Cockpit'.</w:t>
      </w:r>
    </w:p>
    <w:p>
      <w:pPr>
        <w:spacing w:before="0"/>
      </w:pPr>
      <w:r>
        <w:rPr>
          <w:b w:val="0"/>
        </w:rPr>
        <w:t>• Let's look at the meaning and examples of the given options: Cockpit A cockpit or flight deck is the area, usually near the front of an aircraft or spacecraft, from which a pilot controls the aircraft. He climbed into the cockpit of the fighter. Fuselage the main body of an aircraft A close inspection revealed minute cracks in the aircraft's fuselage and wings. Chassis the frame of a vehicle, usually including the wheels and engine, onto which the metal covering is fixed The car's lightweight chassis is made from aluminium sheets. Canopy a cover fixed over a seat or bed, etc. for shelter or decoration The narrow black highway ribboned smoothly down a hill under a canopy of trees.</w:t>
      </w:r>
    </w:p>
    <w:p>
      <w:pPr>
        <w:spacing w:before="0"/>
      </w:pPr>
      <w:r>
        <w:rPr>
          <w:b w:val="0"/>
        </w:rPr>
        <w:t>• By reading the above explanation we find that the correct answer is Option 1.</w:t>
      </w:r>
    </w:p>
    <w:p>
      <w:pPr>
        <w:spacing w:before="0"/>
      </w:pPr>
      <w:r>
        <w:rPr>
          <w:b w:val="0"/>
        </w:rPr>
      </w:r>
    </w:p>
    <w:p>
      <w:pPr>
        <w:spacing w:after="100" w:line="360" w:lineRule="auto" w:before="0"/>
      </w:pPr>
      <w:r>
        <w:rPr>
          <w:b w:val="0"/>
        </w:rPr>
        <w:t>32. Select the word which means the same as the group of words given. A period of one thousand years</w:t>
      </w:r>
    </w:p>
    <w:p>
      <w:pPr>
        <w:spacing w:before="0"/>
      </w:pPr>
      <w:r>
        <w:rPr>
          <w:b w:val="0"/>
        </w:rPr>
      </w:r>
    </w:p>
    <w:p>
      <w:pPr>
        <w:spacing w:after="100" w:before="0"/>
      </w:pPr>
      <w:r>
        <w:rPr>
          <w:b w:val="0"/>
        </w:rPr>
        <w:t>A. Century</w:t>
      </w:r>
    </w:p>
    <w:p>
      <w:pPr>
        <w:spacing w:after="100" w:before="0"/>
      </w:pPr>
      <w:r>
        <w:rPr>
          <w:b w:val="0"/>
        </w:rPr>
        <w:t>B. Millennium</w:t>
      </w:r>
    </w:p>
    <w:p>
      <w:pPr>
        <w:spacing w:after="100" w:before="0"/>
      </w:pPr>
      <w:r>
        <w:rPr>
          <w:b w:val="0"/>
        </w:rPr>
        <w:t>C. Decade</w:t>
      </w:r>
    </w:p>
    <w:p>
      <w:pPr>
        <w:spacing w:after="100" w:before="0"/>
      </w:pPr>
      <w:r>
        <w:rPr>
          <w:b w:val="0"/>
        </w:rPr>
        <w:t>D. Centenary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'Millennium'. Key Points Correct Answer: Millennium.</w:t>
      </w:r>
    </w:p>
    <w:p>
      <w:pPr>
        <w:spacing w:before="0"/>
      </w:pPr>
      <w:r>
        <w:rPr>
          <w:b w:val="0"/>
        </w:rPr>
        <w:t>• The most appropriate one-word for the given statement is 'Millennium'.</w:t>
      </w:r>
    </w:p>
    <w:p>
      <w:pPr>
        <w:spacing w:before="0"/>
      </w:pPr>
      <w:r>
        <w:rPr>
          <w:b w:val="0"/>
        </w:rPr>
        <w:t>• Let's look at the meaning and examples of the given options: Century(शताब्दी, शतक) a period of 100 years The city center has scarcely changed in over a century. Millennium(सहस्राब्दी, हजार सालों का समय) a period of 1,000 years, or the time when a period of 1,000 years ends The corpse had lain preserved in the soil for almost two millennia. Decade(दशक, दस वर्ष का समय) a period of ten years, especially a period such as 2010 to 2019 The economy is growing at its fastest rate this decade. Centenary(सौ वर्ष का, शतवर्षीय) (the day or year that is) 100 years after an important event Next year is the centenary of her death.</w:t>
      </w:r>
    </w:p>
    <w:p>
      <w:pPr>
        <w:spacing w:before="0"/>
      </w:pPr>
      <w:r>
        <w:rPr>
          <w:b w:val="0"/>
        </w:rPr>
        <w:t>• Therefore, by reading the above definition we find that the correct answer is Option 2.</w:t>
      </w:r>
    </w:p>
    <w:p>
      <w:pPr>
        <w:spacing w:before="0"/>
      </w:pPr>
      <w:r>
        <w:rPr>
          <w:b w:val="0"/>
        </w:rPr>
      </w:r>
    </w:p>
    <w:p>
      <w:pPr>
        <w:spacing w:after="100" w:line="360" w:lineRule="auto" w:before="0"/>
      </w:pPr>
      <w:r>
        <w:rPr>
          <w:b w:val="0"/>
        </w:rPr>
        <w:t>33. Select the word which means the same as the group of words given. A plantation of grapes</w:t>
      </w:r>
    </w:p>
    <w:p>
      <w:pPr>
        <w:spacing w:before="0"/>
      </w:pPr>
      <w:r>
        <w:rPr>
          <w:b w:val="0"/>
        </w:rPr>
      </w:r>
    </w:p>
    <w:p>
      <w:pPr>
        <w:spacing w:after="100" w:before="0"/>
      </w:pPr>
      <w:r>
        <w:rPr>
          <w:b w:val="0"/>
        </w:rPr>
        <w:t>A. Vineyard</w:t>
      </w:r>
    </w:p>
    <w:p>
      <w:pPr>
        <w:spacing w:after="100" w:before="0"/>
      </w:pPr>
      <w:r>
        <w:rPr>
          <w:b w:val="0"/>
        </w:rPr>
        <w:t>B. Nursery</w:t>
      </w:r>
    </w:p>
    <w:p>
      <w:pPr>
        <w:spacing w:after="100" w:before="0"/>
      </w:pPr>
      <w:r>
        <w:rPr>
          <w:b w:val="0"/>
        </w:rPr>
        <w:t>C. Grove</w:t>
      </w:r>
    </w:p>
    <w:p>
      <w:pPr>
        <w:spacing w:after="100" w:before="0"/>
      </w:pPr>
      <w:r>
        <w:rPr>
          <w:b w:val="0"/>
        </w:rPr>
        <w:t>D. Orchard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'Vineyard'. Key Points Correct Answer: Vineyard.</w:t>
      </w:r>
    </w:p>
    <w:p>
      <w:pPr>
        <w:spacing w:before="0"/>
      </w:pPr>
      <w:r>
        <w:rPr>
          <w:b w:val="0"/>
        </w:rPr>
        <w:t>• The most appropriate one-word for the given statement is 'Vineyard'.</w:t>
      </w:r>
    </w:p>
    <w:p>
      <w:pPr>
        <w:spacing w:before="0"/>
      </w:pPr>
      <w:r>
        <w:rPr>
          <w:b w:val="0"/>
        </w:rPr>
        <w:t>• Let's look at the meaning and examples of the given options: Vineyard a piece of land on which grapevines are grown (= plants that produce small round fruits used for making wine) She declared a piece of a vineyard with olive trees, which was valued at 6 florins. Nursery a place where young children and babies are taken care of while their parents are at work Does Jake go to a nursery or a childminder? Grove a group of trees planted close together More seeds were removed under solitary palms (88%) than from groves (56%). Orchard an area of land where fruit trees (but not orange trees or other citrus trees) are grown Wholesalers were then questioned about the orchards from which they had obtained their product.</w:t>
      </w:r>
    </w:p>
    <w:p>
      <w:pPr>
        <w:spacing w:before="0"/>
      </w:pPr>
      <w:r>
        <w:rPr>
          <w:b w:val="0"/>
        </w:rPr>
        <w:t>• Therefore, by reading the above explanation we find that the correct answer is Option 1.</w:t>
      </w:r>
    </w:p>
    <w:p>
      <w:pPr>
        <w:spacing w:before="0"/>
      </w:pPr>
      <w:r>
        <w:rPr>
          <w:b w:val="0"/>
        </w:rPr>
      </w:r>
    </w:p>
    <w:p>
      <w:pPr>
        <w:spacing w:after="100" w:line="360" w:lineRule="auto" w:before="0"/>
      </w:pPr>
      <w:r>
        <w:rPr>
          <w:b w:val="0"/>
        </w:rPr>
        <w:t>34. Select the word which means the same as the group of words given. One who examines accounts officially</w:t>
      </w:r>
    </w:p>
    <w:p>
      <w:pPr>
        <w:spacing w:before="0"/>
      </w:pPr>
      <w:r>
        <w:rPr>
          <w:b w:val="0"/>
        </w:rPr>
      </w:r>
    </w:p>
    <w:p>
      <w:pPr>
        <w:spacing w:after="100" w:before="0"/>
      </w:pPr>
      <w:r>
        <w:rPr>
          <w:b w:val="0"/>
        </w:rPr>
        <w:t>A. Aviator</w:t>
      </w:r>
    </w:p>
    <w:p>
      <w:pPr>
        <w:spacing w:after="100" w:before="0"/>
      </w:pPr>
      <w:r>
        <w:rPr>
          <w:b w:val="0"/>
        </w:rPr>
        <w:t>B. Collector</w:t>
      </w:r>
    </w:p>
    <w:p>
      <w:pPr>
        <w:spacing w:after="100" w:before="0"/>
      </w:pPr>
      <w:r>
        <w:rPr>
          <w:b w:val="0"/>
        </w:rPr>
        <w:t>C. Radiator</w:t>
      </w:r>
    </w:p>
    <w:p>
      <w:pPr>
        <w:spacing w:after="100" w:before="0"/>
      </w:pPr>
      <w:r>
        <w:rPr>
          <w:b w:val="0"/>
        </w:rPr>
        <w:t>D. Auditor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Auditor.Key Points</w:t>
      </w:r>
    </w:p>
    <w:p>
      <w:pPr>
        <w:spacing w:before="0"/>
      </w:pPr>
      <w:r>
        <w:rPr>
          <w:b w:val="0"/>
        </w:rPr>
        <w:t>• Let's look at the meanings of the given options: Auditor- a person who conducts an audit</w:t>
      </w:r>
    </w:p>
    <w:p>
      <w:pPr>
        <w:spacing w:before="0"/>
      </w:pPr>
      <w:r>
        <w:rPr>
          <w:b w:val="0"/>
        </w:rPr>
        <w:t>• Aviator- a pilot</w:t>
      </w:r>
    </w:p>
    <w:p>
      <w:pPr>
        <w:spacing w:before="0"/>
      </w:pPr>
      <w:r>
        <w:rPr>
          <w:b w:val="0"/>
        </w:rPr>
        <w:t>• Collector- an official who is responsible for collecting money</w:t>
      </w:r>
    </w:p>
    <w:p>
      <w:pPr>
        <w:spacing w:before="0"/>
      </w:pPr>
      <w:r>
        <w:rPr>
          <w:b w:val="0"/>
        </w:rPr>
        <w:t>• Radiator- a thing that radiates or emits light, heat, or sound</w:t>
      </w:r>
    </w:p>
    <w:p>
      <w:pPr>
        <w:spacing w:before="0"/>
      </w:pPr>
      <w:r>
        <w:rPr>
          <w:b w:val="0"/>
        </w:rPr>
        <w:t>• Hence, from the given meanings, we find that Auditor is the correct one-word substitute.</w:t>
      </w:r>
    </w:p>
    <w:p>
      <w:pPr>
        <w:spacing w:before="0"/>
      </w:pPr>
      <w:r>
        <w:rPr>
          <w:b w:val="0"/>
        </w:rPr>
      </w:r>
    </w:p>
    <w:p>
      <w:pPr>
        <w:spacing w:after="100" w:line="360" w:lineRule="auto" w:before="0"/>
      </w:pPr>
      <w:r>
        <w:rPr>
          <w:b w:val="0"/>
        </w:rPr>
        <w:t>35. Directions: Select the word which means the same as the group of words given. Something like an opening, particularly one in the body such as a nostril</w:t>
      </w:r>
    </w:p>
    <w:p>
      <w:pPr>
        <w:spacing w:before="0"/>
      </w:pPr>
      <w:r>
        <w:rPr>
          <w:b w:val="0"/>
        </w:rPr>
      </w:r>
    </w:p>
    <w:p>
      <w:pPr>
        <w:spacing w:after="100" w:before="0"/>
      </w:pPr>
      <w:r>
        <w:rPr>
          <w:b w:val="0"/>
        </w:rPr>
        <w:t>A. Oblique</w:t>
      </w:r>
    </w:p>
    <w:p>
      <w:pPr>
        <w:spacing w:after="100" w:before="0"/>
      </w:pPr>
      <w:r>
        <w:rPr>
          <w:b w:val="0"/>
        </w:rPr>
        <w:t>B. Obtuse</w:t>
      </w:r>
    </w:p>
    <w:p>
      <w:pPr>
        <w:spacing w:after="100" w:before="0"/>
      </w:pPr>
      <w:r>
        <w:rPr>
          <w:b w:val="0"/>
        </w:rPr>
        <w:t>C. Orifice</w:t>
      </w:r>
    </w:p>
    <w:p>
      <w:pPr>
        <w:spacing w:after="100" w:before="0"/>
      </w:pPr>
      <w:r>
        <w:rPr>
          <w:b w:val="0"/>
        </w:rPr>
        <w:t>D. Obscure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Orifice. Key Points Therefore, the correct answer is: Option 3 i.e., Orifice. Additional Information Here are the other options explained along with their Hindi meanings and example sentences:</w:t>
      </w:r>
    </w:p>
    <w:p>
      <w:pPr>
        <w:spacing w:before="0"/>
      </w:pPr>
      <w:r>
        <w:rPr>
          <w:b w:val="0"/>
        </w:rPr>
        <w:t>• The word "orifice" means something like an opening, particularly one in the body such as a nostril. (छिद्र) Example: The surgeon carefully examined the orifice to ensure there was no blockage.</w:t>
      </w:r>
    </w:p>
    <w:p>
      <w:pPr>
        <w:spacing w:before="0"/>
      </w:pPr>
      <w:r>
        <w:rPr>
          <w:b w:val="0"/>
        </w:rPr>
        <w:t>• "Orifice" refers to an opening or aperture, especially in the body. (छिद्र) Example: The orifice of the cave was barely visible from the outside.</w:t>
      </w:r>
    </w:p>
    <w:p>
      <w:pPr>
        <w:spacing w:before="0"/>
      </w:pPr>
      <w:r>
        <w:rPr>
          <w:b w:val="0"/>
        </w:rPr>
        <w:t>• Hence, we can infer that the word 'orifice' matches the description of an opening, especially one in the body.</w:t>
      </w:r>
    </w:p>
    <w:p>
      <w:pPr>
        <w:spacing w:before="0"/>
      </w:pPr>
      <w:r>
        <w:rPr>
          <w:b w:val="0"/>
        </w:rPr>
        <w:t>• Oblique (तिरछा): Not straightforward or direct. Example: His oblique comments made it hard to understand his true intentions.</w:t>
      </w:r>
    </w:p>
    <w:p>
      <w:pPr>
        <w:spacing w:before="0"/>
      </w:pPr>
      <w:r>
        <w:rPr>
          <w:b w:val="0"/>
        </w:rPr>
        <w:t>• Obtuse (मंदबुद्धि): Lacking sharpness or quickness of sensibility or intellect. Example: She wondered if he was being deliberately obtuse to avoid the question.</w:t>
      </w:r>
    </w:p>
    <w:p>
      <w:pPr>
        <w:spacing w:before="0"/>
      </w:pPr>
      <w:r>
        <w:rPr>
          <w:b w:val="0"/>
        </w:rPr>
        <w:t>• Obscure (अस्पष्ट): Not clear or hard to understand. Example: The reference in his speech was obscure and left many puzzled.</w:t>
      </w:r>
    </w:p>
    <w:p>
      <w:pPr>
        <w:spacing w:before="0"/>
      </w:pPr>
      <w:r>
        <w:rPr>
          <w:b w:val="0"/>
        </w:rPr>
      </w:r>
    </w:p>
    <w:p>
      <w:pPr>
        <w:spacing w:after="100" w:line="360" w:lineRule="auto" w:before="0"/>
      </w:pPr>
      <w:r>
        <w:rPr>
          <w:b w:val="0"/>
        </w:rPr>
        <w:t>36. Directions: Select the word which means the same as the group of words given. Something that is extremely unpleasant</w:t>
      </w:r>
    </w:p>
    <w:p>
      <w:pPr>
        <w:spacing w:before="0"/>
      </w:pPr>
      <w:r>
        <w:rPr>
          <w:b w:val="0"/>
        </w:rPr>
      </w:r>
    </w:p>
    <w:p>
      <w:pPr>
        <w:spacing w:after="100" w:before="0"/>
      </w:pPr>
      <w:r>
        <w:rPr>
          <w:b w:val="0"/>
        </w:rPr>
        <w:t>A. Heightened</w:t>
      </w:r>
    </w:p>
    <w:p>
      <w:pPr>
        <w:spacing w:after="100" w:before="0"/>
      </w:pPr>
      <w:r>
        <w:rPr>
          <w:b w:val="0"/>
        </w:rPr>
        <w:t>B. Humane</w:t>
      </w:r>
    </w:p>
    <w:p>
      <w:pPr>
        <w:spacing w:after="100" w:before="0"/>
      </w:pPr>
      <w:r>
        <w:rPr>
          <w:b w:val="0"/>
        </w:rPr>
        <w:t>C. Horrendous</w:t>
      </w:r>
    </w:p>
    <w:p>
      <w:pPr>
        <w:spacing w:after="100" w:before="0"/>
      </w:pPr>
      <w:r>
        <w:rPr>
          <w:b w:val="0"/>
        </w:rPr>
        <w:t>D. Humorous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'Horrendous'. Key Points</w:t>
      </w:r>
    </w:p>
    <w:p>
      <w:pPr>
        <w:spacing w:before="0"/>
      </w:pPr>
      <w:r>
        <w:rPr>
          <w:b w:val="0"/>
        </w:rPr>
        <w:t>• Let us explore the given options: 'Heightened' means more intense than normal.</w:t>
      </w:r>
    </w:p>
    <w:p>
      <w:pPr>
        <w:spacing w:before="0"/>
      </w:pPr>
      <w:r>
        <w:rPr>
          <w:b w:val="0"/>
        </w:rPr>
        <w:t>• 'Humane' means having or showing compassion or benevolence.</w:t>
      </w:r>
    </w:p>
    <w:p>
      <w:pPr>
        <w:spacing w:before="0"/>
      </w:pPr>
      <w:r>
        <w:rPr>
          <w:b w:val="0"/>
        </w:rPr>
        <w:t>• 'Horrendous' means extremely unpleasant, horrifying or terrible.</w:t>
      </w:r>
    </w:p>
    <w:p>
      <w:pPr>
        <w:spacing w:before="0"/>
      </w:pPr>
      <w:r>
        <w:rPr>
          <w:b w:val="0"/>
        </w:rPr>
        <w:t>• 'Humorous' means causing lighthearted laughter and amusement.</w:t>
      </w:r>
    </w:p>
    <w:p>
      <w:pPr>
        <w:spacing w:before="0"/>
      </w:pPr>
      <w:r>
        <w:rPr>
          <w:b w:val="0"/>
        </w:rPr>
      </w:r>
    </w:p>
    <w:p>
      <w:pPr>
        <w:spacing w:after="100" w:line="360" w:lineRule="auto" w:before="0"/>
      </w:pPr>
      <w:r>
        <w:rPr>
          <w:b w:val="0"/>
        </w:rPr>
        <w:t>37. Select the word which means the same as the group of words given. Incapable of making mistakes</w:t>
      </w:r>
    </w:p>
    <w:p>
      <w:pPr>
        <w:spacing w:before="0"/>
      </w:pPr>
      <w:r>
        <w:rPr>
          <w:b w:val="0"/>
        </w:rPr>
      </w:r>
    </w:p>
    <w:p>
      <w:pPr>
        <w:spacing w:after="100" w:before="0"/>
      </w:pPr>
      <w:r>
        <w:rPr>
          <w:b w:val="0"/>
        </w:rPr>
        <w:t>A. Negligible</w:t>
      </w:r>
    </w:p>
    <w:p>
      <w:pPr>
        <w:spacing w:after="100" w:before="0"/>
      </w:pPr>
      <w:r>
        <w:rPr>
          <w:b w:val="0"/>
        </w:rPr>
        <w:t>B. Infallible</w:t>
      </w:r>
    </w:p>
    <w:p>
      <w:pPr>
        <w:spacing w:after="100" w:before="0"/>
      </w:pPr>
      <w:r>
        <w:rPr>
          <w:b w:val="0"/>
        </w:rPr>
        <w:t>C. Inevitable</w:t>
      </w:r>
    </w:p>
    <w:p>
      <w:pPr>
        <w:spacing w:after="100" w:before="0"/>
      </w:pPr>
      <w:r>
        <w:rPr>
          <w:b w:val="0"/>
        </w:rPr>
        <w:t>D. Ineligible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'Infallible'. Key Points</w:t>
      </w:r>
    </w:p>
    <w:p>
      <w:pPr>
        <w:spacing w:before="0"/>
      </w:pPr>
      <w:r>
        <w:rPr>
          <w:b w:val="0"/>
        </w:rPr>
        <w:t>• The most appropriate one-word for the given group of words is 'Infallible'.</w:t>
      </w:r>
    </w:p>
    <w:p>
      <w:pPr>
        <w:spacing w:before="0"/>
      </w:pPr>
      <w:r>
        <w:rPr>
          <w:b w:val="0"/>
        </w:rPr>
        <w:t>• Let's look at the meaning and examples of the given options: Negligible too slight or small in amount to be of importance The difference between the two products is negligible. Infallible never wrong, failing, or making a mistake Even the experts are not infallible. Inevitable certain to happen and unable to be avoided or prevented The accident was the inevitable consequence of carelessness. Ineligible not allowed to do or have something, according to particular rules He was declared ineligible for the competition because he worked for the company that ran it.</w:t>
      </w:r>
    </w:p>
    <w:p>
      <w:pPr>
        <w:spacing w:before="0"/>
      </w:pPr>
      <w:r>
        <w:rPr>
          <w:b w:val="0"/>
        </w:rPr>
        <w:t>• Therefore, by reading the above explanation we find that the correct answer is Option 2.</w:t>
      </w:r>
    </w:p>
    <w:p>
      <w:pPr>
        <w:spacing w:before="0"/>
      </w:pPr>
      <w:r>
        <w:rPr>
          <w:b w:val="0"/>
        </w:rPr>
      </w:r>
    </w:p>
    <w:p>
      <w:pPr>
        <w:spacing w:after="100" w:line="360" w:lineRule="auto" w:before="0"/>
      </w:pPr>
      <w:r>
        <w:rPr>
          <w:b w:val="0"/>
        </w:rPr>
        <w:t>38. Select the word which means the same as the group of words given. An imagined society where everything is perfect and everyone is happy</w:t>
      </w:r>
    </w:p>
    <w:p>
      <w:pPr>
        <w:spacing w:before="0"/>
      </w:pPr>
      <w:r>
        <w:rPr>
          <w:b w:val="0"/>
        </w:rPr>
      </w:r>
    </w:p>
    <w:p>
      <w:pPr>
        <w:spacing w:after="100" w:before="0"/>
      </w:pPr>
      <w:r>
        <w:rPr>
          <w:b w:val="0"/>
        </w:rPr>
        <w:t>A. Evangelist</w:t>
      </w:r>
    </w:p>
    <w:p>
      <w:pPr>
        <w:spacing w:after="100" w:before="0"/>
      </w:pPr>
      <w:r>
        <w:rPr>
          <w:b w:val="0"/>
        </w:rPr>
        <w:t>B. Utopia</w:t>
      </w:r>
    </w:p>
    <w:p>
      <w:pPr>
        <w:spacing w:after="100" w:before="0"/>
      </w:pPr>
      <w:r>
        <w:rPr>
          <w:b w:val="0"/>
        </w:rPr>
        <w:t>C. Hypocrite</w:t>
      </w:r>
    </w:p>
    <w:p>
      <w:pPr>
        <w:spacing w:after="100" w:before="0"/>
      </w:pPr>
      <w:r>
        <w:rPr>
          <w:b w:val="0"/>
        </w:rPr>
        <w:t>D. Responsible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Utopia a perfect society in which people work well with each other and are happy Try and imagine a perfect society, a utopia, in which the government really got everything right.</w:t>
      </w:r>
    </w:p>
    <w:p>
      <w:pPr>
        <w:spacing w:before="0"/>
      </w:pPr>
      <w:r>
        <w:rPr>
          <w:b w:val="0"/>
        </w:rPr>
        <w:t>• The most appropriate one-word for the given group of words is 'Utopia'.</w:t>
      </w:r>
    </w:p>
    <w:p>
      <w:pPr>
        <w:spacing w:before="0"/>
      </w:pPr>
      <w:r>
        <w:rPr>
          <w:b w:val="0"/>
        </w:rPr>
        <w:t>• Let's look at the meaning and examples of the maked option:</w:t>
      </w:r>
    </w:p>
    <w:p>
      <w:pPr>
        <w:spacing w:before="0"/>
      </w:pPr>
      <w:r>
        <w:rPr>
          <w:b w:val="0"/>
        </w:rPr>
        <w:t>• Therefore, by reading the above explanations we find that the correct answer is Utopia.</w:t>
      </w:r>
    </w:p>
    <w:p>
      <w:pPr>
        <w:spacing w:before="0"/>
      </w:pPr>
      <w:r>
        <w:rPr>
          <w:b w:val="0"/>
        </w:rPr>
      </w:r>
    </w:p>
    <w:p>
      <w:pPr>
        <w:spacing w:after="100" w:line="360" w:lineRule="auto" w:before="0"/>
      </w:pPr>
      <w:r>
        <w:rPr>
          <w:b w:val="0"/>
        </w:rPr>
        <w:t>39. Select the correct one word for the given group of words: Someone who freely gives money and help to people who need it</w:t>
      </w:r>
    </w:p>
    <w:p>
      <w:pPr>
        <w:spacing w:before="0"/>
      </w:pPr>
      <w:r>
        <w:rPr>
          <w:b w:val="0"/>
        </w:rPr>
      </w:r>
    </w:p>
    <w:p>
      <w:pPr>
        <w:spacing w:after="100" w:before="0"/>
      </w:pPr>
      <w:r>
        <w:rPr>
          <w:b w:val="0"/>
        </w:rPr>
        <w:t>A. Philologist</w:t>
      </w:r>
    </w:p>
    <w:p>
      <w:pPr>
        <w:spacing w:after="100" w:before="0"/>
      </w:pPr>
      <w:r>
        <w:rPr>
          <w:b w:val="0"/>
        </w:rPr>
        <w:t>B. Philanthropist</w:t>
      </w:r>
    </w:p>
    <w:p>
      <w:pPr>
        <w:spacing w:after="100" w:before="0"/>
      </w:pPr>
      <w:r>
        <w:rPr>
          <w:b w:val="0"/>
        </w:rPr>
        <w:t>C. Impressionist</w:t>
      </w:r>
    </w:p>
    <w:p>
      <w:pPr>
        <w:spacing w:after="100" w:before="0"/>
      </w:pPr>
      <w:r>
        <w:rPr>
          <w:b w:val="0"/>
        </w:rPr>
        <w:t>D. Receptionist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Philanthropist'. Key Points</w:t>
      </w:r>
    </w:p>
    <w:p>
      <w:pPr>
        <w:spacing w:before="0"/>
      </w:pPr>
      <w:r>
        <w:rPr>
          <w:b w:val="0"/>
        </w:rPr>
        <w:t>• The meanings of the given options are as follows - Philologist - A philologist is someone who studies the history of languages, especially by looking closely at literature.</w:t>
      </w:r>
    </w:p>
    <w:p>
      <w:pPr>
        <w:spacing w:before="0"/>
      </w:pPr>
      <w:r>
        <w:rPr>
          <w:b w:val="0"/>
        </w:rPr>
        <w:t>• Philanthropist - a person who seeks to promote the welfare of others, especially by the generous donation of money to good causes.</w:t>
      </w:r>
    </w:p>
    <w:p>
      <w:pPr>
        <w:spacing w:before="0"/>
      </w:pPr>
      <w:r>
        <w:rPr>
          <w:b w:val="0"/>
        </w:rPr>
        <w:t>• Impressionist - a painter, writer, or composer who is an exponent of impressionism.</w:t>
      </w:r>
    </w:p>
    <w:p>
      <w:pPr>
        <w:spacing w:before="0"/>
      </w:pPr>
      <w:r>
        <w:rPr>
          <w:b w:val="0"/>
        </w:rPr>
        <w:t>• Receptionist - a person who greets and deals with clients and visitors to a surgery, office, etc.</w:t>
      </w:r>
    </w:p>
    <w:p>
      <w:pPr>
        <w:spacing w:before="0"/>
      </w:pPr>
      <w:r>
        <w:rPr>
          <w:b w:val="0"/>
        </w:rPr>
        <w:t>• From the above meanings, it is clear that 'philanthropist' is the correct word which means the same as the given group of words.</w:t>
      </w:r>
    </w:p>
    <w:p>
      <w:pPr>
        <w:spacing w:before="0"/>
      </w:pPr>
      <w:r>
        <w:rPr>
          <w:b w:val="0"/>
        </w:rPr>
        <w:t>• Hence, option 2 is the correct answer.</w:t>
      </w:r>
    </w:p>
    <w:p>
      <w:pPr>
        <w:spacing w:before="0"/>
      </w:pPr>
      <w:r>
        <w:rPr>
          <w:b w:val="0"/>
        </w:rPr>
      </w:r>
    </w:p>
    <w:p>
      <w:pPr>
        <w:spacing w:after="100" w:line="360" w:lineRule="auto" w:before="0"/>
      </w:pPr>
      <w:r>
        <w:rPr>
          <w:b w:val="0"/>
        </w:rPr>
        <w:t>40. Direction: Select the word which means the same as the group of words given. One who cannot be defeated</w:t>
      </w:r>
    </w:p>
    <w:p>
      <w:pPr>
        <w:spacing w:before="0"/>
      </w:pPr>
      <w:r>
        <w:rPr>
          <w:b w:val="0"/>
        </w:rPr>
      </w:r>
    </w:p>
    <w:p>
      <w:pPr>
        <w:spacing w:after="100" w:before="0"/>
      </w:pPr>
      <w:r>
        <w:rPr>
          <w:b w:val="0"/>
        </w:rPr>
        <w:t>A. Cowardly</w:t>
      </w:r>
    </w:p>
    <w:p>
      <w:pPr>
        <w:spacing w:after="100" w:before="0"/>
      </w:pPr>
      <w:r>
        <w:rPr>
          <w:b w:val="0"/>
        </w:rPr>
        <w:t>B. Dissatisfied</w:t>
      </w:r>
    </w:p>
    <w:p>
      <w:pPr>
        <w:spacing w:after="100" w:before="0"/>
      </w:pPr>
      <w:r>
        <w:rPr>
          <w:b w:val="0"/>
        </w:rPr>
        <w:t>C. Invincible</w:t>
      </w:r>
    </w:p>
    <w:p>
      <w:pPr>
        <w:spacing w:after="100" w:before="0"/>
      </w:pPr>
      <w:r>
        <w:rPr>
          <w:b w:val="0"/>
        </w:rPr>
        <w:t>D. Inimitable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"Invincible". Key Points</w:t>
      </w:r>
    </w:p>
    <w:p>
      <w:pPr>
        <w:spacing w:before="0"/>
      </w:pPr>
      <w:r>
        <w:rPr>
          <w:b w:val="0"/>
        </w:rPr>
        <w:t>• Let us see the meaning of the word "Invincible": Invincible: too powerful to be defeated or overcome.</w:t>
      </w:r>
    </w:p>
    <w:p>
      <w:pPr>
        <w:spacing w:before="0"/>
      </w:pPr>
      <w:r>
        <w:rPr>
          <w:b w:val="0"/>
        </w:rPr>
        <w:t>• Lets us see the use of the word "Invincible" in a sentence: Last year the company seemed invincible but in recent weeks has begun to have problems.</w:t>
      </w:r>
    </w:p>
    <w:p>
      <w:pPr>
        <w:spacing w:before="0"/>
      </w:pPr>
      <w:r>
        <w:rPr>
          <w:b w:val="0"/>
        </w:rPr>
      </w:r>
    </w:p>
    <w:p>
      <w:pPr>
        <w:spacing w:after="100" w:line="360" w:lineRule="auto" w:before="0"/>
      </w:pPr>
      <w:r>
        <w:rPr>
          <w:b w:val="0"/>
        </w:rPr>
        <w:t>41. Directions: Select the word which means the same as the group of words given. An unforeseen happening which creates some damage</w:t>
      </w:r>
    </w:p>
    <w:p>
      <w:pPr>
        <w:spacing w:before="0"/>
      </w:pPr>
      <w:r>
        <w:rPr>
          <w:b w:val="0"/>
        </w:rPr>
      </w:r>
    </w:p>
    <w:p>
      <w:pPr>
        <w:spacing w:after="100" w:before="0"/>
      </w:pPr>
      <w:r>
        <w:rPr>
          <w:b w:val="0"/>
        </w:rPr>
        <w:t>A. Mishap</w:t>
      </w:r>
    </w:p>
    <w:p>
      <w:pPr>
        <w:spacing w:after="100" w:before="0"/>
      </w:pPr>
      <w:r>
        <w:rPr>
          <w:b w:val="0"/>
        </w:rPr>
        <w:t>B. Menace</w:t>
      </w:r>
    </w:p>
    <w:p>
      <w:pPr>
        <w:spacing w:after="100" w:before="0"/>
      </w:pPr>
      <w:r>
        <w:rPr>
          <w:b w:val="0"/>
        </w:rPr>
        <w:t>C. Magical</w:t>
      </w:r>
    </w:p>
    <w:p>
      <w:pPr>
        <w:spacing w:after="100" w:before="0"/>
      </w:pPr>
      <w:r>
        <w:rPr>
          <w:b w:val="0"/>
        </w:rPr>
        <w:t>D. Mystery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"Mishap". Key Points</w:t>
      </w:r>
    </w:p>
    <w:p>
      <w:pPr>
        <w:spacing w:before="0"/>
      </w:pPr>
      <w:r>
        <w:rPr>
          <w:b w:val="0"/>
        </w:rPr>
        <w:t>• Let us explore the given options: Mishap means an unfortunate accident.</w:t>
      </w:r>
    </w:p>
    <w:p>
      <w:pPr>
        <w:spacing w:before="0"/>
      </w:pPr>
      <w:r>
        <w:rPr>
          <w:b w:val="0"/>
        </w:rPr>
        <w:t>• Menace means a threat or danger.</w:t>
      </w:r>
    </w:p>
    <w:p>
      <w:pPr>
        <w:spacing w:before="0"/>
      </w:pPr>
      <w:r>
        <w:rPr>
          <w:b w:val="0"/>
        </w:rPr>
        <w:t>• Magical means relating to, using, or resembling magic.</w:t>
      </w:r>
    </w:p>
    <w:p>
      <w:pPr>
        <w:spacing w:before="0"/>
      </w:pPr>
      <w:r>
        <w:rPr>
          <w:b w:val="0"/>
        </w:rPr>
        <w:t>• Mystery means something that is difficult or impossible to understand or explain.</w:t>
      </w:r>
    </w:p>
    <w:p>
      <w:pPr>
        <w:spacing w:before="0"/>
      </w:pPr>
      <w:r>
        <w:rPr>
          <w:b w:val="0"/>
        </w:rPr>
        <w:t>• Hence, the correct answer is option 1.</w:t>
      </w:r>
    </w:p>
    <w:p>
      <w:pPr>
        <w:spacing w:before="0"/>
      </w:pPr>
      <w:r>
        <w:rPr>
          <w:b w:val="0"/>
        </w:rPr>
      </w:r>
    </w:p>
    <w:p>
      <w:pPr>
        <w:spacing w:after="100" w:line="360" w:lineRule="auto" w:before="0"/>
      </w:pPr>
      <w:r>
        <w:rPr>
          <w:b w:val="0"/>
        </w:rPr>
        <w:t>42. Directions: Select the word which means the same as the group of words given. To laugh at something in a cruel way</w:t>
      </w:r>
    </w:p>
    <w:p>
      <w:pPr>
        <w:spacing w:before="0"/>
      </w:pPr>
      <w:r>
        <w:rPr>
          <w:b w:val="0"/>
        </w:rPr>
      </w:r>
    </w:p>
    <w:p>
      <w:pPr>
        <w:spacing w:after="100" w:before="0"/>
      </w:pPr>
      <w:r>
        <w:rPr>
          <w:b w:val="0"/>
        </w:rPr>
        <w:t>A. Deprive</w:t>
      </w:r>
    </w:p>
    <w:p>
      <w:pPr>
        <w:spacing w:after="100" w:before="0"/>
      </w:pPr>
      <w:r>
        <w:rPr>
          <w:b w:val="0"/>
        </w:rPr>
        <w:t>B. Deride</w:t>
      </w:r>
    </w:p>
    <w:p>
      <w:pPr>
        <w:spacing w:after="100" w:before="0"/>
      </w:pPr>
      <w:r>
        <w:rPr>
          <w:b w:val="0"/>
        </w:rPr>
        <w:t>C. Defy</w:t>
      </w:r>
    </w:p>
    <w:p>
      <w:pPr>
        <w:spacing w:after="100" w:before="0"/>
      </w:pPr>
      <w:r>
        <w:rPr>
          <w:b w:val="0"/>
        </w:rPr>
        <w:t>D. Decide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"Deride". Key Points</w:t>
      </w:r>
    </w:p>
    <w:p>
      <w:pPr>
        <w:spacing w:before="0"/>
      </w:pPr>
      <w:r>
        <w:rPr>
          <w:b w:val="0"/>
        </w:rPr>
        <w:t>• Let us explore the given options: Deprive means to prevent from having or using something. (वंचित करना)</w:t>
      </w:r>
    </w:p>
    <w:p>
      <w:pPr>
        <w:spacing w:before="0"/>
      </w:pPr>
      <w:r>
        <w:rPr>
          <w:b w:val="0"/>
        </w:rPr>
        <w:t>• Deride means to laugh at or insult in a cruel way. ( उपहास करना)</w:t>
      </w:r>
    </w:p>
    <w:p>
      <w:pPr>
        <w:spacing w:before="0"/>
      </w:pPr>
      <w:r>
        <w:rPr>
          <w:b w:val="0"/>
        </w:rPr>
        <w:t>• Defy means to openly resist or refuse to obey. ( अवहेलना करना)</w:t>
      </w:r>
    </w:p>
    <w:p>
      <w:pPr>
        <w:spacing w:before="0"/>
      </w:pPr>
      <w:r>
        <w:rPr>
          <w:b w:val="0"/>
        </w:rPr>
        <w:t>• Decide means to come or bring to a resolution in the mind as a result of consideration.(निर्णय लेना)</w:t>
      </w:r>
    </w:p>
    <w:p>
      <w:pPr>
        <w:spacing w:before="0"/>
      </w:pPr>
      <w:r>
        <w:rPr>
          <w:b w:val="0"/>
        </w:rPr>
        <w:t>• Hence, the correct answer is option 2.</w:t>
      </w:r>
    </w:p>
    <w:p>
      <w:pPr>
        <w:spacing w:before="0"/>
      </w:pPr>
      <w:r>
        <w:rPr>
          <w:b w:val="0"/>
        </w:rPr>
      </w:r>
    </w:p>
    <w:p>
      <w:pPr>
        <w:spacing w:after="100" w:line="360" w:lineRule="auto" w:before="0"/>
      </w:pPr>
      <w:r>
        <w:rPr>
          <w:b w:val="0"/>
        </w:rPr>
        <w:t>43. Direction: Select the word which means the same as the group of words given. A group of people who have come together in a religious building for worship and prayer</w:t>
      </w:r>
    </w:p>
    <w:p>
      <w:pPr>
        <w:spacing w:before="0"/>
      </w:pPr>
      <w:r>
        <w:rPr>
          <w:b w:val="0"/>
        </w:rPr>
      </w:r>
    </w:p>
    <w:p>
      <w:pPr>
        <w:spacing w:after="100" w:before="0"/>
      </w:pPr>
      <w:r>
        <w:rPr>
          <w:b w:val="0"/>
        </w:rPr>
        <w:t>A. Congregation</w:t>
      </w:r>
    </w:p>
    <w:p>
      <w:pPr>
        <w:spacing w:after="100" w:before="0"/>
      </w:pPr>
      <w:r>
        <w:rPr>
          <w:b w:val="0"/>
        </w:rPr>
        <w:t>B. Crowd</w:t>
      </w:r>
    </w:p>
    <w:p>
      <w:pPr>
        <w:spacing w:after="100" w:before="0"/>
      </w:pPr>
      <w:r>
        <w:rPr>
          <w:b w:val="0"/>
        </w:rPr>
        <w:t>C. Throng</w:t>
      </w:r>
    </w:p>
    <w:p>
      <w:pPr>
        <w:spacing w:after="100" w:before="0"/>
      </w:pPr>
      <w:r>
        <w:rPr>
          <w:b w:val="0"/>
        </w:rPr>
        <w:t>D. Multitude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'Congregation'. Key Points</w:t>
      </w:r>
    </w:p>
    <w:p>
      <w:pPr>
        <w:spacing w:before="0"/>
      </w:pPr>
      <w:r>
        <w:rPr>
          <w:b w:val="0"/>
        </w:rPr>
        <w:t>• In the given question the correct One word is 'Congregation'.</w:t>
      </w:r>
    </w:p>
    <w:p>
      <w:pPr>
        <w:spacing w:before="0"/>
      </w:pPr>
      <w:r>
        <w:rPr>
          <w:b w:val="0"/>
        </w:rPr>
        <w:t>• Congregation: a group of people who have come together in a religious building for worship and prayer Example: The priest asked the congregation to kneel.</w:t>
      </w:r>
    </w:p>
    <w:p>
      <w:pPr>
        <w:spacing w:before="0"/>
      </w:pPr>
      <w:r>
        <w:rPr>
          <w:b w:val="0"/>
        </w:rPr>
        <w:t>• Therefore, the correct answer is Option 1.</w:t>
      </w:r>
    </w:p>
    <w:p>
      <w:pPr>
        <w:spacing w:before="0"/>
      </w:pPr>
      <w:r>
        <w:rPr>
          <w:b w:val="0"/>
        </w:rPr>
      </w:r>
    </w:p>
    <w:p>
      <w:pPr>
        <w:spacing w:after="100" w:line="360" w:lineRule="auto" w:before="0"/>
      </w:pPr>
      <w:r>
        <w:rPr>
          <w:b w:val="0"/>
        </w:rPr>
        <w:t>44. Select the word which means the same as the group of words given. One who studies the elections and voting trends</w:t>
      </w:r>
    </w:p>
    <w:p>
      <w:pPr>
        <w:spacing w:before="0"/>
      </w:pPr>
      <w:r>
        <w:rPr>
          <w:b w:val="0"/>
        </w:rPr>
      </w:r>
    </w:p>
    <w:p>
      <w:pPr>
        <w:spacing w:after="100" w:before="0"/>
      </w:pPr>
      <w:r>
        <w:rPr>
          <w:b w:val="0"/>
        </w:rPr>
        <w:t>A. Psephologist</w:t>
      </w:r>
    </w:p>
    <w:p>
      <w:pPr>
        <w:spacing w:after="100" w:before="0"/>
      </w:pPr>
      <w:r>
        <w:rPr>
          <w:b w:val="0"/>
        </w:rPr>
        <w:t>B. Reviewer</w:t>
      </w:r>
    </w:p>
    <w:p>
      <w:pPr>
        <w:spacing w:after="100" w:before="0"/>
      </w:pPr>
      <w:r>
        <w:rPr>
          <w:b w:val="0"/>
        </w:rPr>
        <w:t>C. Sociologist</w:t>
      </w:r>
    </w:p>
    <w:p>
      <w:pPr>
        <w:spacing w:after="100" w:before="0"/>
      </w:pPr>
      <w:r>
        <w:rPr>
          <w:b w:val="0"/>
        </w:rPr>
        <w:t>D. Researcher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'Psephologist'. Key Points</w:t>
      </w:r>
    </w:p>
    <w:p>
      <w:pPr>
        <w:spacing w:before="0"/>
      </w:pPr>
      <w:r>
        <w:rPr>
          <w:b w:val="0"/>
        </w:rPr>
        <w:t>• The correct one-word substitution for the given group of words is 'Psephologist'.</w:t>
      </w:r>
    </w:p>
    <w:p>
      <w:pPr>
        <w:spacing w:before="0"/>
      </w:pPr>
      <w:r>
        <w:rPr>
          <w:b w:val="0"/>
        </w:rPr>
        <w:t>• Psephologist: someone who studies elections and voting statistics. Example: I think that the role of psephologists can be very important.</w:t>
      </w:r>
    </w:p>
    <w:p>
      <w:pPr>
        <w:spacing w:before="0"/>
      </w:pPr>
      <w:r>
        <w:rPr>
          <w:b w:val="0"/>
        </w:rPr>
        <w:t>• Therefore, the correct answer is option 1.</w:t>
      </w:r>
    </w:p>
    <w:p>
      <w:pPr>
        <w:spacing w:before="0"/>
      </w:pPr>
      <w:r>
        <w:rPr>
          <w:b w:val="0"/>
        </w:rPr>
      </w:r>
    </w:p>
    <w:p>
      <w:pPr>
        <w:spacing w:after="100" w:line="360" w:lineRule="auto" w:before="0"/>
      </w:pPr>
      <w:r>
        <w:rPr>
          <w:b w:val="0"/>
        </w:rPr>
        <w:t>45. Select the word which means the same as the group of words given. Movement of people or animals from one area to another</w:t>
      </w:r>
    </w:p>
    <w:p>
      <w:pPr>
        <w:spacing w:before="0"/>
      </w:pPr>
      <w:r>
        <w:rPr>
          <w:b w:val="0"/>
        </w:rPr>
      </w:r>
    </w:p>
    <w:p>
      <w:pPr>
        <w:spacing w:after="100" w:before="0"/>
      </w:pPr>
      <w:r>
        <w:rPr>
          <w:b w:val="0"/>
        </w:rPr>
        <w:t>A. Acclimatization</w:t>
      </w:r>
    </w:p>
    <w:p>
      <w:pPr>
        <w:spacing w:after="100" w:before="0"/>
      </w:pPr>
      <w:r>
        <w:rPr>
          <w:b w:val="0"/>
        </w:rPr>
        <w:t>B. Diversification</w:t>
      </w:r>
    </w:p>
    <w:p>
      <w:pPr>
        <w:spacing w:after="100" w:before="0"/>
      </w:pPr>
      <w:r>
        <w:rPr>
          <w:b w:val="0"/>
        </w:rPr>
        <w:t>C. Population</w:t>
      </w:r>
    </w:p>
    <w:p>
      <w:pPr>
        <w:spacing w:after="100" w:before="0"/>
      </w:pPr>
      <w:r>
        <w:rPr>
          <w:b w:val="0"/>
        </w:rPr>
        <w:t>D. Migration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'Migration'. Key Points Correct Answer: Migration.</w:t>
      </w:r>
    </w:p>
    <w:p>
      <w:pPr>
        <w:spacing w:before="0"/>
      </w:pPr>
      <w:r>
        <w:rPr>
          <w:b w:val="0"/>
        </w:rPr>
        <w:t>• The correct one word of the given statement is 'Migration'.</w:t>
      </w:r>
    </w:p>
    <w:p>
      <w:pPr>
        <w:spacing w:before="0"/>
      </w:pPr>
      <w:r>
        <w:rPr>
          <w:b w:val="0"/>
        </w:rPr>
        <w:t>• Migration: the process of animals traveling to a different place, usually when the season changes. Example: Christmas Island is known for its annual migration of 50 million bright red land crabs from the forest to the sea.</w:t>
      </w:r>
    </w:p>
    <w:p>
      <w:pPr>
        <w:spacing w:before="0"/>
      </w:pPr>
      <w:r>
        <w:rPr>
          <w:b w:val="0"/>
        </w:rPr>
      </w:r>
    </w:p>
    <w:p>
      <w:pPr>
        <w:spacing w:after="100" w:line="360" w:lineRule="auto" w:before="0"/>
      </w:pPr>
      <w:r>
        <w:rPr>
          <w:b w:val="0"/>
        </w:rPr>
        <w:t>46. Directions: Select the word which means the same as the group of words given. Act of giving up the throne</w:t>
      </w:r>
    </w:p>
    <w:p>
      <w:pPr>
        <w:spacing w:before="0"/>
      </w:pPr>
      <w:r>
        <w:rPr>
          <w:b w:val="0"/>
        </w:rPr>
      </w:r>
    </w:p>
    <w:p>
      <w:pPr>
        <w:spacing w:after="100" w:before="0"/>
      </w:pPr>
      <w:r>
        <w:rPr>
          <w:b w:val="0"/>
        </w:rPr>
        <w:t>A. Abandonment</w:t>
      </w:r>
    </w:p>
    <w:p>
      <w:pPr>
        <w:spacing w:after="100" w:before="0"/>
      </w:pPr>
      <w:r>
        <w:rPr>
          <w:b w:val="0"/>
        </w:rPr>
        <w:t>B. Renunciation</w:t>
      </w:r>
    </w:p>
    <w:p>
      <w:pPr>
        <w:spacing w:after="100" w:before="0"/>
      </w:pPr>
      <w:r>
        <w:rPr>
          <w:b w:val="0"/>
        </w:rPr>
        <w:t>C. Resignation</w:t>
      </w:r>
    </w:p>
    <w:p>
      <w:pPr>
        <w:spacing w:after="100" w:before="0"/>
      </w:pPr>
      <w:r>
        <w:rPr>
          <w:b w:val="0"/>
        </w:rPr>
        <w:t>D. Abdication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"Abdication". Key Points</w:t>
      </w:r>
    </w:p>
    <w:p>
      <w:pPr>
        <w:spacing w:before="0"/>
      </w:pPr>
      <w:r>
        <w:rPr>
          <w:b w:val="0"/>
        </w:rPr>
        <w:t>• Let us explore the given options: Abandonment means the action or fact of abandoning or being abandoned.</w:t>
      </w:r>
    </w:p>
    <w:p>
      <w:pPr>
        <w:spacing w:before="0"/>
      </w:pPr>
      <w:r>
        <w:rPr>
          <w:b w:val="0"/>
        </w:rPr>
        <w:t>• Renunciation means the formal rejection of something, typically a belief, claim, or course of action.</w:t>
      </w:r>
    </w:p>
    <w:p>
      <w:pPr>
        <w:spacing w:before="0"/>
      </w:pPr>
      <w:r>
        <w:rPr>
          <w:b w:val="0"/>
        </w:rPr>
        <w:t>• Resignation means an act of resigning from a job or office.</w:t>
      </w:r>
    </w:p>
    <w:p>
      <w:pPr>
        <w:spacing w:before="0"/>
      </w:pPr>
      <w:r>
        <w:rPr>
          <w:b w:val="0"/>
        </w:rPr>
        <w:t>• Abdication means an act of abdicating or renouncing the throne.</w:t>
      </w:r>
    </w:p>
    <w:p>
      <w:pPr>
        <w:spacing w:before="0"/>
      </w:pPr>
      <w:r>
        <w:rPr>
          <w:b w:val="0"/>
        </w:rPr>
        <w:t>• Hence, the correct answer is option 4.</w:t>
      </w:r>
    </w:p>
    <w:p>
      <w:pPr>
        <w:spacing w:before="0"/>
      </w:pPr>
      <w:r>
        <w:rPr>
          <w:b w:val="0"/>
        </w:rPr>
      </w:r>
    </w:p>
    <w:p>
      <w:pPr>
        <w:spacing w:after="100" w:line="360" w:lineRule="auto" w:before="0"/>
      </w:pPr>
      <w:r>
        <w:rPr>
          <w:b w:val="0"/>
        </w:rPr>
        <w:t>47. Directions: Select the word which means the same as the group of words given. A person who is blamed for something that someone else has done</w:t>
      </w:r>
    </w:p>
    <w:p>
      <w:pPr>
        <w:spacing w:before="0"/>
      </w:pPr>
      <w:r>
        <w:rPr>
          <w:b w:val="0"/>
        </w:rPr>
      </w:r>
    </w:p>
    <w:p>
      <w:pPr>
        <w:spacing w:after="100" w:before="0"/>
      </w:pPr>
      <w:r>
        <w:rPr>
          <w:b w:val="0"/>
        </w:rPr>
        <w:t>A. Opponent</w:t>
      </w:r>
    </w:p>
    <w:p>
      <w:pPr>
        <w:spacing w:after="100" w:before="0"/>
      </w:pPr>
      <w:r>
        <w:rPr>
          <w:b w:val="0"/>
        </w:rPr>
        <w:t>B. Enemy</w:t>
      </w:r>
    </w:p>
    <w:p>
      <w:pPr>
        <w:spacing w:after="100" w:before="0"/>
      </w:pPr>
      <w:r>
        <w:rPr>
          <w:b w:val="0"/>
        </w:rPr>
        <w:t>C. Competitor</w:t>
      </w:r>
    </w:p>
    <w:p>
      <w:pPr>
        <w:spacing w:after="100" w:before="0"/>
      </w:pPr>
      <w:r>
        <w:rPr>
          <w:b w:val="0"/>
        </w:rPr>
        <w:t>D. Scapegoat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"Scapegoat". Key Points</w:t>
      </w:r>
    </w:p>
    <w:p>
      <w:pPr>
        <w:spacing w:before="0"/>
      </w:pPr>
      <w:r>
        <w:rPr>
          <w:b w:val="0"/>
        </w:rPr>
        <w:t>• Let us explore the given options: 'Opponent' is someone who competes with or opposes another in a contest, game, or argument.</w:t>
      </w:r>
    </w:p>
    <w:p>
      <w:pPr>
        <w:spacing w:before="0"/>
      </w:pPr>
      <w:r>
        <w:rPr>
          <w:b w:val="0"/>
        </w:rPr>
        <w:t>• 'Enemy' is a person who is actively opposed or hostile to someone or something.</w:t>
      </w:r>
    </w:p>
    <w:p>
      <w:pPr>
        <w:spacing w:before="0"/>
      </w:pPr>
      <w:r>
        <w:rPr>
          <w:b w:val="0"/>
        </w:rPr>
        <w:t>• 'Competitor' is a person who takes part in a sporting contest.</w:t>
      </w:r>
    </w:p>
    <w:p>
      <w:pPr>
        <w:spacing w:before="0"/>
      </w:pPr>
      <w:r>
        <w:rPr>
          <w:b w:val="0"/>
        </w:rPr>
        <w:t>• 'Scapegoat' means a person who is blamed for the wrongdoings, mistakes, or faults of others.</w:t>
      </w:r>
    </w:p>
    <w:p>
      <w:pPr>
        <w:spacing w:before="0"/>
      </w:pPr>
      <w:r>
        <w:rPr>
          <w:b w:val="0"/>
        </w:rPr>
        <w:t>• Hence, the correct answer is option 4.</w:t>
      </w:r>
    </w:p>
    <w:p>
      <w:pPr>
        <w:spacing w:before="0"/>
      </w:pPr>
      <w:r>
        <w:rPr>
          <w:b w:val="0"/>
        </w:rPr>
      </w:r>
    </w:p>
    <w:p>
      <w:pPr>
        <w:spacing w:after="100" w:line="360" w:lineRule="auto" w:before="0"/>
      </w:pPr>
      <w:r>
        <w:rPr>
          <w:b w:val="0"/>
        </w:rPr>
        <w:t>48. Directions: Select the word which means the same as the group of words given. Lasting for a very short time</w:t>
      </w:r>
    </w:p>
    <w:p>
      <w:pPr>
        <w:spacing w:before="0"/>
      </w:pPr>
      <w:r>
        <w:rPr>
          <w:b w:val="0"/>
        </w:rPr>
      </w:r>
    </w:p>
    <w:p>
      <w:pPr>
        <w:spacing w:after="100" w:before="0"/>
      </w:pPr>
      <w:r>
        <w:rPr>
          <w:b w:val="0"/>
        </w:rPr>
        <w:t>A. Endless</w:t>
      </w:r>
    </w:p>
    <w:p>
      <w:pPr>
        <w:spacing w:after="100" w:before="0"/>
      </w:pPr>
      <w:r>
        <w:rPr>
          <w:b w:val="0"/>
        </w:rPr>
        <w:t>B. Illusory</w:t>
      </w:r>
    </w:p>
    <w:p>
      <w:pPr>
        <w:spacing w:after="100" w:before="0"/>
      </w:pPr>
      <w:r>
        <w:rPr>
          <w:b w:val="0"/>
        </w:rPr>
        <w:t>C. Ephemeral</w:t>
      </w:r>
    </w:p>
    <w:p>
      <w:pPr>
        <w:spacing w:after="100" w:before="0"/>
      </w:pPr>
      <w:r>
        <w:rPr>
          <w:b w:val="0"/>
        </w:rPr>
        <w:t>D. Infinite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'Ephemeral' Key Points</w:t>
      </w:r>
    </w:p>
    <w:p>
      <w:pPr>
        <w:spacing w:before="0"/>
      </w:pPr>
      <w:r>
        <w:rPr>
          <w:b w:val="0"/>
        </w:rPr>
        <w:t>• Let's see the meaning of the given words- Endless→ Having or seeming to have no end limits. Innumerable.</w:t>
      </w:r>
    </w:p>
    <w:p>
      <w:pPr>
        <w:spacing w:before="0"/>
      </w:pPr>
      <w:r>
        <w:rPr>
          <w:b w:val="0"/>
        </w:rPr>
        <w:t>• Illusory→ Based on illusion not reality.</w:t>
      </w:r>
    </w:p>
    <w:p>
      <w:pPr>
        <w:spacing w:before="0"/>
      </w:pPr>
      <w:r>
        <w:rPr>
          <w:b w:val="0"/>
        </w:rPr>
        <w:t>• Ephemeral→ Lasting or used for a very short time.</w:t>
      </w:r>
    </w:p>
    <w:p>
      <w:pPr>
        <w:spacing w:before="0"/>
      </w:pPr>
      <w:r>
        <w:rPr>
          <w:b w:val="0"/>
        </w:rPr>
        <w:t>• Infinite→ Limitless in space, extent, or size.</w:t>
      </w:r>
    </w:p>
    <w:p>
      <w:pPr>
        <w:spacing w:before="0"/>
      </w:pPr>
      <w:r>
        <w:rPr>
          <w:b w:val="0"/>
        </w:rPr>
        <w:t>• So according to the meaning of the given words, the correct answer is 'Ephemeral'</w:t>
      </w:r>
    </w:p>
    <w:p>
      <w:pPr>
        <w:spacing w:before="0"/>
      </w:pPr>
      <w:r>
        <w:rPr>
          <w:b w:val="0"/>
        </w:rPr>
      </w:r>
    </w:p>
    <w:p>
      <w:pPr>
        <w:spacing w:after="100" w:line="360" w:lineRule="auto" w:before="0"/>
      </w:pPr>
      <w:r>
        <w:rPr>
          <w:b w:val="0"/>
        </w:rPr>
        <w:t>49. Directions: Select the word which means the same as the group of words given. Very careful and precise</w:t>
      </w:r>
    </w:p>
    <w:p>
      <w:pPr>
        <w:spacing w:before="0"/>
      </w:pPr>
      <w:r>
        <w:rPr>
          <w:b w:val="0"/>
        </w:rPr>
      </w:r>
    </w:p>
    <w:p>
      <w:pPr>
        <w:spacing w:after="100" w:before="0"/>
      </w:pPr>
      <w:r>
        <w:rPr>
          <w:b w:val="0"/>
        </w:rPr>
        <w:t>A. Meticulous</w:t>
      </w:r>
    </w:p>
    <w:p>
      <w:pPr>
        <w:spacing w:after="100" w:before="0"/>
      </w:pPr>
      <w:r>
        <w:rPr>
          <w:b w:val="0"/>
        </w:rPr>
        <w:t>B. Garrulous</w:t>
      </w:r>
    </w:p>
    <w:p>
      <w:pPr>
        <w:spacing w:after="100" w:before="0"/>
      </w:pPr>
      <w:r>
        <w:rPr>
          <w:b w:val="0"/>
        </w:rPr>
        <w:t>C. Tremulous</w:t>
      </w:r>
    </w:p>
    <w:p>
      <w:pPr>
        <w:spacing w:after="100" w:before="0"/>
      </w:pPr>
      <w:r>
        <w:rPr>
          <w:b w:val="0"/>
        </w:rPr>
        <w:t>D. Tumultuous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'Meticulous' Key Points</w:t>
      </w:r>
    </w:p>
    <w:p>
      <w:pPr>
        <w:spacing w:before="0"/>
      </w:pPr>
      <w:r>
        <w:rPr>
          <w:b w:val="0"/>
        </w:rPr>
        <w:t>• Let's see the meanings of the given words- Meticulous→ Very careful and precise.</w:t>
      </w:r>
    </w:p>
    <w:p>
      <w:pPr>
        <w:spacing w:before="0"/>
      </w:pPr>
      <w:r>
        <w:rPr>
          <w:b w:val="0"/>
        </w:rPr>
        <w:t>• Garrulous→ Excessively talkative.</w:t>
      </w:r>
    </w:p>
    <w:p>
      <w:pPr>
        <w:spacing w:before="0"/>
      </w:pPr>
      <w:r>
        <w:rPr>
          <w:b w:val="0"/>
        </w:rPr>
        <w:t>• Tremulous→ Slightly or quivering slightly; timid or nervous.</w:t>
      </w:r>
    </w:p>
    <w:p>
      <w:pPr>
        <w:spacing w:before="0"/>
      </w:pPr>
      <w:r>
        <w:rPr>
          <w:b w:val="0"/>
        </w:rPr>
        <w:t>• Tumultuous→ Very loud or uproarious, excited, confused or disorderly.</w:t>
      </w:r>
    </w:p>
    <w:p>
      <w:pPr>
        <w:spacing w:before="0"/>
      </w:pPr>
      <w:r>
        <w:rPr>
          <w:b w:val="0"/>
        </w:rPr>
        <w:t>• So, according to the meanings of the given words 'Meticulous' is the correct answer.</w:t>
      </w:r>
    </w:p>
    <w:p>
      <w:pPr>
        <w:spacing w:before="0"/>
      </w:pPr>
      <w:r>
        <w:rPr>
          <w:b w:val="0"/>
        </w:rPr>
      </w:r>
    </w:p>
    <w:p>
      <w:pPr>
        <w:spacing w:after="100" w:line="360" w:lineRule="auto" w:before="0"/>
      </w:pPr>
      <w:r>
        <w:rPr>
          <w:b w:val="0"/>
        </w:rPr>
        <w:t>50. Directions: Select the word which means the same as the group of words given. Steal or misappropriate money</w:t>
      </w:r>
    </w:p>
    <w:p>
      <w:pPr>
        <w:spacing w:before="0"/>
      </w:pPr>
      <w:r>
        <w:rPr>
          <w:b w:val="0"/>
        </w:rPr>
      </w:r>
    </w:p>
    <w:p>
      <w:pPr>
        <w:spacing w:after="100" w:before="0"/>
      </w:pPr>
      <w:r>
        <w:rPr>
          <w:b w:val="0"/>
        </w:rPr>
        <w:t>A. Overcharge</w:t>
      </w:r>
    </w:p>
    <w:p>
      <w:pPr>
        <w:spacing w:after="100" w:before="0"/>
      </w:pPr>
      <w:r>
        <w:rPr>
          <w:b w:val="0"/>
        </w:rPr>
        <w:t>B. Raid</w:t>
      </w:r>
    </w:p>
    <w:p>
      <w:pPr>
        <w:spacing w:after="100" w:before="0"/>
      </w:pPr>
      <w:r>
        <w:rPr>
          <w:b w:val="0"/>
        </w:rPr>
        <w:t>C. Embezzle</w:t>
      </w:r>
    </w:p>
    <w:p>
      <w:pPr>
        <w:spacing w:after="100" w:before="0"/>
      </w:pPr>
      <w:r>
        <w:rPr>
          <w:b w:val="0"/>
        </w:rPr>
        <w:t>D. Manipulate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"Embezzle". Key Points</w:t>
      </w:r>
    </w:p>
    <w:p>
      <w:pPr>
        <w:spacing w:before="0"/>
      </w:pPr>
      <w:r>
        <w:rPr>
          <w:b w:val="0"/>
        </w:rPr>
        <w:t>• Let us explore the given options: Overcharge means a charge (someone) too high a price for goods or service.</w:t>
      </w:r>
    </w:p>
    <w:p>
      <w:pPr>
        <w:spacing w:before="0"/>
      </w:pPr>
      <w:r>
        <w:rPr>
          <w:b w:val="0"/>
        </w:rPr>
        <w:t>• Raid means a surprise visit by police to arrest suspects or seize illicit goods.</w:t>
      </w:r>
    </w:p>
    <w:p>
      <w:pPr>
        <w:spacing w:before="0"/>
      </w:pPr>
      <w:r>
        <w:rPr>
          <w:b w:val="0"/>
        </w:rPr>
        <w:t>• Embezzle means steal or misappropriate money placed in one's trust or belonging to the organization for which one works.</w:t>
      </w:r>
    </w:p>
    <w:p>
      <w:pPr>
        <w:spacing w:before="0"/>
      </w:pPr>
      <w:r>
        <w:rPr>
          <w:b w:val="0"/>
        </w:rPr>
        <w:t>• Manipulate means control or influence (a person or situation) cleverly or unscrupulously.</w:t>
      </w:r>
    </w:p>
    <w:p>
      <w:pPr>
        <w:spacing w:before="0"/>
      </w:pPr>
      <w:r>
        <w:rPr>
          <w:b w:val="0"/>
        </w:rPr>
        <w:t>• Hence, the correct answer is option 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