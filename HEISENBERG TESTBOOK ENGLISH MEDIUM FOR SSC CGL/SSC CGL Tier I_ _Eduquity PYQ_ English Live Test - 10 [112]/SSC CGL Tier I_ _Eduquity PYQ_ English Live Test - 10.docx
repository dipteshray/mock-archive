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word that is most opposite in meaning to "concentrate".</w:t>
      </w:r>
    </w:p>
    <w:p>
      <w:pPr>
        <w:spacing w:before="0"/>
      </w:pPr>
      <w:r>
        <w:rPr>
          <w:b w:val="0"/>
        </w:rPr>
      </w:r>
    </w:p>
    <w:p>
      <w:pPr>
        <w:spacing w:after="100" w:before="0"/>
      </w:pPr>
      <w:r>
        <w:rPr>
          <w:b w:val="0"/>
        </w:rPr>
        <w:t>A. Focus</w:t>
      </w:r>
    </w:p>
    <w:p>
      <w:pPr>
        <w:spacing w:after="100" w:before="0"/>
      </w:pPr>
      <w:r>
        <w:rPr>
          <w:b w:val="0"/>
        </w:rPr>
        <w:t>B. Consolidate</w:t>
      </w:r>
    </w:p>
    <w:p>
      <w:pPr>
        <w:spacing w:after="100" w:before="0"/>
      </w:pPr>
      <w:r>
        <w:rPr>
          <w:b w:val="0"/>
        </w:rPr>
        <w:t>C. Assemble</w:t>
      </w:r>
    </w:p>
    <w:p>
      <w:pPr>
        <w:spacing w:after="100" w:before="0"/>
      </w:pPr>
      <w:r>
        <w:rPr>
          <w:b w:val="0"/>
        </w:rPr>
        <w:t>D. Disperse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Disperse. Concentrate means to focus attention or gather things together. Disperse means to scatter or spread things over a wide area. Therefore, these two words are opposite in meaning.</w:t>
      </w:r>
    </w:p>
    <w:p>
      <w:pPr>
        <w:spacing w:before="0"/>
      </w:pPr>
      <w:r>
        <w:rPr>
          <w:b w:val="0"/>
        </w:rPr>
      </w:r>
    </w:p>
    <w:p>
      <w:pPr>
        <w:spacing w:after="100" w:line="360" w:lineRule="auto" w:before="0"/>
      </w:pPr>
      <w:r>
        <w:rPr>
          <w:b w:val="0"/>
        </w:rPr>
        <w:t>2. Which of the following pairs of homonyms can be used to fill in the blanks most suitably? She ____ the obligation of attending the kitty party with patience, but soon the mindless chatter began to ____ her.</w:t>
      </w:r>
    </w:p>
    <w:p>
      <w:pPr>
        <w:spacing w:before="0"/>
      </w:pPr>
      <w:r>
        <w:rPr>
          <w:b w:val="0"/>
        </w:rPr>
      </w:r>
    </w:p>
    <w:p>
      <w:pPr>
        <w:spacing w:after="100" w:before="0"/>
      </w:pPr>
      <w:r>
        <w:rPr>
          <w:b w:val="0"/>
        </w:rPr>
        <w:t>A. bore, boar</w:t>
      </w:r>
    </w:p>
    <w:p>
      <w:pPr>
        <w:spacing w:after="100" w:before="0"/>
      </w:pPr>
      <w:r>
        <w:rPr>
          <w:b w:val="0"/>
        </w:rPr>
        <w:t>B. boar, boar</w:t>
      </w:r>
    </w:p>
    <w:p>
      <w:pPr>
        <w:spacing w:after="100" w:before="0"/>
      </w:pPr>
      <w:r>
        <w:rPr>
          <w:b w:val="0"/>
        </w:rPr>
        <w:t>C. boar, bore</w:t>
      </w:r>
    </w:p>
    <w:p>
      <w:pPr>
        <w:spacing w:after="100" w:before="0"/>
      </w:pPr>
      <w:r>
        <w:rPr>
          <w:b w:val="0"/>
        </w:rPr>
        <w:t>D. bore, bore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i.e. bore, bore . Key Points Correct sentence: She bore the obligation of attending the kitty party with patience, but soon the mindless chatter began to bore her. Additional Information</w:t>
      </w:r>
    </w:p>
    <w:p>
      <w:pPr>
        <w:spacing w:before="0"/>
      </w:pPr>
      <w:r>
        <w:rPr>
          <w:b w:val="0"/>
        </w:rPr>
        <w:t>• The sentence uses two different meanings of the homonym “bore” to complete the blanks.</w:t>
      </w:r>
    </w:p>
    <w:p>
      <w:pPr>
        <w:spacing w:before="0"/>
      </w:pPr>
      <w:r>
        <w:rPr>
          <w:b w:val="0"/>
        </w:rPr>
        <w:t>• The first “bore” is used as the past tense of the verb “bear,” meaning to endure or tolerate patiently.</w:t>
      </w:r>
    </w:p>
    <w:p>
      <w:pPr>
        <w:spacing w:before="0"/>
      </w:pPr>
      <w:r>
        <w:rPr>
          <w:b w:val="0"/>
        </w:rPr>
        <w:t>• The second “bore” means to cause someone to feel weary or uninterested.</w:t>
      </w:r>
    </w:p>
    <w:p>
      <w:pPr>
        <w:spacing w:before="0"/>
      </w:pPr>
      <w:r>
        <w:rPr>
          <w:b w:val="0"/>
        </w:rPr>
        <w:t>• For example: She bore the obligation of attending the kitty party with patience.</w:t>
      </w:r>
    </w:p>
    <w:p>
      <w:pPr>
        <w:spacing w:before="0"/>
      </w:pPr>
      <w:r>
        <w:rPr>
          <w:b w:val="0"/>
        </w:rPr>
        <w:t>• Soon the mindless chatter began to bore her.</w:t>
      </w:r>
    </w:p>
    <w:p>
      <w:pPr>
        <w:spacing w:before="0"/>
      </w:pPr>
      <w:r>
        <w:rPr>
          <w:b w:val="0"/>
        </w:rPr>
        <w:t>• Options 1, 2, and 3 are incorrect because they use the word "boar," which refers to a wild pig and does not fit the context of the sentence.</w:t>
      </w:r>
    </w:p>
    <w:p>
      <w:pPr>
        <w:spacing w:before="0"/>
      </w:pPr>
      <w:r>
        <w:rPr>
          <w:b w:val="0"/>
        </w:rPr>
        <w:t>• Homonyms: Homonyms are words that are spelled or pronounced the same but have different meanings.</w:t>
      </w:r>
    </w:p>
    <w:p>
      <w:pPr>
        <w:spacing w:before="0"/>
      </w:pPr>
      <w:r>
        <w:rPr>
          <w:b w:val="0"/>
        </w:rPr>
        <w:t>• Examples of homonyms include: Bank (a financial institution) and bank (the side of a river).</w:t>
      </w:r>
    </w:p>
    <w:p>
      <w:pPr>
        <w:spacing w:before="0"/>
      </w:pPr>
      <w:r>
        <w:rPr>
          <w:b w:val="0"/>
        </w:rPr>
        <w:t>• Bat (an animal) and bat (a piece of sports equipment).</w:t>
      </w:r>
    </w:p>
    <w:p>
      <w:pPr>
        <w:spacing w:before="0"/>
      </w:pPr>
      <w:r>
        <w:rPr>
          <w:b w:val="0"/>
        </w:rPr>
      </w:r>
    </w:p>
    <w:p>
      <w:pPr>
        <w:spacing w:after="100" w:line="360" w:lineRule="auto" w:before="0"/>
      </w:pPr>
      <w:r>
        <w:rPr>
          <w:b w:val="0"/>
        </w:rPr>
        <w:t>3. What is the term for a government controlled by monopolists?</w:t>
      </w:r>
    </w:p>
    <w:p>
      <w:pPr>
        <w:spacing w:before="0"/>
      </w:pPr>
      <w:r>
        <w:rPr>
          <w:b w:val="0"/>
        </w:rPr>
      </w:r>
    </w:p>
    <w:p>
      <w:pPr>
        <w:spacing w:after="100" w:before="0"/>
      </w:pPr>
      <w:r>
        <w:rPr>
          <w:b w:val="0"/>
        </w:rPr>
        <w:t>A. Oligarchy</w:t>
      </w:r>
    </w:p>
    <w:p>
      <w:pPr>
        <w:spacing w:after="100" w:before="0"/>
      </w:pPr>
      <w:r>
        <w:rPr>
          <w:b w:val="0"/>
        </w:rPr>
        <w:t>B. Plutocracy</w:t>
      </w:r>
    </w:p>
    <w:p>
      <w:pPr>
        <w:spacing w:after="100" w:before="0"/>
      </w:pPr>
      <w:r>
        <w:rPr>
          <w:b w:val="0"/>
        </w:rPr>
        <w:t>C. Autocracy</w:t>
      </w:r>
    </w:p>
    <w:p>
      <w:pPr>
        <w:spacing w:after="100" w:before="0"/>
      </w:pPr>
      <w:r>
        <w:rPr>
          <w:b w:val="0"/>
        </w:rPr>
        <w:t>D. Plutonomy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(Plutocracy). Key Points Therefore, the correct answer is: Option 2 (Plutocracy). Additional Information Here are the other options explained along with their Hindi meanings and example sentences:</w:t>
      </w:r>
    </w:p>
    <w:p>
      <w:pPr>
        <w:spacing w:before="0"/>
      </w:pPr>
      <w:r>
        <w:rPr>
          <w:b w:val="0"/>
        </w:rPr>
        <w:t>• The word "Plutocracy" refers to a government or a society that is controlled by the wealthy or by those with significant financial power. (धनिकों का शासन) Example: In a plutocracy, policies often favor the wealthy elite, leading to greater economic inequality.</w:t>
      </w:r>
    </w:p>
    <w:p>
      <w:pPr>
        <w:spacing w:before="0"/>
      </w:pPr>
      <w:r>
        <w:rPr>
          <w:b w:val="0"/>
        </w:rPr>
        <w:t>• "Monopolists" are individuals or entities that dominate or control a market or sector, often leading to a concentration of power. (एकाधिकारवादी) Example: Monopolists in the tech industry can control prices and stifle competition, leading to an unbalanced economy.</w:t>
      </w:r>
    </w:p>
    <w:p>
      <w:pPr>
        <w:spacing w:before="0"/>
      </w:pPr>
      <w:r>
        <w:rPr>
          <w:b w:val="0"/>
        </w:rPr>
        <w:t>• Oligarchy (अल्पतंत्र): A form of government in which power is held by a small group of people, often from a specific class, family, or group. Example: Ancient Sparta was an oligarchy where a small group of rulers made decisions for the entire state.</w:t>
      </w:r>
    </w:p>
    <w:p>
      <w:pPr>
        <w:spacing w:before="0"/>
      </w:pPr>
      <w:r>
        <w:rPr>
          <w:b w:val="0"/>
        </w:rPr>
        <w:t>• Autocracy (स्वेच्छाचारी शासन): A system of government where one person holds absolute power without external constraints. Example: North Korea is often described as an autocracy due to its concentration of power in one leader.</w:t>
      </w:r>
    </w:p>
    <w:p>
      <w:pPr>
        <w:spacing w:before="0"/>
      </w:pPr>
      <w:r>
        <w:rPr>
          <w:b w:val="0"/>
        </w:rPr>
        <w:t>• Plutonomy (धन आधारित अर्थव्यवस्था): Refers to an economy where economic growth is driven by the wealthy and their spending. Example: A plutonomy often results in a large wealth gap between the rich and the rest of the population.</w:t>
      </w:r>
    </w:p>
    <w:p>
      <w:pPr>
        <w:spacing w:before="0"/>
      </w:pPr>
      <w:r>
        <w:rPr>
          <w:b w:val="0"/>
        </w:rPr>
      </w:r>
    </w:p>
    <w:p>
      <w:pPr>
        <w:spacing w:after="100" w:line="360" w:lineRule="auto" w:before="0"/>
      </w:pPr>
      <w:r>
        <w:rPr>
          <w:b w:val="0"/>
        </w:rPr>
        <w:t>4. Find the incorrect part of the sentence: He has come yesterday.</w:t>
      </w:r>
    </w:p>
    <w:p>
      <w:pPr>
        <w:spacing w:before="0"/>
      </w:pPr>
      <w:r>
        <w:rPr>
          <w:b w:val="0"/>
        </w:rPr>
      </w:r>
    </w:p>
    <w:p>
      <w:pPr>
        <w:spacing w:after="100" w:before="0"/>
      </w:pPr>
      <w:r>
        <w:rPr>
          <w:b w:val="0"/>
        </w:rPr>
        <w:t>A. yesterday</w:t>
      </w:r>
    </w:p>
    <w:p>
      <w:pPr>
        <w:spacing w:after="100" w:before="0"/>
      </w:pPr>
      <w:r>
        <w:rPr>
          <w:b w:val="0"/>
        </w:rPr>
        <w:t>B. No error</w:t>
      </w:r>
    </w:p>
    <w:p>
      <w:pPr>
        <w:spacing w:after="100" w:before="0"/>
      </w:pPr>
      <w:r>
        <w:rPr>
          <w:b w:val="0"/>
        </w:rPr>
        <w:t>C. come</w:t>
      </w:r>
    </w:p>
    <w:p>
      <w:pPr>
        <w:spacing w:after="100" w:before="0"/>
      </w:pPr>
      <w:r>
        <w:rPr>
          <w:b w:val="0"/>
        </w:rPr>
        <w:t>D. he has come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"He came yesterday."</w:t>
      </w:r>
    </w:p>
    <w:p>
      <w:pPr>
        <w:spacing w:before="0"/>
      </w:pPr>
      <w:r>
        <w:rPr>
          <w:b w:val="0"/>
        </w:rPr>
        <w:t>• The sentence "He has come yesterday" is grammatically incorrect due to the use of the present perfect tense ("has come") with the word "yesterday."</w:t>
      </w:r>
    </w:p>
    <w:p>
      <w:pPr>
        <w:spacing w:before="0"/>
      </w:pPr>
      <w:r>
        <w:rPr>
          <w:b w:val="0"/>
        </w:rPr>
        <w:t>• The present perfect tense cannot be used with specific past time expressions like "yesterday" because it implies a connection to the present moment, which is contradictory.</w:t>
      </w:r>
    </w:p>
    <w:p>
      <w:pPr>
        <w:spacing w:before="0"/>
      </w:pPr>
      <w:r>
        <w:rPr>
          <w:b w:val="0"/>
        </w:rPr>
        <w:t>• To fix the sentence, the verb tense should be changed to the simple past tense ("came") to align with the past time expression.</w:t>
      </w:r>
    </w:p>
    <w:p>
      <w:pPr>
        <w:spacing w:before="0"/>
      </w:pPr>
      <w:r>
        <w:rPr>
          <w:b w:val="0"/>
        </w:rPr>
        <w:t>• The corrected sentence should read: "He came yesterday."</w:t>
      </w:r>
    </w:p>
    <w:p>
      <w:pPr>
        <w:spacing w:before="0"/>
      </w:pPr>
      <w:r>
        <w:rPr>
          <w:b w:val="0"/>
        </w:rPr>
      </w:r>
    </w:p>
    <w:p>
      <w:pPr>
        <w:spacing w:after="100" w:line="360" w:lineRule="auto" w:before="0"/>
      </w:pPr>
      <w:r>
        <w:rPr>
          <w:b w:val="0"/>
        </w:rPr>
        <w:t>5. Rearrange the following sentences to form a coherent paragraph: 1. This process, a cornerstone of evolution, ensures that only individuals best suited to their environment survive to reproduce. 2. The diversity of life on Earth is the result of a gradual process of change over vast spans of time. 3. This leads to the gradual accumulation of favorable traits within a population. 4. It begins with inherited variation among individuals, where some possess characteristics that give them an advantage over others.</w:t>
      </w:r>
    </w:p>
    <w:p>
      <w:pPr>
        <w:spacing w:before="0"/>
      </w:pPr>
      <w:r>
        <w:rPr>
          <w:b w:val="0"/>
        </w:rPr>
      </w:r>
    </w:p>
    <w:p>
      <w:pPr>
        <w:spacing w:after="100" w:before="0"/>
      </w:pPr>
      <w:r>
        <w:rPr>
          <w:b w:val="0"/>
        </w:rPr>
        <w:t>A. 2, 1, 4, 3</w:t>
      </w:r>
    </w:p>
    <w:p>
      <w:pPr>
        <w:spacing w:after="100" w:before="0"/>
      </w:pPr>
      <w:r>
        <w:rPr>
          <w:b w:val="0"/>
        </w:rPr>
        <w:t>B. 4, 3, 1, 2</w:t>
      </w:r>
    </w:p>
    <w:p>
      <w:pPr>
        <w:spacing w:after="100" w:before="0"/>
      </w:pPr>
      <w:r>
        <w:rPr>
          <w:b w:val="0"/>
        </w:rPr>
        <w:t>C. 2, 4, 3, 1</w:t>
      </w:r>
    </w:p>
    <w:p>
      <w:pPr>
        <w:spacing w:after="100" w:before="0"/>
      </w:pPr>
      <w:r>
        <w:rPr>
          <w:b w:val="0"/>
        </w:rPr>
        <w:t>D. 1, 2, 4,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4, 3, 1. The chronology of the sentences follows the natural progression of explaining a concept: - Sentence 2 introduces the overarching concept of life's diversity resulting from gradual change over time. - Sentence 4 narrows down to the starting point of the process: inherited variation and advantageous traits. - Sentence 3 describes the outcome of these variations: the accumulation of favorable traits. - Sentence 1 concludes by explaining the evolutionary mechanism that ensures survival and reproduction of the fittest. Each sentence builds on the previous one, moving from the broad concept to the specific mechanism, making their positions logically coherent.</w:t>
      </w:r>
    </w:p>
    <w:p>
      <w:pPr>
        <w:spacing w:before="0"/>
      </w:pPr>
      <w:r>
        <w:rPr>
          <w:b w:val="0"/>
        </w:rPr>
      </w:r>
    </w:p>
    <w:p>
      <w:pPr>
        <w:spacing w:after="100" w:line="360" w:lineRule="auto" w:before="0"/>
      </w:pPr>
      <w:r>
        <w:rPr>
          <w:b w:val="0"/>
        </w:rPr>
        <w:t>6. A part of the following sentence is underlined. Choose the option that can replace the underlined part to improve the sentence. In case Options A, B and C are not found suitable, choose Option D: “No Improvement Required.”The NGO has been putting up with severe criticism for its methods.</w:t>
      </w:r>
    </w:p>
    <w:p>
      <w:pPr>
        <w:spacing w:before="0"/>
      </w:pPr>
      <w:r>
        <w:rPr>
          <w:b w:val="0"/>
        </w:rPr>
      </w:r>
    </w:p>
    <w:p>
      <w:pPr>
        <w:spacing w:after="100" w:before="0"/>
      </w:pPr>
      <w:r>
        <w:rPr>
          <w:b w:val="0"/>
        </w:rPr>
        <w:t>A. putting across with severe criticism</w:t>
      </w:r>
    </w:p>
    <w:p>
      <w:pPr>
        <w:spacing w:after="100" w:before="0"/>
      </w:pPr>
      <w:r>
        <w:rPr>
          <w:b w:val="0"/>
        </w:rPr>
        <w:t>B. putting out with severe criticism</w:t>
      </w:r>
    </w:p>
    <w:p>
      <w:pPr>
        <w:spacing w:after="100" w:before="0"/>
      </w:pPr>
      <w:r>
        <w:rPr>
          <w:b w:val="0"/>
        </w:rPr>
        <w:t>C. putting in with severe criticism</w:t>
      </w:r>
    </w:p>
    <w:p>
      <w:pPr>
        <w:spacing w:after="100" w:before="0"/>
      </w:pPr>
      <w:r>
        <w:rPr>
          <w:b w:val="0"/>
        </w:rPr>
        <w:t>D. No improvement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phrasal verb 'putting up with' is used correctly to mean tolerating or enduring something unpleasant, hence no grammatical improvement is required.</w:t>
      </w:r>
    </w:p>
    <w:p>
      <w:pPr>
        <w:spacing w:before="0"/>
      </w:pPr>
      <w:r>
        <w:rPr>
          <w:b w:val="0"/>
        </w:rPr>
      </w:r>
    </w:p>
    <w:p>
      <w:pPr>
        <w:spacing w:after="100" w:line="360" w:lineRule="auto" w:before="0"/>
      </w:pPr>
      <w:r>
        <w:rPr>
          <w:b w:val="0"/>
        </w:rPr>
        <w:t>7. Select the option that expresses the given sentence in direct voice. The teacher told the students that they had to complete the complex project that had been assigned to them the previous week, as it was a crucial part of their curriculum which would determine their final grades.</w:t>
      </w:r>
    </w:p>
    <w:p>
      <w:pPr>
        <w:spacing w:before="0"/>
      </w:pPr>
      <w:r>
        <w:rPr>
          <w:b w:val="0"/>
        </w:rPr>
      </w:r>
    </w:p>
    <w:p>
      <w:pPr>
        <w:spacing w:after="100" w:before="0"/>
      </w:pPr>
      <w:r>
        <w:rPr>
          <w:b w:val="0"/>
        </w:rPr>
        <w:t>A. "You must complete this complex project that has been assigned to you last week, as it is a crucial part of your curriculum which will determine your final grades," the teacher said to the students.</w:t>
      </w:r>
    </w:p>
    <w:p>
      <w:pPr>
        <w:spacing w:after="100" w:before="0"/>
      </w:pPr>
      <w:r>
        <w:rPr>
          <w:b w:val="0"/>
        </w:rPr>
        <w:t>B. "You had to complete the complex project that was assigned to you last week, as it was a crucial part of your curriculum which would determine your final grades," the teacher said to the students.</w:t>
      </w:r>
    </w:p>
    <w:p>
      <w:pPr>
        <w:spacing w:after="100" w:before="0"/>
      </w:pPr>
      <w:r>
        <w:rPr>
          <w:b w:val="0"/>
        </w:rPr>
        <w:t>C. "You must complete this complex project that was assigned to you last week, as it is a crucial part of your curriculum which determine your final grades," the teacher said to the students.</w:t>
      </w:r>
    </w:p>
    <w:p>
      <w:pPr>
        <w:spacing w:after="100" w:before="0"/>
      </w:pPr>
      <w:r>
        <w:rPr>
          <w:b w:val="0"/>
        </w:rPr>
        <w:t>D. "You must complete that complex project that was assigned to you the previous week, as it is a crucial part of your curriculum which will determine your final grades," the teacher said to the students.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Direct Speech: "You must complete this complex project that has been assigned to you last week, as it is a crucial part of your curriculum which will determine your final grades," the teacher said to the students. Additional Information</w:t>
      </w:r>
    </w:p>
    <w:p>
      <w:pPr>
        <w:spacing w:before="0"/>
      </w:pPr>
      <w:r>
        <w:rPr>
          <w:b w:val="0"/>
        </w:rPr>
        <w:t>• The given sentence is in indirect speech: "The teacher told the students that they had to complete the complex project..."</w:t>
      </w:r>
    </w:p>
    <w:p>
      <w:pPr>
        <w:spacing w:before="0"/>
      </w:pPr>
      <w:r>
        <w:rPr>
          <w:b w:val="0"/>
        </w:rPr>
        <w:t>• While converting it into direct speech: The pronoun "they" changes to "you".</w:t>
      </w:r>
    </w:p>
    <w:p>
      <w:pPr>
        <w:spacing w:before="0"/>
      </w:pPr>
      <w:r>
        <w:rPr>
          <w:b w:val="0"/>
        </w:rPr>
        <w:t>• "had to" changes back to "must".</w:t>
      </w:r>
    </w:p>
    <w:p>
      <w:pPr>
        <w:spacing w:before="0"/>
      </w:pPr>
      <w:r>
        <w:rPr>
          <w:b w:val="0"/>
        </w:rPr>
        <w:t>• The reporting verb "told" changes to "said to".</w:t>
      </w:r>
    </w:p>
    <w:p>
      <w:pPr>
        <w:spacing w:before="0"/>
      </w:pPr>
      <w:r>
        <w:rPr>
          <w:b w:val="0"/>
        </w:rPr>
        <w:t>• The time expression "the previous week" changes to "last week".</w:t>
      </w:r>
    </w:p>
    <w:p>
      <w:pPr>
        <w:spacing w:before="0"/>
      </w:pPr>
      <w:r>
        <w:rPr>
          <w:b w:val="0"/>
        </w:rPr>
        <w:t>• Option 1 most closely follows these rules and best represents the original direct speech.</w:t>
      </w:r>
    </w:p>
    <w:p>
      <w:pPr>
        <w:spacing w:before="0"/>
      </w:pPr>
      <w:r>
        <w:rPr>
          <w:b w:val="0"/>
        </w:rPr>
        <w:t>• Option 2 incorrectly retains the backshifted tense ("had to", "was", "would").</w:t>
      </w:r>
    </w:p>
    <w:p>
      <w:pPr>
        <w:spacing w:before="0"/>
      </w:pPr>
      <w:r>
        <w:rPr>
          <w:b w:val="0"/>
        </w:rPr>
        <w:t>• Option 3 contains a subject-verb agreement error: "which determine" should be "which determines" or "which will determine".</w:t>
      </w:r>
    </w:p>
    <w:p>
      <w:pPr>
        <w:spacing w:before="0"/>
      </w:pPr>
      <w:r>
        <w:rPr>
          <w:b w:val="0"/>
        </w:rPr>
        <w:t>• Option 4 incorrectly retains the deictic expression "the previous week" instead of "last week", and uses "that" where "this" is appropriate in direct speech.</w:t>
      </w:r>
    </w:p>
    <w:p>
      <w:pPr>
        <w:spacing w:before="0"/>
      </w:pPr>
      <w:r>
        <w:rPr>
          <w:b w:val="0"/>
        </w:rPr>
      </w:r>
    </w:p>
    <w:p>
      <w:pPr>
        <w:spacing w:after="100" w:line="360" w:lineRule="auto" w:before="0"/>
      </w:pPr>
      <w:r>
        <w:rPr>
          <w:b w:val="0"/>
        </w:rPr>
        <w:t>8. Spot the correct spelling of a philosophical term.</w:t>
      </w:r>
    </w:p>
    <w:p>
      <w:pPr>
        <w:spacing w:before="0"/>
      </w:pPr>
      <w:r>
        <w:rPr>
          <w:b w:val="0"/>
        </w:rPr>
      </w:r>
    </w:p>
    <w:p>
      <w:pPr>
        <w:spacing w:after="100" w:before="0"/>
      </w:pPr>
      <w:r>
        <w:rPr>
          <w:b w:val="0"/>
        </w:rPr>
        <w:t>A. Consciousness</w:t>
      </w:r>
    </w:p>
    <w:p>
      <w:pPr>
        <w:spacing w:after="100" w:before="0"/>
      </w:pPr>
      <w:r>
        <w:rPr>
          <w:b w:val="0"/>
        </w:rPr>
        <w:t>B. Conscienceness</w:t>
      </w:r>
    </w:p>
    <w:p>
      <w:pPr>
        <w:spacing w:after="100" w:before="0"/>
      </w:pPr>
      <w:r>
        <w:rPr>
          <w:b w:val="0"/>
        </w:rPr>
        <w:t>C. Conshousness</w:t>
      </w:r>
    </w:p>
    <w:p>
      <w:pPr>
        <w:spacing w:after="100" w:before="0"/>
      </w:pPr>
      <w:r>
        <w:rPr>
          <w:b w:val="0"/>
        </w:rPr>
        <w:t>D. Consciencenes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The question asks for the correct spelling of a philosophical term.</w:t>
      </w:r>
    </w:p>
    <w:p>
      <w:pPr>
        <w:spacing w:before="0"/>
      </w:pPr>
      <w:r>
        <w:rPr>
          <w:b w:val="0"/>
        </w:rPr>
        <w:t>• Among the given options: Option 1: Consciousness — This spelling is correct.</w:t>
      </w:r>
    </w:p>
    <w:p>
      <w:pPr>
        <w:spacing w:before="0"/>
      </w:pPr>
      <w:r>
        <w:rPr>
          <w:b w:val="0"/>
        </w:rPr>
        <w:t>• Option 2: Conscienceness — Incorrect, as it adds an extra "n" unnecessarily.</w:t>
      </w:r>
    </w:p>
    <w:p>
      <w:pPr>
        <w:spacing w:before="0"/>
      </w:pPr>
      <w:r>
        <w:rPr>
          <w:b w:val="0"/>
        </w:rPr>
        <w:t>• Option 3: Conshousness — Incorrect, as it has misspelled "scious" as "shous".</w:t>
      </w:r>
    </w:p>
    <w:p>
      <w:pPr>
        <w:spacing w:before="0"/>
      </w:pPr>
      <w:r>
        <w:rPr>
          <w:b w:val="0"/>
        </w:rPr>
        <w:t>• Option 4: Consciencenes — Incorrect, as it misplaces and repeats "n".</w:t>
      </w:r>
    </w:p>
    <w:p>
      <w:pPr>
        <w:spacing w:before="0"/>
      </w:pPr>
      <w:r>
        <w:rPr>
          <w:b w:val="0"/>
        </w:rPr>
        <w:t>• Consciousness is the correct spelling, and it is defined as the state of being aware of and able to think and perceive one's surroundings.</w:t>
      </w:r>
    </w:p>
    <w:p>
      <w:pPr>
        <w:spacing w:before="0"/>
      </w:pPr>
      <w:r>
        <w:rPr>
          <w:b w:val="0"/>
        </w:rPr>
        <w:t>• Consciousness is often discussed in philosophy, psychology, and neuroscience to explore topics like self-awareness and human experience.</w:t>
      </w:r>
    </w:p>
    <w:p>
      <w:pPr>
        <w:spacing w:before="0"/>
      </w:pPr>
      <w:r>
        <w:rPr>
          <w:b w:val="0"/>
        </w:rPr>
        <w:t>• It is derived from the Latin word "conscire," meaning "to know or be aware."</w:t>
      </w:r>
    </w:p>
    <w:p>
      <w:pPr>
        <w:spacing w:before="0"/>
      </w:pPr>
      <w:r>
        <w:rPr>
          <w:b w:val="0"/>
        </w:rPr>
      </w:r>
    </w:p>
    <w:p>
      <w:pPr>
        <w:spacing w:after="100" w:line="360" w:lineRule="auto" w:before="0"/>
      </w:pPr>
      <w:r>
        <w:rPr>
          <w:b w:val="0"/>
        </w:rPr>
        <w:t>9. Find the part of the sentence that contains an error: It is the uncertainty of how the council intends to proceed (1)/ that seem to have created (2)/ the most unrest among those (3)/ waiting for regulatory clearance.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that seem to have created should be corrected to 'that seems to have created'. Key Points Correct sentence: It is the uncertainty of how the council intends to proceed that seems to have created the most unrest among those waiting for regulatory clearance. Additional Information</w:t>
      </w:r>
    </w:p>
    <w:p>
      <w:pPr>
        <w:spacing w:before="0"/>
      </w:pPr>
      <w:r>
        <w:rPr>
          <w:b w:val="0"/>
        </w:rPr>
        <w:t>• The subject of the clause is "the uncertainty", which is singular.</w:t>
      </w:r>
    </w:p>
    <w:p>
      <w:pPr>
        <w:spacing w:before="0"/>
      </w:pPr>
      <w:r>
        <w:rPr>
          <w:b w:val="0"/>
        </w:rPr>
        <w:t>• Since the subject is singular, the verb must also be singular. Thus, "seem" must be corrected to "seems."</w:t>
      </w:r>
    </w:p>
    <w:p>
      <w:pPr>
        <w:spacing w:before="0"/>
      </w:pPr>
      <w:r>
        <w:rPr>
          <w:b w:val="0"/>
        </w:rPr>
        <w:t>• The corrected sentence will read: It is the uncertainty of how the council intends to proceed that seems to have created the most unrest among those waiting for regulatory clearance.</w:t>
      </w:r>
    </w:p>
    <w:p>
      <w:pPr>
        <w:spacing w:before="0"/>
      </w:pPr>
      <w:r>
        <w:rPr>
          <w:b w:val="0"/>
        </w:rPr>
        <w:t>• Subject-Verb Agreement Rules: When the subject is singular, the verb must be singular (e.g., he runs, it seems).</w:t>
      </w:r>
    </w:p>
    <w:p>
      <w:pPr>
        <w:spacing w:before="0"/>
      </w:pPr>
      <w:r>
        <w:rPr>
          <w:b w:val="0"/>
        </w:rPr>
        <w:t>• When the subject is plural, the verb must be plural (e.g., they run, they seem).</w:t>
      </w:r>
    </w:p>
    <w:p>
      <w:pPr>
        <w:spacing w:before="0"/>
      </w:pPr>
      <w:r>
        <w:rPr>
          <w:b w:val="0"/>
        </w:rPr>
        <w:t>• Common Errors: Using a plural verb with a singular subject or vice versa can lead to grammatical errors.</w:t>
      </w:r>
    </w:p>
    <w:p>
      <w:pPr>
        <w:spacing w:before="0"/>
      </w:pPr>
      <w:r>
        <w:rPr>
          <w:b w:val="0"/>
        </w:rPr>
        <w:t>• Always identify the subject of the sentence correctly to ensure proper agreement.</w:t>
      </w:r>
    </w:p>
    <w:p>
      <w:pPr>
        <w:spacing w:before="0"/>
      </w:pPr>
      <w:r>
        <w:rPr>
          <w:b w:val="0"/>
        </w:rPr>
      </w:r>
    </w:p>
    <w:p>
      <w:pPr>
        <w:spacing w:after="100" w:line="360" w:lineRule="auto" w:before="0"/>
      </w:pPr>
      <w:r>
        <w:rPr>
          <w:b w:val="0"/>
        </w:rPr>
        <w:t>10. Change the following from active to passive: The team will revise the algorithms during the workshop.</w:t>
      </w:r>
    </w:p>
    <w:p>
      <w:pPr>
        <w:spacing w:before="0"/>
      </w:pPr>
      <w:r>
        <w:rPr>
          <w:b w:val="0"/>
        </w:rPr>
      </w:r>
    </w:p>
    <w:p>
      <w:pPr>
        <w:spacing w:after="100" w:before="0"/>
      </w:pPr>
      <w:r>
        <w:rPr>
          <w:b w:val="0"/>
        </w:rPr>
        <w:t>A. The algorithms were being revised during the workshop.</w:t>
      </w:r>
    </w:p>
    <w:p>
      <w:pPr>
        <w:spacing w:after="100" w:before="0"/>
      </w:pPr>
      <w:r>
        <w:rPr>
          <w:b w:val="0"/>
        </w:rPr>
        <w:t>B. The algorithms will be revising during the workshop.</w:t>
      </w:r>
    </w:p>
    <w:p>
      <w:pPr>
        <w:spacing w:after="100" w:before="0"/>
      </w:pPr>
      <w:r>
        <w:rPr>
          <w:b w:val="0"/>
        </w:rPr>
        <w:t>C. The algorithms will be revised during the workshop.</w:t>
      </w:r>
    </w:p>
    <w:p>
      <w:pPr>
        <w:spacing w:after="100" w:before="0"/>
      </w:pPr>
      <w:r>
        <w:rPr>
          <w:b w:val="0"/>
        </w:rPr>
        <w:t>D. The algorithms will have been revised during the workshop.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*]:pointer-events-auto R6Vx5W_threadScrollVars scroll-mb-[calc(var(--scroll-root-safe-area-inset-bottom,0px)+var(--thread-response-height))] scroll-mt-[calc(var(--header-height)+min(200px,max(70px,20svh)))]" data-testid="conversation-turn-18" data-turn="assistant" data-turn-id="request-WEB:dbd2ee01-9c2b-4bd2-9805-cb052348204c-8" data-turn-id-container="request-WEB:dbd2ee01-9c2b-4bd2-9805-cb052348204c-8" dir="auto"&gt; The correct answer is: The algorithms will be revised during the workshop. Explanation: The conversion is from Active to Passive Voice. The active sentence is in the Future Simple tense (Subject + will + V1 + Object). To convert it into passive voice, the object "the algorithms" becomes the subject, and the structure follows Object + will be + V3 + by + Subject. Thus, "The team will revise the algorithms during the workshop" changes to "The algorithms will be revised during the workshop."</w:t>
      </w:r>
    </w:p>
    <w:p>
      <w:pPr>
        <w:spacing w:before="0"/>
      </w:pPr>
      <w:r>
        <w:rPr>
          <w:b w:val="0"/>
        </w:rPr>
      </w:r>
    </w:p>
    <w:p>
      <w:pPr>
        <w:spacing w:after="100" w:line="360" w:lineRule="auto" w:before="0"/>
      </w:pPr>
      <w:r>
        <w:rPr>
          <w:b w:val="0"/>
        </w:rPr>
        <w:t>11. Rearrange the following sentence parts to form a meaningful and grammatically correct paragraph: P. She created a decadent batter and baked three layers of cake flawlessly. Q. The finished cake was a stunning design, prepared for the celebration and the candles. R. She coated the outside of the entire cake after stacking the layers with icing between them. S. Before gently levelling each cake layer, she created a light and creamy icing.</w:t>
      </w:r>
    </w:p>
    <w:p>
      <w:pPr>
        <w:spacing w:before="0"/>
      </w:pPr>
      <w:r>
        <w:rPr>
          <w:b w:val="0"/>
        </w:rPr>
      </w:r>
    </w:p>
    <w:p>
      <w:pPr>
        <w:spacing w:after="100" w:before="0"/>
      </w:pPr>
      <w:r>
        <w:rPr>
          <w:b w:val="0"/>
        </w:rPr>
        <w:t>A. S, P, R, Q</w:t>
      </w:r>
    </w:p>
    <w:p>
      <w:pPr>
        <w:spacing w:after="100" w:before="0"/>
      </w:pPr>
      <w:r>
        <w:rPr>
          <w:b w:val="0"/>
        </w:rPr>
        <w:t>B. P, S, R, Q</w:t>
      </w:r>
    </w:p>
    <w:p>
      <w:pPr>
        <w:spacing w:after="100" w:before="0"/>
      </w:pPr>
      <w:r>
        <w:rPr>
          <w:b w:val="0"/>
        </w:rPr>
        <w:t>C. Q, S, R, P</w:t>
      </w:r>
    </w:p>
    <w:p>
      <w:pPr>
        <w:spacing w:after="100" w:before="0"/>
      </w:pPr>
      <w:r>
        <w:rPr>
          <w:b w:val="0"/>
        </w:rPr>
        <w:t>D. R, S, P, 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 S, R, Q. The chronology follows this sequence because: - P introduces the start of the baking process, where the batter is created, and the cake layers are baked. - S describes the preparation of the icing and leveling of the cake layers. - R explains the assembly and coating process, stacking the layers with icing. - Q concludes with the final presentation and design of the decorated cake, ready for the celebration. Each sentence logically builds on the previous one, following the step-by-step process of baking, assembling, and decorating the cake. P starts the process, S adds the next preparation step, R details the assembly, and Q presents the final result.</w:t>
      </w:r>
    </w:p>
    <w:p>
      <w:pPr>
        <w:spacing w:before="0"/>
      </w:pPr>
      <w:r>
        <w:rPr>
          <w:b w:val="0"/>
        </w:rPr>
      </w:r>
    </w:p>
    <w:p>
      <w:pPr>
        <w:spacing w:after="100" w:line="360" w:lineRule="auto" w:before="0"/>
      </w:pPr>
      <w:r>
        <w:rPr>
          <w:b w:val="0"/>
        </w:rPr>
        <w:t>12. Choose the correct meaning of the idiom: ‘Tooth and nail’</w:t>
      </w:r>
    </w:p>
    <w:p>
      <w:pPr>
        <w:spacing w:before="0"/>
      </w:pPr>
      <w:r>
        <w:rPr>
          <w:b w:val="0"/>
        </w:rPr>
      </w:r>
    </w:p>
    <w:p>
      <w:pPr>
        <w:spacing w:after="100" w:before="0"/>
      </w:pPr>
      <w:r>
        <w:rPr>
          <w:b w:val="0"/>
        </w:rPr>
        <w:t>A. Secretly and silently</w:t>
      </w:r>
    </w:p>
    <w:p>
      <w:pPr>
        <w:spacing w:after="100" w:before="0"/>
      </w:pPr>
      <w:r>
        <w:rPr>
          <w:b w:val="0"/>
        </w:rPr>
        <w:t>B. Without any tools</w:t>
      </w:r>
    </w:p>
    <w:p>
      <w:pPr>
        <w:spacing w:after="100" w:before="0"/>
      </w:pPr>
      <w:r>
        <w:rPr>
          <w:b w:val="0"/>
        </w:rPr>
        <w:t>C. In a confused state</w:t>
      </w:r>
    </w:p>
    <w:p>
      <w:pPr>
        <w:spacing w:after="100" w:before="0"/>
      </w:pPr>
      <w:r>
        <w:rPr>
          <w:b w:val="0"/>
        </w:rPr>
        <w:t>D. With full strength and determination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"With full strength and determination". Key Points Therefore, the correct answer is: Option 4. Additional Information Here are the other options explained along with their Hindi meanings and example sentences:</w:t>
      </w:r>
    </w:p>
    <w:p>
      <w:pPr>
        <w:spacing w:before="0"/>
      </w:pPr>
      <w:r>
        <w:rPr>
          <w:b w:val="0"/>
        </w:rPr>
        <w:t>• The idiom "Tooth and nail" means to fight or struggle with full strength and determination, leaving no effort spared. (पूरी ताकत और दृढ़ता से लड़ना) Example: She fought tooth and nail to defend her rights in the courtroom.</w:t>
      </w:r>
    </w:p>
    <w:p>
      <w:pPr>
        <w:spacing w:before="0"/>
      </w:pPr>
      <w:r>
        <w:rPr>
          <w:b w:val="0"/>
        </w:rPr>
        <w:t>• This idiom emphasizes a vigorous and determined effort to achieve or resist something.</w:t>
      </w:r>
    </w:p>
    <w:p>
      <w:pPr>
        <w:spacing w:before="0"/>
      </w:pPr>
      <w:r>
        <w:rPr>
          <w:b w:val="0"/>
        </w:rPr>
        <w:t>• Option 1: Secretly and silently (चुपचाप और गुप्त रूप से) Example: The spy carried out the mission secretly and silently without anyone noticing.</w:t>
      </w:r>
    </w:p>
    <w:p>
      <w:pPr>
        <w:spacing w:before="0"/>
      </w:pPr>
      <w:r>
        <w:rPr>
          <w:b w:val="0"/>
        </w:rPr>
        <w:t>• Option 2: Without any tools (बिना किसी उपकरण के) Example: He tried to fix the broken pipe without any tools, but it was a difficult task.</w:t>
      </w:r>
    </w:p>
    <w:p>
      <w:pPr>
        <w:spacing w:before="0"/>
      </w:pPr>
      <w:r>
        <w:rPr>
          <w:b w:val="0"/>
        </w:rPr>
        <w:t>• Option 3: In a confused state (भ्रमित अवस्था में) Example: After the sudden announcement, everyone was in a confused state and didn't know what to do.</w:t>
      </w:r>
    </w:p>
    <w:p>
      <w:pPr>
        <w:spacing w:before="0"/>
      </w:pPr>
      <w:r>
        <w:rPr>
          <w:b w:val="0"/>
        </w:rPr>
      </w:r>
    </w:p>
    <w:p>
      <w:pPr>
        <w:spacing w:after="100" w:line="360" w:lineRule="auto" w:before="0"/>
      </w:pPr>
      <w:r>
        <w:rPr>
          <w:b w:val="0"/>
        </w:rPr>
        <w:t>13. Select the most appropriate antonym of the word: Felicitous</w:t>
      </w:r>
    </w:p>
    <w:p>
      <w:pPr>
        <w:spacing w:before="0"/>
      </w:pPr>
      <w:r>
        <w:rPr>
          <w:b w:val="0"/>
        </w:rPr>
      </w:r>
    </w:p>
    <w:p>
      <w:pPr>
        <w:spacing w:after="100" w:before="0"/>
      </w:pPr>
      <w:r>
        <w:rPr>
          <w:b w:val="0"/>
        </w:rPr>
        <w:t>A. Fortunate</w:t>
      </w:r>
    </w:p>
    <w:p>
      <w:pPr>
        <w:spacing w:after="100" w:before="0"/>
      </w:pPr>
      <w:r>
        <w:rPr>
          <w:b w:val="0"/>
        </w:rPr>
        <w:t>B. Unfortunate</w:t>
      </w:r>
    </w:p>
    <w:p>
      <w:pPr>
        <w:spacing w:after="100" w:before="0"/>
      </w:pPr>
      <w:r>
        <w:rPr>
          <w:b w:val="0"/>
        </w:rPr>
        <w:t>C. Happy</w:t>
      </w:r>
    </w:p>
    <w:p>
      <w:pPr>
        <w:spacing w:after="100" w:before="0"/>
      </w:pPr>
      <w:r>
        <w:rPr>
          <w:b w:val="0"/>
        </w:rPr>
        <w:t>D. Appropriate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Unfortunate. Key Points Therefore, the correct answer is: Unfortunate. Additional Information Here are the other options explained along with their Hindi meanings and example sentences:</w:t>
      </w:r>
    </w:p>
    <w:p>
      <w:pPr>
        <w:spacing w:before="0"/>
      </w:pPr>
      <w:r>
        <w:rPr>
          <w:b w:val="0"/>
        </w:rPr>
        <w:t>• The word "Felicitous" means well-suited or apt for a particular situation, often conveying happiness or good fortune. (उपयुक्त या सुखद)</w:t>
      </w:r>
    </w:p>
    <w:p>
      <w:pPr>
        <w:spacing w:before="0"/>
      </w:pPr>
      <w:r>
        <w:rPr>
          <w:b w:val="0"/>
        </w:rPr>
        <w:t>• Example: The speaker’s felicitous choice of words made the audience feel deeply connected to the message.</w:t>
      </w:r>
    </w:p>
    <w:p>
      <w:pPr>
        <w:spacing w:before="0"/>
      </w:pPr>
      <w:r>
        <w:rPr>
          <w:b w:val="0"/>
        </w:rPr>
        <w:t>• "Unfortunate" refers to something unlucky or not favorable, often used to describe situations or outcomes that are undesired or regrettable. (दुर्भाग्यपूर्ण)</w:t>
      </w:r>
    </w:p>
    <w:p>
      <w:pPr>
        <w:spacing w:before="0"/>
      </w:pPr>
      <w:r>
        <w:rPr>
          <w:b w:val="0"/>
        </w:rPr>
        <w:t>• Example: It was unfortunate that the picnic had to be canceled due to heavy rain.</w:t>
      </w:r>
    </w:p>
    <w:p>
      <w:pPr>
        <w:spacing w:before="0"/>
      </w:pPr>
      <w:r>
        <w:rPr>
          <w:b w:val="0"/>
        </w:rPr>
        <w:t>• Hence, we can infer that the opposite of 'Felicitous' is 'Unfortunate'.</w:t>
      </w:r>
    </w:p>
    <w:p>
      <w:pPr>
        <w:spacing w:before="0"/>
      </w:pPr>
      <w:r>
        <w:rPr>
          <w:b w:val="0"/>
        </w:rPr>
        <w:t>• Fortunate (भाग्यशाली): Refers to being lucky or having good fortune. Example: She considered herself fortunate to have such supportive friends.</w:t>
      </w:r>
    </w:p>
    <w:p>
      <w:pPr>
        <w:spacing w:before="0"/>
      </w:pPr>
      <w:r>
        <w:rPr>
          <w:b w:val="0"/>
        </w:rPr>
        <w:t>• Happy (खुश): A state of feeling joy or contentment. Example: The children looked happy while playing in the park.</w:t>
      </w:r>
    </w:p>
    <w:p>
      <w:pPr>
        <w:spacing w:before="0"/>
      </w:pPr>
      <w:r>
        <w:rPr>
          <w:b w:val="0"/>
        </w:rPr>
        <w:t>• Appropriate (उपयुक्त): Suitable or fitting for a particular purpose or situation. Example: Wearing formal attire was appropriate for the business meeting.</w:t>
      </w:r>
    </w:p>
    <w:p>
      <w:pPr>
        <w:spacing w:before="0"/>
      </w:pPr>
      <w:r>
        <w:rPr>
          <w:b w:val="0"/>
        </w:rPr>
      </w:r>
    </w:p>
    <w:p>
      <w:pPr>
        <w:spacing w:after="100" w:line="360" w:lineRule="auto" w:before="0"/>
      </w:pPr>
      <w:r>
        <w:rPr>
          <w:b w:val="0"/>
        </w:rPr>
        <w:t>14. Fill in the blank with the most appropriate phrasal verb: She was so overwhelmed with tasks that she had to ____ some responsibilities to her assistant.</w:t>
      </w:r>
    </w:p>
    <w:p>
      <w:pPr>
        <w:spacing w:before="0"/>
      </w:pPr>
      <w:r>
        <w:rPr>
          <w:b w:val="0"/>
        </w:rPr>
      </w:r>
    </w:p>
    <w:p>
      <w:pPr>
        <w:spacing w:after="100" w:before="0"/>
      </w:pPr>
      <w:r>
        <w:rPr>
          <w:b w:val="0"/>
        </w:rPr>
        <w:t>A. hand out</w:t>
      </w:r>
    </w:p>
    <w:p>
      <w:pPr>
        <w:spacing w:after="100" w:before="0"/>
      </w:pPr>
      <w:r>
        <w:rPr>
          <w:b w:val="0"/>
        </w:rPr>
        <w:t>B. hand down</w:t>
      </w:r>
    </w:p>
    <w:p>
      <w:pPr>
        <w:spacing w:after="100" w:before="0"/>
      </w:pPr>
      <w:r>
        <w:rPr>
          <w:b w:val="0"/>
        </w:rPr>
        <w:t>C. hand over</w:t>
      </w:r>
    </w:p>
    <w:p>
      <w:pPr>
        <w:spacing w:after="100" w:before="0"/>
      </w:pPr>
      <w:r>
        <w:rPr>
          <w:b w:val="0"/>
        </w:rPr>
        <w:t>D. hand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hand over. The phrasal verb "hand over" means to delegate or transfer control/responsibilities to someone. It is grammatically correct and contextually fits the sentence.</w:t>
      </w:r>
    </w:p>
    <w:p>
      <w:pPr>
        <w:spacing w:before="0"/>
      </w:pPr>
      <w:r>
        <w:rPr>
          <w:b w:val="0"/>
        </w:rPr>
      </w:r>
    </w:p>
    <w:p>
      <w:pPr>
        <w:spacing w:after="100" w:line="360" w:lineRule="auto" w:before="0"/>
      </w:pPr>
      <w:r>
        <w:rPr>
          <w:b w:val="0"/>
        </w:rPr>
        <w:t>15. Change the following from active to passive: Someone must have tempered with the encryption keys.</w:t>
      </w:r>
    </w:p>
    <w:p>
      <w:pPr>
        <w:spacing w:before="0"/>
      </w:pPr>
      <w:r>
        <w:rPr>
          <w:b w:val="0"/>
        </w:rPr>
      </w:r>
    </w:p>
    <w:p>
      <w:pPr>
        <w:spacing w:after="100" w:before="0"/>
      </w:pPr>
      <w:r>
        <w:rPr>
          <w:b w:val="0"/>
        </w:rPr>
        <w:t>A. The encryption keys must have been tempered with.</w:t>
      </w:r>
    </w:p>
    <w:p>
      <w:pPr>
        <w:spacing w:after="100" w:before="0"/>
      </w:pPr>
      <w:r>
        <w:rPr>
          <w:b w:val="0"/>
        </w:rPr>
        <w:t>B. The encryption keys must have tempered by someone.</w:t>
      </w:r>
    </w:p>
    <w:p>
      <w:pPr>
        <w:spacing w:after="100" w:before="0"/>
      </w:pPr>
      <w:r>
        <w:rPr>
          <w:b w:val="0"/>
        </w:rPr>
        <w:t>C. The encryption keys must be tempered with by someone.</w:t>
      </w:r>
    </w:p>
    <w:p>
      <w:pPr>
        <w:spacing w:after="100" w:before="0"/>
      </w:pPr>
      <w:r>
        <w:rPr>
          <w:b w:val="0"/>
        </w:rPr>
        <w:t>D. The encryption keys must had been tempered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encryption keys must have been tempered with. The conversion is from Active to Passive. Explanation of the change in form: The Active voice in the question is in Present Perfect Modal (Subject + must + have + V3 + Object). Thus, the Passive voice is formed by shifting the object of the active sentence to the subject position. The structure in Passive becomes: Object of active voice + must + have + been + V3 + by + subject of active voice (optional). Here, "Someone" is the implied subject, which is omitted in the Passive voice, and "the encryption keys" becomes the subject in the Passive form.</w:t>
      </w:r>
    </w:p>
    <w:p>
      <w:pPr>
        <w:spacing w:before="0"/>
      </w:pPr>
      <w:r>
        <w:rPr>
          <w:b w:val="0"/>
        </w:rPr>
      </w:r>
    </w:p>
    <w:p>
      <w:pPr>
        <w:spacing w:after="100" w:line="360" w:lineRule="auto" w:before="0"/>
      </w:pPr>
      <w:r>
        <w:rPr>
          <w:b w:val="0"/>
        </w:rPr>
        <w:t>16. Which sentence contains a misspelled word?</w:t>
      </w:r>
    </w:p>
    <w:p>
      <w:pPr>
        <w:spacing w:before="0"/>
      </w:pPr>
      <w:r>
        <w:rPr>
          <w:b w:val="0"/>
        </w:rPr>
      </w:r>
    </w:p>
    <w:p>
      <w:pPr>
        <w:spacing w:after="100" w:before="0"/>
      </w:pPr>
      <w:r>
        <w:rPr>
          <w:b w:val="0"/>
        </w:rPr>
        <w:t>A. We went to a new restuarant downtown.</w:t>
      </w:r>
    </w:p>
    <w:p>
      <w:pPr>
        <w:spacing w:after="100" w:before="0"/>
      </w:pPr>
      <w:r>
        <w:rPr>
          <w:b w:val="0"/>
        </w:rPr>
        <w:t>B. That restaurant serves delicious food.</w:t>
      </w:r>
    </w:p>
    <w:p>
      <w:pPr>
        <w:spacing w:after="100" w:before="0"/>
      </w:pPr>
      <w:r>
        <w:rPr>
          <w:b w:val="0"/>
        </w:rPr>
        <w:t>C. Is there a restaurant nearby that's open late?</w:t>
      </w:r>
    </w:p>
    <w:p>
      <w:pPr>
        <w:spacing w:after="100" w:before="0"/>
      </w:pPr>
      <w:r>
        <w:rPr>
          <w:b w:val="0"/>
        </w:rPr>
        <w:t>D. They own the oldest restaurant in town.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'restuarant'. Therefore, the correct answer would be 'restuarant'. Additional Information Let's understand the meanings of the other sentences to confirm the correct option -</w:t>
      </w:r>
    </w:p>
    <w:p>
      <w:pPr>
        <w:spacing w:before="0"/>
      </w:pPr>
      <w:r>
        <w:rPr>
          <w:b w:val="0"/>
        </w:rPr>
        <w:t>• The correct spelling would be 'restaurant'.</w:t>
      </w:r>
    </w:p>
    <w:p>
      <w:pPr>
        <w:spacing w:before="0"/>
      </w:pPr>
      <w:r>
        <w:rPr>
          <w:b w:val="0"/>
        </w:rPr>
        <w:t>• The word 'restaurant' is a noun which means 'a place where people pay to sit and eat meals that are cooked and served on the premises'. (भोजनालय)</w:t>
      </w:r>
    </w:p>
    <w:p>
      <w:pPr>
        <w:spacing w:before="0"/>
      </w:pPr>
      <w:r>
        <w:rPr>
          <w:b w:val="0"/>
        </w:rPr>
        <w:t>• For Example - We are planning to visit a new restaurant this weekend.</w:t>
      </w:r>
    </w:p>
    <w:p>
      <w:pPr>
        <w:spacing w:before="0"/>
      </w:pPr>
      <w:r>
        <w:rPr>
          <w:b w:val="0"/>
        </w:rPr>
        <w:t>• That restaurant serves the best Italian food in town.</w:t>
      </w:r>
    </w:p>
    <w:p>
      <w:pPr>
        <w:spacing w:before="0"/>
      </w:pPr>
      <w:r>
        <w:rPr>
          <w:b w:val="0"/>
        </w:rPr>
        <w:t>• Option 2: 'That restaurant serves delicious food.' - This sentence is spelled correctly and there are no errors.</w:t>
      </w:r>
    </w:p>
    <w:p>
      <w:pPr>
        <w:spacing w:before="0"/>
      </w:pPr>
      <w:r>
        <w:rPr>
          <w:b w:val="0"/>
        </w:rPr>
        <w:t>• Option 3: 'Is there a restaurant nearby that's open late?' - This sentence is also spelled correctly and has no errors.</w:t>
      </w:r>
    </w:p>
    <w:p>
      <w:pPr>
        <w:spacing w:before="0"/>
      </w:pPr>
      <w:r>
        <w:rPr>
          <w:b w:val="0"/>
        </w:rPr>
        <w:t>• Option 4: 'They own the oldest restaurant in town.' - This sentence is correctly spelled with no mistakes.</w:t>
      </w:r>
    </w:p>
    <w:p>
      <w:pPr>
        <w:spacing w:before="0"/>
      </w:pPr>
      <w:r>
        <w:rPr>
          <w:b w:val="0"/>
        </w:rPr>
      </w:r>
    </w:p>
    <w:p>
      <w:pPr>
        <w:spacing w:after="100" w:line="360" w:lineRule="auto" w:before="0"/>
      </w:pPr>
      <w:r>
        <w:rPr>
          <w:b w:val="0"/>
        </w:rPr>
        <w:t>17. Select the option that expresses the given sentence in Direct to Indirect Speech. They said, "Our teacher will explain the topic tomorrow."</w:t>
      </w:r>
    </w:p>
    <w:p>
      <w:pPr>
        <w:spacing w:before="0"/>
      </w:pPr>
      <w:r>
        <w:rPr>
          <w:b w:val="0"/>
        </w:rPr>
      </w:r>
    </w:p>
    <w:p>
      <w:pPr>
        <w:spacing w:after="100" w:before="0"/>
      </w:pPr>
      <w:r>
        <w:rPr>
          <w:b w:val="0"/>
        </w:rPr>
        <w:t>A. They said that their teacher would explain the topic the next day.</w:t>
      </w:r>
    </w:p>
    <w:p>
      <w:pPr>
        <w:spacing w:after="100" w:before="0"/>
      </w:pPr>
      <w:r>
        <w:rPr>
          <w:b w:val="0"/>
        </w:rPr>
        <w:t>B. They said that our teacher will explain the topic tomorrow.</w:t>
      </w:r>
    </w:p>
    <w:p>
      <w:pPr>
        <w:spacing w:after="100" w:before="0"/>
      </w:pPr>
      <w:r>
        <w:rPr>
          <w:b w:val="0"/>
        </w:rPr>
        <w:t>C. They said that the teacher should explain the topic tomorrow.</w:t>
      </w:r>
    </w:p>
    <w:p>
      <w:pPr>
        <w:spacing w:after="100" w:before="0"/>
      </w:pPr>
      <w:r>
        <w:rPr>
          <w:b w:val="0"/>
        </w:rPr>
        <w:t>D. They said that the teacher explained the topic the next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"They said that their teacher would explain the topic the next day." Additional Information</w:t>
      </w:r>
    </w:p>
    <w:p>
      <w:pPr>
        <w:spacing w:before="0"/>
      </w:pPr>
      <w:r>
        <w:rPr>
          <w:b w:val="0"/>
        </w:rPr>
        <w:t>• Indirect Speech: They said that their teacher would explain the topic the next day.</w:t>
      </w:r>
    </w:p>
    <w:p>
      <w:pPr>
        <w:spacing w:before="0"/>
      </w:pPr>
      <w:r>
        <w:rPr>
          <w:b w:val="0"/>
        </w:rPr>
        <w:t>• Key Conversions: "Our teacher" becomes "their teacher" Possessive pronoun "our" is changed to "their" in indirect speech.</w:t>
      </w:r>
    </w:p>
    <w:p>
      <w:pPr>
        <w:spacing w:before="0"/>
      </w:pPr>
      <w:r>
        <w:rPr>
          <w:b w:val="0"/>
        </w:rPr>
        <w:t>• "will explain" becomes "would explain" Future tense "will" is changed to "would" in indirect speech.</w:t>
      </w:r>
    </w:p>
    <w:p>
      <w:pPr>
        <w:spacing w:before="0"/>
      </w:pPr>
      <w:r>
        <w:rPr>
          <w:b w:val="0"/>
        </w:rPr>
        <w:t>• "tomorrow" becomes "the next day" Time expression "tomorrow" is changed to "the next day" in indirect speech.</w:t>
      </w:r>
    </w:p>
    <w:p>
      <w:pPr>
        <w:spacing w:before="0"/>
      </w:pPr>
      <w:r>
        <w:rPr>
          <w:b w:val="0"/>
        </w:rPr>
        <w:t>• Reporting verb: Indirect: "They said"</w:t>
      </w:r>
    </w:p>
    <w:p>
      <w:pPr>
        <w:spacing w:before="0"/>
      </w:pPr>
      <w:r>
        <w:rPr>
          <w:b w:val="0"/>
        </w:rPr>
        <w:t>• Maintains the original reporting verb "said" for indirect speech.</w:t>
      </w:r>
    </w:p>
    <w:p>
      <w:pPr>
        <w:spacing w:before="0"/>
      </w:pPr>
      <w:r>
        <w:rPr>
          <w:b w:val="0"/>
        </w:rPr>
        <w:t>• Option 2: "They said that our teacher will explain the topic tomorrow." Incorrect because "our" should change to "their" in indirect speech.</w:t>
      </w:r>
    </w:p>
    <w:p>
      <w:pPr>
        <w:spacing w:before="0"/>
      </w:pPr>
      <w:r>
        <w:rPr>
          <w:b w:val="0"/>
        </w:rPr>
        <w:t>• Also, "will" should change to "would" as the future tense is shifted.</w:t>
      </w:r>
    </w:p>
    <w:p>
      <w:pPr>
        <w:spacing w:before="0"/>
      </w:pPr>
      <w:r>
        <w:rPr>
          <w:b w:val="0"/>
        </w:rPr>
        <w:t>• Option 3: "They said that the teacher should explain the topic tomorrow." Incorrect because "should" changes the meaning from a future action to a suggestion.</w:t>
      </w:r>
    </w:p>
    <w:p>
      <w:pPr>
        <w:spacing w:before="0"/>
      </w:pPr>
      <w:r>
        <w:rPr>
          <w:b w:val="0"/>
        </w:rPr>
        <w:t>• Option 4: "They said that the teacher explained the topic the next day." Incorrect because "explained" changes the future action to a past action.</w:t>
      </w:r>
    </w:p>
    <w:p>
      <w:pPr>
        <w:spacing w:before="0"/>
      </w:pPr>
      <w:r>
        <w:rPr>
          <w:b w:val="0"/>
        </w:rPr>
      </w:r>
    </w:p>
    <w:p>
      <w:pPr>
        <w:spacing w:after="100" w:line="360" w:lineRule="auto" w:before="0"/>
      </w:pPr>
      <w:r>
        <w:rPr>
          <w:b w:val="0"/>
        </w:rPr>
        <w:t>18. Choose the correct word. She decided to ________ down and rest for a while.</w:t>
      </w:r>
    </w:p>
    <w:p>
      <w:pPr>
        <w:spacing w:before="0"/>
      </w:pPr>
      <w:r>
        <w:rPr>
          <w:b w:val="0"/>
        </w:rPr>
      </w:r>
    </w:p>
    <w:p>
      <w:pPr>
        <w:spacing w:after="100" w:before="0"/>
      </w:pPr>
      <w:r>
        <w:rPr>
          <w:b w:val="0"/>
        </w:rPr>
        <w:t>A. lie</w:t>
      </w:r>
    </w:p>
    <w:p>
      <w:pPr>
        <w:spacing w:after="100" w:before="0"/>
      </w:pPr>
      <w:r>
        <w:rPr>
          <w:b w:val="0"/>
        </w:rPr>
        <w:t>B. lye</w:t>
      </w:r>
    </w:p>
    <w:p>
      <w:pPr>
        <w:spacing w:after="100" w:before="0"/>
      </w:pPr>
      <w:r>
        <w:rPr>
          <w:b w:val="0"/>
        </w:rPr>
        <w:t>C. lay</w:t>
      </w:r>
    </w:p>
    <w:p>
      <w:pPr>
        <w:spacing w:after="100" w:before="0"/>
      </w:pPr>
      <w:r>
        <w:rPr>
          <w:b w:val="0"/>
        </w:rPr>
        <w:t>D. lei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'lie'. Key Points Therefore, the correct answer is Option 1. Complete Sentence: "She decided to lie down and rest for a while." Additional Information</w:t>
      </w:r>
    </w:p>
    <w:p>
      <w:pPr>
        <w:spacing w:before="0"/>
      </w:pPr>
      <w:r>
        <w:rPr>
          <w:b w:val="0"/>
        </w:rPr>
        <w:t>• The word "lie" means to recline or rest in a horizontal position. It is the correct word in this context.</w:t>
      </w:r>
    </w:p>
    <w:p>
      <w:pPr>
        <w:spacing w:before="0"/>
      </w:pPr>
      <w:r>
        <w:rPr>
          <w:b w:val="0"/>
        </w:rPr>
        <w:t>• The verb "lie" is intransitive, meaning it does not require a direct object.</w:t>
      </w:r>
    </w:p>
    <w:p>
      <w:pPr>
        <w:spacing w:before="0"/>
      </w:pPr>
      <w:r>
        <w:rPr>
          <w:b w:val="0"/>
        </w:rPr>
        <w:t>• Option 2: "lye" is incorrect because "lye" refers to a chemical substance, not an action.</w:t>
      </w:r>
    </w:p>
    <w:p>
      <w:pPr>
        <w:spacing w:before="0"/>
      </w:pPr>
      <w:r>
        <w:rPr>
          <w:b w:val="0"/>
        </w:rPr>
        <w:t>• Option 3: "lay" is incorrect because "lay" is a transitive verb that requires an object (e.g., "lay the book on the table").</w:t>
      </w:r>
    </w:p>
    <w:p>
      <w:pPr>
        <w:spacing w:before="0"/>
      </w:pPr>
      <w:r>
        <w:rPr>
          <w:b w:val="0"/>
        </w:rPr>
        <w:t>• Option 4: "lei" is incorrect because "lei" refers to a Hawaiian garland of flowers, not an action.</w:t>
      </w:r>
    </w:p>
    <w:p>
      <w:pPr>
        <w:spacing w:before="0"/>
      </w:pPr>
      <w:r>
        <w:rPr>
          <w:b w:val="0"/>
        </w:rPr>
        <w:t>• Option 2: "lye" is a noun referring to a chemical substance, not a verb.</w:t>
      </w:r>
    </w:p>
    <w:p>
      <w:pPr>
        <w:spacing w:before="0"/>
      </w:pPr>
      <w:r>
        <w:rPr>
          <w:b w:val="0"/>
        </w:rPr>
        <w:t>• Option 3: "lay" is often confused with "lie." However, "lay" requires a direct object, whereas "lie" does not.</w:t>
      </w:r>
    </w:p>
    <w:p>
      <w:pPr>
        <w:spacing w:before="0"/>
      </w:pPr>
      <w:r>
        <w:rPr>
          <w:b w:val="0"/>
        </w:rPr>
        <w:t>• Option 4: "lei" is a noun referring to a Hawaiian garland, and it does not fit the context of the sentence.</w:t>
      </w:r>
    </w:p>
    <w:p>
      <w:pPr>
        <w:spacing w:before="0"/>
      </w:pPr>
      <w:r>
        <w:rPr>
          <w:b w:val="0"/>
        </w:rPr>
      </w:r>
    </w:p>
    <w:p>
      <w:pPr>
        <w:spacing w:after="100" w:line="360" w:lineRule="auto" w:before="0"/>
      </w:pPr>
      <w:r>
        <w:rPr>
          <w:b w:val="0"/>
        </w:rPr>
        <w:t>19. Identify the antonym of "Harass":</w:t>
      </w:r>
    </w:p>
    <w:p>
      <w:pPr>
        <w:spacing w:before="0"/>
      </w:pPr>
      <w:r>
        <w:rPr>
          <w:b w:val="0"/>
        </w:rPr>
      </w:r>
    </w:p>
    <w:p>
      <w:pPr>
        <w:spacing w:after="100" w:before="0"/>
      </w:pPr>
      <w:r>
        <w:rPr>
          <w:b w:val="0"/>
        </w:rPr>
        <w:t>A. Annoy</w:t>
      </w:r>
    </w:p>
    <w:p>
      <w:pPr>
        <w:spacing w:after="100" w:before="0"/>
      </w:pPr>
      <w:r>
        <w:rPr>
          <w:b w:val="0"/>
        </w:rPr>
        <w:t>B. Comfort</w:t>
      </w:r>
    </w:p>
    <w:p>
      <w:pPr>
        <w:spacing w:after="100" w:before="0"/>
      </w:pPr>
      <w:r>
        <w:rPr>
          <w:b w:val="0"/>
        </w:rPr>
        <w:t>C. Disturb</w:t>
      </w:r>
    </w:p>
    <w:p>
      <w:pPr>
        <w:spacing w:after="100" w:before="0"/>
      </w:pPr>
      <w:r>
        <w:rPr>
          <w:b w:val="0"/>
        </w:rPr>
        <w:t>D. Irritate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Comfort. Key Points Therefore, the correct answer is: Comfort. Additional Information Here are the other options explained along with their Hindi meanings and example sentences:</w:t>
      </w:r>
    </w:p>
    <w:p>
      <w:pPr>
        <w:spacing w:before="0"/>
      </w:pPr>
      <w:r>
        <w:rPr>
          <w:b w:val="0"/>
        </w:rPr>
        <w:t>• The word "Harass" means to bother, disturb, or subject someone to constant or repeated trouble or attack. (परेशान करना) Example: The employees complained about being harassed by their manager.</w:t>
      </w:r>
    </w:p>
    <w:p>
      <w:pPr>
        <w:spacing w:before="0"/>
      </w:pPr>
      <w:r>
        <w:rPr>
          <w:b w:val="0"/>
        </w:rPr>
        <w:t>• The word "Comfort" means to provide relief, consolation, or a sense of ease to someone in distress or discomfort. (सांत्वना देना) Example: She tried to comfort her friend after the loss of her pet.</w:t>
      </w:r>
    </w:p>
    <w:p>
      <w:pPr>
        <w:spacing w:before="0"/>
      </w:pPr>
      <w:r>
        <w:rPr>
          <w:b w:val="0"/>
        </w:rPr>
        <w:t>• Hence, the antonym of "Harass" is "Comfort", as it conveys the opposite sense of providing relief rather than causing distress.</w:t>
      </w:r>
    </w:p>
    <w:p>
      <w:pPr>
        <w:spacing w:before="0"/>
      </w:pPr>
      <w:r>
        <w:rPr>
          <w:b w:val="0"/>
        </w:rPr>
        <w:t>• Annoy (चिढ़ाना): To irritate or make someone slightly angry. Example: The constant noise from the construction site annoyed the residents.</w:t>
      </w:r>
    </w:p>
    <w:p>
      <w:pPr>
        <w:spacing w:before="0"/>
      </w:pPr>
      <w:r>
        <w:rPr>
          <w:b w:val="0"/>
        </w:rPr>
        <w:t>• Disturb (परेशान करना): To interrupt someone, causing discomfort or inconvenience. Example: Please don’t disturb me while I’m working on this report.</w:t>
      </w:r>
    </w:p>
    <w:p>
      <w:pPr>
        <w:spacing w:before="0"/>
      </w:pPr>
      <w:r>
        <w:rPr>
          <w:b w:val="0"/>
        </w:rPr>
        <w:t>• Irritate (चिड़चिड़ाना): To cause annoyance or slight anger in someone. Example: The mosquito bites irritated her skin.</w:t>
      </w:r>
    </w:p>
    <w:p>
      <w:pPr>
        <w:spacing w:before="0"/>
      </w:pPr>
      <w:r>
        <w:rPr>
          <w:b w:val="0"/>
        </w:rPr>
      </w:r>
    </w:p>
    <w:p>
      <w:pPr>
        <w:spacing w:after="100" w:line="360" w:lineRule="auto" w:before="0"/>
      </w:pPr>
      <w:r>
        <w:rPr>
          <w:b w:val="0"/>
        </w:rPr>
        <w:t>20. Choose the correct one-word substitute for: Something mysterious or difficult to understand</w:t>
      </w:r>
    </w:p>
    <w:p>
      <w:pPr>
        <w:spacing w:before="0"/>
      </w:pPr>
      <w:r>
        <w:rPr>
          <w:b w:val="0"/>
        </w:rPr>
      </w:r>
    </w:p>
    <w:p>
      <w:pPr>
        <w:spacing w:after="100" w:before="0"/>
      </w:pPr>
      <w:r>
        <w:rPr>
          <w:b w:val="0"/>
        </w:rPr>
        <w:t>A. Myth</w:t>
      </w:r>
    </w:p>
    <w:p>
      <w:pPr>
        <w:spacing w:after="100" w:before="0"/>
      </w:pPr>
      <w:r>
        <w:rPr>
          <w:b w:val="0"/>
        </w:rPr>
        <w:t>B. Paradox</w:t>
      </w:r>
    </w:p>
    <w:p>
      <w:pPr>
        <w:spacing w:after="100" w:before="0"/>
      </w:pPr>
      <w:r>
        <w:rPr>
          <w:b w:val="0"/>
        </w:rPr>
        <w:t>C. Enigma</w:t>
      </w:r>
    </w:p>
    <w:p>
      <w:pPr>
        <w:spacing w:after="100" w:before="0"/>
      </w:pPr>
      <w:r>
        <w:rPr>
          <w:b w:val="0"/>
        </w:rPr>
        <w:t>D. Anomaly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Enigma . Key Points Correct sentence: An enigma is something mysterious or difficult to understand. Additional Information</w:t>
      </w:r>
    </w:p>
    <w:p>
      <w:pPr>
        <w:spacing w:before="0"/>
      </w:pPr>
      <w:r>
        <w:rPr>
          <w:b w:val="0"/>
        </w:rPr>
        <w:t>• The question asks for a one-word substitute for "something mysterious or difficult to understand."</w:t>
      </w:r>
    </w:p>
    <w:p>
      <w:pPr>
        <w:spacing w:before="0"/>
      </w:pPr>
      <w:r>
        <w:rPr>
          <w:b w:val="0"/>
        </w:rPr>
        <w:t>• Among the given options: Myth: Refers to a traditional story or widely held but false belief, which does not fit the definition.</w:t>
      </w:r>
    </w:p>
    <w:p>
      <w:pPr>
        <w:spacing w:before="0"/>
      </w:pPr>
      <w:r>
        <w:rPr>
          <w:b w:val="0"/>
        </w:rPr>
        <w:t>• Paradox: Refers to a self-contradictory statement or situation, which is different from the given context.</w:t>
      </w:r>
    </w:p>
    <w:p>
      <w:pPr>
        <w:spacing w:before="0"/>
      </w:pPr>
      <w:r>
        <w:rPr>
          <w:b w:val="0"/>
        </w:rPr>
        <w:t>• Enigma: Perfectly fits the description of something mysterious or difficult to understand.</w:t>
      </w:r>
    </w:p>
    <w:p>
      <w:pPr>
        <w:spacing w:before="0"/>
      </w:pPr>
      <w:r>
        <w:rPr>
          <w:b w:val="0"/>
        </w:rPr>
        <w:t>• Anomaly: Refers to something that deviates from the norm, which is not synonymous with mystery.</w:t>
      </w:r>
    </w:p>
    <w:p>
      <w:pPr>
        <w:spacing w:before="0"/>
      </w:pPr>
      <w:r>
        <w:rPr>
          <w:b w:val="0"/>
        </w:rPr>
        <w:t>• Therefore, the correct answer is Enigma, which is synonymous with the given definition.</w:t>
      </w:r>
    </w:p>
    <w:p>
      <w:pPr>
        <w:spacing w:before="0"/>
      </w:pPr>
      <w:r>
        <w:rPr>
          <w:b w:val="0"/>
        </w:rPr>
        <w:t>• Enigma: Often used to describe a person or thing that is puzzling or difficult to interpret.</w:t>
      </w:r>
    </w:p>
    <w:p>
      <w:pPr>
        <w:spacing w:before="0"/>
      </w:pPr>
      <w:r>
        <w:rPr>
          <w:b w:val="0"/>
        </w:rPr>
        <w:t>• Example Sentence: The disappearance of the ship in the Bermuda Triangle remains an enigma to scientists.</w:t>
      </w:r>
    </w:p>
    <w:p>
      <w:pPr>
        <w:spacing w:before="0"/>
      </w:pPr>
      <w:r>
        <w:rPr>
          <w:b w:val="0"/>
        </w:rPr>
      </w:r>
    </w:p>
    <w:p>
      <w:pPr>
        <w:spacing w:after="100" w:line="360" w:lineRule="auto" w:before="0"/>
      </w:pPr>
      <w:r>
        <w:rPr>
          <w:b w:val="0"/>
        </w:rPr>
        <w:t>21. What is the central concern of the passage?</w:t>
      </w:r>
    </w:p>
    <w:p>
      <w:pPr>
        <w:spacing w:before="0"/>
      </w:pPr>
      <w:r>
        <w:rPr>
          <w:b w:val="0"/>
        </w:rPr>
      </w:r>
    </w:p>
    <w:p>
      <w:pPr>
        <w:spacing w:after="100" w:before="0"/>
      </w:pPr>
      <w:r>
        <w:rPr>
          <w:b w:val="0"/>
        </w:rPr>
        <w:t>A. Costs of gene therapy</w:t>
      </w:r>
    </w:p>
    <w:p>
      <w:pPr>
        <w:spacing w:after="100" w:before="0"/>
      </w:pPr>
      <w:r>
        <w:rPr>
          <w:b w:val="0"/>
        </w:rPr>
        <w:t>B. Government control of science</w:t>
      </w:r>
    </w:p>
    <w:p>
      <w:pPr>
        <w:spacing w:after="100" w:before="0"/>
      </w:pPr>
      <w:r>
        <w:rPr>
          <w:b w:val="0"/>
        </w:rPr>
        <w:t>C. Ethical use of genetic engineering</w:t>
      </w:r>
    </w:p>
    <w:p>
      <w:pPr>
        <w:spacing w:after="100" w:before="0"/>
      </w:pPr>
      <w:r>
        <w:rPr>
          <w:b w:val="0"/>
        </w:rPr>
        <w:t>D. Advances in medical devices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highlights that while genetic engineering brings scientific progress, it raises ethical and moral concerns.</w:t>
      </w:r>
    </w:p>
    <w:p>
      <w:pPr>
        <w:spacing w:before="0"/>
      </w:pPr>
      <w:r>
        <w:rPr>
          <w:b w:val="0"/>
        </w:rPr>
        <w:t>• It questions whether gene editing should be limited to therapy or extended to enhancements like intelligence and physical ability.</w:t>
      </w:r>
    </w:p>
    <w:p>
      <w:pPr>
        <w:spacing w:before="0"/>
      </w:pPr>
      <w:r>
        <w:rPr>
          <w:b w:val="0"/>
        </w:rPr>
        <w:t>• The concern is not about the costs, government control, or medical devices, but about the responsible and ethical use of genetic engineering.</w:t>
      </w:r>
    </w:p>
    <w:p>
      <w:pPr>
        <w:spacing w:before="0"/>
      </w:pPr>
      <w:r>
        <w:rPr>
          <w:b w:val="0"/>
        </w:rPr>
        <w:t>• Thus, the central concern of the passage is ensuring genetic engineering is used ethically and does not create inequality or unintended harm.</w:t>
      </w:r>
    </w:p>
    <w:p>
      <w:pPr>
        <w:spacing w:before="0"/>
      </w:pPr>
      <w:r>
        <w:rPr>
          <w:b w:val="0"/>
        </w:rPr>
        <w:t>• Option 1: Costs of gene therapy → Not discussed in the passage.</w:t>
      </w:r>
    </w:p>
    <w:p>
      <w:pPr>
        <w:spacing w:before="0"/>
      </w:pPr>
      <w:r>
        <w:rPr>
          <w:b w:val="0"/>
        </w:rPr>
        <w:t>• Option 2: Government control of science → Mentioned briefly that legislation lags behind, but it is not the central theme.</w:t>
      </w:r>
    </w:p>
    <w:p>
      <w:pPr>
        <w:spacing w:before="0"/>
      </w:pPr>
      <w:r>
        <w:rPr>
          <w:b w:val="0"/>
        </w:rPr>
        <w:t>• Option 4: Advances in medical devices → Irrelevant to the passage.</w:t>
      </w:r>
    </w:p>
    <w:p>
      <w:pPr>
        <w:spacing w:before="0"/>
      </w:pPr>
      <w:r>
        <w:rPr>
          <w:b w:val="0"/>
        </w:rPr>
      </w:r>
    </w:p>
    <w:p>
      <w:pPr>
        <w:spacing w:after="100" w:line="360" w:lineRule="auto" w:before="0"/>
      </w:pPr>
      <w:r>
        <w:rPr>
          <w:b w:val="0"/>
        </w:rPr>
        <w:t>22. What does the author suggest about using genes to enhance traits?</w:t>
      </w:r>
    </w:p>
    <w:p>
      <w:pPr>
        <w:spacing w:before="0"/>
      </w:pPr>
      <w:r>
        <w:rPr>
          <w:b w:val="0"/>
        </w:rPr>
      </w:r>
    </w:p>
    <w:p>
      <w:pPr>
        <w:spacing w:after="100" w:before="0"/>
      </w:pPr>
      <w:r>
        <w:rPr>
          <w:b w:val="0"/>
        </w:rPr>
        <w:t>A. It improves global health</w:t>
      </w:r>
    </w:p>
    <w:p>
      <w:pPr>
        <w:spacing w:after="100" w:before="0"/>
      </w:pPr>
      <w:r>
        <w:rPr>
          <w:b w:val="0"/>
        </w:rPr>
        <w:t>B. It is encouraged by law</w:t>
      </w:r>
    </w:p>
    <w:p>
      <w:pPr>
        <w:spacing w:after="100" w:before="0"/>
      </w:pPr>
      <w:r>
        <w:rPr>
          <w:b w:val="0"/>
        </w:rPr>
        <w:t>C. it risks creating inequality</w:t>
      </w:r>
    </w:p>
    <w:p>
      <w:pPr>
        <w:spacing w:after="100" w:before="0"/>
      </w:pPr>
      <w:r>
        <w:rPr>
          <w:b w:val="0"/>
        </w:rPr>
        <w:t>D. It always benefits society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highlights that editing human genes for non-medical reasons could lead to a new form of inequality.</w:t>
      </w:r>
    </w:p>
    <w:p>
      <w:pPr>
        <w:spacing w:before="0"/>
      </w:pPr>
      <w:r>
        <w:rPr>
          <w:b w:val="0"/>
        </w:rPr>
        <w:t>• This inequality would arise if genetically modified individuals gained social advantages over others.</w:t>
      </w:r>
    </w:p>
    <w:p>
      <w:pPr>
        <w:spacing w:before="0"/>
      </w:pPr>
      <w:r>
        <w:rPr>
          <w:b w:val="0"/>
        </w:rPr>
        <w:t>• The author cautions against enhancement uses of genetic engineering, stressing the ethical risks involved.</w:t>
      </w:r>
    </w:p>
    <w:p>
      <w:pPr>
        <w:spacing w:before="0"/>
      </w:pPr>
      <w:r>
        <w:rPr>
          <w:b w:val="0"/>
        </w:rPr>
        <w:t>• Hence, the suggestion is that enhancing traits through gene editing risks creating inequality.</w:t>
      </w:r>
    </w:p>
    <w:p>
      <w:pPr>
        <w:spacing w:before="0"/>
      </w:pPr>
      <w:r>
        <w:rPr>
          <w:b w:val="0"/>
        </w:rPr>
        <w:t>• Option 1: Improves global health → Incorrect, as this relates to treating diseases, not enhancements.</w:t>
      </w:r>
    </w:p>
    <w:p>
      <w:pPr>
        <w:spacing w:before="0"/>
      </w:pPr>
      <w:r>
        <w:rPr>
          <w:b w:val="0"/>
        </w:rPr>
        <w:t>• Option 2: Encouraged by law → Incorrect, the passage states science moves faster than legislation.</w:t>
      </w:r>
    </w:p>
    <w:p>
      <w:pPr>
        <w:spacing w:before="0"/>
      </w:pPr>
      <w:r>
        <w:rPr>
          <w:b w:val="0"/>
        </w:rPr>
        <w:t>• Option 4: Always benefits society → Incorrect, since the author emphasizes potential negative consequences.</w:t>
      </w:r>
    </w:p>
    <w:p>
      <w:pPr>
        <w:spacing w:before="0"/>
      </w:pPr>
      <w:r>
        <w:rPr>
          <w:b w:val="0"/>
        </w:rPr>
      </w:r>
    </w:p>
    <w:p>
      <w:pPr>
        <w:spacing w:after="100" w:line="360" w:lineRule="auto" w:before="0"/>
      </w:pPr>
      <w:r>
        <w:rPr>
          <w:b w:val="0"/>
        </w:rPr>
        <w:t>23. Why are ethical frameworks struggling to keep up?</w:t>
      </w:r>
    </w:p>
    <w:p>
      <w:pPr>
        <w:spacing w:before="0"/>
      </w:pPr>
      <w:r>
        <w:rPr>
          <w:b w:val="0"/>
        </w:rPr>
      </w:r>
    </w:p>
    <w:p>
      <w:pPr>
        <w:spacing w:after="100" w:before="0"/>
      </w:pPr>
      <w:r>
        <w:rPr>
          <w:b w:val="0"/>
        </w:rPr>
        <w:t>A. Scientists disagree</w:t>
      </w:r>
    </w:p>
    <w:p>
      <w:pPr>
        <w:spacing w:after="100" w:before="0"/>
      </w:pPr>
      <w:r>
        <w:rPr>
          <w:b w:val="0"/>
        </w:rPr>
        <w:t>B. Public lacks interest</w:t>
      </w:r>
    </w:p>
    <w:p>
      <w:pPr>
        <w:spacing w:after="100" w:before="0"/>
      </w:pPr>
      <w:r>
        <w:rPr>
          <w:b w:val="0"/>
        </w:rPr>
        <w:t>C. Laws are faster than research</w:t>
      </w:r>
    </w:p>
    <w:p>
      <w:pPr>
        <w:spacing w:after="100" w:before="0"/>
      </w:pPr>
      <w:r>
        <w:rPr>
          <w:b w:val="0"/>
        </w:rPr>
        <w:t>D. Science progresses rapidly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states that science often moves faster than legislation, which causes ethical frameworks to lag behind.</w:t>
      </w:r>
    </w:p>
    <w:p>
      <w:pPr>
        <w:spacing w:before="0"/>
      </w:pPr>
      <w:r>
        <w:rPr>
          <w:b w:val="0"/>
        </w:rPr>
        <w:t>• This means the rapid progress of science is the main reason why ethical considerations cannot keep pace.</w:t>
      </w:r>
    </w:p>
    <w:p>
      <w:pPr>
        <w:spacing w:before="0"/>
      </w:pPr>
      <w:r>
        <w:rPr>
          <w:b w:val="0"/>
        </w:rPr>
        <w:t>• Options like “public lacks interest” or “scientists disagree” are not mentioned in the passage.</w:t>
      </w:r>
    </w:p>
    <w:p>
      <w:pPr>
        <w:spacing w:before="0"/>
      </w:pPr>
      <w:r>
        <w:rPr>
          <w:b w:val="0"/>
        </w:rPr>
        <w:t>• Thus, the correct choice is Science progresses rapidly.</w:t>
      </w:r>
    </w:p>
    <w:p>
      <w:pPr>
        <w:spacing w:before="0"/>
      </w:pPr>
      <w:r>
        <w:rPr>
          <w:b w:val="0"/>
        </w:rPr>
        <w:t>• Option 1: Scientists disagree → Incorrect, not mentioned as the reason.</w:t>
      </w:r>
    </w:p>
    <w:p>
      <w:pPr>
        <w:spacing w:before="0"/>
      </w:pPr>
      <w:r>
        <w:rPr>
          <w:b w:val="0"/>
        </w:rPr>
        <w:t>• Option 2: Public lacks interest → Incorrect, the passage highlights ethical and legislative gaps, not public apathy.</w:t>
      </w:r>
    </w:p>
    <w:p>
      <w:pPr>
        <w:spacing w:before="0"/>
      </w:pPr>
      <w:r>
        <w:rPr>
          <w:b w:val="0"/>
        </w:rPr>
        <w:t>• Option 3: Laws are faster than research → Incorrect, it is the opposite — laws are slower.</w:t>
      </w:r>
    </w:p>
    <w:p>
      <w:pPr>
        <w:spacing w:before="0"/>
      </w:pPr>
      <w:r>
        <w:rPr>
          <w:b w:val="0"/>
        </w:rPr>
      </w:r>
    </w:p>
    <w:p>
      <w:pPr>
        <w:spacing w:after="100" w:line="360" w:lineRule="auto" w:before="0"/>
      </w:pPr>
      <w:r>
        <w:rPr>
          <w:b w:val="0"/>
        </w:rPr>
        <w:t>24. What does the author imply about gene editing’s long-term impact?</w:t>
      </w:r>
    </w:p>
    <w:p>
      <w:pPr>
        <w:spacing w:before="0"/>
      </w:pPr>
      <w:r>
        <w:rPr>
          <w:b w:val="0"/>
        </w:rPr>
      </w:r>
    </w:p>
    <w:p>
      <w:pPr>
        <w:spacing w:after="100" w:before="0"/>
      </w:pPr>
      <w:r>
        <w:rPr>
          <w:b w:val="0"/>
        </w:rPr>
        <w:t>A. It is fully reversible</w:t>
      </w:r>
    </w:p>
    <w:p>
      <w:pPr>
        <w:spacing w:after="100" w:before="0"/>
      </w:pPr>
      <w:r>
        <w:rPr>
          <w:b w:val="0"/>
        </w:rPr>
        <w:t>B. It can affect future generation</w:t>
      </w:r>
    </w:p>
    <w:p>
      <w:pPr>
        <w:spacing w:after="100" w:before="0"/>
      </w:pPr>
      <w:r>
        <w:rPr>
          <w:b w:val="0"/>
        </w:rPr>
        <w:t>C. It has no proven results</w:t>
      </w:r>
    </w:p>
    <w:p>
      <w:pPr>
        <w:spacing w:after="100" w:before="0"/>
      </w:pPr>
      <w:r>
        <w:rPr>
          <w:b w:val="0"/>
        </w:rPr>
        <w:t>D. It only benefits the rich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passage highlights that once a gene is altered, its effects may ripple through generations, showing that gene editing has long-term and possibly irreversible impacts.</w:t>
      </w:r>
    </w:p>
    <w:p>
      <w:pPr>
        <w:spacing w:before="0"/>
      </w:pPr>
      <w:r>
        <w:rPr>
          <w:b w:val="0"/>
        </w:rPr>
        <w:t>• This directly implies that genetic modifications are not confined to a single person but can influence future generations.</w:t>
      </w:r>
    </w:p>
    <w:p>
      <w:pPr>
        <w:spacing w:before="0"/>
      </w:pPr>
      <w:r>
        <w:rPr>
          <w:b w:val="0"/>
        </w:rPr>
        <w:t>• The author stresses caution because the consequences of such changes may extend far beyond the immediate outcome.</w:t>
      </w:r>
    </w:p>
    <w:p>
      <w:pPr>
        <w:spacing w:before="0"/>
      </w:pPr>
      <w:r>
        <w:rPr>
          <w:b w:val="0"/>
        </w:rPr>
        <w:t>• Thus, gene editing’s long-term impact is that it can affect future generations.</w:t>
      </w:r>
    </w:p>
    <w:p>
      <w:pPr>
        <w:spacing w:before="0"/>
      </w:pPr>
      <w:r>
        <w:rPr>
          <w:b w:val="0"/>
        </w:rPr>
        <w:t>• Option 1: Fully reversible → Incorrect, as the passage suggests long-term generational effects, not reversibility.</w:t>
      </w:r>
    </w:p>
    <w:p>
      <w:pPr>
        <w:spacing w:before="0"/>
      </w:pPr>
      <w:r>
        <w:rPr>
          <w:b w:val="0"/>
        </w:rPr>
        <w:t>• Option 3: No proven results → Incorrect, as the passage acknowledges proven benefits like treating diseases and crop resilience.</w:t>
      </w:r>
    </w:p>
    <w:p>
      <w:pPr>
        <w:spacing w:before="0"/>
      </w:pPr>
      <w:r>
        <w:rPr>
          <w:b w:val="0"/>
        </w:rPr>
        <w:t>• Option 4: Only benefits the rich → Incorrect, though inequality is discussed, the main focus here is generational impact.</w:t>
      </w:r>
    </w:p>
    <w:p>
      <w:pPr>
        <w:spacing w:before="0"/>
      </w:pPr>
      <w:r>
        <w:rPr>
          <w:b w:val="0"/>
        </w:rPr>
      </w:r>
    </w:p>
    <w:p>
      <w:pPr>
        <w:spacing w:after="100" w:line="360" w:lineRule="auto" w:before="0"/>
      </w:pPr>
      <w:r>
        <w:rPr>
          <w:b w:val="0"/>
        </w:rPr>
        <w:t>25. Which phrase best captures the author's message?</w:t>
      </w:r>
    </w:p>
    <w:p>
      <w:pPr>
        <w:spacing w:before="0"/>
      </w:pPr>
      <w:r>
        <w:rPr>
          <w:b w:val="0"/>
        </w:rPr>
      </w:r>
    </w:p>
    <w:p>
      <w:pPr>
        <w:spacing w:after="100" w:before="0"/>
      </w:pPr>
      <w:r>
        <w:rPr>
          <w:b w:val="0"/>
        </w:rPr>
        <w:t>A. “Edit now, regret later”</w:t>
      </w:r>
    </w:p>
    <w:p>
      <w:pPr>
        <w:spacing w:after="100" w:before="0"/>
      </w:pPr>
      <w:r>
        <w:rPr>
          <w:b w:val="0"/>
        </w:rPr>
        <w:t>B. “Act fast and innovate”</w:t>
      </w:r>
    </w:p>
    <w:p>
      <w:pPr>
        <w:spacing w:after="100" w:before="0"/>
      </w:pPr>
      <w:r>
        <w:rPr>
          <w:b w:val="0"/>
        </w:rPr>
        <w:t>C. "Caution must guide progress"</w:t>
      </w:r>
    </w:p>
    <w:p>
      <w:pPr>
        <w:spacing w:after="100" w:before="0"/>
      </w:pPr>
      <w:r>
        <w:rPr>
          <w:b w:val="0"/>
        </w:rPr>
        <w:t>D. “all science is safe”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The passage highlights that genetic engineering, while powerful, raises ethical concerns that must not be ignored.</w:t>
      </w:r>
    </w:p>
    <w:p>
      <w:pPr>
        <w:spacing w:before="0"/>
      </w:pPr>
      <w:r>
        <w:rPr>
          <w:b w:val="0"/>
        </w:rPr>
        <w:t>• The author stresses that science moves faster than ethical and legal frameworks, making caution essential.</w:t>
      </w:r>
    </w:p>
    <w:p>
      <w:pPr>
        <w:spacing w:before="0"/>
      </w:pPr>
      <w:r>
        <w:rPr>
          <w:b w:val="0"/>
        </w:rPr>
        <w:t>• The repeated emphasis is on responsibility, reflection, and caution in using genetic engineering.</w:t>
      </w:r>
    </w:p>
    <w:p>
      <w:pPr>
        <w:spacing w:before="0"/>
      </w:pPr>
      <w:r>
        <w:rPr>
          <w:b w:val="0"/>
        </w:rPr>
        <w:t>• Thus, the phrase that best captures the author’s message is “Caution must guide progress.”</w:t>
      </w:r>
    </w:p>
    <w:p>
      <w:pPr>
        <w:spacing w:before="0"/>
      </w:pPr>
      <w:r>
        <w:rPr>
          <w:b w:val="0"/>
        </w:rPr>
        <w:t>• Option 1: “Edit now, regret later” → Incorrect, as the author does not encourage recklessness.</w:t>
      </w:r>
    </w:p>
    <w:p>
      <w:pPr>
        <w:spacing w:before="0"/>
      </w:pPr>
      <w:r>
        <w:rPr>
          <w:b w:val="0"/>
        </w:rPr>
        <w:t>• Option 2: “Act fast and innovate” → Incorrect, since the author actually warns against acting too quickly without reflection.</w:t>
      </w:r>
    </w:p>
    <w:p>
      <w:pPr>
        <w:spacing w:before="0"/>
      </w:pPr>
      <w:r>
        <w:rPr>
          <w:b w:val="0"/>
        </w:rPr>
        <w:t>• Option 4: “All science is safe” → Incorrect, because the author stresses potential dangers and ethical risks.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