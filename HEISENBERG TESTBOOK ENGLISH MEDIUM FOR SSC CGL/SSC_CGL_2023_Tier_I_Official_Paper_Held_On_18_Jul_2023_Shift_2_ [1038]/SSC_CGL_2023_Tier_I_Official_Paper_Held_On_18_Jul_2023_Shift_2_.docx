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Weight : Pounds :: Height : ?</w:t>
      </w:r>
    </w:p>
    <w:p>
      <w:pPr>
        <w:spacing w:before="0"/>
      </w:pPr>
      <w:r>
        <w:rPr>
          <w:b w:val="0"/>
        </w:rPr>
      </w:r>
    </w:p>
    <w:p>
      <w:pPr>
        <w:spacing w:after="100" w:before="0"/>
      </w:pPr>
      <w:r>
        <w:rPr>
          <w:b w:val="0"/>
        </w:rPr>
        <w:t>A. Dozen</w:t>
      </w:r>
    </w:p>
    <w:p>
      <w:pPr>
        <w:spacing w:after="100" w:before="0"/>
      </w:pPr>
      <w:r>
        <w:rPr>
          <w:b w:val="0"/>
        </w:rPr>
        <w:t>B. Metres</w:t>
      </w:r>
    </w:p>
    <w:p>
      <w:pPr>
        <w:spacing w:after="100" w:before="0"/>
      </w:pPr>
      <w:r>
        <w:rPr>
          <w:b w:val="0"/>
        </w:rPr>
        <w:t>C. High</w:t>
      </w:r>
    </w:p>
    <w:p>
      <w:pPr>
        <w:spacing w:after="100" w:before="0"/>
      </w:pPr>
      <w:r>
        <w:rPr>
          <w:b w:val="0"/>
        </w:rPr>
        <w:t>D. Kilograms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Weight : Pounds → Pounds is a measurement unit of weight. Similarly, Height : Metres → Metres is a measurement unit of height.</w:t>
      </w:r>
    </w:p>
    <w:p>
      <w:pPr>
        <w:spacing w:before="0"/>
      </w:pPr>
      <w:r>
        <w:rPr>
          <w:b w:val="0"/>
        </w:rPr>
      </w:r>
    </w:p>
    <w:p>
      <w:pPr>
        <w:spacing w:after="100" w:line="360" w:lineRule="auto" w:before="0"/>
      </w:pPr>
      <w:r>
        <w:rPr>
          <w:b w:val="0"/>
        </w:rPr>
        <w:t>2. Select the correct combination of mathematical signs that can sequentially replace the * signs and balance the given equation. 55 * 63 * 9 * 8 * 3 = 38</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 -, × ⇒ 55 * 63 * 9 * 8 * 3 = 38 After putting the signs: ⇒ 55 + 63 ÷ 9 - 8 × 3 = 38 Apply BODMAS rule: ⇒ 55 + 7 - 8 × 3 ⇒ 55 + 7 - 24 ⇒ 62 - 24 = 38 ⇒ '55 + 63 ÷ 9 - 8 × 3 = 38'</w:t>
      </w:r>
    </w:p>
    <w:p>
      <w:pPr>
        <w:spacing w:before="0"/>
      </w:pPr>
      <w:r>
        <w:rPr>
          <w:b w:val="0"/>
        </w:rPr>
      </w:r>
    </w:p>
    <w:p>
      <w:pPr>
        <w:spacing w:after="100" w:line="360" w:lineRule="auto" w:before="0"/>
      </w:pPr>
      <w:r>
        <w:rPr>
          <w:b w:val="0"/>
        </w:rPr>
        <w:t>3.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81: 19</w:t>
      </w:r>
    </w:p>
    <w:p>
      <w:pPr>
        <w:spacing w:after="100" w:before="0"/>
      </w:pPr>
      <w:r>
        <w:rPr>
          <w:b w:val="0"/>
        </w:rPr>
        <w:t>B. 121 : 23</w:t>
      </w:r>
    </w:p>
    <w:p>
      <w:pPr>
        <w:spacing w:after="100" w:before="0"/>
      </w:pPr>
      <w:r>
        <w:rPr>
          <w:b w:val="0"/>
        </w:rPr>
        <w:t>C. 1 : 3</w:t>
      </w:r>
    </w:p>
    <w:p>
      <w:pPr>
        <w:spacing w:after="100" w:before="0"/>
      </w:pPr>
      <w:r>
        <w:rPr>
          <w:b w:val="0"/>
        </w:rPr>
        <w:t>D. 64 :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- 1) ÷ 2]2 (4) 64 : 9 → ⇒ (9 - 1)2 ⇒ (8)2 = 64</w:t>
      </w:r>
    </w:p>
    <w:p>
      <w:pPr>
        <w:spacing w:before="0"/>
      </w:pPr>
      <w:r>
        <w:rPr>
          <w:b w:val="0"/>
        </w:rPr>
      </w:r>
    </w:p>
    <w:p>
      <w:pPr>
        <w:spacing w:after="100" w:line="360" w:lineRule="auto" w:before="0"/>
      </w:pPr>
      <w:r>
        <w:rPr>
          <w:b w:val="0"/>
        </w:rPr>
        <w:t>4. F is C’s son. C is the only daughter of B. D is A’s only son-in-law. B is C’s father. A is B's wife. How is D related to F?</w:t>
      </w:r>
    </w:p>
    <w:p>
      <w:pPr>
        <w:spacing w:before="0"/>
      </w:pPr>
      <w:r>
        <w:rPr>
          <w:b w:val="0"/>
        </w:rPr>
      </w:r>
    </w:p>
    <w:p>
      <w:pPr>
        <w:spacing w:after="100" w:before="0"/>
      </w:pPr>
      <w:r>
        <w:rPr>
          <w:b w:val="0"/>
        </w:rPr>
        <w:t>A. Brother-in-law</w:t>
      </w:r>
    </w:p>
    <w:p>
      <w:pPr>
        <w:spacing w:after="100" w:before="0"/>
      </w:pPr>
      <w:r>
        <w:rPr>
          <w:b w:val="0"/>
        </w:rPr>
        <w:t>B. Father</w:t>
      </w:r>
    </w:p>
    <w:p>
      <w:pPr>
        <w:spacing w:after="100" w:before="0"/>
      </w:pPr>
      <w:r>
        <w:rPr>
          <w:b w:val="0"/>
        </w:rPr>
        <w:t>C. Father-in-law</w:t>
      </w:r>
    </w:p>
    <w:p>
      <w:pPr>
        <w:spacing w:after="100" w:before="0"/>
      </w:pPr>
      <w:r>
        <w:rPr>
          <w:b w:val="0"/>
        </w:rPr>
        <w:t>D.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family tree diagram is: Here, D is the father of F.</w:t>
      </w:r>
    </w:p>
    <w:p>
      <w:pPr>
        <w:spacing w:before="0"/>
      </w:pPr>
      <w:r>
        <w:rPr>
          <w:b w:val="0"/>
        </w:rPr>
      </w:r>
    </w:p>
    <w:p>
      <w:pPr>
        <w:spacing w:after="100" w:line="360" w:lineRule="auto" w:before="0"/>
      </w:pPr>
      <w:r>
        <w:rPr>
          <w:b w:val="0"/>
        </w:rPr>
        <w:t>5. Three statements are given followed by three conclusions numbered I, Il and lII. Assuming the statements to be true, even if they seem to be at variance with commonly known facts, decide which of the conclusions logically follow(s) from the statements. Statements: All fruits are wines. Some wines are juices. All juices are alcohols. Conclusions: I. Some alcohols are juices. Il. Some wines are alcohols. III. Some wines are fruits.</w:t>
      </w:r>
    </w:p>
    <w:p>
      <w:pPr>
        <w:spacing w:before="0"/>
      </w:pPr>
      <w:r>
        <w:rPr>
          <w:b w:val="0"/>
        </w:rPr>
      </w:r>
    </w:p>
    <w:p>
      <w:pPr>
        <w:spacing w:after="100" w:before="0"/>
      </w:pPr>
      <w:r>
        <w:rPr>
          <w:b w:val="0"/>
        </w:rPr>
        <w:t>A. Only conclusions I and Il follow</w:t>
      </w:r>
    </w:p>
    <w:p>
      <w:pPr>
        <w:spacing w:after="100" w:before="0"/>
      </w:pPr>
      <w:r>
        <w:rPr>
          <w:b w:val="0"/>
        </w:rPr>
        <w:t>B. All conclusions follow</w:t>
      </w:r>
    </w:p>
    <w:p>
      <w:pPr>
        <w:spacing w:after="100" w:before="0"/>
      </w:pPr>
      <w:r>
        <w:rPr>
          <w:b w:val="0"/>
        </w:rPr>
        <w:t>C. Only conclusions I and Ill follow</w:t>
      </w:r>
    </w:p>
    <w:p>
      <w:pPr>
        <w:spacing w:after="100" w:before="0"/>
      </w:pPr>
      <w:r>
        <w:rPr>
          <w:b w:val="0"/>
        </w:rPr>
        <w:t>D. Only conclusions Il and Ill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Venn diagram as per the given statements: Conclusions: I. Some alcohols are juices. → Follow (All juices are alcohols, which means some alcohols are juices is definitely true) Il. Some wines are alcohols. → Follow (Some wines are juices, and All juices are alcohols, which means some wines are alcohols is definitely true) III. Some wines are fruits. → Follow (All fruits are wines, which means some wines are fruits is definitely true)</w:t>
      </w:r>
    </w:p>
    <w:p>
      <w:pPr>
        <w:spacing w:before="0"/>
      </w:pPr>
      <w:r>
        <w:rPr>
          <w:b w:val="0"/>
        </w:rPr>
      </w:r>
    </w:p>
    <w:p>
      <w:pPr>
        <w:spacing w:after="100" w:line="360" w:lineRule="auto" w:before="0"/>
      </w:pPr>
      <w:r>
        <w:rPr>
          <w:b w:val="0"/>
        </w:rPr>
        <w:t>6. Study the given pattern carefully and select the number that can replace the question mark (?) in it. (5, 19, 4) (1, 7, 4) (6, ?, 1)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7</w:t>
      </w:r>
    </w:p>
    <w:p>
      <w:pPr>
        <w:spacing w:after="100" w:before="0"/>
      </w:pPr>
      <w:r>
        <w:rPr>
          <w:b w:val="0"/>
        </w:rPr>
        <w:t>B. 9</w:t>
      </w:r>
    </w:p>
    <w:p>
      <w:pPr>
        <w:spacing w:after="100" w:before="0"/>
      </w:pPr>
      <w:r>
        <w:rPr>
          <w:b w:val="0"/>
        </w:rPr>
        <w:t>C. 19</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row → Second no. = [(First no.) × 3 + Third no.], third row (6, ?, 1): ⇒ [(6 × 3) + 1] ⇒ (18 + 1) = 19</w:t>
      </w:r>
    </w:p>
    <w:p>
      <w:pPr>
        <w:spacing w:before="0"/>
      </w:pPr>
      <w:r>
        <w:rPr>
          <w:b w:val="0"/>
        </w:rPr>
      </w:r>
    </w:p>
    <w:p>
      <w:pPr>
        <w:spacing w:after="100" w:line="360" w:lineRule="auto" w:before="0"/>
      </w:pPr>
      <w:r>
        <w:rPr>
          <w:b w:val="0"/>
        </w:rPr>
        <w:t>7. Select the option that represents the correct order of the given words as they would appear in an English dictionary. 1. Believe 2. Breathe 3. Bereave 4. Blight 5. Brave 6. Banter</w:t>
      </w:r>
    </w:p>
    <w:p>
      <w:pPr>
        <w:spacing w:before="0"/>
      </w:pPr>
      <w:r>
        <w:rPr>
          <w:b w:val="0"/>
        </w:rPr>
      </w:r>
    </w:p>
    <w:p>
      <w:pPr>
        <w:spacing w:after="100" w:before="0"/>
      </w:pPr>
      <w:r>
        <w:rPr>
          <w:b w:val="0"/>
        </w:rPr>
        <w:t>A. 6, 1, 3, 4, 5, 2</w:t>
      </w:r>
    </w:p>
    <w:p>
      <w:pPr>
        <w:spacing w:after="100" w:before="0"/>
      </w:pPr>
      <w:r>
        <w:rPr>
          <w:b w:val="0"/>
        </w:rPr>
        <w:t>B. 6, 3, 1, 4, 5, 2</w:t>
      </w:r>
    </w:p>
    <w:p>
      <w:pPr>
        <w:spacing w:after="100" w:before="0"/>
      </w:pPr>
      <w:r>
        <w:rPr>
          <w:b w:val="0"/>
        </w:rPr>
        <w:t>C. 6, 1, 4, 3, 5, 2</w:t>
      </w:r>
    </w:p>
    <w:p>
      <w:pPr>
        <w:spacing w:after="100" w:before="0"/>
      </w:pPr>
      <w:r>
        <w:rPr>
          <w:b w:val="0"/>
        </w:rPr>
        <w:t>D. 6, 4, 1, 5, 3,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6, 1, 3, 4, 5, 2 6. Banter 1. Believe 3. Bereave 4. Blight 5. Brave 2. Breathe</w:t>
      </w:r>
    </w:p>
    <w:p>
      <w:pPr>
        <w:spacing w:before="0"/>
      </w:pPr>
      <w:r>
        <w:rPr>
          <w:b w:val="0"/>
        </w:rPr>
      </w:r>
    </w:p>
    <w:p>
      <w:pPr>
        <w:spacing w:after="100" w:line="360" w:lineRule="auto" w:before="0"/>
      </w:pPr>
      <w:r>
        <w:rPr>
          <w:b w:val="0"/>
        </w:rPr>
        <w:t>8. Select the word-pair that best represents a similar relationship to the one expressed in the pair of words given below. King : Palace</w:t>
      </w:r>
    </w:p>
    <w:p>
      <w:pPr>
        <w:spacing w:before="0"/>
      </w:pPr>
      <w:r>
        <w:rPr>
          <w:b w:val="0"/>
        </w:rPr>
      </w:r>
    </w:p>
    <w:p>
      <w:pPr>
        <w:spacing w:after="100" w:before="0"/>
      </w:pPr>
      <w:r>
        <w:rPr>
          <w:b w:val="0"/>
        </w:rPr>
        <w:t>A. Bee : Honey</w:t>
      </w:r>
    </w:p>
    <w:p>
      <w:pPr>
        <w:spacing w:after="100" w:before="0"/>
      </w:pPr>
      <w:r>
        <w:rPr>
          <w:b w:val="0"/>
        </w:rPr>
        <w:t>B. Nun : Convent</w:t>
      </w:r>
    </w:p>
    <w:p>
      <w:pPr>
        <w:spacing w:after="100" w:before="0"/>
      </w:pPr>
      <w:r>
        <w:rPr>
          <w:b w:val="0"/>
        </w:rPr>
        <w:t>C. Ice : Igloo</w:t>
      </w:r>
    </w:p>
    <w:p>
      <w:pPr>
        <w:spacing w:after="100" w:before="0"/>
      </w:pPr>
      <w:r>
        <w:rPr>
          <w:b w:val="0"/>
        </w:rPr>
        <w:t>D. Horse : Den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King : Palace → The king lived in the palace. Similarly, Nun : Convent → The nun lives in the convent.</w:t>
      </w:r>
    </w:p>
    <w:p>
      <w:pPr>
        <w:spacing w:before="0"/>
      </w:pPr>
      <w:r>
        <w:rPr>
          <w:b w:val="0"/>
        </w:rPr>
      </w:r>
    </w:p>
    <w:p>
      <w:pPr>
        <w:spacing w:after="100" w:line="360" w:lineRule="auto" w:before="0"/>
      </w:pPr>
      <w:r>
        <w:rPr>
          <w:b w:val="0"/>
        </w:rPr>
        <w:t>9. Study the given pattern carefully and select the number that can replace the question mark (?) in it. (7, 5, 10) (2, 1, 5) (16, 6,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32</w:t>
      </w:r>
    </w:p>
    <w:p>
      <w:pPr>
        <w:spacing w:after="100" w:before="0"/>
      </w:pPr>
      <w:r>
        <w:rPr>
          <w:b w:val="0"/>
        </w:rPr>
        <w:t>B. 50</w:t>
      </w:r>
    </w:p>
    <w:p>
      <w:pPr>
        <w:spacing w:after="100" w:before="0"/>
      </w:pPr>
      <w:r>
        <w:rPr>
          <w:b w:val="0"/>
        </w:rPr>
        <w:t>C. 45</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'Row wise' First row → Third no. = [(First no. - Second no.) × 5] the third row (16, 6, ?) → ⇒ [(16 - 6) × 5] ⇒ (10 × 5) = 50</w:t>
      </w:r>
    </w:p>
    <w:p>
      <w:pPr>
        <w:spacing w:before="0"/>
      </w:pPr>
      <w:r>
        <w:rPr>
          <w:b w:val="0"/>
        </w:rPr>
      </w:r>
    </w:p>
    <w:p>
      <w:pPr>
        <w:spacing w:after="100" w:line="360" w:lineRule="auto" w:before="0"/>
      </w:pPr>
      <w:r>
        <w:rPr>
          <w:b w:val="0"/>
        </w:rPr>
        <w:t>10. If ‘+' means ‘subtraction’, ‘-’ means ‘multiplication’, ‘÷’ means ‘addition’ and ‘×’ means ‘division’, then what is the value of the following expression? 3 - 21 + 153 × 17 ÷ 26</w:t>
      </w:r>
    </w:p>
    <w:p>
      <w:pPr>
        <w:spacing w:before="0"/>
      </w:pPr>
      <w:r>
        <w:rPr>
          <w:b w:val="0"/>
        </w:rPr>
      </w:r>
    </w:p>
    <w:p>
      <w:pPr>
        <w:spacing w:after="100" w:before="0"/>
      </w:pPr>
      <w:r>
        <w:rPr>
          <w:b w:val="0"/>
        </w:rPr>
        <w:t>A. 84</w:t>
      </w:r>
    </w:p>
    <w:p>
      <w:pPr>
        <w:spacing w:after="100" w:before="0"/>
      </w:pPr>
      <w:r>
        <w:rPr>
          <w:b w:val="0"/>
        </w:rPr>
        <w:t>B. 80</w:t>
      </w:r>
    </w:p>
    <w:p>
      <w:pPr>
        <w:spacing w:after="100" w:before="0"/>
      </w:pPr>
      <w:r>
        <w:rPr>
          <w:b w:val="0"/>
        </w:rPr>
        <w:t>C. 76</w:t>
      </w:r>
    </w:p>
    <w:p>
      <w:pPr>
        <w:spacing w:after="100" w:before="0"/>
      </w:pPr>
      <w:r>
        <w:rPr>
          <w:b w:val="0"/>
        </w:rPr>
        <w:t>D. 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changing the sign as per the table: ⇒ 3 × 21 - 153 ÷ 17 + 26 ⇒ 3 × 21 - 9 + 26 ⇒ 63 - 9 + 26 ⇒ 89 - 9 = 80.</w:t>
      </w:r>
    </w:p>
    <w:p>
      <w:pPr>
        <w:spacing w:before="0"/>
      </w:pPr>
      <w:r>
        <w:rPr>
          <w:b w:val="0"/>
        </w:rPr>
      </w:r>
    </w:p>
    <w:p>
      <w:pPr>
        <w:spacing w:after="100" w:line="360" w:lineRule="auto" w:before="0"/>
      </w:pPr>
      <w:r>
        <w:rPr>
          <w:b w:val="0"/>
        </w:rPr>
        <w:t>11. Which number should replace the question mark (?) in the following number series? 49, 54, 44, 59, ?, 64, 34</w:t>
      </w:r>
    </w:p>
    <w:p>
      <w:pPr>
        <w:spacing w:before="0"/>
      </w:pPr>
      <w:r>
        <w:rPr>
          <w:b w:val="0"/>
        </w:rPr>
      </w:r>
    </w:p>
    <w:p>
      <w:pPr>
        <w:spacing w:after="100" w:before="0"/>
      </w:pPr>
      <w:r>
        <w:rPr>
          <w:b w:val="0"/>
        </w:rPr>
        <w:t>A. 51</w:t>
      </w:r>
    </w:p>
    <w:p>
      <w:pPr>
        <w:spacing w:after="100" w:before="0"/>
      </w:pPr>
      <w:r>
        <w:rPr>
          <w:b w:val="0"/>
        </w:rPr>
        <w:t>B. 36</w:t>
      </w:r>
    </w:p>
    <w:p>
      <w:pPr>
        <w:spacing w:after="100" w:before="0"/>
      </w:pPr>
      <w:r>
        <w:rPr>
          <w:b w:val="0"/>
        </w:rPr>
        <w:t>C. 39</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'Doble series'</w:t>
      </w:r>
    </w:p>
    <w:p>
      <w:pPr>
        <w:spacing w:before="0"/>
      </w:pPr>
      <w:r>
        <w:rPr>
          <w:b w:val="0"/>
        </w:rPr>
      </w:r>
    </w:p>
    <w:p>
      <w:pPr>
        <w:spacing w:after="100" w:line="360" w:lineRule="auto" w:before="0"/>
      </w:pPr>
      <w:r>
        <w:rPr>
          <w:b w:val="0"/>
        </w:rPr>
        <w:t>12. Select the option that represents the letters that, when sequentially placed from left to right in the blanks below, will complete the letter series. DY_GMI_ _YTG_ILDYT_MILD_TGM_L</w:t>
      </w:r>
    </w:p>
    <w:p>
      <w:pPr>
        <w:spacing w:before="0"/>
      </w:pPr>
      <w:r>
        <w:rPr>
          <w:b w:val="0"/>
        </w:rPr>
      </w:r>
    </w:p>
    <w:p>
      <w:pPr>
        <w:spacing w:after="100" w:before="0"/>
      </w:pPr>
      <w:r>
        <w:rPr>
          <w:b w:val="0"/>
        </w:rPr>
        <w:t>A. TLDGMIY</w:t>
      </w:r>
    </w:p>
    <w:p>
      <w:pPr>
        <w:spacing w:after="100" w:before="0"/>
      </w:pPr>
      <w:r>
        <w:rPr>
          <w:b w:val="0"/>
        </w:rPr>
        <w:t>B. TDLGMYI</w:t>
      </w:r>
    </w:p>
    <w:p>
      <w:pPr>
        <w:spacing w:after="100" w:before="0"/>
      </w:pPr>
      <w:r>
        <w:rPr>
          <w:b w:val="0"/>
        </w:rPr>
        <w:t>C. TLDMGYI</w:t>
      </w:r>
    </w:p>
    <w:p>
      <w:pPr>
        <w:spacing w:after="100" w:before="0"/>
      </w:pPr>
      <w:r>
        <w:rPr>
          <w:b w:val="0"/>
        </w:rPr>
        <w:t>D. TLDYMIG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TLDMGYI DYTGMIL / DYTGMIL / DYTGMIL / DYTGMIL</w:t>
      </w:r>
    </w:p>
    <w:p>
      <w:pPr>
        <w:spacing w:before="0"/>
      </w:pPr>
      <w:r>
        <w:rPr>
          <w:b w:val="0"/>
        </w:rPr>
      </w:r>
    </w:p>
    <w:p>
      <w:pPr>
        <w:spacing w:after="100" w:line="360" w:lineRule="auto" w:before="0"/>
      </w:pPr>
      <w:r>
        <w:rPr>
          <w:b w:val="0"/>
        </w:rPr>
        <w:t>13. Select the option that represents the correct order of the given words as they would appear in an English dictionary. 1. Decline 2. Decouple 3. Decrease 4. Decorate 5. Decorum 6. Decode</w:t>
      </w:r>
    </w:p>
    <w:p>
      <w:pPr>
        <w:spacing w:before="0"/>
      </w:pPr>
      <w:r>
        <w:rPr>
          <w:b w:val="0"/>
        </w:rPr>
      </w:r>
    </w:p>
    <w:p>
      <w:pPr>
        <w:spacing w:after="100" w:before="0"/>
      </w:pPr>
      <w:r>
        <w:rPr>
          <w:b w:val="0"/>
        </w:rPr>
        <w:t>A. 1, 6, 4, 5, 2, 3</w:t>
      </w:r>
    </w:p>
    <w:p>
      <w:pPr>
        <w:spacing w:after="100" w:before="0"/>
      </w:pPr>
      <w:r>
        <w:rPr>
          <w:b w:val="0"/>
        </w:rPr>
        <w:t>B. 1, 4, 6, 2, 5, 3</w:t>
      </w:r>
    </w:p>
    <w:p>
      <w:pPr>
        <w:spacing w:after="100" w:before="0"/>
      </w:pPr>
      <w:r>
        <w:rPr>
          <w:b w:val="0"/>
        </w:rPr>
        <w:t>C. 1, 6, 4, 2, 5, 3</w:t>
      </w:r>
    </w:p>
    <w:p>
      <w:pPr>
        <w:spacing w:after="100" w:before="0"/>
      </w:pPr>
      <w:r>
        <w:rPr>
          <w:b w:val="0"/>
        </w:rPr>
        <w:t>D. 1, 6, 5,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 6, 4, 5, 2, 3 1. Decline 6. Decode 4. Decorate 5. Decorum 2. Decouple 3. Decrease</w:t>
      </w:r>
    </w:p>
    <w:p>
      <w:pPr>
        <w:spacing w:before="0"/>
      </w:pPr>
      <w:r>
        <w:rPr>
          <w:b w:val="0"/>
        </w:rPr>
      </w:r>
    </w:p>
    <w:p>
      <w:pPr>
        <w:spacing w:after="100" w:line="360" w:lineRule="auto" w:before="0"/>
      </w:pPr>
      <w:r>
        <w:rPr>
          <w:b w:val="0"/>
        </w:rPr>
        <w:t>14. Four letter-clusters have been given, out of which three are alike in some manner and one is different. Select the one that is different.</w:t>
      </w:r>
    </w:p>
    <w:p>
      <w:pPr>
        <w:spacing w:before="0"/>
      </w:pPr>
      <w:r>
        <w:rPr>
          <w:b w:val="0"/>
        </w:rPr>
      </w:r>
    </w:p>
    <w:p>
      <w:pPr>
        <w:spacing w:after="100" w:before="0"/>
      </w:pPr>
      <w:r>
        <w:rPr>
          <w:b w:val="0"/>
        </w:rPr>
        <w:t>A. HLOP</w:t>
      </w:r>
    </w:p>
    <w:p>
      <w:pPr>
        <w:spacing w:after="100" w:before="0"/>
      </w:pPr>
      <w:r>
        <w:rPr>
          <w:b w:val="0"/>
        </w:rPr>
        <w:t>B. FHJL</w:t>
      </w:r>
    </w:p>
    <w:p>
      <w:pPr>
        <w:spacing w:after="100" w:before="0"/>
      </w:pPr>
      <w:r>
        <w:rPr>
          <w:b w:val="0"/>
        </w:rPr>
        <w:t>C. AEHI</w:t>
      </w:r>
    </w:p>
    <w:p>
      <w:pPr>
        <w:spacing w:after="100" w:before="0"/>
      </w:pPr>
      <w:r>
        <w:rPr>
          <w:b w:val="0"/>
        </w:rPr>
        <w:t>D. QUXY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Addition of 4, 3 and 1 in the positional value of the first, second and third letter. 2. FHJL →</w:t>
      </w:r>
    </w:p>
    <w:p>
      <w:pPr>
        <w:spacing w:before="0"/>
      </w:pPr>
      <w:r>
        <w:rPr>
          <w:b w:val="0"/>
        </w:rPr>
      </w:r>
    </w:p>
    <w:p>
      <w:pPr>
        <w:spacing w:after="100" w:line="360" w:lineRule="auto" w:before="0"/>
      </w:pPr>
      <w:r>
        <w:rPr>
          <w:b w:val="0"/>
        </w:rPr>
        <w:t>15.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(8, 388, 18) (11, 137, 4)</w:t>
      </w:r>
    </w:p>
    <w:p>
      <w:pPr>
        <w:spacing w:before="0"/>
      </w:pPr>
      <w:r>
        <w:rPr>
          <w:b w:val="0"/>
        </w:rPr>
      </w:r>
    </w:p>
    <w:p>
      <w:pPr>
        <w:spacing w:after="100" w:before="0"/>
      </w:pPr>
      <w:r>
        <w:rPr>
          <w:b w:val="0"/>
        </w:rPr>
        <w:t>A. (15, 230, 2)</w:t>
      </w:r>
    </w:p>
    <w:p>
      <w:pPr>
        <w:spacing w:after="100" w:before="0"/>
      </w:pPr>
      <w:r>
        <w:rPr>
          <w:b w:val="0"/>
        </w:rPr>
        <w:t>B. (3, 51, 7)</w:t>
      </w:r>
    </w:p>
    <w:p>
      <w:pPr>
        <w:spacing w:after="100" w:before="0"/>
      </w:pPr>
      <w:r>
        <w:rPr>
          <w:b w:val="0"/>
        </w:rPr>
        <w:t>C. (10, 118, 9)</w:t>
      </w:r>
    </w:p>
    <w:p>
      <w:pPr>
        <w:spacing w:after="100" w:before="0"/>
      </w:pPr>
      <w:r>
        <w:rPr>
          <w:b w:val="0"/>
        </w:rPr>
        <w:t>D. (14, 221,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no.)2 +(Third no.)2] 4. (14, 221, 5) ⇒ [(196)2 + (5)2] ⇒ (196 + 25) = 221</w:t>
      </w:r>
    </w:p>
    <w:p>
      <w:pPr>
        <w:spacing w:before="0"/>
      </w:pPr>
      <w:r>
        <w:rPr>
          <w:b w:val="0"/>
        </w:rPr>
      </w:r>
    </w:p>
    <w:p>
      <w:pPr>
        <w:spacing w:after="100" w:line="360" w:lineRule="auto" w:before="0"/>
      </w:pPr>
      <w:r>
        <w:rPr>
          <w:b w:val="0"/>
        </w:rPr>
        <w:t>16. In a certain code language, 'ROSE' is coded as ‘228’ and TULIP" is coded as ‘390'. How will ‘LOTUS’ be coded in that language?</w:t>
      </w:r>
    </w:p>
    <w:p>
      <w:pPr>
        <w:spacing w:before="0"/>
      </w:pPr>
      <w:r>
        <w:rPr>
          <w:b w:val="0"/>
        </w:rPr>
      </w:r>
    </w:p>
    <w:p>
      <w:pPr>
        <w:spacing w:after="100" w:before="0"/>
      </w:pPr>
      <w:r>
        <w:rPr>
          <w:b w:val="0"/>
        </w:rPr>
        <w:t>A. 435</w:t>
      </w:r>
    </w:p>
    <w:p>
      <w:pPr>
        <w:spacing w:after="100" w:before="0"/>
      </w:pPr>
      <w:r>
        <w:rPr>
          <w:b w:val="0"/>
        </w:rPr>
        <w:t>B. 425</w:t>
      </w:r>
    </w:p>
    <w:p>
      <w:pPr>
        <w:spacing w:after="100" w:before="0"/>
      </w:pPr>
      <w:r>
        <w:rPr>
          <w:b w:val="0"/>
        </w:rPr>
        <w:t>C. 430</w:t>
      </w:r>
    </w:p>
    <w:p>
      <w:pPr>
        <w:spacing w:after="100" w:before="0"/>
      </w:pPr>
      <w:r>
        <w:rPr>
          <w:b w:val="0"/>
        </w:rPr>
        <w:t>D. 420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[(Addition of positional values of all alphabet) × Number of alphabet] 'LOTUS' will be coded as:</w:t>
      </w:r>
    </w:p>
    <w:p>
      <w:pPr>
        <w:spacing w:before="0"/>
      </w:pPr>
      <w:r>
        <w:rPr>
          <w:b w:val="0"/>
        </w:rPr>
      </w:r>
    </w:p>
    <w:p>
      <w:pPr>
        <w:spacing w:after="100" w:line="360" w:lineRule="auto" w:before="0"/>
      </w:pPr>
      <w:r>
        <w:rPr>
          <w:b w:val="0"/>
        </w:rPr>
        <w:t>17. In a certain code language, ‘PLACE’ is written as ‘CONHA’ and ‘SHOCK’ is written as ‘QKQNA’. How will ‘FROWN’ be written in that language?</w:t>
      </w:r>
    </w:p>
    <w:p>
      <w:pPr>
        <w:spacing w:before="0"/>
      </w:pPr>
      <w:r>
        <w:rPr>
          <w:b w:val="0"/>
        </w:rPr>
      </w:r>
    </w:p>
    <w:p>
      <w:pPr>
        <w:spacing w:after="100" w:before="0"/>
      </w:pPr>
      <w:r>
        <w:rPr>
          <w:b w:val="0"/>
        </w:rPr>
        <w:t>A. QUDQU</w:t>
      </w:r>
    </w:p>
    <w:p>
      <w:pPr>
        <w:spacing w:after="100" w:before="0"/>
      </w:pPr>
      <w:r>
        <w:rPr>
          <w:b w:val="0"/>
        </w:rPr>
        <w:t>B. RVRST</w:t>
      </w:r>
    </w:p>
    <w:p>
      <w:pPr>
        <w:spacing w:after="100" w:before="0"/>
      </w:pPr>
      <w:r>
        <w:rPr>
          <w:b w:val="0"/>
        </w:rPr>
        <w:t>C. RUSRT</w:t>
      </w:r>
    </w:p>
    <w:p>
      <w:pPr>
        <w:spacing w:after="100" w:before="0"/>
      </w:pPr>
      <w:r>
        <w:rPr>
          <w:b w:val="0"/>
        </w:rPr>
        <w:t>D. QVQDU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in the given codes: 'FROWN' will be coded as:</w:t>
      </w:r>
    </w:p>
    <w:p>
      <w:pPr>
        <w:spacing w:before="0"/>
      </w:pPr>
      <w:r>
        <w:rPr>
          <w:b w:val="0"/>
        </w:rPr>
      </w:r>
    </w:p>
    <w:p>
      <w:pPr>
        <w:spacing w:after="100" w:line="360" w:lineRule="auto" w:before="0"/>
      </w:pPr>
      <w:r>
        <w:rPr>
          <w:b w:val="0"/>
        </w:rPr>
        <w:t>18. Select the set In which the numbers are related In the same way as are the numbers of the following sets. (NOTE: Operations should be performed on the whole numbers, without breaking down the numbers Into Its constituent digits. For e.g. 13 — Operations on 13 such as adding/subtracting/multiplying etc. to 13 can be performed. Breaking down 13 into 1 and 3 and then performing mathematical operations on 1 and 3 is not allowed.) (24, 3, 10) (144, 9, 18)</w:t>
      </w:r>
    </w:p>
    <w:p>
      <w:pPr>
        <w:spacing w:before="0"/>
      </w:pPr>
      <w:r>
        <w:rPr>
          <w:b w:val="0"/>
        </w:rPr>
      </w:r>
    </w:p>
    <w:p>
      <w:pPr>
        <w:spacing w:after="100" w:before="0"/>
      </w:pPr>
      <w:r>
        <w:rPr>
          <w:b w:val="0"/>
        </w:rPr>
        <w:t>A. (54, 9, 4)</w:t>
      </w:r>
    </w:p>
    <w:p>
      <w:pPr>
        <w:spacing w:after="100" w:before="0"/>
      </w:pPr>
      <w:r>
        <w:rPr>
          <w:b w:val="0"/>
        </w:rPr>
        <w:t>B. (156, 8, 19)</w:t>
      </w:r>
    </w:p>
    <w:p>
      <w:pPr>
        <w:spacing w:after="100" w:before="0"/>
      </w:pPr>
      <w:r>
        <w:rPr>
          <w:b w:val="0"/>
        </w:rPr>
        <w:t>C. (72, 8, 9)</w:t>
      </w:r>
    </w:p>
    <w:p>
      <w:pPr>
        <w:spacing w:after="100" w:before="0"/>
      </w:pPr>
      <w:r>
        <w:rPr>
          <w:b w:val="0"/>
        </w:rPr>
        <w:t>D. (133, 7,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no. = [Second no. × (Third no. - 2)] (133, 7, 21) ⇒ [7 × (21 - 2)] ⇒ (7 × 19) = 133</w:t>
      </w:r>
    </w:p>
    <w:p>
      <w:pPr>
        <w:spacing w:before="0"/>
      </w:pPr>
      <w:r>
        <w:rPr>
          <w:b w:val="0"/>
        </w:rPr>
      </w:r>
    </w:p>
    <w:p>
      <w:pPr>
        <w:spacing w:after="100" w:line="360" w:lineRule="auto" w:before="0"/>
      </w:pPr>
      <w:r>
        <w:rPr>
          <w:b w:val="0"/>
        </w:rPr>
        <w:t>19. Select the option that Is related to the fifth letter-cluster In the same way as the second letter-cluster is related to the first letter-cluster and the fourth letter-cluster is related to the third letter-cluster. FUELED : DXBOAG :: GELATO : EHIDPR :: HEARTY : ?</w:t>
      </w:r>
    </w:p>
    <w:p>
      <w:pPr>
        <w:spacing w:before="0"/>
      </w:pPr>
      <w:r>
        <w:rPr>
          <w:b w:val="0"/>
        </w:rPr>
      </w:r>
    </w:p>
    <w:p>
      <w:pPr>
        <w:spacing w:after="100" w:before="0"/>
      </w:pPr>
      <w:r>
        <w:rPr>
          <w:b w:val="0"/>
        </w:rPr>
        <w:t>A. OPBSUJ</w:t>
      </w:r>
    </w:p>
    <w:p>
      <w:pPr>
        <w:spacing w:after="100" w:before="0"/>
      </w:pPr>
      <w:r>
        <w:rPr>
          <w:b w:val="0"/>
        </w:rPr>
        <w:t>B. MQADFH</w:t>
      </w:r>
    </w:p>
    <w:p>
      <w:pPr>
        <w:spacing w:after="100" w:before="0"/>
      </w:pPr>
      <w:r>
        <w:rPr>
          <w:b w:val="0"/>
        </w:rPr>
        <w:t>C. FHXUPB</w:t>
      </w:r>
    </w:p>
    <w:p>
      <w:pPr>
        <w:spacing w:after="100" w:before="0"/>
      </w:pPr>
      <w:r>
        <w:rPr>
          <w:b w:val="0"/>
        </w:rPr>
        <w:t>D. LNFXCA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w:t>
      </w:r>
    </w:p>
    <w:p>
      <w:pPr>
        <w:spacing w:before="0"/>
      </w:pPr>
      <w:r>
        <w:rPr>
          <w:b w:val="0"/>
        </w:rPr>
      </w:r>
    </w:p>
    <w:p>
      <w:pPr>
        <w:spacing w:after="100" w:line="360" w:lineRule="auto" w:before="0"/>
      </w:pPr>
      <w:r>
        <w:rPr>
          <w:b w:val="0"/>
        </w:rPr>
        <w:t>20. Narthaki Nataraj, Padma Shri awardee in 2019, was conferred this award for which of the following contributions?</w:t>
      </w:r>
    </w:p>
    <w:p>
      <w:pPr>
        <w:spacing w:before="0"/>
      </w:pPr>
      <w:r>
        <w:rPr>
          <w:b w:val="0"/>
        </w:rPr>
      </w:r>
    </w:p>
    <w:p>
      <w:pPr>
        <w:spacing w:after="100" w:before="0"/>
      </w:pPr>
      <w:r>
        <w:rPr>
          <w:b w:val="0"/>
        </w:rPr>
        <w:t>A. Popularizing Indian cuisine in the world</w:t>
      </w:r>
    </w:p>
    <w:p>
      <w:pPr>
        <w:spacing w:after="100" w:before="0"/>
      </w:pPr>
      <w:r>
        <w:rPr>
          <w:b w:val="0"/>
        </w:rPr>
        <w:t>B. Specialising in Indian knowledge system, Nyayshastra</w:t>
      </w:r>
    </w:p>
    <w:p>
      <w:pPr>
        <w:spacing w:after="100" w:before="0"/>
      </w:pPr>
      <w:r>
        <w:rPr>
          <w:b w:val="0"/>
        </w:rPr>
        <w:t>C. Bringing the women empowerment through agriculture</w:t>
      </w:r>
    </w:p>
    <w:p>
      <w:pPr>
        <w:spacing w:after="100" w:before="0"/>
      </w:pPr>
      <w:r>
        <w:rPr>
          <w:b w:val="0"/>
        </w:rPr>
        <w:t>D. Overcoming social exclusion through Bharatanatyam dance performances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Narthaki Nataraj, the transgender Bharatanatyam dancer, was awarded the Padma Shri in 2019 for her significant contributions to the field of Indian classical dance, specifically for her exceptional skills and dedication to the art of Bharatanatyam. She is known for breaking gender stereotypes and making a mark as a transgender woman in the traditional dance form. Her achievements and contributions have been recognized through this prestigious award.</w:t>
      </w:r>
    </w:p>
    <w:p>
      <w:pPr>
        <w:spacing w:before="0"/>
      </w:pPr>
      <w:r>
        <w:rPr>
          <w:b w:val="0"/>
        </w:rPr>
      </w:r>
    </w:p>
    <w:p>
      <w:pPr>
        <w:spacing w:after="100" w:line="360" w:lineRule="auto" w:before="0"/>
      </w:pPr>
      <w:r>
        <w:rPr>
          <w:b w:val="0"/>
        </w:rPr>
        <w:t>21. Muhammad bin Tughlaq introduced a token currency system using _______ coins in place of silver and gold coins.</w:t>
      </w:r>
    </w:p>
    <w:p>
      <w:pPr>
        <w:spacing w:before="0"/>
      </w:pPr>
      <w:r>
        <w:rPr>
          <w:b w:val="0"/>
        </w:rPr>
      </w:r>
    </w:p>
    <w:p>
      <w:pPr>
        <w:spacing w:after="100" w:before="0"/>
      </w:pPr>
      <w:r>
        <w:rPr>
          <w:b w:val="0"/>
        </w:rPr>
        <w:t>A. Rupak</w:t>
      </w:r>
    </w:p>
    <w:p>
      <w:pPr>
        <w:spacing w:after="100" w:before="0"/>
      </w:pPr>
      <w:r>
        <w:rPr>
          <w:b w:val="0"/>
        </w:rPr>
        <w:t>B. Rupee</w:t>
      </w:r>
    </w:p>
    <w:p>
      <w:pPr>
        <w:spacing w:after="100" w:before="0"/>
      </w:pPr>
      <w:r>
        <w:rPr>
          <w:b w:val="0"/>
        </w:rPr>
        <w:t>C. Bronze/Copper</w:t>
      </w:r>
    </w:p>
    <w:p>
      <w:pPr>
        <w:spacing w:after="100" w:before="0"/>
      </w:pPr>
      <w:r>
        <w:rPr>
          <w:b w:val="0"/>
        </w:rPr>
        <w:t>D. Tanka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Muhammad bin Tughlaq introduced a token currency system using bronze/copper coins in place of silver and gold coins. Muhammad bin Tughlaq was a Sultan of the Delhi Sultanate in India who ruled from 1325 to 1351.</w:t>
      </w:r>
    </w:p>
    <w:p>
      <w:pPr>
        <w:spacing w:before="0"/>
      </w:pPr>
      <w:r>
        <w:rPr>
          <w:b w:val="0"/>
        </w:rPr>
      </w:r>
    </w:p>
    <w:p>
      <w:pPr>
        <w:spacing w:after="100" w:line="360" w:lineRule="auto" w:before="0"/>
      </w:pPr>
      <w:r>
        <w:rPr>
          <w:b w:val="0"/>
        </w:rPr>
        <w:t>22. The approximate amount of silica present In cement Is:</w:t>
      </w:r>
    </w:p>
    <w:p>
      <w:pPr>
        <w:spacing w:before="0"/>
      </w:pPr>
      <w:r>
        <w:rPr>
          <w:b w:val="0"/>
        </w:rPr>
      </w:r>
    </w:p>
    <w:p>
      <w:pPr>
        <w:spacing w:after="100" w:before="0"/>
      </w:pPr>
      <w:r>
        <w:rPr>
          <w:b w:val="0"/>
        </w:rPr>
        <w:t>A. between 27% and 35%</w:t>
      </w:r>
    </w:p>
    <w:p>
      <w:pPr>
        <w:spacing w:after="100" w:before="0"/>
      </w:pPr>
      <w:r>
        <w:rPr>
          <w:b w:val="0"/>
        </w:rPr>
        <w:t>B. between 37% and 45%</w:t>
      </w:r>
    </w:p>
    <w:p>
      <w:pPr>
        <w:spacing w:after="100" w:before="0"/>
      </w:pPr>
      <w:r>
        <w:rPr>
          <w:b w:val="0"/>
        </w:rPr>
        <w:t>C. between 17% and 25%</w:t>
      </w:r>
    </w:p>
    <w:p>
      <w:pPr>
        <w:spacing w:after="100" w:before="0"/>
      </w:pPr>
      <w:r>
        <w:rPr>
          <w:b w:val="0"/>
        </w:rPr>
        <w:t>D. between 47% and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approximate amount of silica present In cement Is between 17% and 25%. Silica is a compound composed of silicon and oxygen. It is one of the most abundant minerals in the Earth's crust.</w:t>
      </w:r>
    </w:p>
    <w:p>
      <w:pPr>
        <w:spacing w:before="0"/>
      </w:pPr>
      <w:r>
        <w:rPr>
          <w:b w:val="0"/>
        </w:rPr>
      </w:r>
    </w:p>
    <w:p>
      <w:pPr>
        <w:spacing w:after="100" w:line="360" w:lineRule="auto" w:before="0"/>
      </w:pPr>
      <w:r>
        <w:rPr>
          <w:b w:val="0"/>
        </w:rPr>
        <w:t>23. According to Article ______ of the Constitution of India, it shall be the duty of every citizen of India to develop the scientific temper, humanism and the spirit of inquiry and reform.</w:t>
      </w:r>
    </w:p>
    <w:p>
      <w:pPr>
        <w:spacing w:before="0"/>
      </w:pPr>
      <w:r>
        <w:rPr>
          <w:b w:val="0"/>
        </w:rPr>
      </w:r>
    </w:p>
    <w:p>
      <w:pPr>
        <w:spacing w:after="100" w:before="0"/>
      </w:pPr>
      <w:r>
        <w:rPr>
          <w:b w:val="0"/>
        </w:rPr>
        <w:t>A. 52A</w:t>
      </w:r>
    </w:p>
    <w:p>
      <w:pPr>
        <w:spacing w:after="100" w:before="0"/>
      </w:pPr>
      <w:r>
        <w:rPr>
          <w:b w:val="0"/>
        </w:rPr>
        <w:t>B. 50A</w:t>
      </w:r>
    </w:p>
    <w:p>
      <w:pPr>
        <w:spacing w:after="100" w:before="0"/>
      </w:pPr>
      <w:r>
        <w:rPr>
          <w:b w:val="0"/>
        </w:rPr>
        <w:t>C. 49A</w:t>
      </w:r>
    </w:p>
    <w:p>
      <w:pPr>
        <w:spacing w:after="100" w:before="0"/>
      </w:pPr>
      <w:r>
        <w:rPr>
          <w:b w:val="0"/>
        </w:rPr>
        <w:t>D. 51A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Article 51A of the Constitution of India, it shall be the duty of every citizen of India to develop the scientific temper, humanism and the spirit of inquiry and reform.</w:t>
      </w:r>
    </w:p>
    <w:p>
      <w:pPr>
        <w:spacing w:before="0"/>
      </w:pPr>
      <w:r>
        <w:rPr>
          <w:b w:val="0"/>
        </w:rPr>
      </w:r>
    </w:p>
    <w:p>
      <w:pPr>
        <w:spacing w:after="100" w:line="360" w:lineRule="auto" w:before="0"/>
      </w:pPr>
      <w:r>
        <w:rPr>
          <w:b w:val="0"/>
        </w:rPr>
        <w:t>24. According to Koeppen’s Scheme, which type of climate is denoted by ‘Cwg’ in India?</w:t>
      </w:r>
    </w:p>
    <w:p>
      <w:pPr>
        <w:spacing w:before="0"/>
      </w:pPr>
      <w:r>
        <w:rPr>
          <w:b w:val="0"/>
        </w:rPr>
      </w:r>
    </w:p>
    <w:p>
      <w:pPr>
        <w:spacing w:after="100" w:before="0"/>
      </w:pPr>
      <w:r>
        <w:rPr>
          <w:b w:val="0"/>
        </w:rPr>
        <w:t>A. Monsoon with dry winter</w:t>
      </w:r>
    </w:p>
    <w:p>
      <w:pPr>
        <w:spacing w:after="100" w:before="0"/>
      </w:pPr>
      <w:r>
        <w:rPr>
          <w:b w:val="0"/>
        </w:rPr>
        <w:t>B. Semi-arid steppe climate</w:t>
      </w:r>
    </w:p>
    <w:p>
      <w:pPr>
        <w:spacing w:after="100" w:before="0"/>
      </w:pPr>
      <w:r>
        <w:rPr>
          <w:b w:val="0"/>
        </w:rPr>
        <w:t>C. Polar type</w:t>
      </w:r>
    </w:p>
    <w:p>
      <w:pPr>
        <w:spacing w:after="100" w:before="0"/>
      </w:pPr>
      <w:r>
        <w:rPr>
          <w:b w:val="0"/>
        </w:rPr>
        <w:t>D. Monsoon with dry summer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Koeppen’s Scheme, Monsoon with dry winter type of climate is denoted by ‘Cwg’ in India.</w:t>
      </w:r>
    </w:p>
    <w:p>
      <w:pPr>
        <w:spacing w:before="0"/>
      </w:pPr>
      <w:r>
        <w:rPr>
          <w:b w:val="0"/>
        </w:rPr>
      </w:r>
    </w:p>
    <w:p>
      <w:pPr>
        <w:spacing w:after="100" w:line="360" w:lineRule="auto" w:before="0"/>
      </w:pPr>
      <w:r>
        <w:rPr>
          <w:b w:val="0"/>
        </w:rPr>
        <w:t>25. The Hemis Festival has an influence of which religion?</w:t>
      </w:r>
    </w:p>
    <w:p>
      <w:pPr>
        <w:spacing w:before="0"/>
      </w:pPr>
      <w:r>
        <w:rPr>
          <w:b w:val="0"/>
        </w:rPr>
      </w:r>
    </w:p>
    <w:p>
      <w:pPr>
        <w:spacing w:after="100" w:before="0"/>
      </w:pPr>
      <w:r>
        <w:rPr>
          <w:b w:val="0"/>
        </w:rPr>
        <w:t>A. Jainism</w:t>
      </w:r>
    </w:p>
    <w:p>
      <w:pPr>
        <w:spacing w:after="100" w:before="0"/>
      </w:pPr>
      <w:r>
        <w:rPr>
          <w:b w:val="0"/>
        </w:rPr>
        <w:t>B. Islam</w:t>
      </w:r>
    </w:p>
    <w:p>
      <w:pPr>
        <w:spacing w:after="100" w:before="0"/>
      </w:pPr>
      <w:r>
        <w:rPr>
          <w:b w:val="0"/>
        </w:rPr>
        <w:t>C. Buddhism</w:t>
      </w:r>
    </w:p>
    <w:p>
      <w:pPr>
        <w:spacing w:after="100" w:before="0"/>
      </w:pPr>
      <w:r>
        <w:rPr>
          <w:b w:val="0"/>
        </w:rPr>
        <w:t>D. Hinduism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Hemis Festival is a traditional religious festival celebrated in Ladakh, a region in northern India. This festival has a significant influence from Tibetan Buddhism.</w:t>
      </w:r>
    </w:p>
    <w:p>
      <w:pPr>
        <w:spacing w:before="0"/>
      </w:pPr>
      <w:r>
        <w:rPr>
          <w:b w:val="0"/>
        </w:rPr>
      </w:r>
    </w:p>
    <w:p>
      <w:pPr>
        <w:spacing w:after="100" w:line="360" w:lineRule="auto" w:before="0"/>
      </w:pPr>
      <w:r>
        <w:rPr>
          <w:b w:val="0"/>
        </w:rPr>
        <w:t>26. In cells, proteins are synthesised in _______.</w:t>
      </w:r>
    </w:p>
    <w:p>
      <w:pPr>
        <w:spacing w:before="0"/>
      </w:pPr>
      <w:r>
        <w:rPr>
          <w:b w:val="0"/>
        </w:rPr>
      </w:r>
    </w:p>
    <w:p>
      <w:pPr>
        <w:spacing w:after="100" w:before="0"/>
      </w:pPr>
      <w:r>
        <w:rPr>
          <w:b w:val="0"/>
        </w:rPr>
        <w:t>A. Mitochondria</w:t>
      </w:r>
    </w:p>
    <w:p>
      <w:pPr>
        <w:spacing w:after="100" w:before="0"/>
      </w:pPr>
      <w:r>
        <w:rPr>
          <w:b w:val="0"/>
        </w:rPr>
        <w:t>B. Golgi apparatus</w:t>
      </w:r>
    </w:p>
    <w:p>
      <w:pPr>
        <w:spacing w:after="100" w:before="0"/>
      </w:pPr>
      <w:r>
        <w:rPr>
          <w:b w:val="0"/>
        </w:rPr>
        <w:t>C. Nucleus</w:t>
      </w:r>
    </w:p>
    <w:p>
      <w:pPr>
        <w:spacing w:after="100" w:before="0"/>
      </w:pPr>
      <w:r>
        <w:rPr>
          <w:b w:val="0"/>
        </w:rPr>
        <w:t>D. Ribosome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cells, proteins are synthesised in Ribosome. They are complex molecular machines composed of RNA and protein molecules.</w:t>
      </w:r>
    </w:p>
    <w:p>
      <w:pPr>
        <w:spacing w:before="0"/>
      </w:pPr>
      <w:r>
        <w:rPr>
          <w:b w:val="0"/>
        </w:rPr>
      </w:r>
    </w:p>
    <w:p>
      <w:pPr>
        <w:spacing w:after="100" w:line="360" w:lineRule="auto" w:before="0"/>
      </w:pPr>
      <w:r>
        <w:rPr>
          <w:b w:val="0"/>
        </w:rPr>
        <w:t>27. The Telugu movie RRR created history by winning a Golden Globe for the Natu Natu song composed by whom among the following personalities?</w:t>
      </w:r>
    </w:p>
    <w:p>
      <w:pPr>
        <w:spacing w:before="0"/>
      </w:pPr>
      <w:r>
        <w:rPr>
          <w:b w:val="0"/>
        </w:rPr>
      </w:r>
    </w:p>
    <w:p>
      <w:pPr>
        <w:spacing w:after="100" w:before="0"/>
      </w:pPr>
      <w:r>
        <w:rPr>
          <w:b w:val="0"/>
        </w:rPr>
        <w:t>A. Shankar-Ehsaan-Loy</w:t>
      </w:r>
    </w:p>
    <w:p>
      <w:pPr>
        <w:spacing w:after="100" w:before="0"/>
      </w:pPr>
      <w:r>
        <w:rPr>
          <w:b w:val="0"/>
        </w:rPr>
        <w:t>B. Mervin Solomon</w:t>
      </w:r>
    </w:p>
    <w:p>
      <w:pPr>
        <w:spacing w:after="100" w:before="0"/>
      </w:pPr>
      <w:r>
        <w:rPr>
          <w:b w:val="0"/>
        </w:rPr>
        <w:t>C. MM Keeravani</w:t>
      </w:r>
    </w:p>
    <w:p>
      <w:pPr>
        <w:spacing w:after="100" w:before="0"/>
      </w:pPr>
      <w:r>
        <w:rPr>
          <w:b w:val="0"/>
        </w:rPr>
        <w:t>D. AR Rahman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Telugu movie RRR created history by winning a Golden Globe for the Natu Natu song was composed by MM Keeravani.</w:t>
      </w:r>
    </w:p>
    <w:p>
      <w:pPr>
        <w:spacing w:before="0"/>
      </w:pPr>
      <w:r>
        <w:rPr>
          <w:b w:val="0"/>
        </w:rPr>
      </w:r>
    </w:p>
    <w:p>
      <w:pPr>
        <w:spacing w:after="100" w:line="360" w:lineRule="auto" w:before="0"/>
      </w:pPr>
      <w:r>
        <w:rPr>
          <w:b w:val="0"/>
        </w:rPr>
        <w:t>28. In July 2021, the Government of India launched a National Initiative for Proficiency in Reading with Understanding and Numeracy (NIPUN Bharat) for ensuring that every child in the country necessarily attains foundational literacy and numeracy by the end of Grade ______.</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NIPUN attains foundational literacy and numeracy by the end of Grade 3. It stands for National Initiative for Proficiency in Reading with Understanding and Numeracy</w:t>
      </w:r>
    </w:p>
    <w:p>
      <w:pPr>
        <w:spacing w:before="0"/>
      </w:pPr>
      <w:r>
        <w:rPr>
          <w:b w:val="0"/>
        </w:rPr>
      </w:r>
    </w:p>
    <w:p>
      <w:pPr>
        <w:spacing w:after="100" w:line="360" w:lineRule="auto" w:before="0"/>
      </w:pPr>
      <w:r>
        <w:rPr>
          <w:b w:val="0"/>
        </w:rPr>
        <w:t>29. ‘Alarippu’ is a dance piece from which of the following classical dances of India?</w:t>
      </w:r>
    </w:p>
    <w:p>
      <w:pPr>
        <w:spacing w:before="0"/>
      </w:pPr>
      <w:r>
        <w:rPr>
          <w:b w:val="0"/>
        </w:rPr>
      </w:r>
    </w:p>
    <w:p>
      <w:pPr>
        <w:spacing w:after="100" w:before="0"/>
      </w:pPr>
      <w:r>
        <w:rPr>
          <w:b w:val="0"/>
        </w:rPr>
        <w:t>A. Bharatanatyam</w:t>
      </w:r>
    </w:p>
    <w:p>
      <w:pPr>
        <w:spacing w:after="100" w:before="0"/>
      </w:pPr>
      <w:r>
        <w:rPr>
          <w:b w:val="0"/>
        </w:rPr>
        <w:t>B. Kathakali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‘Alarippu’ is a dance piece from Bharatanatyam classical dance. Bharatanatyam is the oldest Indian classical dance and it originated hundreds of years ago in the Indian state of Tamil Nadu.</w:t>
      </w:r>
    </w:p>
    <w:p>
      <w:pPr>
        <w:spacing w:before="0"/>
      </w:pPr>
      <w:r>
        <w:rPr>
          <w:b w:val="0"/>
        </w:rPr>
      </w:r>
    </w:p>
    <w:p>
      <w:pPr>
        <w:spacing w:after="100" w:line="360" w:lineRule="auto" w:before="0"/>
      </w:pPr>
      <w:r>
        <w:rPr>
          <w:b w:val="0"/>
        </w:rPr>
        <w:t>30. What is Typhlops?</w:t>
      </w:r>
    </w:p>
    <w:p>
      <w:pPr>
        <w:spacing w:before="0"/>
      </w:pPr>
      <w:r>
        <w:rPr>
          <w:b w:val="0"/>
        </w:rPr>
      </w:r>
    </w:p>
    <w:p>
      <w:pPr>
        <w:spacing w:after="100" w:before="0"/>
      </w:pPr>
      <w:r>
        <w:rPr>
          <w:b w:val="0"/>
        </w:rPr>
        <w:t>A. Blind snake</w:t>
      </w:r>
    </w:p>
    <w:p>
      <w:pPr>
        <w:spacing w:after="100" w:before="0"/>
      </w:pPr>
      <w:r>
        <w:rPr>
          <w:b w:val="0"/>
        </w:rPr>
        <w:t>B. Sea snake</w:t>
      </w:r>
    </w:p>
    <w:p>
      <w:pPr>
        <w:spacing w:after="100" w:before="0"/>
      </w:pPr>
      <w:r>
        <w:rPr>
          <w:b w:val="0"/>
        </w:rPr>
        <w:t>C. Glass snakes</w:t>
      </w:r>
    </w:p>
    <w:p>
      <w:pPr>
        <w:spacing w:after="100" w:before="0"/>
      </w:pPr>
      <w:r>
        <w:rPr>
          <w:b w:val="0"/>
        </w:rPr>
        <w:t>D. Grass snake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Typhlops is a genus of blind snakes, also known as worm snakes, which belong to the family Typhlopidae.</w:t>
      </w:r>
    </w:p>
    <w:p>
      <w:pPr>
        <w:spacing w:before="0"/>
      </w:pPr>
      <w:r>
        <w:rPr>
          <w:b w:val="0"/>
        </w:rPr>
      </w:r>
    </w:p>
    <w:p>
      <w:pPr>
        <w:spacing w:after="100" w:line="360" w:lineRule="auto" w:before="0"/>
      </w:pPr>
      <w:r>
        <w:rPr>
          <w:b w:val="0"/>
        </w:rPr>
        <w:t>31. Which of the following periods is referred to as a period of stagnant or stationary phase of growth of India’s population?</w:t>
      </w:r>
    </w:p>
    <w:p>
      <w:pPr>
        <w:spacing w:before="0"/>
      </w:pPr>
      <w:r>
        <w:rPr>
          <w:b w:val="0"/>
        </w:rPr>
      </w:r>
    </w:p>
    <w:p>
      <w:pPr>
        <w:spacing w:after="100" w:before="0"/>
      </w:pPr>
      <w:r>
        <w:rPr>
          <w:b w:val="0"/>
        </w:rPr>
        <w:t>A. 1921 - 1941</w:t>
      </w:r>
    </w:p>
    <w:p>
      <w:pPr>
        <w:spacing w:after="100" w:before="0"/>
      </w:pPr>
      <w:r>
        <w:rPr>
          <w:b w:val="0"/>
        </w:rPr>
        <w:t>B. 1901 - 1921</w:t>
      </w:r>
    </w:p>
    <w:p>
      <w:pPr>
        <w:spacing w:after="100" w:before="0"/>
      </w:pPr>
      <w:r>
        <w:rPr>
          <w:b w:val="0"/>
        </w:rPr>
        <w:t>C. 1961 - 1981</w:t>
      </w:r>
    </w:p>
    <w:p>
      <w:pPr>
        <w:spacing w:after="100" w:before="0"/>
      </w:pPr>
      <w:r>
        <w:rPr>
          <w:b w:val="0"/>
        </w:rPr>
        <w:t>D. 1941 - 1961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1901 - 1921 is referred to as a period of stagnant or stationary phase of growth of India’s population.</w:t>
      </w:r>
    </w:p>
    <w:p>
      <w:pPr>
        <w:spacing w:before="0"/>
      </w:pPr>
      <w:r>
        <w:rPr>
          <w:b w:val="0"/>
        </w:rPr>
      </w:r>
    </w:p>
    <w:p>
      <w:pPr>
        <w:spacing w:after="100" w:line="360" w:lineRule="auto" w:before="0"/>
      </w:pPr>
      <w:r>
        <w:rPr>
          <w:b w:val="0"/>
        </w:rPr>
        <w:t>32. In which Five-Year Plan was the process of economic reforms introduced in India?</w:t>
      </w:r>
    </w:p>
    <w:p>
      <w:pPr>
        <w:spacing w:before="0"/>
      </w:pPr>
      <w:r>
        <w:rPr>
          <w:b w:val="0"/>
        </w:rPr>
      </w:r>
    </w:p>
    <w:p>
      <w:pPr>
        <w:spacing w:after="100" w:before="0"/>
      </w:pPr>
      <w:r>
        <w:rPr>
          <w:b w:val="0"/>
        </w:rPr>
        <w:t>A. Tenth</w:t>
      </w:r>
    </w:p>
    <w:p>
      <w:pPr>
        <w:spacing w:after="100" w:before="0"/>
      </w:pPr>
      <w:r>
        <w:rPr>
          <w:b w:val="0"/>
        </w:rPr>
        <w:t>B. Fifth</w:t>
      </w:r>
    </w:p>
    <w:p>
      <w:pPr>
        <w:spacing w:after="100" w:before="0"/>
      </w:pPr>
      <w:r>
        <w:rPr>
          <w:b w:val="0"/>
        </w:rPr>
        <w:t>C. Eighth</w:t>
      </w:r>
    </w:p>
    <w:p>
      <w:pPr>
        <w:spacing w:after="100" w:before="0"/>
      </w:pPr>
      <w:r>
        <w:rPr>
          <w:b w:val="0"/>
        </w:rPr>
        <w:t>D. Sixth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process of economic reforms in India was introduced during the Eighth Five-Year Plan (1992-1997). This period marked a significant turning point in India's economic policies, with the initiation of liberalization measures aimed at opening up the economy, encouraging private investment, and reducing government intervention in various sectors.</w:t>
      </w:r>
    </w:p>
    <w:p>
      <w:pPr>
        <w:spacing w:before="0"/>
      </w:pPr>
      <w:r>
        <w:rPr>
          <w:b w:val="0"/>
        </w:rPr>
      </w:r>
    </w:p>
    <w:p>
      <w:pPr>
        <w:spacing w:after="100" w:line="360" w:lineRule="auto" w:before="0"/>
      </w:pPr>
      <w:r>
        <w:rPr>
          <w:b w:val="0"/>
        </w:rPr>
        <w:t>33. How many points are there in the 4th set in volleyball?</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25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team tries to score points by grounding a ball on the other team's court under organised rules. There are 25 points in the 4th set in volleyball.</w:t>
      </w:r>
    </w:p>
    <w:p>
      <w:pPr>
        <w:spacing w:before="0"/>
      </w:pPr>
      <w:r>
        <w:rPr>
          <w:b w:val="0"/>
        </w:rPr>
      </w:r>
    </w:p>
    <w:p>
      <w:pPr>
        <w:spacing w:after="100" w:line="360" w:lineRule="auto" w:before="0"/>
      </w:pPr>
      <w:r>
        <w:rPr>
          <w:b w:val="0"/>
        </w:rPr>
        <w:t>34. Who among the following leaders led the Bardoli Satyagraha?</w:t>
      </w:r>
    </w:p>
    <w:p>
      <w:pPr>
        <w:spacing w:before="0"/>
      </w:pPr>
      <w:r>
        <w:rPr>
          <w:b w:val="0"/>
        </w:rPr>
      </w:r>
    </w:p>
    <w:p>
      <w:pPr>
        <w:spacing w:after="100" w:before="0"/>
      </w:pPr>
      <w:r>
        <w:rPr>
          <w:b w:val="0"/>
        </w:rPr>
        <w:t>A. Lala Lajpat Rai</w:t>
      </w:r>
    </w:p>
    <w:p>
      <w:pPr>
        <w:spacing w:after="100" w:before="0"/>
      </w:pPr>
      <w:r>
        <w:rPr>
          <w:b w:val="0"/>
        </w:rPr>
        <w:t>B. Motilal Nehru</w:t>
      </w:r>
    </w:p>
    <w:p>
      <w:pPr>
        <w:spacing w:after="100" w:before="0"/>
      </w:pPr>
      <w:r>
        <w:rPr>
          <w:b w:val="0"/>
        </w:rPr>
        <w:t>C. C Rajagopalachari</w:t>
      </w:r>
    </w:p>
    <w:p>
      <w:pPr>
        <w:spacing w:after="100" w:before="0"/>
      </w:pPr>
      <w:r>
        <w:rPr>
          <w:b w:val="0"/>
        </w:rPr>
        <w:t>D. Vallabhbhai Patel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Vallabhbhai Patel led the Bardoli Satyagraha. It is an event in the Indian Freedom struggle against the rise in tax during times of financial troubles.</w:t>
      </w:r>
    </w:p>
    <w:p>
      <w:pPr>
        <w:spacing w:before="0"/>
      </w:pPr>
      <w:r>
        <w:rPr>
          <w:b w:val="0"/>
        </w:rPr>
      </w:r>
    </w:p>
    <w:p>
      <w:pPr>
        <w:spacing w:after="100" w:line="360" w:lineRule="auto" w:before="0"/>
      </w:pPr>
      <w:r>
        <w:rPr>
          <w:b w:val="0"/>
        </w:rPr>
        <w:t>35. Which of the following is an institutional source of credit in India?</w:t>
      </w:r>
    </w:p>
    <w:p>
      <w:pPr>
        <w:spacing w:before="0"/>
      </w:pPr>
      <w:r>
        <w:rPr>
          <w:b w:val="0"/>
        </w:rPr>
      </w:r>
    </w:p>
    <w:p>
      <w:pPr>
        <w:spacing w:after="100" w:before="0"/>
      </w:pPr>
      <w:r>
        <w:rPr>
          <w:b w:val="0"/>
        </w:rPr>
        <w:t>A. Money lenders</w:t>
      </w:r>
    </w:p>
    <w:p>
      <w:pPr>
        <w:spacing w:after="100" w:before="0"/>
      </w:pPr>
      <w:r>
        <w:rPr>
          <w:b w:val="0"/>
        </w:rPr>
        <w:t>B. Commission agents</w:t>
      </w:r>
    </w:p>
    <w:p>
      <w:pPr>
        <w:spacing w:after="100" w:before="0"/>
      </w:pPr>
      <w:r>
        <w:rPr>
          <w:b w:val="0"/>
        </w:rPr>
        <w:t>C. Traders</w:t>
      </w:r>
    </w:p>
    <w:p>
      <w:pPr>
        <w:spacing w:after="100" w:before="0"/>
      </w:pPr>
      <w:r>
        <w:rPr>
          <w:b w:val="0"/>
        </w:rPr>
        <w:t>D. Commercial banks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Commercial banks is an institutional source of credit in India. These institutions run to make profit. Commercial bank includes public sector, private sector, foreign banks and regional rural banks.</w:t>
      </w:r>
    </w:p>
    <w:p>
      <w:pPr>
        <w:spacing w:before="0"/>
      </w:pPr>
      <w:r>
        <w:rPr>
          <w:b w:val="0"/>
        </w:rPr>
      </w:r>
    </w:p>
    <w:p>
      <w:pPr>
        <w:spacing w:after="100" w:line="360" w:lineRule="auto" w:before="0"/>
      </w:pPr>
      <w:r>
        <w:rPr>
          <w:b w:val="0"/>
        </w:rPr>
        <w:t>36. In India the State election Commissioner is appointed by the _______.</w:t>
      </w:r>
    </w:p>
    <w:p>
      <w:pPr>
        <w:spacing w:before="0"/>
      </w:pPr>
      <w:r>
        <w:rPr>
          <w:b w:val="0"/>
        </w:rPr>
      </w:r>
    </w:p>
    <w:p>
      <w:pPr>
        <w:spacing w:after="100" w:before="0"/>
      </w:pPr>
      <w:r>
        <w:rPr>
          <w:b w:val="0"/>
        </w:rPr>
        <w:t>A. Chief Justice</w:t>
      </w:r>
    </w:p>
    <w:p>
      <w:pPr>
        <w:spacing w:after="100" w:before="0"/>
      </w:pPr>
      <w:r>
        <w:rPr>
          <w:b w:val="0"/>
        </w:rPr>
        <w:t>B. President</w:t>
      </w:r>
    </w:p>
    <w:p>
      <w:pPr>
        <w:spacing w:after="100" w:before="0"/>
      </w:pPr>
      <w:r>
        <w:rPr>
          <w:b w:val="0"/>
        </w:rPr>
        <w:t>C. Governor</w:t>
      </w:r>
    </w:p>
    <w:p>
      <w:pPr>
        <w:spacing w:after="100" w:before="0"/>
      </w:pPr>
      <w:r>
        <w:rPr>
          <w:b w:val="0"/>
        </w:rPr>
        <w:t>D. Chief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India The State election Commissioner is appointed by the Governor. The role of the State Election Commissioner is primarily defined under Article 243K of the Indian Constitution.</w:t>
      </w:r>
    </w:p>
    <w:p>
      <w:pPr>
        <w:spacing w:before="0"/>
      </w:pPr>
      <w:r>
        <w:rPr>
          <w:b w:val="0"/>
        </w:rPr>
      </w:r>
    </w:p>
    <w:p>
      <w:pPr>
        <w:spacing w:after="100" w:line="360" w:lineRule="auto" w:before="0"/>
      </w:pPr>
      <w:r>
        <w:rPr>
          <w:b w:val="0"/>
        </w:rPr>
        <w:t>37. Which scientist revised the nebular hypothesis in 1796?</w:t>
      </w:r>
    </w:p>
    <w:p>
      <w:pPr>
        <w:spacing w:before="0"/>
      </w:pPr>
      <w:r>
        <w:rPr>
          <w:b w:val="0"/>
        </w:rPr>
      </w:r>
    </w:p>
    <w:p>
      <w:pPr>
        <w:spacing w:after="100" w:before="0"/>
      </w:pPr>
      <w:r>
        <w:rPr>
          <w:b w:val="0"/>
        </w:rPr>
        <w:t>A. Neville Chamberlain</w:t>
      </w:r>
    </w:p>
    <w:p>
      <w:pPr>
        <w:spacing w:after="100" w:before="0"/>
      </w:pPr>
      <w:r>
        <w:rPr>
          <w:b w:val="0"/>
        </w:rPr>
        <w:t>B. Edwin Hubble</w:t>
      </w:r>
    </w:p>
    <w:p>
      <w:pPr>
        <w:spacing w:after="100" w:before="0"/>
      </w:pPr>
      <w:r>
        <w:rPr>
          <w:b w:val="0"/>
        </w:rPr>
        <w:t>C. Pierre Laplace</w:t>
      </w:r>
    </w:p>
    <w:p>
      <w:pPr>
        <w:spacing w:after="100" w:before="0"/>
      </w:pPr>
      <w:r>
        <w:rPr>
          <w:b w:val="0"/>
        </w:rPr>
        <w:t>D. Harold Jeffrey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Pierre-Simon Laplace was a French mathematician and astronomer who made significant contributions to celestial mechanics and statistics. He revised the nebular hypothesis in 1796.</w:t>
      </w:r>
    </w:p>
    <w:p>
      <w:pPr>
        <w:spacing w:before="0"/>
      </w:pPr>
      <w:r>
        <w:rPr>
          <w:b w:val="0"/>
        </w:rPr>
      </w:r>
    </w:p>
    <w:p>
      <w:pPr>
        <w:spacing w:after="100" w:line="360" w:lineRule="auto" w:before="0"/>
      </w:pPr>
      <w:r>
        <w:rPr>
          <w:b w:val="0"/>
        </w:rPr>
        <w:t>38. Who among the following has been named as the World Bank Education Advisor for the period of June 2021 to June 2024?</w:t>
      </w:r>
    </w:p>
    <w:p>
      <w:pPr>
        <w:spacing w:before="0"/>
      </w:pPr>
      <w:r>
        <w:rPr>
          <w:b w:val="0"/>
        </w:rPr>
      </w:r>
    </w:p>
    <w:p>
      <w:pPr>
        <w:spacing w:after="100" w:before="0"/>
      </w:pPr>
      <w:r>
        <w:rPr>
          <w:b w:val="0"/>
        </w:rPr>
        <w:t>A. Keisha Thorpe</w:t>
      </w:r>
    </w:p>
    <w:p>
      <w:pPr>
        <w:spacing w:after="100" w:before="0"/>
      </w:pPr>
      <w:r>
        <w:rPr>
          <w:b w:val="0"/>
        </w:rPr>
        <w:t>B. Peter Tabichi</w:t>
      </w:r>
    </w:p>
    <w:p>
      <w:pPr>
        <w:spacing w:after="100" w:before="0"/>
      </w:pPr>
      <w:r>
        <w:rPr>
          <w:b w:val="0"/>
        </w:rPr>
        <w:t>C. Vishwavir Ahuja</w:t>
      </w:r>
    </w:p>
    <w:p>
      <w:pPr>
        <w:spacing w:after="100" w:before="0"/>
      </w:pPr>
      <w:r>
        <w:rPr>
          <w:b w:val="0"/>
        </w:rPr>
        <w:t>D. Ranjitsinh Disale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Ranjitsinh Disale has been appointed as the World Bank Education Advisor for the period June 2021 to June 2024. He has also won the Global Teacher Prize 2020.</w:t>
      </w:r>
    </w:p>
    <w:p>
      <w:pPr>
        <w:spacing w:before="0"/>
      </w:pPr>
      <w:r>
        <w:rPr>
          <w:b w:val="0"/>
        </w:rPr>
      </w:r>
    </w:p>
    <w:p>
      <w:pPr>
        <w:spacing w:after="100" w:line="360" w:lineRule="auto" w:before="0"/>
      </w:pPr>
      <w:r>
        <w:rPr>
          <w:b w:val="0"/>
        </w:rPr>
        <w:t>39. Which region has the maximum concentration of iron and steel industries in India?</w:t>
      </w:r>
    </w:p>
    <w:p>
      <w:pPr>
        <w:spacing w:before="0"/>
      </w:pPr>
      <w:r>
        <w:rPr>
          <w:b w:val="0"/>
        </w:rPr>
      </w:r>
    </w:p>
    <w:p>
      <w:pPr>
        <w:spacing w:after="100" w:before="0"/>
      </w:pPr>
      <w:r>
        <w:rPr>
          <w:b w:val="0"/>
        </w:rPr>
        <w:t>A. Deccan Plateau</w:t>
      </w:r>
    </w:p>
    <w:p>
      <w:pPr>
        <w:spacing w:after="100" w:before="0"/>
      </w:pPr>
      <w:r>
        <w:rPr>
          <w:b w:val="0"/>
        </w:rPr>
        <w:t>B. Malwa Plateau</w:t>
      </w:r>
    </w:p>
    <w:p>
      <w:pPr>
        <w:spacing w:after="100" w:before="0"/>
      </w:pPr>
      <w:r>
        <w:rPr>
          <w:b w:val="0"/>
        </w:rPr>
        <w:t>C. Chota Nagpur plateau</w:t>
      </w:r>
    </w:p>
    <w:p>
      <w:pPr>
        <w:spacing w:after="100" w:before="0"/>
      </w:pPr>
      <w:r>
        <w:rPr>
          <w:b w:val="0"/>
        </w:rPr>
        <w:t>D. Chhattisgarh Plateau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Chota Nagpur plateau has the maximum concentration of iron and steel industries in India.</w:t>
      </w:r>
    </w:p>
    <w:p>
      <w:pPr>
        <w:spacing w:before="0"/>
      </w:pPr>
      <w:r>
        <w:rPr>
          <w:b w:val="0"/>
        </w:rPr>
      </w:r>
    </w:p>
    <w:p>
      <w:pPr>
        <w:spacing w:after="100" w:line="360" w:lineRule="auto" w:before="0"/>
      </w:pPr>
      <w:r>
        <w:rPr>
          <w:b w:val="0"/>
        </w:rPr>
        <w:t>40. The Indian Railways on October 7, 2021, launched and operated two long-haul freight trains named _______, to provide a very effective solution to the problem of capacity constraints in critical rail sections.</w:t>
      </w:r>
    </w:p>
    <w:p>
      <w:pPr>
        <w:spacing w:before="0"/>
      </w:pPr>
      <w:r>
        <w:rPr>
          <w:b w:val="0"/>
        </w:rPr>
      </w:r>
    </w:p>
    <w:p>
      <w:pPr>
        <w:spacing w:after="100" w:before="0"/>
      </w:pPr>
      <w:r>
        <w:rPr>
          <w:b w:val="0"/>
        </w:rPr>
        <w:t>A. Himalaya and Thar</w:t>
      </w:r>
    </w:p>
    <w:p>
      <w:pPr>
        <w:spacing w:after="100" w:before="0"/>
      </w:pPr>
      <w:r>
        <w:rPr>
          <w:b w:val="0"/>
        </w:rPr>
        <w:t>B. Aakash and Vijay</w:t>
      </w:r>
    </w:p>
    <w:p>
      <w:pPr>
        <w:spacing w:after="100" w:before="0"/>
      </w:pPr>
      <w:r>
        <w:rPr>
          <w:b w:val="0"/>
        </w:rPr>
        <w:t>C. Sagar and Prithvi</w:t>
      </w:r>
    </w:p>
    <w:p>
      <w:pPr>
        <w:spacing w:after="100" w:before="0"/>
      </w:pPr>
      <w:r>
        <w:rPr>
          <w:b w:val="0"/>
        </w:rPr>
        <w:t>D. Trishul and Garuda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Railways on October 7, 2021, launched and operated two long-haul freight trains named Trishul and Garuda, to provide a very effective solution to the problem of capacity constraints in critical rail sections.</w:t>
      </w:r>
    </w:p>
    <w:p>
      <w:pPr>
        <w:spacing w:before="0"/>
      </w:pPr>
      <w:r>
        <w:rPr>
          <w:b w:val="0"/>
        </w:rPr>
      </w:r>
    </w:p>
    <w:p>
      <w:pPr>
        <w:spacing w:after="100" w:line="360" w:lineRule="auto" w:before="0"/>
      </w:pPr>
      <w:r>
        <w:rPr>
          <w:b w:val="0"/>
        </w:rPr>
        <w:t>41. Maximum how many overs can a bowler bowl in ODI cricket matches?</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10</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One Day International (ODI) cricket matches, a bowler can bowl a maximum of 10 overs in a single innings.</w:t>
      </w:r>
    </w:p>
    <w:p>
      <w:pPr>
        <w:spacing w:before="0"/>
      </w:pPr>
      <w:r>
        <w:rPr>
          <w:b w:val="0"/>
        </w:rPr>
      </w:r>
    </w:p>
    <w:p>
      <w:pPr>
        <w:spacing w:after="100" w:line="360" w:lineRule="auto" w:before="0"/>
      </w:pPr>
      <w:r>
        <w:rPr>
          <w:b w:val="0"/>
        </w:rPr>
        <w:t>42. Who among the following Mauryan kings gave up war after the battle of Kalinga?</w:t>
      </w:r>
    </w:p>
    <w:p>
      <w:pPr>
        <w:spacing w:before="0"/>
      </w:pPr>
      <w:r>
        <w:rPr>
          <w:b w:val="0"/>
        </w:rPr>
      </w:r>
    </w:p>
    <w:p>
      <w:pPr>
        <w:spacing w:after="100" w:before="0"/>
      </w:pPr>
      <w:r>
        <w:rPr>
          <w:b w:val="0"/>
        </w:rPr>
        <w:t>A. Chandragupta Maurya</w:t>
      </w:r>
    </w:p>
    <w:p>
      <w:pPr>
        <w:spacing w:after="100" w:before="0"/>
      </w:pPr>
      <w:r>
        <w:rPr>
          <w:b w:val="0"/>
        </w:rPr>
        <w:t>B. Ashoka</w:t>
      </w:r>
    </w:p>
    <w:p>
      <w:pPr>
        <w:spacing w:after="100" w:before="0"/>
      </w:pPr>
      <w:r>
        <w:rPr>
          <w:b w:val="0"/>
        </w:rPr>
        <w:t>C. Mahinda</w:t>
      </w:r>
    </w:p>
    <w:p>
      <w:pPr>
        <w:spacing w:after="100" w:before="0"/>
      </w:pPr>
      <w:r>
        <w:rPr>
          <w:b w:val="0"/>
        </w:rPr>
        <w:t>D. Bindusara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Ashoka, also known as Ashoka the Great, was an Indian emperor who ruled the Maurya dynasty from approximately 268 to 232 BCE. Ashoka gave up war after the battle of Kalinga.</w:t>
      </w:r>
    </w:p>
    <w:p>
      <w:pPr>
        <w:spacing w:before="0"/>
      </w:pPr>
      <w:r>
        <w:rPr>
          <w:b w:val="0"/>
        </w:rPr>
      </w:r>
    </w:p>
    <w:p>
      <w:pPr>
        <w:spacing w:after="100" w:line="360" w:lineRule="auto" w:before="0"/>
      </w:pPr>
      <w:r>
        <w:rPr>
          <w:b w:val="0"/>
        </w:rPr>
        <w:t>43. Who among the following was the founder of the Aligarh Movement, which was largely responsible for the revival of Muslims in India?</w:t>
      </w:r>
    </w:p>
    <w:p>
      <w:pPr>
        <w:spacing w:before="0"/>
      </w:pPr>
      <w:r>
        <w:rPr>
          <w:b w:val="0"/>
        </w:rPr>
      </w:r>
    </w:p>
    <w:p>
      <w:pPr>
        <w:spacing w:after="100" w:before="0"/>
      </w:pPr>
      <w:r>
        <w:rPr>
          <w:b w:val="0"/>
        </w:rPr>
        <w:t>A. Mirza Ghulam Ahmad</w:t>
      </w:r>
    </w:p>
    <w:p>
      <w:pPr>
        <w:spacing w:after="100" w:before="0"/>
      </w:pPr>
      <w:r>
        <w:rPr>
          <w:b w:val="0"/>
        </w:rPr>
        <w:t>B. Muhammad Igbal</w:t>
      </w:r>
    </w:p>
    <w:p>
      <w:pPr>
        <w:spacing w:after="100" w:before="0"/>
      </w:pPr>
      <w:r>
        <w:rPr>
          <w:b w:val="0"/>
        </w:rPr>
        <w:t>C. Abdul Gaffar Khan</w:t>
      </w:r>
    </w:p>
    <w:p>
      <w:pPr>
        <w:spacing w:after="100" w:before="0"/>
      </w:pPr>
      <w:r>
        <w:rPr>
          <w:b w:val="0"/>
        </w:rPr>
        <w:t>D. Sayyid Ahmad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Sayyid Ahmad Khan was the founder of the Aligarh Movement, which was largely responsible for the revival of Muslims in India.</w:t>
      </w:r>
    </w:p>
    <w:p>
      <w:pPr>
        <w:spacing w:before="0"/>
      </w:pPr>
      <w:r>
        <w:rPr>
          <w:b w:val="0"/>
        </w:rPr>
      </w:r>
    </w:p>
    <w:p>
      <w:pPr>
        <w:spacing w:after="100" w:line="360" w:lineRule="auto" w:before="0"/>
      </w:pPr>
      <w:r>
        <w:rPr>
          <w:b w:val="0"/>
        </w:rPr>
        <w:t>44. Which of the following are metalloids?</w:t>
      </w:r>
    </w:p>
    <w:p>
      <w:pPr>
        <w:spacing w:before="0"/>
      </w:pPr>
      <w:r>
        <w:rPr>
          <w:b w:val="0"/>
        </w:rPr>
      </w:r>
    </w:p>
    <w:p>
      <w:pPr>
        <w:spacing w:after="100" w:before="0"/>
      </w:pPr>
      <w:r>
        <w:rPr>
          <w:b w:val="0"/>
        </w:rPr>
        <w:t>A. Boron, oxygen, aluminium</w:t>
      </w:r>
    </w:p>
    <w:p>
      <w:pPr>
        <w:spacing w:after="100" w:before="0"/>
      </w:pPr>
      <w:r>
        <w:rPr>
          <w:b w:val="0"/>
        </w:rPr>
        <w:t>B. Boron, mercury, iron</w:t>
      </w:r>
    </w:p>
    <w:p>
      <w:pPr>
        <w:spacing w:after="100" w:before="0"/>
      </w:pPr>
      <w:r>
        <w:rPr>
          <w:b w:val="0"/>
        </w:rPr>
        <w:t>C. Boron, silicon, antimony</w:t>
      </w:r>
    </w:p>
    <w:p>
      <w:pPr>
        <w:spacing w:after="100" w:before="0"/>
      </w:pPr>
      <w:r>
        <w:rPr>
          <w:b w:val="0"/>
        </w:rPr>
        <w:t>D. Aluminium, mercury, copper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Metalloids are elements that have properties similar to both metals and non-metals. In some of their properties, they show similarity with metals and in others with non-metals. It includes Boron, Silicon, Germanium, Arsenic, Antimony, Tellurium and Polonium.</w:t>
      </w:r>
    </w:p>
    <w:p>
      <w:pPr>
        <w:spacing w:before="0"/>
      </w:pPr>
      <w:r>
        <w:rPr>
          <w:b w:val="0"/>
        </w:rPr>
      </w:r>
    </w:p>
    <w:p>
      <w:pPr>
        <w:spacing w:after="100" w:line="360" w:lineRule="auto" w:before="0"/>
      </w:pPr>
      <w:r>
        <w:rPr>
          <w:b w:val="0"/>
        </w:rPr>
        <w:t>45. If the areas of two similar triangles are in the ratio 196 ∶ 625,what would be the ratio of the corresponding sides?</w:t>
      </w:r>
    </w:p>
    <w:p>
      <w:pPr>
        <w:spacing w:before="0"/>
      </w:pPr>
      <w:r>
        <w:rPr>
          <w:b w:val="0"/>
        </w:rPr>
      </w:r>
    </w:p>
    <w:p>
      <w:pPr>
        <w:spacing w:after="100" w:before="0"/>
      </w:pPr>
      <w:r>
        <w:rPr>
          <w:b w:val="0"/>
        </w:rPr>
        <w:t>A. 14 ∶ 25</w:t>
      </w:r>
    </w:p>
    <w:p>
      <w:pPr>
        <w:spacing w:after="100" w:before="0"/>
      </w:pPr>
      <w:r>
        <w:rPr>
          <w:b w:val="0"/>
        </w:rPr>
        <w:t>B. 13 ∶ 20</w:t>
      </w:r>
    </w:p>
    <w:p>
      <w:pPr>
        <w:spacing w:after="100" w:before="0"/>
      </w:pPr>
      <w:r>
        <w:rPr>
          <w:b w:val="0"/>
        </w:rPr>
        <w:t>C. 14 ∶ 20</w:t>
      </w:r>
    </w:p>
    <w:p>
      <w:pPr>
        <w:spacing w:after="100" w:before="0"/>
      </w:pPr>
      <w:r>
        <w:rPr>
          <w:b w:val="0"/>
        </w:rPr>
        <w:t>D. 13 ∶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(AB)2/(DE)2 = 196/625 ⇒ AB/DE = √196/√625 = 14/25</w:t>
      </w:r>
    </w:p>
    <w:p>
      <w:pPr>
        <w:spacing w:before="0"/>
      </w:pPr>
      <w:r>
        <w:rPr>
          <w:b w:val="0"/>
        </w:rPr>
      </w:r>
    </w:p>
    <w:p>
      <w:pPr>
        <w:spacing w:after="100" w:line="360" w:lineRule="auto" w:before="0"/>
      </w:pPr>
      <w:r>
        <w:rPr>
          <w:b w:val="0"/>
        </w:rPr>
        <w:t>46. If sec θ + tan θ = 5, then find the value of tan θ.</w:t>
      </w:r>
    </w:p>
    <w:p>
      <w:pPr>
        <w:spacing w:before="0"/>
      </w:pPr>
      <w:r>
        <w:rPr>
          <w:b w:val="0"/>
        </w:rPr>
      </w:r>
    </w:p>
    <w:p>
      <w:pPr>
        <w:spacing w:after="100" w:before="0"/>
      </w:pPr>
      <w:r>
        <w:rPr>
          <w:b w:val="0"/>
        </w:rPr>
        <w:t>A. (5/12)</w:t>
      </w:r>
    </w:p>
    <w:p>
      <w:pPr>
        <w:spacing w:after="100" w:before="0"/>
      </w:pPr>
      <w:r>
        <w:rPr>
          <w:b w:val="0"/>
        </w:rPr>
        <w:t>B. (13/5)</w:t>
      </w:r>
    </w:p>
    <w:p>
      <w:pPr>
        <w:spacing w:after="100" w:before="0"/>
      </w:pPr>
      <w:r>
        <w:rPr>
          <w:b w:val="0"/>
        </w:rPr>
        <w:t>C. (13/3)</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 θ + tan θ = 5 ----- (1) ; sec θ - tan θ = 1/5 ------- (2) Subtracting the eq. (1) and (2) ⇒ (sec θ + tan θ) - (sec θ - tan θ) = (5 - 1/5) ⇒ sec θ + tan θ - sec θ + tan θ = 24/5 ⇒ 2 × tan θ = 24/5 ⇒ tan θ = 12/5</w:t>
      </w:r>
    </w:p>
    <w:p>
      <w:pPr>
        <w:spacing w:before="0"/>
      </w:pPr>
      <w:r>
        <w:rPr>
          <w:b w:val="0"/>
        </w:rPr>
      </w:r>
    </w:p>
    <w:p>
      <w:pPr>
        <w:spacing w:after="100" w:line="360" w:lineRule="auto" w:before="0"/>
      </w:pPr>
      <w:r>
        <w:rPr>
          <w:b w:val="0"/>
        </w:rPr>
        <w:t>47. The ratio of the length of each equal side and the third side of an isosceles triangle is 3 ∶ 5. If the area of the triangle is 30√(11) cm2 then the length of the third side (in cm) is:</w:t>
      </w:r>
    </w:p>
    <w:p>
      <w:pPr>
        <w:spacing w:before="0"/>
      </w:pPr>
      <w:r>
        <w:rPr>
          <w:b w:val="0"/>
        </w:rPr>
      </w:r>
    </w:p>
    <w:p>
      <w:pPr>
        <w:spacing w:after="100" w:before="0"/>
      </w:pPr>
      <w:r>
        <w:rPr>
          <w:b w:val="0"/>
        </w:rPr>
        <w:t>A. 10√6</w:t>
      </w:r>
    </w:p>
    <w:p>
      <w:pPr>
        <w:spacing w:after="100" w:before="0"/>
      </w:pPr>
      <w:r>
        <w:rPr>
          <w:b w:val="0"/>
        </w:rPr>
        <w:t>B. 5√6</w:t>
      </w:r>
    </w:p>
    <w:p>
      <w:pPr>
        <w:spacing w:after="100" w:before="0"/>
      </w:pPr>
      <w:r>
        <w:rPr>
          <w:b w:val="0"/>
        </w:rPr>
        <w:t>C. 13√6</w:t>
      </w:r>
    </w:p>
    <w:p>
      <w:pPr>
        <w:spacing w:after="100" w:before="0"/>
      </w:pPr>
      <w:r>
        <w:rPr>
          <w:b w:val="0"/>
        </w:rPr>
        <w:t>D. 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isosceles triangle = (5x/4) × √{(4 × (3x)2) - (5x)2} ⇒ 30 × √11 = (5x/4) × √{(4 × 9x2) - 25x2} ⇒ 30 × √11 = (5x2/4) × √11 ⇒ x2/4 = 6 ⇒ x = √24 = 2√6</w:t>
      </w:r>
    </w:p>
    <w:p>
      <w:pPr>
        <w:spacing w:before="0"/>
      </w:pPr>
      <w:r>
        <w:rPr>
          <w:b w:val="0"/>
        </w:rPr>
      </w:r>
    </w:p>
    <w:p>
      <w:pPr>
        <w:spacing w:after="100" w:line="360" w:lineRule="auto" w:before="0"/>
      </w:pPr>
      <w:r>
        <w:rPr>
          <w:b w:val="0"/>
        </w:rPr>
        <w:t>48. The value of ≤ft((1/θ)+(1/θ))≤ft((1/θ)-(1/θ)) is:</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3</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≤ft((1/θ)+(1/θ))≤ft((1/θ)-(1/θ)) ⇒ (cosec θ + cot θ) × (cosec θ - cot θ) ⇒ Cosec2 θ - cot2 θ ⇒ 1</w:t>
      </w:r>
    </w:p>
    <w:p>
      <w:pPr>
        <w:spacing w:before="0"/>
      </w:pPr>
      <w:r>
        <w:rPr>
          <w:b w:val="0"/>
        </w:rPr>
      </w:r>
    </w:p>
    <w:p>
      <w:pPr>
        <w:spacing w:after="100" w:line="360" w:lineRule="auto" w:before="0"/>
      </w:pPr>
      <w:r>
        <w:rPr>
          <w:b w:val="0"/>
        </w:rPr>
        <w:t>49. The percentage profit earned by selling an article for Rs. 2,000 is the same as the percentage loss incurred by selling the same article for Rs. 1,200. At what price should that article be sold to make a profit of 20%?</w:t>
      </w:r>
    </w:p>
    <w:p>
      <w:pPr>
        <w:spacing w:before="0"/>
      </w:pPr>
      <w:r>
        <w:rPr>
          <w:b w:val="0"/>
        </w:rPr>
      </w:r>
    </w:p>
    <w:p>
      <w:pPr>
        <w:spacing w:after="100" w:before="0"/>
      </w:pPr>
      <w:r>
        <w:rPr>
          <w:b w:val="0"/>
        </w:rPr>
        <w:t>A. Rs. 2,000</w:t>
      </w:r>
    </w:p>
    <w:p>
      <w:pPr>
        <w:spacing w:after="100" w:before="0"/>
      </w:pPr>
      <w:r>
        <w:rPr>
          <w:b w:val="0"/>
        </w:rPr>
        <w:t>B. Rs. 1,800</w:t>
      </w:r>
    </w:p>
    <w:p>
      <w:pPr>
        <w:spacing w:after="100" w:before="0"/>
      </w:pPr>
      <w:r>
        <w:rPr>
          <w:b w:val="0"/>
        </w:rPr>
        <w:t>C. Rs. 1,920</w:t>
      </w:r>
    </w:p>
    <w:p>
      <w:pPr>
        <w:spacing w:after="100" w:before="0"/>
      </w:pPr>
      <w:r>
        <w:rPr>
          <w:b w:val="0"/>
        </w:rPr>
        <w:t>D. Rs. 1,840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C.P) = (C.P - S.P) ⇒ (2000 - C.P) = (C.P - 1200) ⇒ 2 × C.P = 3200 ⇒ C.P = Rs.1600 Required profit % = 1600 × 120% ⇒ 16 × 120 = Rs.1920</w:t>
      </w:r>
    </w:p>
    <w:p>
      <w:pPr>
        <w:spacing w:before="0"/>
      </w:pPr>
      <w:r>
        <w:rPr>
          <w:b w:val="0"/>
        </w:rPr>
      </w:r>
    </w:p>
    <w:p>
      <w:pPr>
        <w:spacing w:after="100" w:line="360" w:lineRule="auto" w:before="0"/>
      </w:pPr>
      <w:r>
        <w:rPr>
          <w:b w:val="0"/>
        </w:rPr>
        <w:t>50. Which number among 24963, 24973, 24983 and 24993 is divisible by 7?</w:t>
      </w:r>
    </w:p>
    <w:p>
      <w:pPr>
        <w:spacing w:before="0"/>
      </w:pPr>
      <w:r>
        <w:rPr>
          <w:b w:val="0"/>
        </w:rPr>
      </w:r>
    </w:p>
    <w:p>
      <w:pPr>
        <w:spacing w:after="100" w:before="0"/>
      </w:pPr>
      <w:r>
        <w:rPr>
          <w:b w:val="0"/>
        </w:rPr>
        <w:t>A. 24973</w:t>
      </w:r>
    </w:p>
    <w:p>
      <w:pPr>
        <w:spacing w:after="100" w:before="0"/>
      </w:pPr>
      <w:r>
        <w:rPr>
          <w:b w:val="0"/>
        </w:rPr>
        <w:t>B. 24983</w:t>
      </w:r>
    </w:p>
    <w:p>
      <w:pPr>
        <w:spacing w:after="100" w:before="0"/>
      </w:pPr>
      <w:r>
        <w:rPr>
          <w:b w:val="0"/>
        </w:rPr>
        <w:t>C. 24963</w:t>
      </w:r>
    </w:p>
    <w:p>
      <w:pPr>
        <w:spacing w:after="100" w:before="0"/>
      </w:pPr>
      <w:r>
        <w:rPr>
          <w:b w:val="0"/>
        </w:rPr>
        <w:t>D. 24993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24983 Dividend = (divisor × quotient) + remainder ⇒ 24983 = (7 × 3569) + 0. So, this number is divisible by 7.</w:t>
      </w:r>
    </w:p>
    <w:p>
      <w:pPr>
        <w:spacing w:before="0"/>
      </w:pPr>
      <w:r>
        <w:rPr>
          <w:b w:val="0"/>
        </w:rPr>
      </w:r>
    </w:p>
    <w:p>
      <w:pPr>
        <w:spacing w:after="100" w:line="360" w:lineRule="auto" w:before="0"/>
      </w:pPr>
      <w:r>
        <w:rPr>
          <w:b w:val="0"/>
        </w:rPr>
        <w:t>51. Simplify the following: sin 2x + 2 sin 4x + sin 6x</w:t>
      </w:r>
    </w:p>
    <w:p>
      <w:pPr>
        <w:spacing w:before="0"/>
      </w:pPr>
      <w:r>
        <w:rPr>
          <w:b w:val="0"/>
        </w:rPr>
      </w:r>
    </w:p>
    <w:p>
      <w:pPr>
        <w:spacing w:after="100" w:before="0"/>
      </w:pPr>
      <w:r>
        <w:rPr>
          <w:b w:val="0"/>
        </w:rPr>
        <w:t>A. 4 cos2x sin 4x</w:t>
      </w:r>
    </w:p>
    <w:p>
      <w:pPr>
        <w:spacing w:after="100" w:before="0"/>
      </w:pPr>
      <w:r>
        <w:rPr>
          <w:b w:val="0"/>
        </w:rPr>
        <w:t>B. 4 cos2x sin x</w:t>
      </w:r>
    </w:p>
    <w:p>
      <w:pPr>
        <w:spacing w:after="100" w:before="0"/>
      </w:pPr>
      <w:r>
        <w:rPr>
          <w:b w:val="0"/>
        </w:rPr>
        <w:t>C. 2 cos2x sin 4x</w:t>
      </w:r>
    </w:p>
    <w:p>
      <w:pPr>
        <w:spacing w:after="100" w:before="0"/>
      </w:pPr>
      <w:r>
        <w:rPr>
          <w:b w:val="0"/>
        </w:rPr>
        <w:t>D. 4 sin2 x sin 4x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6x + sin 2x + 2 sin 4x ⇒ 2 × sin (6x + 2x)/2 × cos (6x - 2x)/2 + 2 sin 4x ⇒ 2 × sin 4x × cos 2x + 2 sin 4x ⇒ 2 × sin 4x (cos 2x + 1) ⇒ 2 × sin 4x {(2 × cos2 x - 1) + 1) } ⇒ (2 × sin 4x) × (2 × cos2 x) ⇒ 4 cos2 x sin 4x</w:t>
      </w:r>
    </w:p>
    <w:p>
      <w:pPr>
        <w:spacing w:before="0"/>
      </w:pPr>
      <w:r>
        <w:rPr>
          <w:b w:val="0"/>
        </w:rPr>
      </w:r>
    </w:p>
    <w:p>
      <w:pPr>
        <w:spacing w:after="100" w:line="360" w:lineRule="auto" w:before="0"/>
      </w:pPr>
      <w:r>
        <w:rPr>
          <w:b w:val="0"/>
        </w:rPr>
        <w:t>52. If 405 : y :: y : 125, and y &gt; 0, then find the value of y.</w:t>
      </w:r>
    </w:p>
    <w:p>
      <w:pPr>
        <w:spacing w:before="0"/>
      </w:pPr>
      <w:r>
        <w:rPr>
          <w:b w:val="0"/>
        </w:rPr>
      </w:r>
    </w:p>
    <w:p>
      <w:pPr>
        <w:spacing w:after="100" w:before="0"/>
      </w:pPr>
      <w:r>
        <w:rPr>
          <w:b w:val="0"/>
        </w:rPr>
        <w:t>A. 225</w:t>
      </w:r>
    </w:p>
    <w:p>
      <w:pPr>
        <w:spacing w:after="100" w:before="0"/>
      </w:pPr>
      <w:r>
        <w:rPr>
          <w:b w:val="0"/>
        </w:rPr>
        <w:t>B. 205</w:t>
      </w:r>
    </w:p>
    <w:p>
      <w:pPr>
        <w:spacing w:after="100" w:before="0"/>
      </w:pPr>
      <w:r>
        <w:rPr>
          <w:b w:val="0"/>
        </w:rPr>
        <w:t>C. 215</w:t>
      </w:r>
    </w:p>
    <w:p>
      <w:pPr>
        <w:spacing w:after="100" w:before="0"/>
      </w:pPr>
      <w:r>
        <w:rPr>
          <w:b w:val="0"/>
        </w:rPr>
        <w:t>D. 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405 : y :: y : 125 ⇒ 405/y = y/125 ⇒ y2 = 125 × 405 ⇒ y = 25 × 9 = 225</w:t>
      </w:r>
    </w:p>
    <w:p>
      <w:pPr>
        <w:spacing w:before="0"/>
      </w:pPr>
      <w:r>
        <w:rPr>
          <w:b w:val="0"/>
        </w:rPr>
      </w:r>
    </w:p>
    <w:p>
      <w:pPr>
        <w:spacing w:after="100" w:line="360" w:lineRule="auto" w:before="0"/>
      </w:pPr>
      <w:r>
        <w:rPr>
          <w:b w:val="0"/>
        </w:rPr>
        <w:t>53. A policeman follows a thief who is 600 m ahead of the policeman. If the policeman and the thief run at speeds of 10 km/h and 8 km/h, respectively, in how much time (in minutes), will the policeman catch the thief?</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600 = (10 - 8) × (5/18) × time ⇒ Time = (600 × 18)/(2 × 5) ⇒ Time = (60 × 18) = 1080 sec ⇒ Time = 1080 sec. = 1080/60 = 18 minutes</w:t>
      </w:r>
    </w:p>
    <w:p>
      <w:pPr>
        <w:spacing w:before="0"/>
      </w:pPr>
      <w:r>
        <w:rPr>
          <w:b w:val="0"/>
        </w:rPr>
      </w:r>
    </w:p>
    <w:p>
      <w:pPr>
        <w:spacing w:after="100" w:line="360" w:lineRule="auto" w:before="0"/>
      </w:pPr>
      <w:r>
        <w:rPr>
          <w:b w:val="0"/>
        </w:rPr>
        <w:t>54. Which of the following numbers is divisible by 36?</w:t>
      </w:r>
    </w:p>
    <w:p>
      <w:pPr>
        <w:spacing w:before="0"/>
      </w:pPr>
      <w:r>
        <w:rPr>
          <w:b w:val="0"/>
        </w:rPr>
      </w:r>
    </w:p>
    <w:p>
      <w:pPr>
        <w:spacing w:after="100" w:before="0"/>
      </w:pPr>
      <w:r>
        <w:rPr>
          <w:b w:val="0"/>
        </w:rPr>
        <w:t>A. 47502</w:t>
      </w:r>
    </w:p>
    <w:p>
      <w:pPr>
        <w:spacing w:after="100" w:before="0"/>
      </w:pPr>
      <w:r>
        <w:rPr>
          <w:b w:val="0"/>
        </w:rPr>
        <w:t>B. 29412</w:t>
      </w:r>
    </w:p>
    <w:p>
      <w:pPr>
        <w:spacing w:after="100" w:before="0"/>
      </w:pPr>
      <w:r>
        <w:rPr>
          <w:b w:val="0"/>
        </w:rPr>
        <w:t>C. 54732</w:t>
      </w:r>
    </w:p>
    <w:p>
      <w:pPr>
        <w:spacing w:after="100" w:before="0"/>
      </w:pPr>
      <w:r>
        <w:rPr>
          <w:b w:val="0"/>
        </w:rPr>
        <w:t>D. 87064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29412 The sum of digits = 2 + 9 + 4 + 1 + 2 = 18. 18 is divisible by 9. So the number is also divisible by 9. The last two digits = 12. 12 is divisible by 4. So the number is divisible by 4. 29412 is divisible by 36.</w:t>
      </w:r>
    </w:p>
    <w:p>
      <w:pPr>
        <w:spacing w:before="0"/>
      </w:pPr>
      <w:r>
        <w:rPr>
          <w:b w:val="0"/>
        </w:rPr>
      </w:r>
    </w:p>
    <w:p>
      <w:pPr>
        <w:spacing w:after="100" w:line="360" w:lineRule="auto" w:before="0"/>
      </w:pPr>
      <w:r>
        <w:rPr>
          <w:b w:val="0"/>
        </w:rPr>
        <w:t>55. Amar can complete a work in 15 days, and Prem, in 12 days. Starting with Amar, they work on alternate days. In how many days will the work be completed?</w:t>
      </w:r>
    </w:p>
    <w:p>
      <w:pPr>
        <w:spacing w:before="0"/>
      </w:pPr>
      <w:r>
        <w:rPr>
          <w:b w:val="0"/>
        </w:rPr>
      </w:r>
    </w:p>
    <w:p>
      <w:pPr>
        <w:spacing w:after="100" w:before="0"/>
      </w:pPr>
      <w:r>
        <w:rPr>
          <w:b w:val="0"/>
        </w:rPr>
        <w:t>A. 13(2/5)</w:t>
      </w:r>
    </w:p>
    <w:p>
      <w:pPr>
        <w:spacing w:after="100" w:before="0"/>
      </w:pPr>
      <w:r>
        <w:rPr>
          <w:b w:val="0"/>
        </w:rPr>
        <w:t>B. 12(1/6)</w:t>
      </w:r>
    </w:p>
    <w:p>
      <w:pPr>
        <w:spacing w:after="100" w:before="0"/>
      </w:pPr>
      <w:r>
        <w:rPr>
          <w:b w:val="0"/>
        </w:rPr>
        <w:t>C. 13(1/2)</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Efficiency Person Time Total work 4 Amar 15 60 5 Prem 12 (Amar + Prem) = 4 + 5 = 9 units = 2 days ⇒ 58 units = 13 days ⇒ 60 units = 13 + (2/5) = 1325 days</w:t>
      </w:r>
    </w:p>
    <w:p>
      <w:pPr>
        <w:spacing w:before="0"/>
      </w:pPr>
      <w:r>
        <w:rPr>
          <w:b w:val="0"/>
        </w:rPr>
      </w:r>
    </w:p>
    <w:p>
      <w:pPr>
        <w:spacing w:after="100" w:line="360" w:lineRule="auto" w:before="0"/>
      </w:pPr>
      <w:r>
        <w:rPr>
          <w:b w:val="0"/>
        </w:rPr>
        <w:t>56. A and B alone can do a piece of work in 4 and 9 days, respectively. In how many days will the work be completed, if they both work on alternate days, starting with B?</w:t>
      </w:r>
    </w:p>
    <w:p>
      <w:pPr>
        <w:spacing w:before="0"/>
      </w:pPr>
      <w:r>
        <w:rPr>
          <w:b w:val="0"/>
        </w:rPr>
      </w:r>
    </w:p>
    <w:p>
      <w:pPr>
        <w:spacing w:after="100" w:before="0"/>
      </w:pPr>
      <w:r>
        <w:rPr>
          <w:b w:val="0"/>
        </w:rPr>
        <w:t>A. 5(1/3)</w:t>
      </w:r>
    </w:p>
    <w:p>
      <w:pPr>
        <w:spacing w:after="100" w:before="0"/>
      </w:pPr>
      <w:r>
        <w:rPr>
          <w:b w:val="0"/>
        </w:rPr>
        <w:t>B. 5(2/3)</w:t>
      </w:r>
    </w:p>
    <w:p>
      <w:pPr>
        <w:spacing w:after="100" w:before="0"/>
      </w:pPr>
      <w:r>
        <w:rPr>
          <w:b w:val="0"/>
        </w:rPr>
        <w:t>C. 5</w:t>
      </w:r>
    </w:p>
    <w:p>
      <w:pPr>
        <w:spacing w:after="100" w:before="0"/>
      </w:pPr>
      <w:r>
        <w:rPr>
          <w:b w:val="0"/>
        </w:rPr>
        <w:t>D. 5(1/4)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Person Time Total work 9 A 4 36 4 B 9 (B + A) = 4 + 9 = 13 units = 2 days ⇒ 30 units = 5 days ⇒ 36 units = 5 + (6/9) = 523 days</w:t>
      </w:r>
    </w:p>
    <w:p>
      <w:pPr>
        <w:spacing w:before="0"/>
      </w:pPr>
      <w:r>
        <w:rPr>
          <w:b w:val="0"/>
        </w:rPr>
      </w:r>
    </w:p>
    <w:p>
      <w:pPr>
        <w:spacing w:after="100" w:line="360" w:lineRule="auto" w:before="0"/>
      </w:pPr>
      <w:r>
        <w:rPr>
          <w:b w:val="0"/>
        </w:rPr>
        <w:t>57. If two qualities of pulses ‘X’ and ‘Y’ of prices Rs. 100 and Rs. 150 per kg are mixed in the ratio 7 ∶ 20, then what is the price (in Rs.) of this mixture of pulses (correct to the nearest Rupee)?</w:t>
      </w:r>
    </w:p>
    <w:p>
      <w:pPr>
        <w:spacing w:before="0"/>
      </w:pPr>
      <w:r>
        <w:rPr>
          <w:b w:val="0"/>
        </w:rPr>
      </w:r>
    </w:p>
    <w:p>
      <w:pPr>
        <w:spacing w:after="100" w:before="0"/>
      </w:pPr>
      <w:r>
        <w:rPr>
          <w:b w:val="0"/>
        </w:rPr>
        <w:t>A. 137</w:t>
      </w:r>
    </w:p>
    <w:p>
      <w:pPr>
        <w:spacing w:after="100" w:before="0"/>
      </w:pPr>
      <w:r>
        <w:rPr>
          <w:b w:val="0"/>
        </w:rPr>
        <w:t>B. 135</w:t>
      </w:r>
    </w:p>
    <w:p>
      <w:pPr>
        <w:spacing w:after="100" w:before="0"/>
      </w:pPr>
      <w:r>
        <w:rPr>
          <w:b w:val="0"/>
        </w:rPr>
        <w:t>C. 134</w:t>
      </w:r>
    </w:p>
    <w:p>
      <w:pPr>
        <w:spacing w:after="100" w:before="0"/>
      </w:pPr>
      <w:r>
        <w:rPr>
          <w:b w:val="0"/>
        </w:rPr>
        <w:t>D. 136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price = {(100 × 7x) + (150 × 20x)}/27x ⇒ (700x + 3000x)/27x ⇒ 3700x/27x = Rs.137.03 ≈ Rs.137</w:t>
      </w:r>
    </w:p>
    <w:p>
      <w:pPr>
        <w:spacing w:before="0"/>
      </w:pPr>
      <w:r>
        <w:rPr>
          <w:b w:val="0"/>
        </w:rPr>
      </w:r>
    </w:p>
    <w:p>
      <w:pPr>
        <w:spacing w:after="100" w:line="360" w:lineRule="auto" w:before="0"/>
      </w:pPr>
      <w:r>
        <w:rPr>
          <w:b w:val="0"/>
        </w:rPr>
        <w:t>58. If x-(1/x)=-6, what will be the value of x^5-(1/x^5)?</w:t>
      </w:r>
    </w:p>
    <w:p>
      <w:pPr>
        <w:spacing w:before="0"/>
      </w:pPr>
      <w:r>
        <w:rPr>
          <w:b w:val="0"/>
        </w:rPr>
      </w:r>
    </w:p>
    <w:p>
      <w:pPr>
        <w:spacing w:after="100" w:before="0"/>
      </w:pPr>
      <w:r>
        <w:rPr>
          <w:b w:val="0"/>
        </w:rPr>
        <w:t>A. -8898</w:t>
      </w:r>
    </w:p>
    <w:p>
      <w:pPr>
        <w:spacing w:after="100" w:before="0"/>
      </w:pPr>
      <w:r>
        <w:rPr>
          <w:b w:val="0"/>
        </w:rPr>
        <w:t>B. -8896</w:t>
      </w:r>
    </w:p>
    <w:p>
      <w:pPr>
        <w:spacing w:after="100" w:before="0"/>
      </w:pPr>
      <w:r>
        <w:rPr>
          <w:b w:val="0"/>
        </w:rPr>
        <w:t>C. -8886</w:t>
      </w:r>
    </w:p>
    <w:p>
      <w:pPr>
        <w:spacing w:after="100" w:before="0"/>
      </w:pPr>
      <w:r>
        <w:rPr>
          <w:b w:val="0"/>
        </w:rPr>
        <w:t>D. -8892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x5 - (1/x5) = {74√10 × x + (1/x) × x - (1/x)} + (- 6) ⇒ {74√10 × 2√10 × (-6)} - 6 ⇒ 74√10 × { (- 12√10)} - 6 ⇒ - 8886</w:t>
      </w:r>
    </w:p>
    <w:p>
      <w:pPr>
        <w:spacing w:before="0"/>
      </w:pPr>
      <w:r>
        <w:rPr>
          <w:b w:val="0"/>
        </w:rPr>
      </w:r>
    </w:p>
    <w:p>
      <w:pPr>
        <w:spacing w:after="100" w:line="360" w:lineRule="auto" w:before="0"/>
      </w:pPr>
      <w:r>
        <w:rPr>
          <w:b w:val="0"/>
        </w:rPr>
        <w:t>59. In a factory, 48% of the number of male workers is equal to two-third of the number of female workers. What is the ratio of the number of males to that of the females in the factory?</w:t>
      </w:r>
    </w:p>
    <w:p>
      <w:pPr>
        <w:spacing w:before="0"/>
      </w:pPr>
      <w:r>
        <w:rPr>
          <w:b w:val="0"/>
        </w:rPr>
      </w:r>
    </w:p>
    <w:p>
      <w:pPr>
        <w:spacing w:after="100" w:before="0"/>
      </w:pPr>
      <w:r>
        <w:rPr>
          <w:b w:val="0"/>
        </w:rPr>
        <w:t>A. 25 ∶ 12</w:t>
      </w:r>
    </w:p>
    <w:p>
      <w:pPr>
        <w:spacing w:after="100" w:before="0"/>
      </w:pPr>
      <w:r>
        <w:rPr>
          <w:b w:val="0"/>
        </w:rPr>
        <w:t>B. 12 ∶ 25</w:t>
      </w:r>
    </w:p>
    <w:p>
      <w:pPr>
        <w:spacing w:after="100" w:before="0"/>
      </w:pPr>
      <w:r>
        <w:rPr>
          <w:b w:val="0"/>
        </w:rPr>
        <w:t>C. 18 ∶ 25</w:t>
      </w:r>
    </w:p>
    <w:p>
      <w:pPr>
        <w:spacing w:after="100" w:before="0"/>
      </w:pPr>
      <w:r>
        <w:rPr>
          <w:b w:val="0"/>
        </w:rPr>
        <w:t>D. 25 ∶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 × male workers = (2/3) × female workers ⇒ Male workers : female workers = 200 : (3 × 48) = 25 : 18</w:t>
      </w:r>
    </w:p>
    <w:p>
      <w:pPr>
        <w:spacing w:before="0"/>
      </w:pPr>
      <w:r>
        <w:rPr>
          <w:b w:val="0"/>
        </w:rPr>
      </w:r>
    </w:p>
    <w:p>
      <w:pPr>
        <w:spacing w:after="100" w:line="360" w:lineRule="auto" w:before="0"/>
      </w:pPr>
      <w:r>
        <w:rPr>
          <w:b w:val="0"/>
        </w:rPr>
        <w:t>60. If (a + b + c) = 19 and (a2 + b2 + c2) = 155, find the value of (a - b)2 + (b - c)2 + (c - a)2.</w:t>
      </w:r>
    </w:p>
    <w:p>
      <w:pPr>
        <w:spacing w:before="0"/>
      </w:pPr>
      <w:r>
        <w:rPr>
          <w:b w:val="0"/>
        </w:rPr>
      </w:r>
    </w:p>
    <w:p>
      <w:pPr>
        <w:spacing w:after="100" w:before="0"/>
      </w:pPr>
      <w:r>
        <w:rPr>
          <w:b w:val="0"/>
        </w:rPr>
        <w:t>A. 104</w:t>
      </w:r>
    </w:p>
    <w:p>
      <w:pPr>
        <w:spacing w:after="100" w:before="0"/>
      </w:pPr>
      <w:r>
        <w:rPr>
          <w:b w:val="0"/>
        </w:rPr>
        <w:t>B. 108</w:t>
      </w:r>
    </w:p>
    <w:p>
      <w:pPr>
        <w:spacing w:after="100" w:before="0"/>
      </w:pPr>
      <w:r>
        <w:rPr>
          <w:b w:val="0"/>
        </w:rPr>
        <w:t>C. 100</w:t>
      </w:r>
    </w:p>
    <w:p>
      <w:pPr>
        <w:spacing w:after="100" w:before="0"/>
      </w:pPr>
      <w:r>
        <w:rPr>
          <w:b w:val="0"/>
        </w:rPr>
        <w:t>D. 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a2 + b2 + c2 - (ab + bc + ca) = (1/2) × [(a - b)2 + (b - c)2 + (c - a)2] ⇒ 2 × (155 - 103) = (a - b)2 + (b - c)2 + (c - a)2 ⇒ (a - b)2 + (b - c)2 + (c - a)2 = 104</w:t>
      </w:r>
    </w:p>
    <w:p>
      <w:pPr>
        <w:spacing w:before="0"/>
      </w:pPr>
      <w:r>
        <w:rPr>
          <w:b w:val="0"/>
        </w:rPr>
      </w:r>
    </w:p>
    <w:p>
      <w:pPr>
        <w:spacing w:after="100" w:line="360" w:lineRule="auto" w:before="0"/>
      </w:pPr>
      <w:r>
        <w:rPr>
          <w:b w:val="0"/>
        </w:rPr>
        <w:t>61. The difference (in Rs.) between a discount of 35% on Rs. 3,600 and two successive discounts of 30% and 5% on the same amount is:</w:t>
      </w:r>
    </w:p>
    <w:p>
      <w:pPr>
        <w:spacing w:before="0"/>
      </w:pPr>
      <w:r>
        <w:rPr>
          <w:b w:val="0"/>
        </w:rPr>
      </w:r>
    </w:p>
    <w:p>
      <w:pPr>
        <w:spacing w:after="100" w:before="0"/>
      </w:pPr>
      <w:r>
        <w:rPr>
          <w:b w:val="0"/>
        </w:rPr>
        <w:t>A. 54</w:t>
      </w:r>
    </w:p>
    <w:p>
      <w:pPr>
        <w:spacing w:after="100" w:before="0"/>
      </w:pPr>
      <w:r>
        <w:rPr>
          <w:b w:val="0"/>
        </w:rPr>
        <w:t>B. 78</w:t>
      </w:r>
    </w:p>
    <w:p>
      <w:pPr>
        <w:spacing w:after="100" w:before="0"/>
      </w:pPr>
      <w:r>
        <w:rPr>
          <w:b w:val="0"/>
        </w:rPr>
        <w:t>C. 82</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(D1) = 3600 × 35% ⇒ 36 × 35 = Rs.1260 Effective discount = 30 + 5 - (30 × 5)/100 ⇒ 35 - 1.5 = 33.5% Discount (D2) = 3600 × 33.5% = Rs.1206 Difference between two discount = (1260 - 1206) = Rs.54</w:t>
      </w:r>
    </w:p>
    <w:p>
      <w:pPr>
        <w:spacing w:before="0"/>
      </w:pPr>
      <w:r>
        <w:rPr>
          <w:b w:val="0"/>
        </w:rPr>
      </w:r>
    </w:p>
    <w:p>
      <w:pPr>
        <w:spacing w:after="100" w:line="360" w:lineRule="auto" w:before="0"/>
      </w:pPr>
      <w:r>
        <w:rPr>
          <w:b w:val="0"/>
        </w:rPr>
        <w:t>62. Raja and Rocky together can complete painting work In 5 days. Together they both start painting, but after 2 days, Rocky falls sick and leaves the work. If Raja completes the remaining painting in 4 days, find the number of days in which Rocky alone can do the work.</w:t>
      </w:r>
    </w:p>
    <w:p>
      <w:pPr>
        <w:spacing w:before="0"/>
      </w:pPr>
      <w:r>
        <w:rPr>
          <w:b w:val="0"/>
        </w:rPr>
      </w:r>
    </w:p>
    <w:p>
      <w:pPr>
        <w:spacing w:after="100" w:before="0"/>
      </w:pPr>
      <w:r>
        <w:rPr>
          <w:b w:val="0"/>
        </w:rPr>
        <w:t>A. 12 days</w:t>
      </w:r>
    </w:p>
    <w:p>
      <w:pPr>
        <w:spacing w:after="100" w:before="0"/>
      </w:pPr>
      <w:r>
        <w:rPr>
          <w:b w:val="0"/>
        </w:rPr>
        <w:t>B. 15 days</w:t>
      </w:r>
    </w:p>
    <w:p>
      <w:pPr>
        <w:spacing w:after="100" w:before="0"/>
      </w:pPr>
      <w:r>
        <w:rPr>
          <w:b w:val="0"/>
        </w:rPr>
        <w:t>C. 20 days</w:t>
      </w:r>
    </w:p>
    <w:p>
      <w:pPr>
        <w:spacing w:after="100" w:before="0"/>
      </w:pPr>
      <w:r>
        <w:rPr>
          <w:b w:val="0"/>
        </w:rPr>
        <w:t>D. 10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 Rocky) × 2 + Raja × 4 = (Raja + Rocky) × 5 ⇒ Raja × 4 = (Raja + Rocky) × 3 ⇒ Raja × 1 = Rocky × 3 ⇒ Raja/Rocky = 3/1Total work = (Raja + Rocky) × 5 ⇒ (3 + 1) × 5 = 4 × 5 ⇒ 20 unitsTime taken by Rocky alone to complete the painting work = 20/1 = 20 days</w:t>
      </w:r>
    </w:p>
    <w:p>
      <w:pPr>
        <w:spacing w:before="0"/>
      </w:pPr>
      <w:r>
        <w:rPr>
          <w:b w:val="0"/>
        </w:rPr>
      </w:r>
    </w:p>
    <w:p>
      <w:pPr>
        <w:spacing w:after="100" w:line="360" w:lineRule="auto" w:before="0"/>
      </w:pPr>
      <w:r>
        <w:rPr>
          <w:b w:val="0"/>
        </w:rPr>
        <w:t>63. If sinA=-(3/5), A lies in III quadrant, the value of sec A is:</w:t>
      </w:r>
    </w:p>
    <w:p>
      <w:pPr>
        <w:spacing w:before="0"/>
      </w:pPr>
      <w:r>
        <w:rPr>
          <w:b w:val="0"/>
        </w:rPr>
      </w:r>
    </w:p>
    <w:p>
      <w:pPr>
        <w:spacing w:after="100" w:before="0"/>
      </w:pPr>
      <w:r>
        <w:rPr>
          <w:b w:val="0"/>
        </w:rPr>
        <w:t>A. -(4/5)</w:t>
      </w:r>
    </w:p>
    <w:p>
      <w:pPr>
        <w:spacing w:after="100" w:before="0"/>
      </w:pPr>
      <w:r>
        <w:rPr>
          <w:b w:val="0"/>
        </w:rPr>
        <w:t>B. -(5/4)</w:t>
      </w:r>
    </w:p>
    <w:p>
      <w:pPr>
        <w:spacing w:after="100" w:before="0"/>
      </w:pPr>
      <w:r>
        <w:rPr>
          <w:b w:val="0"/>
        </w:rPr>
        <w:t>C. -(3/4)</w:t>
      </w:r>
    </w:p>
    <w:p>
      <w:pPr>
        <w:spacing w:after="100" w:before="0"/>
      </w:pPr>
      <w:r>
        <w:rPr>
          <w:b w:val="0"/>
        </w:rPr>
        <w:t>D. (3/4)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A = - (3/5) = P/H H2 = P2 + B2 ⇒ 52 = 32 + B2 ⇒ B2 = 25 - 9 ⇒ B = √16 = 4 sec A = - (H/B) = - (5/4)</w:t>
      </w:r>
    </w:p>
    <w:p>
      <w:pPr>
        <w:spacing w:before="0"/>
      </w:pPr>
      <w:r>
        <w:rPr>
          <w:b w:val="0"/>
        </w:rPr>
      </w:r>
    </w:p>
    <w:p>
      <w:pPr>
        <w:spacing w:after="100" w:line="360" w:lineRule="auto" w:before="0"/>
      </w:pPr>
      <w:r>
        <w:rPr>
          <w:b w:val="0"/>
        </w:rPr>
        <w:t>64. A and B can do a piece of work in 5 days and 10 days, respectively. They began the work together but A left after some days and B finished the remaining work in 8 days. After how many days did A leave?</w:t>
      </w:r>
    </w:p>
    <w:p>
      <w:pPr>
        <w:spacing w:before="0"/>
      </w:pPr>
      <w:r>
        <w:rPr>
          <w:b w:val="0"/>
        </w:rPr>
      </w:r>
    </w:p>
    <w:p>
      <w:pPr>
        <w:spacing w:after="100" w:before="0"/>
      </w:pPr>
      <w:r>
        <w:rPr>
          <w:b w:val="0"/>
        </w:rPr>
        <w:t>A. 3(1/8)</w:t>
      </w:r>
    </w:p>
    <w:p>
      <w:pPr>
        <w:spacing w:after="100" w:before="0"/>
      </w:pPr>
      <w:r>
        <w:rPr>
          <w:b w:val="0"/>
        </w:rPr>
        <w:t>B. 5(1/8)</w:t>
      </w:r>
    </w:p>
    <w:p>
      <w:pPr>
        <w:spacing w:after="100" w:before="0"/>
      </w:pPr>
      <w:r>
        <w:rPr>
          <w:b w:val="0"/>
        </w:rPr>
        <w:t>C. 6(1/8)</w:t>
      </w:r>
    </w:p>
    <w:p>
      <w:pPr>
        <w:spacing w:after="100" w:before="0"/>
      </w:pPr>
      <w:r>
        <w:rPr>
          <w:b w:val="0"/>
        </w:rPr>
        <w:t>D.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Efficiency Person Time Total work 2 A 5 10 1 B 10 ⇒ (A + B) × D + B × 8 = 10 ⇒ (2 + 1) × D + 1 × 8 = 10 ⇒ 3 × D = (10 - 8) ⇒ D = 2/3 days</w:t>
      </w:r>
    </w:p>
    <w:p>
      <w:pPr>
        <w:spacing w:before="0"/>
      </w:pPr>
      <w:r>
        <w:rPr>
          <w:b w:val="0"/>
        </w:rPr>
      </w:r>
    </w:p>
    <w:p>
      <w:pPr>
        <w:spacing w:after="100" w:line="360" w:lineRule="auto" w:before="0"/>
      </w:pPr>
      <w:r>
        <w:rPr>
          <w:b w:val="0"/>
        </w:rPr>
        <w:t>65. To go a distance of 144 km upstream, a rower takes 12 hours while it takes her only 9 hours to row the same distance downstream. What is the speed of the stream?</w:t>
      </w:r>
    </w:p>
    <w:p>
      <w:pPr>
        <w:spacing w:before="0"/>
      </w:pPr>
      <w:r>
        <w:rPr>
          <w:b w:val="0"/>
        </w:rPr>
      </w:r>
    </w:p>
    <w:p>
      <w:pPr>
        <w:spacing w:after="100" w:before="0"/>
      </w:pPr>
      <w:r>
        <w:rPr>
          <w:b w:val="0"/>
        </w:rPr>
        <w:t>A. 3 km/h</w:t>
      </w:r>
    </w:p>
    <w:p>
      <w:pPr>
        <w:spacing w:after="100" w:before="0"/>
      </w:pPr>
      <w:r>
        <w:rPr>
          <w:b w:val="0"/>
        </w:rPr>
        <w:t>B. 1 km/h</w:t>
      </w:r>
    </w:p>
    <w:p>
      <w:pPr>
        <w:spacing w:after="100" w:before="0"/>
      </w:pPr>
      <w:r>
        <w:rPr>
          <w:b w:val="0"/>
        </w:rPr>
        <w:t>C. 1.5 km/h</w:t>
      </w:r>
    </w:p>
    <w:p>
      <w:pPr>
        <w:spacing w:after="100" w:before="0"/>
      </w:pPr>
      <w:r>
        <w:rPr>
          <w:b w:val="0"/>
        </w:rPr>
        <w:t>D. 2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Upstream speed of rover = (U - V) = 144/12 = 12 km/h ; Downstream speed of rover = (U + V) = 144/9 = 16 km/h Speed of stream = (16 - 12)/2 = 4/2 = 2 km/h</w:t>
      </w:r>
    </w:p>
    <w:p>
      <w:pPr>
        <w:spacing w:before="0"/>
      </w:pPr>
      <w:r>
        <w:rPr>
          <w:b w:val="0"/>
        </w:rPr>
      </w:r>
    </w:p>
    <w:p>
      <w:pPr>
        <w:spacing w:after="100" w:line="360" w:lineRule="auto" w:before="0"/>
      </w:pPr>
      <w:r>
        <w:rPr>
          <w:b w:val="0"/>
        </w:rPr>
        <w:t>66. The perimeter of an equilateral triangle is 48 cm. Find its area (in cm2).</w:t>
      </w:r>
    </w:p>
    <w:p>
      <w:pPr>
        <w:spacing w:before="0"/>
      </w:pPr>
      <w:r>
        <w:rPr>
          <w:b w:val="0"/>
        </w:rPr>
      </w:r>
    </w:p>
    <w:p>
      <w:pPr>
        <w:spacing w:after="100" w:before="0"/>
      </w:pPr>
      <w:r>
        <w:rPr>
          <w:b w:val="0"/>
        </w:rPr>
        <w:t>A. 81√3</w:t>
      </w:r>
    </w:p>
    <w:p>
      <w:pPr>
        <w:spacing w:after="100" w:before="0"/>
      </w:pPr>
      <w:r>
        <w:rPr>
          <w:b w:val="0"/>
        </w:rPr>
        <w:t>B. 8√3</w:t>
      </w:r>
    </w:p>
    <w:p>
      <w:pPr>
        <w:spacing w:after="100" w:before="0"/>
      </w:pPr>
      <w:r>
        <w:rPr>
          <w:b w:val="0"/>
        </w:rPr>
        <w:t>C. 25√3</w:t>
      </w:r>
    </w:p>
    <w:p>
      <w:pPr>
        <w:spacing w:after="100" w:before="0"/>
      </w:pPr>
      <w:r>
        <w:rPr>
          <w:b w:val="0"/>
        </w:rPr>
        <w:t>D. 64√3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perimeter of an equilateral triangle ⇒ 3 × side = 48 ⇒ Side = 48/3 = 16 cm Area of an equilateral triangle = {√3 × (side)2}/4 ⇒ {√3 × (16)2}/4 = 256√3/4 ⇒ 64√3 cm2</w:t>
      </w:r>
    </w:p>
    <w:p>
      <w:pPr>
        <w:spacing w:before="0"/>
      </w:pPr>
      <w:r>
        <w:rPr>
          <w:b w:val="0"/>
        </w:rPr>
      </w:r>
    </w:p>
    <w:p>
      <w:pPr>
        <w:spacing w:after="100" w:line="360" w:lineRule="auto" w:before="0"/>
      </w:pPr>
      <w:r>
        <w:rPr>
          <w:b w:val="0"/>
        </w:rPr>
        <w:t>67. The cost of 32 pens and 12 pencils is Rs. 790. What is the total cost (in Rs.) of 8 pens and 3 pencils together?</w:t>
      </w:r>
    </w:p>
    <w:p>
      <w:pPr>
        <w:spacing w:before="0"/>
      </w:pPr>
      <w:r>
        <w:rPr>
          <w:b w:val="0"/>
        </w:rPr>
      </w:r>
    </w:p>
    <w:p>
      <w:pPr>
        <w:spacing w:after="100" w:before="0"/>
      </w:pPr>
      <w:r>
        <w:rPr>
          <w:b w:val="0"/>
        </w:rPr>
        <w:t>A. 200.5</w:t>
      </w:r>
    </w:p>
    <w:p>
      <w:pPr>
        <w:spacing w:after="100" w:before="0"/>
      </w:pPr>
      <w:r>
        <w:rPr>
          <w:b w:val="0"/>
        </w:rPr>
        <w:t>B. 197.5</w:t>
      </w:r>
    </w:p>
    <w:p>
      <w:pPr>
        <w:spacing w:after="100" w:before="0"/>
      </w:pPr>
      <w:r>
        <w:rPr>
          <w:b w:val="0"/>
        </w:rPr>
        <w:t>C. 180.5</w:t>
      </w:r>
    </w:p>
    <w:p>
      <w:pPr>
        <w:spacing w:after="100" w:before="0"/>
      </w:pPr>
      <w:r>
        <w:rPr>
          <w:b w:val="0"/>
        </w:rPr>
        <w:t>D. 220.5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of 32 pens and 12 pencils = Rs.790 Divide both sides by 4 The cost of 8 pens and 3 pencils = 790/4 = Rs.197.5</w:t>
      </w:r>
    </w:p>
    <w:p>
      <w:pPr>
        <w:spacing w:before="0"/>
      </w:pPr>
      <w:r>
        <w:rPr>
          <w:b w:val="0"/>
        </w:rPr>
      </w:r>
    </w:p>
    <w:p>
      <w:pPr>
        <w:spacing w:after="100" w:line="360" w:lineRule="auto" w:before="0"/>
      </w:pPr>
      <w:r>
        <w:rPr>
          <w:b w:val="0"/>
        </w:rPr>
        <w:t>68. Identify the word in the given sentence that is the ANTONYM of the word ‘frugal’. At present, people are paying extravagant prices for houses because they have to have accommodation.</w:t>
      </w:r>
    </w:p>
    <w:p>
      <w:pPr>
        <w:spacing w:before="0"/>
      </w:pPr>
      <w:r>
        <w:rPr>
          <w:b w:val="0"/>
        </w:rPr>
      </w:r>
    </w:p>
    <w:p>
      <w:pPr>
        <w:spacing w:after="100" w:before="0"/>
      </w:pPr>
      <w:r>
        <w:rPr>
          <w:b w:val="0"/>
        </w:rPr>
        <w:t>A. prices</w:t>
      </w:r>
    </w:p>
    <w:p>
      <w:pPr>
        <w:spacing w:after="100" w:before="0"/>
      </w:pPr>
      <w:r>
        <w:rPr>
          <w:b w:val="0"/>
        </w:rPr>
        <w:t>B. accommodation</w:t>
      </w:r>
    </w:p>
    <w:p>
      <w:pPr>
        <w:spacing w:after="100" w:before="0"/>
      </w:pPr>
      <w:r>
        <w:rPr>
          <w:b w:val="0"/>
        </w:rPr>
        <w:t>C. present</w:t>
      </w:r>
    </w:p>
    <w:p>
      <w:pPr>
        <w:spacing w:after="100" w:before="0"/>
      </w:pPr>
      <w:r>
        <w:rPr>
          <w:b w:val="0"/>
        </w:rPr>
        <w:t>D. extravagant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statement, it is mentioned that those who need housing would pay expensive rates for homes. 'Frugal' refers to being frugal or thrifty. The opposite of "frugal" is "extravagant," which denotes reckless expenditure or wasteful behaviour. Therefore, in the provided statement, the word that has the opposite connotation from "frugal" is "extravagant."</w:t>
      </w:r>
    </w:p>
    <w:p>
      <w:pPr>
        <w:spacing w:before="0"/>
      </w:pPr>
      <w:r>
        <w:rPr>
          <w:b w:val="0"/>
        </w:rPr>
      </w:r>
    </w:p>
    <w:p>
      <w:pPr>
        <w:spacing w:after="100" w:line="360" w:lineRule="auto" w:before="0"/>
      </w:pPr>
      <w:r>
        <w:rPr>
          <w:b w:val="0"/>
        </w:rPr>
        <w:t>69. Select the INCORRECTLY spelt word.</w:t>
      </w:r>
    </w:p>
    <w:p>
      <w:pPr>
        <w:spacing w:before="0"/>
      </w:pPr>
      <w:r>
        <w:rPr>
          <w:b w:val="0"/>
        </w:rPr>
      </w:r>
    </w:p>
    <w:p>
      <w:pPr>
        <w:spacing w:after="100" w:before="0"/>
      </w:pPr>
      <w:r>
        <w:rPr>
          <w:b w:val="0"/>
        </w:rPr>
        <w:t>A. Horticulture</w:t>
      </w:r>
    </w:p>
    <w:p>
      <w:pPr>
        <w:spacing w:after="100" w:before="0"/>
      </w:pPr>
      <w:r>
        <w:rPr>
          <w:b w:val="0"/>
        </w:rPr>
        <w:t>B. Ignision</w:t>
      </w:r>
    </w:p>
    <w:p>
      <w:pPr>
        <w:spacing w:after="100" w:before="0"/>
      </w:pPr>
      <w:r>
        <w:rPr>
          <w:b w:val="0"/>
        </w:rPr>
        <w:t>C. Copulate</w:t>
      </w:r>
    </w:p>
    <w:p>
      <w:pPr>
        <w:spacing w:after="100" w:before="0"/>
      </w:pPr>
      <w:r>
        <w:rPr>
          <w:b w:val="0"/>
        </w:rPr>
        <w:t>D. Portion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"Ignition" refers to the process of starting a fire or combustion, typically in an engine. It's important to spell it correctly for clear communication, as the correct spelling is widely recognized and understood. The incorrect spelling "Ignision" may lead to confusion or misunderstanding.</w:t>
      </w:r>
    </w:p>
    <w:p>
      <w:pPr>
        <w:spacing w:before="0"/>
      </w:pPr>
      <w:r>
        <w:rPr>
          <w:b w:val="0"/>
        </w:rPr>
      </w:r>
    </w:p>
    <w:p>
      <w:pPr>
        <w:spacing w:after="100" w:line="360" w:lineRule="auto" w:before="0"/>
      </w:pPr>
      <w:r>
        <w:rPr>
          <w:b w:val="0"/>
        </w:rPr>
        <w:t>70. Select the most appropriate option that can substitute the underlined segment In the given sentence. I will not go out if is raining.</w:t>
      </w:r>
    </w:p>
    <w:p>
      <w:pPr>
        <w:spacing w:before="0"/>
      </w:pPr>
      <w:r>
        <w:rPr>
          <w:b w:val="0"/>
        </w:rPr>
      </w:r>
    </w:p>
    <w:p>
      <w:pPr>
        <w:spacing w:after="100" w:before="0"/>
      </w:pPr>
      <w:r>
        <w:rPr>
          <w:b w:val="0"/>
        </w:rPr>
        <w:t>A. raining</w:t>
      </w:r>
    </w:p>
    <w:p>
      <w:pPr>
        <w:spacing w:after="100" w:before="0"/>
      </w:pPr>
      <w:r>
        <w:rPr>
          <w:b w:val="0"/>
        </w:rPr>
        <w:t>B. It rains</w:t>
      </w:r>
    </w:p>
    <w:p>
      <w:pPr>
        <w:spacing w:after="100" w:before="0"/>
      </w:pPr>
      <w:r>
        <w:rPr>
          <w:b w:val="0"/>
        </w:rPr>
        <w:t>C. will rain</w:t>
      </w:r>
    </w:p>
    <w:p>
      <w:pPr>
        <w:spacing w:after="100" w:before="0"/>
      </w:pPr>
      <w:r>
        <w:rPr>
          <w:b w:val="0"/>
        </w:rPr>
        <w:t>D. rained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original sentence is in the present tense. The correct option also uses the present tense but replaces "is" with "it". "It" is a pronoun that refers to the rain. This sentence means that the speaker will only go out if it's not raining.</w:t>
      </w:r>
    </w:p>
    <w:p>
      <w:pPr>
        <w:spacing w:before="0"/>
      </w:pPr>
      <w:r>
        <w:rPr>
          <w:b w:val="0"/>
        </w:rPr>
      </w:r>
    </w:p>
    <w:p>
      <w:pPr>
        <w:spacing w:after="100" w:line="360" w:lineRule="auto" w:before="0"/>
      </w:pPr>
      <w:r>
        <w:rPr>
          <w:b w:val="0"/>
        </w:rPr>
        <w:t>71. Select the most appropriate option that can substitute the underlined segment in the given sentence. If there is no need to substitute it, select ‘No substitution’. Please ask the dog to get of my couch.</w:t>
      </w:r>
    </w:p>
    <w:p>
      <w:pPr>
        <w:spacing w:before="0"/>
      </w:pPr>
      <w:r>
        <w:rPr>
          <w:b w:val="0"/>
        </w:rPr>
      </w:r>
    </w:p>
    <w:p>
      <w:pPr>
        <w:spacing w:after="100" w:before="0"/>
      </w:pPr>
      <w:r>
        <w:rPr>
          <w:b w:val="0"/>
        </w:rPr>
        <w:t>A. get of mine</w:t>
      </w:r>
    </w:p>
    <w:p>
      <w:pPr>
        <w:spacing w:after="100" w:before="0"/>
      </w:pPr>
      <w:r>
        <w:rPr>
          <w:b w:val="0"/>
        </w:rPr>
        <w:t>B. get off my</w:t>
      </w:r>
    </w:p>
    <w:p>
      <w:pPr>
        <w:spacing w:after="100" w:before="0"/>
      </w:pPr>
      <w:r>
        <w:rPr>
          <w:b w:val="0"/>
        </w:rPr>
        <w:t>C. get off mine</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preposition to use in this context is "off". "Get of mine" and "get off mine" are incorrect because "mine" is a possessive pronoun and cannot be used as an object of a preposition. The correct possessive pronoun to use is "my" because the speaker is referring to their own couch. Corrected sentence- "Please ask the dog to get off my couch."</w:t>
      </w:r>
    </w:p>
    <w:p>
      <w:pPr>
        <w:spacing w:before="0"/>
      </w:pPr>
      <w:r>
        <w:rPr>
          <w:b w:val="0"/>
        </w:rPr>
      </w:r>
    </w:p>
    <w:p>
      <w:pPr>
        <w:spacing w:after="100" w:line="360" w:lineRule="auto" w:before="0"/>
      </w:pPr>
      <w:r>
        <w:rPr>
          <w:b w:val="0"/>
        </w:rPr>
        <w:t>72. The following sentence has been split into four segments. Identify the segment that contains a grammatical error. I fell / asleep while / I read / the book.</w:t>
      </w:r>
    </w:p>
    <w:p>
      <w:pPr>
        <w:spacing w:before="0"/>
      </w:pPr>
      <w:r>
        <w:rPr>
          <w:b w:val="0"/>
        </w:rPr>
      </w:r>
    </w:p>
    <w:p>
      <w:pPr>
        <w:spacing w:after="100" w:before="0"/>
      </w:pPr>
      <w:r>
        <w:rPr>
          <w:b w:val="0"/>
        </w:rPr>
        <w:t>A. the book</w:t>
      </w:r>
    </w:p>
    <w:p>
      <w:pPr>
        <w:spacing w:after="100" w:before="0"/>
      </w:pPr>
      <w:r>
        <w:rPr>
          <w:b w:val="0"/>
        </w:rPr>
        <w:t>B. I read</w:t>
      </w:r>
    </w:p>
    <w:p>
      <w:pPr>
        <w:spacing w:after="100" w:before="0"/>
      </w:pPr>
      <w:r>
        <w:rPr>
          <w:b w:val="0"/>
        </w:rPr>
        <w:t>C. asleep while</w:t>
      </w:r>
    </w:p>
    <w:p>
      <w:pPr>
        <w:spacing w:after="100" w:before="0"/>
      </w:pPr>
      <w:r>
        <w:rPr>
          <w:b w:val="0"/>
        </w:rPr>
        <w:t>D. I fell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the past tense in this phrase implies that the actions of dozing off and reading the book took place in the past. The past tense verb "fell" accurately expresses the activity of falling asleep. The adverb "asleep" describes the circumstances around the act of falling asleep. Because the word "read" is in the present tense while the remainder of the sentence is in the past tense, the phrase "I read" includes a grammatical mistake.</w:t>
      </w:r>
    </w:p>
    <w:p>
      <w:pPr>
        <w:spacing w:before="0"/>
      </w:pPr>
      <w:r>
        <w:rPr>
          <w:b w:val="0"/>
        </w:rPr>
      </w:r>
    </w:p>
    <w:p>
      <w:pPr>
        <w:spacing w:after="100" w:line="360" w:lineRule="auto" w:before="0"/>
      </w:pPr>
      <w:r>
        <w:rPr>
          <w:b w:val="0"/>
        </w:rPr>
        <w:t>73. Select the most appropriate ANTONYM of the underlined word. Those streets are very lonely.</w:t>
      </w:r>
    </w:p>
    <w:p>
      <w:pPr>
        <w:spacing w:before="0"/>
      </w:pPr>
      <w:r>
        <w:rPr>
          <w:b w:val="0"/>
        </w:rPr>
      </w:r>
    </w:p>
    <w:p>
      <w:pPr>
        <w:spacing w:after="100" w:before="0"/>
      </w:pPr>
      <w:r>
        <w:rPr>
          <w:b w:val="0"/>
        </w:rPr>
        <w:t>A. Crowded</w:t>
      </w:r>
    </w:p>
    <w:p>
      <w:pPr>
        <w:spacing w:after="100" w:before="0"/>
      </w:pPr>
      <w:r>
        <w:rPr>
          <w:b w:val="0"/>
        </w:rPr>
        <w:t>B. Isolated</w:t>
      </w:r>
    </w:p>
    <w:p>
      <w:pPr>
        <w:spacing w:after="100" w:before="0"/>
      </w:pPr>
      <w:r>
        <w:rPr>
          <w:b w:val="0"/>
        </w:rPr>
        <w:t>C. Empty</w:t>
      </w:r>
    </w:p>
    <w:p>
      <w:pPr>
        <w:spacing w:after="100" w:before="0"/>
      </w:pPr>
      <w:r>
        <w:rPr>
          <w:b w:val="0"/>
        </w:rPr>
        <w:t>D. Remote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term offered is "lonely," which denotes being alone or without company. A term that signifies crowded or full of people would be the opposite of the word "lonely." Since "crowded" refers to a location or region that is crammed with numerous people or things, it is the most fitting antonym.</w:t>
      </w:r>
    </w:p>
    <w:p>
      <w:pPr>
        <w:spacing w:before="0"/>
      </w:pPr>
      <w:r>
        <w:rPr>
          <w:b w:val="0"/>
        </w:rPr>
      </w:r>
    </w:p>
    <w:p>
      <w:pPr>
        <w:spacing w:after="100" w:line="360" w:lineRule="auto" w:before="0"/>
      </w:pPr>
      <w:r>
        <w:rPr>
          <w:b w:val="0"/>
        </w:rPr>
        <w:t>74. Select the INCORRECTLY spelt word.</w:t>
      </w:r>
    </w:p>
    <w:p>
      <w:pPr>
        <w:spacing w:before="0"/>
      </w:pPr>
      <w:r>
        <w:rPr>
          <w:b w:val="0"/>
        </w:rPr>
      </w:r>
    </w:p>
    <w:p>
      <w:pPr>
        <w:spacing w:after="100" w:before="0"/>
      </w:pPr>
      <w:r>
        <w:rPr>
          <w:b w:val="0"/>
        </w:rPr>
        <w:t>A. Concieve</w:t>
      </w:r>
    </w:p>
    <w:p>
      <w:pPr>
        <w:spacing w:after="100" w:before="0"/>
      </w:pPr>
      <w:r>
        <w:rPr>
          <w:b w:val="0"/>
        </w:rPr>
        <w:t>B. Detect</w:t>
      </w:r>
    </w:p>
    <w:p>
      <w:pPr>
        <w:spacing w:after="100" w:before="0"/>
      </w:pPr>
      <w:r>
        <w:rPr>
          <w:b w:val="0"/>
        </w:rPr>
        <w:t>C. Predict</w:t>
      </w:r>
    </w:p>
    <w:p>
      <w:pPr>
        <w:spacing w:after="100" w:before="0"/>
      </w:pPr>
      <w:r>
        <w:rPr>
          <w:b w:val="0"/>
        </w:rPr>
        <w:t>D. Stimulate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verb "conceive" implies to create or develop mentally, as well as to understand or envisage. The correct spelling of the word is with the letter "i" after the letter "c". The incorrect spelling "Concieve" is a common misspelling of the word. The correct pronunciation of the word is "kuhn-seev".</w:t>
      </w:r>
    </w:p>
    <w:p>
      <w:pPr>
        <w:spacing w:before="0"/>
      </w:pPr>
      <w:r>
        <w:rPr>
          <w:b w:val="0"/>
        </w:rPr>
      </w:r>
    </w:p>
    <w:p>
      <w:pPr>
        <w:spacing w:after="100" w:line="360" w:lineRule="auto" w:before="0"/>
      </w:pPr>
      <w:r>
        <w:rPr>
          <w:b w:val="0"/>
        </w:rPr>
        <w:t>75. Select the most appropriate option that can substitute the underlined segment in the given sentence. The mob drove on the rampage and looted several shops in the locality.</w:t>
      </w:r>
    </w:p>
    <w:p>
      <w:pPr>
        <w:spacing w:before="0"/>
      </w:pPr>
      <w:r>
        <w:rPr>
          <w:b w:val="0"/>
        </w:rPr>
      </w:r>
    </w:p>
    <w:p>
      <w:pPr>
        <w:spacing w:after="100" w:before="0"/>
      </w:pPr>
      <w:r>
        <w:rPr>
          <w:b w:val="0"/>
        </w:rPr>
        <w:t>A. played on the rampage</w:t>
      </w:r>
    </w:p>
    <w:p>
      <w:pPr>
        <w:spacing w:after="100" w:before="0"/>
      </w:pPr>
      <w:r>
        <w:rPr>
          <w:b w:val="0"/>
        </w:rPr>
        <w:t>B. went on the rampage</w:t>
      </w:r>
    </w:p>
    <w:p>
      <w:pPr>
        <w:spacing w:after="100" w:before="0"/>
      </w:pPr>
      <w:r>
        <w:rPr>
          <w:b w:val="0"/>
        </w:rPr>
        <w:t>C. ran on the rampage</w:t>
      </w:r>
    </w:p>
    <w:p>
      <w:pPr>
        <w:spacing w:after="100" w:before="0"/>
      </w:pPr>
      <w:r>
        <w:rPr>
          <w:b w:val="0"/>
        </w:rPr>
        <w:t>D. strolled on the rampage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Rather than "played", "ran", or "strolled", the word "went" communicates a feeling of deliberate movement. The phrase "on the rampage" refers to acting aggressively or destructively. The proper verb form is "went" rather than "go" since the statement is in the past tense.</w:t>
      </w:r>
    </w:p>
    <w:p>
      <w:pPr>
        <w:spacing w:before="0"/>
      </w:pPr>
      <w:r>
        <w:rPr>
          <w:b w:val="0"/>
        </w:rPr>
      </w:r>
    </w:p>
    <w:p>
      <w:pPr>
        <w:spacing w:after="100" w:line="360" w:lineRule="auto" w:before="0"/>
      </w:pPr>
      <w:r>
        <w:rPr>
          <w:b w:val="0"/>
        </w:rPr>
        <w:t>76. Select the option that can be used as a one-word substitute for the given group of words. A secret plan, made to do something (usually wrong)</w:t>
      </w:r>
    </w:p>
    <w:p>
      <w:pPr>
        <w:spacing w:before="0"/>
      </w:pPr>
      <w:r>
        <w:rPr>
          <w:b w:val="0"/>
        </w:rPr>
      </w:r>
    </w:p>
    <w:p>
      <w:pPr>
        <w:spacing w:after="100" w:before="0"/>
      </w:pPr>
      <w:r>
        <w:rPr>
          <w:b w:val="0"/>
        </w:rPr>
        <w:t>A. Strategy</w:t>
      </w:r>
    </w:p>
    <w:p>
      <w:pPr>
        <w:spacing w:after="100" w:before="0"/>
      </w:pPr>
      <w:r>
        <w:rPr>
          <w:b w:val="0"/>
        </w:rPr>
        <w:t>B. Planning</w:t>
      </w:r>
    </w:p>
    <w:p>
      <w:pPr>
        <w:spacing w:after="100" w:before="0"/>
      </w:pPr>
      <w:r>
        <w:rPr>
          <w:b w:val="0"/>
        </w:rPr>
        <w:t>C. Conditioning</w:t>
      </w:r>
    </w:p>
    <w:p>
      <w:pPr>
        <w:spacing w:after="100" w:before="0"/>
      </w:pPr>
      <w:r>
        <w:rPr>
          <w:b w:val="0"/>
        </w:rPr>
        <w:t>D. Conspiracy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One-word substitute for a secret plan made to do something wrong is Conspiracy. Conspiracy refers to a secret plan by a group of people to do something unlawful or harmful. Example- "The group was accused of planning a conspiracy to overthrow the government."</w:t>
      </w:r>
    </w:p>
    <w:p>
      <w:pPr>
        <w:spacing w:before="0"/>
      </w:pPr>
      <w:r>
        <w:rPr>
          <w:b w:val="0"/>
        </w:rPr>
      </w:r>
    </w:p>
    <w:p>
      <w:pPr>
        <w:spacing w:after="100" w:line="360" w:lineRule="auto" w:before="0"/>
      </w:pPr>
      <w:r>
        <w:rPr>
          <w:b w:val="0"/>
        </w:rPr>
        <w:t>77. Sentences of a paragraph are given below in jumbled order. Arrange the sentences in the correct order to form a meaningful and coherent paragraph. A. After a few months, the two countries engaged in the Kargil war. B. Furthermore, a number of violent wars were fought between India and Pakistan. C. In February 1999, during the winter invasion, India and Pakistan signed the Lahore Declaration, which was predicated on peace. D. The engagements were extremely challenging for the Indian army since they had to fight on rough rocky terrain.</w:t>
      </w:r>
    </w:p>
    <w:p>
      <w:pPr>
        <w:spacing w:before="0"/>
      </w:pPr>
      <w:r>
        <w:rPr>
          <w:b w:val="0"/>
        </w:rPr>
      </w:r>
    </w:p>
    <w:p>
      <w:pPr>
        <w:spacing w:after="100" w:before="0"/>
      </w:pPr>
      <w:r>
        <w:rPr>
          <w:b w:val="0"/>
        </w:rPr>
        <w:t>A. DCAB</w:t>
      </w:r>
    </w:p>
    <w:p>
      <w:pPr>
        <w:spacing w:after="100" w:before="0"/>
      </w:pPr>
      <w:r>
        <w:rPr>
          <w:b w:val="0"/>
        </w:rPr>
        <w:t>B. CABD</w:t>
      </w:r>
    </w:p>
    <w:p>
      <w:pPr>
        <w:spacing w:after="100" w:before="0"/>
      </w:pPr>
      <w:r>
        <w:rPr>
          <w:b w:val="0"/>
        </w:rPr>
        <w:t>C. CDBA</w:t>
      </w:r>
    </w:p>
    <w:p>
      <w:pPr>
        <w:spacing w:after="100" w:before="0"/>
      </w:pPr>
      <w:r>
        <w:rPr>
          <w:b w:val="0"/>
        </w:rPr>
        <w:t>D. DABC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right sequence is C (talks about a peace deal), A (mentions a specific conflict), B (talks about violent wars in general), and D (describes the difficulties the Indian army faces).</w:t>
      </w:r>
    </w:p>
    <w:p>
      <w:pPr>
        <w:spacing w:before="0"/>
      </w:pPr>
      <w:r>
        <w:rPr>
          <w:b w:val="0"/>
        </w:rPr>
      </w:r>
    </w:p>
    <w:p>
      <w:pPr>
        <w:spacing w:after="100" w:line="360" w:lineRule="auto" w:before="0"/>
      </w:pPr>
      <w:r>
        <w:rPr>
          <w:b w:val="0"/>
        </w:rPr>
        <w:t>78. Select the most appropriate meaning of the given idiom. By the skin of your teeth</w:t>
      </w:r>
    </w:p>
    <w:p>
      <w:pPr>
        <w:spacing w:before="0"/>
      </w:pPr>
      <w:r>
        <w:rPr>
          <w:b w:val="0"/>
        </w:rPr>
      </w:r>
    </w:p>
    <w:p>
      <w:pPr>
        <w:spacing w:after="100" w:before="0"/>
      </w:pPr>
      <w:r>
        <w:rPr>
          <w:b w:val="0"/>
        </w:rPr>
        <w:t>A. Confident of victory</w:t>
      </w:r>
    </w:p>
    <w:p>
      <w:pPr>
        <w:spacing w:after="100" w:before="0"/>
      </w:pPr>
      <w:r>
        <w:rPr>
          <w:b w:val="0"/>
        </w:rPr>
        <w:t>B. Kind towards the weak</w:t>
      </w:r>
    </w:p>
    <w:p>
      <w:pPr>
        <w:spacing w:after="100" w:before="0"/>
      </w:pPr>
      <w:r>
        <w:rPr>
          <w:b w:val="0"/>
        </w:rPr>
        <w:t>C. Determined to strike</w:t>
      </w:r>
    </w:p>
    <w:p>
      <w:pPr>
        <w:spacing w:after="100" w:before="0"/>
      </w:pPr>
      <w:r>
        <w:rPr>
          <w:b w:val="0"/>
        </w:rPr>
        <w:t>D. Just barely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the skin of your teeth" is an idiom that means just barely or narrowly avoiding something. This phrase is often used to describe a situation where someone barely escapes danger or failure. Example- "She managed to catch the train by the skin of her teeth, arriving just as the doors were closing."</w:t>
      </w:r>
    </w:p>
    <w:p>
      <w:pPr>
        <w:spacing w:before="0"/>
      </w:pPr>
      <w:r>
        <w:rPr>
          <w:b w:val="0"/>
        </w:rPr>
      </w:r>
    </w:p>
    <w:p>
      <w:pPr>
        <w:spacing w:after="100" w:line="360" w:lineRule="auto" w:before="0"/>
      </w:pPr>
      <w:r>
        <w:rPr>
          <w:b w:val="0"/>
        </w:rPr>
        <w:t>79. The following sentence has been divided into parts. One of them may contain an error. Select the part that contains the error from the given options. If you don’t find any error, mark ‘No error’ as your answer. I can’t talk right now. / I am being really busy. / I'll call you later.</w:t>
      </w:r>
    </w:p>
    <w:p>
      <w:pPr>
        <w:spacing w:before="0"/>
      </w:pPr>
      <w:r>
        <w:rPr>
          <w:b w:val="0"/>
        </w:rPr>
      </w:r>
    </w:p>
    <w:p>
      <w:pPr>
        <w:spacing w:after="100" w:before="0"/>
      </w:pPr>
      <w:r>
        <w:rPr>
          <w:b w:val="0"/>
        </w:rPr>
        <w:t>A. I can't talk right now</w:t>
      </w:r>
    </w:p>
    <w:p>
      <w:pPr>
        <w:spacing w:after="100" w:before="0"/>
      </w:pPr>
      <w:r>
        <w:rPr>
          <w:b w:val="0"/>
        </w:rPr>
        <w:t>B. I am being really busy</w:t>
      </w:r>
    </w:p>
    <w:p>
      <w:pPr>
        <w:spacing w:after="100" w:before="0"/>
      </w:pPr>
      <w:r>
        <w:rPr>
          <w:b w:val="0"/>
        </w:rPr>
        <w:t>C. No error</w:t>
      </w:r>
    </w:p>
    <w:p>
      <w:pPr>
        <w:spacing w:after="100" w:before="0"/>
      </w:pPr>
      <w:r>
        <w:rPr>
          <w:b w:val="0"/>
        </w:rPr>
        <w:t>D. I'll call you later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use of "being" in this context is incorrect as it implies a continuous action which does not fit the context of the sentence. The correct form of the verb in this sentence should be "am" instead of "is" as it refers to the speaker's current state. So, the correct sentence should be "I am really busy"</w:t>
      </w:r>
    </w:p>
    <w:p>
      <w:pPr>
        <w:spacing w:before="0"/>
      </w:pPr>
      <w:r>
        <w:rPr>
          <w:b w:val="0"/>
        </w:rPr>
      </w:r>
    </w:p>
    <w:p>
      <w:pPr>
        <w:spacing w:after="100" w:line="360" w:lineRule="auto" w:before="0"/>
      </w:pPr>
      <w:r>
        <w:rPr>
          <w:b w:val="0"/>
        </w:rPr>
        <w:t>80. Select the option that can be used as a one-word substitute for the given group of words. To put off doing something, especially out of habitual carelessness or laziness</w:t>
      </w:r>
    </w:p>
    <w:p>
      <w:pPr>
        <w:spacing w:before="0"/>
      </w:pPr>
      <w:r>
        <w:rPr>
          <w:b w:val="0"/>
        </w:rPr>
      </w:r>
    </w:p>
    <w:p>
      <w:pPr>
        <w:spacing w:after="100" w:before="0"/>
      </w:pPr>
      <w:r>
        <w:rPr>
          <w:b w:val="0"/>
        </w:rPr>
        <w:t>A. Accelerate</w:t>
      </w:r>
    </w:p>
    <w:p>
      <w:pPr>
        <w:spacing w:after="100" w:before="0"/>
      </w:pPr>
      <w:r>
        <w:rPr>
          <w:b w:val="0"/>
        </w:rPr>
        <w:t>B. Lacerate</w:t>
      </w:r>
    </w:p>
    <w:p>
      <w:pPr>
        <w:spacing w:after="100" w:before="0"/>
      </w:pPr>
      <w:r>
        <w:rPr>
          <w:b w:val="0"/>
        </w:rPr>
        <w:t>C. Procrastinate</w:t>
      </w:r>
    </w:p>
    <w:p>
      <w:pPr>
        <w:spacing w:after="100" w:before="0"/>
      </w:pPr>
      <w:r>
        <w:rPr>
          <w:b w:val="0"/>
        </w:rPr>
        <w:t>D. Recuperate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procrastinate is to put anything off or put it off, especially because you're lazy or thoughtless. Example- "I tend to procrastinate when faced with tasks I find challenging." The Latin word "procrastinare," which means "to put off until tomorrow," is where the name originates.</w:t>
      </w:r>
    </w:p>
    <w:p>
      <w:pPr>
        <w:spacing w:before="0"/>
      </w:pPr>
      <w:r>
        <w:rPr>
          <w:b w:val="0"/>
        </w:rPr>
      </w:r>
    </w:p>
    <w:p>
      <w:pPr>
        <w:spacing w:after="100" w:line="360" w:lineRule="auto" w:before="0"/>
      </w:pPr>
      <w:r>
        <w:rPr>
          <w:b w:val="0"/>
        </w:rPr>
        <w:t>81. Select the most appropriate ANTONYM of the underlined word. Seldom had he been so joyous in other's happiness.</w:t>
      </w:r>
    </w:p>
    <w:p>
      <w:pPr>
        <w:spacing w:before="0"/>
      </w:pPr>
      <w:r>
        <w:rPr>
          <w:b w:val="0"/>
        </w:rPr>
      </w:r>
    </w:p>
    <w:p>
      <w:pPr>
        <w:spacing w:after="100" w:before="0"/>
      </w:pPr>
      <w:r>
        <w:rPr>
          <w:b w:val="0"/>
        </w:rPr>
        <w:t>A. Hardly</w:t>
      </w:r>
    </w:p>
    <w:p>
      <w:pPr>
        <w:spacing w:after="100" w:before="0"/>
      </w:pPr>
      <w:r>
        <w:rPr>
          <w:b w:val="0"/>
        </w:rPr>
        <w:t>B. Rarely</w:t>
      </w:r>
    </w:p>
    <w:p>
      <w:pPr>
        <w:spacing w:after="100" w:before="0"/>
      </w:pPr>
      <w:r>
        <w:rPr>
          <w:b w:val="0"/>
        </w:rPr>
        <w:t>C. Frequently</w:t>
      </w:r>
    </w:p>
    <w:p>
      <w:pPr>
        <w:spacing w:after="100" w:before="0"/>
      </w:pPr>
      <w:r>
        <w:rPr>
          <w:b w:val="0"/>
        </w:rPr>
        <w:t>D. Occasionally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Seldom means rarely or not often. Therefore the antonym would be frequently. The word frequently means happening often or regularly. Example- "She seldom goes to the gym and frequently enjoys outdoor activities to stay fit."</w:t>
      </w:r>
    </w:p>
    <w:p>
      <w:pPr>
        <w:spacing w:before="0"/>
      </w:pPr>
      <w:r>
        <w:rPr>
          <w:b w:val="0"/>
        </w:rPr>
      </w:r>
    </w:p>
    <w:p>
      <w:pPr>
        <w:spacing w:after="100" w:line="360" w:lineRule="auto" w:before="0"/>
      </w:pPr>
      <w:r>
        <w:rPr>
          <w:b w:val="0"/>
        </w:rPr>
        <w:t>82. Describe how you will tell your friends that Rohit helps Reghu in passive voice.</w:t>
      </w:r>
    </w:p>
    <w:p>
      <w:pPr>
        <w:spacing w:before="0"/>
      </w:pPr>
      <w:r>
        <w:rPr>
          <w:b w:val="0"/>
        </w:rPr>
      </w:r>
    </w:p>
    <w:p>
      <w:pPr>
        <w:spacing w:after="100" w:before="0"/>
      </w:pPr>
      <w:r>
        <w:rPr>
          <w:b w:val="0"/>
        </w:rPr>
        <w:t>A. Reghu will been helped by Rohit.</w:t>
      </w:r>
    </w:p>
    <w:p>
      <w:pPr>
        <w:spacing w:after="100" w:before="0"/>
      </w:pPr>
      <w:r>
        <w:rPr>
          <w:b w:val="0"/>
        </w:rPr>
        <w:t>B. Reghu is helped by Rohit.</w:t>
      </w:r>
    </w:p>
    <w:p>
      <w:pPr>
        <w:spacing w:after="100" w:before="0"/>
      </w:pPr>
      <w:r>
        <w:rPr>
          <w:b w:val="0"/>
        </w:rPr>
        <w:t>C. Rohit help Reghu.</w:t>
      </w:r>
    </w:p>
    <w:p>
      <w:pPr>
        <w:spacing w:after="100" w:before="0"/>
      </w:pPr>
      <w:r>
        <w:rPr>
          <w:b w:val="0"/>
        </w:rPr>
        <w:t>D. Reghu is being help by Rohit.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topic of the passive sentence in passive voice is the object of the active sentence. Consequently, "Rohit helps Reghu" becomes "Reghu is helped by Rohit." Due to the passive voice and present tense of the sentence, the supporting word "is" is employed in addition to the primary verb "helped." Prior to the verb, the subject "Reghu" appears, while the doer "Rohit" is placed after the verb with the adverb "by."</w:t>
      </w:r>
    </w:p>
    <w:p>
      <w:pPr>
        <w:spacing w:before="0"/>
      </w:pPr>
      <w:r>
        <w:rPr>
          <w:b w:val="0"/>
        </w:rPr>
      </w:r>
    </w:p>
    <w:p>
      <w:pPr>
        <w:spacing w:after="100" w:line="360" w:lineRule="auto" w:before="0"/>
      </w:pPr>
      <w:r>
        <w:rPr>
          <w:b w:val="0"/>
        </w:rPr>
        <w:t>83. Select the most appropriate option to fill in the blank. They are playing songs so ______ that the entire neighbourhood is disturbed.</w:t>
      </w:r>
    </w:p>
    <w:p>
      <w:pPr>
        <w:spacing w:before="0"/>
      </w:pPr>
      <w:r>
        <w:rPr>
          <w:b w:val="0"/>
        </w:rPr>
      </w:r>
    </w:p>
    <w:p>
      <w:pPr>
        <w:spacing w:after="100" w:before="0"/>
      </w:pPr>
      <w:r>
        <w:rPr>
          <w:b w:val="0"/>
        </w:rPr>
        <w:t>A. lord</w:t>
      </w:r>
    </w:p>
    <w:p>
      <w:pPr>
        <w:spacing w:after="100" w:before="0"/>
      </w:pPr>
      <w:r>
        <w:rPr>
          <w:b w:val="0"/>
        </w:rPr>
        <w:t>B. loved</w:t>
      </w:r>
    </w:p>
    <w:p>
      <w:pPr>
        <w:spacing w:after="100" w:before="0"/>
      </w:pPr>
      <w:r>
        <w:rPr>
          <w:b w:val="0"/>
        </w:rPr>
        <w:t>C. laud</w:t>
      </w:r>
    </w:p>
    <w:p>
      <w:pPr>
        <w:spacing w:after="100" w:before="0"/>
      </w:pPr>
      <w:r>
        <w:rPr>
          <w:b w:val="0"/>
        </w:rPr>
        <w:t>D. loud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"Loud" refers to making a lot of noise or having the ability to make a lot of noise; it also describes how audible something is. The context of the line in question makes it appear as though loud music is being played across the community. A modifier called "loud" is used to describe the noun "songs" in the phrase.</w:t>
      </w:r>
    </w:p>
    <w:p>
      <w:pPr>
        <w:spacing w:before="0"/>
      </w:pPr>
      <w:r>
        <w:rPr>
          <w:b w:val="0"/>
        </w:rPr>
      </w:r>
    </w:p>
    <w:p>
      <w:pPr>
        <w:spacing w:after="100" w:line="360" w:lineRule="auto" w:before="0"/>
      </w:pPr>
      <w:r>
        <w:rPr>
          <w:b w:val="0"/>
        </w:rPr>
        <w:t>84. Select the option that expresses the given sentence In active voice. The cards were being distributed by her to her friends.</w:t>
      </w:r>
    </w:p>
    <w:p>
      <w:pPr>
        <w:spacing w:before="0"/>
      </w:pPr>
      <w:r>
        <w:rPr>
          <w:b w:val="0"/>
        </w:rPr>
      </w:r>
    </w:p>
    <w:p>
      <w:pPr>
        <w:spacing w:after="100" w:before="0"/>
      </w:pPr>
      <w:r>
        <w:rPr>
          <w:b w:val="0"/>
        </w:rPr>
        <w:t>A. She was distributing the cards to her friends.</w:t>
      </w:r>
    </w:p>
    <w:p>
      <w:pPr>
        <w:spacing w:after="100" w:before="0"/>
      </w:pPr>
      <w:r>
        <w:rPr>
          <w:b w:val="0"/>
        </w:rPr>
        <w:t>B. Her friends were distributing the cards for her.</w:t>
      </w:r>
    </w:p>
    <w:p>
      <w:pPr>
        <w:spacing w:after="100" w:before="0"/>
      </w:pPr>
      <w:r>
        <w:rPr>
          <w:b w:val="0"/>
        </w:rPr>
        <w:t>C. The cards were been distributed to her friends.</w:t>
      </w:r>
    </w:p>
    <w:p>
      <w:pPr>
        <w:spacing w:after="100" w:before="0"/>
      </w:pPr>
      <w:r>
        <w:rPr>
          <w:b w:val="0"/>
        </w:rPr>
        <w:t>D. Her cards were distributed by her friends.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indirect object (her friends), the subject (She) is conducting the action (distributing) on the object (cards). Originally written in the past continuous active tense (were distributing), the sentence is now written in the past continuous active tense (was distributing). The correct active voice is "She was distributing the cards to her friends."</w:t>
      </w:r>
    </w:p>
    <w:p>
      <w:pPr>
        <w:spacing w:before="0"/>
      </w:pPr>
      <w:r>
        <w:rPr>
          <w:b w:val="0"/>
        </w:rPr>
      </w:r>
    </w:p>
    <w:p>
      <w:pPr>
        <w:spacing w:after="100" w:line="360" w:lineRule="auto" w:before="0"/>
      </w:pPr>
      <w:r>
        <w:rPr>
          <w:b w:val="0"/>
        </w:rPr>
        <w:t>85. Select the most appropriate ANTONYM of the underlined word. He brought disgrace to his family by being involved in illegal activities.</w:t>
      </w:r>
    </w:p>
    <w:p>
      <w:pPr>
        <w:spacing w:before="0"/>
      </w:pPr>
      <w:r>
        <w:rPr>
          <w:b w:val="0"/>
        </w:rPr>
      </w:r>
    </w:p>
    <w:p>
      <w:pPr>
        <w:spacing w:after="100" w:before="0"/>
      </w:pPr>
      <w:r>
        <w:rPr>
          <w:b w:val="0"/>
        </w:rPr>
        <w:t>A. Suspicion</w:t>
      </w:r>
    </w:p>
    <w:p>
      <w:pPr>
        <w:spacing w:after="100" w:before="0"/>
      </w:pPr>
      <w:r>
        <w:rPr>
          <w:b w:val="0"/>
        </w:rPr>
        <w:t>B. Shame</w:t>
      </w:r>
    </w:p>
    <w:p>
      <w:pPr>
        <w:spacing w:after="100" w:before="0"/>
      </w:pPr>
      <w:r>
        <w:rPr>
          <w:b w:val="0"/>
        </w:rPr>
        <w:t>C. Discord</w:t>
      </w:r>
    </w:p>
    <w:p>
      <w:pPr>
        <w:spacing w:after="100" w:before="0"/>
      </w:pPr>
      <w:r>
        <w:rPr>
          <w:b w:val="0"/>
        </w:rPr>
        <w:t>D. Honour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Disgrace, as used here, refers to a decline in standing or regard. A term that connotes honour or respect would be the opposite of the word "disgrace." Honour, which signifies high regard or esteem, is the proper antonym. Example- "His dishonest actions brought disgrace to his family, tarnishing the honor they once held."</w:t>
      </w:r>
    </w:p>
    <w:p>
      <w:pPr>
        <w:spacing w:before="0"/>
      </w:pPr>
      <w:r>
        <w:rPr>
          <w:b w:val="0"/>
        </w:rPr>
      </w:r>
    </w:p>
    <w:p>
      <w:pPr>
        <w:spacing w:after="100" w:line="360" w:lineRule="auto" w:before="0"/>
      </w:pPr>
      <w:r>
        <w:rPr>
          <w:b w:val="0"/>
        </w:rPr>
        <w:t>86. Select the most appropriate antonym of the given word. Divergence</w:t>
      </w:r>
    </w:p>
    <w:p>
      <w:pPr>
        <w:spacing w:before="0"/>
      </w:pPr>
      <w:r>
        <w:rPr>
          <w:b w:val="0"/>
        </w:rPr>
      </w:r>
    </w:p>
    <w:p>
      <w:pPr>
        <w:spacing w:after="100" w:before="0"/>
      </w:pPr>
      <w:r>
        <w:rPr>
          <w:b w:val="0"/>
        </w:rPr>
        <w:t>A. Convergence</w:t>
      </w:r>
    </w:p>
    <w:p>
      <w:pPr>
        <w:spacing w:after="100" w:before="0"/>
      </w:pPr>
      <w:r>
        <w:rPr>
          <w:b w:val="0"/>
        </w:rPr>
        <w:t>B. Existence</w:t>
      </w:r>
    </w:p>
    <w:p>
      <w:pPr>
        <w:spacing w:after="100" w:before="0"/>
      </w:pPr>
      <w:r>
        <w:rPr>
          <w:b w:val="0"/>
        </w:rPr>
        <w:t>C. Resilience</w:t>
      </w:r>
    </w:p>
    <w:p>
      <w:pPr>
        <w:spacing w:after="100" w:before="0"/>
      </w:pPr>
      <w:r>
        <w:rPr>
          <w:b w:val="0"/>
        </w:rPr>
        <w:t>D. Transience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Divergence is the act of separating from one another or changing. Contrary to divergence, convergence refers to the act of getting together or becoming like. Example- "The divergence of artistic styles and the convergence of different influences create a dynamic and innovative art scene in the city."</w:t>
      </w:r>
    </w:p>
    <w:p>
      <w:pPr>
        <w:spacing w:before="0"/>
      </w:pPr>
      <w:r>
        <w:rPr>
          <w:b w:val="0"/>
        </w:rPr>
      </w:r>
    </w:p>
    <w:p>
      <w:pPr>
        <w:spacing w:after="100" w:line="360" w:lineRule="auto" w:before="0"/>
      </w:pPr>
      <w:r>
        <w:rPr>
          <w:b w:val="0"/>
        </w:rPr>
        <w:t>87. Select the option that can be used as a one-word substitute for the given group of words. A person who gives help and sympathy to people who need it.</w:t>
      </w:r>
    </w:p>
    <w:p>
      <w:pPr>
        <w:spacing w:before="0"/>
      </w:pPr>
      <w:r>
        <w:rPr>
          <w:b w:val="0"/>
        </w:rPr>
      </w:r>
    </w:p>
    <w:p>
      <w:pPr>
        <w:spacing w:after="100" w:before="0"/>
      </w:pPr>
      <w:r>
        <w:rPr>
          <w:b w:val="0"/>
        </w:rPr>
        <w:t>A. Preacher</w:t>
      </w:r>
    </w:p>
    <w:p>
      <w:pPr>
        <w:spacing w:after="100" w:before="0"/>
      </w:pPr>
      <w:r>
        <w:rPr>
          <w:b w:val="0"/>
        </w:rPr>
        <w:t>B. Moralist</w:t>
      </w:r>
    </w:p>
    <w:p>
      <w:pPr>
        <w:spacing w:after="100" w:before="0"/>
      </w:pPr>
      <w:r>
        <w:rPr>
          <w:b w:val="0"/>
        </w:rPr>
        <w:t>C. Samaritan</w:t>
      </w:r>
    </w:p>
    <w:p>
      <w:pPr>
        <w:spacing w:after="100" w:before="0"/>
      </w:pPr>
      <w:r>
        <w:rPr>
          <w:b w:val="0"/>
        </w:rPr>
        <w:t>D. Pardoner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person who aids and empathises with others in need is referred to as a samaritan in the noun sense. It is based on the biblical parable of the Good Samaritan who assisted a complete stranger. The phrase is frequently used to refer to someone who exhibits gestures of generosity and kindness. Example- "She acted like a true Samaritan by helping the injured dog on the roadside."</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a</w:t>
      </w:r>
    </w:p>
    <w:p>
      <w:pPr>
        <w:spacing w:after="100" w:before="0"/>
      </w:pPr>
      <w:r>
        <w:rPr>
          <w:b w:val="0"/>
        </w:rPr>
        <w:t>B. that</w:t>
      </w:r>
    </w:p>
    <w:p>
      <w:pPr>
        <w:spacing w:after="100" w:before="0"/>
      </w:pPr>
      <w:r>
        <w:rPr>
          <w:b w:val="0"/>
        </w:rPr>
        <w:t>C. their</w:t>
      </w:r>
    </w:p>
    <w:p>
      <w:pPr>
        <w:spacing w:after="100" w:before="0"/>
      </w:pPr>
      <w:r>
        <w:rPr>
          <w:b w:val="0"/>
        </w:rPr>
        <w:t>D. some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blank requires an indefinite article to introduce a singular countable noun. "A" is an indefinite article used before a consonant sound. Example- "I have to buy a pencil for my drawing class."</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surrounds</w:t>
      </w:r>
    </w:p>
    <w:p>
      <w:pPr>
        <w:spacing w:after="100" w:before="0"/>
      </w:pPr>
      <w:r>
        <w:rPr>
          <w:b w:val="0"/>
        </w:rPr>
        <w:t>B. measures</w:t>
      </w:r>
    </w:p>
    <w:p>
      <w:pPr>
        <w:spacing w:after="100" w:before="0"/>
      </w:pPr>
      <w:r>
        <w:rPr>
          <w:b w:val="0"/>
        </w:rPr>
        <w:t>C. considers</w:t>
      </w:r>
    </w:p>
    <w:p>
      <w:pPr>
        <w:spacing w:after="100" w:before="0"/>
      </w:pPr>
      <w:r>
        <w:rPr>
          <w:b w:val="0"/>
        </w:rPr>
        <w:t>D. consists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Consists is a verb that implies to be made up of or constituted of. Example- "The recipe consists of just three simple ingredients." Given that it matches the sentence's context, it is the best choice to complete the blank.</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on</w:t>
      </w:r>
    </w:p>
    <w:p>
      <w:pPr>
        <w:spacing w:after="100" w:before="0"/>
      </w:pPr>
      <w:r>
        <w:rPr>
          <w:b w:val="0"/>
        </w:rPr>
        <w:t>B. by</w:t>
      </w:r>
    </w:p>
    <w:p>
      <w:pPr>
        <w:spacing w:after="100" w:before="0"/>
      </w:pPr>
      <w:r>
        <w:rPr>
          <w:b w:val="0"/>
        </w:rPr>
        <w:t>C. with</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 is used to indicate a surface or a position in relation to a surface. The term "on" in this case refers to the area where the cattle may graze. The preposition "on" establishes the connection between the animals and the vegetation they are grazing on.</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little</w:t>
      </w:r>
    </w:p>
    <w:p>
      <w:pPr>
        <w:spacing w:after="100" w:before="0"/>
      </w:pPr>
      <w:r>
        <w:rPr>
          <w:b w:val="0"/>
        </w:rPr>
        <w:t>B. significant</w:t>
      </w:r>
    </w:p>
    <w:p>
      <w:pPr>
        <w:spacing w:after="100" w:before="0"/>
      </w:pPr>
      <w:r>
        <w:rPr>
          <w:b w:val="0"/>
        </w:rPr>
        <w:t>C. least</w:t>
      </w:r>
    </w:p>
    <w:p>
      <w:pPr>
        <w:spacing w:after="100" w:before="0"/>
      </w:pPr>
      <w:r>
        <w:rPr>
          <w:b w:val="0"/>
        </w:rPr>
        <w:t>D. few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"few" denotes a tiny quantity, rarity, or scarcity. Since the other choices don't make sense in the context, it is the best choice to complete the blank. Grammatically, "few" is a determiner that denotes a small number when used with plural countable nouns.</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inhibitions</w:t>
      </w:r>
    </w:p>
    <w:p>
      <w:pPr>
        <w:spacing w:after="100" w:before="0"/>
      </w:pPr>
      <w:r>
        <w:rPr>
          <w:b w:val="0"/>
        </w:rPr>
        <w:t>B. experiences</w:t>
      </w:r>
    </w:p>
    <w:p>
      <w:pPr>
        <w:spacing w:after="100" w:before="0"/>
      </w:pPr>
      <w:r>
        <w:rPr>
          <w:b w:val="0"/>
        </w:rPr>
        <w:t>C. antiques</w:t>
      </w:r>
    </w:p>
    <w:p>
      <w:pPr>
        <w:spacing w:after="100" w:before="0"/>
      </w:pPr>
      <w:r>
        <w:rPr>
          <w:b w:val="0"/>
        </w:rPr>
        <w:t>D. belongings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 "belongings" describes a person's possessions or real estate. Given the context of the statement, it is the best choice to complete the blank. The term, which is a noun, is used to describe goods that a person owns or possesses. The phrase could be used to describe someone who is reluctant to part with their possessions.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