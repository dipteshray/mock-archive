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Bank rate is the rate at which:</w:t>
      </w:r>
    </w:p>
    <w:p>
      <w:pPr>
        <w:spacing w:before="0"/>
      </w:pPr>
      <w:r>
        <w:rPr>
          <w:b w:val="0"/>
        </w:rPr>
      </w:r>
    </w:p>
    <w:p>
      <w:pPr>
        <w:spacing w:after="100" w:before="0"/>
      </w:pPr>
      <w:r>
        <w:rPr>
          <w:b w:val="0"/>
        </w:rPr>
        <w:t>A. Central Bank borrows loan from Government</w:t>
      </w:r>
    </w:p>
    <w:p>
      <w:pPr>
        <w:spacing w:after="100" w:before="0"/>
      </w:pPr>
      <w:r>
        <w:rPr>
          <w:b w:val="0"/>
        </w:rPr>
        <w:t>B. Commercial banks lend loan to Central bank</w:t>
      </w:r>
    </w:p>
    <w:p>
      <w:pPr>
        <w:spacing w:after="100" w:before="0"/>
      </w:pPr>
      <w:r>
        <w:rPr>
          <w:b w:val="0"/>
        </w:rPr>
        <w:t>C. Commercial banks lend loan to Government</w:t>
      </w:r>
    </w:p>
    <w:p>
      <w:pPr>
        <w:spacing w:after="100" w:before="0"/>
      </w:pPr>
      <w:r>
        <w:rPr>
          <w:b w:val="0"/>
        </w:rPr>
        <w:t>D. Central bank lends loan to commercial banks.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bank rate is the rate at which the Central bank lends loans to commercial banks. There is no agreement on repurchase that will be drawn up or agreed upon with no collateral as well.The RBI allows short-term loans with the presence of collateral.</w:t>
      </w:r>
    </w:p>
    <w:p>
      <w:pPr>
        <w:spacing w:before="0"/>
      </w:pPr>
      <w:r>
        <w:rPr>
          <w:b w:val="0"/>
        </w:rPr>
      </w:r>
    </w:p>
    <w:p>
      <w:pPr>
        <w:spacing w:after="100" w:line="360" w:lineRule="auto" w:before="0"/>
      </w:pPr>
      <w:r>
        <w:rPr>
          <w:b w:val="0"/>
        </w:rPr>
        <w:t>2. All monetary transfers or kinds sent by migrants to their place of origin are called ______.</w:t>
      </w:r>
    </w:p>
    <w:p>
      <w:pPr>
        <w:spacing w:before="0"/>
      </w:pPr>
      <w:r>
        <w:rPr>
          <w:b w:val="0"/>
        </w:rPr>
      </w:r>
    </w:p>
    <w:p>
      <w:pPr>
        <w:spacing w:after="100" w:before="0"/>
      </w:pPr>
      <w:r>
        <w:rPr>
          <w:b w:val="0"/>
        </w:rPr>
        <w:t>A. bills</w:t>
      </w:r>
    </w:p>
    <w:p>
      <w:pPr>
        <w:spacing w:after="100" w:before="0"/>
      </w:pPr>
      <w:r>
        <w:rPr>
          <w:b w:val="0"/>
        </w:rPr>
        <w:t>B. drafts</w:t>
      </w:r>
    </w:p>
    <w:p>
      <w:pPr>
        <w:spacing w:after="100" w:before="0"/>
      </w:pPr>
      <w:r>
        <w:rPr>
          <w:b w:val="0"/>
        </w:rPr>
        <w:t>C. remittances</w:t>
      </w:r>
    </w:p>
    <w:p>
      <w:pPr>
        <w:spacing w:after="100" w:before="0"/>
      </w:pPr>
      <w:r>
        <w:rPr>
          <w:b w:val="0"/>
        </w:rPr>
        <w:t>D. payments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remittances. Key Points Additional Information</w:t>
      </w:r>
    </w:p>
    <w:p>
      <w:pPr>
        <w:spacing w:before="0"/>
      </w:pPr>
      <w:r>
        <w:rPr>
          <w:b w:val="0"/>
        </w:rPr>
        <w:t>• Remittances: Remittances are usually understood as financial or in-kind transfers made by migrants to friends and relatives back in communities of origin.</w:t>
      </w:r>
    </w:p>
    <w:p>
      <w:pPr>
        <w:spacing w:before="0"/>
      </w:pPr>
      <w:r>
        <w:rPr>
          <w:b w:val="0"/>
        </w:rPr>
        <w:t>• These are the sum of two main components:</w:t>
      </w:r>
    </w:p>
    <w:p>
      <w:pPr>
        <w:spacing w:before="0"/>
      </w:pPr>
      <w:r>
        <w:rPr>
          <w:b w:val="0"/>
        </w:rPr>
        <w:t>• Personal Transfers in cash or in-kind between resident and non-resident households and Compensation of Employees, which refers to the income of workers who work in another country for a limited period.</w:t>
      </w:r>
    </w:p>
    <w:p>
      <w:pPr>
        <w:spacing w:before="0"/>
      </w:pPr>
      <w:r>
        <w:rPr>
          <w:b w:val="0"/>
        </w:rPr>
        <w:t>• Remittances help in stimulating economic development in recipient countries, but this can also make such countries over-reliant on them.</w:t>
      </w:r>
    </w:p>
    <w:p>
      <w:pPr>
        <w:spacing w:before="0"/>
      </w:pPr>
      <w:r>
        <w:rPr>
          <w:b w:val="0"/>
        </w:rPr>
        <w:t>• According to the World Bank’s Migration and Development Brief, India has become the world’s largest recipient of Remittances, receiving USD 87 billion (a gain of 4.6 % from the previous year) in 2021.</w:t>
      </w:r>
    </w:p>
    <w:p>
      <w:pPr>
        <w:spacing w:before="0"/>
      </w:pPr>
      <w:r>
        <w:rPr>
          <w:b w:val="0"/>
        </w:rPr>
        <w:t>• India is followed by China, Mexico, the Philippines, and Egypt.</w:t>
      </w:r>
    </w:p>
    <w:p>
      <w:pPr>
        <w:spacing w:before="0"/>
      </w:pPr>
      <w:r>
        <w:rPr>
          <w:b w:val="0"/>
        </w:rPr>
        <w:t>• The United States is the biggest source, accounting for over 20% of all Remittances.</w:t>
      </w:r>
    </w:p>
    <w:p>
      <w:pPr>
        <w:spacing w:before="0"/>
      </w:pPr>
      <w:r>
        <w:rPr>
          <w:b w:val="0"/>
        </w:rPr>
      </w:r>
    </w:p>
    <w:p>
      <w:pPr>
        <w:spacing w:after="100" w:line="360" w:lineRule="auto" w:before="0"/>
      </w:pPr>
      <w:r>
        <w:rPr>
          <w:b w:val="0"/>
        </w:rPr>
        <w:t>3. In India, which organisation is responsible for collecting data related to unemployment?</w:t>
      </w:r>
    </w:p>
    <w:p>
      <w:pPr>
        <w:spacing w:before="0"/>
      </w:pPr>
      <w:r>
        <w:rPr>
          <w:b w:val="0"/>
        </w:rPr>
      </w:r>
    </w:p>
    <w:p>
      <w:pPr>
        <w:spacing w:after="100" w:before="0"/>
      </w:pPr>
      <w:r>
        <w:rPr>
          <w:b w:val="0"/>
        </w:rPr>
        <w:t>A. NITI Aayog</w:t>
      </w:r>
    </w:p>
    <w:p>
      <w:pPr>
        <w:spacing w:after="100" w:before="0"/>
      </w:pPr>
      <w:r>
        <w:rPr>
          <w:b w:val="0"/>
        </w:rPr>
        <w:t>B. Securities and Exchange Board of India</w:t>
      </w:r>
    </w:p>
    <w:p>
      <w:pPr>
        <w:spacing w:after="100" w:before="0"/>
      </w:pPr>
      <w:r>
        <w:rPr>
          <w:b w:val="0"/>
        </w:rPr>
        <w:t>C. National Sample Survey Organisation</w:t>
      </w:r>
    </w:p>
    <w:p>
      <w:pPr>
        <w:spacing w:after="100" w:before="0"/>
      </w:pPr>
      <w:r>
        <w:rPr>
          <w:b w:val="0"/>
        </w:rPr>
        <w:t>D. Planning Commission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National Sample Survey Office (NSSO) is responsible for collecting data related to employment and unemployment in India. It conducts large-scale surveys like the Annual Employment-Unemployment Survey and the Periodic Labour Force Survey to gather data on various aspects of employment and unemployment in the country.</w:t>
      </w:r>
    </w:p>
    <w:p>
      <w:pPr>
        <w:spacing w:before="0"/>
      </w:pPr>
      <w:r>
        <w:rPr>
          <w:b w:val="0"/>
        </w:rPr>
      </w:r>
    </w:p>
    <w:p>
      <w:pPr>
        <w:spacing w:after="100" w:line="360" w:lineRule="auto" w:before="0"/>
      </w:pPr>
      <w:r>
        <w:rPr>
          <w:b w:val="0"/>
        </w:rPr>
        <w:t>4. The type of unemployment in the agricultural sector of India where more people are employed than required is known as:</w:t>
      </w:r>
    </w:p>
    <w:p>
      <w:pPr>
        <w:spacing w:before="0"/>
      </w:pPr>
      <w:r>
        <w:rPr>
          <w:b w:val="0"/>
        </w:rPr>
      </w:r>
    </w:p>
    <w:p>
      <w:pPr>
        <w:spacing w:after="100" w:before="0"/>
      </w:pPr>
      <w:r>
        <w:rPr>
          <w:b w:val="0"/>
        </w:rPr>
        <w:t>A. disguised unemployment</w:t>
      </w:r>
    </w:p>
    <w:p>
      <w:pPr>
        <w:spacing w:after="100" w:before="0"/>
      </w:pPr>
      <w:r>
        <w:rPr>
          <w:b w:val="0"/>
        </w:rPr>
        <w:t>B. seasonal unemployment</w:t>
      </w:r>
    </w:p>
    <w:p>
      <w:pPr>
        <w:spacing w:after="100" w:before="0"/>
      </w:pPr>
      <w:r>
        <w:rPr>
          <w:b w:val="0"/>
        </w:rPr>
        <w:t>C. structural unemployment</w:t>
      </w:r>
    </w:p>
    <w:p>
      <w:pPr>
        <w:spacing w:after="100" w:before="0"/>
      </w:pPr>
      <w:r>
        <w:rPr>
          <w:b w:val="0"/>
        </w:rPr>
        <w:t>D. marginal unemployment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type of unemployment in the agricultural sector of India where more people are employed than required is known as disguised unemployment. It is a common form of unemployment in rural areas.</w:t>
      </w:r>
    </w:p>
    <w:p>
      <w:pPr>
        <w:spacing w:before="0"/>
      </w:pPr>
      <w:r>
        <w:rPr>
          <w:b w:val="0"/>
        </w:rPr>
        <w:t>• Disguised unemployment will occur when more people are engaged in a job than required.</w:t>
      </w:r>
    </w:p>
    <w:p>
      <w:pPr>
        <w:spacing w:before="0"/>
      </w:pPr>
      <w:r>
        <w:rPr>
          <w:b w:val="0"/>
        </w:rPr>
        <w:t>• A study conducted in the late 1950s reported that one-third of agriculture workers in India as disguisedly unemployed</w:t>
      </w:r>
    </w:p>
    <w:p>
      <w:pPr>
        <w:spacing w:before="0"/>
      </w:pPr>
      <w:r>
        <w:rPr>
          <w:b w:val="0"/>
        </w:rPr>
      </w:r>
    </w:p>
    <w:p>
      <w:pPr>
        <w:spacing w:after="100" w:line="360" w:lineRule="auto" w:before="0"/>
      </w:pPr>
      <w:r>
        <w:rPr>
          <w:b w:val="0"/>
        </w:rPr>
        <w:t>5. The number of times a unit of money changes hands during the unit period is called the _______</w:t>
      </w:r>
    </w:p>
    <w:p>
      <w:pPr>
        <w:spacing w:before="0"/>
      </w:pPr>
      <w:r>
        <w:rPr>
          <w:b w:val="0"/>
        </w:rPr>
      </w:r>
    </w:p>
    <w:p>
      <w:pPr>
        <w:spacing w:after="100" w:before="0"/>
      </w:pPr>
      <w:r>
        <w:rPr>
          <w:b w:val="0"/>
        </w:rPr>
        <w:t>A. velocity of circulation of money</w:t>
      </w:r>
    </w:p>
    <w:p>
      <w:pPr>
        <w:spacing w:after="100" w:before="0"/>
      </w:pPr>
      <w:r>
        <w:rPr>
          <w:b w:val="0"/>
        </w:rPr>
        <w:t>B. base money</w:t>
      </w:r>
    </w:p>
    <w:p>
      <w:pPr>
        <w:spacing w:after="100" w:before="0"/>
      </w:pPr>
      <w:r>
        <w:rPr>
          <w:b w:val="0"/>
        </w:rPr>
        <w:t>C. remittances</w:t>
      </w:r>
    </w:p>
    <w:p>
      <w:pPr>
        <w:spacing w:after="100" w:before="0"/>
      </w:pPr>
      <w:r>
        <w:rPr>
          <w:b w:val="0"/>
        </w:rPr>
        <w:t>D. zero economic profit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velocity of money refers to how often one unit of currency is used for purchases in a given time period. It's calculated by dividing the nominal GDP by the total amount of money supply.</w:t>
      </w:r>
    </w:p>
    <w:p>
      <w:pPr>
        <w:spacing w:before="0"/>
      </w:pPr>
      <w:r>
        <w:rPr>
          <w:b w:val="0"/>
        </w:rPr>
      </w:r>
    </w:p>
    <w:p>
      <w:pPr>
        <w:spacing w:after="100" w:line="360" w:lineRule="auto" w:before="0"/>
      </w:pPr>
      <w:r>
        <w:rPr>
          <w:b w:val="0"/>
        </w:rPr>
        <w:t>6. Which among the following is correct about Reverse Repo Rate?</w:t>
      </w:r>
    </w:p>
    <w:p>
      <w:pPr>
        <w:spacing w:before="0"/>
      </w:pPr>
      <w:r>
        <w:rPr>
          <w:b w:val="0"/>
        </w:rPr>
      </w:r>
    </w:p>
    <w:p>
      <w:pPr>
        <w:spacing w:after="100" w:before="0"/>
      </w:pPr>
      <w:r>
        <w:rPr>
          <w:b w:val="0"/>
        </w:rPr>
        <w:t>A. Reverse Repo Rate is a state in which the Value of Money is Falling and the Prices are rising, over a period of time.</w:t>
      </w:r>
    </w:p>
    <w:p>
      <w:pPr>
        <w:spacing w:after="100" w:before="0"/>
      </w:pPr>
      <w:r>
        <w:rPr>
          <w:b w:val="0"/>
        </w:rPr>
        <w:t>B. When bank deposit it's excess money in RBI then RBI provides some interest to that bank. This interest is known as Reverse Repo Rate.</w:t>
      </w:r>
    </w:p>
    <w:p>
      <w:pPr>
        <w:spacing w:after="100" w:before="0"/>
      </w:pPr>
      <w:r>
        <w:rPr>
          <w:b w:val="0"/>
        </w:rPr>
        <w:t>C. When RBI provides a loan to the bank for short-term between 1 to 90 days, RBI takes some interest from the bank which is termed as Reverse Repo Rate.</w:t>
      </w:r>
    </w:p>
    <w:p>
      <w:pPr>
        <w:spacing w:after="100" w:before="0"/>
      </w:pPr>
      <w:r>
        <w:rPr>
          <w:b w:val="0"/>
        </w:rPr>
        <w:t>D. When the money is borrowed or lent for more than a day up to 14 days it is called Reverse Repo 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Reverse Repo Rate is the interest rate at which RBI borrows funds from banks in the short term. Banks deposit their excess funds with RBI and earn interest on it. An increase in reverse repo rate leads to a hike in deposit rates and reduces liquidity in the banking system. Other monetary policy tools include Repo Rate, Marginal Standing Facility, Open Market Operation, Statutory Liquidity Ratio, and Cash Reserve Ratio.</w:t>
      </w:r>
    </w:p>
    <w:p>
      <w:pPr>
        <w:spacing w:before="0"/>
      </w:pPr>
      <w:r>
        <w:rPr>
          <w:b w:val="0"/>
        </w:rPr>
      </w:r>
    </w:p>
    <w:p>
      <w:pPr>
        <w:spacing w:after="100" w:line="360" w:lineRule="auto" w:before="0"/>
      </w:pPr>
      <w:r>
        <w:rPr>
          <w:b w:val="0"/>
        </w:rPr>
        <w:t>7. _________ refers to buying and selling of bonds issued by the Government.</w:t>
      </w:r>
    </w:p>
    <w:p>
      <w:pPr>
        <w:spacing w:before="0"/>
      </w:pPr>
      <w:r>
        <w:rPr>
          <w:b w:val="0"/>
        </w:rPr>
      </w:r>
    </w:p>
    <w:p>
      <w:pPr>
        <w:spacing w:after="100" w:before="0"/>
      </w:pPr>
      <w:r>
        <w:rPr>
          <w:b w:val="0"/>
        </w:rPr>
        <w:t>A. Marginal requirement</w:t>
      </w:r>
    </w:p>
    <w:p>
      <w:pPr>
        <w:spacing w:after="100" w:before="0"/>
      </w:pPr>
      <w:r>
        <w:rPr>
          <w:b w:val="0"/>
        </w:rPr>
        <w:t>B. Closed Market Operations</w:t>
      </w:r>
    </w:p>
    <w:p>
      <w:pPr>
        <w:spacing w:after="100" w:before="0"/>
      </w:pPr>
      <w:r>
        <w:rPr>
          <w:b w:val="0"/>
        </w:rPr>
        <w:t>C. Moral suasion</w:t>
      </w:r>
    </w:p>
    <w:p>
      <w:pPr>
        <w:spacing w:after="100" w:before="0"/>
      </w:pPr>
      <w:r>
        <w:rPr>
          <w:b w:val="0"/>
        </w:rPr>
        <w:t>D. Open Market Operations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Open Market Operations (OMO) involve a central bank's purchase or sale of government bonds to regulate money supply and interest rates. Buying bonds increases the money supply and lowers interest rates, while selling bonds reduces the money supply and raises interest rates. OMOs are key tools of monetary policy. Marginal requirement refers to banks' reserve requirements, unrelated to bond transactions. Closed Market Operations indicate no bond trading, and Moral Suasion is a non-coercive method used by central banks to influence financial behavior without bond trading.</w:t>
      </w:r>
    </w:p>
    <w:p>
      <w:pPr>
        <w:spacing w:before="0"/>
      </w:pPr>
      <w:r>
        <w:rPr>
          <w:b w:val="0"/>
        </w:rPr>
      </w:r>
    </w:p>
    <w:p>
      <w:pPr>
        <w:spacing w:after="100" w:line="360" w:lineRule="auto" w:before="0"/>
      </w:pPr>
      <w:r>
        <w:rPr>
          <w:b w:val="0"/>
        </w:rPr>
        <w:t>8. How many languages are there on language panel of Indian currency note?</w:t>
      </w:r>
    </w:p>
    <w:p>
      <w:pPr>
        <w:spacing w:before="0"/>
      </w:pPr>
      <w:r>
        <w:rPr>
          <w:b w:val="0"/>
        </w:rPr>
      </w:r>
    </w:p>
    <w:p>
      <w:pPr>
        <w:spacing w:after="100" w:before="0"/>
      </w:pPr>
      <w:r>
        <w:rPr>
          <w:b w:val="0"/>
        </w:rPr>
        <w:t>A. 15</w:t>
      </w:r>
    </w:p>
    <w:p>
      <w:pPr>
        <w:spacing w:after="100" w:before="0"/>
      </w:pPr>
      <w:r>
        <w:rPr>
          <w:b w:val="0"/>
        </w:rPr>
        <w:t>B. 17</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Indian currency notes feature 15 languages on the language panel located on the reverse side. These include Assamese, Bengali, Gujarati, Kannada, Kashmiri, Konkani, Malayalam, Marathi, Nepali, Odia, Punjabi, Sanskrit, Tamil, Telugu, and Urdu. This is distinct from other text on the note.</w:t>
      </w:r>
    </w:p>
    <w:p>
      <w:pPr>
        <w:spacing w:before="0"/>
      </w:pPr>
      <w:r>
        <w:rPr>
          <w:b w:val="0"/>
        </w:rPr>
      </w:r>
    </w:p>
    <w:p>
      <w:pPr>
        <w:spacing w:after="100" w:line="360" w:lineRule="auto" w:before="0"/>
      </w:pPr>
      <w:r>
        <w:rPr>
          <w:b w:val="0"/>
        </w:rPr>
        <w:t>9. Which of the following unemployment types is the result of people voluntarily leaving jobs in search of better ones?</w:t>
      </w:r>
    </w:p>
    <w:p>
      <w:pPr>
        <w:spacing w:before="0"/>
      </w:pPr>
      <w:r>
        <w:rPr>
          <w:b w:val="0"/>
        </w:rPr>
      </w:r>
    </w:p>
    <w:p>
      <w:pPr>
        <w:spacing w:after="100" w:before="0"/>
      </w:pPr>
      <w:r>
        <w:rPr>
          <w:b w:val="0"/>
        </w:rPr>
        <w:t>A. Disguised unemployment</w:t>
      </w:r>
    </w:p>
    <w:p>
      <w:pPr>
        <w:spacing w:after="100" w:before="0"/>
      </w:pPr>
      <w:r>
        <w:rPr>
          <w:b w:val="0"/>
        </w:rPr>
        <w:t>B. Cyclical unemployment</w:t>
      </w:r>
    </w:p>
    <w:p>
      <w:pPr>
        <w:spacing w:after="100" w:before="0"/>
      </w:pPr>
      <w:r>
        <w:rPr>
          <w:b w:val="0"/>
        </w:rPr>
        <w:t>C. Frictional unemployment</w:t>
      </w:r>
    </w:p>
    <w:p>
      <w:pPr>
        <w:spacing w:after="100" w:before="0"/>
      </w:pPr>
      <w:r>
        <w:rPr>
          <w:b w:val="0"/>
        </w:rPr>
        <w:t>D. Structural unemployment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Frictional unemployment. Key Points Additional Information</w:t>
      </w:r>
    </w:p>
    <w:p>
      <w:pPr>
        <w:spacing w:before="0"/>
      </w:pPr>
      <w:r>
        <w:rPr>
          <w:b w:val="0"/>
        </w:rPr>
        <w:t>• Frictional unemployment occurs when individuals voluntarily leave their jobs to find better opportunities or jobs that are a better fit for their skills.</w:t>
      </w:r>
    </w:p>
    <w:p>
      <w:pPr>
        <w:spacing w:before="0"/>
      </w:pPr>
      <w:r>
        <w:rPr>
          <w:b w:val="0"/>
        </w:rPr>
        <w:t>• This type of unemployment is usually short-term and is a natural part of the job market.</w:t>
      </w:r>
    </w:p>
    <w:p>
      <w:pPr>
        <w:spacing w:before="0"/>
      </w:pPr>
      <w:r>
        <w:rPr>
          <w:b w:val="0"/>
        </w:rPr>
        <w:t>• It can be beneficial as it allows workers to find positions where they can be more productive and satisfied.</w:t>
      </w:r>
    </w:p>
    <w:p>
      <w:pPr>
        <w:spacing w:before="0"/>
      </w:pPr>
      <w:r>
        <w:rPr>
          <w:b w:val="0"/>
        </w:rPr>
        <w:t>• Frictional unemployment is often influenced by factors such as job search time, availability of information about job vacancies, and mobility of labor.</w:t>
      </w:r>
    </w:p>
    <w:p>
      <w:pPr>
        <w:spacing w:before="0"/>
      </w:pPr>
      <w:r>
        <w:rPr>
          <w:b w:val="0"/>
        </w:rPr>
        <w:t>• It is different from other types of unemployment as it is not caused by economic downturns or structural changes in the economy but by individual choices and job transitions.</w:t>
      </w:r>
    </w:p>
    <w:p>
      <w:pPr>
        <w:spacing w:before="0"/>
      </w:pPr>
      <w:r>
        <w:rPr>
          <w:b w:val="0"/>
        </w:rPr>
        <w:t>• Disguised Unemployment Occurs when more people are employed than actually needed, leading to low productivity.</w:t>
      </w:r>
    </w:p>
    <w:p>
      <w:pPr>
        <w:spacing w:before="0"/>
      </w:pPr>
      <w:r>
        <w:rPr>
          <w:b w:val="0"/>
        </w:rPr>
        <w:t>• Common in agricultural and informal sectors where surplus labor doesn't contribute to additional output.</w:t>
      </w:r>
    </w:p>
    <w:p>
      <w:pPr>
        <w:spacing w:before="0"/>
      </w:pPr>
      <w:r>
        <w:rPr>
          <w:b w:val="0"/>
        </w:rPr>
        <w:t>• Cyclical Unemployment Results from economic downturns and is linked to the business cycle.</w:t>
      </w:r>
    </w:p>
    <w:p>
      <w:pPr>
        <w:spacing w:before="0"/>
      </w:pPr>
      <w:r>
        <w:rPr>
          <w:b w:val="0"/>
        </w:rPr>
        <w:t>• Increases during recessions and decreases during periods of economic growth.</w:t>
      </w:r>
    </w:p>
    <w:p>
      <w:pPr>
        <w:spacing w:before="0"/>
      </w:pPr>
      <w:r>
        <w:rPr>
          <w:b w:val="0"/>
        </w:rPr>
        <w:t>• Structural Unemployment Caused by changes in the economy, such as technological advancements or shifts in consumer demand.</w:t>
      </w:r>
    </w:p>
    <w:p>
      <w:pPr>
        <w:spacing w:before="0"/>
      </w:pPr>
      <w:r>
        <w:rPr>
          <w:b w:val="0"/>
        </w:rPr>
        <w:t>• Workers' skills may no longer match the job requirements, leading to longer periods of unemployment.</w:t>
      </w:r>
    </w:p>
    <w:p>
      <w:pPr>
        <w:spacing w:before="0"/>
      </w:pPr>
      <w:r>
        <w:rPr>
          <w:b w:val="0"/>
        </w:rPr>
      </w:r>
    </w:p>
    <w:p>
      <w:pPr>
        <w:spacing w:after="100" w:line="360" w:lineRule="auto" w:before="0"/>
      </w:pPr>
      <w:r>
        <w:rPr>
          <w:b w:val="0"/>
        </w:rPr>
        <w:t>10. Which curve examines the relationship between the rate of unemployment and the rate of money wage changes?</w:t>
      </w:r>
    </w:p>
    <w:p>
      <w:pPr>
        <w:spacing w:before="0"/>
      </w:pPr>
      <w:r>
        <w:rPr>
          <w:b w:val="0"/>
        </w:rPr>
      </w:r>
    </w:p>
    <w:p>
      <w:pPr>
        <w:spacing w:after="100" w:before="0"/>
      </w:pPr>
      <w:r>
        <w:rPr>
          <w:b w:val="0"/>
        </w:rPr>
        <w:t>A. Phillips curve</w:t>
      </w:r>
    </w:p>
    <w:p>
      <w:pPr>
        <w:spacing w:after="100" w:before="0"/>
      </w:pPr>
      <w:r>
        <w:rPr>
          <w:b w:val="0"/>
        </w:rPr>
        <w:t>B. Indifference curve</w:t>
      </w:r>
    </w:p>
    <w:p>
      <w:pPr>
        <w:spacing w:after="100" w:before="0"/>
      </w:pPr>
      <w:r>
        <w:rPr>
          <w:b w:val="0"/>
        </w:rPr>
        <w:t>C. Supply curve</w:t>
      </w:r>
    </w:p>
    <w:p>
      <w:pPr>
        <w:spacing w:after="100" w:before="0"/>
      </w:pPr>
      <w:r>
        <w:rPr>
          <w:b w:val="0"/>
        </w:rPr>
        <w:t>D. Demand curve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Phillips curve examines the inverse relationship between unemployment and wage inflation in an economy, introduced by A.W. Phillips in 1958. Lower unemployment leads to higher wage inflation, while higher unemployment results in lower wage inflation. Other economic curves, like supply, demand, and indifference curves, represent different economic relationships and dynamics.</w:t>
      </w:r>
    </w:p>
    <w:p>
      <w:pPr>
        <w:spacing w:before="0"/>
      </w:pPr>
      <w:r>
        <w:rPr>
          <w:b w:val="0"/>
        </w:rPr>
      </w:r>
    </w:p>
    <w:p>
      <w:pPr>
        <w:spacing w:after="100" w:line="360" w:lineRule="auto" w:before="0"/>
      </w:pPr>
      <w:r>
        <w:rPr>
          <w:b w:val="0"/>
        </w:rPr>
        <w:t>11. Which of the following age groups is considered as working population or working age in India?</w:t>
      </w:r>
    </w:p>
    <w:p>
      <w:pPr>
        <w:spacing w:before="0"/>
      </w:pPr>
      <w:r>
        <w:rPr>
          <w:b w:val="0"/>
        </w:rPr>
      </w:r>
    </w:p>
    <w:p>
      <w:pPr>
        <w:spacing w:after="100" w:before="0"/>
      </w:pPr>
      <w:r>
        <w:rPr>
          <w:b w:val="0"/>
        </w:rPr>
        <w:t>A. 15-40 years</w:t>
      </w:r>
    </w:p>
    <w:p>
      <w:pPr>
        <w:spacing w:after="100" w:before="0"/>
      </w:pPr>
      <w:r>
        <w:rPr>
          <w:b w:val="0"/>
        </w:rPr>
        <w:t>B. 0-60 years</w:t>
      </w:r>
    </w:p>
    <w:p>
      <w:pPr>
        <w:spacing w:after="100" w:before="0"/>
      </w:pPr>
      <w:r>
        <w:rPr>
          <w:b w:val="0"/>
        </w:rPr>
        <w:t>C. 15-59 years</w:t>
      </w:r>
    </w:p>
    <w:p>
      <w:pPr>
        <w:spacing w:after="100" w:before="0"/>
      </w:pPr>
      <w:r>
        <w:rPr>
          <w:b w:val="0"/>
        </w:rPr>
        <w:t>D. 25-65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focuses on identifying the working-age population in India, defined as 15-59 years. This group significantly contributes to economic growth. Policies like the Skill India Mission, employment programs (e.g., MGNREGA), and social security schemes focus on enhancing their employability, productivity, and overall well-being to maximize the demographic dividend.</w:t>
      </w:r>
    </w:p>
    <w:p>
      <w:pPr>
        <w:spacing w:before="0"/>
      </w:pPr>
      <w:r>
        <w:rPr>
          <w:b w:val="0"/>
        </w:rPr>
      </w:r>
    </w:p>
    <w:p>
      <w:pPr>
        <w:spacing w:after="100" w:line="360" w:lineRule="auto" w:before="0"/>
      </w:pPr>
      <w:r>
        <w:rPr>
          <w:b w:val="0"/>
        </w:rPr>
        <w:t>12. The central bank may ________ to discourage credit in the economy.</w:t>
      </w:r>
    </w:p>
    <w:p>
      <w:pPr>
        <w:spacing w:before="0"/>
      </w:pPr>
      <w:r>
        <w:rPr>
          <w:b w:val="0"/>
        </w:rPr>
      </w:r>
    </w:p>
    <w:p>
      <w:pPr>
        <w:spacing w:after="100" w:before="0"/>
      </w:pPr>
      <w:r>
        <w:rPr>
          <w:b w:val="0"/>
        </w:rPr>
        <w:t>A. decrease CRR</w:t>
      </w:r>
    </w:p>
    <w:p>
      <w:pPr>
        <w:spacing w:after="100" w:before="0"/>
      </w:pPr>
      <w:r>
        <w:rPr>
          <w:b w:val="0"/>
        </w:rPr>
        <w:t>B. buy securities in open market</w:t>
      </w:r>
    </w:p>
    <w:p>
      <w:pPr>
        <w:spacing w:after="100" w:before="0"/>
      </w:pPr>
      <w:r>
        <w:rPr>
          <w:b w:val="0"/>
        </w:rPr>
        <w:t>C. reduce SLR</w:t>
      </w:r>
    </w:p>
    <w:p>
      <w:pPr>
        <w:spacing w:after="100" w:before="0"/>
      </w:pPr>
      <w:r>
        <w:rPr>
          <w:b w:val="0"/>
        </w:rPr>
        <w:t>D. increase bank 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the central bank increases the bank rate, it becomes more expensive for commercial banks to borrow money from the central bank. This, in turn, reduces the amount of credit that commercial banks can offer to their customers, thereby discouraging credit in the economy.</w:t>
      </w:r>
    </w:p>
    <w:p>
      <w:pPr>
        <w:spacing w:before="0"/>
      </w:pPr>
      <w:r>
        <w:rPr>
          <w:b w:val="0"/>
        </w:rPr>
      </w:r>
    </w:p>
    <w:p>
      <w:pPr>
        <w:spacing w:after="100" w:line="360" w:lineRule="auto" w:before="0"/>
      </w:pPr>
      <w:r>
        <w:rPr>
          <w:b w:val="0"/>
        </w:rPr>
        <w:t>13. ________ unemployment refers to the time lag between jobs when an individual is searching for a new job or is switching between jobs.</w:t>
      </w:r>
    </w:p>
    <w:p>
      <w:pPr>
        <w:spacing w:before="0"/>
      </w:pPr>
      <w:r>
        <w:rPr>
          <w:b w:val="0"/>
        </w:rPr>
      </w:r>
    </w:p>
    <w:p>
      <w:pPr>
        <w:spacing w:after="100" w:before="0"/>
      </w:pPr>
      <w:r>
        <w:rPr>
          <w:b w:val="0"/>
        </w:rPr>
        <w:t>A. Seasonal</w:t>
      </w:r>
    </w:p>
    <w:p>
      <w:pPr>
        <w:spacing w:after="100" w:before="0"/>
      </w:pPr>
      <w:r>
        <w:rPr>
          <w:b w:val="0"/>
        </w:rPr>
        <w:t>B. Technological</w:t>
      </w:r>
    </w:p>
    <w:p>
      <w:pPr>
        <w:spacing w:after="100" w:before="0"/>
      </w:pPr>
      <w:r>
        <w:rPr>
          <w:b w:val="0"/>
        </w:rPr>
        <w:t>C. Frictional</w:t>
      </w:r>
    </w:p>
    <w:p>
      <w:pPr>
        <w:spacing w:after="100" w:before="0"/>
      </w:pPr>
      <w:r>
        <w:rPr>
          <w:b w:val="0"/>
        </w:rPr>
        <w:t>D. Structural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Frictional unemployment refers to the temporary period between jobs when individuals are searching for new employment or transitioning between jobs. It naturally occurs in a healthy economy and is usually short-term and voluntary, driven by workers seeking better opportunities. Factors influencing frictional unemployment include job search duration, availability of job information, and personal circumstances. To reduce frictional unemployment, policies can improve job matching services, provide better labor market information, and offer training programs. In contrast, seasonal unemployment is due to changing demand for labor, technological unemployment from advancements, and structural unemployment from skill-job mismatches.</w:t>
      </w:r>
    </w:p>
    <w:p>
      <w:pPr>
        <w:spacing w:before="0"/>
      </w:pPr>
      <w:r>
        <w:rPr>
          <w:b w:val="0"/>
        </w:rPr>
      </w:r>
    </w:p>
    <w:p>
      <w:pPr>
        <w:spacing w:after="100" w:line="360" w:lineRule="auto" w:before="0"/>
      </w:pPr>
      <w:r>
        <w:rPr>
          <w:b w:val="0"/>
        </w:rPr>
        <w:t>14. In India, inflation is measured on the basis of ______.</w:t>
      </w:r>
    </w:p>
    <w:p>
      <w:pPr>
        <w:spacing w:before="0"/>
      </w:pPr>
      <w:r>
        <w:rPr>
          <w:b w:val="0"/>
        </w:rPr>
      </w:r>
    </w:p>
    <w:p>
      <w:pPr>
        <w:spacing w:after="100" w:before="0"/>
      </w:pPr>
      <w:r>
        <w:rPr>
          <w:b w:val="0"/>
        </w:rPr>
        <w:t>A. Wholesale Price Index</w:t>
      </w:r>
    </w:p>
    <w:p>
      <w:pPr>
        <w:spacing w:after="100" w:before="0"/>
      </w:pPr>
      <w:r>
        <w:rPr>
          <w:b w:val="0"/>
        </w:rPr>
        <w:t>B. Producer Price Index</w:t>
      </w:r>
    </w:p>
    <w:p>
      <w:pPr>
        <w:spacing w:after="100" w:before="0"/>
      </w:pPr>
      <w:r>
        <w:rPr>
          <w:b w:val="0"/>
        </w:rPr>
        <w:t>C. Consumer price index</w:t>
      </w:r>
    </w:p>
    <w:p>
      <w:pPr>
        <w:spacing w:after="100" w:before="0"/>
      </w:pPr>
      <w:r>
        <w:rPr>
          <w:b w:val="0"/>
        </w:rPr>
        <w:t>D. No option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Reserve Bank of India had adopted the consumer price index as its key measure of inflation in India since 2014.</w:t>
      </w:r>
    </w:p>
    <w:p>
      <w:pPr>
        <w:spacing w:before="0"/>
      </w:pPr>
      <w:r>
        <w:rPr>
          <w:b w:val="0"/>
        </w:rPr>
        <w:t>• The consumer price index is the measure of the average change over time in the prices of consumer goods and services purchased by households. The percentage change in the consumer price index over a period of time gives the amount of inflation over that specific period.</w:t>
      </w:r>
    </w:p>
    <w:p>
      <w:pPr>
        <w:spacing w:before="0"/>
      </w:pPr>
      <w:r>
        <w:rPr>
          <w:b w:val="0"/>
        </w:rPr>
        <w:t>• Consumer Price Index in India is published by the Central Statistical Organization (CSO).</w:t>
      </w:r>
    </w:p>
    <w:p>
      <w:pPr>
        <w:spacing w:before="0"/>
      </w:pPr>
      <w:r>
        <w:rPr>
          <w:b w:val="0"/>
        </w:rPr>
        <w:t>• It is published monthly in India.</w:t>
      </w:r>
    </w:p>
    <w:p>
      <w:pPr>
        <w:spacing w:before="0"/>
      </w:pPr>
      <w:r>
        <w:rPr>
          <w:b w:val="0"/>
        </w:rPr>
      </w:r>
    </w:p>
    <w:p>
      <w:pPr>
        <w:spacing w:after="100" w:line="360" w:lineRule="auto" w:before="0"/>
      </w:pPr>
      <w:r>
        <w:rPr>
          <w:b w:val="0"/>
        </w:rPr>
        <w:t>15. Consider the following statements about unemployment in India: a) Seasonal unemployment is mainly found in urban areas. b) Educated unemployed people are mainly found in rural areas of India. c) Higher cropping intensity is desirable for reducing unemployment in the rural economy. Which of the given statements is/are correct?</w:t>
      </w:r>
    </w:p>
    <w:p>
      <w:pPr>
        <w:spacing w:before="0"/>
      </w:pPr>
      <w:r>
        <w:rPr>
          <w:b w:val="0"/>
        </w:rPr>
      </w:r>
    </w:p>
    <w:p>
      <w:pPr>
        <w:spacing w:after="100" w:before="0"/>
      </w:pPr>
      <w:r>
        <w:rPr>
          <w:b w:val="0"/>
        </w:rPr>
        <w:t>A. Only c</w:t>
      </w:r>
    </w:p>
    <w:p>
      <w:pPr>
        <w:spacing w:after="100" w:before="0"/>
      </w:pPr>
      <w:r>
        <w:rPr>
          <w:b w:val="0"/>
        </w:rPr>
        <w:t>B. Only b and c</w:t>
      </w:r>
    </w:p>
    <w:p>
      <w:pPr>
        <w:spacing w:after="100" w:before="0"/>
      </w:pPr>
      <w:r>
        <w:rPr>
          <w:b w:val="0"/>
        </w:rPr>
        <w:t>C. Only a and b</w:t>
      </w:r>
    </w:p>
    <w:p>
      <w:pPr>
        <w:spacing w:after="100" w:before="0"/>
      </w:pPr>
      <w:r>
        <w:rPr>
          <w:b w:val="0"/>
        </w:rPr>
        <w:t>D. Only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choice: c) Higher cropping intensity (greater number of crops grown in a year on the same land) can reduce rural unemployment by providing continuous work for agricultural laborers. Choice a) is inaccurate as Seasonal Unemployment occurs in rural areas due to monsoon-based agriculture, not urban. Choice b) is incorrect as Educated Unemployment is linked to urban regions with more education and job-seeking in industrial or service sectors.</w:t>
      </w:r>
    </w:p>
    <w:p>
      <w:pPr>
        <w:spacing w:before="0"/>
      </w:pPr>
      <w:r>
        <w:rPr>
          <w:b w:val="0"/>
        </w:rPr>
      </w:r>
    </w:p>
    <w:p>
      <w:pPr>
        <w:spacing w:after="100" w:line="360" w:lineRule="auto" w:before="0"/>
      </w:pPr>
      <w:r>
        <w:rPr>
          <w:b w:val="0"/>
        </w:rPr>
        <w:t>16. Which of the following is NOT a function of money?</w:t>
      </w:r>
    </w:p>
    <w:p>
      <w:pPr>
        <w:spacing w:before="0"/>
      </w:pPr>
      <w:r>
        <w:rPr>
          <w:b w:val="0"/>
        </w:rPr>
      </w:r>
    </w:p>
    <w:p>
      <w:pPr>
        <w:spacing w:after="100" w:before="0"/>
      </w:pPr>
      <w:r>
        <w:rPr>
          <w:b w:val="0"/>
        </w:rPr>
        <w:t>A. Barter system</w:t>
      </w:r>
    </w:p>
    <w:p>
      <w:pPr>
        <w:spacing w:after="100" w:before="0"/>
      </w:pPr>
      <w:r>
        <w:rPr>
          <w:b w:val="0"/>
        </w:rPr>
        <w:t>B. Store of value</w:t>
      </w:r>
    </w:p>
    <w:p>
      <w:pPr>
        <w:spacing w:after="100" w:before="0"/>
      </w:pPr>
      <w:r>
        <w:rPr>
          <w:b w:val="0"/>
        </w:rPr>
        <w:t>C. Unit of account</w:t>
      </w:r>
    </w:p>
    <w:p>
      <w:pPr>
        <w:spacing w:after="100" w:before="0"/>
      </w:pPr>
      <w:r>
        <w:rPr>
          <w:b w:val="0"/>
        </w:rPr>
        <w:t>D. Medium of exchange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identifies what is not a function of money. Barter system, unlike money, involves direct goods exchange without serving as a store of value, unit of account, or medium of exchange. Money overcomes barter inefficiencies like double coincidence of wants, enabling smooth trade, savings, and economic calculations in modern economies.</w:t>
      </w:r>
    </w:p>
    <w:p>
      <w:pPr>
        <w:spacing w:before="0"/>
      </w:pPr>
      <w:r>
        <w:rPr>
          <w:b w:val="0"/>
        </w:rPr>
      </w:r>
    </w:p>
    <w:p>
      <w:pPr>
        <w:spacing w:after="100" w:line="360" w:lineRule="auto" w:before="0"/>
      </w:pPr>
      <w:r>
        <w:rPr>
          <w:b w:val="0"/>
        </w:rPr>
        <w:t>17. Which of the following is a correct expression?</w:t>
      </w:r>
    </w:p>
    <w:p>
      <w:pPr>
        <w:spacing w:before="0"/>
      </w:pPr>
      <w:r>
        <w:rPr>
          <w:b w:val="0"/>
        </w:rPr>
      </w:r>
    </w:p>
    <w:p>
      <w:pPr>
        <w:spacing w:after="100" w:before="0"/>
      </w:pPr>
      <w:r>
        <w:rPr>
          <w:b w:val="0"/>
        </w:rPr>
        <w:t>A. Depreciation = Net investment - Gross investment</w:t>
      </w:r>
    </w:p>
    <w:p>
      <w:pPr>
        <w:spacing w:after="100" w:before="0"/>
      </w:pPr>
      <w:r>
        <w:rPr>
          <w:b w:val="0"/>
        </w:rPr>
        <w:t>B. Gross investment = Net investment - Depreciation</w:t>
      </w:r>
    </w:p>
    <w:p>
      <w:pPr>
        <w:spacing w:after="100" w:before="0"/>
      </w:pPr>
      <w:r>
        <w:rPr>
          <w:b w:val="0"/>
        </w:rPr>
        <w:t>C. Net investment = Gross investment - Depreciation</w:t>
      </w:r>
    </w:p>
    <w:p>
      <w:pPr>
        <w:spacing w:after="100" w:before="0"/>
      </w:pPr>
      <w:r>
        <w:rPr>
          <w:b w:val="0"/>
        </w:rPr>
        <w:t>D. Net investment = Gross investment + Depreciation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addition to the capital stock in an economy is measured by net investment or new capital formation, which is expressed as Net investment = Gross investment - depreciation.</w:t>
      </w:r>
    </w:p>
    <w:p>
      <w:pPr>
        <w:spacing w:before="0"/>
      </w:pPr>
      <w:r>
        <w:rPr>
          <w:b w:val="0"/>
        </w:rPr>
      </w:r>
    </w:p>
    <w:p>
      <w:pPr>
        <w:spacing w:after="100" w:line="360" w:lineRule="auto" w:before="0"/>
      </w:pPr>
      <w:r>
        <w:rPr>
          <w:b w:val="0"/>
        </w:rPr>
        <w:t>18. The workforce population includes people between _____ years.</w:t>
      </w:r>
    </w:p>
    <w:p>
      <w:pPr>
        <w:spacing w:before="0"/>
      </w:pPr>
      <w:r>
        <w:rPr>
          <w:b w:val="0"/>
        </w:rPr>
      </w:r>
    </w:p>
    <w:p>
      <w:pPr>
        <w:spacing w:after="100" w:before="0"/>
      </w:pPr>
      <w:r>
        <w:rPr>
          <w:b w:val="0"/>
        </w:rPr>
        <w:t>A. 20 to 54</w:t>
      </w:r>
    </w:p>
    <w:p>
      <w:pPr>
        <w:spacing w:after="100" w:before="0"/>
      </w:pPr>
      <w:r>
        <w:rPr>
          <w:b w:val="0"/>
        </w:rPr>
        <w:t>B. 15 to 59</w:t>
      </w:r>
    </w:p>
    <w:p>
      <w:pPr>
        <w:spacing w:after="100" w:before="0"/>
      </w:pPr>
      <w:r>
        <w:rPr>
          <w:b w:val="0"/>
        </w:rPr>
        <w:t>C. 18 to 45</w:t>
      </w:r>
    </w:p>
    <w:p>
      <w:pPr>
        <w:spacing w:after="100" w:before="0"/>
      </w:pPr>
      <w:r>
        <w:rPr>
          <w:b w:val="0"/>
        </w:rPr>
        <w:t>D. 17 to 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workforce typically consists of those aged 15-59, but each group has distinct needs and contributions. A comprehensive approach that recognizes age diversity is crucial for sustainable development. Education, training, innovation, and social policies also impact a country's economic landscape.</w:t>
      </w:r>
    </w:p>
    <w:p>
      <w:pPr>
        <w:spacing w:before="0"/>
      </w:pPr>
      <w:r>
        <w:rPr>
          <w:b w:val="0"/>
        </w:rPr>
      </w:r>
    </w:p>
    <w:p>
      <w:pPr>
        <w:spacing w:after="100" w:line="360" w:lineRule="auto" w:before="0"/>
      </w:pPr>
      <w:r>
        <w:rPr>
          <w:b w:val="0"/>
        </w:rPr>
        <w:t>19. ______ is an economic scenario where a peculiar combination of low growth and rising inflation leads to high unemployment.</w:t>
      </w:r>
    </w:p>
    <w:p>
      <w:pPr>
        <w:spacing w:before="0"/>
      </w:pPr>
      <w:r>
        <w:rPr>
          <w:b w:val="0"/>
        </w:rPr>
      </w:r>
    </w:p>
    <w:p>
      <w:pPr>
        <w:spacing w:after="100" w:before="0"/>
      </w:pPr>
      <w:r>
        <w:rPr>
          <w:b w:val="0"/>
        </w:rPr>
        <w:t>A. Stagflation</w:t>
      </w:r>
    </w:p>
    <w:p>
      <w:pPr>
        <w:spacing w:after="100" w:before="0"/>
      </w:pPr>
      <w:r>
        <w:rPr>
          <w:b w:val="0"/>
        </w:rPr>
        <w:t>B. Recession</w:t>
      </w:r>
    </w:p>
    <w:p>
      <w:pPr>
        <w:spacing w:after="100" w:before="0"/>
      </w:pPr>
      <w:r>
        <w:rPr>
          <w:b w:val="0"/>
        </w:rPr>
        <w:t>C. Deflation</w:t>
      </w:r>
    </w:p>
    <w:p>
      <w:pPr>
        <w:spacing w:after="100" w:before="0"/>
      </w:pPr>
      <w:r>
        <w:rPr>
          <w:b w:val="0"/>
        </w:rPr>
        <w:t>D. Depreciation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Stagflation. Key Points Additional Information</w:t>
      </w:r>
    </w:p>
    <w:p>
      <w:pPr>
        <w:spacing w:before="0"/>
      </w:pPr>
      <w:r>
        <w:rPr>
          <w:b w:val="0"/>
        </w:rPr>
        <w:t>• Stagflation is an economic scenario where a particular combination of low growth and rising inflation leads to high unemployment.</w:t>
      </w:r>
    </w:p>
    <w:p>
      <w:pPr>
        <w:spacing w:before="0"/>
      </w:pPr>
      <w:r>
        <w:rPr>
          <w:b w:val="0"/>
        </w:rPr>
        <w:t>• Stagflation: The term was coined by lain Macleod, a Conservative Party MP in the United Kingdom, in November 1965.</w:t>
      </w:r>
    </w:p>
    <w:p>
      <w:pPr>
        <w:spacing w:before="0"/>
      </w:pPr>
      <w:r>
        <w:rPr>
          <w:b w:val="0"/>
        </w:rPr>
        <w:t>• Stagflation is a situation in which the inflation rate is high, the economic growth rate slows and unemployment remains steadily high.</w:t>
      </w:r>
    </w:p>
    <w:p>
      <w:pPr>
        <w:spacing w:before="0"/>
      </w:pPr>
      <w:r>
        <w:rPr>
          <w:b w:val="0"/>
        </w:rPr>
        <w:t>• With stalled economic growth, unemployment tends to rise and existing incomes do not rise fast enough, and yet, people have to contend with rising inflation.</w:t>
      </w:r>
    </w:p>
    <w:p>
      <w:pPr>
        <w:spacing w:before="0"/>
      </w:pPr>
      <w:r>
        <w:rPr>
          <w:b w:val="0"/>
        </w:rPr>
        <w:t>• So people find themselves pressurized from both sides as their purchasing power is reduced.</w:t>
      </w:r>
    </w:p>
    <w:p>
      <w:pPr>
        <w:spacing w:before="0"/>
      </w:pPr>
      <w:r>
        <w:rPr>
          <w:b w:val="0"/>
        </w:rPr>
        <w:t>• Causes of looming stagflation situation in India: Reduced consumption</w:t>
      </w:r>
    </w:p>
    <w:p>
      <w:pPr>
        <w:spacing w:before="0"/>
      </w:pPr>
      <w:r>
        <w:rPr>
          <w:b w:val="0"/>
        </w:rPr>
        <w:t>• Volatile Oil</w:t>
      </w:r>
    </w:p>
    <w:p>
      <w:pPr>
        <w:spacing w:before="0"/>
      </w:pPr>
      <w:r>
        <w:rPr>
          <w:b w:val="0"/>
        </w:rPr>
        <w:t>• Decreased credit availability</w:t>
      </w:r>
    </w:p>
    <w:p>
      <w:pPr>
        <w:spacing w:before="0"/>
      </w:pPr>
      <w:r>
        <w:rPr>
          <w:b w:val="0"/>
        </w:rPr>
        <w:t>• Unemployment</w:t>
      </w:r>
    </w:p>
    <w:p>
      <w:pPr>
        <w:spacing w:before="0"/>
      </w:pPr>
      <w:r>
        <w:rPr>
          <w:b w:val="0"/>
        </w:rPr>
        <w:t>• Inflation</w:t>
      </w:r>
    </w:p>
    <w:p>
      <w:pPr>
        <w:spacing w:before="0"/>
      </w:pPr>
      <w:r>
        <w:rPr>
          <w:b w:val="0"/>
        </w:rPr>
      </w:r>
    </w:p>
    <w:p>
      <w:pPr>
        <w:spacing w:after="100" w:line="360" w:lineRule="auto" w:before="0"/>
      </w:pPr>
      <w:r>
        <w:rPr>
          <w:b w:val="0"/>
        </w:rPr>
        <w:t>20. Which of the following is a function of money? (A) Used as a store of value (B) Used as a measure of value (C) Used as a medium of exchange</w:t>
      </w:r>
    </w:p>
    <w:p>
      <w:pPr>
        <w:spacing w:before="0"/>
      </w:pPr>
      <w:r>
        <w:rPr>
          <w:b w:val="0"/>
        </w:rPr>
      </w:r>
    </w:p>
    <w:p>
      <w:pPr>
        <w:spacing w:after="100" w:before="0"/>
      </w:pPr>
      <w:r>
        <w:rPr>
          <w:b w:val="0"/>
        </w:rPr>
        <w:t>A. A, B and C</w:t>
      </w:r>
    </w:p>
    <w:p>
      <w:pPr>
        <w:spacing w:after="100" w:before="0"/>
      </w:pPr>
      <w:r>
        <w:rPr>
          <w:b w:val="0"/>
        </w:rPr>
        <w:t>B. B and C</w:t>
      </w:r>
    </w:p>
    <w:p>
      <w:pPr>
        <w:spacing w:after="100" w:before="0"/>
      </w:pPr>
      <w:r>
        <w:rPr>
          <w:b w:val="0"/>
        </w:rPr>
        <w:t>C. Only C</w:t>
      </w:r>
    </w:p>
    <w:p>
      <w:pPr>
        <w:spacing w:after="100" w:before="0"/>
      </w:pPr>
      <w:r>
        <w:rPr>
          <w:b w:val="0"/>
        </w:rPr>
        <w:t>D. A and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B, and C. Key Points Additional Information</w:t>
      </w:r>
    </w:p>
    <w:p>
      <w:pPr>
        <w:spacing w:before="0"/>
      </w:pPr>
      <w:r>
        <w:rPr>
          <w:b w:val="0"/>
        </w:rPr>
        <w:t>• Money has taken many forms through the ages, but money consistently has three functions: store of value, unit of account, and medium of exchange.</w:t>
      </w:r>
    </w:p>
    <w:p>
      <w:pPr>
        <w:spacing w:before="0"/>
      </w:pPr>
      <w:r>
        <w:rPr>
          <w:b w:val="0"/>
        </w:rPr>
        <w:t>• The most important function of money is that it serves as a medium of exchange.</w:t>
      </w:r>
    </w:p>
    <w:p>
      <w:pPr>
        <w:spacing w:before="0"/>
      </w:pPr>
      <w:r>
        <w:rPr>
          <w:b w:val="0"/>
        </w:rPr>
        <w:t>• In a barter economy, it was difficult to exchange goods since the exchange in a barter system required a double coincidence of wants.</w:t>
      </w:r>
    </w:p>
    <w:p>
      <w:pPr>
        <w:spacing w:before="0"/>
      </w:pPr>
      <w:r>
        <w:rPr>
          <w:b w:val="0"/>
        </w:rPr>
        <w:t>• Medium of exchange and measure of value are the two primary functions of money.</w:t>
      </w:r>
    </w:p>
    <w:p>
      <w:pPr>
        <w:spacing w:before="0"/>
      </w:pPr>
      <w:r>
        <w:rPr>
          <w:b w:val="0"/>
        </w:rPr>
        <w:t>• Money helps in maximizing consumers.</w:t>
      </w:r>
    </w:p>
    <w:p>
      <w:pPr>
        <w:spacing w:before="0"/>
      </w:pPr>
      <w:r>
        <w:rPr>
          <w:b w:val="0"/>
        </w:rPr>
        <w:t>• It helps and promotes saving.</w:t>
      </w:r>
    </w:p>
    <w:p>
      <w:pPr>
        <w:spacing w:before="0"/>
      </w:pPr>
      <w:r>
        <w:rPr>
          <w:b w:val="0"/>
        </w:rPr>
      </w:r>
    </w:p>
    <w:p>
      <w:pPr>
        <w:spacing w:after="100" w:line="360" w:lineRule="auto" w:before="0"/>
      </w:pPr>
      <w:r>
        <w:rPr>
          <w:b w:val="0"/>
        </w:rPr>
        <w:t>21. Workers who own and operate an enterprise to earn their livelihood are known as _________.</w:t>
      </w:r>
    </w:p>
    <w:p>
      <w:pPr>
        <w:spacing w:before="0"/>
      </w:pPr>
      <w:r>
        <w:rPr>
          <w:b w:val="0"/>
        </w:rPr>
      </w:r>
    </w:p>
    <w:p>
      <w:pPr>
        <w:spacing w:after="100" w:before="0"/>
      </w:pPr>
      <w:r>
        <w:rPr>
          <w:b w:val="0"/>
        </w:rPr>
        <w:t>A. regular salried workers</w:t>
      </w:r>
    </w:p>
    <w:p>
      <w:pPr>
        <w:spacing w:after="100" w:before="0"/>
      </w:pPr>
      <w:r>
        <w:rPr>
          <w:b w:val="0"/>
        </w:rPr>
        <w:t>B. skill workers</w:t>
      </w:r>
    </w:p>
    <w:p>
      <w:pPr>
        <w:spacing w:after="100" w:before="0"/>
      </w:pPr>
      <w:r>
        <w:rPr>
          <w:b w:val="0"/>
        </w:rPr>
        <w:t>C. self-employed</w:t>
      </w:r>
    </w:p>
    <w:p>
      <w:pPr>
        <w:spacing w:after="100" w:before="0"/>
      </w:pPr>
      <w:r>
        <w:rPr>
          <w:b w:val="0"/>
        </w:rPr>
        <w:t>D. casual labourers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Self-employed workers own and operate their own enterprise to earn a living. They are not dependent on an employer for their livelihood and have control over their work. Self-employment can include owning a small business, freelancing, or working as an independent contractor. This type of work provides flexibility but also carries the risk of financial instability.</w:t>
      </w:r>
    </w:p>
    <w:p>
      <w:pPr>
        <w:spacing w:before="0"/>
      </w:pPr>
      <w:r>
        <w:rPr>
          <w:b w:val="0"/>
        </w:rPr>
      </w:r>
    </w:p>
    <w:p>
      <w:pPr>
        <w:spacing w:after="100" w:line="360" w:lineRule="auto" w:before="0"/>
      </w:pPr>
      <w:r>
        <w:rPr>
          <w:b w:val="0"/>
        </w:rPr>
        <w:t>22. _______ is one of the languages in which the denomination is printed on the reverse of a contemporary Indian currency note.</w:t>
      </w:r>
    </w:p>
    <w:p>
      <w:pPr>
        <w:spacing w:before="0"/>
      </w:pPr>
      <w:r>
        <w:rPr>
          <w:b w:val="0"/>
        </w:rPr>
      </w:r>
    </w:p>
    <w:p>
      <w:pPr>
        <w:spacing w:after="100" w:before="0"/>
      </w:pPr>
      <w:r>
        <w:rPr>
          <w:b w:val="0"/>
        </w:rPr>
        <w:t>A. Burmese</w:t>
      </w:r>
    </w:p>
    <w:p>
      <w:pPr>
        <w:spacing w:after="100" w:before="0"/>
      </w:pPr>
      <w:r>
        <w:rPr>
          <w:b w:val="0"/>
        </w:rPr>
        <w:t>B. Sinhala</w:t>
      </w:r>
    </w:p>
    <w:p>
      <w:pPr>
        <w:spacing w:after="100" w:before="0"/>
      </w:pPr>
      <w:r>
        <w:rPr>
          <w:b w:val="0"/>
        </w:rPr>
        <w:t>C. Nepali</w:t>
      </w:r>
    </w:p>
    <w:p>
      <w:pPr>
        <w:spacing w:after="100" w:before="0"/>
      </w:pPr>
      <w:r>
        <w:rPr>
          <w:b w:val="0"/>
        </w:rPr>
        <w:t>D. Dzongkha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Nepali. Important Points</w:t>
      </w:r>
    </w:p>
    <w:p>
      <w:pPr>
        <w:spacing w:before="0"/>
      </w:pPr>
      <w:r>
        <w:rPr>
          <w:b w:val="0"/>
        </w:rPr>
        <w:t>• Nepali is one of the languages in which the denomination is printed on the reverse of a contemporary Indian currency note.</w:t>
      </w:r>
    </w:p>
    <w:p>
      <w:pPr>
        <w:spacing w:before="0"/>
      </w:pPr>
      <w:r>
        <w:rPr>
          <w:b w:val="0"/>
        </w:rPr>
        <w:t>• The currency of Nepal is Nepalese rupee.</w:t>
      </w:r>
    </w:p>
    <w:p>
      <w:pPr>
        <w:spacing w:before="0"/>
      </w:pPr>
      <w:r>
        <w:rPr>
          <w:b w:val="0"/>
        </w:rPr>
        <w:t>• There are 17 languages written on the Currency Note.</w:t>
      </w:r>
    </w:p>
    <w:p>
      <w:pPr>
        <w:spacing w:before="0"/>
      </w:pPr>
      <w:r>
        <w:rPr>
          <w:b w:val="0"/>
        </w:rPr>
        <w:t>• 2 languages (Hindi and English) are written on the front side and 15 on the backside (Assamese, Bengali, Gujarati, Kannada, Kashmiri, Konkani, Malayalam, Marathi, Nepali, Odia, Punjabi, Sanskrit, Tamil, Telugu, Urdu).</w:t>
      </w:r>
    </w:p>
    <w:p>
      <w:pPr>
        <w:spacing w:before="0"/>
      </w:pPr>
      <w:r>
        <w:rPr>
          <w:b w:val="0"/>
        </w:rPr>
        <w:t>• Contemporary Indian currency notes have 15 languages on the panel which appears on the reverse of the note.</w:t>
      </w:r>
    </w:p>
    <w:p>
      <w:pPr>
        <w:spacing w:before="0"/>
      </w:pPr>
      <w:r>
        <w:rPr>
          <w:b w:val="0"/>
        </w:rPr>
      </w:r>
    </w:p>
    <w:p>
      <w:pPr>
        <w:spacing w:after="100" w:line="360" w:lineRule="auto" w:before="0"/>
      </w:pPr>
      <w:r>
        <w:rPr>
          <w:b w:val="0"/>
        </w:rPr>
        <w:t>23. Open Market Operations conducted by the Reserve Bank of India (RBI) are of ________ types.</w:t>
      </w:r>
    </w:p>
    <w:p>
      <w:pPr>
        <w:spacing w:before="0"/>
      </w:pPr>
      <w:r>
        <w:rPr>
          <w:b w:val="0"/>
        </w:rPr>
      </w:r>
    </w:p>
    <w:p>
      <w:pPr>
        <w:spacing w:after="100" w:before="0"/>
      </w:pPr>
      <w:r>
        <w:rPr>
          <w:b w:val="0"/>
        </w:rPr>
        <w:t>A. two</w:t>
      </w:r>
    </w:p>
    <w:p>
      <w:pPr>
        <w:spacing w:after="100" w:before="0"/>
      </w:pPr>
      <w:r>
        <w:rPr>
          <w:b w:val="0"/>
        </w:rPr>
        <w:t>B. three</w:t>
      </w:r>
    </w:p>
    <w:p>
      <w:pPr>
        <w:spacing w:after="100" w:before="0"/>
      </w:pPr>
      <w:r>
        <w:rPr>
          <w:b w:val="0"/>
        </w:rPr>
        <w:t>C. five</w:t>
      </w:r>
    </w:p>
    <w:p>
      <w:pPr>
        <w:spacing w:after="100" w:before="0"/>
      </w:pPr>
      <w:r>
        <w:rPr>
          <w:b w:val="0"/>
        </w:rPr>
        <w:t>D. four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RBI conducts Open Market Operations (OMO) to regulate money supply through sale or purchase of government securities. There are two types of OMOs - Outright Purchase and Repurchase Agreement. G-Secs are risk-free tradable instruments issued by central and state governments. OMOs are flexible and easily reversible, reducing monetary policy lags.</w:t>
      </w:r>
    </w:p>
    <w:p>
      <w:pPr>
        <w:spacing w:before="0"/>
      </w:pPr>
      <w:r>
        <w:rPr>
          <w:b w:val="0"/>
        </w:rPr>
      </w:r>
    </w:p>
    <w:p>
      <w:pPr>
        <w:spacing w:after="100" w:line="360" w:lineRule="auto" w:before="0"/>
      </w:pPr>
      <w:r>
        <w:rPr>
          <w:b w:val="0"/>
        </w:rPr>
        <w:t>24. Which RBI tool refers to buying and selling of bonds issued by the Government in the open market?</w:t>
      </w:r>
    </w:p>
    <w:p>
      <w:pPr>
        <w:spacing w:before="0"/>
      </w:pPr>
      <w:r>
        <w:rPr>
          <w:b w:val="0"/>
        </w:rPr>
      </w:r>
    </w:p>
    <w:p>
      <w:pPr>
        <w:spacing w:after="100" w:before="0"/>
      </w:pPr>
      <w:r>
        <w:rPr>
          <w:b w:val="0"/>
        </w:rPr>
        <w:t>A. Liquidity adjustment facility</w:t>
      </w:r>
    </w:p>
    <w:p>
      <w:pPr>
        <w:spacing w:after="100" w:before="0"/>
      </w:pPr>
      <w:r>
        <w:rPr>
          <w:b w:val="0"/>
        </w:rPr>
        <w:t>B. Moral suasion</w:t>
      </w:r>
    </w:p>
    <w:p>
      <w:pPr>
        <w:spacing w:after="100" w:before="0"/>
      </w:pPr>
      <w:r>
        <w:rPr>
          <w:b w:val="0"/>
        </w:rPr>
        <w:t>C. Marginal standing facility</w:t>
      </w:r>
    </w:p>
    <w:p>
      <w:pPr>
        <w:spacing w:after="100" w:before="0"/>
      </w:pPr>
      <w:r>
        <w:rPr>
          <w:b w:val="0"/>
        </w:rPr>
        <w:t>D. Open Market Operations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focuses on identifying the RBI tool for managing liquidity through government bond transactions. Open Market Operations (OMO) involve RBI buying or selling government securities to regulate money supply, impacting growth, interest rates, and inflation. Conducted via commercial banks, OMO is a key monetary policy tool ensuring stable economic liquidity.</w:t>
      </w:r>
    </w:p>
    <w:p>
      <w:pPr>
        <w:spacing w:before="0"/>
      </w:pPr>
      <w:r>
        <w:rPr>
          <w:b w:val="0"/>
        </w:rPr>
      </w:r>
    </w:p>
    <w:p>
      <w:pPr>
        <w:spacing w:after="100" w:line="360" w:lineRule="auto" w:before="0"/>
      </w:pPr>
      <w:r>
        <w:rPr>
          <w:b w:val="0"/>
        </w:rPr>
        <w:t>25. Which of the following is Fisher's equation of exchange?</w:t>
      </w:r>
    </w:p>
    <w:p>
      <w:pPr>
        <w:spacing w:before="0"/>
      </w:pPr>
      <w:r>
        <w:rPr>
          <w:b w:val="0"/>
        </w:rPr>
      </w:r>
    </w:p>
    <w:p>
      <w:pPr>
        <w:spacing w:after="100" w:before="0"/>
      </w:pPr>
      <w:r>
        <w:rPr>
          <w:b w:val="0"/>
        </w:rPr>
        <w:t>A. MV=PT</w:t>
      </w:r>
    </w:p>
    <w:p>
      <w:pPr>
        <w:spacing w:after="100" w:before="0"/>
      </w:pPr>
      <w:r>
        <w:rPr>
          <w:b w:val="0"/>
        </w:rPr>
        <w:t>B. MT=VP</w:t>
      </w:r>
    </w:p>
    <w:p>
      <w:pPr>
        <w:spacing w:after="100" w:before="0"/>
      </w:pPr>
      <w:r>
        <w:rPr>
          <w:b w:val="0"/>
        </w:rPr>
        <w:t>C. M=S+I</w:t>
      </w:r>
    </w:p>
    <w:p>
      <w:pPr>
        <w:spacing w:after="100" w:before="0"/>
      </w:pPr>
      <w:r>
        <w:rPr>
          <w:b w:val="0"/>
        </w:rPr>
        <w:t>D. (M/V) = (T/P)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MV=PT. Key Points Additional Information</w:t>
      </w:r>
    </w:p>
    <w:p>
      <w:pPr>
        <w:spacing w:before="0"/>
      </w:pPr>
      <w:r>
        <w:rPr>
          <w:b w:val="0"/>
        </w:rPr>
        <w:t>• Fisher's equation of exchange is represented as MV=PT.</w:t>
      </w:r>
    </w:p>
    <w:p>
      <w:pPr>
        <w:spacing w:before="0"/>
      </w:pPr>
      <w:r>
        <w:rPr>
          <w:b w:val="0"/>
        </w:rPr>
        <w:t>• In this equation, M stands for the money supply in an economy.</w:t>
      </w:r>
    </w:p>
    <w:p>
      <w:pPr>
        <w:spacing w:before="0"/>
      </w:pPr>
      <w:r>
        <w:rPr>
          <w:b w:val="0"/>
        </w:rPr>
        <w:t>• V represents the velocity of money, which is the rate at which money circulates in the economy.</w:t>
      </w:r>
    </w:p>
    <w:p>
      <w:pPr>
        <w:spacing w:before="0"/>
      </w:pPr>
      <w:r>
        <w:rPr>
          <w:b w:val="0"/>
        </w:rPr>
        <w:t>• P is the price level, and T represents the total volume of transactions.</w:t>
      </w:r>
    </w:p>
    <w:p>
      <w:pPr>
        <w:spacing w:before="0"/>
      </w:pPr>
      <w:r>
        <w:rPr>
          <w:b w:val="0"/>
        </w:rPr>
        <w:t>• Money Supply (M) The total amount of monetary assets available in an economy at a specific time.</w:t>
      </w:r>
    </w:p>
    <w:p>
      <w:pPr>
        <w:spacing w:before="0"/>
      </w:pPr>
      <w:r>
        <w:rPr>
          <w:b w:val="0"/>
        </w:rPr>
        <w:t>• It includes various components such as currency in circulation and demand deposits.</w:t>
      </w:r>
    </w:p>
    <w:p>
      <w:pPr>
        <w:spacing w:before="0"/>
      </w:pPr>
      <w:r>
        <w:rPr>
          <w:b w:val="0"/>
        </w:rPr>
        <w:t>• Changes in the money supply can influence inflation, interest rates, and economic growth.</w:t>
      </w:r>
    </w:p>
    <w:p>
      <w:pPr>
        <w:spacing w:before="0"/>
      </w:pPr>
      <w:r>
        <w:rPr>
          <w:b w:val="0"/>
        </w:rPr>
        <w:t>• Velocity of Money (V) The rate at which money is exchanged from one transaction to another.</w:t>
      </w:r>
    </w:p>
    <w:p>
      <w:pPr>
        <w:spacing w:before="0"/>
      </w:pPr>
      <w:r>
        <w:rPr>
          <w:b w:val="0"/>
        </w:rPr>
        <w:t>• It indicates the efficiency of money in an economy; a higher velocity means money is changing hands more frequently.</w:t>
      </w:r>
    </w:p>
    <w:p>
      <w:pPr>
        <w:spacing w:before="0"/>
      </w:pPr>
      <w:r>
        <w:rPr>
          <w:b w:val="0"/>
        </w:rPr>
        <w:t>• Velocity is calculated as the ratio of nominal GDP to the money supply.</w:t>
      </w:r>
    </w:p>
    <w:p>
      <w:pPr>
        <w:spacing w:before="0"/>
      </w:pPr>
      <w:r>
        <w:rPr>
          <w:b w:val="0"/>
        </w:rPr>
        <w:t>• Price Level (P) The average of current prices across the entire spectrum of goods and services produced in the economy.</w:t>
      </w:r>
    </w:p>
    <w:p>
      <w:pPr>
        <w:spacing w:before="0"/>
      </w:pPr>
      <w:r>
        <w:rPr>
          <w:b w:val="0"/>
        </w:rPr>
        <w:t>• It is often measured by price indices such as the Consumer Price Index (CPI) or the GDP deflator.</w:t>
      </w:r>
    </w:p>
    <w:p>
      <w:pPr>
        <w:spacing w:before="0"/>
      </w:pPr>
      <w:r>
        <w:rPr>
          <w:b w:val="0"/>
        </w:rPr>
        <w:t>• Changes in the price level reflect inflation or deflation in the economy.</w:t>
      </w:r>
    </w:p>
    <w:p>
      <w:pPr>
        <w:spacing w:before="0"/>
      </w:pPr>
      <w:r>
        <w:rPr>
          <w:b w:val="0"/>
        </w:rPr>
        <w:t>• Total Volume of Transactions (T) The total number of transactions or the total quantity of goods and services traded in the economy.</w:t>
      </w:r>
    </w:p>
    <w:p>
      <w:pPr>
        <w:spacing w:before="0"/>
      </w:pPr>
      <w:r>
        <w:rPr>
          <w:b w:val="0"/>
        </w:rPr>
        <w:t>• This can include consumer spending, business investments, and government expenditures.</w:t>
      </w:r>
    </w:p>
    <w:p>
      <w:pPr>
        <w:spacing w:before="0"/>
      </w:pPr>
      <w:r>
        <w:rPr>
          <w:b w:val="0"/>
        </w:rPr>
        <w:t>• The volume of transactions is an indicator of economic activity.</w:t>
      </w:r>
    </w:p>
    <w:p>
      <w:pPr>
        <w:spacing w:before="0"/>
      </w:pPr>
      <w:r>
        <w:rPr>
          <w:b w:val="0"/>
        </w:rPr>
      </w:r>
    </w:p>
    <w:p>
      <w:pPr>
        <w:spacing w:after="100" w:line="360" w:lineRule="auto" w:before="0"/>
      </w:pPr>
      <w:r>
        <w:rPr>
          <w:b w:val="0"/>
        </w:rPr>
        <w:t>26. This underemployment is hidden in contrast to someone who does not have a job and is clearly visible as unemployed. Hence, it is also called ______.</w:t>
      </w:r>
    </w:p>
    <w:p>
      <w:pPr>
        <w:spacing w:before="0"/>
      </w:pPr>
      <w:r>
        <w:rPr>
          <w:b w:val="0"/>
        </w:rPr>
      </w:r>
    </w:p>
    <w:p>
      <w:pPr>
        <w:spacing w:after="100" w:before="0"/>
      </w:pPr>
      <w:r>
        <w:rPr>
          <w:b w:val="0"/>
        </w:rPr>
        <w:t>A. Cyclic unemployment</w:t>
      </w:r>
    </w:p>
    <w:p>
      <w:pPr>
        <w:spacing w:after="100" w:before="0"/>
      </w:pPr>
      <w:r>
        <w:rPr>
          <w:b w:val="0"/>
        </w:rPr>
        <w:t>B. Frictional unemployment</w:t>
      </w:r>
    </w:p>
    <w:p>
      <w:pPr>
        <w:spacing w:after="100" w:before="0"/>
      </w:pPr>
      <w:r>
        <w:rPr>
          <w:b w:val="0"/>
        </w:rPr>
        <w:t>C. Open employment</w:t>
      </w:r>
    </w:p>
    <w:p>
      <w:pPr>
        <w:spacing w:after="100" w:before="0"/>
      </w:pPr>
      <w:r>
        <w:rPr>
          <w:b w:val="0"/>
        </w:rPr>
        <w:t>D. Disguised employment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Disguised employment. Key Points Additional Information</w:t>
      </w:r>
    </w:p>
    <w:p>
      <w:pPr>
        <w:spacing w:before="0"/>
      </w:pPr>
      <w:r>
        <w:rPr>
          <w:b w:val="0"/>
        </w:rPr>
        <w:t>• Disguised employment refers to a situation where a person is employed but is not fully utilized or is working in a job that is below their skill level.</w:t>
      </w:r>
    </w:p>
    <w:p>
      <w:pPr>
        <w:spacing w:before="0"/>
      </w:pPr>
      <w:r>
        <w:rPr>
          <w:b w:val="0"/>
        </w:rPr>
        <w:t>• It can occur in various forms, such as part-time work, temporary work, or low-paying jobs, which do not fully utilize a person's skills and abilities.</w:t>
      </w:r>
    </w:p>
    <w:p>
      <w:pPr>
        <w:spacing w:before="0"/>
      </w:pPr>
      <w:r>
        <w:rPr>
          <w:b w:val="0"/>
        </w:rPr>
        <w:t>• This type of underemployment is often hidden or not easily noticeable, unlike unemployment, where a person is actively looking for a job but cannot find one.</w:t>
      </w:r>
    </w:p>
    <w:p>
      <w:pPr>
        <w:spacing w:before="0"/>
      </w:pPr>
      <w:r>
        <w:rPr>
          <w:b w:val="0"/>
        </w:rPr>
        <w:t>• It can have adverse effects on an individual's income, career growth, and overall job satisfaction.</w:t>
      </w:r>
    </w:p>
    <w:p>
      <w:pPr>
        <w:spacing w:before="0"/>
      </w:pPr>
      <w:r>
        <w:rPr>
          <w:b w:val="0"/>
        </w:rPr>
        <w:t>• Disguised employment is a prevalent issue in developing countries, where a significant proportion of the workforce is engaged in low-paying or informal jobs.</w:t>
      </w:r>
    </w:p>
    <w:p>
      <w:pPr>
        <w:spacing w:before="0"/>
      </w:pPr>
      <w:r>
        <w:rPr>
          <w:b w:val="0"/>
        </w:rPr>
        <w:t>• The word "unemployment" describes people who are actively looking for work and are employable but are having difficulty finding it.</w:t>
      </w:r>
    </w:p>
    <w:p>
      <w:pPr>
        <w:spacing w:before="0"/>
      </w:pPr>
      <w:r>
        <w:rPr>
          <w:b w:val="0"/>
        </w:rPr>
        <w:t>• Cyclic unemployment refers to the unemployment that occurs due to fluctuations in the business cycle, where there is a decline in economic activity, leading to a decrease in demand for labor.</w:t>
      </w:r>
    </w:p>
    <w:p>
      <w:pPr>
        <w:spacing w:before="0"/>
      </w:pPr>
      <w:r>
        <w:rPr>
          <w:b w:val="0"/>
        </w:rPr>
        <w:t>• Frictional unemployment refers to the temporary unemployment that occurs due to the time and effort required to match job seekers with suitable job openings.</w:t>
      </w:r>
    </w:p>
    <w:p>
      <w:pPr>
        <w:spacing w:before="0"/>
      </w:pPr>
      <w:r>
        <w:rPr>
          <w:b w:val="0"/>
        </w:rPr>
        <w:t>• Open employment refers to a situation where there are job vacancies available, and employers are actively seeking to hire workers.</w:t>
      </w:r>
    </w:p>
    <w:p>
      <w:pPr>
        <w:spacing w:before="0"/>
      </w:pPr>
      <w:r>
        <w:rPr>
          <w:b w:val="0"/>
        </w:rPr>
      </w:r>
    </w:p>
    <w:p>
      <w:pPr>
        <w:spacing w:after="100" w:line="360" w:lineRule="auto" w:before="0"/>
      </w:pPr>
      <w:r>
        <w:rPr>
          <w:b w:val="0"/>
        </w:rPr>
        <w:t>27. ______ unemployment occurs with changes in economic activity over the business cycle.</w:t>
      </w:r>
    </w:p>
    <w:p>
      <w:pPr>
        <w:spacing w:before="0"/>
      </w:pPr>
      <w:r>
        <w:rPr>
          <w:b w:val="0"/>
        </w:rPr>
      </w:r>
    </w:p>
    <w:p>
      <w:pPr>
        <w:spacing w:after="100" w:before="0"/>
      </w:pPr>
      <w:r>
        <w:rPr>
          <w:b w:val="0"/>
        </w:rPr>
        <w:t>A. Frictional</w:t>
      </w:r>
    </w:p>
    <w:p>
      <w:pPr>
        <w:spacing w:after="100" w:before="0"/>
      </w:pPr>
      <w:r>
        <w:rPr>
          <w:b w:val="0"/>
        </w:rPr>
        <w:t>B. Cyclical</w:t>
      </w:r>
    </w:p>
    <w:p>
      <w:pPr>
        <w:spacing w:after="100" w:before="0"/>
      </w:pPr>
      <w:r>
        <w:rPr>
          <w:b w:val="0"/>
        </w:rPr>
        <w:t>C. Structural</w:t>
      </w:r>
    </w:p>
    <w:p>
      <w:pPr>
        <w:spacing w:after="100" w:before="0"/>
      </w:pPr>
      <w:r>
        <w:rPr>
          <w:b w:val="0"/>
        </w:rPr>
        <w:t>D. Technological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Cyclical unemployment results from business cycle fluctuations, causing high jobless rates. It is a normal cycle of economic growth's ups and downs that happens over time. Temporary cyclical unemployment is based on how long an economic downturn brought on by a recession lasts.</w:t>
      </w:r>
    </w:p>
    <w:p>
      <w:pPr>
        <w:spacing w:before="0"/>
      </w:pPr>
      <w:r>
        <w:rPr>
          <w:b w:val="0"/>
        </w:rPr>
      </w:r>
    </w:p>
    <w:p>
      <w:pPr>
        <w:spacing w:after="100" w:line="360" w:lineRule="auto" w:before="0"/>
      </w:pPr>
      <w:r>
        <w:rPr>
          <w:b w:val="0"/>
        </w:rPr>
        <w:t>28. What is the empirically fitted relationship between the rate of change of money, wage, and rate of unemployment known as?</w:t>
      </w:r>
    </w:p>
    <w:p>
      <w:pPr>
        <w:spacing w:before="0"/>
      </w:pPr>
      <w:r>
        <w:rPr>
          <w:b w:val="0"/>
        </w:rPr>
      </w:r>
    </w:p>
    <w:p>
      <w:pPr>
        <w:spacing w:after="100" w:before="0"/>
      </w:pPr>
      <w:r>
        <w:rPr>
          <w:b w:val="0"/>
        </w:rPr>
        <w:t>A. Friedman’s model</w:t>
      </w:r>
    </w:p>
    <w:p>
      <w:pPr>
        <w:spacing w:after="100" w:before="0"/>
      </w:pPr>
      <w:r>
        <w:rPr>
          <w:b w:val="0"/>
        </w:rPr>
        <w:t>B. Keynesian model</w:t>
      </w:r>
    </w:p>
    <w:p>
      <w:pPr>
        <w:spacing w:after="100" w:before="0"/>
      </w:pPr>
      <w:r>
        <w:rPr>
          <w:b w:val="0"/>
        </w:rPr>
        <w:t>C. Baumol hypothesis</w:t>
      </w:r>
    </w:p>
    <w:p>
      <w:pPr>
        <w:spacing w:after="100" w:before="0"/>
      </w:pPr>
      <w:r>
        <w:rPr>
          <w:b w:val="0"/>
        </w:rPr>
        <w:t>D. Philips curve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Philips curve illustrates the inverse relationship between unemployment and inflation, introduced by A.W. Phillips in 1958. It suggests that lower unemployment leads to higher wages and inflation, presenting a trade-off for policymakers.</w:t>
      </w:r>
    </w:p>
    <w:p>
      <w:pPr>
        <w:spacing w:before="0"/>
      </w:pPr>
      <w:r>
        <w:rPr>
          <w:b w:val="0"/>
        </w:rPr>
      </w:r>
    </w:p>
    <w:p>
      <w:pPr>
        <w:spacing w:after="100" w:line="360" w:lineRule="auto" w:before="0"/>
      </w:pPr>
      <w:r>
        <w:rPr>
          <w:b w:val="0"/>
        </w:rPr>
        <w:t>29. The general target of the monetary policy is to ensure ______. A) price stability in the economy B) greater tax collections for the government C) employment generation in the rural areas</w:t>
      </w:r>
    </w:p>
    <w:p>
      <w:pPr>
        <w:spacing w:before="0"/>
      </w:pPr>
      <w:r>
        <w:rPr>
          <w:b w:val="0"/>
        </w:rPr>
      </w:r>
    </w:p>
    <w:p>
      <w:pPr>
        <w:spacing w:after="100" w:before="0"/>
      </w:pPr>
      <w:r>
        <w:rPr>
          <w:b w:val="0"/>
        </w:rPr>
        <w:t>A. Both B and C</w:t>
      </w:r>
    </w:p>
    <w:p>
      <w:pPr>
        <w:spacing w:after="100" w:before="0"/>
      </w:pPr>
      <w:r>
        <w:rPr>
          <w:b w:val="0"/>
        </w:rPr>
        <w:t>B. Only C</w:t>
      </w:r>
    </w:p>
    <w:p>
      <w:pPr>
        <w:spacing w:after="100" w:before="0"/>
      </w:pPr>
      <w:r>
        <w:rPr>
          <w:b w:val="0"/>
        </w:rPr>
        <w:t>C. Both A and B</w:t>
      </w:r>
    </w:p>
    <w:p>
      <w:pPr>
        <w:spacing w:after="100" w:before="0"/>
      </w:pPr>
      <w:r>
        <w:rPr>
          <w:b w:val="0"/>
        </w:rPr>
        <w:t>D. Only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Only A. Key Points Additional Information</w:t>
      </w:r>
    </w:p>
    <w:p>
      <w:pPr>
        <w:spacing w:before="0"/>
      </w:pPr>
      <w:r>
        <w:rPr>
          <w:b w:val="0"/>
        </w:rPr>
        <w:t>• Monetary policy:- It refers to the measures taken by the central bank of a country to regulate the supply of money and credit in the economy.</w:t>
      </w:r>
    </w:p>
    <w:p>
      <w:pPr>
        <w:spacing w:before="0"/>
      </w:pPr>
      <w:r>
        <w:rPr>
          <w:b w:val="0"/>
        </w:rPr>
        <w:t>• The general target of the monetary policy is to ensure price stability in the economy.</w:t>
      </w:r>
    </w:p>
    <w:p>
      <w:pPr>
        <w:spacing w:before="0"/>
      </w:pPr>
      <w:r>
        <w:rPr>
          <w:b w:val="0"/>
        </w:rPr>
        <w:t>• This means that the central bank aims to keep inflation low and stable, so that prices of goods and services do not fluctuate too much.</w:t>
      </w:r>
    </w:p>
    <w:p>
      <w:pPr>
        <w:spacing w:before="0"/>
      </w:pPr>
      <w:r>
        <w:rPr>
          <w:b w:val="0"/>
        </w:rPr>
        <w:t>• Inflation:- It is a key concern for any economy, as it erodes the purchasing power of money and makes it difficult for people to plan their finances.</w:t>
      </w:r>
    </w:p>
    <w:p>
      <w:pPr>
        <w:spacing w:before="0"/>
      </w:pPr>
      <w:r>
        <w:rPr>
          <w:b w:val="0"/>
        </w:rPr>
        <w:t>• The central bank uses various tools such as interest rates, reserve requirements, and open market operations to influence the supply of money and credit in the economy and keep inflation in check.</w:t>
      </w:r>
    </w:p>
    <w:p>
      <w:pPr>
        <w:spacing w:before="0"/>
      </w:pPr>
      <w:r>
        <w:rPr>
          <w:b w:val="0"/>
        </w:rPr>
        <w:t>• Price stability: Price stability means keeping inflation low and stable.</w:t>
      </w:r>
    </w:p>
    <w:p>
      <w:pPr>
        <w:spacing w:before="0"/>
      </w:pPr>
      <w:r>
        <w:rPr>
          <w:b w:val="0"/>
        </w:rPr>
      </w:r>
    </w:p>
    <w:p>
      <w:pPr>
        <w:spacing w:after="100" w:line="360" w:lineRule="auto" w:before="0"/>
      </w:pPr>
      <w:r>
        <w:rPr>
          <w:b w:val="0"/>
        </w:rPr>
        <w:t>30. Money multiplier uses which of the following monetary instruments for its calculation?</w:t>
      </w:r>
    </w:p>
    <w:p>
      <w:pPr>
        <w:spacing w:before="0"/>
      </w:pPr>
      <w:r>
        <w:rPr>
          <w:b w:val="0"/>
        </w:rPr>
      </w:r>
    </w:p>
    <w:p>
      <w:pPr>
        <w:spacing w:after="100" w:before="0"/>
      </w:pPr>
      <w:r>
        <w:rPr>
          <w:b w:val="0"/>
        </w:rPr>
        <w:t>A. Bank rate</w:t>
      </w:r>
    </w:p>
    <w:p>
      <w:pPr>
        <w:spacing w:after="100" w:before="0"/>
      </w:pPr>
      <w:r>
        <w:rPr>
          <w:b w:val="0"/>
        </w:rPr>
        <w:t>B. Reverse repo rate</w:t>
      </w:r>
    </w:p>
    <w:p>
      <w:pPr>
        <w:spacing w:after="100" w:before="0"/>
      </w:pPr>
      <w:r>
        <w:rPr>
          <w:b w:val="0"/>
        </w:rPr>
        <w:t>C. Cash reserve ratio</w:t>
      </w:r>
    </w:p>
    <w:p>
      <w:pPr>
        <w:spacing w:after="100" w:before="0"/>
      </w:pPr>
      <w:r>
        <w:rPr>
          <w:b w:val="0"/>
        </w:rPr>
        <w:t>D. Repo 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asks which monetary instrument is used to calculate the money multiplier. The money multiplier depends on the Cash Reserve Ratio (CRR), which determines the maximum money creation by banks. Higher CRR reduces the multiplier. Other options like repo rate and bank rate are monetary tools but unrelated to multiplier calculation.</w:t>
      </w:r>
    </w:p>
    <w:p>
      <w:pPr>
        <w:spacing w:before="0"/>
      </w:pPr>
      <w:r>
        <w:rPr>
          <w:b w:val="0"/>
        </w:rPr>
      </w:r>
    </w:p>
    <w:p>
      <w:pPr>
        <w:spacing w:after="100" w:line="360" w:lineRule="auto" w:before="0"/>
      </w:pPr>
      <w:r>
        <w:rPr>
          <w:b w:val="0"/>
        </w:rPr>
        <w:t>31. ______,also known as search unemployment, occurs when workers lose their current job and are in the process of finding another one.</w:t>
      </w:r>
    </w:p>
    <w:p>
      <w:pPr>
        <w:spacing w:before="0"/>
      </w:pPr>
      <w:r>
        <w:rPr>
          <w:b w:val="0"/>
        </w:rPr>
      </w:r>
    </w:p>
    <w:p>
      <w:pPr>
        <w:spacing w:after="100" w:before="0"/>
      </w:pPr>
      <w:r>
        <w:rPr>
          <w:b w:val="0"/>
        </w:rPr>
        <w:t>A. Voluntary unemployment</w:t>
      </w:r>
    </w:p>
    <w:p>
      <w:pPr>
        <w:spacing w:after="100" w:before="0"/>
      </w:pPr>
      <w:r>
        <w:rPr>
          <w:b w:val="0"/>
        </w:rPr>
        <w:t>B. Disguised unemployment</w:t>
      </w:r>
    </w:p>
    <w:p>
      <w:pPr>
        <w:spacing w:after="100" w:before="0"/>
      </w:pPr>
      <w:r>
        <w:rPr>
          <w:b w:val="0"/>
        </w:rPr>
        <w:t>C. Frictional unemployment</w:t>
      </w:r>
    </w:p>
    <w:p>
      <w:pPr>
        <w:spacing w:after="100" w:before="0"/>
      </w:pPr>
      <w:r>
        <w:rPr>
          <w:b w:val="0"/>
        </w:rPr>
        <w:t>D. Classical unemployment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Frictional unemployment refers to the time period when workers lose their job and are in the process of finding another one. It is also known as search unemployment and is based on individual circumstances. Seasonal unemployment occurs at particular times of the year, while technological unemployment is due to advancements in technology. Cyclical unemployment is a result of economic cycles. Frictional unemployment.</w:t>
      </w:r>
    </w:p>
    <w:p>
      <w:pPr>
        <w:spacing w:before="0"/>
      </w:pPr>
      <w:r>
        <w:rPr>
          <w:b w:val="0"/>
        </w:rPr>
      </w:r>
    </w:p>
    <w:p>
      <w:pPr>
        <w:spacing w:after="100" w:line="360" w:lineRule="auto" w:before="0"/>
      </w:pPr>
      <w:r>
        <w:rPr>
          <w:b w:val="0"/>
        </w:rPr>
        <w:t>32. Who is the regulator of Micro Finance Institutions in India?</w:t>
      </w:r>
    </w:p>
    <w:p>
      <w:pPr>
        <w:spacing w:before="0"/>
      </w:pPr>
      <w:r>
        <w:rPr>
          <w:b w:val="0"/>
        </w:rPr>
      </w:r>
    </w:p>
    <w:p>
      <w:pPr>
        <w:spacing w:after="100" w:before="0"/>
      </w:pPr>
      <w:r>
        <w:rPr>
          <w:b w:val="0"/>
        </w:rPr>
        <w:t>A. SEBI</w:t>
      </w:r>
    </w:p>
    <w:p>
      <w:pPr>
        <w:spacing w:after="100" w:before="0"/>
      </w:pPr>
      <w:r>
        <w:rPr>
          <w:b w:val="0"/>
        </w:rPr>
        <w:t>B. RBI</w:t>
      </w:r>
    </w:p>
    <w:p>
      <w:pPr>
        <w:spacing w:after="100" w:before="0"/>
      </w:pPr>
      <w:r>
        <w:rPr>
          <w:b w:val="0"/>
        </w:rPr>
        <w:t>C. NABARD</w:t>
      </w:r>
    </w:p>
    <w:p>
      <w:pPr>
        <w:spacing w:after="100" w:before="0"/>
      </w:pPr>
      <w:r>
        <w:rPr>
          <w:b w:val="0"/>
        </w:rPr>
        <w:t>D. SBI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Reserve Bank of India (RBI) is the central bank of India, which regulates the functioning of banks and other financial institutions in the country. RBI is also responsible for regulating and supervising the microfinance institutions (MFIs) in India, which provide small loans to the low-income households and micro-entrepreneurs.</w:t>
      </w:r>
    </w:p>
    <w:p>
      <w:pPr>
        <w:spacing w:before="0"/>
      </w:pPr>
      <w:r>
        <w:rPr>
          <w:b w:val="0"/>
        </w:rPr>
      </w:r>
    </w:p>
    <w:p>
      <w:pPr>
        <w:spacing w:after="100" w:line="360" w:lineRule="auto" w:before="0"/>
      </w:pPr>
      <w:r>
        <w:rPr>
          <w:b w:val="0"/>
        </w:rPr>
        <w:t>33. Which of the following is the correct definition of bank rate?</w:t>
      </w:r>
    </w:p>
    <w:p>
      <w:pPr>
        <w:spacing w:before="0"/>
      </w:pPr>
      <w:r>
        <w:rPr>
          <w:b w:val="0"/>
        </w:rPr>
      </w:r>
    </w:p>
    <w:p>
      <w:pPr>
        <w:spacing w:after="100" w:before="0"/>
      </w:pPr>
      <w:r>
        <w:rPr>
          <w:b w:val="0"/>
        </w:rPr>
        <w:t>A. It is the rate of interest payable by commercial banks to RBI</w:t>
      </w:r>
    </w:p>
    <w:p>
      <w:pPr>
        <w:spacing w:after="100" w:before="0"/>
      </w:pPr>
      <w:r>
        <w:rPr>
          <w:b w:val="0"/>
        </w:rPr>
        <w:t>B. It is the rate of interest payable by a scheduled bank at which RBI lends overnight.</w:t>
      </w:r>
    </w:p>
    <w:p>
      <w:pPr>
        <w:spacing w:after="100" w:before="0"/>
      </w:pPr>
      <w:r>
        <w:rPr>
          <w:b w:val="0"/>
        </w:rPr>
        <w:t>C. It is the rate of interest payable by RBI to commercial banks</w:t>
      </w:r>
    </w:p>
    <w:p>
      <w:pPr>
        <w:spacing w:after="100" w:before="0"/>
      </w:pPr>
      <w:r>
        <w:rPr>
          <w:b w:val="0"/>
        </w:rPr>
        <w:t>D. It is the rate of interest payable by a consumer to commercial banks.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 is the rate of interest payable by commercial banks to RBI. Key Points Additional Information</w:t>
      </w:r>
    </w:p>
    <w:p>
      <w:pPr>
        <w:spacing w:before="0"/>
      </w:pPr>
      <w:r>
        <w:rPr>
          <w:b w:val="0"/>
        </w:rPr>
        <w:t>• Bank Rate refers to the official interest rate at which RBI will provide loans to the banking system which includes commercial/cooperative banks, development banks etc.</w:t>
      </w:r>
    </w:p>
    <w:p>
      <w:pPr>
        <w:spacing w:before="0"/>
      </w:pPr>
      <w:r>
        <w:rPr>
          <w:b w:val="0"/>
        </w:rPr>
        <w:t>• Such loans are given out either by direct lending or by rediscounting (buying back) the bills of commercial banks and treasury bills. Thus, the bank rate is also known as the discount rate.</w:t>
      </w:r>
    </w:p>
    <w:p>
      <w:pPr>
        <w:spacing w:before="0"/>
      </w:pPr>
      <w:r>
        <w:rPr>
          <w:b w:val="0"/>
        </w:rPr>
        <w:t>• The bank rate is used as a signal by the RBI to the commercial banks on RBI’s thinking of what the interest rates should be.</w:t>
      </w:r>
    </w:p>
    <w:p>
      <w:pPr>
        <w:spacing w:before="0"/>
      </w:pPr>
      <w:r>
        <w:rPr>
          <w:b w:val="0"/>
        </w:rPr>
        <w:t>• When RBI increases the bank rate, the cost of borrowing for banks rises and this credit volume gets reduced leading to a decline in the supply of money. Thus, an increase in the Bank rate reflects the tightening of RBI monetary policy.</w:t>
      </w:r>
    </w:p>
    <w:p>
      <w:pPr>
        <w:spacing w:before="0"/>
      </w:pPr>
      <w:r>
        <w:rPr>
          <w:b w:val="0"/>
        </w:rPr>
        <w:t>• A decrease in the Bank rate reflects the loosening of RBI monetary policy.</w:t>
      </w:r>
    </w:p>
    <w:p>
      <w:pPr>
        <w:spacing w:before="0"/>
      </w:pPr>
      <w:r>
        <w:rPr>
          <w:b w:val="0"/>
        </w:rPr>
        <w:t>• Cash Reserve Ratio (CRR): The RBI (Amendment) Bill, 2006, empowers RBI to prescribe CRR–Cash that banks deposit with the RBI without any floor rate or ceiling rate.</w:t>
      </w:r>
    </w:p>
    <w:p>
      <w:pPr>
        <w:spacing w:before="0"/>
      </w:pPr>
      <w:r>
        <w:rPr>
          <w:b w:val="0"/>
        </w:rPr>
        <w:t>• Statutory Liquidity Ratio (SLR): It is the ratio of a liquid asset, which all commercial banks have to keep in the form of cash, gold, and unencumbered approved securities equal to not more than 40% of their total demand and time deposit liabilities (ranges is 25‑40%).</w:t>
      </w:r>
    </w:p>
    <w:p>
      <w:pPr>
        <w:spacing w:before="0"/>
      </w:pPr>
      <w:r>
        <w:rPr>
          <w:b w:val="0"/>
        </w:rPr>
        <w:t>• Repo Rate: It is the rate, at which RBI lends short-term money to the bank against securities.</w:t>
      </w:r>
    </w:p>
    <w:p>
      <w:pPr>
        <w:spacing w:before="0"/>
      </w:pPr>
      <w:r>
        <w:rPr>
          <w:b w:val="0"/>
        </w:rPr>
        <w:t>• Reverse Repo Rate: It is the rate, at which banks park short-term excess liquidity with the RBI.</w:t>
      </w:r>
    </w:p>
    <w:p>
      <w:pPr>
        <w:spacing w:before="0"/>
      </w:pPr>
      <w:r>
        <w:rPr>
          <w:b w:val="0"/>
        </w:rPr>
      </w:r>
    </w:p>
    <w:p>
      <w:pPr>
        <w:spacing w:after="100" w:line="360" w:lineRule="auto" w:before="0"/>
      </w:pPr>
      <w:r>
        <w:rPr>
          <w:b w:val="0"/>
        </w:rPr>
        <w:t>34. Which of the following is not an example of intermediate goods?</w:t>
      </w:r>
    </w:p>
    <w:p>
      <w:pPr>
        <w:spacing w:before="0"/>
      </w:pPr>
      <w:r>
        <w:rPr>
          <w:b w:val="0"/>
        </w:rPr>
      </w:r>
    </w:p>
    <w:p>
      <w:pPr>
        <w:spacing w:after="100" w:before="0"/>
      </w:pPr>
      <w:r>
        <w:rPr>
          <w:b w:val="0"/>
        </w:rPr>
        <w:t>A. Hard Drive</w:t>
      </w:r>
    </w:p>
    <w:p>
      <w:pPr>
        <w:spacing w:after="100" w:before="0"/>
      </w:pPr>
      <w:r>
        <w:rPr>
          <w:b w:val="0"/>
        </w:rPr>
        <w:t>B. Steel</w:t>
      </w:r>
    </w:p>
    <w:p>
      <w:pPr>
        <w:spacing w:after="100" w:before="0"/>
      </w:pPr>
      <w:r>
        <w:rPr>
          <w:b w:val="0"/>
        </w:rPr>
        <w:t>C. Paint</w:t>
      </w:r>
    </w:p>
    <w:p>
      <w:pPr>
        <w:spacing w:after="100" w:before="0"/>
      </w:pPr>
      <w:r>
        <w:rPr>
          <w:b w:val="0"/>
        </w:rPr>
        <w:t>D. Medicine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Medicine is not an example of intermediate goods. Intermediate goods are incomplete goods that go between raw materials and finished goods as productive materials for further refinement in the production chain. Capital goods are used to convert basic goods into finished goods. The drug is a finished item and does not require further processing.</w:t>
      </w:r>
    </w:p>
    <w:p>
      <w:pPr>
        <w:spacing w:before="0"/>
      </w:pPr>
      <w:r>
        <w:rPr>
          <w:b w:val="0"/>
        </w:rPr>
      </w:r>
    </w:p>
    <w:p>
      <w:pPr>
        <w:spacing w:after="100" w:line="360" w:lineRule="auto" w:before="0"/>
      </w:pPr>
      <w:r>
        <w:rPr>
          <w:b w:val="0"/>
        </w:rPr>
        <w:t>35. Which of the following is NOT one of the scheduled public sector banks in India?</w:t>
      </w:r>
    </w:p>
    <w:p>
      <w:pPr>
        <w:spacing w:before="0"/>
      </w:pPr>
      <w:r>
        <w:rPr>
          <w:b w:val="0"/>
        </w:rPr>
      </w:r>
    </w:p>
    <w:p>
      <w:pPr>
        <w:spacing w:after="100" w:before="0"/>
      </w:pPr>
      <w:r>
        <w:rPr>
          <w:b w:val="0"/>
        </w:rPr>
        <w:t>A. Canara Bank</w:t>
      </w:r>
    </w:p>
    <w:p>
      <w:pPr>
        <w:spacing w:after="100" w:before="0"/>
      </w:pPr>
      <w:r>
        <w:rPr>
          <w:b w:val="0"/>
        </w:rPr>
        <w:t>B. UCO Bank</w:t>
      </w:r>
    </w:p>
    <w:p>
      <w:pPr>
        <w:spacing w:after="100" w:before="0"/>
      </w:pPr>
      <w:r>
        <w:rPr>
          <w:b w:val="0"/>
        </w:rPr>
        <w:t>C. Indian Overseas Bank</w:t>
      </w:r>
    </w:p>
    <w:p>
      <w:pPr>
        <w:spacing w:after="100" w:before="0"/>
      </w:pPr>
      <w:r>
        <w:rPr>
          <w:b w:val="0"/>
        </w:rPr>
        <w:t>D. Bandhan Bank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Bandhan Bank. Key Points Additional Information Canara Bank UCO Bank Indian Overseas Bank</w:t>
      </w:r>
    </w:p>
    <w:p>
      <w:pPr>
        <w:spacing w:before="0"/>
      </w:pPr>
      <w:r>
        <w:rPr>
          <w:b w:val="0"/>
        </w:rPr>
        <w:t>• Scheduled Public Sector Banks in India: These are banks that are included in the Second Schedule of the Reserve Bank of India Act, 1934.</w:t>
      </w:r>
    </w:p>
    <w:p>
      <w:pPr>
        <w:spacing w:before="0"/>
      </w:pPr>
      <w:r>
        <w:rPr>
          <w:b w:val="0"/>
        </w:rPr>
        <w:t>• These banks are eligible for loans from the RBI at the bank rate and can also avail of other facilities like deposits and clearing.</w:t>
      </w:r>
    </w:p>
    <w:p>
      <w:pPr>
        <w:spacing w:before="0"/>
      </w:pPr>
      <w:r>
        <w:rPr>
          <w:b w:val="0"/>
        </w:rPr>
        <w:t>• Canara Bank, UCO Bank, and Indian Overseas Bank are all scheduled public sector banks in India.</w:t>
      </w:r>
    </w:p>
    <w:p>
      <w:pPr>
        <w:spacing w:before="0"/>
      </w:pPr>
      <w:r>
        <w:rPr>
          <w:b w:val="0"/>
        </w:rPr>
        <w:t>• Bandhan Bank is not a scheduled public sector bank in India, it is a private sector bank.</w:t>
      </w:r>
    </w:p>
    <w:p>
      <w:pPr>
        <w:spacing w:before="0"/>
      </w:pPr>
      <w:r>
        <w:rPr>
          <w:b w:val="0"/>
        </w:rPr>
        <w:t>• It is a public sector bank that was established in 1906.</w:t>
      </w:r>
    </w:p>
    <w:p>
      <w:pPr>
        <w:spacing w:before="0"/>
      </w:pPr>
      <w:r>
        <w:rPr>
          <w:b w:val="0"/>
        </w:rPr>
        <w:t>• It has a network of over 10,000 branches and ATMs across India.</w:t>
      </w:r>
    </w:p>
    <w:p>
      <w:pPr>
        <w:spacing w:before="0"/>
      </w:pPr>
      <w:r>
        <w:rPr>
          <w:b w:val="0"/>
        </w:rPr>
        <w:t>• It is also a public sector bank that was established in 1943.</w:t>
      </w:r>
    </w:p>
    <w:p>
      <w:pPr>
        <w:spacing w:before="0"/>
      </w:pPr>
      <w:r>
        <w:rPr>
          <w:b w:val="0"/>
        </w:rPr>
        <w:t>• It has a strong presence in Eastern India and has over 3,000 branches and ATMs.</w:t>
      </w:r>
    </w:p>
    <w:p>
      <w:pPr>
        <w:spacing w:before="0"/>
      </w:pPr>
      <w:r>
        <w:rPr>
          <w:b w:val="0"/>
        </w:rPr>
        <w:t>• It is a public sector bank that was established in 1937.</w:t>
      </w:r>
    </w:p>
    <w:p>
      <w:pPr>
        <w:spacing w:before="0"/>
      </w:pPr>
      <w:r>
        <w:rPr>
          <w:b w:val="0"/>
        </w:rPr>
        <w:t>• It has a network of over 3,400 branches and ATMs across India.</w:t>
      </w:r>
    </w:p>
    <w:p>
      <w:pPr>
        <w:spacing w:before="0"/>
      </w:pPr>
      <w:r>
        <w:rPr>
          <w:b w:val="0"/>
        </w:rPr>
      </w:r>
    </w:p>
    <w:p>
      <w:pPr>
        <w:spacing w:after="100" w:line="360" w:lineRule="auto" w:before="0"/>
      </w:pPr>
      <w:r>
        <w:rPr>
          <w:b w:val="0"/>
        </w:rPr>
        <w:t>36. The minimum rate below which banks are not allowed to lend money except in cases specified by the Reserve Bank of India is called ________.</w:t>
      </w:r>
    </w:p>
    <w:p>
      <w:pPr>
        <w:spacing w:before="0"/>
      </w:pPr>
      <w:r>
        <w:rPr>
          <w:b w:val="0"/>
        </w:rPr>
      </w:r>
    </w:p>
    <w:p>
      <w:pPr>
        <w:spacing w:after="100" w:before="0"/>
      </w:pPr>
      <w:r>
        <w:rPr>
          <w:b w:val="0"/>
        </w:rPr>
        <w:t>A. base rate</w:t>
      </w:r>
    </w:p>
    <w:p>
      <w:pPr>
        <w:spacing w:after="100" w:before="0"/>
      </w:pPr>
      <w:r>
        <w:rPr>
          <w:b w:val="0"/>
        </w:rPr>
        <w:t>B. reverse repo rate</w:t>
      </w:r>
    </w:p>
    <w:p>
      <w:pPr>
        <w:spacing w:after="100" w:before="0"/>
      </w:pPr>
      <w:r>
        <w:rPr>
          <w:b w:val="0"/>
        </w:rPr>
        <w:t>C. repo rate</w:t>
      </w:r>
    </w:p>
    <w:p>
      <w:pPr>
        <w:spacing w:after="100" w:before="0"/>
      </w:pPr>
      <w:r>
        <w:rPr>
          <w:b w:val="0"/>
        </w:rPr>
        <w:t>D. cash 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Base Rate is the minimum interest rate of a bank below which it cannot lend, except in some cases allowed by the RBI.It is the minimum interest rate of a bank below which it is not viable to lend. The base rate, introduced with effect from 1st July 2011 by the Reserve Bank of India, is the new benchmark rate for the lending operations of banks.</w:t>
      </w:r>
    </w:p>
    <w:p>
      <w:pPr>
        <w:spacing w:before="0"/>
      </w:pPr>
      <w:r>
        <w:rPr>
          <w:b w:val="0"/>
        </w:rPr>
      </w:r>
    </w:p>
    <w:p>
      <w:pPr>
        <w:spacing w:after="100" w:line="360" w:lineRule="auto" w:before="0"/>
      </w:pPr>
      <w:r>
        <w:rPr>
          <w:b w:val="0"/>
        </w:rPr>
        <w:t>37. Which of the following definitions best describes the concept of microfinance?</w:t>
      </w:r>
    </w:p>
    <w:p>
      <w:pPr>
        <w:spacing w:before="0"/>
      </w:pPr>
      <w:r>
        <w:rPr>
          <w:b w:val="0"/>
        </w:rPr>
      </w:r>
    </w:p>
    <w:p>
      <w:pPr>
        <w:spacing w:after="100" w:before="0"/>
      </w:pPr>
      <w:r>
        <w:rPr>
          <w:b w:val="0"/>
        </w:rPr>
        <w:t>A. A microfinance institution is a company registered under the Companies Act, 1956, and engaged in the business of loans and advances and acquisition of shares/stocks/bonds/debentures/securities issued by the government.</w:t>
      </w:r>
    </w:p>
    <w:p>
      <w:pPr>
        <w:spacing w:after="100" w:before="0"/>
      </w:pPr>
      <w:r>
        <w:rPr>
          <w:b w:val="0"/>
        </w:rPr>
        <w:t>B. Microfinance is a banking service provided to unemployed or low-income individuals or groups, who otherwise would have no other access to financial services.</w:t>
      </w:r>
    </w:p>
    <w:p>
      <w:pPr>
        <w:spacing w:after="100" w:before="0"/>
      </w:pPr>
      <w:r>
        <w:rPr>
          <w:b w:val="0"/>
        </w:rPr>
        <w:t>C. A microfinance institution is a digital-only and mobile-first bank.</w:t>
      </w:r>
    </w:p>
    <w:p>
      <w:pPr>
        <w:spacing w:after="100" w:before="0"/>
      </w:pPr>
      <w:r>
        <w:rPr>
          <w:b w:val="0"/>
        </w:rPr>
        <w:t>D. Microfinance refers to providing banking services to individuals living in rural areas.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Microfinance involves offering financial services such as small loans, savings accounts, and insurance to individuals who lack access to traditional banking, particularly those in impoverished or rural areas. The primary aim is to empower these individuals or groups to start or expand small businesses, improve their living standards, and alleviate poverty. It specifically targets unemployed or low-income individuals. Other definitions, like describing the business structure of a microfinance institution, digital-only banks, or services solely for rural areas, are incomplete or incorrect representations of microfinance.</w:t>
      </w:r>
    </w:p>
    <w:p>
      <w:pPr>
        <w:spacing w:before="0"/>
      </w:pPr>
      <w:r>
        <w:rPr>
          <w:b w:val="0"/>
        </w:rPr>
      </w:r>
    </w:p>
    <w:p>
      <w:pPr>
        <w:spacing w:after="100" w:line="360" w:lineRule="auto" w:before="0"/>
      </w:pPr>
      <w:r>
        <w:rPr>
          <w:b w:val="0"/>
        </w:rPr>
        <w:t>38. People like small farmers and seasonal workers who regularly move in and out of poverty are categorised as _______.</w:t>
      </w:r>
    </w:p>
    <w:p>
      <w:pPr>
        <w:spacing w:before="0"/>
      </w:pPr>
      <w:r>
        <w:rPr>
          <w:b w:val="0"/>
        </w:rPr>
      </w:r>
    </w:p>
    <w:p>
      <w:pPr>
        <w:spacing w:after="100" w:before="0"/>
      </w:pPr>
      <w:r>
        <w:rPr>
          <w:b w:val="0"/>
        </w:rPr>
        <w:t>A. occasionally poor</w:t>
      </w:r>
    </w:p>
    <w:p>
      <w:pPr>
        <w:spacing w:after="100" w:before="0"/>
      </w:pPr>
      <w:r>
        <w:rPr>
          <w:b w:val="0"/>
        </w:rPr>
        <w:t>B. churning poor</w:t>
      </w:r>
    </w:p>
    <w:p>
      <w:pPr>
        <w:spacing w:after="100" w:before="0"/>
      </w:pPr>
      <w:r>
        <w:rPr>
          <w:b w:val="0"/>
        </w:rPr>
        <w:t>C. always poor</w:t>
      </w:r>
    </w:p>
    <w:p>
      <w:pPr>
        <w:spacing w:after="100" w:before="0"/>
      </w:pPr>
      <w:r>
        <w:rPr>
          <w:b w:val="0"/>
        </w:rPr>
        <w:t>D. usually poor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churning poor. Important Points Additional Information</w:t>
      </w:r>
    </w:p>
    <w:p>
      <w:pPr>
        <w:spacing w:before="0"/>
      </w:pPr>
      <w:r>
        <w:rPr>
          <w:b w:val="0"/>
        </w:rPr>
        <w:t>• The churning poor are the ones who regularly move in and out of poverty (example: small farmers and seasonal workers).</w:t>
      </w:r>
    </w:p>
    <w:p>
      <w:pPr>
        <w:spacing w:before="0"/>
      </w:pPr>
      <w:r>
        <w:rPr>
          <w:b w:val="0"/>
        </w:rPr>
        <w:t>• The occasionally poor are the ones who are rich most of the time but may sometimes have a patch of bad luck.</w:t>
      </w:r>
    </w:p>
    <w:p>
      <w:pPr>
        <w:spacing w:before="0"/>
      </w:pPr>
      <w:r>
        <w:rPr>
          <w:b w:val="0"/>
        </w:rPr>
        <w:t>• Those who are usually poor but who may sometimes have a little more money (example: casual workers) are grouped together as the chronic poor. Chronically poor people experience deprivation over many years, often over their entire lives, and frequently pass poverty on to their children.</w:t>
      </w:r>
    </w:p>
    <w:p>
      <w:pPr>
        <w:spacing w:before="0"/>
      </w:pPr>
      <w:r>
        <w:rPr>
          <w:b w:val="0"/>
        </w:rPr>
        <w:t>• When the number of poor is estimated as the proportion of people below the poverty line, it is known as ‘Head Count Ratio’.</w:t>
      </w:r>
    </w:p>
    <w:p>
      <w:pPr>
        <w:spacing w:before="0"/>
      </w:pPr>
      <w:r>
        <w:rPr>
          <w:b w:val="0"/>
        </w:rPr>
        <w:t>• As per the report of the Ministry of Statistics and Programme Implementation (released on 7 January 2020), the state per capita income of Goa is highest in the country followed by Delhi and Sikkim.</w:t>
      </w:r>
    </w:p>
    <w:p>
      <w:pPr>
        <w:spacing w:before="0"/>
      </w:pPr>
      <w:r>
        <w:rPr>
          <w:b w:val="0"/>
        </w:rPr>
        <w:t>• Bihar has the lowest NSDP per capita (INR at Current prices) Rs. 43,822 in FY 2018-19.</w:t>
      </w:r>
    </w:p>
    <w:p>
      <w:pPr>
        <w:spacing w:before="0"/>
      </w:pPr>
      <w:r>
        <w:rPr>
          <w:b w:val="0"/>
        </w:rPr>
        <w:t>• Per capita income of Goa is 3.01 times more than India's average and 7.18 times more than the poorest state Bihar.</w:t>
      </w:r>
    </w:p>
    <w:p>
      <w:pPr>
        <w:spacing w:before="0"/>
      </w:pPr>
      <w:r>
        <w:rPr>
          <w:b w:val="0"/>
        </w:rPr>
      </w:r>
    </w:p>
    <w:p>
      <w:pPr>
        <w:spacing w:after="100" w:line="360" w:lineRule="auto" w:before="0"/>
      </w:pPr>
      <w:r>
        <w:rPr>
          <w:b w:val="0"/>
        </w:rPr>
        <w:t>39. Tax rates on higher income groups have been increased resulting in __________.</w:t>
      </w:r>
    </w:p>
    <w:p>
      <w:pPr>
        <w:spacing w:before="0"/>
      </w:pPr>
      <w:r>
        <w:rPr>
          <w:b w:val="0"/>
        </w:rPr>
      </w:r>
    </w:p>
    <w:p>
      <w:pPr>
        <w:spacing w:after="100" w:before="0"/>
      </w:pPr>
      <w:r>
        <w:rPr>
          <w:b w:val="0"/>
        </w:rPr>
        <w:t>A. economic stability</w:t>
      </w:r>
    </w:p>
    <w:p>
      <w:pPr>
        <w:spacing w:after="100" w:before="0"/>
      </w:pPr>
      <w:r>
        <w:rPr>
          <w:b w:val="0"/>
        </w:rPr>
        <w:t>B. reducing inequalities of income and wealth</w:t>
      </w:r>
    </w:p>
    <w:p>
      <w:pPr>
        <w:spacing w:after="100" w:before="0"/>
      </w:pPr>
      <w:r>
        <w:rPr>
          <w:b w:val="0"/>
        </w:rPr>
        <w:t>C. economic growth</w:t>
      </w:r>
    </w:p>
    <w:p>
      <w:pPr>
        <w:spacing w:after="100" w:before="0"/>
      </w:pPr>
      <w:r>
        <w:rPr>
          <w:b w:val="0"/>
        </w:rPr>
        <w:t>D. reducing regional disparities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reducing inequalities of income and wealth. Key Points Additional Information</w:t>
      </w:r>
    </w:p>
    <w:p>
      <w:pPr>
        <w:spacing w:before="0"/>
      </w:pPr>
      <w:r>
        <w:rPr>
          <w:b w:val="0"/>
        </w:rPr>
        <w:t>• Increased tax rates on higher income groups are aimed at redistributing wealth more equitably within society.</w:t>
      </w:r>
    </w:p>
    <w:p>
      <w:pPr>
        <w:spacing w:before="0"/>
      </w:pPr>
      <w:r>
        <w:rPr>
          <w:b w:val="0"/>
        </w:rPr>
        <w:t>• This measure helps to reduce the income gap between the rich and the poor, fostering a more balanced economic structure.</w:t>
      </w:r>
    </w:p>
    <w:p>
      <w:pPr>
        <w:spacing w:before="0"/>
      </w:pPr>
      <w:r>
        <w:rPr>
          <w:b w:val="0"/>
        </w:rPr>
        <w:t>• It can lead to increased government revenues, which can be used to fund social welfare programs and public services.</w:t>
      </w:r>
    </w:p>
    <w:p>
      <w:pPr>
        <w:spacing w:before="0"/>
      </w:pPr>
      <w:r>
        <w:rPr>
          <w:b w:val="0"/>
        </w:rPr>
        <w:t>• Progressive taxation is a key tool in addressing economic inequality and ensuring that wealthier individuals contribute a fair share to the economy.</w:t>
      </w:r>
    </w:p>
    <w:p>
      <w:pPr>
        <w:spacing w:before="0"/>
      </w:pPr>
      <w:r>
        <w:rPr>
          <w:b w:val="0"/>
        </w:rPr>
        <w:t>• Progressive Taxation: It is a tax system in which the tax rate increases as the taxable amount increases.</w:t>
      </w:r>
    </w:p>
    <w:p>
      <w:pPr>
        <w:spacing w:before="0"/>
      </w:pPr>
      <w:r>
        <w:rPr>
          <w:b w:val="0"/>
        </w:rPr>
        <w:t>• It aims to reduce the tax burden on low-income earners and increase it on high-income earners.</w:t>
      </w:r>
    </w:p>
    <w:p>
      <w:pPr>
        <w:spacing w:before="0"/>
      </w:pPr>
      <w:r>
        <w:rPr>
          <w:b w:val="0"/>
        </w:rPr>
        <w:t>• Income Redistribution: It involves the transfer of income from wealthier individuals to those with lower incomes through taxation and welfare programs.</w:t>
      </w:r>
    </w:p>
    <w:p>
      <w:pPr>
        <w:spacing w:before="0"/>
      </w:pPr>
      <w:r>
        <w:rPr>
          <w:b w:val="0"/>
        </w:rPr>
        <w:t>• The goal is to reduce economic disparities and provide a safety net for the less fortunate.</w:t>
      </w:r>
    </w:p>
    <w:p>
      <w:pPr>
        <w:spacing w:before="0"/>
      </w:pPr>
      <w:r>
        <w:rPr>
          <w:b w:val="0"/>
        </w:rPr>
        <w:t>• Social Welfare Programs: These are government initiatives designed to provide support to the needy, including unemployment benefits, food assistance, and healthcare services.</w:t>
      </w:r>
    </w:p>
    <w:p>
      <w:pPr>
        <w:spacing w:before="0"/>
      </w:pPr>
      <w:r>
        <w:rPr>
          <w:b w:val="0"/>
        </w:rPr>
        <w:t>• Funded by tax revenues, these programs aim to improve the quality of life for disadvantaged groups.</w:t>
      </w:r>
    </w:p>
    <w:p>
      <w:pPr>
        <w:spacing w:before="0"/>
      </w:pPr>
      <w:r>
        <w:rPr>
          <w:b w:val="0"/>
        </w:rPr>
        <w:t>• Public Services: Services provided by the government to all citizens, including education, transportation, and infrastructure.</w:t>
      </w:r>
    </w:p>
    <w:p>
      <w:pPr>
        <w:spacing w:before="0"/>
      </w:pPr>
      <w:r>
        <w:rPr>
          <w:b w:val="0"/>
        </w:rPr>
        <w:t>• Funded through taxation, public services are essential for the overall development and well-being of society.</w:t>
      </w:r>
    </w:p>
    <w:p>
      <w:pPr>
        <w:spacing w:before="0"/>
      </w:pPr>
      <w:r>
        <w:rPr>
          <w:b w:val="0"/>
        </w:rPr>
      </w:r>
    </w:p>
    <w:p>
      <w:pPr>
        <w:spacing w:after="100" w:line="360" w:lineRule="auto" w:before="0"/>
      </w:pPr>
      <w:r>
        <w:rPr>
          <w:b w:val="0"/>
        </w:rPr>
        <w:t>40. Which type of tax acts as an automatic stabiliser in the economy?</w:t>
      </w:r>
    </w:p>
    <w:p>
      <w:pPr>
        <w:spacing w:before="0"/>
      </w:pPr>
      <w:r>
        <w:rPr>
          <w:b w:val="0"/>
        </w:rPr>
      </w:r>
    </w:p>
    <w:p>
      <w:pPr>
        <w:spacing w:after="100" w:before="0"/>
      </w:pPr>
      <w:r>
        <w:rPr>
          <w:b w:val="0"/>
        </w:rPr>
        <w:t>A. Professional tax</w:t>
      </w:r>
    </w:p>
    <w:p>
      <w:pPr>
        <w:spacing w:after="100" w:before="0"/>
      </w:pPr>
      <w:r>
        <w:rPr>
          <w:b w:val="0"/>
        </w:rPr>
        <w:t>B. Wealth tax</w:t>
      </w:r>
    </w:p>
    <w:p>
      <w:pPr>
        <w:spacing w:after="100" w:before="0"/>
      </w:pPr>
      <w:r>
        <w:rPr>
          <w:b w:val="0"/>
        </w:rPr>
        <w:t>C. Capital gains tax</w:t>
      </w:r>
    </w:p>
    <w:p>
      <w:pPr>
        <w:spacing w:after="100" w:before="0"/>
      </w:pPr>
      <w:r>
        <w:rPr>
          <w:b w:val="0"/>
        </w:rPr>
        <w:t>D. Proportional income tax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Proportional income tax is the correct answer as it acts as an automatic stabilizer in the economy, changing in response to income levels. Professional tax is levied by state governments in India on individuals earning income through professions, trades, callings, or employment. Wealth tax is a tax on an individual's net wealth or assets, while capital gains tax is a tax on the profit earned from the sale of an asset.</w:t>
      </w:r>
    </w:p>
    <w:p>
      <w:pPr>
        <w:spacing w:before="0"/>
      </w:pPr>
      <w:r>
        <w:rPr>
          <w:b w:val="0"/>
        </w:rPr>
      </w:r>
    </w:p>
    <w:p>
      <w:pPr>
        <w:spacing w:after="100" w:line="360" w:lineRule="auto" w:before="0"/>
      </w:pPr>
      <w:r>
        <w:rPr>
          <w:b w:val="0"/>
        </w:rPr>
        <w:t>41. Match the following items with respect to money. List I List II i. Primary functions a. Distribution of national income ii. Secondary functions b. Measure of value iii. Evils of money c. Store of value iv. Contingent functions d. Instability of value</w:t>
      </w:r>
    </w:p>
    <w:p>
      <w:pPr>
        <w:spacing w:before="0"/>
      </w:pPr>
      <w:r>
        <w:rPr>
          <w:b w:val="0"/>
        </w:rPr>
      </w:r>
    </w:p>
    <w:p>
      <w:pPr>
        <w:spacing w:after="100" w:before="0"/>
      </w:pPr>
      <w:r>
        <w:rPr>
          <w:b w:val="0"/>
        </w:rPr>
        <w:t>A. i - d, ii - c, iii - a, iv - b</w:t>
      </w:r>
    </w:p>
    <w:p>
      <w:pPr>
        <w:spacing w:after="100" w:before="0"/>
      </w:pPr>
      <w:r>
        <w:rPr>
          <w:b w:val="0"/>
        </w:rPr>
        <w:t>B. i - a, ii - d, iii - b, iv - c</w:t>
      </w:r>
    </w:p>
    <w:p>
      <w:pPr>
        <w:spacing w:after="100" w:before="0"/>
      </w:pPr>
      <w:r>
        <w:rPr>
          <w:b w:val="0"/>
        </w:rPr>
        <w:t>C. i - c, ii - b, iii - a, iv - d</w:t>
      </w:r>
    </w:p>
    <w:p>
      <w:pPr>
        <w:spacing w:after="100" w:before="0"/>
      </w:pPr>
      <w:r>
        <w:rPr>
          <w:b w:val="0"/>
        </w:rPr>
        <w:t>D. i - b, ii - c, iii - d, iv -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primary functions - b, secondary functions - c, evils of money - d, contingent functions - a. Money is an essential element of our economy, and it performs several functions that are crucial for the smooth functioning of the economy.</w:t>
      </w:r>
    </w:p>
    <w:p>
      <w:pPr>
        <w:spacing w:before="0"/>
      </w:pPr>
      <w:r>
        <w:rPr>
          <w:b w:val="0"/>
        </w:rPr>
      </w:r>
    </w:p>
    <w:p>
      <w:pPr>
        <w:spacing w:after="100" w:line="360" w:lineRule="auto" w:before="0"/>
      </w:pPr>
      <w:r>
        <w:rPr>
          <w:b w:val="0"/>
        </w:rPr>
        <w:t>42. As per the recommendations of the National Statistical Commission, the Base Year of the GDP Series in India was revised from 2004-05 to _____ with effect from January 2015.</w:t>
      </w:r>
    </w:p>
    <w:p>
      <w:pPr>
        <w:spacing w:before="0"/>
      </w:pPr>
      <w:r>
        <w:rPr>
          <w:b w:val="0"/>
        </w:rPr>
      </w:r>
    </w:p>
    <w:p>
      <w:pPr>
        <w:spacing w:after="100" w:before="0"/>
      </w:pPr>
      <w:r>
        <w:rPr>
          <w:b w:val="0"/>
        </w:rPr>
        <w:t>A. 2011-12</w:t>
      </w:r>
    </w:p>
    <w:p>
      <w:pPr>
        <w:spacing w:after="100" w:before="0"/>
      </w:pPr>
      <w:r>
        <w:rPr>
          <w:b w:val="0"/>
        </w:rPr>
        <w:t>B. 2013-14</w:t>
      </w:r>
    </w:p>
    <w:p>
      <w:pPr>
        <w:spacing w:after="100" w:before="0"/>
      </w:pPr>
      <w:r>
        <w:rPr>
          <w:b w:val="0"/>
        </w:rPr>
        <w:t>C. 2005-06</w:t>
      </w:r>
    </w:p>
    <w:p>
      <w:pPr>
        <w:spacing w:after="100" w:before="0"/>
      </w:pPr>
      <w:r>
        <w:rPr>
          <w:b w:val="0"/>
        </w:rPr>
        <w:t>D. 2009-10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base year for India's GDP calculation was revised to 2011-12, effective January 2015, based on National Statistical Commission recommendations. This update, managed by the CSO, aligns economic metrics. Plans for further revision to 2017-18 are underway. The CPI base year is 2012, reflecting ongoing efforts to refine statistical accuracy.</w:t>
      </w:r>
    </w:p>
    <w:p>
      <w:pPr>
        <w:spacing w:before="0"/>
      </w:pPr>
      <w:r>
        <w:rPr>
          <w:b w:val="0"/>
        </w:rPr>
      </w:r>
    </w:p>
    <w:p>
      <w:pPr>
        <w:spacing w:after="100" w:line="360" w:lineRule="auto" w:before="0"/>
      </w:pPr>
      <w:r>
        <w:rPr>
          <w:b w:val="0"/>
        </w:rPr>
        <w:t>43. The Coinage Act, 2011, allows issue of coins up to the denomination of ₹______ in India.</w:t>
      </w:r>
    </w:p>
    <w:p>
      <w:pPr>
        <w:spacing w:before="0"/>
      </w:pPr>
      <w:r>
        <w:rPr>
          <w:b w:val="0"/>
        </w:rPr>
      </w:r>
    </w:p>
    <w:p>
      <w:pPr>
        <w:spacing w:after="100" w:before="0"/>
      </w:pPr>
      <w:r>
        <w:rPr>
          <w:b w:val="0"/>
        </w:rPr>
        <w:t>A. 5,000</w:t>
      </w:r>
    </w:p>
    <w:p>
      <w:pPr>
        <w:spacing w:after="100" w:before="0"/>
      </w:pPr>
      <w:r>
        <w:rPr>
          <w:b w:val="0"/>
        </w:rPr>
        <w:t>B. 500</w:t>
      </w:r>
    </w:p>
    <w:p>
      <w:pPr>
        <w:spacing w:after="100" w:before="0"/>
      </w:pPr>
      <w:r>
        <w:rPr>
          <w:b w:val="0"/>
        </w:rPr>
        <w:t>C. 1,000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Coins in India are presently being issued in denominations of 50 paise, one rupee, two rupees, five rupees, ten rupees and twenty rupees.</w:t>
      </w:r>
    </w:p>
    <w:p>
      <w:pPr>
        <w:spacing w:before="0"/>
      </w:pPr>
      <w:r>
        <w:rPr>
          <w:b w:val="0"/>
        </w:rPr>
        <w:t>• Coins up to 50 paise are called 'small coins' and coins of Rupee one and above are called 'Rupee Coins'.</w:t>
      </w:r>
    </w:p>
    <w:p>
      <w:pPr>
        <w:spacing w:before="0"/>
      </w:pPr>
      <w:r>
        <w:rPr>
          <w:b w:val="0"/>
        </w:rPr>
        <w:t>• Coins can be issued up to the denomination of ₹1000 under the Coinage Act, 2011.</w:t>
      </w:r>
    </w:p>
    <w:p>
      <w:pPr>
        <w:spacing w:before="0"/>
      </w:pPr>
      <w:r>
        <w:rPr>
          <w:b w:val="0"/>
        </w:rPr>
      </w:r>
    </w:p>
    <w:p>
      <w:pPr>
        <w:spacing w:after="100" w:line="360" w:lineRule="auto" w:before="0"/>
      </w:pPr>
      <w:r>
        <w:rPr>
          <w:b w:val="0"/>
        </w:rPr>
        <w:t>44. Which of the following is NOT a method used for measuring unemployment in India?</w:t>
      </w:r>
    </w:p>
    <w:p>
      <w:pPr>
        <w:spacing w:before="0"/>
      </w:pPr>
      <w:r>
        <w:rPr>
          <w:b w:val="0"/>
        </w:rPr>
      </w:r>
    </w:p>
    <w:p>
      <w:pPr>
        <w:spacing w:after="100" w:before="0"/>
      </w:pPr>
      <w:r>
        <w:rPr>
          <w:b w:val="0"/>
        </w:rPr>
        <w:t>A. Weekly Status Approach</w:t>
      </w:r>
    </w:p>
    <w:p>
      <w:pPr>
        <w:spacing w:after="100" w:before="0"/>
      </w:pPr>
      <w:r>
        <w:rPr>
          <w:b w:val="0"/>
        </w:rPr>
        <w:t>B. Daily Status Approach</w:t>
      </w:r>
    </w:p>
    <w:p>
      <w:pPr>
        <w:spacing w:after="100" w:before="0"/>
      </w:pPr>
      <w:r>
        <w:rPr>
          <w:b w:val="0"/>
        </w:rPr>
        <w:t>C. Unusual Status Approach</w:t>
      </w:r>
    </w:p>
    <w:p>
      <w:pPr>
        <w:spacing w:after="100" w:before="0"/>
      </w:pPr>
      <w:r>
        <w:rPr>
          <w:b w:val="0"/>
        </w:rPr>
        <w:t>D. Usual Status Approach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Unusual Status Approach.Key Points Additional Information</w:t>
      </w:r>
    </w:p>
    <w:p>
      <w:pPr>
        <w:spacing w:before="0"/>
      </w:pPr>
      <w:r>
        <w:rPr>
          <w:b w:val="0"/>
        </w:rPr>
        <w:t>• Methods used for measuring unemployment in India are the Weekly status Approach, Daily status Approach and Usual Status Approach.</w:t>
      </w:r>
    </w:p>
    <w:p>
      <w:pPr>
        <w:spacing w:before="0"/>
      </w:pPr>
      <w:r>
        <w:rPr>
          <w:b w:val="0"/>
        </w:rPr>
        <w:t>• These measures enable the existing unemployment rate in the economy for quantification and hence helps in taking remedial steps.</w:t>
      </w:r>
    </w:p>
    <w:p>
      <w:pPr>
        <w:spacing w:before="0"/>
      </w:pPr>
      <w:r>
        <w:rPr>
          <w:b w:val="0"/>
        </w:rPr>
        <w:t>• Based on time and willingness criteria unemployment mainly open unemployment and underemployment have been estimated using the following 3 approaches headed by Prof. M L. Dantwala.</w:t>
      </w:r>
    </w:p>
    <w:p>
      <w:pPr>
        <w:spacing w:before="0"/>
      </w:pPr>
      <w:r>
        <w:rPr>
          <w:b w:val="0"/>
        </w:rPr>
        <w:t>• Various reasons leads to unemployment which can vary from seasonal to technological advancements, and hence requires diverse measures to estimate the presence of unemployment in the economy.</w:t>
      </w:r>
    </w:p>
    <w:p>
      <w:pPr>
        <w:spacing w:before="0"/>
      </w:pPr>
      <w:r>
        <w:rPr>
          <w:b w:val="0"/>
        </w:rPr>
        <w:t>• The daily status approach is an inclusive and accurate measure to estimate unemployment because it takes into account the informal workers such as those engaged in agriculture.</w:t>
      </w:r>
    </w:p>
    <w:p>
      <w:pPr>
        <w:spacing w:before="0"/>
      </w:pPr>
      <w:r>
        <w:rPr>
          <w:b w:val="0"/>
        </w:rPr>
        <w:t>• The Weekly status Approach measures unemployment with respect to one week.</w:t>
      </w:r>
    </w:p>
    <w:p>
      <w:pPr>
        <w:spacing w:before="0"/>
      </w:pPr>
      <w:r>
        <w:rPr>
          <w:b w:val="0"/>
        </w:rPr>
        <w:t>• In Daily status Approach, unemployment status of a person is measured for each day in a reference week.</w:t>
      </w:r>
    </w:p>
    <w:p>
      <w:pPr>
        <w:spacing w:before="0"/>
      </w:pPr>
      <w:r>
        <w:rPr>
          <w:b w:val="0"/>
        </w:rPr>
        <w:t>• Usual status approach measures the number of persons who remained unemployed for a major part of the year and gives the lowest estimates of unemployment.</w:t>
      </w:r>
    </w:p>
    <w:p>
      <w:pPr>
        <w:spacing w:before="0"/>
      </w:pPr>
      <w:r>
        <w:rPr>
          <w:b w:val="0"/>
        </w:rPr>
      </w:r>
    </w:p>
    <w:p>
      <w:pPr>
        <w:spacing w:after="100" w:line="360" w:lineRule="auto" w:before="0"/>
      </w:pPr>
      <w:r>
        <w:rPr>
          <w:b w:val="0"/>
        </w:rPr>
        <w:t>45. Which measure(s) is the Reserve Bank most likely to take to combat inflation in the economy? A) Increase repo rate B) Increase money supply C) Decrease cash reserve ratio</w:t>
      </w:r>
    </w:p>
    <w:p>
      <w:pPr>
        <w:spacing w:before="0"/>
      </w:pPr>
      <w:r>
        <w:rPr>
          <w:b w:val="0"/>
        </w:rPr>
      </w:r>
    </w:p>
    <w:p>
      <w:pPr>
        <w:spacing w:after="100" w:before="0"/>
      </w:pPr>
      <w:r>
        <w:rPr>
          <w:b w:val="0"/>
        </w:rPr>
        <w:t>A. Only A</w:t>
      </w:r>
    </w:p>
    <w:p>
      <w:pPr>
        <w:spacing w:after="100" w:before="0"/>
      </w:pPr>
      <w:r>
        <w:rPr>
          <w:b w:val="0"/>
        </w:rPr>
        <w:t>B. Both B and C</w:t>
      </w:r>
    </w:p>
    <w:p>
      <w:pPr>
        <w:spacing w:after="100" w:before="0"/>
      </w:pPr>
      <w:r>
        <w:rPr>
          <w:b w:val="0"/>
        </w:rPr>
        <w:t>C. Only B</w:t>
      </w:r>
    </w:p>
    <w:p>
      <w:pPr>
        <w:spacing w:after="100" w:before="0"/>
      </w:pPr>
      <w:r>
        <w:rPr>
          <w:b w:val="0"/>
        </w:rPr>
        <w:t>D. Both A and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A. Key Points</w:t>
      </w:r>
    </w:p>
    <w:p>
      <w:pPr>
        <w:spacing w:before="0"/>
      </w:pPr>
      <w:r>
        <w:rPr>
          <w:b w:val="0"/>
        </w:rPr>
        <w:t>• Increase repo rate: This is the rate at which commercial banks borrow money from the Reserve Bank.</w:t>
      </w:r>
    </w:p>
    <w:p>
      <w:pPr>
        <w:spacing w:before="0"/>
      </w:pPr>
      <w:r>
        <w:rPr>
          <w:b w:val="0"/>
        </w:rPr>
        <w:t>• By increasing the repo rate, the Reserve Bank makes it more expensive for banks to borrow money, which reduces the amount of money in circulation and helps to control inflation.</w:t>
      </w:r>
    </w:p>
    <w:p>
      <w:pPr>
        <w:spacing w:before="0"/>
      </w:pPr>
      <w:r>
        <w:rPr>
          <w:b w:val="0"/>
        </w:rPr>
      </w:r>
    </w:p>
    <w:p>
      <w:pPr>
        <w:spacing w:after="100" w:line="360" w:lineRule="auto" w:before="0"/>
      </w:pPr>
      <w:r>
        <w:rPr>
          <w:b w:val="0"/>
        </w:rPr>
        <w:t>46. What does the government do in a contractionary fiscal policy for lowering inflation?</w:t>
      </w:r>
    </w:p>
    <w:p>
      <w:pPr>
        <w:spacing w:before="0"/>
      </w:pPr>
      <w:r>
        <w:rPr>
          <w:b w:val="0"/>
        </w:rPr>
      </w:r>
    </w:p>
    <w:p>
      <w:pPr>
        <w:spacing w:after="100" w:before="0"/>
      </w:pPr>
      <w:r>
        <w:rPr>
          <w:b w:val="0"/>
        </w:rPr>
        <w:t>A. Reduce the quantum of money by decreasing taxes and increasing spending</w:t>
      </w:r>
    </w:p>
    <w:p>
      <w:pPr>
        <w:spacing w:after="100" w:before="0"/>
      </w:pPr>
      <w:r>
        <w:rPr>
          <w:b w:val="0"/>
        </w:rPr>
        <w:t>B. Increase the quantum of money by raising taxes and reducing spending</w:t>
      </w:r>
    </w:p>
    <w:p>
      <w:pPr>
        <w:spacing w:after="100" w:before="0"/>
      </w:pPr>
      <w:r>
        <w:rPr>
          <w:b w:val="0"/>
        </w:rPr>
        <w:t>C. Increase the quantum of money by decreasing taxes and increasing spending</w:t>
      </w:r>
    </w:p>
    <w:p>
      <w:pPr>
        <w:spacing w:after="100" w:before="0"/>
      </w:pPr>
      <w:r>
        <w:rPr>
          <w:b w:val="0"/>
        </w:rPr>
        <w:t>D. Reduce the quantum of money by raising taxes and reducing spending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Reduce the quantum of money by raising taxes and reducing spending. Key Points Additional Information</w:t>
      </w:r>
    </w:p>
    <w:p>
      <w:pPr>
        <w:spacing w:before="0"/>
      </w:pPr>
      <w:r>
        <w:rPr>
          <w:b w:val="0"/>
        </w:rPr>
        <w:t>• Contractionary monetary policy occurs when a nation's central bank raises interest rates and decreases the money supply. It's done to prevent inflation.</w:t>
      </w:r>
    </w:p>
    <w:p>
      <w:pPr>
        <w:spacing w:before="0"/>
      </w:pPr>
      <w:r>
        <w:rPr>
          <w:b w:val="0"/>
        </w:rPr>
        <w:t>• The long-term impact of inflation can be more damaging to the standard of living than a recession.</w:t>
      </w:r>
    </w:p>
    <w:p>
      <w:pPr>
        <w:spacing w:before="0"/>
      </w:pPr>
      <w:r>
        <w:rPr>
          <w:b w:val="0"/>
        </w:rPr>
        <w:t>• Expansionary monetary policy boosts economic growth by lowering interest rates. It's effective in adding more liquidity in a recession.</w:t>
      </w:r>
    </w:p>
    <w:p>
      <w:pPr>
        <w:spacing w:before="0"/>
      </w:pPr>
      <w:r>
        <w:rPr>
          <w:b w:val="0"/>
        </w:rPr>
        <w:t>• The benefit of monetary policy is that it works faster than fiscal policy.</w:t>
      </w:r>
    </w:p>
    <w:p>
      <w:pPr>
        <w:spacing w:before="0"/>
      </w:pPr>
      <w:r>
        <w:rPr>
          <w:b w:val="0"/>
        </w:rPr>
        <w:t>• The Federal Reserve votes to raise or lower rates at its regular Federal Open Market Committee meeting.</w:t>
      </w:r>
    </w:p>
    <w:p>
      <w:pPr>
        <w:spacing w:before="0"/>
      </w:pPr>
      <w:r>
        <w:rPr>
          <w:b w:val="0"/>
        </w:rPr>
        <w:t>• It takes about six months for the added liquidity to work its way through the economy.</w:t>
      </w:r>
    </w:p>
    <w:p>
      <w:pPr>
        <w:spacing w:before="0"/>
      </w:pPr>
      <w:r>
        <w:rPr>
          <w:b w:val="0"/>
        </w:rPr>
      </w:r>
    </w:p>
    <w:p>
      <w:pPr>
        <w:spacing w:after="100" w:line="360" w:lineRule="auto" w:before="0"/>
      </w:pPr>
      <w:r>
        <w:rPr>
          <w:b w:val="0"/>
        </w:rPr>
        <w:t>47. The workforce population includes people aged from ______ years to ______ years.</w:t>
      </w:r>
    </w:p>
    <w:p>
      <w:pPr>
        <w:spacing w:before="0"/>
      </w:pPr>
      <w:r>
        <w:rPr>
          <w:b w:val="0"/>
        </w:rPr>
      </w:r>
    </w:p>
    <w:p>
      <w:pPr>
        <w:spacing w:after="100" w:before="0"/>
      </w:pPr>
      <w:r>
        <w:rPr>
          <w:b w:val="0"/>
        </w:rPr>
        <w:t>A. 10, 69</w:t>
      </w:r>
    </w:p>
    <w:p>
      <w:pPr>
        <w:spacing w:after="100" w:before="0"/>
      </w:pPr>
      <w:r>
        <w:rPr>
          <w:b w:val="0"/>
        </w:rPr>
        <w:t>B. 15, 59</w:t>
      </w:r>
    </w:p>
    <w:p>
      <w:pPr>
        <w:spacing w:after="100" w:before="0"/>
      </w:pPr>
      <w:r>
        <w:rPr>
          <w:b w:val="0"/>
        </w:rPr>
        <w:t>C. 21, 55</w:t>
      </w:r>
    </w:p>
    <w:p>
      <w:pPr>
        <w:spacing w:after="100" w:before="0"/>
      </w:pPr>
      <w:r>
        <w:rPr>
          <w:b w:val="0"/>
        </w:rPr>
        <w:t>D. 18,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workforce population typically includes people aged from 15 years to 59 years. This range represents the working-age population, which is considered able and likely to work, though the exact age limits can vary by country. In India, this demographic is significant, with around 521 million workers.</w:t>
      </w:r>
    </w:p>
    <w:p>
      <w:pPr>
        <w:spacing w:before="0"/>
      </w:pPr>
      <w:r>
        <w:rPr>
          <w:b w:val="0"/>
        </w:rPr>
      </w:r>
    </w:p>
    <w:p>
      <w:pPr>
        <w:spacing w:after="100" w:line="360" w:lineRule="auto" w:before="0"/>
      </w:pPr>
      <w:r>
        <w:rPr>
          <w:b w:val="0"/>
        </w:rPr>
        <w:t>48. Which of the following statements is correct regarding the government securities in the economy? I. It is a tradeable instrument issued by the Central Government or the State Governments. II. They are called risk-free gilt-edged instruments.</w:t>
      </w:r>
    </w:p>
    <w:p>
      <w:pPr>
        <w:spacing w:before="0"/>
      </w:pPr>
      <w:r>
        <w:rPr>
          <w:b w:val="0"/>
        </w:rPr>
      </w:r>
    </w:p>
    <w:p>
      <w:pPr>
        <w:spacing w:after="100" w:before="0"/>
      </w:pPr>
      <w:r>
        <w:rPr>
          <w:b w:val="0"/>
        </w:rPr>
        <w:t>A. Neither I nor II</w:t>
      </w:r>
    </w:p>
    <w:p>
      <w:pPr>
        <w:spacing w:after="100" w:before="0"/>
      </w:pPr>
      <w:r>
        <w:rPr>
          <w:b w:val="0"/>
        </w:rPr>
        <w:t>B. Only I</w:t>
      </w:r>
    </w:p>
    <w:p>
      <w:pPr>
        <w:spacing w:after="100" w:before="0"/>
      </w:pPr>
      <w:r>
        <w:rPr>
          <w:b w:val="0"/>
        </w:rPr>
        <w:t>C. Only II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Government securities are risk-free instruments issued by the Central or State Governments, including treasury bills and bonds. FPIs are authorized to trade in G-Secs within limits, while retail investors can invest from Nov 2021. RBI manages the issue and supply of Indian currency.</w:t>
      </w:r>
    </w:p>
    <w:p>
      <w:pPr>
        <w:spacing w:before="0"/>
      </w:pPr>
      <w:r>
        <w:rPr>
          <w:b w:val="0"/>
        </w:rPr>
      </w:r>
    </w:p>
    <w:p>
      <w:pPr>
        <w:spacing w:after="100" w:line="360" w:lineRule="auto" w:before="0"/>
      </w:pPr>
      <w:r>
        <w:rPr>
          <w:b w:val="0"/>
        </w:rPr>
        <w:t>49. Which of the following has universal acceptability in discharge of debt &amp; payment obligations?</w:t>
      </w:r>
    </w:p>
    <w:p>
      <w:pPr>
        <w:spacing w:before="0"/>
      </w:pPr>
      <w:r>
        <w:rPr>
          <w:b w:val="0"/>
        </w:rPr>
      </w:r>
    </w:p>
    <w:p>
      <w:pPr>
        <w:spacing w:after="100" w:before="0"/>
      </w:pPr>
      <w:r>
        <w:rPr>
          <w:b w:val="0"/>
        </w:rPr>
        <w:t>A. Bonds</w:t>
      </w:r>
    </w:p>
    <w:p>
      <w:pPr>
        <w:spacing w:after="100" w:before="0"/>
      </w:pPr>
      <w:r>
        <w:rPr>
          <w:b w:val="0"/>
        </w:rPr>
        <w:t>B. Legal tender money</w:t>
      </w:r>
    </w:p>
    <w:p>
      <w:pPr>
        <w:spacing w:after="100" w:before="0"/>
      </w:pPr>
      <w:r>
        <w:rPr>
          <w:b w:val="0"/>
        </w:rPr>
        <w:t>C. Houses</w:t>
      </w:r>
    </w:p>
    <w:p>
      <w:pPr>
        <w:spacing w:after="100" w:before="0"/>
      </w:pPr>
      <w:r>
        <w:rPr>
          <w:b w:val="0"/>
        </w:rPr>
        <w:t>D. Landed property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Legal tender money. Key Points Additional Information</w:t>
      </w:r>
    </w:p>
    <w:p>
      <w:pPr>
        <w:spacing w:before="0"/>
      </w:pPr>
      <w:r>
        <w:rPr>
          <w:b w:val="0"/>
        </w:rPr>
        <w:t>• Legal tender money is money that must be accepted if offered in payment of a debt.</w:t>
      </w:r>
    </w:p>
    <w:p>
      <w:pPr>
        <w:spacing w:before="0"/>
      </w:pPr>
      <w:r>
        <w:rPr>
          <w:b w:val="0"/>
        </w:rPr>
        <w:t>• It is recognized by the law of the land as a valid form of payment.</w:t>
      </w:r>
    </w:p>
    <w:p>
      <w:pPr>
        <w:spacing w:before="0"/>
      </w:pPr>
      <w:r>
        <w:rPr>
          <w:b w:val="0"/>
        </w:rPr>
        <w:t>• In most countries, the central bank or government issues legal tender money.</w:t>
      </w:r>
    </w:p>
    <w:p>
      <w:pPr>
        <w:spacing w:before="0"/>
      </w:pPr>
      <w:r>
        <w:rPr>
          <w:b w:val="0"/>
        </w:rPr>
        <w:t>• Examples include coins and banknotes issued by a central authority.</w:t>
      </w:r>
    </w:p>
    <w:p>
      <w:pPr>
        <w:spacing w:before="0"/>
      </w:pPr>
      <w:r>
        <w:rPr>
          <w:b w:val="0"/>
        </w:rPr>
        <w:t>• Legal tender money is backed by the government and is universally accepted within the country.</w:t>
      </w:r>
    </w:p>
    <w:p>
      <w:pPr>
        <w:spacing w:before="0"/>
      </w:pPr>
      <w:r>
        <w:rPr>
          <w:b w:val="0"/>
        </w:rPr>
        <w:t>• It is essential for economic stability and functioning of the financial system.</w:t>
      </w:r>
    </w:p>
    <w:p>
      <w:pPr>
        <w:spacing w:before="0"/>
      </w:pPr>
      <w:r>
        <w:rPr>
          <w:b w:val="0"/>
        </w:rPr>
        <w:t>• Bonds Bonds are debt securities issued by entities such as governments, municipalities, and corporations.</w:t>
      </w:r>
    </w:p>
    <w:p>
      <w:pPr>
        <w:spacing w:before="0"/>
      </w:pPr>
      <w:r>
        <w:rPr>
          <w:b w:val="0"/>
        </w:rPr>
        <w:t>• They represent a loan made by an investor to the issuer.</w:t>
      </w:r>
    </w:p>
    <w:p>
      <w:pPr>
        <w:spacing w:before="0"/>
      </w:pPr>
      <w:r>
        <w:rPr>
          <w:b w:val="0"/>
        </w:rPr>
        <w:t>• Bonds pay periodic interest and return the principal at maturity.</w:t>
      </w:r>
    </w:p>
    <w:p>
      <w:pPr>
        <w:spacing w:before="0"/>
      </w:pPr>
      <w:r>
        <w:rPr>
          <w:b w:val="0"/>
        </w:rPr>
        <w:t>• They are not universally accepted for payment of debts and obligations.</w:t>
      </w:r>
    </w:p>
    <w:p>
      <w:pPr>
        <w:spacing w:before="0"/>
      </w:pPr>
      <w:r>
        <w:rPr>
          <w:b w:val="0"/>
        </w:rPr>
        <w:t>• Houses Houses are tangible assets and real estate properties.</w:t>
      </w:r>
    </w:p>
    <w:p>
      <w:pPr>
        <w:spacing w:before="0"/>
      </w:pPr>
      <w:r>
        <w:rPr>
          <w:b w:val="0"/>
        </w:rPr>
        <w:t>• They can be used as collateral for loans but are not a form of money.</w:t>
      </w:r>
    </w:p>
    <w:p>
      <w:pPr>
        <w:spacing w:before="0"/>
      </w:pPr>
      <w:r>
        <w:rPr>
          <w:b w:val="0"/>
        </w:rPr>
        <w:t>• Houses are not accepted for settling debts in a direct transaction.</w:t>
      </w:r>
    </w:p>
    <w:p>
      <w:pPr>
        <w:spacing w:before="0"/>
      </w:pPr>
      <w:r>
        <w:rPr>
          <w:b w:val="0"/>
        </w:rPr>
        <w:t>• Landed property Landed property refers to land and any buildings on it.</w:t>
      </w:r>
    </w:p>
    <w:p>
      <w:pPr>
        <w:spacing w:before="0"/>
      </w:pPr>
      <w:r>
        <w:rPr>
          <w:b w:val="0"/>
        </w:rPr>
        <w:t>• It can be a valuable asset but is not considered a medium of exchange.</w:t>
      </w:r>
    </w:p>
    <w:p>
      <w:pPr>
        <w:spacing w:before="0"/>
      </w:pPr>
      <w:r>
        <w:rPr>
          <w:b w:val="0"/>
        </w:rPr>
        <w:t>• Landed property is not universally accepted for debt repayment.</w:t>
      </w:r>
    </w:p>
    <w:p>
      <w:pPr>
        <w:spacing w:before="0"/>
      </w:pPr>
      <w:r>
        <w:rPr>
          <w:b w:val="0"/>
        </w:rPr>
      </w:r>
    </w:p>
    <w:p>
      <w:pPr>
        <w:spacing w:after="100" w:line="360" w:lineRule="auto" w:before="0"/>
      </w:pPr>
      <w:r>
        <w:rPr>
          <w:b w:val="0"/>
        </w:rPr>
        <w:t>50. Which of the following is NOT a common product offered by microfinance institutions in India?</w:t>
      </w:r>
    </w:p>
    <w:p>
      <w:pPr>
        <w:spacing w:before="0"/>
      </w:pPr>
      <w:r>
        <w:rPr>
          <w:b w:val="0"/>
        </w:rPr>
      </w:r>
    </w:p>
    <w:p>
      <w:pPr>
        <w:spacing w:after="100" w:before="0"/>
      </w:pPr>
      <w:r>
        <w:rPr>
          <w:b w:val="0"/>
        </w:rPr>
        <w:t>A. Credit cards</w:t>
      </w:r>
    </w:p>
    <w:p>
      <w:pPr>
        <w:spacing w:after="100" w:before="0"/>
      </w:pPr>
      <w:r>
        <w:rPr>
          <w:b w:val="0"/>
        </w:rPr>
        <w:t>B. Personal loans</w:t>
      </w:r>
    </w:p>
    <w:p>
      <w:pPr>
        <w:spacing w:after="100" w:before="0"/>
      </w:pPr>
      <w:r>
        <w:rPr>
          <w:b w:val="0"/>
        </w:rPr>
        <w:t>C. Insurance products</w:t>
      </w:r>
    </w:p>
    <w:p>
      <w:pPr>
        <w:spacing w:after="100" w:before="0"/>
      </w:pPr>
      <w:r>
        <w:rPr>
          <w:b w:val="0"/>
        </w:rPr>
        <w:t>D. Saving accounts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Credit cards are not typically offered by microfinance institutions in India. These products are associated with higher credit risk and require a certain level of creditworthiness to qualify for them.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