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correctly spelt word.</w:t>
      </w:r>
    </w:p>
    <w:p>
      <w:pPr>
        <w:spacing w:before="0"/>
      </w:pPr>
      <w:r>
        <w:rPr>
          <w:b w:val="0"/>
        </w:rPr>
      </w:r>
    </w:p>
    <w:p>
      <w:pPr>
        <w:spacing w:after="100" w:before="0"/>
      </w:pPr>
      <w:r>
        <w:rPr>
          <w:b w:val="0"/>
        </w:rPr>
        <w:t>A. Convert</w:t>
      </w:r>
    </w:p>
    <w:p>
      <w:pPr>
        <w:spacing w:after="100" w:before="0"/>
      </w:pPr>
      <w:r>
        <w:rPr>
          <w:b w:val="0"/>
        </w:rPr>
        <w:t>B. Concent</w:t>
      </w:r>
    </w:p>
    <w:p>
      <w:pPr>
        <w:spacing w:after="100" w:before="0"/>
      </w:pPr>
      <w:r>
        <w:rPr>
          <w:b w:val="0"/>
        </w:rPr>
        <w:t>C. Conect</w:t>
      </w:r>
    </w:p>
    <w:p>
      <w:pPr>
        <w:spacing w:after="100" w:before="0"/>
      </w:pPr>
      <w:r>
        <w:rPr>
          <w:b w:val="0"/>
        </w:rPr>
        <w:t>D. Convekt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given options the correctly spelt word is 'Convert'. It means 'to change from one form, system or use to another'. Example: a sofa that converts into a double bed.</w:t>
      </w:r>
    </w:p>
    <w:p>
      <w:pPr>
        <w:spacing w:before="0"/>
      </w:pPr>
      <w:r>
        <w:rPr>
          <w:b w:val="0"/>
        </w:rPr>
      </w:r>
    </w:p>
    <w:p>
      <w:pPr>
        <w:spacing w:after="100" w:line="360" w:lineRule="auto" w:before="0"/>
      </w:pPr>
      <w:r>
        <w:rPr>
          <w:b w:val="0"/>
        </w:rPr>
        <w:t>2. Choose the sentence with no spelling error.</w:t>
      </w:r>
    </w:p>
    <w:p>
      <w:pPr>
        <w:spacing w:before="0"/>
      </w:pPr>
      <w:r>
        <w:rPr>
          <w:b w:val="0"/>
        </w:rPr>
      </w:r>
    </w:p>
    <w:p>
      <w:pPr>
        <w:spacing w:after="100" w:before="0"/>
      </w:pPr>
      <w:r>
        <w:rPr>
          <w:b w:val="0"/>
        </w:rPr>
        <w:t>A. Many input devises perfrom specific functions.</w:t>
      </w:r>
    </w:p>
    <w:p>
      <w:pPr>
        <w:spacing w:after="100" w:before="0"/>
      </w:pPr>
      <w:r>
        <w:rPr>
          <w:b w:val="0"/>
        </w:rPr>
        <w:t>B. Many input devices perform specific functins.</w:t>
      </w:r>
    </w:p>
    <w:p>
      <w:pPr>
        <w:spacing w:after="100" w:before="0"/>
      </w:pPr>
      <w:r>
        <w:rPr>
          <w:b w:val="0"/>
        </w:rPr>
        <w:t>C. Many input devices perfrpm specfic functions.</w:t>
      </w:r>
    </w:p>
    <w:p>
      <w:pPr>
        <w:spacing w:after="100" w:before="0"/>
      </w:pPr>
      <w:r>
        <w:rPr>
          <w:b w:val="0"/>
        </w:rPr>
        <w:t>D. Many input devices perform specific functions.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"Many input devices perform specific functions." This sentence is free of spelling errors and effectively communicates the idea that multiple input devices can carry out specific functions. For example, a computer mouse is an input device that performs the specific function of moving the cursor on a screen.</w:t>
      </w:r>
    </w:p>
    <w:p>
      <w:pPr>
        <w:spacing w:before="0"/>
      </w:pPr>
      <w:r>
        <w:rPr>
          <w:b w:val="0"/>
        </w:rPr>
      </w:r>
    </w:p>
    <w:p>
      <w:pPr>
        <w:spacing w:after="100" w:line="360" w:lineRule="auto" w:before="0"/>
      </w:pPr>
      <w:r>
        <w:rPr>
          <w:b w:val="0"/>
        </w:rPr>
        <w:t>3. Select the correctly spelt word.</w:t>
      </w:r>
    </w:p>
    <w:p>
      <w:pPr>
        <w:spacing w:before="0"/>
      </w:pPr>
      <w:r>
        <w:rPr>
          <w:b w:val="0"/>
        </w:rPr>
      </w:r>
    </w:p>
    <w:p>
      <w:pPr>
        <w:spacing w:after="100" w:before="0"/>
      </w:pPr>
      <w:r>
        <w:rPr>
          <w:b w:val="0"/>
        </w:rPr>
        <w:t>A. Indiet</w:t>
      </w:r>
    </w:p>
    <w:p>
      <w:pPr>
        <w:spacing w:after="100" w:before="0"/>
      </w:pPr>
      <w:r>
        <w:rPr>
          <w:b w:val="0"/>
        </w:rPr>
        <w:t>B. Indit</w:t>
      </w:r>
    </w:p>
    <w:p>
      <w:pPr>
        <w:spacing w:after="100" w:before="0"/>
      </w:pPr>
      <w:r>
        <w:rPr>
          <w:b w:val="0"/>
        </w:rPr>
        <w:t>C. Indict</w:t>
      </w:r>
    </w:p>
    <w:p>
      <w:pPr>
        <w:spacing w:after="100" w:before="0"/>
      </w:pPr>
      <w:r>
        <w:rPr>
          <w:b w:val="0"/>
        </w:rPr>
        <w:t>D. Indicte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"Indict." This word means to formally accuse someone of a crime or wrongdoing through a legal process. For example, "The grand jury decided to indict the defendant on charges of robbery and assault." It's important to note that "indict" is often misspelled, but the correct spelling has a "c" in it.</w:t>
      </w:r>
    </w:p>
    <w:p>
      <w:pPr>
        <w:spacing w:before="0"/>
      </w:pPr>
      <w:r>
        <w:rPr>
          <w:b w:val="0"/>
        </w:rPr>
      </w:r>
    </w:p>
    <w:p>
      <w:pPr>
        <w:spacing w:after="100" w:line="360" w:lineRule="auto" w:before="0"/>
      </w:pPr>
      <w:r>
        <w:rPr>
          <w:b w:val="0"/>
        </w:rPr>
        <w:t>4. In the given sentence the underlined word may have been incorrectly spelt. Identify the option that rectifies the spelling. If there is no error in spelling, select ‘No error’. The ameteur sculptor received an award at the international sculpting competition.</w:t>
      </w:r>
    </w:p>
    <w:p>
      <w:pPr>
        <w:spacing w:before="0"/>
      </w:pPr>
      <w:r>
        <w:rPr>
          <w:b w:val="0"/>
        </w:rPr>
      </w:r>
    </w:p>
    <w:p>
      <w:pPr>
        <w:spacing w:after="100" w:before="0"/>
      </w:pPr>
      <w:r>
        <w:rPr>
          <w:b w:val="0"/>
        </w:rPr>
        <w:t>A. ameature</w:t>
      </w:r>
    </w:p>
    <w:p>
      <w:pPr>
        <w:spacing w:after="100" w:before="0"/>
      </w:pPr>
      <w:r>
        <w:rPr>
          <w:b w:val="0"/>
        </w:rPr>
        <w:t>B. No error</w:t>
      </w:r>
    </w:p>
    <w:p>
      <w:pPr>
        <w:spacing w:after="100" w:before="0"/>
      </w:pPr>
      <w:r>
        <w:rPr>
          <w:b w:val="0"/>
        </w:rPr>
        <w:t>C. amateur</w:t>
      </w:r>
    </w:p>
    <w:p>
      <w:pPr>
        <w:spacing w:after="100" w:before="0"/>
      </w:pPr>
      <w:r>
        <w:rPr>
          <w:b w:val="0"/>
        </w:rPr>
        <w:t>D. ameateur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'amateur'. Key Points Correct sentence: The amateur sculptor received an award at the international sculpting competition.</w:t>
      </w:r>
    </w:p>
    <w:p>
      <w:pPr>
        <w:spacing w:before="0"/>
      </w:pPr>
      <w:r>
        <w:rPr>
          <w:b w:val="0"/>
        </w:rPr>
        <w:t>• The correct spelling and meaning is:</w:t>
      </w:r>
    </w:p>
    <w:p>
      <w:pPr>
        <w:spacing w:before="0"/>
      </w:pPr>
      <w:r>
        <w:rPr>
          <w:b w:val="0"/>
        </w:rPr>
        <w:t>• Amateur - a person who is incompetent at a particular activity, unprofessional. (एक व्यक्ति जो किसी विशेष गतिविधि में अक्षम है) Example: Ridhi was a very amateur makeup artist.</w:t>
      </w:r>
    </w:p>
    <w:p>
      <w:pPr>
        <w:spacing w:before="0"/>
      </w:pPr>
      <w:r>
        <w:rPr>
          <w:b w:val="0"/>
        </w:rPr>
        <w:t>• Hence, the correct answer is Option 3.</w:t>
      </w:r>
    </w:p>
    <w:p>
      <w:pPr>
        <w:spacing w:before="0"/>
      </w:pPr>
      <w:r>
        <w:rPr>
          <w:b w:val="0"/>
        </w:rPr>
      </w:r>
    </w:p>
    <w:p>
      <w:pPr>
        <w:spacing w:after="100" w:line="360" w:lineRule="auto" w:before="0"/>
      </w:pPr>
      <w:r>
        <w:rPr>
          <w:b w:val="0"/>
        </w:rPr>
        <w:t>5. In the following sentence, four words are underlined out of which one word is misspelt. Identify the INCORRECTLY spelt word. I felt absolutely (A) fit at the summit. My mind was absolutely clear.(B) I didn’t feel tired, I felt exhilerated. (C)It was a very clear sensation.(D)</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B</w:t>
      </w:r>
    </w:p>
    <w:p>
      <w:pPr>
        <w:spacing w:after="100" w:before="0"/>
      </w:pPr>
      <w:r>
        <w:rPr>
          <w:b w:val="0"/>
        </w:rPr>
        <w:t>D.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misspelled word is 'exhilerated'.</w:t>
      </w:r>
    </w:p>
    <w:p>
      <w:pPr>
        <w:spacing w:before="0"/>
      </w:pPr>
      <w:r>
        <w:rPr>
          <w:b w:val="0"/>
        </w:rPr>
        <w:t>• The correct spelling would be 'exhilarated'.</w:t>
      </w:r>
    </w:p>
    <w:p>
      <w:pPr>
        <w:spacing w:before="0"/>
      </w:pPr>
      <w:r>
        <w:rPr>
          <w:b w:val="0"/>
        </w:rPr>
        <w:t>• The word 'exhilarated' is a verb which means 'very happy, animated, or elated'. (उत्साहित) For Example -</w:t>
      </w:r>
    </w:p>
    <w:p>
      <w:pPr>
        <w:spacing w:before="0"/>
      </w:pPr>
      <w:r>
        <w:rPr>
          <w:b w:val="0"/>
        </w:rPr>
        <w:t>• She felt exhilarated after winning the race.</w:t>
      </w:r>
    </w:p>
    <w:p>
      <w:pPr>
        <w:spacing w:before="0"/>
      </w:pPr>
      <w:r>
        <w:rPr>
          <w:b w:val="0"/>
        </w:rPr>
        <w:t>• Therefore, the correct answer would be 'exhilerated'.</w:t>
      </w:r>
    </w:p>
    <w:p>
      <w:pPr>
        <w:spacing w:before="0"/>
      </w:pPr>
      <w:r>
        <w:rPr>
          <w:b w:val="0"/>
        </w:rPr>
      </w:r>
    </w:p>
    <w:p>
      <w:pPr>
        <w:spacing w:after="100" w:line="360" w:lineRule="auto" w:before="0"/>
      </w:pPr>
      <w:r>
        <w:rPr>
          <w:b w:val="0"/>
        </w:rPr>
        <w:t>6. Select the INCORRECTLY spelt word.</w:t>
      </w:r>
    </w:p>
    <w:p>
      <w:pPr>
        <w:spacing w:before="0"/>
      </w:pPr>
      <w:r>
        <w:rPr>
          <w:b w:val="0"/>
        </w:rPr>
      </w:r>
    </w:p>
    <w:p>
      <w:pPr>
        <w:spacing w:after="100" w:before="0"/>
      </w:pPr>
      <w:r>
        <w:rPr>
          <w:b w:val="0"/>
        </w:rPr>
        <w:t>A. Possesions</w:t>
      </w:r>
    </w:p>
    <w:p>
      <w:pPr>
        <w:spacing w:after="100" w:before="0"/>
      </w:pPr>
      <w:r>
        <w:rPr>
          <w:b w:val="0"/>
        </w:rPr>
        <w:t>B. Irritation</w:t>
      </w:r>
    </w:p>
    <w:p>
      <w:pPr>
        <w:spacing w:after="100" w:before="0"/>
      </w:pPr>
      <w:r>
        <w:rPr>
          <w:b w:val="0"/>
        </w:rPr>
        <w:t>C. Protection</w:t>
      </w:r>
    </w:p>
    <w:p>
      <w:pPr>
        <w:spacing w:after="100" w:before="0"/>
      </w:pPr>
      <w:r>
        <w:rPr>
          <w:b w:val="0"/>
        </w:rPr>
        <w:t>D. Invitation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erroneous spelling is 'Possesions'. Key Points Correct Answer: Possesions. Let's look at the meaning of other words:</w:t>
      </w:r>
    </w:p>
    <w:p>
      <w:pPr>
        <w:spacing w:before="0"/>
      </w:pPr>
      <w:r>
        <w:rPr>
          <w:b w:val="0"/>
        </w:rPr>
        <w:t>• Among the given Options the incorrectly spelt word is 'Possesions'</w:t>
      </w:r>
    </w:p>
    <w:p>
      <w:pPr>
        <w:spacing w:before="0"/>
      </w:pPr>
      <w:r>
        <w:rPr>
          <w:b w:val="0"/>
        </w:rPr>
        <w:t>• Its correct spelling is ' Possessions'.</w:t>
      </w:r>
    </w:p>
    <w:p>
      <w:pPr>
        <w:spacing w:before="0"/>
      </w:pPr>
      <w:r>
        <w:rPr>
          <w:b w:val="0"/>
        </w:rPr>
        <w:t>• It means 'the state of having or owning something किसी पर अधिकार या स् वामित् व'. Example: The gang was caught in possession of stolen goods.</w:t>
      </w:r>
    </w:p>
    <w:p>
      <w:pPr>
        <w:spacing w:before="0"/>
      </w:pPr>
      <w:r>
        <w:rPr>
          <w:b w:val="0"/>
        </w:rPr>
        <w:t>• Therefore, as per the points mentioned above, we find that the correct answer is Option 1.</w:t>
      </w:r>
    </w:p>
    <w:p>
      <w:pPr>
        <w:spacing w:before="0"/>
      </w:pPr>
      <w:r>
        <w:rPr>
          <w:b w:val="0"/>
        </w:rPr>
        <w:t>• Irritation: the state of feeling annoyed, impatient, or slightly angry (जलन, दर्द)</w:t>
      </w:r>
    </w:p>
    <w:p>
      <w:pPr>
        <w:spacing w:before="0"/>
      </w:pPr>
      <w:r>
        <w:rPr>
          <w:b w:val="0"/>
        </w:rPr>
        <w:t>• Protection: the act of keeping somebody/something safe so that he/she/it is not harmed or damaged (सुरक्षा, हिफ़ाज़त)</w:t>
      </w:r>
    </w:p>
    <w:p>
      <w:pPr>
        <w:spacing w:before="0"/>
      </w:pPr>
      <w:r>
        <w:rPr>
          <w:b w:val="0"/>
        </w:rPr>
        <w:t>• Invitation: the act of inviting somebody or being invited (किसी को) निमंत्रित करने या (किसी के द्वारा) निमंत्रित होने की क्रिया; निमंत्रण</w:t>
      </w:r>
    </w:p>
    <w:p>
      <w:pPr>
        <w:spacing w:before="0"/>
      </w:pPr>
      <w:r>
        <w:rPr>
          <w:b w:val="0"/>
        </w:rPr>
      </w:r>
    </w:p>
    <w:p>
      <w:pPr>
        <w:spacing w:after="100" w:line="360" w:lineRule="auto" w:before="0"/>
      </w:pPr>
      <w:r>
        <w:rPr>
          <w:b w:val="0"/>
        </w:rPr>
        <w:t>7. Select the INCORRECTLY spelt word in the following sentence. Tyrany must be dead to attain harmony, tranquillity, and serenity.</w:t>
      </w:r>
    </w:p>
    <w:p>
      <w:pPr>
        <w:spacing w:before="0"/>
      </w:pPr>
      <w:r>
        <w:rPr>
          <w:b w:val="0"/>
        </w:rPr>
      </w:r>
    </w:p>
    <w:p>
      <w:pPr>
        <w:spacing w:after="100" w:before="0"/>
      </w:pPr>
      <w:r>
        <w:rPr>
          <w:b w:val="0"/>
        </w:rPr>
        <w:t>A. tranquillity</w:t>
      </w:r>
    </w:p>
    <w:p>
      <w:pPr>
        <w:spacing w:after="100" w:before="0"/>
      </w:pPr>
      <w:r>
        <w:rPr>
          <w:b w:val="0"/>
        </w:rPr>
        <w:t>B. tyrany</w:t>
      </w:r>
    </w:p>
    <w:p>
      <w:pPr>
        <w:spacing w:after="100" w:before="0"/>
      </w:pPr>
      <w:r>
        <w:rPr>
          <w:b w:val="0"/>
        </w:rPr>
        <w:t>C. serenity</w:t>
      </w:r>
    </w:p>
    <w:p>
      <w:pPr>
        <w:spacing w:after="100" w:before="0"/>
      </w:pPr>
      <w:r>
        <w:rPr>
          <w:b w:val="0"/>
        </w:rPr>
        <w:t>D. harmony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tyrany Key Points Therefore, the correct answer is option 2, which is incorrectly spelled. Additional Information</w:t>
      </w:r>
    </w:p>
    <w:p>
      <w:pPr>
        <w:spacing w:before="0"/>
      </w:pPr>
      <w:r>
        <w:rPr>
          <w:b w:val="0"/>
        </w:rPr>
        <w:t>• The correct spelling should be "tyranny"</w:t>
      </w:r>
    </w:p>
    <w:p>
      <w:pPr>
        <w:spacing w:before="0"/>
      </w:pPr>
      <w:r>
        <w:rPr>
          <w:b w:val="0"/>
        </w:rPr>
        <w:t>• Tyranny: Cruel and oppressive government or rule. (क्रूर और दमनकारी सरकार या शासन)</w:t>
      </w:r>
    </w:p>
    <w:p>
      <w:pPr>
        <w:spacing w:before="0"/>
      </w:pPr>
      <w:r>
        <w:rPr>
          <w:b w:val="0"/>
        </w:rPr>
        <w:t>• Tranquillity: A peaceful, calm state, without noise, violence, worry, etc. (एक शांतिपूर्ण, शांत राज्य, बिना शोर, हिंसा, चिंता आदि के)</w:t>
      </w:r>
    </w:p>
    <w:p>
      <w:pPr>
        <w:spacing w:before="0"/>
      </w:pPr>
      <w:r>
        <w:rPr>
          <w:b w:val="0"/>
        </w:rPr>
        <w:t>• Serenity: The state of being calm, peaceful, and untroubled. (शांत, शांतिपूर्ण और अशांत होने की अवस्था)</w:t>
      </w:r>
    </w:p>
    <w:p>
      <w:pPr>
        <w:spacing w:before="0"/>
      </w:pPr>
      <w:r>
        <w:rPr>
          <w:b w:val="0"/>
        </w:rPr>
        <w:t>• Harmony: A state of peaceful existence and agreement. (शांतिपूर्ण अस्तित्व और समझौते की स्थिति)</w:t>
      </w:r>
    </w:p>
    <w:p>
      <w:pPr>
        <w:spacing w:before="0"/>
      </w:pPr>
      <w:r>
        <w:rPr>
          <w:b w:val="0"/>
        </w:rPr>
      </w:r>
    </w:p>
    <w:p>
      <w:pPr>
        <w:spacing w:after="100" w:line="360" w:lineRule="auto" w:before="0"/>
      </w:pPr>
      <w:r>
        <w:rPr>
          <w:b w:val="0"/>
        </w:rPr>
        <w:t>8. Select the sentences that contain no spelling errors.</w:t>
      </w:r>
    </w:p>
    <w:p>
      <w:pPr>
        <w:spacing w:before="0"/>
      </w:pPr>
      <w:r>
        <w:rPr>
          <w:b w:val="0"/>
        </w:rPr>
      </w:r>
    </w:p>
    <w:p>
      <w:pPr>
        <w:spacing w:after="100" w:before="0"/>
      </w:pPr>
      <w:r>
        <w:rPr>
          <w:b w:val="0"/>
        </w:rPr>
        <w:t>A. I heard raucouos laughter from the next room.</w:t>
      </w:r>
    </w:p>
    <w:p>
      <w:pPr>
        <w:spacing w:after="100" w:before="0"/>
      </w:pPr>
      <w:r>
        <w:rPr>
          <w:b w:val="0"/>
        </w:rPr>
        <w:t>B. I heard raocous laughter from the next room.</w:t>
      </w:r>
    </w:p>
    <w:p>
      <w:pPr>
        <w:spacing w:after="100" w:before="0"/>
      </w:pPr>
      <w:r>
        <w:rPr>
          <w:b w:val="0"/>
        </w:rPr>
        <w:t>C. I heard raucus laughter from the next room.</w:t>
      </w:r>
    </w:p>
    <w:p>
      <w:pPr>
        <w:spacing w:after="100" w:before="0"/>
      </w:pPr>
      <w:r>
        <w:rPr>
          <w:b w:val="0"/>
        </w:rPr>
        <w:t>D. I heard raucous laughter from the next room.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 heard raucous laughter from the next room. Key Points Thus, option 4 is the correct answer.</w:t>
      </w:r>
    </w:p>
    <w:p>
      <w:pPr>
        <w:spacing w:before="0"/>
      </w:pPr>
      <w:r>
        <w:rPr>
          <w:b w:val="0"/>
        </w:rPr>
        <w:t>• Option 1: The erroneous spelling is "raucouos."</w:t>
      </w:r>
    </w:p>
    <w:p>
      <w:pPr>
        <w:spacing w:before="0"/>
      </w:pPr>
      <w:r>
        <w:rPr>
          <w:b w:val="0"/>
        </w:rPr>
        <w:t>• Option 2: The erroneous spelling is "raocous."</w:t>
      </w:r>
    </w:p>
    <w:p>
      <w:pPr>
        <w:spacing w:before="0"/>
      </w:pPr>
      <w:r>
        <w:rPr>
          <w:b w:val="0"/>
        </w:rPr>
        <w:t>• Option 3: The erroneous spellings are "raucus."</w:t>
      </w:r>
    </w:p>
    <w:p>
      <w:pPr>
        <w:spacing w:before="0"/>
      </w:pPr>
      <w:r>
        <w:rPr>
          <w:b w:val="0"/>
        </w:rPr>
        <w:t>• Option 4: It is spelt as "raucous" which is the actual spelling. Raucous: Making or constituting a disturbingly harsh and loud noise. (कर्कश)</w:t>
      </w:r>
    </w:p>
    <w:p>
      <w:pPr>
        <w:spacing w:before="0"/>
      </w:pPr>
      <w:r>
        <w:rPr>
          <w:b w:val="0"/>
        </w:rPr>
        <w:t>• So, the sentence that contains no spelling errors is option 4.</w:t>
      </w:r>
    </w:p>
    <w:p>
      <w:pPr>
        <w:spacing w:before="0"/>
      </w:pPr>
      <w:r>
        <w:rPr>
          <w:b w:val="0"/>
        </w:rPr>
      </w:r>
    </w:p>
    <w:p>
      <w:pPr>
        <w:spacing w:after="100" w:line="360" w:lineRule="auto" w:before="0"/>
      </w:pPr>
      <w:r>
        <w:rPr>
          <w:b w:val="0"/>
        </w:rPr>
        <w:t>9. Choose the incorrectly spelt word.</w:t>
      </w:r>
    </w:p>
    <w:p>
      <w:pPr>
        <w:spacing w:before="0"/>
      </w:pPr>
      <w:r>
        <w:rPr>
          <w:b w:val="0"/>
        </w:rPr>
      </w:r>
    </w:p>
    <w:p>
      <w:pPr>
        <w:spacing w:after="100" w:before="0"/>
      </w:pPr>
      <w:r>
        <w:rPr>
          <w:b w:val="0"/>
        </w:rPr>
        <w:t>A. Clemency</w:t>
      </w:r>
    </w:p>
    <w:p>
      <w:pPr>
        <w:spacing w:after="100" w:before="0"/>
      </w:pPr>
      <w:r>
        <w:rPr>
          <w:b w:val="0"/>
        </w:rPr>
        <w:t>B. Avariciuos</w:t>
      </w:r>
    </w:p>
    <w:p>
      <w:pPr>
        <w:spacing w:after="100" w:before="0"/>
      </w:pPr>
      <w:r>
        <w:rPr>
          <w:b w:val="0"/>
        </w:rPr>
        <w:t>C. Hegemony</w:t>
      </w:r>
    </w:p>
    <w:p>
      <w:pPr>
        <w:spacing w:after="100" w:before="0"/>
      </w:pPr>
      <w:r>
        <w:rPr>
          <w:b w:val="0"/>
        </w:rPr>
        <w:t>D. Nostalgic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Avariciuos Key Points Additional Information</w:t>
      </w:r>
    </w:p>
    <w:p>
      <w:pPr>
        <w:spacing w:before="0"/>
      </w:pPr>
      <w:r>
        <w:rPr>
          <w:b w:val="0"/>
        </w:rPr>
        <w:t>• The correct spelling should be "Avaricious"</w:t>
      </w:r>
    </w:p>
    <w:p>
      <w:pPr>
        <w:spacing w:before="0"/>
      </w:pPr>
      <w:r>
        <w:rPr>
          <w:b w:val="0"/>
        </w:rPr>
        <w:t>• Avaricious: Having or showing extreme greed for wealth or material gain, Greedy. (लालची) For example- He sacrificed his own career so that his avaricious brother could succeed.</w:t>
      </w:r>
    </w:p>
    <w:p>
      <w:pPr>
        <w:spacing w:before="0"/>
      </w:pPr>
      <w:r>
        <w:rPr>
          <w:b w:val="0"/>
        </w:rPr>
        <w:t>• Therefore, the correct answer is option 2, which is incorrectly spelt.</w:t>
      </w:r>
    </w:p>
    <w:p>
      <w:pPr>
        <w:spacing w:before="0"/>
      </w:pPr>
      <w:r>
        <w:rPr>
          <w:b w:val="0"/>
        </w:rPr>
        <w:t>• Clemency: An act of mercy by a person in authority toward someone who has committed a crime. (कोमलता)</w:t>
      </w:r>
    </w:p>
    <w:p>
      <w:pPr>
        <w:spacing w:before="0"/>
      </w:pPr>
      <w:r>
        <w:rPr>
          <w:b w:val="0"/>
        </w:rPr>
        <w:t>• Hegemony: Leadership or dominance, especially by one state or social group over others. (नायकत्व)</w:t>
      </w:r>
    </w:p>
    <w:p>
      <w:pPr>
        <w:spacing w:before="0"/>
      </w:pPr>
      <w:r>
        <w:rPr>
          <w:b w:val="0"/>
        </w:rPr>
        <w:t>• Nostalgic: Feeling happy and also slightly sad when you think about things that happened in the past. (बीते वक्त की याद)</w:t>
      </w:r>
    </w:p>
    <w:p>
      <w:pPr>
        <w:spacing w:before="0"/>
      </w:pPr>
      <w:r>
        <w:rPr>
          <w:b w:val="0"/>
        </w:rPr>
      </w:r>
    </w:p>
    <w:p>
      <w:pPr>
        <w:spacing w:after="100" w:line="360" w:lineRule="auto" w:before="0"/>
      </w:pPr>
      <w:r>
        <w:rPr>
          <w:b w:val="0"/>
        </w:rPr>
        <w:t>10. Select the INCORRECTLY spelt word.</w:t>
      </w:r>
    </w:p>
    <w:p>
      <w:pPr>
        <w:spacing w:before="0"/>
      </w:pPr>
      <w:r>
        <w:rPr>
          <w:b w:val="0"/>
        </w:rPr>
      </w:r>
    </w:p>
    <w:p>
      <w:pPr>
        <w:spacing w:after="100" w:before="0"/>
      </w:pPr>
      <w:r>
        <w:rPr>
          <w:b w:val="0"/>
        </w:rPr>
        <w:t>A. Friwsk</w:t>
      </w:r>
    </w:p>
    <w:p>
      <w:pPr>
        <w:spacing w:after="100" w:before="0"/>
      </w:pPr>
      <w:r>
        <w:rPr>
          <w:b w:val="0"/>
        </w:rPr>
        <w:t>B. Reply</w:t>
      </w:r>
    </w:p>
    <w:p>
      <w:pPr>
        <w:spacing w:after="100" w:before="0"/>
      </w:pPr>
      <w:r>
        <w:rPr>
          <w:b w:val="0"/>
        </w:rPr>
        <w:t>C. Rusk</w:t>
      </w:r>
    </w:p>
    <w:p>
      <w:pPr>
        <w:spacing w:after="100" w:before="0"/>
      </w:pPr>
      <w:r>
        <w:rPr>
          <w:b w:val="0"/>
        </w:rPr>
        <w:t>D. Foliage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word "Friwsk." The correct spelling is 'Frisk.' 'Frisk' means 'skip or leap playfully; frolic. Example: Everyone was frisked before getting on the plane.</w:t>
      </w:r>
    </w:p>
    <w:p>
      <w:pPr>
        <w:spacing w:before="0"/>
      </w:pPr>
      <w:r>
        <w:rPr>
          <w:b w:val="0"/>
        </w:rPr>
      </w:r>
    </w:p>
    <w:p>
      <w:pPr>
        <w:spacing w:after="100" w:line="360" w:lineRule="auto" w:before="0"/>
      </w:pPr>
      <w:r>
        <w:rPr>
          <w:b w:val="0"/>
        </w:rPr>
        <w:t>11. Choose the incorrectly spelt word.</w:t>
      </w:r>
    </w:p>
    <w:p>
      <w:pPr>
        <w:spacing w:before="0"/>
      </w:pPr>
      <w:r>
        <w:rPr>
          <w:b w:val="0"/>
        </w:rPr>
      </w:r>
    </w:p>
    <w:p>
      <w:pPr>
        <w:spacing w:after="100" w:before="0"/>
      </w:pPr>
      <w:r>
        <w:rPr>
          <w:b w:val="0"/>
        </w:rPr>
        <w:t>A. Benign</w:t>
      </w:r>
    </w:p>
    <w:p>
      <w:pPr>
        <w:spacing w:after="100" w:before="0"/>
      </w:pPr>
      <w:r>
        <w:rPr>
          <w:b w:val="0"/>
        </w:rPr>
        <w:t>B. Mortifeid</w:t>
      </w:r>
    </w:p>
    <w:p>
      <w:pPr>
        <w:spacing w:after="100" w:before="0"/>
      </w:pPr>
      <w:r>
        <w:rPr>
          <w:b w:val="0"/>
        </w:rPr>
        <w:t>C. Insecurities</w:t>
      </w:r>
    </w:p>
    <w:p>
      <w:pPr>
        <w:spacing w:after="100" w:before="0"/>
      </w:pPr>
      <w:r>
        <w:rPr>
          <w:b w:val="0"/>
        </w:rPr>
        <w:t>D. Dismay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word is Mortifeid. The correct spelling should be "Mortified" which means cause someone to feel very embarrassed or ashamed. Example: Tom accidentally spilled a drink on his boss during the important meeting and felt mortified.</w:t>
      </w:r>
    </w:p>
    <w:p>
      <w:pPr>
        <w:spacing w:before="0"/>
      </w:pPr>
      <w:r>
        <w:rPr>
          <w:b w:val="0"/>
        </w:rPr>
      </w:r>
    </w:p>
    <w:p>
      <w:pPr>
        <w:spacing w:after="100" w:line="360" w:lineRule="auto" w:before="0"/>
      </w:pPr>
      <w:r>
        <w:rPr>
          <w:b w:val="0"/>
        </w:rPr>
        <w:t>12. Select the INCORRECTLY spelt word.</w:t>
      </w:r>
    </w:p>
    <w:p>
      <w:pPr>
        <w:spacing w:before="0"/>
      </w:pPr>
      <w:r>
        <w:rPr>
          <w:b w:val="0"/>
        </w:rPr>
      </w:r>
    </w:p>
    <w:p>
      <w:pPr>
        <w:spacing w:after="100" w:before="0"/>
      </w:pPr>
      <w:r>
        <w:rPr>
          <w:b w:val="0"/>
        </w:rPr>
        <w:t>A. Evidence</w:t>
      </w:r>
    </w:p>
    <w:p>
      <w:pPr>
        <w:spacing w:after="100" w:before="0"/>
      </w:pPr>
      <w:r>
        <w:rPr>
          <w:b w:val="0"/>
        </w:rPr>
        <w:t>B. Hautily</w:t>
      </w:r>
    </w:p>
    <w:p>
      <w:pPr>
        <w:spacing w:after="100" w:before="0"/>
      </w:pPr>
      <w:r>
        <w:rPr>
          <w:b w:val="0"/>
        </w:rPr>
        <w:t>C. Discussion</w:t>
      </w:r>
    </w:p>
    <w:p>
      <w:pPr>
        <w:spacing w:after="100" w:before="0"/>
      </w:pPr>
      <w:r>
        <w:rPr>
          <w:b w:val="0"/>
        </w:rPr>
        <w:t>D. Resolute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'Hautily'. Key Points Correct Answer: Hautily. Additional Information</w:t>
      </w:r>
    </w:p>
    <w:p>
      <w:pPr>
        <w:spacing w:before="0"/>
      </w:pPr>
      <w:r>
        <w:rPr>
          <w:b w:val="0"/>
        </w:rPr>
        <w:t>• Among the given Options the incorrectly spelt word is 'Hautily'.</w:t>
      </w:r>
    </w:p>
    <w:p>
      <w:pPr>
        <w:spacing w:before="0"/>
      </w:pPr>
      <w:r>
        <w:rPr>
          <w:b w:val="0"/>
        </w:rPr>
        <w:t>• Its correct spelling is 'Haughtily'.</w:t>
      </w:r>
    </w:p>
    <w:p>
      <w:pPr>
        <w:spacing w:before="0"/>
      </w:pPr>
      <w:r>
        <w:rPr>
          <w:b w:val="0"/>
        </w:rPr>
        <w:t>• It means 'disdainfully proud; scornfully arrogant (तिरस्कारपूर्वक गर्व; तिरस्कारपूर्वक अभिमानी)'. Example: She surveyed me haughtily over the top of her glasses.</w:t>
      </w:r>
    </w:p>
    <w:p>
      <w:pPr>
        <w:spacing w:before="0"/>
      </w:pPr>
      <w:r>
        <w:rPr>
          <w:b w:val="0"/>
        </w:rPr>
        <w:t>• Therefore, as per the points mentioned above, we find that the correct answer is Option 2.</w:t>
      </w:r>
    </w:p>
    <w:p>
      <w:pPr>
        <w:spacing w:before="0"/>
      </w:pPr>
      <w:r>
        <w:rPr>
          <w:b w:val="0"/>
        </w:rPr>
        <w:t>• Let's look at the meaning of other words: Evidence: the facts, signs, etc. that make you believe that something is true सबूत, साक्ष् य, गवाही</w:t>
      </w:r>
    </w:p>
    <w:p>
      <w:pPr>
        <w:spacing w:before="0"/>
      </w:pPr>
      <w:r>
        <w:rPr>
          <w:b w:val="0"/>
        </w:rPr>
        <w:t>• Discussion: the process of talking about something seriously or deeply चर्चा-परिचर्चा, विचार-विमर्श</w:t>
      </w:r>
    </w:p>
    <w:p>
      <w:pPr>
        <w:spacing w:before="0"/>
      </w:pPr>
      <w:r>
        <w:rPr>
          <w:b w:val="0"/>
        </w:rPr>
        <w:t>• Resolute: having or showing great determination दृढ़निश् चयी, कृतसंकल् प</w:t>
      </w:r>
    </w:p>
    <w:p>
      <w:pPr>
        <w:spacing w:before="0"/>
      </w:pPr>
      <w:r>
        <w:rPr>
          <w:b w:val="0"/>
        </w:rPr>
      </w:r>
    </w:p>
    <w:p>
      <w:pPr>
        <w:spacing w:after="100" w:line="360" w:lineRule="auto" w:before="0"/>
      </w:pPr>
      <w:r>
        <w:rPr>
          <w:b w:val="0"/>
        </w:rPr>
        <w:t>13. Direction: In the following sentence, four words are underlined, out of which one word is incorrectly spelt. Identify the INCORRECTLY spelt word. The sovenir shops within the amusement parks do sell well because the visitors are mostly children and the shops keep a good stock of objects that children find fascinating.</w:t>
      </w:r>
    </w:p>
    <w:p>
      <w:pPr>
        <w:spacing w:before="0"/>
      </w:pPr>
      <w:r>
        <w:rPr>
          <w:b w:val="0"/>
        </w:rPr>
      </w:r>
    </w:p>
    <w:p>
      <w:pPr>
        <w:spacing w:after="100" w:before="0"/>
      </w:pPr>
      <w:r>
        <w:rPr>
          <w:b w:val="0"/>
        </w:rPr>
        <w:t>A. fascinating</w:t>
      </w:r>
    </w:p>
    <w:p>
      <w:pPr>
        <w:spacing w:after="100" w:before="0"/>
      </w:pPr>
      <w:r>
        <w:rPr>
          <w:b w:val="0"/>
        </w:rPr>
        <w:t>B. visitors</w:t>
      </w:r>
    </w:p>
    <w:p>
      <w:pPr>
        <w:spacing w:after="100" w:before="0"/>
      </w:pPr>
      <w:r>
        <w:rPr>
          <w:b w:val="0"/>
        </w:rPr>
        <w:t>C. amusement</w:t>
      </w:r>
    </w:p>
    <w:p>
      <w:pPr>
        <w:spacing w:after="100" w:before="0"/>
      </w:pPr>
      <w:r>
        <w:rPr>
          <w:b w:val="0"/>
        </w:rPr>
        <w:t>D. sovenir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spelling of "sovenir" is "souvenir." "Souvenir" means a thing that is kept as a reminder of a person, place, or event. Example: I brought back a menu as a souvenir of my trip.</w:t>
      </w:r>
    </w:p>
    <w:p>
      <w:pPr>
        <w:spacing w:before="0"/>
      </w:pPr>
      <w:r>
        <w:rPr>
          <w:b w:val="0"/>
        </w:rPr>
      </w:r>
    </w:p>
    <w:p>
      <w:pPr>
        <w:spacing w:after="100" w:line="360" w:lineRule="auto" w:before="0"/>
      </w:pPr>
      <w:r>
        <w:rPr>
          <w:b w:val="0"/>
        </w:rPr>
        <w:t>14. Select the correctly spelt word.</w:t>
      </w:r>
    </w:p>
    <w:p>
      <w:pPr>
        <w:spacing w:before="0"/>
      </w:pPr>
      <w:r>
        <w:rPr>
          <w:b w:val="0"/>
        </w:rPr>
      </w:r>
    </w:p>
    <w:p>
      <w:pPr>
        <w:spacing w:after="100" w:before="0"/>
      </w:pPr>
      <w:r>
        <w:rPr>
          <w:b w:val="0"/>
        </w:rPr>
        <w:t>A. Weird</w:t>
      </w:r>
    </w:p>
    <w:p>
      <w:pPr>
        <w:spacing w:after="100" w:before="0"/>
      </w:pPr>
      <w:r>
        <w:rPr>
          <w:b w:val="0"/>
        </w:rPr>
        <w:t>B. Prepair</w:t>
      </w:r>
    </w:p>
    <w:p>
      <w:pPr>
        <w:spacing w:after="100" w:before="0"/>
      </w:pPr>
      <w:r>
        <w:rPr>
          <w:b w:val="0"/>
        </w:rPr>
        <w:t>C. Recieive</w:t>
      </w:r>
    </w:p>
    <w:p>
      <w:pPr>
        <w:spacing w:after="100" w:before="0"/>
      </w:pPr>
      <w:r>
        <w:rPr>
          <w:b w:val="0"/>
        </w:rPr>
        <w:t>D. Cansel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correctly spelt word is 'Weird'. It means 'strange and unusual'. Example: a weird noise/experience.</w:t>
      </w:r>
    </w:p>
    <w:p>
      <w:pPr>
        <w:spacing w:before="0"/>
      </w:pPr>
      <w:r>
        <w:rPr>
          <w:b w:val="0"/>
        </w:rPr>
      </w:r>
    </w:p>
    <w:p>
      <w:pPr>
        <w:spacing w:after="100" w:line="360" w:lineRule="auto" w:before="0"/>
      </w:pPr>
      <w:r>
        <w:rPr>
          <w:b w:val="0"/>
        </w:rPr>
        <w:t>15. Select the INCORRECTLY spelt word.</w:t>
      </w:r>
    </w:p>
    <w:p>
      <w:pPr>
        <w:spacing w:before="0"/>
      </w:pPr>
      <w:r>
        <w:rPr>
          <w:b w:val="0"/>
        </w:rPr>
      </w:r>
    </w:p>
    <w:p>
      <w:pPr>
        <w:spacing w:after="100" w:before="0"/>
      </w:pPr>
      <w:r>
        <w:rPr>
          <w:b w:val="0"/>
        </w:rPr>
        <w:t>A. Allocation</w:t>
      </w:r>
    </w:p>
    <w:p>
      <w:pPr>
        <w:spacing w:after="100" w:before="0"/>
      </w:pPr>
      <w:r>
        <w:rPr>
          <w:b w:val="0"/>
        </w:rPr>
        <w:t>B. Abismal</w:t>
      </w:r>
    </w:p>
    <w:p>
      <w:pPr>
        <w:spacing w:after="100" w:before="0"/>
      </w:pPr>
      <w:r>
        <w:rPr>
          <w:b w:val="0"/>
        </w:rPr>
        <w:t>C. Allegation</w:t>
      </w:r>
    </w:p>
    <w:p>
      <w:pPr>
        <w:spacing w:after="100" w:before="0"/>
      </w:pPr>
      <w:r>
        <w:rPr>
          <w:b w:val="0"/>
        </w:rPr>
        <w:t>D. Aversion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Abismal. The correct spelling is "Abysmal," Meaning: extremely bad or appalling.</w:t>
      </w:r>
    </w:p>
    <w:p>
      <w:pPr>
        <w:spacing w:before="0"/>
      </w:pPr>
      <w:r>
        <w:rPr>
          <w:b w:val="0"/>
        </w:rPr>
      </w:r>
    </w:p>
    <w:p>
      <w:pPr>
        <w:spacing w:after="100" w:line="360" w:lineRule="auto" w:before="0"/>
      </w:pPr>
      <w:r>
        <w:rPr>
          <w:b w:val="0"/>
        </w:rPr>
        <w:t>16. The sentence given below has one misspelt word. Spot the INCORRECTLY spelt word and select its correct spelling. Last-bench students are mysterous by nature.</w:t>
      </w:r>
    </w:p>
    <w:p>
      <w:pPr>
        <w:spacing w:before="0"/>
      </w:pPr>
      <w:r>
        <w:rPr>
          <w:b w:val="0"/>
        </w:rPr>
      </w:r>
    </w:p>
    <w:p>
      <w:pPr>
        <w:spacing w:after="100" w:before="0"/>
      </w:pPr>
      <w:r>
        <w:rPr>
          <w:b w:val="0"/>
        </w:rPr>
        <w:t>A. Mystirious</w:t>
      </w:r>
    </w:p>
    <w:p>
      <w:pPr>
        <w:spacing w:after="100" w:before="0"/>
      </w:pPr>
      <w:r>
        <w:rPr>
          <w:b w:val="0"/>
        </w:rPr>
        <w:t>B. Misterous</w:t>
      </w:r>
    </w:p>
    <w:p>
      <w:pPr>
        <w:spacing w:after="100" w:before="0"/>
      </w:pPr>
      <w:r>
        <w:rPr>
          <w:b w:val="0"/>
        </w:rPr>
        <w:t>C. Mysterious</w:t>
      </w:r>
    </w:p>
    <w:p>
      <w:pPr>
        <w:spacing w:after="100" w:before="0"/>
      </w:pPr>
      <w:r>
        <w:rPr>
          <w:b w:val="0"/>
        </w:rPr>
        <w:t>D. Misterious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Mysterious. The correct spelling of the word is 'Mysterious' which means difficult or impossible to understand, explain, or identify. Example- "In the dim light of the moon, the forest became a place of mysterious shapes and rustling sounds."</w:t>
      </w:r>
    </w:p>
    <w:p>
      <w:pPr>
        <w:spacing w:before="0"/>
      </w:pPr>
      <w:r>
        <w:rPr>
          <w:b w:val="0"/>
        </w:rPr>
      </w:r>
    </w:p>
    <w:p>
      <w:pPr>
        <w:spacing w:after="100" w:line="360" w:lineRule="auto" w:before="0"/>
      </w:pPr>
      <w:r>
        <w:rPr>
          <w:b w:val="0"/>
        </w:rPr>
        <w:t>17. Identify the INCORRECTLY spelt word in the following sentence and select its correct spelling from the given options. The occurence of this phenomenon is quite rare.</w:t>
      </w:r>
    </w:p>
    <w:p>
      <w:pPr>
        <w:spacing w:before="0"/>
      </w:pPr>
      <w:r>
        <w:rPr>
          <w:b w:val="0"/>
        </w:rPr>
      </w:r>
    </w:p>
    <w:p>
      <w:pPr>
        <w:spacing w:after="100" w:before="0"/>
      </w:pPr>
      <w:r>
        <w:rPr>
          <w:b w:val="0"/>
        </w:rPr>
        <w:t>A. occurrance</w:t>
      </w:r>
    </w:p>
    <w:p>
      <w:pPr>
        <w:spacing w:after="100" w:before="0"/>
      </w:pPr>
      <w:r>
        <w:rPr>
          <w:b w:val="0"/>
        </w:rPr>
        <w:t>B. occerence</w:t>
      </w:r>
    </w:p>
    <w:p>
      <w:pPr>
        <w:spacing w:after="100" w:before="0"/>
      </w:pPr>
      <w:r>
        <w:rPr>
          <w:b w:val="0"/>
        </w:rPr>
        <w:t>C. occurrence</w:t>
      </w:r>
    </w:p>
    <w:p>
      <w:pPr>
        <w:spacing w:after="100" w:before="0"/>
      </w:pPr>
      <w:r>
        <w:rPr>
          <w:b w:val="0"/>
        </w:rPr>
        <w:t>D. occurance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'occurence'.</w:t>
      </w:r>
    </w:p>
    <w:p>
      <w:pPr>
        <w:spacing w:before="0"/>
      </w:pPr>
      <w:r>
        <w:rPr>
          <w:b w:val="0"/>
        </w:rPr>
        <w:t>• The correct spelling would be 'occurrence'.</w:t>
      </w:r>
    </w:p>
    <w:p>
      <w:pPr>
        <w:spacing w:before="0"/>
      </w:pPr>
      <w:r>
        <w:rPr>
          <w:b w:val="0"/>
        </w:rPr>
        <w:t>• The word 'occurrence' is a noun which means 'an incident or event'.</w:t>
      </w:r>
    </w:p>
    <w:p>
      <w:pPr>
        <w:spacing w:before="0"/>
      </w:pPr>
      <w:r>
        <w:rPr>
          <w:b w:val="0"/>
        </w:rPr>
        <w:t>• Therefore, the correct answer would be 'occurrence'.</w:t>
      </w:r>
    </w:p>
    <w:p>
      <w:pPr>
        <w:spacing w:before="0"/>
      </w:pPr>
      <w:r>
        <w:rPr>
          <w:b w:val="0"/>
        </w:rPr>
      </w:r>
    </w:p>
    <w:p>
      <w:pPr>
        <w:spacing w:after="100" w:line="360" w:lineRule="auto" w:before="0"/>
      </w:pPr>
      <w:r>
        <w:rPr>
          <w:b w:val="0"/>
        </w:rPr>
        <w:t>18. Select the INCORRECTLY spelt word.</w:t>
      </w:r>
    </w:p>
    <w:p>
      <w:pPr>
        <w:spacing w:before="0"/>
      </w:pPr>
      <w:r>
        <w:rPr>
          <w:b w:val="0"/>
        </w:rPr>
      </w:r>
    </w:p>
    <w:p>
      <w:pPr>
        <w:spacing w:after="100" w:before="0"/>
      </w:pPr>
      <w:r>
        <w:rPr>
          <w:b w:val="0"/>
        </w:rPr>
        <w:t>A. Wisedom</w:t>
      </w:r>
    </w:p>
    <w:p>
      <w:pPr>
        <w:spacing w:after="100" w:before="0"/>
      </w:pPr>
      <w:r>
        <w:rPr>
          <w:b w:val="0"/>
        </w:rPr>
        <w:t>B. Freedom</w:t>
      </w:r>
    </w:p>
    <w:p>
      <w:pPr>
        <w:spacing w:after="100" w:before="0"/>
      </w:pPr>
      <w:r>
        <w:rPr>
          <w:b w:val="0"/>
        </w:rPr>
        <w:t>C. Boredom</w:t>
      </w:r>
    </w:p>
    <w:p>
      <w:pPr>
        <w:spacing w:after="100" w:before="0"/>
      </w:pPr>
      <w:r>
        <w:rPr>
          <w:b w:val="0"/>
        </w:rPr>
        <w:t>D. Kingdom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given Options the incorrectly spelt word is 'Wisedom'. Its correct spelling is 'Wisdom'. It means 'the ability to make sensible decisions and judgements because of your knowledge or experience'. Example: I don’t see the wisdom of this plan [I do not think that it is a good idea].</w:t>
      </w:r>
    </w:p>
    <w:p>
      <w:pPr>
        <w:spacing w:before="0"/>
      </w:pPr>
      <w:r>
        <w:rPr>
          <w:b w:val="0"/>
        </w:rPr>
      </w:r>
    </w:p>
    <w:p>
      <w:pPr>
        <w:spacing w:after="100" w:line="360" w:lineRule="auto" w:before="0"/>
      </w:pPr>
      <w:r>
        <w:rPr>
          <w:b w:val="0"/>
        </w:rPr>
        <w:t>19. Select the INCORRECTLY spelt word.</w:t>
      </w:r>
    </w:p>
    <w:p>
      <w:pPr>
        <w:spacing w:before="0"/>
      </w:pPr>
      <w:r>
        <w:rPr>
          <w:b w:val="0"/>
        </w:rPr>
      </w:r>
    </w:p>
    <w:p>
      <w:pPr>
        <w:spacing w:after="100" w:before="0"/>
      </w:pPr>
      <w:r>
        <w:rPr>
          <w:b w:val="0"/>
        </w:rPr>
        <w:t>A. acidentaly</w:t>
      </w:r>
    </w:p>
    <w:p>
      <w:pPr>
        <w:spacing w:after="100" w:before="0"/>
      </w:pPr>
      <w:r>
        <w:rPr>
          <w:b w:val="0"/>
        </w:rPr>
        <w:t>B. possession</w:t>
      </w:r>
    </w:p>
    <w:p>
      <w:pPr>
        <w:spacing w:after="100" w:before="0"/>
      </w:pPr>
      <w:r>
        <w:rPr>
          <w:b w:val="0"/>
        </w:rPr>
        <w:t>C. changeable</w:t>
      </w:r>
    </w:p>
    <w:p>
      <w:pPr>
        <w:spacing w:after="100" w:before="0"/>
      </w:pPr>
      <w:r>
        <w:rPr>
          <w:b w:val="0"/>
        </w:rPr>
        <w:t>D. tomorrow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'acidentaly'. Key Points Additional Information Words Meaning Possession the state of having or owning something. (किसी पर अधिकार या स् वामित् व) Changeable likely to change; often changing. (जिसमें परिवर्तन संभावित है; प्रायः परिवर्तित होने वाला, परिवर्तनीय, परिवर्तन-योग् य) Tomorrow (on) the day after today. ((आने वाला) कल)</w:t>
      </w:r>
    </w:p>
    <w:p>
      <w:pPr>
        <w:spacing w:before="0"/>
      </w:pPr>
      <w:r>
        <w:rPr>
          <w:b w:val="0"/>
        </w:rPr>
        <w:t>• Among the given options 'acidentaly' is an incorrectly spelled word.</w:t>
      </w:r>
    </w:p>
    <w:p>
      <w:pPr>
        <w:spacing w:before="0"/>
      </w:pPr>
      <w:r>
        <w:rPr>
          <w:b w:val="0"/>
        </w:rPr>
        <w:t>• Its correct spelling is 'accidentally'.</w:t>
      </w:r>
    </w:p>
    <w:p>
      <w:pPr>
        <w:spacing w:before="0"/>
      </w:pPr>
      <w:r>
        <w:rPr>
          <w:b w:val="0"/>
        </w:rPr>
        <w:t>• Accidentally: by chance; inadvertently. (संयोग से; अनजाने में) Example: His gun went off accidentally.</w:t>
      </w:r>
    </w:p>
    <w:p>
      <w:pPr>
        <w:spacing w:before="0"/>
      </w:pPr>
      <w:r>
        <w:rPr>
          <w:b w:val="0"/>
        </w:rPr>
        <w:t>• Therefore, as per the points mentioned above, we find that the correct answer is Option 1.</w:t>
      </w:r>
    </w:p>
    <w:p>
      <w:pPr>
        <w:spacing w:before="0"/>
      </w:pPr>
      <w:r>
        <w:rPr>
          <w:b w:val="0"/>
        </w:rPr>
        <w:t>• Let's look at the meaning of other words:</w:t>
      </w:r>
    </w:p>
    <w:p>
      <w:pPr>
        <w:spacing w:before="0"/>
      </w:pPr>
      <w:r>
        <w:rPr>
          <w:b w:val="0"/>
        </w:rPr>
      </w:r>
    </w:p>
    <w:p>
      <w:pPr>
        <w:spacing w:after="100" w:line="360" w:lineRule="auto" w:before="0"/>
      </w:pPr>
      <w:r>
        <w:rPr>
          <w:b w:val="0"/>
        </w:rPr>
        <w:t>20. Select the INCORRECTLY spelt word.</w:t>
      </w:r>
    </w:p>
    <w:p>
      <w:pPr>
        <w:spacing w:before="0"/>
      </w:pPr>
      <w:r>
        <w:rPr>
          <w:b w:val="0"/>
        </w:rPr>
      </w:r>
    </w:p>
    <w:p>
      <w:pPr>
        <w:spacing w:after="100" w:before="0"/>
      </w:pPr>
      <w:r>
        <w:rPr>
          <w:b w:val="0"/>
        </w:rPr>
        <w:t>A. approval</w:t>
      </w:r>
    </w:p>
    <w:p>
      <w:pPr>
        <w:spacing w:after="100" w:before="0"/>
      </w:pPr>
      <w:r>
        <w:rPr>
          <w:b w:val="0"/>
        </w:rPr>
        <w:t>B. commitment</w:t>
      </w:r>
    </w:p>
    <w:p>
      <w:pPr>
        <w:spacing w:after="100" w:before="0"/>
      </w:pPr>
      <w:r>
        <w:rPr>
          <w:b w:val="0"/>
        </w:rPr>
        <w:t>C. development</w:t>
      </w:r>
    </w:p>
    <w:p>
      <w:pPr>
        <w:spacing w:after="100" w:before="0"/>
      </w:pPr>
      <w:r>
        <w:rPr>
          <w:b w:val="0"/>
        </w:rPr>
        <w:t>D. failier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'Failier'. Key Points Additional Information Let's understand the meaning of other options.</w:t>
      </w:r>
    </w:p>
    <w:p>
      <w:pPr>
        <w:spacing w:before="0"/>
      </w:pPr>
      <w:r>
        <w:rPr>
          <w:b w:val="0"/>
        </w:rPr>
        <w:t>• The accurate spelling of 'failier' is 'failure'.</w:t>
      </w:r>
    </w:p>
    <w:p>
      <w:pPr>
        <w:spacing w:before="0"/>
      </w:pPr>
      <w:r>
        <w:rPr>
          <w:b w:val="0"/>
        </w:rPr>
        <w:t>• Failure (noun) means a lack of success in doing something.</w:t>
      </w:r>
    </w:p>
    <w:p>
      <w:pPr>
        <w:spacing w:before="0"/>
      </w:pPr>
      <w:r>
        <w:rPr>
          <w:b w:val="0"/>
        </w:rPr>
        <w:t>• The meeting was a complete failure because no one was prepared.</w:t>
      </w:r>
    </w:p>
    <w:p>
      <w:pPr>
        <w:spacing w:before="0"/>
      </w:pPr>
      <w:r>
        <w:rPr>
          <w:b w:val="0"/>
        </w:rPr>
        <w:t>• Hence, the correct answer is option 4.</w:t>
      </w:r>
    </w:p>
    <w:p>
      <w:pPr>
        <w:spacing w:before="0"/>
      </w:pPr>
      <w:r>
        <w:rPr>
          <w:b w:val="0"/>
        </w:rPr>
        <w:t>• Approval (noun) - official permission - They have received the approval to construct a building on this land.</w:t>
      </w:r>
    </w:p>
    <w:p>
      <w:pPr>
        <w:spacing w:before="0"/>
      </w:pPr>
      <w:r>
        <w:rPr>
          <w:b w:val="0"/>
        </w:rPr>
        <w:t>• Commitment (noun) - a firm decision to do something - The students fulfilled their commitment to complete the project on time.</w:t>
      </w:r>
    </w:p>
    <w:p>
      <w:pPr>
        <w:spacing w:before="0"/>
      </w:pPr>
      <w:r>
        <w:rPr>
          <w:b w:val="0"/>
        </w:rPr>
        <w:t>• Development (noun) - the process in which someone or something grows or changes and becomes more advanced - Nutritious diet is essential for the development of a healthy mind.</w:t>
      </w:r>
    </w:p>
    <w:p>
      <w:pPr>
        <w:spacing w:before="0"/>
      </w:pPr>
      <w:r>
        <w:rPr>
          <w:b w:val="0"/>
        </w:rPr>
      </w:r>
    </w:p>
    <w:p>
      <w:pPr>
        <w:spacing w:after="100" w:line="360" w:lineRule="auto" w:before="0"/>
      </w:pPr>
      <w:r>
        <w:rPr>
          <w:b w:val="0"/>
        </w:rPr>
        <w:t>21. Select the INCORRECTLY spelt word in the given sentence. Fundamentels of every subject need to be learnt on priority basis.</w:t>
      </w:r>
    </w:p>
    <w:p>
      <w:pPr>
        <w:spacing w:before="0"/>
      </w:pPr>
      <w:r>
        <w:rPr>
          <w:b w:val="0"/>
        </w:rPr>
      </w:r>
    </w:p>
    <w:p>
      <w:pPr>
        <w:spacing w:after="100" w:before="0"/>
      </w:pPr>
      <w:r>
        <w:rPr>
          <w:b w:val="0"/>
        </w:rPr>
        <w:t>A. priority</w:t>
      </w:r>
    </w:p>
    <w:p>
      <w:pPr>
        <w:spacing w:after="100" w:before="0"/>
      </w:pPr>
      <w:r>
        <w:rPr>
          <w:b w:val="0"/>
        </w:rPr>
        <w:t>B. basis</w:t>
      </w:r>
    </w:p>
    <w:p>
      <w:pPr>
        <w:spacing w:after="100" w:before="0"/>
      </w:pPr>
      <w:r>
        <w:rPr>
          <w:b w:val="0"/>
        </w:rPr>
        <w:t>C. Fundamentels</w:t>
      </w:r>
    </w:p>
    <w:p>
      <w:pPr>
        <w:spacing w:after="100" w:before="0"/>
      </w:pPr>
      <w:r>
        <w:rPr>
          <w:b w:val="0"/>
        </w:rPr>
        <w:t>D. learnt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'Fundamentels'. Additional Information Let's understand the meanings of the other marked words -</w:t>
      </w:r>
    </w:p>
    <w:p>
      <w:pPr>
        <w:spacing w:before="0"/>
      </w:pPr>
      <w:r>
        <w:rPr>
          <w:b w:val="0"/>
        </w:rPr>
        <w:t>• The correct spelling would be 'Fundamentals'.</w:t>
      </w:r>
    </w:p>
    <w:p>
      <w:pPr>
        <w:spacing w:before="0"/>
      </w:pPr>
      <w:r>
        <w:rPr>
          <w:b w:val="0"/>
        </w:rPr>
        <w:t>• The word 'Fundamentals' means the basic principles or concepts of a subject. (मूल सिद्धांत) For Example -</w:t>
      </w:r>
    </w:p>
    <w:p>
      <w:pPr>
        <w:spacing w:before="0"/>
      </w:pPr>
      <w:r>
        <w:rPr>
          <w:b w:val="0"/>
        </w:rPr>
        <w:t>• Understanding the fundamentals of mathematics is essential for advanced studies.</w:t>
      </w:r>
    </w:p>
    <w:p>
      <w:pPr>
        <w:spacing w:before="0"/>
      </w:pPr>
      <w:r>
        <w:rPr>
          <w:b w:val="0"/>
        </w:rPr>
        <w:t>• Therefore, the correct answer would be 'Fundamentels'.</w:t>
      </w:r>
    </w:p>
    <w:p>
      <w:pPr>
        <w:spacing w:before="0"/>
      </w:pPr>
      <w:r>
        <w:rPr>
          <w:b w:val="0"/>
        </w:rPr>
        <w:t>• Priority - the fact or condition of being regarded or treated as more important (प्राथमिकता)</w:t>
      </w:r>
    </w:p>
    <w:p>
      <w:pPr>
        <w:spacing w:before="0"/>
      </w:pPr>
      <w:r>
        <w:rPr>
          <w:b w:val="0"/>
        </w:rPr>
        <w:t>• Basis - the underlying support or foundation for an idea, argument, or process (आधार)</w:t>
      </w:r>
    </w:p>
    <w:p>
      <w:pPr>
        <w:spacing w:before="0"/>
      </w:pPr>
      <w:r>
        <w:rPr>
          <w:b w:val="0"/>
        </w:rPr>
        <w:t>• Learnt - past tense and past participle of learn, chiefly used in British English (सीखा)</w:t>
      </w:r>
    </w:p>
    <w:p>
      <w:pPr>
        <w:spacing w:before="0"/>
      </w:pPr>
      <w:r>
        <w:rPr>
          <w:b w:val="0"/>
        </w:rPr>
      </w:r>
    </w:p>
    <w:p>
      <w:pPr>
        <w:spacing w:after="100" w:line="360" w:lineRule="auto" w:before="0"/>
      </w:pPr>
      <w:r>
        <w:rPr>
          <w:b w:val="0"/>
        </w:rPr>
        <w:t>22. Direction: Select the INCORRECTLY spelt word.</w:t>
      </w:r>
    </w:p>
    <w:p>
      <w:pPr>
        <w:spacing w:before="0"/>
      </w:pPr>
      <w:r>
        <w:rPr>
          <w:b w:val="0"/>
        </w:rPr>
      </w:r>
    </w:p>
    <w:p>
      <w:pPr>
        <w:spacing w:after="100" w:before="0"/>
      </w:pPr>
      <w:r>
        <w:rPr>
          <w:b w:val="0"/>
        </w:rPr>
        <w:t>A. Erase</w:t>
      </w:r>
    </w:p>
    <w:p>
      <w:pPr>
        <w:spacing w:after="100" w:before="0"/>
      </w:pPr>
      <w:r>
        <w:rPr>
          <w:b w:val="0"/>
        </w:rPr>
        <w:t>B. Dredge</w:t>
      </w:r>
    </w:p>
    <w:p>
      <w:pPr>
        <w:spacing w:after="100" w:before="0"/>
      </w:pPr>
      <w:r>
        <w:rPr>
          <w:b w:val="0"/>
        </w:rPr>
        <w:t>C. Sieze</w:t>
      </w:r>
    </w:p>
    <w:p>
      <w:pPr>
        <w:spacing w:after="100" w:before="0"/>
      </w:pPr>
      <w:r>
        <w:rPr>
          <w:b w:val="0"/>
        </w:rPr>
        <w:t>D. North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is "Seize." The letter "i" comes before "e" in this word. "Seize" means to take hold of something suddenly and firmly; to grab something. Example: The thief seized her handbag and ran off with it. Other examples of words with the "ie" spelling include "believe" and "relieve".</w:t>
      </w:r>
    </w:p>
    <w:p>
      <w:pPr>
        <w:spacing w:before="0"/>
      </w:pPr>
      <w:r>
        <w:rPr>
          <w:b w:val="0"/>
        </w:rPr>
      </w:r>
    </w:p>
    <w:p>
      <w:pPr>
        <w:spacing w:after="100" w:line="360" w:lineRule="auto" w:before="0"/>
      </w:pPr>
      <w:r>
        <w:rPr>
          <w:b w:val="0"/>
        </w:rPr>
        <w:t>23. Select the INCORRECTLY spelt word.</w:t>
      </w:r>
    </w:p>
    <w:p>
      <w:pPr>
        <w:spacing w:before="0"/>
      </w:pPr>
      <w:r>
        <w:rPr>
          <w:b w:val="0"/>
        </w:rPr>
      </w:r>
    </w:p>
    <w:p>
      <w:pPr>
        <w:spacing w:after="100" w:before="0"/>
      </w:pPr>
      <w:r>
        <w:rPr>
          <w:b w:val="0"/>
        </w:rPr>
        <w:t>A. Adjourn</w:t>
      </w:r>
    </w:p>
    <w:p>
      <w:pPr>
        <w:spacing w:after="100" w:before="0"/>
      </w:pPr>
      <w:r>
        <w:rPr>
          <w:b w:val="0"/>
        </w:rPr>
        <w:t>B. Exhast</w:t>
      </w:r>
    </w:p>
    <w:p>
      <w:pPr>
        <w:spacing w:after="100" w:before="0"/>
      </w:pPr>
      <w:r>
        <w:rPr>
          <w:b w:val="0"/>
        </w:rPr>
        <w:t>C. Ensure</w:t>
      </w:r>
    </w:p>
    <w:p>
      <w:pPr>
        <w:spacing w:after="100" w:before="0"/>
      </w:pPr>
      <w:r>
        <w:rPr>
          <w:b w:val="0"/>
        </w:rPr>
        <w:t>D. Purity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"Exhast" The correct spelling of the given word is "Exhaust" which means "make (someone) feel very tired." Example: The long journey exhausted the children.</w:t>
      </w:r>
    </w:p>
    <w:p>
      <w:pPr>
        <w:spacing w:before="0"/>
      </w:pPr>
      <w:r>
        <w:rPr>
          <w:b w:val="0"/>
        </w:rPr>
      </w:r>
    </w:p>
    <w:p>
      <w:pPr>
        <w:spacing w:after="100" w:line="360" w:lineRule="auto" w:before="0"/>
      </w:pPr>
      <w:r>
        <w:rPr>
          <w:b w:val="0"/>
        </w:rPr>
        <w:t>24. Select the INCORRECTLY spelt word.</w:t>
      </w:r>
    </w:p>
    <w:p>
      <w:pPr>
        <w:spacing w:before="0"/>
      </w:pPr>
      <w:r>
        <w:rPr>
          <w:b w:val="0"/>
        </w:rPr>
      </w:r>
    </w:p>
    <w:p>
      <w:pPr>
        <w:spacing w:after="100" w:before="0"/>
      </w:pPr>
      <w:r>
        <w:rPr>
          <w:b w:val="0"/>
        </w:rPr>
        <w:t>A. Adopt</w:t>
      </w:r>
    </w:p>
    <w:p>
      <w:pPr>
        <w:spacing w:after="100" w:before="0"/>
      </w:pPr>
      <w:r>
        <w:rPr>
          <w:b w:val="0"/>
        </w:rPr>
        <w:t>B. Acces</w:t>
      </w:r>
    </w:p>
    <w:p>
      <w:pPr>
        <w:spacing w:after="100" w:before="0"/>
      </w:pPr>
      <w:r>
        <w:rPr>
          <w:b w:val="0"/>
        </w:rPr>
        <w:t>C. Abandon</w:t>
      </w:r>
    </w:p>
    <w:p>
      <w:pPr>
        <w:spacing w:after="100" w:before="0"/>
      </w:pPr>
      <w:r>
        <w:rPr>
          <w:b w:val="0"/>
        </w:rPr>
        <w:t>D. Abase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word is acces. The correct spelling is Access which means the chance or right to use or have something. Example: You can access the online library by logging into your account with your username and password.</w:t>
      </w:r>
    </w:p>
    <w:p>
      <w:pPr>
        <w:spacing w:before="0"/>
      </w:pPr>
      <w:r>
        <w:rPr>
          <w:b w:val="0"/>
        </w:rPr>
      </w:r>
    </w:p>
    <w:p>
      <w:pPr>
        <w:spacing w:after="100" w:line="360" w:lineRule="auto" w:before="0"/>
      </w:pPr>
      <w:r>
        <w:rPr>
          <w:b w:val="0"/>
        </w:rPr>
        <w:t>25. Select the INCORRECTLY spelt word.</w:t>
      </w:r>
    </w:p>
    <w:p>
      <w:pPr>
        <w:spacing w:before="0"/>
      </w:pPr>
      <w:r>
        <w:rPr>
          <w:b w:val="0"/>
        </w:rPr>
      </w:r>
    </w:p>
    <w:p>
      <w:pPr>
        <w:spacing w:after="100" w:before="0"/>
      </w:pPr>
      <w:r>
        <w:rPr>
          <w:b w:val="0"/>
        </w:rPr>
        <w:t>A. Preshious</w:t>
      </w:r>
    </w:p>
    <w:p>
      <w:pPr>
        <w:spacing w:after="100" w:before="0"/>
      </w:pPr>
      <w:r>
        <w:rPr>
          <w:b w:val="0"/>
        </w:rPr>
        <w:t>B. Presentable</w:t>
      </w:r>
    </w:p>
    <w:p>
      <w:pPr>
        <w:spacing w:after="100" w:before="0"/>
      </w:pPr>
      <w:r>
        <w:rPr>
          <w:b w:val="0"/>
        </w:rPr>
        <w:t>C. Plenary</w:t>
      </w:r>
    </w:p>
    <w:p>
      <w:pPr>
        <w:spacing w:after="100" w:before="0"/>
      </w:pPr>
      <w:r>
        <w:rPr>
          <w:b w:val="0"/>
        </w:rPr>
        <w:t>D. Peaceful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spelling is- Preshious. Key Points Hence, the correct answer is Option 1. Additional Information</w:t>
      </w:r>
    </w:p>
    <w:p>
      <w:pPr>
        <w:spacing w:before="0"/>
      </w:pPr>
      <w:r>
        <w:rPr>
          <w:b w:val="0"/>
        </w:rPr>
        <w:t>• The correct spelling of the word is- Precious.</w:t>
      </w:r>
    </w:p>
    <w:p>
      <w:pPr>
        <w:spacing w:before="0"/>
      </w:pPr>
      <w:r>
        <w:rPr>
          <w:b w:val="0"/>
        </w:rPr>
        <w:t>• The meaning of the word is- of great value; not to be wasted or treated carelessly.</w:t>
      </w:r>
    </w:p>
    <w:p>
      <w:pPr>
        <w:spacing w:before="0"/>
      </w:pPr>
      <w:r>
        <w:rPr>
          <w:b w:val="0"/>
        </w:rPr>
        <w:t>• The synonyms of the word can be Valuable, rare, expensive, etc.</w:t>
      </w:r>
    </w:p>
    <w:p>
      <w:pPr>
        <w:spacing w:before="0"/>
      </w:pPr>
      <w:r>
        <w:rPr>
          <w:b w:val="0"/>
        </w:rPr>
        <w:t>• The rest of the words are absolutely correct. The meaning of the words is- Plenary- unqualified; absolute.</w:t>
      </w:r>
    </w:p>
    <w:p>
      <w:pPr>
        <w:spacing w:before="0"/>
      </w:pPr>
      <w:r>
        <w:rPr>
          <w:b w:val="0"/>
        </w:rPr>
        <w:t>• Presentable- clean, smart, or decent enough to be seen in public.</w:t>
      </w:r>
    </w:p>
    <w:p>
      <w:pPr>
        <w:spacing w:before="0"/>
      </w:pPr>
      <w:r>
        <w:rPr>
          <w:b w:val="0"/>
        </w:rPr>
        <w:t>• Peaceful- free from disturbance; tranquil.</w:t>
      </w:r>
    </w:p>
    <w:p>
      <w:pPr>
        <w:spacing w:before="0"/>
      </w:pPr>
      <w:r>
        <w:rPr>
          <w:b w:val="0"/>
        </w:rPr>
      </w:r>
    </w:p>
    <w:p>
      <w:pPr>
        <w:spacing w:after="100" w:line="360" w:lineRule="auto" w:before="0"/>
      </w:pPr>
      <w:r>
        <w:rPr>
          <w:b w:val="0"/>
        </w:rPr>
        <w:t>26. Select the INCORRECTLY spelt word.</w:t>
      </w:r>
    </w:p>
    <w:p>
      <w:pPr>
        <w:spacing w:before="0"/>
      </w:pPr>
      <w:r>
        <w:rPr>
          <w:b w:val="0"/>
        </w:rPr>
      </w:r>
    </w:p>
    <w:p>
      <w:pPr>
        <w:spacing w:after="100" w:before="0"/>
      </w:pPr>
      <w:r>
        <w:rPr>
          <w:b w:val="0"/>
        </w:rPr>
        <w:t>A. Cemetery</w:t>
      </w:r>
    </w:p>
    <w:p>
      <w:pPr>
        <w:spacing w:after="100" w:before="0"/>
      </w:pPr>
      <w:r>
        <w:rPr>
          <w:b w:val="0"/>
        </w:rPr>
        <w:t>B. Accommodate</w:t>
      </w:r>
    </w:p>
    <w:p>
      <w:pPr>
        <w:spacing w:after="100" w:before="0"/>
      </w:pPr>
      <w:r>
        <w:rPr>
          <w:b w:val="0"/>
        </w:rPr>
        <w:t>C. Intruder</w:t>
      </w:r>
    </w:p>
    <w:p>
      <w:pPr>
        <w:spacing w:after="100" w:before="0"/>
      </w:pPr>
      <w:r>
        <w:rPr>
          <w:b w:val="0"/>
        </w:rPr>
        <w:t>D. Neccessary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incorrectly spelt word is "Neccessary". Its correct spelling is 'Necessary.' 'Necessary' means 'needed in order to achieve a particular result.' Example: Give the necessary information but keep it simple.</w:t>
      </w:r>
    </w:p>
    <w:p>
      <w:pPr>
        <w:spacing w:before="0"/>
      </w:pPr>
      <w:r>
        <w:rPr>
          <w:b w:val="0"/>
        </w:rPr>
      </w:r>
    </w:p>
    <w:p>
      <w:pPr>
        <w:spacing w:after="100" w:line="360" w:lineRule="auto" w:before="0"/>
      </w:pPr>
      <w:r>
        <w:rPr>
          <w:b w:val="0"/>
        </w:rPr>
        <w:t>27. Choose the incorrectly spelt word.</w:t>
      </w:r>
    </w:p>
    <w:p>
      <w:pPr>
        <w:spacing w:before="0"/>
      </w:pPr>
      <w:r>
        <w:rPr>
          <w:b w:val="0"/>
        </w:rPr>
      </w:r>
    </w:p>
    <w:p>
      <w:pPr>
        <w:spacing w:after="100" w:before="0"/>
      </w:pPr>
      <w:r>
        <w:rPr>
          <w:b w:val="0"/>
        </w:rPr>
        <w:t>A. Practical</w:t>
      </w:r>
    </w:p>
    <w:p>
      <w:pPr>
        <w:spacing w:after="100" w:before="0"/>
      </w:pPr>
      <w:r>
        <w:rPr>
          <w:b w:val="0"/>
        </w:rPr>
        <w:t>B. Glowing</w:t>
      </w:r>
    </w:p>
    <w:p>
      <w:pPr>
        <w:spacing w:after="100" w:before="0"/>
      </w:pPr>
      <w:r>
        <w:rPr>
          <w:b w:val="0"/>
        </w:rPr>
        <w:t>C. Released</w:t>
      </w:r>
    </w:p>
    <w:p>
      <w:pPr>
        <w:spacing w:after="100" w:before="0"/>
      </w:pPr>
      <w:r>
        <w:rPr>
          <w:b w:val="0"/>
        </w:rPr>
        <w:t>D. Frighter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Frighter. Key Points Therefore, the incorrect spelling is: Frighter. Additional Information</w:t>
      </w:r>
    </w:p>
    <w:p>
      <w:pPr>
        <w:spacing w:before="0"/>
      </w:pPr>
      <w:r>
        <w:rPr>
          <w:b w:val="0"/>
        </w:rPr>
        <w:t>• The correct spelling should be: Freighter .</w:t>
      </w:r>
    </w:p>
    <w:p>
      <w:pPr>
        <w:spacing w:before="0"/>
      </w:pPr>
      <w:r>
        <w:rPr>
          <w:b w:val="0"/>
        </w:rPr>
        <w:t>• Meaning: a ship or an aircraft that carries only goods and not passengers.</w:t>
      </w:r>
    </w:p>
    <w:p>
      <w:pPr>
        <w:spacing w:before="0"/>
      </w:pPr>
      <w:r>
        <w:rPr>
          <w:b w:val="0"/>
        </w:rPr>
        <w:t>• The meanings of the other options are: Practical: Relating to or concerned with the actual application or use of something rather than theory or speculation. It refers to something that is useful, functional, or based on practicality.</w:t>
      </w:r>
    </w:p>
    <w:p>
      <w:pPr>
        <w:spacing w:before="0"/>
      </w:pPr>
      <w:r>
        <w:rPr>
          <w:b w:val="0"/>
        </w:rPr>
        <w:t>• Glowing: Emitting a steady, radiant light or warmth. It can also refer to a highly positive or enthusiastic opinion or review of something.</w:t>
      </w:r>
    </w:p>
    <w:p>
      <w:pPr>
        <w:spacing w:before="0"/>
      </w:pPr>
      <w:r>
        <w:rPr>
          <w:b w:val="0"/>
        </w:rPr>
        <w:t>• Released: Freed or let go from confinement, imprisonment, or restraint. It can also refer to making something available to the public, such as a movie, book, or music release.</w:t>
      </w:r>
    </w:p>
    <w:p>
      <w:pPr>
        <w:spacing w:before="0"/>
      </w:pPr>
      <w:r>
        <w:rPr>
          <w:b w:val="0"/>
        </w:rPr>
      </w:r>
    </w:p>
    <w:p>
      <w:pPr>
        <w:spacing w:after="100" w:line="360" w:lineRule="auto" w:before="0"/>
      </w:pPr>
      <w:r>
        <w:rPr>
          <w:b w:val="0"/>
        </w:rPr>
        <w:t>28. Select the INCORRECTLY spelt word.</w:t>
      </w:r>
    </w:p>
    <w:p>
      <w:pPr>
        <w:spacing w:before="0"/>
      </w:pPr>
      <w:r>
        <w:rPr>
          <w:b w:val="0"/>
        </w:rPr>
      </w:r>
    </w:p>
    <w:p>
      <w:pPr>
        <w:spacing w:after="100" w:before="0"/>
      </w:pPr>
      <w:r>
        <w:rPr>
          <w:b w:val="0"/>
        </w:rPr>
        <w:t>A. celebrate</w:t>
      </w:r>
    </w:p>
    <w:p>
      <w:pPr>
        <w:spacing w:after="100" w:before="0"/>
      </w:pPr>
      <w:r>
        <w:rPr>
          <w:b w:val="0"/>
        </w:rPr>
        <w:t>B. separate</w:t>
      </w:r>
    </w:p>
    <w:p>
      <w:pPr>
        <w:spacing w:after="100" w:before="0"/>
      </w:pPr>
      <w:r>
        <w:rPr>
          <w:b w:val="0"/>
        </w:rPr>
        <w:t>C. celibate</w:t>
      </w:r>
    </w:p>
    <w:p>
      <w:pPr>
        <w:spacing w:after="100" w:before="0"/>
      </w:pPr>
      <w:r>
        <w:rPr>
          <w:b w:val="0"/>
        </w:rPr>
        <w:t>D. segragate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Segragate. Key Points</w:t>
      </w:r>
    </w:p>
    <w:p>
      <w:pPr>
        <w:spacing w:before="0"/>
      </w:pPr>
      <w:r>
        <w:rPr>
          <w:b w:val="0"/>
        </w:rPr>
        <w:t>• The correct spelling of the marked answer is 'Segregate'.</w:t>
      </w:r>
    </w:p>
    <w:p>
      <w:pPr>
        <w:spacing w:before="0"/>
      </w:pPr>
      <w:r>
        <w:rPr>
          <w:b w:val="0"/>
        </w:rPr>
        <w:t>• Let's look at the meaning of the words given in options:- Segregate - set apart from the rest or from each other; isolate or divide. (अलग करना)</w:t>
      </w:r>
    </w:p>
    <w:p>
      <w:pPr>
        <w:spacing w:before="0"/>
      </w:pPr>
      <w:r>
        <w:rPr>
          <w:b w:val="0"/>
        </w:rPr>
        <w:t>• Celebrate - acknowledge (a significant or happy day or event) with a social gathering or enjoyable activity. (जश्न मनाना)</w:t>
      </w:r>
    </w:p>
    <w:p>
      <w:pPr>
        <w:spacing w:before="0"/>
      </w:pPr>
      <w:r>
        <w:rPr>
          <w:b w:val="0"/>
        </w:rPr>
        <w:t>• Separate - cause to move or be apart. (अलग करना)</w:t>
      </w:r>
    </w:p>
    <w:p>
      <w:pPr>
        <w:spacing w:before="0"/>
      </w:pPr>
      <w:r>
        <w:rPr>
          <w:b w:val="0"/>
        </w:rPr>
        <w:t>• Celibate - abstaining from marriage and sexual relations, typically for religious reasons. (अविवाहित)</w:t>
      </w:r>
    </w:p>
    <w:p>
      <w:pPr>
        <w:spacing w:before="0"/>
      </w:pPr>
      <w:r>
        <w:rPr>
          <w:b w:val="0"/>
        </w:rPr>
        <w:t>• Thus, the correct answer is Option 4.</w:t>
      </w:r>
    </w:p>
    <w:p>
      <w:pPr>
        <w:spacing w:before="0"/>
      </w:pPr>
      <w:r>
        <w:rPr>
          <w:b w:val="0"/>
        </w:rPr>
      </w:r>
    </w:p>
    <w:p>
      <w:pPr>
        <w:spacing w:after="100" w:line="360" w:lineRule="auto" w:before="0"/>
      </w:pPr>
      <w:r>
        <w:rPr>
          <w:b w:val="0"/>
        </w:rPr>
        <w:t>29. Choose the incorrectly spelt word.</w:t>
      </w:r>
    </w:p>
    <w:p>
      <w:pPr>
        <w:spacing w:before="0"/>
      </w:pPr>
      <w:r>
        <w:rPr>
          <w:b w:val="0"/>
        </w:rPr>
      </w:r>
    </w:p>
    <w:p>
      <w:pPr>
        <w:spacing w:after="100" w:before="0"/>
      </w:pPr>
      <w:r>
        <w:rPr>
          <w:b w:val="0"/>
        </w:rPr>
        <w:t>A. Slaughter</w:t>
      </w:r>
    </w:p>
    <w:p>
      <w:pPr>
        <w:spacing w:after="100" w:before="0"/>
      </w:pPr>
      <w:r>
        <w:rPr>
          <w:b w:val="0"/>
        </w:rPr>
        <w:t>B. Cropping</w:t>
      </w:r>
    </w:p>
    <w:p>
      <w:pPr>
        <w:spacing w:after="100" w:before="0"/>
      </w:pPr>
      <w:r>
        <w:rPr>
          <w:b w:val="0"/>
        </w:rPr>
        <w:t>C. Traffickng</w:t>
      </w:r>
    </w:p>
    <w:p>
      <w:pPr>
        <w:spacing w:after="100" w:before="0"/>
      </w:pPr>
      <w:r>
        <w:rPr>
          <w:b w:val="0"/>
        </w:rPr>
        <w:t>D. Tyrannical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incorrectly spelt word is 'Traffickng'. Its correct spelling is 'Trafficking'. It means 'deal or trade in something illegal. Example: The government has undertaken a massive drive against drug trafficking.</w:t>
      </w:r>
    </w:p>
    <w:p>
      <w:pPr>
        <w:spacing w:before="0"/>
      </w:pPr>
      <w:r>
        <w:rPr>
          <w:b w:val="0"/>
        </w:rPr>
      </w:r>
    </w:p>
    <w:p>
      <w:pPr>
        <w:spacing w:after="100" w:line="360" w:lineRule="auto" w:before="0"/>
      </w:pPr>
      <w:r>
        <w:rPr>
          <w:b w:val="0"/>
        </w:rPr>
        <w:t>30. Choose the incorrectly spelt word.</w:t>
      </w:r>
    </w:p>
    <w:p>
      <w:pPr>
        <w:spacing w:before="0"/>
      </w:pPr>
      <w:r>
        <w:rPr>
          <w:b w:val="0"/>
        </w:rPr>
      </w:r>
    </w:p>
    <w:p>
      <w:pPr>
        <w:spacing w:after="100" w:before="0"/>
      </w:pPr>
      <w:r>
        <w:rPr>
          <w:b w:val="0"/>
        </w:rPr>
        <w:t>A. Guilde</w:t>
      </w:r>
    </w:p>
    <w:p>
      <w:pPr>
        <w:spacing w:after="100" w:before="0"/>
      </w:pPr>
      <w:r>
        <w:rPr>
          <w:b w:val="0"/>
        </w:rPr>
        <w:t>B. Build</w:t>
      </w:r>
    </w:p>
    <w:p>
      <w:pPr>
        <w:spacing w:after="100" w:before="0"/>
      </w:pPr>
      <w:r>
        <w:rPr>
          <w:b w:val="0"/>
        </w:rPr>
        <w:t>C. Shield</w:t>
      </w:r>
    </w:p>
    <w:p>
      <w:pPr>
        <w:spacing w:after="100" w:before="0"/>
      </w:pPr>
      <w:r>
        <w:rPr>
          <w:b w:val="0"/>
        </w:rPr>
        <w:t>D. Field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spelled word is "Guilde." The correct spelling is "Guild," which refers to an organization or association of individuals who come together for a common purpose or interest. For example, "The blacksmith joined the local guild to network with other skilled artisans."</w:t>
      </w:r>
    </w:p>
    <w:p>
      <w:pPr>
        <w:spacing w:before="0"/>
      </w:pPr>
      <w:r>
        <w:rPr>
          <w:b w:val="0"/>
        </w:rPr>
      </w:r>
    </w:p>
    <w:p>
      <w:pPr>
        <w:spacing w:after="100" w:line="360" w:lineRule="auto" w:before="0"/>
      </w:pPr>
      <w:r>
        <w:rPr>
          <w:b w:val="0"/>
        </w:rPr>
        <w:t>31. Select the INCORRECTLY spelt word in the following sentence. Rajib's research aims to identify the strings that connect man and nature in order to provide a comprehensive examination and asessment of a variety of ecological issues.</w:t>
      </w:r>
    </w:p>
    <w:p>
      <w:pPr>
        <w:spacing w:before="0"/>
      </w:pPr>
      <w:r>
        <w:rPr>
          <w:b w:val="0"/>
        </w:rPr>
      </w:r>
    </w:p>
    <w:p>
      <w:pPr>
        <w:spacing w:after="100" w:before="0"/>
      </w:pPr>
      <w:r>
        <w:rPr>
          <w:b w:val="0"/>
        </w:rPr>
        <w:t>A. strings</w:t>
      </w:r>
    </w:p>
    <w:p>
      <w:pPr>
        <w:spacing w:after="100" w:before="0"/>
      </w:pPr>
      <w:r>
        <w:rPr>
          <w:b w:val="0"/>
        </w:rPr>
        <w:t>B. ecological</w:t>
      </w:r>
    </w:p>
    <w:p>
      <w:pPr>
        <w:spacing w:after="100" w:before="0"/>
      </w:pPr>
      <w:r>
        <w:rPr>
          <w:b w:val="0"/>
        </w:rPr>
        <w:t>C. asessment</w:t>
      </w:r>
    </w:p>
    <w:p>
      <w:pPr>
        <w:spacing w:after="100" w:before="0"/>
      </w:pPr>
      <w:r>
        <w:rPr>
          <w:b w:val="0"/>
        </w:rPr>
        <w:t>D. comprehensive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'asessment'. Key Points Correct Answer: asessment. Additional Information</w:t>
      </w:r>
    </w:p>
    <w:p>
      <w:pPr>
        <w:spacing w:before="0"/>
      </w:pPr>
      <w:r>
        <w:rPr>
          <w:b w:val="0"/>
        </w:rPr>
        <w:t>• Among the given options the incorrectly spelt word is 'asessment'.</w:t>
      </w:r>
    </w:p>
    <w:p>
      <w:pPr>
        <w:spacing w:before="0"/>
      </w:pPr>
      <w:r>
        <w:rPr>
          <w:b w:val="0"/>
        </w:rPr>
        <w:t>• Its correct spelling is 'assessment'.</w:t>
      </w:r>
    </w:p>
    <w:p>
      <w:pPr>
        <w:spacing w:before="0"/>
      </w:pPr>
      <w:r>
        <w:rPr>
          <w:b w:val="0"/>
        </w:rPr>
        <w:t>• Assessment - the action of assessing someone or something. (मूल्यांकन) Example: The teacher gave us a weekly assessment to measure our progress in the course.</w:t>
      </w:r>
    </w:p>
    <w:p>
      <w:pPr>
        <w:spacing w:before="0"/>
      </w:pPr>
      <w:r>
        <w:rPr>
          <w:b w:val="0"/>
        </w:rPr>
        <w:t>• Let's look at the meaning of other words: Strings - a thin piece of cord, fiber, or similar material used for tying, binding, or hanging things. (स्ट्रिंग)</w:t>
      </w:r>
    </w:p>
    <w:p>
      <w:pPr>
        <w:spacing w:before="0"/>
      </w:pPr>
      <w:r>
        <w:rPr>
          <w:b w:val="0"/>
        </w:rPr>
        <w:t>• Ecological - relating to or concerned with the relation of living organisms to one another and to their physical surroundings. (पारिस्थितिकी)</w:t>
      </w:r>
    </w:p>
    <w:p>
      <w:pPr>
        <w:spacing w:before="0"/>
      </w:pPr>
      <w:r>
        <w:rPr>
          <w:b w:val="0"/>
        </w:rPr>
        <w:t>• Comprehensive - complete; including all or nearly all elements or aspects of something. (विस्तृत)</w:t>
      </w:r>
    </w:p>
    <w:p>
      <w:pPr>
        <w:spacing w:before="0"/>
      </w:pPr>
      <w:r>
        <w:rPr>
          <w:b w:val="0"/>
        </w:rPr>
      </w:r>
    </w:p>
    <w:p>
      <w:pPr>
        <w:spacing w:after="100" w:line="360" w:lineRule="auto" w:before="0"/>
      </w:pPr>
      <w:r>
        <w:rPr>
          <w:b w:val="0"/>
        </w:rPr>
        <w:t>32. Select the INCORRECTLY spelt word.</w:t>
      </w:r>
    </w:p>
    <w:p>
      <w:pPr>
        <w:spacing w:before="0"/>
      </w:pPr>
      <w:r>
        <w:rPr>
          <w:b w:val="0"/>
        </w:rPr>
      </w:r>
    </w:p>
    <w:p>
      <w:pPr>
        <w:spacing w:after="100" w:before="0"/>
      </w:pPr>
      <w:r>
        <w:rPr>
          <w:b w:val="0"/>
        </w:rPr>
        <w:t>A. acknowlege</w:t>
      </w:r>
    </w:p>
    <w:p>
      <w:pPr>
        <w:spacing w:after="100" w:before="0"/>
      </w:pPr>
      <w:r>
        <w:rPr>
          <w:b w:val="0"/>
        </w:rPr>
        <w:t>B. acquire</w:t>
      </w:r>
    </w:p>
    <w:p>
      <w:pPr>
        <w:spacing w:after="100" w:before="0"/>
      </w:pPr>
      <w:r>
        <w:rPr>
          <w:b w:val="0"/>
        </w:rPr>
        <w:t>C. assimilate</w:t>
      </w:r>
    </w:p>
    <w:p>
      <w:pPr>
        <w:spacing w:after="100" w:before="0"/>
      </w:pPr>
      <w:r>
        <w:rPr>
          <w:b w:val="0"/>
        </w:rPr>
        <w:t>D. readable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spelling is- acknowlege Key Points Additional Information</w:t>
      </w:r>
    </w:p>
    <w:p>
      <w:pPr>
        <w:spacing w:before="0"/>
      </w:pPr>
      <w:r>
        <w:rPr>
          <w:b w:val="0"/>
        </w:rPr>
        <w:t>• The correct spelling of the given word is- acknowledge.</w:t>
      </w:r>
    </w:p>
    <w:p>
      <w:pPr>
        <w:spacing w:before="0"/>
      </w:pPr>
      <w:r>
        <w:rPr>
          <w:b w:val="0"/>
        </w:rPr>
        <w:t>• The meaning of the given word is- to accept or admit that something is true or exists (किसी बात की सचाई को स् वीकार करना; मान लेना, मान् यता देना)</w:t>
      </w:r>
    </w:p>
    <w:p>
      <w:pPr>
        <w:spacing w:before="0"/>
      </w:pPr>
      <w:r>
        <w:rPr>
          <w:b w:val="0"/>
        </w:rPr>
        <w:t>• The rest of the spellings is absolutely correct.</w:t>
      </w:r>
    </w:p>
    <w:p>
      <w:pPr>
        <w:spacing w:before="0"/>
      </w:pPr>
      <w:r>
        <w:rPr>
          <w:b w:val="0"/>
        </w:rPr>
        <w:t>• The meaning of the words- Acquire- to obtain or buy something (कुछ अर्जित करना या ख़रीदना)</w:t>
      </w:r>
    </w:p>
    <w:p>
      <w:pPr>
        <w:spacing w:before="0"/>
      </w:pPr>
      <w:r>
        <w:rPr>
          <w:b w:val="0"/>
        </w:rPr>
        <w:t>• Assimilate- to become or allow somebody/something to become part of a country, a social group, etc. (किसी देश या सामाजिक समूह में सम्मिलित हो जाना या किसी अन् य को सम्मिलित कर लेना, समावेश करना)</w:t>
      </w:r>
    </w:p>
    <w:p>
      <w:pPr>
        <w:spacing w:before="0"/>
      </w:pPr>
      <w:r>
        <w:rPr>
          <w:b w:val="0"/>
        </w:rPr>
        <w:t>• Readable- able to be read (पढ़ने-लायक़; पठनीय)</w:t>
      </w:r>
    </w:p>
    <w:p>
      <w:pPr>
        <w:spacing w:before="0"/>
      </w:pPr>
      <w:r>
        <w:rPr>
          <w:b w:val="0"/>
        </w:rPr>
      </w:r>
    </w:p>
    <w:p>
      <w:pPr>
        <w:spacing w:after="100" w:line="360" w:lineRule="auto" w:before="0"/>
      </w:pPr>
      <w:r>
        <w:rPr>
          <w:b w:val="0"/>
        </w:rPr>
        <w:t>33. Select the INCORRECTLY spelt word.</w:t>
      </w:r>
    </w:p>
    <w:p>
      <w:pPr>
        <w:spacing w:before="0"/>
      </w:pPr>
      <w:r>
        <w:rPr>
          <w:b w:val="0"/>
        </w:rPr>
      </w:r>
    </w:p>
    <w:p>
      <w:pPr>
        <w:spacing w:after="100" w:before="0"/>
      </w:pPr>
      <w:r>
        <w:rPr>
          <w:b w:val="0"/>
        </w:rPr>
        <w:t>A. Voluntary</w:t>
      </w:r>
    </w:p>
    <w:p>
      <w:pPr>
        <w:spacing w:after="100" w:before="0"/>
      </w:pPr>
      <w:r>
        <w:rPr>
          <w:b w:val="0"/>
        </w:rPr>
        <w:t>B. Disparity</w:t>
      </w:r>
    </w:p>
    <w:p>
      <w:pPr>
        <w:spacing w:after="100" w:before="0"/>
      </w:pPr>
      <w:r>
        <w:rPr>
          <w:b w:val="0"/>
        </w:rPr>
        <w:t>C. Convincing</w:t>
      </w:r>
    </w:p>
    <w:p>
      <w:pPr>
        <w:spacing w:after="100" w:before="0"/>
      </w:pPr>
      <w:r>
        <w:rPr>
          <w:b w:val="0"/>
        </w:rPr>
        <w:t>D. Continuanse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spelling is Continuanse. The correct spelling for the word is continuance which means the state of remaining in existence or operation. Eg. The judge granted a continuance in the trial to allow the defense more time to prepare their case.</w:t>
      </w:r>
    </w:p>
    <w:p>
      <w:pPr>
        <w:spacing w:before="0"/>
      </w:pPr>
      <w:r>
        <w:rPr>
          <w:b w:val="0"/>
        </w:rPr>
      </w:r>
    </w:p>
    <w:p>
      <w:pPr>
        <w:spacing w:after="100" w:line="360" w:lineRule="auto" w:before="0"/>
      </w:pPr>
      <w:r>
        <w:rPr>
          <w:b w:val="0"/>
        </w:rPr>
        <w:t>34. A part of the given sentence which has been underlined may contain a spelling error. Select the option that correctly rectifies the spelling error. If there is no error, select ‘No error’ The police came to the accident spot after receiving an annonymous phone call.</w:t>
      </w:r>
    </w:p>
    <w:p>
      <w:pPr>
        <w:spacing w:before="0"/>
      </w:pPr>
      <w:r>
        <w:rPr>
          <w:b w:val="0"/>
        </w:rPr>
      </w:r>
    </w:p>
    <w:p>
      <w:pPr>
        <w:spacing w:after="100" w:before="0"/>
      </w:pPr>
      <w:r>
        <w:rPr>
          <w:b w:val="0"/>
        </w:rPr>
        <w:t>A. Anonnymous</w:t>
      </w:r>
    </w:p>
    <w:p>
      <w:pPr>
        <w:spacing w:after="100" w:before="0"/>
      </w:pPr>
      <w:r>
        <w:rPr>
          <w:b w:val="0"/>
        </w:rPr>
        <w:t>B. No error</w:t>
      </w:r>
    </w:p>
    <w:p>
      <w:pPr>
        <w:spacing w:after="100" w:before="0"/>
      </w:pPr>
      <w:r>
        <w:rPr>
          <w:b w:val="0"/>
        </w:rPr>
        <w:t>C. Anonymous</w:t>
      </w:r>
    </w:p>
    <w:p>
      <w:pPr>
        <w:spacing w:after="100" w:before="0"/>
      </w:pPr>
      <w:r>
        <w:rPr>
          <w:b w:val="0"/>
        </w:rPr>
        <w:t>D. Anonymaus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"Anonymous." Key Points Correct Sentence: The police came to the accident spot after receiving an anonymous phone call.</w:t>
      </w:r>
    </w:p>
    <w:p>
      <w:pPr>
        <w:spacing w:before="0"/>
      </w:pPr>
      <w:r>
        <w:rPr>
          <w:b w:val="0"/>
        </w:rPr>
        <w:t>• The correct spelling is 'Anonymous.'</w:t>
      </w:r>
    </w:p>
    <w:p>
      <w:pPr>
        <w:spacing w:before="0"/>
      </w:pPr>
      <w:r>
        <w:rPr>
          <w:b w:val="0"/>
        </w:rPr>
        <w:t>• 'Anonymous' means 'not identified by name; of unknown name.' (गुमनाम, अज्ञातकृत)</w:t>
      </w:r>
    </w:p>
    <w:p>
      <w:pPr>
        <w:spacing w:before="0"/>
      </w:pPr>
      <w:r>
        <w:rPr>
          <w:b w:val="0"/>
        </w:rPr>
        <w:t>• Example: The money was donated by an anonymous benefactor.</w:t>
      </w:r>
    </w:p>
    <w:p>
      <w:pPr>
        <w:spacing w:before="0"/>
      </w:pPr>
      <w:r>
        <w:rPr>
          <w:b w:val="0"/>
        </w:rPr>
        <w:t>• The sentence describes an incident where the police came to the site of an accident after receiving an unkonown phone call.</w:t>
      </w:r>
    </w:p>
    <w:p>
      <w:pPr>
        <w:spacing w:before="0"/>
      </w:pPr>
      <w:r>
        <w:rPr>
          <w:b w:val="0"/>
        </w:rPr>
        <w:t>• Hence, option 3 is the correct answer.</w:t>
      </w:r>
    </w:p>
    <w:p>
      <w:pPr>
        <w:spacing w:before="0"/>
      </w:pPr>
      <w:r>
        <w:rPr>
          <w:b w:val="0"/>
        </w:rPr>
      </w:r>
    </w:p>
    <w:p>
      <w:pPr>
        <w:spacing w:after="100" w:line="360" w:lineRule="auto" w:before="0"/>
      </w:pPr>
      <w:r>
        <w:rPr>
          <w:b w:val="0"/>
        </w:rPr>
        <w:t>35. Select the INCORRECTLY spelt word.</w:t>
      </w:r>
    </w:p>
    <w:p>
      <w:pPr>
        <w:spacing w:before="0"/>
      </w:pPr>
      <w:r>
        <w:rPr>
          <w:b w:val="0"/>
        </w:rPr>
      </w:r>
    </w:p>
    <w:p>
      <w:pPr>
        <w:spacing w:after="100" w:before="0"/>
      </w:pPr>
      <w:r>
        <w:rPr>
          <w:b w:val="0"/>
        </w:rPr>
        <w:t>A. Believe</w:t>
      </w:r>
    </w:p>
    <w:p>
      <w:pPr>
        <w:spacing w:after="100" w:before="0"/>
      </w:pPr>
      <w:r>
        <w:rPr>
          <w:b w:val="0"/>
        </w:rPr>
        <w:t>B. Audible</w:t>
      </w:r>
    </w:p>
    <w:p>
      <w:pPr>
        <w:spacing w:after="100" w:before="0"/>
      </w:pPr>
      <w:r>
        <w:rPr>
          <w:b w:val="0"/>
        </w:rPr>
        <w:t>C. Throat</w:t>
      </w:r>
    </w:p>
    <w:p>
      <w:pPr>
        <w:spacing w:after="100" w:before="0"/>
      </w:pPr>
      <w:r>
        <w:rPr>
          <w:b w:val="0"/>
        </w:rPr>
        <w:t>D. Pronounciation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Pronounciation. Key Points Therefore, the correct answer is "Option 4". Additional Information</w:t>
      </w:r>
    </w:p>
    <w:p>
      <w:pPr>
        <w:spacing w:before="0"/>
      </w:pPr>
      <w:r>
        <w:rPr>
          <w:b w:val="0"/>
        </w:rPr>
        <w:t>• The correct spelling is "pronunciation," which refers to the way in which a word is pronounced. (उच्चारण) For example: Good pronunciation is essential for clear communication.</w:t>
      </w:r>
    </w:p>
    <w:p>
      <w:pPr>
        <w:spacing w:before="0"/>
      </w:pPr>
      <w:r>
        <w:rPr>
          <w:b w:val="0"/>
        </w:rPr>
        <w:t>• A common mistake is to spell it as it sounds, with an "o" after the "n," but the correct spelling does not include this "o."</w:t>
      </w:r>
    </w:p>
    <w:p>
      <w:pPr>
        <w:spacing w:before="0"/>
      </w:pPr>
      <w:r>
        <w:rPr>
          <w:b w:val="0"/>
        </w:rPr>
        <w:t>• "Believe" is spelled correctly, following the rule 'i' before 'e' except after 'c'. (मानना) For example: She believes in working hard to achieve success.</w:t>
      </w:r>
    </w:p>
    <w:p>
      <w:pPr>
        <w:spacing w:before="0"/>
      </w:pPr>
      <w:r>
        <w:rPr>
          <w:b w:val="0"/>
        </w:rPr>
        <w:t>• "Audible" is also spelled correctly, meaning able to be heard. (सुना जा सकने वाला) For example: The speaker's voice was barely audible at the back of the room.</w:t>
      </w:r>
    </w:p>
    <w:p>
      <w:pPr>
        <w:spacing w:before="0"/>
      </w:pPr>
      <w:r>
        <w:rPr>
          <w:b w:val="0"/>
        </w:rPr>
        <w:t>• "Throat" is spelled correctly, referring to the front part of the neck. (गला) For example: He had a sore throat and could not speak.</w:t>
      </w:r>
    </w:p>
    <w:p>
      <w:pPr>
        <w:spacing w:before="0"/>
      </w:pPr>
      <w:r>
        <w:rPr>
          <w:b w:val="0"/>
        </w:rPr>
      </w:r>
    </w:p>
    <w:p>
      <w:pPr>
        <w:spacing w:after="100" w:line="360" w:lineRule="auto" w:before="0"/>
      </w:pPr>
      <w:r>
        <w:rPr>
          <w:b w:val="0"/>
        </w:rPr>
        <w:t>36. Select the INCORRECTLY spelt word.</w:t>
      </w:r>
    </w:p>
    <w:p>
      <w:pPr>
        <w:spacing w:before="0"/>
      </w:pPr>
      <w:r>
        <w:rPr>
          <w:b w:val="0"/>
        </w:rPr>
      </w:r>
    </w:p>
    <w:p>
      <w:pPr>
        <w:spacing w:after="100" w:before="0"/>
      </w:pPr>
      <w:r>
        <w:rPr>
          <w:b w:val="0"/>
        </w:rPr>
        <w:t>A. Thyriod</w:t>
      </w:r>
    </w:p>
    <w:p>
      <w:pPr>
        <w:spacing w:after="100" w:before="0"/>
      </w:pPr>
      <w:r>
        <w:rPr>
          <w:b w:val="0"/>
        </w:rPr>
        <w:t>B. Disaster</w:t>
      </w:r>
    </w:p>
    <w:p>
      <w:pPr>
        <w:spacing w:after="100" w:before="0"/>
      </w:pPr>
      <w:r>
        <w:rPr>
          <w:b w:val="0"/>
        </w:rPr>
        <w:t>C. System</w:t>
      </w:r>
    </w:p>
    <w:p>
      <w:pPr>
        <w:spacing w:after="100" w:before="0"/>
      </w:pPr>
      <w:r>
        <w:rPr>
          <w:b w:val="0"/>
        </w:rPr>
        <w:t>D. Distance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"Thyriod." Key Points Additional Information</w:t>
      </w:r>
    </w:p>
    <w:p>
      <w:pPr>
        <w:spacing w:before="0"/>
      </w:pPr>
      <w:r>
        <w:rPr>
          <w:b w:val="0"/>
        </w:rPr>
        <w:t>• The correct spelling of the word is "Thyroid."</w:t>
      </w:r>
    </w:p>
    <w:p>
      <w:pPr>
        <w:spacing w:before="0"/>
      </w:pPr>
      <w:r>
        <w:rPr>
          <w:b w:val="0"/>
        </w:rPr>
        <w:t>• "Thyroid" means 'a gland (= an organ) in the front of the neck that is involved in controlling the way the body develops and works.' (अवटुग्रन्थि; गर्दन के सामने एक ग्रंथि (= एक अंग) जो शरीर के विकास और काम करने के तरीके को नियंत्रित करने में शामिल है)</w:t>
      </w:r>
    </w:p>
    <w:p>
      <w:pPr>
        <w:spacing w:before="0"/>
      </w:pPr>
      <w:r>
        <w:rPr>
          <w:b w:val="0"/>
        </w:rPr>
        <w:t>• Example: My doctor prescribed medication to regulate my thyroid gland.</w:t>
      </w:r>
    </w:p>
    <w:p>
      <w:pPr>
        <w:spacing w:before="0"/>
      </w:pPr>
      <w:r>
        <w:rPr>
          <w:b w:val="0"/>
        </w:rPr>
        <w:t>• Hence, option 1 is the correct answer.</w:t>
      </w:r>
    </w:p>
    <w:p>
      <w:pPr>
        <w:spacing w:before="0"/>
      </w:pPr>
      <w:r>
        <w:rPr>
          <w:b w:val="0"/>
        </w:rPr>
        <w:t>• Let's know the meaning of the other options: Word Meaning Disaster a sudden event that causes great damage, harm, or suffering.(आपदा) System a set of connected things or devices that operate together. (प्रणाली) Distance the extent or amount of space between two things or people. (दूरी)</w:t>
      </w:r>
    </w:p>
    <w:p>
      <w:pPr>
        <w:spacing w:before="0"/>
      </w:pPr>
      <w:r>
        <w:rPr>
          <w:b w:val="0"/>
        </w:rPr>
      </w:r>
    </w:p>
    <w:p>
      <w:pPr>
        <w:spacing w:after="100" w:line="360" w:lineRule="auto" w:before="0"/>
      </w:pPr>
      <w:r>
        <w:rPr>
          <w:b w:val="0"/>
        </w:rPr>
        <w:t>37. Select the INCORRECTLY spelt word.</w:t>
      </w:r>
    </w:p>
    <w:p>
      <w:pPr>
        <w:spacing w:before="0"/>
      </w:pPr>
      <w:r>
        <w:rPr>
          <w:b w:val="0"/>
        </w:rPr>
      </w:r>
    </w:p>
    <w:p>
      <w:pPr>
        <w:spacing w:after="100" w:before="0"/>
      </w:pPr>
      <w:r>
        <w:rPr>
          <w:b w:val="0"/>
        </w:rPr>
        <w:t>A. Lizard</w:t>
      </w:r>
    </w:p>
    <w:p>
      <w:pPr>
        <w:spacing w:after="100" w:before="0"/>
      </w:pPr>
      <w:r>
        <w:rPr>
          <w:b w:val="0"/>
        </w:rPr>
        <w:t>B. Scorpeon</w:t>
      </w:r>
    </w:p>
    <w:p>
      <w:pPr>
        <w:spacing w:after="100" w:before="0"/>
      </w:pPr>
      <w:r>
        <w:rPr>
          <w:b w:val="0"/>
        </w:rPr>
        <w:t>C. Chameleon</w:t>
      </w:r>
    </w:p>
    <w:p>
      <w:pPr>
        <w:spacing w:after="100" w:before="0"/>
      </w:pPr>
      <w:r>
        <w:rPr>
          <w:b w:val="0"/>
        </w:rPr>
        <w:t>D. Caterpillar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erroneous spelling is option 2) i.e., 'Scorpeon'. Key Points Additional Information</w:t>
      </w:r>
    </w:p>
    <w:p>
      <w:pPr>
        <w:spacing w:before="0"/>
      </w:pPr>
      <w:r>
        <w:rPr>
          <w:b w:val="0"/>
        </w:rPr>
        <w:t>• Let us explore the meaning of the given options Scorpeon - There is no such word in English or we can say that there is a spelling mistake in the word.</w:t>
      </w:r>
    </w:p>
    <w:p>
      <w:pPr>
        <w:spacing w:before="0"/>
      </w:pPr>
      <w:r>
        <w:rPr>
          <w:b w:val="0"/>
        </w:rPr>
        <w:t>• If we replace the letter e in the word scorpeon with the letter i, we get the word scorpion.</w:t>
      </w:r>
    </w:p>
    <w:p>
      <w:pPr>
        <w:spacing w:before="0"/>
      </w:pPr>
      <w:r>
        <w:rPr>
          <w:b w:val="0"/>
        </w:rPr>
        <w:t>• Scorpion is a proper English word and it means a terrestrial arachnid with pincers similar to those of a lobster and a poisonous sting at the end of its jointed tail, which it can hold curved over its back. Most kinds live in tropical and subtropical areas.</w:t>
      </w:r>
    </w:p>
    <w:p>
      <w:pPr>
        <w:spacing w:before="0"/>
      </w:pPr>
      <w:r>
        <w:rPr>
          <w:b w:val="0"/>
        </w:rPr>
        <w:t>• Hence, the correct answer is option 2.</w:t>
      </w:r>
    </w:p>
    <w:p>
      <w:pPr>
        <w:spacing w:before="0"/>
      </w:pPr>
      <w:r>
        <w:rPr>
          <w:b w:val="0"/>
        </w:rPr>
        <w:t>• Lizard - a reptile that typically has a long body and tail, four legs, movable eyelids, and a rough, scaly, or spiny skin.</w:t>
      </w:r>
    </w:p>
    <w:p>
      <w:pPr>
        <w:spacing w:before="0"/>
      </w:pPr>
      <w:r>
        <w:rPr>
          <w:b w:val="0"/>
        </w:rPr>
        <w:t>• Chameleon - a small slow-moving Old World lizard with a prehensile tail, long extensible tongue, protruding eyes that rotate independently, and a highly developed ability to change colour.</w:t>
      </w:r>
    </w:p>
    <w:p>
      <w:pPr>
        <w:spacing w:before="0"/>
      </w:pPr>
      <w:r>
        <w:rPr>
          <w:b w:val="0"/>
        </w:rPr>
        <w:t>• Caterpillar - the larva of a butterfly or moth, which has a segmented wormlike body with three pairs of true legs and several pairs of appendages similar to legs.</w:t>
      </w:r>
    </w:p>
    <w:p>
      <w:pPr>
        <w:spacing w:before="0"/>
      </w:pPr>
      <w:r>
        <w:rPr>
          <w:b w:val="0"/>
        </w:rPr>
      </w:r>
    </w:p>
    <w:p>
      <w:pPr>
        <w:spacing w:after="100" w:line="360" w:lineRule="auto" w:before="0"/>
      </w:pPr>
      <w:r>
        <w:rPr>
          <w:b w:val="0"/>
        </w:rPr>
        <w:t>38. Direction: Identify the sentence with the correct spellings.</w:t>
      </w:r>
    </w:p>
    <w:p>
      <w:pPr>
        <w:spacing w:before="0"/>
      </w:pPr>
      <w:r>
        <w:rPr>
          <w:b w:val="0"/>
        </w:rPr>
      </w:r>
    </w:p>
    <w:p>
      <w:pPr>
        <w:spacing w:after="100" w:before="0"/>
      </w:pPr>
      <w:r>
        <w:rPr>
          <w:b w:val="0"/>
        </w:rPr>
        <w:t>A. There was not enouf food in the beggar's house.</w:t>
      </w:r>
    </w:p>
    <w:p>
      <w:pPr>
        <w:spacing w:after="100" w:before="0"/>
      </w:pPr>
      <w:r>
        <w:rPr>
          <w:b w:val="0"/>
        </w:rPr>
        <w:t>B. There was not enough food in the beggar's house.</w:t>
      </w:r>
    </w:p>
    <w:p>
      <w:pPr>
        <w:spacing w:after="100" w:before="0"/>
      </w:pPr>
      <w:r>
        <w:rPr>
          <w:b w:val="0"/>
        </w:rPr>
        <w:t>C. There was not enauf food in the beggar's house.</w:t>
      </w:r>
    </w:p>
    <w:p>
      <w:pPr>
        <w:spacing w:after="100" w:before="0"/>
      </w:pPr>
      <w:r>
        <w:rPr>
          <w:b w:val="0"/>
        </w:rPr>
        <w:t>D. There was not enoufh food in the beggar's house.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words "enouf, enauf and enoufh" are incorrectly spelt. The correct spelling is "enough." It means as much or as many of something as necessary. Example: We’ve saved enough money to buy a computer.</w:t>
      </w:r>
    </w:p>
    <w:p>
      <w:pPr>
        <w:spacing w:before="0"/>
      </w:pPr>
      <w:r>
        <w:rPr>
          <w:b w:val="0"/>
        </w:rPr>
      </w:r>
    </w:p>
    <w:p>
      <w:pPr>
        <w:spacing w:after="100" w:line="360" w:lineRule="auto" w:before="0"/>
      </w:pPr>
      <w:r>
        <w:rPr>
          <w:b w:val="0"/>
        </w:rPr>
        <w:t>39. Select the INCORRECTLY spelt word.</w:t>
      </w:r>
    </w:p>
    <w:p>
      <w:pPr>
        <w:spacing w:before="0"/>
      </w:pPr>
      <w:r>
        <w:rPr>
          <w:b w:val="0"/>
        </w:rPr>
      </w:r>
    </w:p>
    <w:p>
      <w:pPr>
        <w:spacing w:after="100" w:before="0"/>
      </w:pPr>
      <w:r>
        <w:rPr>
          <w:b w:val="0"/>
        </w:rPr>
        <w:t>A. Nocturnal</w:t>
      </w:r>
    </w:p>
    <w:p>
      <w:pPr>
        <w:spacing w:after="100" w:before="0"/>
      </w:pPr>
      <w:r>
        <w:rPr>
          <w:b w:val="0"/>
        </w:rPr>
        <w:t>B. Irrespective</w:t>
      </w:r>
    </w:p>
    <w:p>
      <w:pPr>
        <w:spacing w:after="100" w:before="0"/>
      </w:pPr>
      <w:r>
        <w:rPr>
          <w:b w:val="0"/>
        </w:rPr>
        <w:t>C. Repulcive</w:t>
      </w:r>
    </w:p>
    <w:p>
      <w:pPr>
        <w:spacing w:after="100" w:before="0"/>
      </w:pPr>
      <w:r>
        <w:rPr>
          <w:b w:val="0"/>
        </w:rPr>
        <w:t>D. Scoreboard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w:t>
      </w:r>
    </w:p>
    <w:p>
      <w:pPr>
        <w:spacing w:before="0"/>
      </w:pPr>
      <w:r>
        <w:rPr>
          <w:b w:val="0"/>
        </w:rPr>
      </w:r>
    </w:p>
    <w:p>
      <w:pPr>
        <w:spacing w:after="100" w:line="360" w:lineRule="auto" w:before="0"/>
      </w:pPr>
      <w:r>
        <w:rPr>
          <w:b w:val="0"/>
        </w:rPr>
        <w:t>40. Select the wrongly spelt word.</w:t>
      </w:r>
    </w:p>
    <w:p>
      <w:pPr>
        <w:spacing w:before="0"/>
      </w:pPr>
      <w:r>
        <w:rPr>
          <w:b w:val="0"/>
        </w:rPr>
      </w:r>
    </w:p>
    <w:p>
      <w:pPr>
        <w:spacing w:after="100" w:before="0"/>
      </w:pPr>
      <w:r>
        <w:rPr>
          <w:b w:val="0"/>
        </w:rPr>
        <w:t>A. Persuasion</w:t>
      </w:r>
    </w:p>
    <w:p>
      <w:pPr>
        <w:spacing w:after="100" w:before="0"/>
      </w:pPr>
      <w:r>
        <w:rPr>
          <w:b w:val="0"/>
        </w:rPr>
        <w:t>B. Mansion</w:t>
      </w:r>
    </w:p>
    <w:p>
      <w:pPr>
        <w:spacing w:after="100" w:before="0"/>
      </w:pPr>
      <w:r>
        <w:rPr>
          <w:b w:val="0"/>
        </w:rPr>
        <w:t>C. Extension</w:t>
      </w:r>
    </w:p>
    <w:p>
      <w:pPr>
        <w:spacing w:after="100" w:before="0"/>
      </w:pPr>
      <w:r>
        <w:rPr>
          <w:b w:val="0"/>
        </w:rPr>
        <w:t>D. Ostentasion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ostentasion The correct spelling will be 'ostentation' Meaning of all the words are given below: Ostentation: excessive display: vain and unnecessary show especially for the purpose of attracting attention, admiration, or envy : PRETENTIOUSNESS. Persuasion: the act or process or an instance of persuading. Mansion: a large imposing residence. Extension: the action of extending : state of being extended Thus, the correct answer is option 4.</w:t>
      </w:r>
    </w:p>
    <w:p>
      <w:pPr>
        <w:spacing w:before="0"/>
      </w:pPr>
      <w:r>
        <w:rPr>
          <w:b w:val="0"/>
        </w:rPr>
      </w:r>
    </w:p>
    <w:p>
      <w:pPr>
        <w:spacing w:after="100" w:line="360" w:lineRule="auto" w:before="0"/>
      </w:pPr>
      <w:r>
        <w:rPr>
          <w:b w:val="0"/>
        </w:rPr>
        <w:t>41. Select the INCORRECTLY spelt word.</w:t>
      </w:r>
    </w:p>
    <w:p>
      <w:pPr>
        <w:spacing w:before="0"/>
      </w:pPr>
      <w:r>
        <w:rPr>
          <w:b w:val="0"/>
        </w:rPr>
      </w:r>
    </w:p>
    <w:p>
      <w:pPr>
        <w:spacing w:after="100" w:before="0"/>
      </w:pPr>
      <w:r>
        <w:rPr>
          <w:b w:val="0"/>
        </w:rPr>
        <w:t>A. Tenure</w:t>
      </w:r>
    </w:p>
    <w:p>
      <w:pPr>
        <w:spacing w:after="100" w:before="0"/>
      </w:pPr>
      <w:r>
        <w:rPr>
          <w:b w:val="0"/>
        </w:rPr>
        <w:t>B. Digonal</w:t>
      </w:r>
    </w:p>
    <w:p>
      <w:pPr>
        <w:spacing w:after="100" w:before="0"/>
      </w:pPr>
      <w:r>
        <w:rPr>
          <w:b w:val="0"/>
        </w:rPr>
        <w:t>C. Partner</w:t>
      </w:r>
    </w:p>
    <w:p>
      <w:pPr>
        <w:spacing w:after="100" w:before="0"/>
      </w:pPr>
      <w:r>
        <w:rPr>
          <w:b w:val="0"/>
        </w:rPr>
        <w:t>D. Oblique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spelling is "Digonal". The correct spelling of the given word is "Diagonal" which means joining two opposite corners of a square, rectangle, or another straight-sided shape. Example: The cat leaped diagonally.</w:t>
      </w:r>
    </w:p>
    <w:p>
      <w:pPr>
        <w:spacing w:before="0"/>
      </w:pPr>
      <w:r>
        <w:rPr>
          <w:b w:val="0"/>
        </w:rPr>
      </w:r>
    </w:p>
    <w:p>
      <w:pPr>
        <w:spacing w:after="100" w:line="360" w:lineRule="auto" w:before="0"/>
      </w:pPr>
      <w:r>
        <w:rPr>
          <w:b w:val="0"/>
        </w:rPr>
        <w:t>42. Select the INCORRECTLY spelt word.</w:t>
      </w:r>
    </w:p>
    <w:p>
      <w:pPr>
        <w:spacing w:before="0"/>
      </w:pPr>
      <w:r>
        <w:rPr>
          <w:b w:val="0"/>
        </w:rPr>
      </w:r>
    </w:p>
    <w:p>
      <w:pPr>
        <w:spacing w:after="100" w:before="0"/>
      </w:pPr>
      <w:r>
        <w:rPr>
          <w:b w:val="0"/>
        </w:rPr>
        <w:t>A. Acquaintence</w:t>
      </w:r>
    </w:p>
    <w:p>
      <w:pPr>
        <w:spacing w:after="100" w:before="0"/>
      </w:pPr>
      <w:r>
        <w:rPr>
          <w:b w:val="0"/>
        </w:rPr>
        <w:t>B. Abandon</w:t>
      </w:r>
    </w:p>
    <w:p>
      <w:pPr>
        <w:spacing w:after="100" w:before="0"/>
      </w:pPr>
      <w:r>
        <w:rPr>
          <w:b w:val="0"/>
        </w:rPr>
        <w:t>C. Alliance</w:t>
      </w:r>
    </w:p>
    <w:p>
      <w:pPr>
        <w:spacing w:after="100" w:before="0"/>
      </w:pPr>
      <w:r>
        <w:rPr>
          <w:b w:val="0"/>
        </w:rPr>
        <w:t>D. Acquisition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Acquaintence Key Points The correct spelling would be 'acquaintance' Additional Information Let's look at the meaning of the other given options. Thus, the correct answer is option 1.</w:t>
      </w:r>
    </w:p>
    <w:p>
      <w:pPr>
        <w:spacing w:before="0"/>
      </w:pPr>
      <w:r>
        <w:rPr>
          <w:b w:val="0"/>
        </w:rPr>
        <w:t>• Acquaintance: a person one knows slightly, but who is not a close friend.</w:t>
      </w:r>
    </w:p>
    <w:p>
      <w:pPr>
        <w:spacing w:before="0"/>
      </w:pPr>
      <w:r>
        <w:rPr>
          <w:b w:val="0"/>
        </w:rPr>
        <w:t>• Example: A wide circle of friends and acquaintances.</w:t>
      </w:r>
    </w:p>
    <w:p>
      <w:pPr>
        <w:spacing w:before="0"/>
      </w:pPr>
      <w:r>
        <w:rPr>
          <w:b w:val="0"/>
        </w:rPr>
        <w:t>• Abandon: Cease to support or look after.</w:t>
      </w:r>
    </w:p>
    <w:p>
      <w:pPr>
        <w:spacing w:before="0"/>
      </w:pPr>
      <w:r>
        <w:rPr>
          <w:b w:val="0"/>
        </w:rPr>
        <w:t>• Alliance: A union or association formed for mutual benefit, especially between countries or organizations.</w:t>
      </w:r>
    </w:p>
    <w:p>
      <w:pPr>
        <w:spacing w:before="0"/>
      </w:pPr>
      <w:r>
        <w:rPr>
          <w:b w:val="0"/>
        </w:rPr>
        <w:t>• Acquisition: An asset or object bought or obtained, typically by a library or museum.</w:t>
      </w:r>
    </w:p>
    <w:p>
      <w:pPr>
        <w:spacing w:before="0"/>
      </w:pPr>
      <w:r>
        <w:rPr>
          <w:b w:val="0"/>
        </w:rPr>
      </w:r>
    </w:p>
    <w:p>
      <w:pPr>
        <w:spacing w:after="100" w:line="360" w:lineRule="auto" w:before="0"/>
      </w:pPr>
      <w:r>
        <w:rPr>
          <w:b w:val="0"/>
        </w:rPr>
        <w:t>43. Select the sentences that contains no spelling errors.</w:t>
      </w:r>
    </w:p>
    <w:p>
      <w:pPr>
        <w:spacing w:before="0"/>
      </w:pPr>
      <w:r>
        <w:rPr>
          <w:b w:val="0"/>
        </w:rPr>
      </w:r>
    </w:p>
    <w:p>
      <w:pPr>
        <w:spacing w:after="100" w:before="0"/>
      </w:pPr>
      <w:r>
        <w:rPr>
          <w:b w:val="0"/>
        </w:rPr>
        <w:t>A. India has started the largest inocultaion drive in the world against Covid.</w:t>
      </w:r>
    </w:p>
    <w:p>
      <w:pPr>
        <w:spacing w:after="100" w:before="0"/>
      </w:pPr>
      <w:r>
        <w:rPr>
          <w:b w:val="0"/>
        </w:rPr>
        <w:t>B. India has started the largest inoculation drive in the world against Covid.</w:t>
      </w:r>
    </w:p>
    <w:p>
      <w:pPr>
        <w:spacing w:after="100" w:before="0"/>
      </w:pPr>
      <w:r>
        <w:rPr>
          <w:b w:val="0"/>
        </w:rPr>
        <w:t>C. India has started the largest inculation drive in the world against Covid.</w:t>
      </w:r>
    </w:p>
    <w:p>
      <w:pPr>
        <w:spacing w:after="100" w:before="0"/>
      </w:pPr>
      <w:r>
        <w:rPr>
          <w:b w:val="0"/>
        </w:rPr>
        <w:t>D. India has started the largest inokulation drive in the world against Covid.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'India has started the largest inoculation drive in the world against Covid.' Key Points Thus, India has started the largest inoculation drive in the world against Covid the correct answer.</w:t>
      </w:r>
    </w:p>
    <w:p>
      <w:pPr>
        <w:spacing w:before="0"/>
      </w:pPr>
      <w:r>
        <w:rPr>
          <w:b w:val="0"/>
        </w:rPr>
        <w:t>• Among the given options the correctly spelt sentence is Option 2.</w:t>
      </w:r>
    </w:p>
    <w:p>
      <w:pPr>
        <w:spacing w:before="0"/>
      </w:pPr>
      <w:r>
        <w:rPr>
          <w:b w:val="0"/>
        </w:rPr>
        <w:t>• The word that has been incorrectly spelt in other options is 'Inoculation'.</w:t>
      </w:r>
    </w:p>
    <w:p>
      <w:pPr>
        <w:spacing w:before="0"/>
      </w:pPr>
      <w:r>
        <w:rPr>
          <w:b w:val="0"/>
        </w:rPr>
        <w:t>• The meaning of the word 'Inoculation' in Hindi is 'टीकाकरण' and in English, it means the process of injecting a vaccine to provide immunity against a disease. Example: I received an inoculation against the flu before the winter season started.</w:t>
      </w:r>
    </w:p>
    <w:p>
      <w:pPr>
        <w:spacing w:before="0"/>
      </w:pPr>
      <w:r>
        <w:rPr>
          <w:b w:val="0"/>
        </w:rPr>
      </w:r>
    </w:p>
    <w:p>
      <w:pPr>
        <w:spacing w:after="100" w:line="360" w:lineRule="auto" w:before="0"/>
      </w:pPr>
      <w:r>
        <w:rPr>
          <w:b w:val="0"/>
        </w:rPr>
        <w:t>44. Select the INCORRECTLY spelt word.</w:t>
      </w:r>
    </w:p>
    <w:p>
      <w:pPr>
        <w:spacing w:before="0"/>
      </w:pPr>
      <w:r>
        <w:rPr>
          <w:b w:val="0"/>
        </w:rPr>
      </w:r>
    </w:p>
    <w:p>
      <w:pPr>
        <w:spacing w:after="100" w:before="0"/>
      </w:pPr>
      <w:r>
        <w:rPr>
          <w:b w:val="0"/>
        </w:rPr>
        <w:t>A. Achieve</w:t>
      </w:r>
    </w:p>
    <w:p>
      <w:pPr>
        <w:spacing w:after="100" w:before="0"/>
      </w:pPr>
      <w:r>
        <w:rPr>
          <w:b w:val="0"/>
        </w:rPr>
        <w:t>B. Loyalty</w:t>
      </w:r>
    </w:p>
    <w:p>
      <w:pPr>
        <w:spacing w:after="100" w:before="0"/>
      </w:pPr>
      <w:r>
        <w:rPr>
          <w:b w:val="0"/>
        </w:rPr>
        <w:t>C. Trasury</w:t>
      </w:r>
    </w:p>
    <w:p>
      <w:pPr>
        <w:spacing w:after="100" w:before="0"/>
      </w:pPr>
      <w:r>
        <w:rPr>
          <w:b w:val="0"/>
        </w:rPr>
        <w:t>D. Sprout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"Trasury". Key Points Therefore, the correct answer is "Option 3". Additional Information</w:t>
      </w:r>
    </w:p>
    <w:p>
      <w:pPr>
        <w:spacing w:before="0"/>
      </w:pPr>
      <w:r>
        <w:rPr>
          <w:b w:val="0"/>
        </w:rPr>
        <w:t>• The correct spelling of the word is "Treasury".</w:t>
      </w:r>
    </w:p>
    <w:p>
      <w:pPr>
        <w:spacing w:before="0"/>
      </w:pPr>
      <w:r>
        <w:rPr>
          <w:b w:val="0"/>
        </w:rPr>
        <w:t>• The word refers to a place where money is kept, especially by a government or organization. Example: The government's treasury is responsible for managing the country's finances.</w:t>
      </w:r>
    </w:p>
    <w:p>
      <w:pPr>
        <w:spacing w:before="0"/>
      </w:pPr>
      <w:r>
        <w:rPr>
          <w:b w:val="0"/>
        </w:rPr>
        <w:t>• Option 1 - "Achieve" is spelled correctly and means to successfully accomplish a goal or task. -</w:t>
      </w:r>
    </w:p>
    <w:p>
      <w:pPr>
        <w:spacing w:before="0"/>
      </w:pPr>
      <w:r>
        <w:rPr>
          <w:b w:val="0"/>
        </w:rPr>
        <w:t>• Option 2 - "Loyalty" is spelled correctly and refers to the quality of being faithful and devoted to someone or something. -</w:t>
      </w:r>
    </w:p>
    <w:p>
      <w:pPr>
        <w:spacing w:before="0"/>
      </w:pPr>
      <w:r>
        <w:rPr>
          <w:b w:val="0"/>
        </w:rPr>
        <w:t>• Option 4 - "Sprout" is a correct spelling and generally refers to the process of a plant or seed starting to grow, producing shoots after a period of dormancy.</w:t>
      </w:r>
    </w:p>
    <w:p>
      <w:pPr>
        <w:spacing w:before="0"/>
      </w:pPr>
      <w:r>
        <w:rPr>
          <w:b w:val="0"/>
        </w:rPr>
      </w:r>
    </w:p>
    <w:p>
      <w:pPr>
        <w:spacing w:after="100" w:line="360" w:lineRule="auto" w:before="0"/>
      </w:pPr>
      <w:r>
        <w:rPr>
          <w:b w:val="0"/>
        </w:rPr>
        <w:t>45. Select the INCORRECTLY spelt word.</w:t>
      </w:r>
    </w:p>
    <w:p>
      <w:pPr>
        <w:spacing w:before="0"/>
      </w:pPr>
      <w:r>
        <w:rPr>
          <w:b w:val="0"/>
        </w:rPr>
      </w:r>
    </w:p>
    <w:p>
      <w:pPr>
        <w:spacing w:after="100" w:before="0"/>
      </w:pPr>
      <w:r>
        <w:rPr>
          <w:b w:val="0"/>
        </w:rPr>
        <w:t>A. Texture</w:t>
      </w:r>
    </w:p>
    <w:p>
      <w:pPr>
        <w:spacing w:after="100" w:before="0"/>
      </w:pPr>
      <w:r>
        <w:rPr>
          <w:b w:val="0"/>
        </w:rPr>
        <w:t>B. Slege</w:t>
      </w:r>
    </w:p>
    <w:p>
      <w:pPr>
        <w:spacing w:after="100" w:before="0"/>
      </w:pPr>
      <w:r>
        <w:rPr>
          <w:b w:val="0"/>
        </w:rPr>
        <w:t>C. Savoury</w:t>
      </w:r>
    </w:p>
    <w:p>
      <w:pPr>
        <w:spacing w:after="100" w:before="0"/>
      </w:pPr>
      <w:r>
        <w:rPr>
          <w:b w:val="0"/>
        </w:rPr>
        <w:t>D. Tamper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incorrect word is Slege. The correct spelling should be Sledge means a vehicle mounted on runners, drawn by horses or dogs, for transporting people or goods, especially over snow. Eg: The sledge glided effortlessly over the snow, bringing joy to the children's faces.</w:t>
      </w:r>
    </w:p>
    <w:p>
      <w:pPr>
        <w:spacing w:before="0"/>
      </w:pPr>
      <w:r>
        <w:rPr>
          <w:b w:val="0"/>
        </w:rPr>
      </w:r>
    </w:p>
    <w:p>
      <w:pPr>
        <w:spacing w:after="100" w:line="360" w:lineRule="auto" w:before="0"/>
      </w:pPr>
      <w:r>
        <w:rPr>
          <w:b w:val="0"/>
        </w:rPr>
        <w:t>46. Select the INCORRECTLY spelt word.</w:t>
      </w:r>
    </w:p>
    <w:p>
      <w:pPr>
        <w:spacing w:before="0"/>
      </w:pPr>
      <w:r>
        <w:rPr>
          <w:b w:val="0"/>
        </w:rPr>
      </w:r>
    </w:p>
    <w:p>
      <w:pPr>
        <w:spacing w:after="100" w:before="0"/>
      </w:pPr>
      <w:r>
        <w:rPr>
          <w:b w:val="0"/>
        </w:rPr>
        <w:t>A. Interrupt</w:t>
      </w:r>
    </w:p>
    <w:p>
      <w:pPr>
        <w:spacing w:after="100" w:before="0"/>
      </w:pPr>
      <w:r>
        <w:rPr>
          <w:b w:val="0"/>
        </w:rPr>
        <w:t>B. Occurrence</w:t>
      </w:r>
    </w:p>
    <w:p>
      <w:pPr>
        <w:spacing w:after="100" w:before="0"/>
      </w:pPr>
      <w:r>
        <w:rPr>
          <w:b w:val="0"/>
        </w:rPr>
        <w:t>C. Beginnig</w:t>
      </w:r>
    </w:p>
    <w:p>
      <w:pPr>
        <w:spacing w:after="100" w:before="0"/>
      </w:pPr>
      <w:r>
        <w:rPr>
          <w:b w:val="0"/>
        </w:rPr>
        <w:t>D. Cemetery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 misspelled word is 'Beginnig'. Additional Information Let's understand the meanings of the other marked words -</w:t>
      </w:r>
    </w:p>
    <w:p>
      <w:pPr>
        <w:spacing w:before="0"/>
      </w:pPr>
      <w:r>
        <w:rPr>
          <w:b w:val="0"/>
        </w:rPr>
        <w:t>• The correct spelling would be 'Beginning'.</w:t>
      </w:r>
    </w:p>
    <w:p>
      <w:pPr>
        <w:spacing w:before="0"/>
      </w:pPr>
      <w:r>
        <w:rPr>
          <w:b w:val="0"/>
        </w:rPr>
        <w:t>• The word 'beginning' is a noun which means 'the point in time or space at which something starts'. (आरंभ) For Example -</w:t>
      </w:r>
    </w:p>
    <w:p>
      <w:pPr>
        <w:spacing w:before="0"/>
      </w:pPr>
      <w:r>
        <w:rPr>
          <w:b w:val="0"/>
        </w:rPr>
        <w:t>• The beginning of the movie was very exciting and engaging.</w:t>
      </w:r>
    </w:p>
    <w:p>
      <w:pPr>
        <w:spacing w:before="0"/>
      </w:pPr>
      <w:r>
        <w:rPr>
          <w:b w:val="0"/>
        </w:rPr>
        <w:t>• Therefore, the correct answer would be 'Beginnig'.</w:t>
      </w:r>
    </w:p>
    <w:p>
      <w:pPr>
        <w:spacing w:before="0"/>
      </w:pPr>
      <w:r>
        <w:rPr>
          <w:b w:val="0"/>
        </w:rPr>
        <w:t>• Interrupt - stop the continuous progress of (an activity or process) (बाधित करना)</w:t>
      </w:r>
    </w:p>
    <w:p>
      <w:pPr>
        <w:spacing w:before="0"/>
      </w:pPr>
      <w:r>
        <w:rPr>
          <w:b w:val="0"/>
        </w:rPr>
        <w:t>• Occurrence - an incident or event (घटना)</w:t>
      </w:r>
    </w:p>
    <w:p>
      <w:pPr>
        <w:spacing w:before="0"/>
      </w:pPr>
      <w:r>
        <w:rPr>
          <w:b w:val="0"/>
        </w:rPr>
        <w:t>• Cemetery - a large burial ground, especially one not in a churchyard (कब्रिस्तान)</w:t>
      </w:r>
    </w:p>
    <w:p>
      <w:pPr>
        <w:spacing w:before="0"/>
      </w:pPr>
      <w:r>
        <w:rPr>
          <w:b w:val="0"/>
        </w:rPr>
      </w:r>
    </w:p>
    <w:p>
      <w:pPr>
        <w:spacing w:after="100" w:line="360" w:lineRule="auto" w:before="0"/>
      </w:pPr>
      <w:r>
        <w:rPr>
          <w:b w:val="0"/>
        </w:rPr>
        <w:t>47. Select the INCORRECTLY spelt word.</w:t>
      </w:r>
    </w:p>
    <w:p>
      <w:pPr>
        <w:spacing w:before="0"/>
      </w:pPr>
      <w:r>
        <w:rPr>
          <w:b w:val="0"/>
        </w:rPr>
      </w:r>
    </w:p>
    <w:p>
      <w:pPr>
        <w:spacing w:after="100" w:before="0"/>
      </w:pPr>
      <w:r>
        <w:rPr>
          <w:b w:val="0"/>
        </w:rPr>
        <w:t>A. Guilty</w:t>
      </w:r>
    </w:p>
    <w:p>
      <w:pPr>
        <w:spacing w:after="100" w:before="0"/>
      </w:pPr>
      <w:r>
        <w:rPr>
          <w:b w:val="0"/>
        </w:rPr>
        <w:t>B. Atempt</w:t>
      </w:r>
    </w:p>
    <w:p>
      <w:pPr>
        <w:spacing w:after="100" w:before="0"/>
      </w:pPr>
      <w:r>
        <w:rPr>
          <w:b w:val="0"/>
        </w:rPr>
        <w:t>C. Admit</w:t>
      </w:r>
    </w:p>
    <w:p>
      <w:pPr>
        <w:spacing w:after="100" w:before="0"/>
      </w:pPr>
      <w:r>
        <w:rPr>
          <w:b w:val="0"/>
        </w:rPr>
        <w:t>D. Agree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"Atempt" is incorrectly spelt. The correct spelling is "Attempt". (प्रयास) Example: He made an attempt to climb the mountain.</w:t>
      </w:r>
    </w:p>
    <w:p>
      <w:pPr>
        <w:spacing w:before="0"/>
      </w:pPr>
      <w:r>
        <w:rPr>
          <w:b w:val="0"/>
        </w:rPr>
        <w:t>• "Attempt" refers to an effort to achieve or complete a challenging task. (प्रयास) Example: She made a second attempt to pass the exam.</w:t>
      </w:r>
    </w:p>
    <w:p>
      <w:pPr>
        <w:spacing w:before="0"/>
      </w:pPr>
      <w:r>
        <w:rPr>
          <w:b w:val="0"/>
        </w:rPr>
        <w:t>• Guilty (दोषी): Responsible for a specified wrongdoing. Example: He felt guilty for lying to his friend.</w:t>
      </w:r>
    </w:p>
    <w:p>
      <w:pPr>
        <w:spacing w:before="0"/>
      </w:pPr>
      <w:r>
        <w:rPr>
          <w:b w:val="0"/>
        </w:rPr>
        <w:t>• Admit (स्वीकार करना): Confess to be true or to be the case. Example: She admitted to making a mistake.</w:t>
      </w:r>
    </w:p>
    <w:p>
      <w:pPr>
        <w:spacing w:before="0"/>
      </w:pPr>
      <w:r>
        <w:rPr>
          <w:b w:val="0"/>
        </w:rPr>
        <w:t>• Agree (सहमत होना): Have the same opinion about something; concur. Example: We all agreed on the need for change.</w:t>
      </w:r>
    </w:p>
    <w:p>
      <w:pPr>
        <w:spacing w:before="0"/>
      </w:pPr>
      <w:r>
        <w:rPr>
          <w:b w:val="0"/>
        </w:rPr>
      </w:r>
    </w:p>
    <w:p>
      <w:pPr>
        <w:spacing w:after="100" w:line="360" w:lineRule="auto" w:before="0"/>
      </w:pPr>
      <w:r>
        <w:rPr>
          <w:b w:val="0"/>
        </w:rPr>
        <w:t>48. Direction: Select the INCORRECTLY spelt word.</w:t>
      </w:r>
    </w:p>
    <w:p>
      <w:pPr>
        <w:spacing w:before="0"/>
      </w:pPr>
      <w:r>
        <w:rPr>
          <w:b w:val="0"/>
        </w:rPr>
      </w:r>
    </w:p>
    <w:p>
      <w:pPr>
        <w:spacing w:after="100" w:before="0"/>
      </w:pPr>
      <w:r>
        <w:rPr>
          <w:b w:val="0"/>
        </w:rPr>
        <w:t>A. Consultancy</w:t>
      </w:r>
    </w:p>
    <w:p>
      <w:pPr>
        <w:spacing w:after="100" w:before="0"/>
      </w:pPr>
      <w:r>
        <w:rPr>
          <w:b w:val="0"/>
        </w:rPr>
        <w:t>B. Constitution</w:t>
      </w:r>
    </w:p>
    <w:p>
      <w:pPr>
        <w:spacing w:after="100" w:before="0"/>
      </w:pPr>
      <w:r>
        <w:rPr>
          <w:b w:val="0"/>
        </w:rPr>
        <w:t>C. Conspirasy</w:t>
      </w:r>
    </w:p>
    <w:p>
      <w:pPr>
        <w:spacing w:after="100" w:before="0"/>
      </w:pPr>
      <w:r>
        <w:rPr>
          <w:b w:val="0"/>
        </w:rPr>
        <w:t>D. Configuration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spelling of the word is "conspiracy." The word "conspiracy" means a secret plan by a group to do something unlawful or harmful. Example: The three men are accused of conspiracy.</w:t>
      </w:r>
    </w:p>
    <w:p>
      <w:pPr>
        <w:spacing w:before="0"/>
      </w:pPr>
      <w:r>
        <w:rPr>
          <w:b w:val="0"/>
        </w:rPr>
      </w:r>
    </w:p>
    <w:p>
      <w:pPr>
        <w:spacing w:after="100" w:line="360" w:lineRule="auto" w:before="0"/>
      </w:pPr>
      <w:r>
        <w:rPr>
          <w:b w:val="0"/>
        </w:rPr>
        <w:t>49. Select the INCORRECTLY spelt word in the following sentence. The poor woman is in excruciating mental anguish, and her loved ones appear to have assisted in exarcerbating her traumatic experiences.</w:t>
      </w:r>
    </w:p>
    <w:p>
      <w:pPr>
        <w:spacing w:before="0"/>
      </w:pPr>
      <w:r>
        <w:rPr>
          <w:b w:val="0"/>
        </w:rPr>
      </w:r>
    </w:p>
    <w:p>
      <w:pPr>
        <w:spacing w:after="100" w:before="0"/>
      </w:pPr>
      <w:r>
        <w:rPr>
          <w:b w:val="0"/>
        </w:rPr>
        <w:t>A. anguish</w:t>
      </w:r>
    </w:p>
    <w:p>
      <w:pPr>
        <w:spacing w:after="100" w:before="0"/>
      </w:pPr>
      <w:r>
        <w:rPr>
          <w:b w:val="0"/>
        </w:rPr>
        <w:t>B. excruciating</w:t>
      </w:r>
    </w:p>
    <w:p>
      <w:pPr>
        <w:spacing w:after="100" w:before="0"/>
      </w:pPr>
      <w:r>
        <w:rPr>
          <w:b w:val="0"/>
        </w:rPr>
        <w:t>C. exarcerbating</w:t>
      </w:r>
    </w:p>
    <w:p>
      <w:pPr>
        <w:spacing w:after="100" w:before="0"/>
      </w:pPr>
      <w:r>
        <w:rPr>
          <w:b w:val="0"/>
        </w:rPr>
        <w:t>D. traumatic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incorrectly spelt word is 'exarcerbating'. Its correct spelling is 'Exacerbating' which means making a problem, situation, or feeling worse or more severe. Example: His constant criticism and negativity were exacerbating the already tense situation at work.</w:t>
      </w:r>
    </w:p>
    <w:p>
      <w:pPr>
        <w:spacing w:before="0"/>
      </w:pPr>
      <w:r>
        <w:rPr>
          <w:b w:val="0"/>
        </w:rPr>
      </w:r>
    </w:p>
    <w:p>
      <w:pPr>
        <w:spacing w:after="100" w:line="360" w:lineRule="auto" w:before="0"/>
      </w:pPr>
      <w:r>
        <w:rPr>
          <w:b w:val="0"/>
        </w:rPr>
        <w:t>50. Select the INCORRECTLY spelt word.</w:t>
      </w:r>
    </w:p>
    <w:p>
      <w:pPr>
        <w:spacing w:before="0"/>
      </w:pPr>
      <w:r>
        <w:rPr>
          <w:b w:val="0"/>
        </w:rPr>
      </w:r>
    </w:p>
    <w:p>
      <w:pPr>
        <w:spacing w:after="100" w:before="0"/>
      </w:pPr>
      <w:r>
        <w:rPr>
          <w:b w:val="0"/>
        </w:rPr>
        <w:t>A. accommodate</w:t>
      </w:r>
    </w:p>
    <w:p>
      <w:pPr>
        <w:spacing w:after="100" w:before="0"/>
      </w:pPr>
      <w:r>
        <w:rPr>
          <w:b w:val="0"/>
        </w:rPr>
        <w:t>B. flapped</w:t>
      </w:r>
    </w:p>
    <w:p>
      <w:pPr>
        <w:spacing w:after="100" w:before="0"/>
      </w:pPr>
      <w:r>
        <w:rPr>
          <w:b w:val="0"/>
        </w:rPr>
        <w:t>C. referred</w:t>
      </w:r>
    </w:p>
    <w:p>
      <w:pPr>
        <w:spacing w:after="100" w:before="0"/>
      </w:pPr>
      <w:r>
        <w:rPr>
          <w:b w:val="0"/>
        </w:rPr>
        <w:t>D. noncomital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'noncomital'. Key Points Additional Information</w:t>
      </w:r>
    </w:p>
    <w:p>
      <w:pPr>
        <w:spacing w:before="0"/>
      </w:pPr>
      <w:r>
        <w:rPr>
          <w:b w:val="0"/>
        </w:rPr>
        <w:t>• Let us explore the meaning of the given options accommodate - (of a building or other area) provide lodging or sufficient space for.</w:t>
      </w:r>
    </w:p>
    <w:p>
      <w:pPr>
        <w:spacing w:before="0"/>
      </w:pPr>
      <w:r>
        <w:rPr>
          <w:b w:val="0"/>
        </w:rPr>
        <w:t>• flapped - (of a bird) move (its wings) up and down when flying or preparing to fly.</w:t>
      </w:r>
    </w:p>
    <w:p>
      <w:pPr>
        <w:spacing w:before="0"/>
      </w:pPr>
      <w:r>
        <w:rPr>
          <w:b w:val="0"/>
        </w:rPr>
        <w:t>• referred - mention or allude to.</w:t>
      </w:r>
    </w:p>
    <w:p>
      <w:pPr>
        <w:spacing w:before="0"/>
      </w:pPr>
      <w:r>
        <w:rPr>
          <w:b w:val="0"/>
        </w:rPr>
        <w:t>• noncomital -There is no such word in English or we can say that there is a spelling mistake in the word.</w:t>
      </w:r>
    </w:p>
    <w:p>
      <w:pPr>
        <w:spacing w:before="0"/>
      </w:pPr>
      <w:r>
        <w:rPr>
          <w:b w:val="0"/>
        </w:rPr>
        <w:t>• Hence, the correct answer is option 4.</w:t>
      </w:r>
    </w:p>
    <w:p>
      <w:pPr>
        <w:spacing w:before="0"/>
      </w:pPr>
      <w:r>
        <w:rPr>
          <w:b w:val="0"/>
        </w:rPr>
        <w:t>• If we double the letters m and t in the word noncomital, we get the word noncommittal.</w:t>
      </w:r>
    </w:p>
    <w:p>
      <w:pPr>
        <w:spacing w:before="0"/>
      </w:pPr>
      <w:r>
        <w:rPr>
          <w:b w:val="0"/>
        </w:rPr>
        <w:t>• Noncommittal is a proper English word and it means not expressing or revealing commitment to a definite opinion or course of action.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