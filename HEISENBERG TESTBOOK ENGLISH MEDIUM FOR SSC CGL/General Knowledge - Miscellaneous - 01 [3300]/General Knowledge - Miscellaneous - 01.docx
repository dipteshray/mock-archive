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countries are India's neighbours?</w:t>
      </w:r>
    </w:p>
    <w:p>
      <w:pPr>
        <w:spacing w:before="0"/>
      </w:pPr>
      <w:r>
        <w:rPr>
          <w:b w:val="0"/>
        </w:rPr>
      </w:r>
    </w:p>
    <w:p>
      <w:pPr>
        <w:spacing w:after="100" w:before="0"/>
      </w:pPr>
      <w:r>
        <w:rPr>
          <w:b w:val="0"/>
        </w:rPr>
        <w:t>A. Pakistan, Sri Lanka, Nepal, Bangladesh</w:t>
      </w:r>
    </w:p>
    <w:p>
      <w:pPr>
        <w:spacing w:after="100" w:before="0"/>
      </w:pPr>
      <w:r>
        <w:rPr>
          <w:b w:val="0"/>
        </w:rPr>
        <w:t>B. Pakistan, Singapore, Sri Lanka, Bhutan</w:t>
      </w:r>
    </w:p>
    <w:p>
      <w:pPr>
        <w:spacing w:after="100" w:before="0"/>
      </w:pPr>
      <w:r>
        <w:rPr>
          <w:b w:val="0"/>
        </w:rPr>
        <w:t>C. Pakistan, Nepal, Indonesia</w:t>
      </w:r>
    </w:p>
    <w:p>
      <w:pPr>
        <w:spacing w:after="100" w:before="0"/>
      </w:pPr>
      <w:r>
        <w:rPr>
          <w:b w:val="0"/>
        </w:rPr>
        <w:t>D. Pakistan, Australia, Russia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Pakistan, Sri Lanka, Nepal, Bangladesh. Additional Information Country Capital Head(as of 2022) Currency Pakistan Islamabad Shehbaz Sharif (PM) Arif Alvi (President) Pakistani Rupee Bangladesh Dhaka Sheikh Hasina (PM) Abdul Hamid (President) Bangladeshi Taka Nepal Kathmandu Sher Bahadur Deuba (PM) Bidhya Devi Bhandari (President) Nepalese Rupee China Beijing Xi Jinping (President) Renminbi Bhutan Thimphu Lotay Tshering (PM) Jigme Khesar Namgyel Wangchuck (King) Ngultrum Sri Lanka Sri Jayawardenepura Kotte Ranil Wickremesinghe (PM) Gotabaya Rajapaksa (President) Sri Lankan Rupee Maldives Male Ibrahim Mohamed Solih (President) Maldivian Rufiyaa Myanmar Naypyitaw Win Myint (President) Kyat</w:t>
      </w:r>
    </w:p>
    <w:p>
      <w:pPr>
        <w:spacing w:before="0"/>
      </w:pPr>
      <w:r>
        <w:rPr>
          <w:b w:val="0"/>
        </w:rPr>
        <w:t>• India’s immediate neighbors:-</w:t>
      </w:r>
    </w:p>
    <w:p>
      <w:pPr>
        <w:spacing w:before="0"/>
      </w:pPr>
      <w:r>
        <w:rPr>
          <w:b w:val="0"/>
        </w:rPr>
        <w:t>• Pakistan, China, Sri Lanka, Bhutan, Nepal, Myanmar, Afghanistan, Bangladesh, and Maldives.</w:t>
      </w:r>
    </w:p>
    <w:p>
      <w:pPr>
        <w:spacing w:before="0"/>
      </w:pPr>
      <w:r>
        <w:rPr>
          <w:b w:val="0"/>
        </w:rPr>
        <w:t>• India shares its land borders with 7 countries-</w:t>
      </w:r>
    </w:p>
    <w:p>
      <w:pPr>
        <w:spacing w:before="0"/>
      </w:pPr>
      <w:r>
        <w:rPr>
          <w:b w:val="0"/>
        </w:rPr>
        <w:t>• Pakistan, China, Bhutan, Nepal, Myanmar, Afghanistan, and Bangladesh.</w:t>
      </w:r>
    </w:p>
    <w:p>
      <w:pPr>
        <w:spacing w:before="0"/>
      </w:pPr>
      <w:r>
        <w:rPr>
          <w:b w:val="0"/>
        </w:rPr>
        <w:t>• Order of length of the border shared with India(longest to shortest)-</w:t>
      </w:r>
    </w:p>
    <w:p>
      <w:pPr>
        <w:spacing w:before="0"/>
      </w:pPr>
      <w:r>
        <w:rPr>
          <w:b w:val="0"/>
        </w:rPr>
        <w:t>• Bangladesh(4096 km), China (3488 Km), Pakistan (3323 Km), Nepal (1751 Km), Myanmar (1643 Km).</w:t>
      </w:r>
    </w:p>
    <w:p>
      <w:pPr>
        <w:spacing w:before="0"/>
      </w:pPr>
      <w:r>
        <w:rPr>
          <w:b w:val="0"/>
        </w:rPr>
      </w:r>
    </w:p>
    <w:p>
      <w:pPr>
        <w:spacing w:after="100" w:line="360" w:lineRule="auto" w:before="0"/>
      </w:pPr>
      <w:r>
        <w:rPr>
          <w:b w:val="0"/>
        </w:rPr>
        <w:t>2. What is the capital of India's neighbouring country Afghanistan?</w:t>
      </w:r>
    </w:p>
    <w:p>
      <w:pPr>
        <w:spacing w:before="0"/>
      </w:pPr>
      <w:r>
        <w:rPr>
          <w:b w:val="0"/>
        </w:rPr>
      </w:r>
    </w:p>
    <w:p>
      <w:pPr>
        <w:spacing w:after="100" w:before="0"/>
      </w:pPr>
      <w:r>
        <w:rPr>
          <w:b w:val="0"/>
        </w:rPr>
        <w:t>A. Kandahar</w:t>
      </w:r>
    </w:p>
    <w:p>
      <w:pPr>
        <w:spacing w:after="100" w:before="0"/>
      </w:pPr>
      <w:r>
        <w:rPr>
          <w:b w:val="0"/>
        </w:rPr>
        <w:t>B. Kabul</w:t>
      </w:r>
    </w:p>
    <w:p>
      <w:pPr>
        <w:spacing w:after="100" w:before="0"/>
      </w:pPr>
      <w:r>
        <w:rPr>
          <w:b w:val="0"/>
        </w:rPr>
        <w:t>C. Kathmandu</w:t>
      </w:r>
    </w:p>
    <w:p>
      <w:pPr>
        <w:spacing w:after="100" w:before="0"/>
      </w:pPr>
      <w:r>
        <w:rPr>
          <w:b w:val="0"/>
        </w:rPr>
        <w:t>D. Karachi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Kabul is the capital and largest city of Afghanistan, located in the eastern part of the country at an altitude of 1,790 meters in a narrow valley surrounded by the Hindu Kush mountains along the Kabul River. It has been inhabited for over 3,500 years and has been the capital of many different empires and kingdoms throughout its history.</w:t>
      </w:r>
    </w:p>
    <w:p>
      <w:pPr>
        <w:spacing w:before="0"/>
      </w:pPr>
      <w:r>
        <w:rPr>
          <w:b w:val="0"/>
        </w:rPr>
      </w:r>
    </w:p>
    <w:p>
      <w:pPr>
        <w:spacing w:after="100" w:line="360" w:lineRule="auto" w:before="0"/>
      </w:pPr>
      <w:r>
        <w:rPr>
          <w:b w:val="0"/>
        </w:rPr>
        <w:t>3. Which of the following states primarily celebrate the chhath puja festival in India?</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Andhra Pradesh</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Chhath Puja:- It is primarily celebrated in the state of Bihar, which is located in the eastern part of India.</w:t>
      </w:r>
    </w:p>
    <w:p>
      <w:pPr>
        <w:spacing w:before="0"/>
      </w:pPr>
      <w:r>
        <w:rPr>
          <w:b w:val="0"/>
        </w:rPr>
        <w:t>• It is a four-day festival that is dedicated to the worship of the Sun God and his wife Usha.</w:t>
      </w:r>
    </w:p>
    <w:p>
      <w:pPr>
        <w:spacing w:before="0"/>
      </w:pPr>
      <w:r>
        <w:rPr>
          <w:b w:val="0"/>
        </w:rPr>
        <w:t>• During this festival, devotees offer prayers to the Sun God and take a dip in holy rivers like the Ganges and the Yamuna.</w:t>
      </w:r>
    </w:p>
    <w:p>
      <w:pPr>
        <w:spacing w:before="0"/>
      </w:pPr>
      <w:r>
        <w:rPr>
          <w:b w:val="0"/>
        </w:rPr>
        <w:t>• The festival is celebrated with great enthusiasm and devotion by people of all ages and backgrounds in Bihar.</w:t>
      </w:r>
    </w:p>
    <w:p>
      <w:pPr>
        <w:spacing w:before="0"/>
      </w:pPr>
      <w:r>
        <w:rPr>
          <w:b w:val="0"/>
        </w:rPr>
        <w:t>• Rajasthan:- It is known for its colorful festivals like the Pushkar Camel Fair, the Jaipur Literature Festival, and the Teej festival.</w:t>
      </w:r>
    </w:p>
    <w:p>
      <w:pPr>
        <w:spacing w:before="0"/>
      </w:pPr>
      <w:r>
        <w:rPr>
          <w:b w:val="0"/>
        </w:rPr>
        <w:t>• Gujarat:- It is famous for its Navratri festival, which is celebrated with traditional dance forms like Garba and Dandiya.</w:t>
      </w:r>
    </w:p>
    <w:p>
      <w:pPr>
        <w:spacing w:before="0"/>
      </w:pPr>
      <w:r>
        <w:rPr>
          <w:b w:val="0"/>
        </w:rPr>
        <w:t>• Andhra Pradesh:- It is known for its grand celebrations of the Telugu New Year festival called Ugadi.</w:t>
      </w:r>
    </w:p>
    <w:p>
      <w:pPr>
        <w:spacing w:before="0"/>
      </w:pPr>
      <w:r>
        <w:rPr>
          <w:b w:val="0"/>
        </w:rPr>
      </w:r>
    </w:p>
    <w:p>
      <w:pPr>
        <w:spacing w:after="100" w:line="360" w:lineRule="auto" w:before="0"/>
      </w:pPr>
      <w:r>
        <w:rPr>
          <w:b w:val="0"/>
        </w:rPr>
        <w:t>4. Which country has the longest written constitution?</w:t>
      </w:r>
    </w:p>
    <w:p>
      <w:pPr>
        <w:spacing w:before="0"/>
      </w:pPr>
      <w:r>
        <w:rPr>
          <w:b w:val="0"/>
        </w:rPr>
      </w:r>
    </w:p>
    <w:p>
      <w:pPr>
        <w:spacing w:after="100" w:before="0"/>
      </w:pPr>
      <w:r>
        <w:rPr>
          <w:b w:val="0"/>
        </w:rPr>
        <w:t>A. India</w:t>
      </w:r>
    </w:p>
    <w:p>
      <w:pPr>
        <w:spacing w:after="100" w:before="0"/>
      </w:pPr>
      <w:r>
        <w:rPr>
          <w:b w:val="0"/>
        </w:rPr>
        <w:t>B. Indonesia</w:t>
      </w:r>
    </w:p>
    <w:p>
      <w:pPr>
        <w:spacing w:after="100" w:before="0"/>
      </w:pPr>
      <w:r>
        <w:rPr>
          <w:b w:val="0"/>
        </w:rPr>
        <w:t>C. Canada</w:t>
      </w:r>
    </w:p>
    <w:p>
      <w:pPr>
        <w:spacing w:after="100" w:before="0"/>
      </w:pPr>
      <w:r>
        <w:rPr>
          <w:b w:val="0"/>
        </w:rPr>
        <w:t>D. United States of America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constitution is the longest in the world, with 448 articles and 12 schedules. The constitution was adopted on January 26, 1950, and has since undergone several amendments. The constitution outlines the fundamental rights and duties of Indian citizens, as well as the structure and functions of the government.</w:t>
      </w:r>
    </w:p>
    <w:p>
      <w:pPr>
        <w:spacing w:before="0"/>
      </w:pPr>
      <w:r>
        <w:rPr>
          <w:b w:val="0"/>
        </w:rPr>
      </w:r>
    </w:p>
    <w:p>
      <w:pPr>
        <w:spacing w:after="100" w:line="360" w:lineRule="auto" w:before="0"/>
      </w:pPr>
      <w:r>
        <w:rPr>
          <w:b w:val="0"/>
        </w:rPr>
        <w:t>5. Who among the following freedom fighters was the first woman to become the Governor of Uttar Pradesh State?</w:t>
      </w:r>
    </w:p>
    <w:p>
      <w:pPr>
        <w:spacing w:before="0"/>
      </w:pPr>
      <w:r>
        <w:rPr>
          <w:b w:val="0"/>
        </w:rPr>
      </w:r>
    </w:p>
    <w:p>
      <w:pPr>
        <w:spacing w:after="100" w:before="0"/>
      </w:pPr>
      <w:r>
        <w:rPr>
          <w:b w:val="0"/>
        </w:rPr>
        <w:t>A. Sarojini Naidu</w:t>
      </w:r>
    </w:p>
    <w:p>
      <w:pPr>
        <w:spacing w:after="100" w:before="0"/>
      </w:pPr>
      <w:r>
        <w:rPr>
          <w:b w:val="0"/>
        </w:rPr>
        <w:t>B. Raikumari Amrit Kaur</w:t>
      </w:r>
    </w:p>
    <w:p>
      <w:pPr>
        <w:spacing w:after="100" w:before="0"/>
      </w:pPr>
      <w:r>
        <w:rPr>
          <w:b w:val="0"/>
        </w:rPr>
        <w:t>C. Sheila Dikshit</w:t>
      </w:r>
    </w:p>
    <w:p>
      <w:pPr>
        <w:spacing w:after="100" w:before="0"/>
      </w:pPr>
      <w:r>
        <w:rPr>
          <w:b w:val="0"/>
        </w:rPr>
        <w:t>D. Kasturba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Sarojini Naidu was the first woman to become the Governor of Uttar Pradesh State. She was an Indian political activist and poet, and an important person in India's struggle for independence from colonial rule. Naidu was also the first Indian woman to be president of the Indian National Congress and to be appointed an Indian state governor. Her contributions to the freedom movement and the empowerment of women are noteworthy.</w:t>
      </w:r>
    </w:p>
    <w:p>
      <w:pPr>
        <w:spacing w:before="0"/>
      </w:pPr>
      <w:r>
        <w:rPr>
          <w:b w:val="0"/>
        </w:rPr>
      </w:r>
    </w:p>
    <w:p>
      <w:pPr>
        <w:spacing w:after="100" w:line="360" w:lineRule="auto" w:before="0"/>
      </w:pPr>
      <w:r>
        <w:rPr>
          <w:b w:val="0"/>
        </w:rPr>
        <w:t>6. Which of the following festival is celebrated on 25th December all over the world?</w:t>
      </w:r>
    </w:p>
    <w:p>
      <w:pPr>
        <w:spacing w:before="0"/>
      </w:pPr>
      <w:r>
        <w:rPr>
          <w:b w:val="0"/>
        </w:rPr>
      </w:r>
    </w:p>
    <w:p>
      <w:pPr>
        <w:spacing w:after="100" w:before="0"/>
      </w:pPr>
      <w:r>
        <w:rPr>
          <w:b w:val="0"/>
        </w:rPr>
        <w:t>A. Eid</w:t>
      </w:r>
    </w:p>
    <w:p>
      <w:pPr>
        <w:spacing w:after="100" w:before="0"/>
      </w:pPr>
      <w:r>
        <w:rPr>
          <w:b w:val="0"/>
        </w:rPr>
        <w:t>B. Diwali</w:t>
      </w:r>
    </w:p>
    <w:p>
      <w:pPr>
        <w:spacing w:after="100" w:before="0"/>
      </w:pPr>
      <w:r>
        <w:rPr>
          <w:b w:val="0"/>
        </w:rPr>
        <w:t>C. Christmas</w:t>
      </w:r>
    </w:p>
    <w:p>
      <w:pPr>
        <w:spacing w:after="100" w:before="0"/>
      </w:pPr>
      <w:r>
        <w:rPr>
          <w:b w:val="0"/>
        </w:rPr>
        <w:t>D. Holi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Christmas. Key Points Additional Information</w:t>
      </w:r>
    </w:p>
    <w:p>
      <w:pPr>
        <w:spacing w:before="0"/>
      </w:pPr>
      <w:r>
        <w:rPr>
          <w:b w:val="0"/>
        </w:rPr>
        <w:t>• Christmas is celebrated on 25th December each year to commemorate the birth of Jesus Christ, who is the central figure of Christianity.</w:t>
      </w:r>
    </w:p>
    <w:p>
      <w:pPr>
        <w:spacing w:before="0"/>
      </w:pPr>
      <w:r>
        <w:rPr>
          <w:b w:val="0"/>
        </w:rPr>
        <w:t>• This festival is marked by various traditions such as exchanging gifts, decorating Christmas trees, and attending church services.</w:t>
      </w:r>
    </w:p>
    <w:p>
      <w:pPr>
        <w:spacing w:before="0"/>
      </w:pPr>
      <w:r>
        <w:rPr>
          <w:b w:val="0"/>
        </w:rPr>
        <w:t>• Christmas is observed as a public holiday in many countries around the world, making it one of the most widely celebrated holidays globally.</w:t>
      </w:r>
    </w:p>
    <w:p>
      <w:pPr>
        <w:spacing w:before="0"/>
      </w:pPr>
      <w:r>
        <w:rPr>
          <w:b w:val="0"/>
        </w:rPr>
        <w:t>• Santa Claus, also known as Father Christmas, is a popular figure associated with Christmas, believed to bring gifts to well-behaved children on Christmas Eve.</w:t>
      </w:r>
    </w:p>
    <w:p>
      <w:pPr>
        <w:spacing w:before="0"/>
      </w:pPr>
      <w:r>
        <w:rPr>
          <w:b w:val="0"/>
        </w:rPr>
        <w:t>• Eid Eid is a significant Islamic festival celebrated by Muslims worldwide.</w:t>
      </w:r>
    </w:p>
    <w:p>
      <w:pPr>
        <w:spacing w:before="0"/>
      </w:pPr>
      <w:r>
        <w:rPr>
          <w:b w:val="0"/>
        </w:rPr>
        <w:t>• There are two major Eids in the Islamic calendar: Eid al-Fitr, which marks the end of Ramadan, and Eid al-Adha, which commemorates the willingness of Ibrahim (Abraham) to sacrifice his son as an act of obedience to God.</w:t>
      </w:r>
    </w:p>
    <w:p>
      <w:pPr>
        <w:spacing w:before="0"/>
      </w:pPr>
      <w:r>
        <w:rPr>
          <w:b w:val="0"/>
        </w:rPr>
        <w:t>• Both festivals involve communal prayers, feasting, and giving charity to the less fortunate.</w:t>
      </w:r>
    </w:p>
    <w:p>
      <w:pPr>
        <w:spacing w:before="0"/>
      </w:pPr>
      <w:r>
        <w:rPr>
          <w:b w:val="0"/>
        </w:rPr>
        <w:t>• Diwali Diwali, also known as the Festival of Lights, is one of the most popular Hindu festivals.</w:t>
      </w:r>
    </w:p>
    <w:p>
      <w:pPr>
        <w:spacing w:before="0"/>
      </w:pPr>
      <w:r>
        <w:rPr>
          <w:b w:val="0"/>
        </w:rPr>
        <w:t>• It symbolizes the victory of light over darkness, good over evil, and knowledge over ignorance.</w:t>
      </w:r>
    </w:p>
    <w:p>
      <w:pPr>
        <w:spacing w:before="0"/>
      </w:pPr>
      <w:r>
        <w:rPr>
          <w:b w:val="0"/>
        </w:rPr>
        <w:t>• People celebrate Diwali by lighting oil lamps, bursting fireworks, and sharing sweets with family and friends.</w:t>
      </w:r>
    </w:p>
    <w:p>
      <w:pPr>
        <w:spacing w:before="0"/>
      </w:pPr>
      <w:r>
        <w:rPr>
          <w:b w:val="0"/>
        </w:rPr>
        <w:t>• Holi Holi, known as the Festival of Colors, is a vibrant Hindu festival celebrated in spring.</w:t>
      </w:r>
    </w:p>
    <w:p>
      <w:pPr>
        <w:spacing w:before="0"/>
      </w:pPr>
      <w:r>
        <w:rPr>
          <w:b w:val="0"/>
        </w:rPr>
        <w:t>• It signifies the arrival of spring, the end of winter, and the blossoming of love.</w:t>
      </w:r>
    </w:p>
    <w:p>
      <w:pPr>
        <w:spacing w:before="0"/>
      </w:pPr>
      <w:r>
        <w:rPr>
          <w:b w:val="0"/>
        </w:rPr>
        <w:t>• Holi is celebrated by throwing colored powders and water at each other, dancing, and enjoying festive foods.</w:t>
      </w:r>
    </w:p>
    <w:p>
      <w:pPr>
        <w:spacing w:before="0"/>
      </w:pPr>
      <w:r>
        <w:rPr>
          <w:b w:val="0"/>
        </w:rPr>
      </w:r>
    </w:p>
    <w:p>
      <w:pPr>
        <w:spacing w:after="100" w:line="360" w:lineRule="auto" w:before="0"/>
      </w:pPr>
      <w:r>
        <w:rPr>
          <w:b w:val="0"/>
        </w:rPr>
        <w:t>7. Who appoints the Chief Justice of India?</w:t>
      </w:r>
    </w:p>
    <w:p>
      <w:pPr>
        <w:spacing w:before="0"/>
      </w:pPr>
      <w:r>
        <w:rPr>
          <w:b w:val="0"/>
        </w:rPr>
      </w:r>
    </w:p>
    <w:p>
      <w:pPr>
        <w:spacing w:after="100" w:before="0"/>
      </w:pPr>
      <w:r>
        <w:rPr>
          <w:b w:val="0"/>
        </w:rPr>
        <w:t>A. Vice-President</w:t>
      </w:r>
    </w:p>
    <w:p>
      <w:pPr>
        <w:spacing w:after="100" w:before="0"/>
      </w:pPr>
      <w:r>
        <w:rPr>
          <w:b w:val="0"/>
        </w:rPr>
        <w:t>B. President</w:t>
      </w:r>
    </w:p>
    <w:p>
      <w:pPr>
        <w:spacing w:after="100" w:before="0"/>
      </w:pPr>
      <w:r>
        <w:rPr>
          <w:b w:val="0"/>
        </w:rPr>
        <w:t>C. Supreme Court Judge</w:t>
      </w:r>
    </w:p>
    <w:p>
      <w:pPr>
        <w:spacing w:after="100" w:before="0"/>
      </w:pPr>
      <w:r>
        <w:rPr>
          <w:b w:val="0"/>
        </w:rPr>
        <w:t>D.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Additional Info : - The Chief Justice of India is the head of the Indian Judiciary System. - The appointment of the Chief Justice of India is done by the President of India. - The Chief Justice of India is appointed based on seniority among the judges of the Supreme Court. Explanation of Options: 1) Vice-President - The Vice-President of India does not have the power to appoint the Chief Justice of India. 2) President - The President of India appoints the Chief Justice of India based on seniority among the judges of the Supreme Court. 3) Supreme Court Judge - The appointment of the Chief Justice of India is done from among the judges of the Supreme Court. 4) Prime Minister - The Prime Minister of India does not have the power to appoint the Chief Justice of India. Solution Statement: The correct answer is option 2, President. The Chief Justice of India is appointed by the President of India based on seniority among the judges of the Supreme Court. Hence, statement 2 is correct. Statement 1, 3, and 4 are incorrect as the Vice-President, Supreme Court Judge, and Prime Minister do not have the power to appoint the Chief Justice of India.</w:t>
      </w:r>
    </w:p>
    <w:p>
      <w:pPr>
        <w:spacing w:before="0"/>
      </w:pPr>
      <w:r>
        <w:rPr>
          <w:b w:val="0"/>
        </w:rPr>
      </w:r>
    </w:p>
    <w:p>
      <w:pPr>
        <w:spacing w:after="100" w:line="360" w:lineRule="auto" w:before="0"/>
      </w:pPr>
      <w:r>
        <w:rPr>
          <w:b w:val="0"/>
        </w:rPr>
        <w:t>8. Breeding of fish in specially constructed tanks and ponds is called ________.</w:t>
      </w:r>
    </w:p>
    <w:p>
      <w:pPr>
        <w:spacing w:before="0"/>
      </w:pPr>
      <w:r>
        <w:rPr>
          <w:b w:val="0"/>
        </w:rPr>
      </w:r>
    </w:p>
    <w:p>
      <w:pPr>
        <w:spacing w:after="100" w:before="0"/>
      </w:pPr>
      <w:r>
        <w:rPr>
          <w:b w:val="0"/>
        </w:rPr>
        <w:t>A. Viticulture</w:t>
      </w:r>
    </w:p>
    <w:p>
      <w:pPr>
        <w:spacing w:after="100" w:before="0"/>
      </w:pPr>
      <w:r>
        <w:rPr>
          <w:b w:val="0"/>
        </w:rPr>
        <w:t>B. Horticulture</w:t>
      </w:r>
    </w:p>
    <w:p>
      <w:pPr>
        <w:spacing w:after="100" w:before="0"/>
      </w:pPr>
      <w:r>
        <w:rPr>
          <w:b w:val="0"/>
        </w:rPr>
        <w:t>C. Pisciculture</w:t>
      </w:r>
    </w:p>
    <w:p>
      <w:pPr>
        <w:spacing w:after="100" w:before="0"/>
      </w:pPr>
      <w:r>
        <w:rPr>
          <w:b w:val="0"/>
        </w:rPr>
        <w:t>D. Sericulture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Solution: The answer to the given question is option 3, Pisciculture, which is the breeding of fish in specially constructed tanks and ponds. Here are some key points to explain the answer: - Pisciculture is an important activity in aquaculture, which involves the farming of aquatic organisms such as fish, crustaceans, mollusks, and aquatic plants. - Pisciculture is a sustainable alternative to wild fishing, which can deplete natural fish populations and harm the marine ecosystem. - In pisciculture, fish are raised in controlled environments that provide optimal conditions for their growth and reproduction. This includes factors such as water quality, temperature, oxygen levels, and food supply. - Pisciculture can be done on a small scale, such as in backyard ponds, or on a large scale, such as in commercial fish farms. It can also be combined with other forms of aquaculture, such as shrimp farming or seaweed cultivation. Additional information about the other options: - Viticulture (option 1) is the cultivation of grapes for wine production. It is an important industry in many countries, including France, Italy, and Australia. - Horticulture (option 2) is the cultivation of plants for food, medicine, ornamental purposes, or landscaping. It includes activities such as gardening, floriculture, and nursery production. - Sericulture (option 4) is the cultivation of silkworms for the production of silk. It has a long history in countries such as China, India, and Japan. Therefore, the correct answer to the given question is option 3, Pisciculture.</w:t>
      </w:r>
    </w:p>
    <w:p>
      <w:pPr>
        <w:spacing w:before="0"/>
      </w:pPr>
      <w:r>
        <w:rPr>
          <w:b w:val="0"/>
        </w:rPr>
      </w:r>
    </w:p>
    <w:p>
      <w:pPr>
        <w:spacing w:after="100" w:line="360" w:lineRule="auto" w:before="0"/>
      </w:pPr>
      <w:r>
        <w:rPr>
          <w:b w:val="0"/>
        </w:rPr>
        <w:t>9. The first Education Minister of Independent India was ______.</w:t>
      </w:r>
    </w:p>
    <w:p>
      <w:pPr>
        <w:spacing w:before="0"/>
      </w:pPr>
      <w:r>
        <w:rPr>
          <w:b w:val="0"/>
        </w:rPr>
      </w:r>
    </w:p>
    <w:p>
      <w:pPr>
        <w:spacing w:after="100" w:before="0"/>
      </w:pPr>
      <w:r>
        <w:rPr>
          <w:b w:val="0"/>
        </w:rPr>
        <w:t>A. Abul Kalam Azad</w:t>
      </w:r>
    </w:p>
    <w:p>
      <w:pPr>
        <w:spacing w:after="100" w:before="0"/>
      </w:pPr>
      <w:r>
        <w:rPr>
          <w:b w:val="0"/>
        </w:rPr>
        <w:t>B. Triguna Sen</w:t>
      </w:r>
    </w:p>
    <w:p>
      <w:pPr>
        <w:spacing w:after="100" w:before="0"/>
      </w:pPr>
      <w:r>
        <w:rPr>
          <w:b w:val="0"/>
        </w:rPr>
        <w:t>C. Pranab Mukherjee</w:t>
      </w:r>
    </w:p>
    <w:p>
      <w:pPr>
        <w:spacing w:after="100" w:before="0"/>
      </w:pPr>
      <w:r>
        <w:rPr>
          <w:b w:val="0"/>
        </w:rPr>
        <w:t>D. Indira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Abul Kalam Azad. Key Points Additional Information</w:t>
      </w:r>
    </w:p>
    <w:p>
      <w:pPr>
        <w:spacing w:before="0"/>
      </w:pPr>
      <w:r>
        <w:rPr>
          <w:b w:val="0"/>
        </w:rPr>
        <w:t>• The first Education Minister of Independent India was Abul Kalam Azad.</w:t>
      </w:r>
    </w:p>
    <w:p>
      <w:pPr>
        <w:spacing w:before="0"/>
      </w:pPr>
      <w:r>
        <w:rPr>
          <w:b w:val="0"/>
        </w:rPr>
        <w:t>• India's first Education Minister, Maulana Abul Kalam Azad is popularly known as Maulana Azad.</w:t>
      </w:r>
    </w:p>
    <w:p>
      <w:pPr>
        <w:spacing w:before="0"/>
      </w:pPr>
      <w:r>
        <w:rPr>
          <w:b w:val="0"/>
        </w:rPr>
        <w:t>• He was the visionary behind India's premier institutes - the IITs, IISc, and School of Architecture and Planning.</w:t>
      </w:r>
    </w:p>
    <w:p>
      <w:pPr>
        <w:spacing w:before="0"/>
      </w:pPr>
      <w:r>
        <w:rPr>
          <w:b w:val="0"/>
        </w:rPr>
        <w:t>• He was also responsible for setting up apex bodies such as AICTE and UGC.</w:t>
      </w:r>
    </w:p>
    <w:p>
      <w:pPr>
        <w:spacing w:before="0"/>
      </w:pPr>
      <w:r>
        <w:rPr>
          <w:b w:val="0"/>
        </w:rPr>
        <w:t>• Not just primary education and literacy but, Azad was also instrumental in the promotion of culture and literature through education.</w:t>
      </w:r>
    </w:p>
    <w:p>
      <w:pPr>
        <w:spacing w:before="0"/>
      </w:pPr>
      <w:r>
        <w:rPr>
          <w:b w:val="0"/>
        </w:rPr>
        <w:t>• Most of the cultural and literary academies we see today such as Lalit Kala Academy, Sahitya Academy, etc. were established by him.</w:t>
      </w:r>
    </w:p>
    <w:p>
      <w:pPr>
        <w:spacing w:before="0"/>
      </w:pPr>
      <w:r>
        <w:rPr>
          <w:b w:val="0"/>
        </w:rPr>
        <w:t>• He also stressed vocational training and diversification of secondary education.</w:t>
      </w:r>
    </w:p>
    <w:p>
      <w:pPr>
        <w:spacing w:before="0"/>
      </w:pPr>
      <w:r>
        <w:rPr>
          <w:b w:val="0"/>
        </w:rPr>
        <w:t>• Triguna Sen:- He was the Union Minister for education in the Government of India.</w:t>
      </w:r>
    </w:p>
    <w:p>
      <w:pPr>
        <w:spacing w:before="0"/>
      </w:pPr>
      <w:r>
        <w:rPr>
          <w:b w:val="0"/>
        </w:rPr>
        <w:t>• He got Padma Bhushan in 1965.</w:t>
      </w:r>
    </w:p>
    <w:p>
      <w:pPr>
        <w:spacing w:before="0"/>
      </w:pPr>
      <w:r>
        <w:rPr>
          <w:b w:val="0"/>
        </w:rPr>
        <w:t>• Pranab Kumar Mukherjee:- He was an Indian statesman who serves as the 13th President of India from 2012 until 2017.</w:t>
      </w:r>
    </w:p>
    <w:p>
      <w:pPr>
        <w:spacing w:before="0"/>
      </w:pPr>
      <w:r>
        <w:rPr>
          <w:b w:val="0"/>
        </w:rPr>
        <w:t>• He was also a senior leader in the Indian National Congress and occupied several ministerial portfolios in the Government of India.</w:t>
      </w:r>
    </w:p>
    <w:p>
      <w:pPr>
        <w:spacing w:before="0"/>
      </w:pPr>
      <w:r>
        <w:rPr>
          <w:b w:val="0"/>
        </w:rPr>
        <w:t>• Indira Priyadarshini Gandhi:- She was an Indian politician and a central figure of the Indian National Congress.</w:t>
      </w:r>
    </w:p>
    <w:p>
      <w:pPr>
        <w:spacing w:before="0"/>
      </w:pPr>
      <w:r>
        <w:rPr>
          <w:b w:val="0"/>
        </w:rPr>
        <w:t>• She was the first and, to date, only female Prime Minister of India. Indira Gandhi was the daughter of Jawaharlal Nehru, the first prime minister of India.</w:t>
      </w:r>
    </w:p>
    <w:p>
      <w:pPr>
        <w:spacing w:before="0"/>
      </w:pPr>
      <w:r>
        <w:rPr>
          <w:b w:val="0"/>
        </w:rPr>
      </w:r>
    </w:p>
    <w:p>
      <w:pPr>
        <w:spacing w:after="100" w:line="360" w:lineRule="auto" w:before="0"/>
      </w:pPr>
      <w:r>
        <w:rPr>
          <w:b w:val="0"/>
        </w:rPr>
        <w:t>10. Which of the following gases shields the surface of earth from ultraviolet (UV) radiation from the sun?</w:t>
      </w:r>
    </w:p>
    <w:p>
      <w:pPr>
        <w:spacing w:before="0"/>
      </w:pPr>
      <w:r>
        <w:rPr>
          <w:b w:val="0"/>
        </w:rPr>
      </w:r>
    </w:p>
    <w:p>
      <w:pPr>
        <w:spacing w:after="100" w:before="0"/>
      </w:pPr>
      <w:r>
        <w:rPr>
          <w:b w:val="0"/>
        </w:rPr>
        <w:t>A. Carbon monoxide</w:t>
      </w:r>
    </w:p>
    <w:p>
      <w:pPr>
        <w:spacing w:after="100" w:before="0"/>
      </w:pPr>
      <w:r>
        <w:rPr>
          <w:b w:val="0"/>
        </w:rPr>
        <w:t>B. Ozone</w:t>
      </w:r>
    </w:p>
    <w:p>
      <w:pPr>
        <w:spacing w:after="100" w:before="0"/>
      </w:pPr>
      <w:r>
        <w:rPr>
          <w:b w:val="0"/>
        </w:rPr>
        <w:t>C. Oxygen</w:t>
      </w:r>
    </w:p>
    <w:p>
      <w:pPr>
        <w:spacing w:after="100" w:before="0"/>
      </w:pPr>
      <w:r>
        <w:rPr>
          <w:b w:val="0"/>
        </w:rPr>
        <w:t>D. Carbon dioxide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Ozone is the correct answer as it is an inorganic molecule that forms a protective layer, known as the ozone layer, in the Earth's atmosphere. This layer shields the surface of the Earth from harmful ultraviolet radiation from the sun. Carbon monoxide, oxygen, and carbon dioxide are not capable of shielding the Earth from UV radiation. Carbon monoxide is a toxic gas, oxygen is essential for life, and carbon dioxide is a greenhouse gas that contributes to climate change.</w:t>
      </w:r>
    </w:p>
    <w:p>
      <w:pPr>
        <w:spacing w:before="0"/>
      </w:pPr>
      <w:r>
        <w:rPr>
          <w:b w:val="0"/>
        </w:rPr>
      </w:r>
    </w:p>
    <w:p>
      <w:pPr>
        <w:spacing w:after="100" w:line="360" w:lineRule="auto" w:before="0"/>
      </w:pPr>
      <w:r>
        <w:rPr>
          <w:b w:val="0"/>
        </w:rPr>
        <w:t>11. Which fundamental right provided in Indian Constitution prohibits traffic in human beings and forced labour?</w:t>
      </w:r>
    </w:p>
    <w:p>
      <w:pPr>
        <w:spacing w:before="0"/>
      </w:pPr>
      <w:r>
        <w:rPr>
          <w:b w:val="0"/>
        </w:rPr>
      </w:r>
    </w:p>
    <w:p>
      <w:pPr>
        <w:spacing w:after="100" w:before="0"/>
      </w:pPr>
      <w:r>
        <w:rPr>
          <w:b w:val="0"/>
        </w:rPr>
        <w:t>A. Right to freedom</w:t>
      </w:r>
    </w:p>
    <w:p>
      <w:pPr>
        <w:spacing w:after="100" w:before="0"/>
      </w:pPr>
      <w:r>
        <w:rPr>
          <w:b w:val="0"/>
        </w:rPr>
        <w:t>B. Right to constitutional remedies</w:t>
      </w:r>
    </w:p>
    <w:p>
      <w:pPr>
        <w:spacing w:after="100" w:before="0"/>
      </w:pPr>
      <w:r>
        <w:rPr>
          <w:b w:val="0"/>
        </w:rPr>
        <w:t>C. Right to equality</w:t>
      </w:r>
    </w:p>
    <w:p>
      <w:pPr>
        <w:spacing w:after="100" w:before="0"/>
      </w:pPr>
      <w:r>
        <w:rPr>
          <w:b w:val="0"/>
        </w:rPr>
        <w:t>D. Right against exploitation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Right against exploitation. It prohibits human trafficking, use of women for immoral purposes, slavery, beggar, bonded labor or other forms of forced labor. It guarantees the dignity of an individual and prevents the exploitation or misuse of service by force or inducement. This fundamental right is provided in the Indian Constitution to ensure that no one is treated as a commodity and everyone is treated with respect and dignity.</w:t>
      </w:r>
    </w:p>
    <w:p>
      <w:pPr>
        <w:spacing w:before="0"/>
      </w:pPr>
      <w:r>
        <w:rPr>
          <w:b w:val="0"/>
        </w:rPr>
      </w:r>
    </w:p>
    <w:p>
      <w:pPr>
        <w:spacing w:after="100" w:line="360" w:lineRule="auto" w:before="0"/>
      </w:pPr>
      <w:r>
        <w:rPr>
          <w:b w:val="0"/>
        </w:rPr>
        <w:t>12. In 1526, ______ was defeated by Babur at Panipat.</w:t>
      </w:r>
    </w:p>
    <w:p>
      <w:pPr>
        <w:spacing w:before="0"/>
      </w:pPr>
      <w:r>
        <w:rPr>
          <w:b w:val="0"/>
        </w:rPr>
      </w:r>
    </w:p>
    <w:p>
      <w:pPr>
        <w:spacing w:after="100" w:before="0"/>
      </w:pPr>
      <w:r>
        <w:rPr>
          <w:b w:val="0"/>
        </w:rPr>
        <w:t>A. Sikander Lodi</w:t>
      </w:r>
    </w:p>
    <w:p>
      <w:pPr>
        <w:spacing w:after="100" w:before="0"/>
      </w:pPr>
      <w:r>
        <w:rPr>
          <w:b w:val="0"/>
        </w:rPr>
        <w:t>B. Rana Lodi</w:t>
      </w:r>
    </w:p>
    <w:p>
      <w:pPr>
        <w:spacing w:after="100" w:before="0"/>
      </w:pPr>
      <w:r>
        <w:rPr>
          <w:b w:val="0"/>
        </w:rPr>
        <w:t>C. Bahlul Lodi</w:t>
      </w:r>
    </w:p>
    <w:p>
      <w:pPr>
        <w:spacing w:after="100" w:before="0"/>
      </w:pPr>
      <w:r>
        <w:rPr>
          <w:b w:val="0"/>
        </w:rPr>
        <w:t>D. Ibrahim Lodi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Babur defeated Ibrahim Lodi in the first battle of Panipat in 1526. Ibrahim Lodi's army relied heavily on cavalry and elephants. Babur was invited by Daulat Khan, the governor of Punjab, to invade the region and unsettle Ibrahim Lodi. This battle marked the foundation of the Mughal dynasty in India. Sikander Lodi ruled from 1489-1517, while Bahlul Lodi was the founder of the Lodi dynasty and ruled from 1451-1489.</w:t>
      </w:r>
    </w:p>
    <w:p>
      <w:pPr>
        <w:spacing w:before="0"/>
      </w:pPr>
      <w:r>
        <w:rPr>
          <w:b w:val="0"/>
        </w:rPr>
      </w:r>
    </w:p>
    <w:p>
      <w:pPr>
        <w:spacing w:after="100" w:line="360" w:lineRule="auto" w:before="0"/>
      </w:pPr>
      <w:r>
        <w:rPr>
          <w:b w:val="0"/>
        </w:rPr>
        <w:t>13. Which of the following is a clause on the Indian bank notes?</w:t>
      </w:r>
    </w:p>
    <w:p>
      <w:pPr>
        <w:spacing w:before="0"/>
      </w:pPr>
      <w:r>
        <w:rPr>
          <w:b w:val="0"/>
        </w:rPr>
      </w:r>
    </w:p>
    <w:p>
      <w:pPr>
        <w:spacing w:after="100" w:before="0"/>
      </w:pPr>
      <w:r>
        <w:rPr>
          <w:b w:val="0"/>
        </w:rPr>
        <w:t>A. I promise to extend</w:t>
      </w:r>
    </w:p>
    <w:p>
      <w:pPr>
        <w:spacing w:after="100" w:before="0"/>
      </w:pPr>
      <w:r>
        <w:rPr>
          <w:b w:val="0"/>
        </w:rPr>
        <w:t>B. I promise to talk</w:t>
      </w:r>
    </w:p>
    <w:p>
      <w:pPr>
        <w:spacing w:after="100" w:before="0"/>
      </w:pPr>
      <w:r>
        <w:rPr>
          <w:b w:val="0"/>
        </w:rPr>
        <w:t>C. I am the money of India</w:t>
      </w:r>
    </w:p>
    <w:p>
      <w:pPr>
        <w:spacing w:after="100" w:before="0"/>
      </w:pPr>
      <w:r>
        <w:rPr>
          <w:b w:val="0"/>
        </w:rPr>
        <w:t>D. I promise to pay the bearer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clause written of Indian notes is 'I promise to pay the bearer'. Every banknote issued by the Reserve Bank of India shall be legal tender at any place in India in payment or on account of the amount expressed therein. It shall be guaranteed by the Central Government, subject to provisions of sub-section (2) Section 26 of the RBI Act.</w:t>
      </w:r>
    </w:p>
    <w:p>
      <w:pPr>
        <w:spacing w:before="0"/>
      </w:pPr>
      <w:r>
        <w:rPr>
          <w:b w:val="0"/>
        </w:rPr>
      </w:r>
    </w:p>
    <w:p>
      <w:pPr>
        <w:spacing w:after="100" w:line="360" w:lineRule="auto" w:before="0"/>
      </w:pPr>
      <w:r>
        <w:rPr>
          <w:b w:val="0"/>
        </w:rPr>
        <w:t>14. Which of the following dance forms of India is associated with Rajasthan?</w:t>
      </w:r>
    </w:p>
    <w:p>
      <w:pPr>
        <w:spacing w:before="0"/>
      </w:pPr>
      <w:r>
        <w:rPr>
          <w:b w:val="0"/>
        </w:rPr>
      </w:r>
    </w:p>
    <w:p>
      <w:pPr>
        <w:spacing w:after="100" w:before="0"/>
      </w:pPr>
      <w:r>
        <w:rPr>
          <w:b w:val="0"/>
        </w:rPr>
        <w:t>A. Kalbelia</w:t>
      </w:r>
    </w:p>
    <w:p>
      <w:pPr>
        <w:spacing w:after="100" w:before="0"/>
      </w:pPr>
      <w:r>
        <w:rPr>
          <w:b w:val="0"/>
        </w:rPr>
        <w:t>B. Kathak</w:t>
      </w:r>
    </w:p>
    <w:p>
      <w:pPr>
        <w:spacing w:after="100" w:before="0"/>
      </w:pPr>
      <w:r>
        <w:rPr>
          <w:b w:val="0"/>
        </w:rPr>
        <w:t>C. Bharatanatyam</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Kalbelia is a folk dance form of Rajasthan performed by the Kalbelia tribe. It is also known as the "Snake Charmer Dance" and is one of the most sensuous dances of Rajasthan. In this dance form, males play traditional instruments while females perform the dance. The dance movements and costumes are inspired by the movements and colors of snakes. The correct answer is option 1.</w:t>
      </w:r>
    </w:p>
    <w:p>
      <w:pPr>
        <w:spacing w:before="0"/>
      </w:pPr>
      <w:r>
        <w:rPr>
          <w:b w:val="0"/>
        </w:rPr>
      </w:r>
    </w:p>
    <w:p>
      <w:pPr>
        <w:spacing w:after="100" w:line="360" w:lineRule="auto" w:before="0"/>
      </w:pPr>
      <w:r>
        <w:rPr>
          <w:b w:val="0"/>
        </w:rPr>
        <w:t>15. The national song of India, 'Vande Mataram', is an excerpt taken from the novel _____ written by Bankim Chandra Chattopadhyay.</w:t>
      </w:r>
    </w:p>
    <w:p>
      <w:pPr>
        <w:spacing w:before="0"/>
      </w:pPr>
      <w:r>
        <w:rPr>
          <w:b w:val="0"/>
        </w:rPr>
      </w:r>
    </w:p>
    <w:p>
      <w:pPr>
        <w:spacing w:after="100" w:before="0"/>
      </w:pPr>
      <w:r>
        <w:rPr>
          <w:b w:val="0"/>
        </w:rPr>
        <w:t>A. Saraswati Chandra</w:t>
      </w:r>
    </w:p>
    <w:p>
      <w:pPr>
        <w:spacing w:after="100" w:before="0"/>
      </w:pPr>
      <w:r>
        <w:rPr>
          <w:b w:val="0"/>
        </w:rPr>
        <w:t>B. Durgeshnandini</w:t>
      </w:r>
    </w:p>
    <w:p>
      <w:pPr>
        <w:spacing w:after="100" w:before="0"/>
      </w:pPr>
      <w:r>
        <w:rPr>
          <w:b w:val="0"/>
        </w:rPr>
        <w:t>C. Anand Math</w:t>
      </w:r>
    </w:p>
    <w:p>
      <w:pPr>
        <w:spacing w:after="100" w:before="0"/>
      </w:pPr>
      <w:r>
        <w:rPr>
          <w:b w:val="0"/>
        </w:rPr>
        <w:t>D. Bishabriksha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Anand Math. It is a novel written by Bankim Chandra Chatterjee in 1882. The book is set in Bengal during the pre-independence struggle and portrays the lives of people struggling during the famine. The book is considered a remarkable work of the Bangla language and Indian literature. The song Vande Mataram, which became the rallying call for rebels, is an excerpt from Anand Math. Bankim Chandra Chatterjee composed Vande Mataram, originally in Sanskrit, inspiring activists during the Indian Independence Movement.</w:t>
      </w:r>
    </w:p>
    <w:p>
      <w:pPr>
        <w:spacing w:before="0"/>
      </w:pPr>
      <w:r>
        <w:rPr>
          <w:b w:val="0"/>
        </w:rPr>
      </w:r>
    </w:p>
    <w:p>
      <w:pPr>
        <w:spacing w:after="100" w:line="360" w:lineRule="auto" w:before="0"/>
      </w:pPr>
      <w:r>
        <w:rPr>
          <w:b w:val="0"/>
        </w:rPr>
        <w:t>16. Every bill after being passed by the houses of parliament, either singly or in a joint sitting, is presented to the __________ for his assent.</w:t>
      </w:r>
    </w:p>
    <w:p>
      <w:pPr>
        <w:spacing w:before="0"/>
      </w:pPr>
      <w:r>
        <w:rPr>
          <w:b w:val="0"/>
        </w:rPr>
      </w:r>
    </w:p>
    <w:p>
      <w:pPr>
        <w:spacing w:after="100" w:before="0"/>
      </w:pPr>
      <w:r>
        <w:rPr>
          <w:b w:val="0"/>
        </w:rPr>
        <w:t>A. President</w:t>
      </w:r>
    </w:p>
    <w:p>
      <w:pPr>
        <w:spacing w:after="100" w:before="0"/>
      </w:pPr>
      <w:r>
        <w:rPr>
          <w:b w:val="0"/>
        </w:rPr>
        <w:t>B. Law Minister</w:t>
      </w:r>
    </w:p>
    <w:p>
      <w:pPr>
        <w:spacing w:after="100" w:before="0"/>
      </w:pPr>
      <w:r>
        <w:rPr>
          <w:b w:val="0"/>
        </w:rPr>
        <w:t>C. Chief Justice</w:t>
      </w:r>
    </w:p>
    <w:p>
      <w:pPr>
        <w:spacing w:after="100" w:before="0"/>
      </w:pPr>
      <w:r>
        <w:rPr>
          <w:b w:val="0"/>
        </w:rPr>
        <w:t>D. Prime Minister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President.Key Points Additional Information</w:t>
      </w:r>
    </w:p>
    <w:p>
      <w:pPr>
        <w:spacing w:before="0"/>
      </w:pPr>
      <w:r>
        <w:rPr>
          <w:b w:val="0"/>
        </w:rPr>
        <w:t>• Every bill after being passed by the houses of parliament, either singly or in a joint sitting, is presented to the President for his assent.</w:t>
      </w:r>
    </w:p>
    <w:p>
      <w:pPr>
        <w:spacing w:before="0"/>
      </w:pPr>
      <w:r>
        <w:rPr>
          <w:b w:val="0"/>
        </w:rPr>
        <w:t>• Legislative Powers of President: He summons or prorogues Parliament and dissolve the Lok Sabha.</w:t>
      </w:r>
    </w:p>
    <w:p>
      <w:pPr>
        <w:spacing w:before="0"/>
      </w:pPr>
      <w:r>
        <w:rPr>
          <w:b w:val="0"/>
        </w:rPr>
        <w:t>• He summons a joint sitting of Lok Sabha and Rajya Sabha in case of deadlock.</w:t>
      </w:r>
    </w:p>
    <w:p>
      <w:pPr>
        <w:spacing w:before="0"/>
      </w:pPr>
      <w:r>
        <w:rPr>
          <w:b w:val="0"/>
        </w:rPr>
        <w:t>• He addresses the Indian Parliament at the commencement of the first session after every general election.</w:t>
      </w:r>
    </w:p>
    <w:p>
      <w:pPr>
        <w:spacing w:before="0"/>
      </w:pPr>
      <w:r>
        <w:rPr>
          <w:b w:val="0"/>
        </w:rPr>
        <w:t>• He appoints a speaker, deputy speaker of Lok Sabha, and chairman/deputy chairman of Rajya Sabha when the seats fall vacant.</w:t>
      </w:r>
    </w:p>
    <w:p>
      <w:pPr>
        <w:spacing w:before="0"/>
      </w:pPr>
      <w:r>
        <w:rPr>
          <w:b w:val="0"/>
        </w:rPr>
        <w:t>• Executive Powers: As the Executive Head of the State, the President enjoys many executive powers.</w:t>
      </w:r>
    </w:p>
    <w:p>
      <w:pPr>
        <w:spacing w:before="0"/>
      </w:pPr>
      <w:r>
        <w:rPr>
          <w:b w:val="0"/>
        </w:rPr>
        <w:t>• All the actions and decisions of the Government are taken in the name of the President.</w:t>
      </w:r>
    </w:p>
    <w:p>
      <w:pPr>
        <w:spacing w:before="0"/>
      </w:pPr>
      <w:r>
        <w:rPr>
          <w:b w:val="0"/>
        </w:rPr>
        <w:t>• He appoints the attorney general of India and determines his remuneration.</w:t>
      </w:r>
    </w:p>
    <w:p>
      <w:pPr>
        <w:spacing w:before="0"/>
      </w:pPr>
      <w:r>
        <w:rPr>
          <w:b w:val="0"/>
        </w:rPr>
        <w:t>• He appoints the following people: Comptroller and Auditor General of India (CAG)</w:t>
      </w:r>
    </w:p>
    <w:p>
      <w:pPr>
        <w:spacing w:before="0"/>
      </w:pPr>
      <w:r>
        <w:rPr>
          <w:b w:val="0"/>
        </w:rPr>
        <w:t>• Chief Election Commissioner and other Election Commissioners</w:t>
      </w:r>
    </w:p>
    <w:p>
      <w:pPr>
        <w:spacing w:before="0"/>
      </w:pPr>
      <w:r>
        <w:rPr>
          <w:b w:val="0"/>
        </w:rPr>
        <w:t>• Chairman and members of the Union Public Service Commission</w:t>
      </w:r>
    </w:p>
    <w:p>
      <w:pPr>
        <w:spacing w:before="0"/>
      </w:pPr>
      <w:r>
        <w:rPr>
          <w:b w:val="0"/>
        </w:rPr>
        <w:t>• State Governors</w:t>
      </w:r>
    </w:p>
    <w:p>
      <w:pPr>
        <w:spacing w:before="0"/>
      </w:pPr>
      <w:r>
        <w:rPr>
          <w:b w:val="0"/>
        </w:rPr>
        <w:t>• Finance Commission of India chairman and members</w:t>
      </w:r>
    </w:p>
    <w:p>
      <w:pPr>
        <w:spacing w:before="0"/>
      </w:pPr>
      <w:r>
        <w:rPr>
          <w:b w:val="0"/>
        </w:rPr>
      </w:r>
    </w:p>
    <w:p>
      <w:pPr>
        <w:spacing w:after="100" w:line="360" w:lineRule="auto" w:before="0"/>
      </w:pPr>
      <w:r>
        <w:rPr>
          <w:b w:val="0"/>
        </w:rPr>
        <w:t>17. Which Committee made recommendations for the inclusion of fundamental duties in the Indian Constitution?</w:t>
      </w:r>
    </w:p>
    <w:p>
      <w:pPr>
        <w:spacing w:before="0"/>
      </w:pPr>
      <w:r>
        <w:rPr>
          <w:b w:val="0"/>
        </w:rPr>
      </w:r>
    </w:p>
    <w:p>
      <w:pPr>
        <w:spacing w:after="100" w:before="0"/>
      </w:pPr>
      <w:r>
        <w:rPr>
          <w:b w:val="0"/>
        </w:rPr>
        <w:t>A. Sardar Swaran Singh Committee</w:t>
      </w:r>
    </w:p>
    <w:p>
      <w:pPr>
        <w:spacing w:after="100" w:before="0"/>
      </w:pPr>
      <w:r>
        <w:rPr>
          <w:b w:val="0"/>
        </w:rPr>
        <w:t>B. AP Jain Committee</w:t>
      </w:r>
    </w:p>
    <w:p>
      <w:pPr>
        <w:spacing w:after="100" w:before="0"/>
      </w:pPr>
      <w:r>
        <w:rPr>
          <w:b w:val="0"/>
        </w:rPr>
        <w:t>C. PK Wattal Committee</w:t>
      </w:r>
    </w:p>
    <w:p>
      <w:pPr>
        <w:spacing w:after="100" w:before="0"/>
      </w:pPr>
      <w:r>
        <w:rPr>
          <w:b w:val="0"/>
        </w:rPr>
        <w:t>D. John Mathai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Sardar Swaran Singh Committee. Key Points Additional Information</w:t>
      </w:r>
    </w:p>
    <w:p>
      <w:pPr>
        <w:spacing w:before="0"/>
      </w:pPr>
      <w:r>
        <w:rPr>
          <w:b w:val="0"/>
        </w:rPr>
        <w:t>• The Sardar Swaran Singh Committee was appointed by the Indian government in 1976.</w:t>
      </w:r>
    </w:p>
    <w:p>
      <w:pPr>
        <w:spacing w:before="0"/>
      </w:pPr>
      <w:r>
        <w:rPr>
          <w:b w:val="0"/>
        </w:rPr>
        <w:t>• The committee was established to make recommendations on the amendment of the Constitution.</w:t>
      </w:r>
    </w:p>
    <w:p>
      <w:pPr>
        <w:spacing w:before="0"/>
      </w:pPr>
      <w:r>
        <w:rPr>
          <w:b w:val="0"/>
        </w:rPr>
        <w:t>• One of the key recommendations of this committee was the inclusion of Fundamental Duties in the Indian Constitution.</w:t>
      </w:r>
    </w:p>
    <w:p>
      <w:pPr>
        <w:spacing w:before="0"/>
      </w:pPr>
      <w:r>
        <w:rPr>
          <w:b w:val="0"/>
        </w:rPr>
        <w:t>• Based on the recommendations of this committee, the Fundamental Duties were incorporated in Part IV-A of the Indian Constitution by the 42nd Amendment Act, 1976.</w:t>
      </w:r>
    </w:p>
    <w:p>
      <w:pPr>
        <w:spacing w:before="0"/>
      </w:pPr>
      <w:r>
        <w:rPr>
          <w:b w:val="0"/>
        </w:rPr>
        <w:t>• Fundamental Duties: Fundamental Duties are a set of duties that are expected to be performed by every citizen of India.</w:t>
      </w:r>
    </w:p>
    <w:p>
      <w:pPr>
        <w:spacing w:before="0"/>
      </w:pPr>
      <w:r>
        <w:rPr>
          <w:b w:val="0"/>
        </w:rPr>
        <w:t>• They serve as a constant reminder to the citizens that while enjoying their rights, they also have certain duties to perform towards the country.</w:t>
      </w:r>
    </w:p>
    <w:p>
      <w:pPr>
        <w:spacing w:before="0"/>
      </w:pPr>
      <w:r>
        <w:rPr>
          <w:b w:val="0"/>
        </w:rPr>
        <w:t>• Originally, the Constitution of India did not contain a chapter on Fundamental Duties.</w:t>
      </w:r>
    </w:p>
    <w:p>
      <w:pPr>
        <w:spacing w:before="0"/>
      </w:pPr>
      <w:r>
        <w:rPr>
          <w:b w:val="0"/>
        </w:rPr>
        <w:t>• In 1976, the Sardar Swaran Singh Committee recommended the inclusion of Fundamental Duties, and the 42nd Amendment Act added ten Fundamental Duties to the Constitution. An eleventh duty was added by the 86th Amendment in 2002.</w:t>
      </w:r>
    </w:p>
    <w:p>
      <w:pPr>
        <w:spacing w:before="0"/>
      </w:pPr>
      <w:r>
        <w:rPr>
          <w:b w:val="0"/>
        </w:rPr>
        <w:t>• 42nd Amendment Act, 1976: Also known as the "Mini-Constitution", the 42nd Amendment brought about several changes to the Indian Constitution.</w:t>
      </w:r>
    </w:p>
    <w:p>
      <w:pPr>
        <w:spacing w:before="0"/>
      </w:pPr>
      <w:r>
        <w:rPr>
          <w:b w:val="0"/>
        </w:rPr>
        <w:t>• It attempted to reduce the power of the judiciary and increase the power of the Parliament and the Executive.</w:t>
      </w:r>
    </w:p>
    <w:p>
      <w:pPr>
        <w:spacing w:before="0"/>
      </w:pPr>
      <w:r>
        <w:rPr>
          <w:b w:val="0"/>
        </w:rPr>
        <w:t>• It inserted the Fundamental Duties and made significant changes to the Preamble, Directive Principles of State Policy, and several other parts of the Constitution.</w:t>
      </w:r>
    </w:p>
    <w:p>
      <w:pPr>
        <w:spacing w:before="0"/>
      </w:pPr>
      <w:r>
        <w:rPr>
          <w:b w:val="0"/>
        </w:rPr>
        <w:t>• This amendment has been the subject of much criticism and debate in Indian constitutional history.</w:t>
      </w:r>
    </w:p>
    <w:p>
      <w:pPr>
        <w:spacing w:before="0"/>
      </w:pPr>
      <w:r>
        <w:rPr>
          <w:b w:val="0"/>
        </w:rPr>
      </w:r>
    </w:p>
    <w:p>
      <w:pPr>
        <w:spacing w:after="100" w:line="360" w:lineRule="auto" w:before="0"/>
      </w:pPr>
      <w:r>
        <w:rPr>
          <w:b w:val="0"/>
        </w:rPr>
        <w:t>18. Charminar, a popular monument and mosque, is located in:</w:t>
      </w:r>
    </w:p>
    <w:p>
      <w:pPr>
        <w:spacing w:before="0"/>
      </w:pPr>
      <w:r>
        <w:rPr>
          <w:b w:val="0"/>
        </w:rPr>
      </w:r>
    </w:p>
    <w:p>
      <w:pPr>
        <w:spacing w:after="100" w:before="0"/>
      </w:pPr>
      <w:r>
        <w:rPr>
          <w:b w:val="0"/>
        </w:rPr>
        <w:t>A. Delhi</w:t>
      </w:r>
    </w:p>
    <w:p>
      <w:pPr>
        <w:spacing w:after="100" w:before="0"/>
      </w:pPr>
      <w:r>
        <w:rPr>
          <w:b w:val="0"/>
        </w:rPr>
        <w:t>B. Hyderabad</w:t>
      </w:r>
    </w:p>
    <w:p>
      <w:pPr>
        <w:spacing w:after="100" w:before="0"/>
      </w:pPr>
      <w:r>
        <w:rPr>
          <w:b w:val="0"/>
        </w:rPr>
        <w:t>C. Chennai</w:t>
      </w:r>
    </w:p>
    <w:p>
      <w:pPr>
        <w:spacing w:after="100" w:before="0"/>
      </w:pPr>
      <w:r>
        <w:rPr>
          <w:b w:val="0"/>
        </w:rPr>
        <w:t>D. Mumbai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Hyderabad.Key Points Additional Information</w:t>
      </w:r>
    </w:p>
    <w:p>
      <w:pPr>
        <w:spacing w:before="0"/>
      </w:pPr>
      <w:r>
        <w:rPr>
          <w:b w:val="0"/>
        </w:rPr>
        <w:t>• The Charminar is located in Hyderabad, Telangana, India. It was constructed in 1591 by Muhammad Quli Qutb Shah.</w:t>
      </w:r>
    </w:p>
    <w:p>
      <w:pPr>
        <w:spacing w:before="0"/>
      </w:pPr>
      <w:r>
        <w:rPr>
          <w:b w:val="0"/>
        </w:rPr>
        <w:t>• It is a monument and mosque. Muhammad Quli Qutb Shah built it in 1591 after shifting his capital from Golkonda to the city of Hyderabad.</w:t>
      </w:r>
    </w:p>
    <w:p>
      <w:pPr>
        <w:spacing w:before="0"/>
      </w:pPr>
      <w:r>
        <w:rPr>
          <w:b w:val="0"/>
        </w:rPr>
        <w:t>• It has become a symbol of Hyderabad.</w:t>
      </w:r>
    </w:p>
    <w:p>
      <w:pPr>
        <w:spacing w:before="0"/>
      </w:pPr>
      <w:r>
        <w:rPr>
          <w:b w:val="0"/>
        </w:rPr>
        <w:t>• It is listed as an archaeological and architectural treasure on the official "List of Monuments" prepared by the Archaeological Survey of India.</w:t>
      </w:r>
    </w:p>
    <w:p>
      <w:pPr>
        <w:spacing w:before="0"/>
      </w:pPr>
      <w:r>
        <w:rPr>
          <w:b w:val="0"/>
        </w:rPr>
        <w:t>• It has been officially incorporated as the Emblem of Telangana for the state of Telangana.</w:t>
      </w:r>
    </w:p>
    <w:p>
      <w:pPr>
        <w:spacing w:before="0"/>
      </w:pPr>
      <w:r>
        <w:rPr>
          <w:b w:val="0"/>
        </w:rPr>
        <w:t>• Hyderabad: Hyderabad is the capital city of the Indian state of Telangana and the de jure capital of Andhra Pradesh.</w:t>
      </w:r>
    </w:p>
    <w:p>
      <w:pPr>
        <w:spacing w:before="0"/>
      </w:pPr>
      <w:r>
        <w:rPr>
          <w:b w:val="0"/>
        </w:rPr>
        <w:t>• According to the 2011 Census of India, Hyderabad is the fourth-most populous city in India.</w:t>
      </w:r>
    </w:p>
    <w:p>
      <w:pPr>
        <w:spacing w:before="0"/>
      </w:pPr>
      <w:r>
        <w:rPr>
          <w:b w:val="0"/>
        </w:rPr>
        <w:t>• Hyderabad was integrated into the Indian Union in 1948 and continued as the capital of Hyderabad State (1948–56).</w:t>
      </w:r>
    </w:p>
    <w:p>
      <w:pPr>
        <w:spacing w:before="0"/>
      </w:pPr>
      <w:r>
        <w:rPr>
          <w:b w:val="0"/>
        </w:rPr>
        <w:t>• In 2014, Andhra Pradesh was bifurcated to form Telangana and Hyderabad became the joint capital of the two states with a transitional arrangement scheduled to end in 2024.</w:t>
      </w:r>
    </w:p>
    <w:p>
      <w:pPr>
        <w:spacing w:before="0"/>
      </w:pPr>
      <w:r>
        <w:rPr>
          <w:b w:val="0"/>
        </w:rPr>
      </w:r>
    </w:p>
    <w:p>
      <w:pPr>
        <w:spacing w:after="100" w:line="360" w:lineRule="auto" w:before="0"/>
      </w:pPr>
      <w:r>
        <w:rPr>
          <w:b w:val="0"/>
        </w:rPr>
        <w:t>19. Where is the National Flag hoisted by the Prime Minister on every Independence Day?</w:t>
      </w:r>
    </w:p>
    <w:p>
      <w:pPr>
        <w:spacing w:before="0"/>
      </w:pPr>
      <w:r>
        <w:rPr>
          <w:b w:val="0"/>
        </w:rPr>
      </w:r>
    </w:p>
    <w:p>
      <w:pPr>
        <w:spacing w:after="100" w:before="0"/>
      </w:pPr>
      <w:r>
        <w:rPr>
          <w:b w:val="0"/>
        </w:rPr>
        <w:t>A. Red Fort</w:t>
      </w:r>
    </w:p>
    <w:p>
      <w:pPr>
        <w:spacing w:after="100" w:before="0"/>
      </w:pPr>
      <w:r>
        <w:rPr>
          <w:b w:val="0"/>
        </w:rPr>
        <w:t>B. Parliament House</w:t>
      </w:r>
    </w:p>
    <w:p>
      <w:pPr>
        <w:spacing w:after="100" w:before="0"/>
      </w:pPr>
      <w:r>
        <w:rPr>
          <w:b w:val="0"/>
        </w:rPr>
        <w:t>C. India Gate</w:t>
      </w:r>
    </w:p>
    <w:p>
      <w:pPr>
        <w:spacing w:after="100" w:before="0"/>
      </w:pPr>
      <w:r>
        <w:rPr>
          <w:b w:val="0"/>
        </w:rPr>
        <w:t>D. Gateway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 Fort. Key Points Additional Information</w:t>
      </w:r>
    </w:p>
    <w:p>
      <w:pPr>
        <w:spacing w:before="0"/>
      </w:pPr>
      <w:r>
        <w:rPr>
          <w:b w:val="0"/>
        </w:rPr>
        <w:t>• The Red Fort, located in Delhi, is a historic fort which served as the main residence of the Mughal Emperors.</w:t>
      </w:r>
    </w:p>
    <w:p>
      <w:pPr>
        <w:spacing w:before="0"/>
      </w:pPr>
      <w:r>
        <w:rPr>
          <w:b w:val="0"/>
        </w:rPr>
        <w:t>• Every year, on 15th August, the Prime Minister of India hoists the national flag at the Red Fort to mark the celebration of Independence Day.</w:t>
      </w:r>
    </w:p>
    <w:p>
      <w:pPr>
        <w:spacing w:before="0"/>
      </w:pPr>
      <w:r>
        <w:rPr>
          <w:b w:val="0"/>
        </w:rPr>
        <w:t>• The tradition of hoisting the national flag at the Red Fort started on the first Independence Day in 1947 when Prime Minister Jawaharlal Nehru hoisted the flag.</w:t>
      </w:r>
    </w:p>
    <w:p>
      <w:pPr>
        <w:spacing w:before="0"/>
      </w:pPr>
      <w:r>
        <w:rPr>
          <w:b w:val="0"/>
        </w:rPr>
        <w:t>• The Red Fort is a symbol of India’s rich history and cultural heritage and is also a UNESCO World Heritage site.</w:t>
      </w:r>
    </w:p>
    <w:p>
      <w:pPr>
        <w:spacing w:before="0"/>
      </w:pPr>
      <w:r>
        <w:rPr>
          <w:b w:val="0"/>
        </w:rPr>
        <w:t>• Independence Day in India Independence Day is celebrated annually on 15th August to commemorate India’s independence from British rule in 1947.</w:t>
      </w:r>
    </w:p>
    <w:p>
      <w:pPr>
        <w:spacing w:before="0"/>
      </w:pPr>
      <w:r>
        <w:rPr>
          <w:b w:val="0"/>
        </w:rPr>
        <w:t>• The day is marked by flag hoisting ceremonies, parades, cultural events, and the Prime Minister’s speech at the Red Fort.</w:t>
      </w:r>
    </w:p>
    <w:p>
      <w:pPr>
        <w:spacing w:before="0"/>
      </w:pPr>
      <w:r>
        <w:rPr>
          <w:b w:val="0"/>
        </w:rPr>
        <w:t>• It is a national holiday in India, and the celebrations are also held in schools, colleges, and various institutions across the country.</w:t>
      </w:r>
    </w:p>
    <w:p>
      <w:pPr>
        <w:spacing w:before="0"/>
      </w:pPr>
      <w:r>
        <w:rPr>
          <w:b w:val="0"/>
        </w:rPr>
        <w:t>• Red Fort The Red Fort (Lal Qila) was constructed by the Mughal Emperor Shah Jahan in the mid-17th century (1638-1648).</w:t>
      </w:r>
    </w:p>
    <w:p>
      <w:pPr>
        <w:spacing w:before="0"/>
      </w:pPr>
      <w:r>
        <w:rPr>
          <w:b w:val="0"/>
        </w:rPr>
        <w:t>• The fort is known for its massive enclosing walls of red sandstone and serves as an architectural masterpiece representing Mughal architecture.</w:t>
      </w:r>
    </w:p>
    <w:p>
      <w:pPr>
        <w:spacing w:before="0"/>
      </w:pPr>
      <w:r>
        <w:rPr>
          <w:b w:val="0"/>
        </w:rPr>
        <w:t>• It houses several museums and historical structures, including the Diwan-i-Aam (Hall of Public Audience) and Diwan-i-Khas (Hall of Private Audience).</w:t>
      </w:r>
    </w:p>
    <w:p>
      <w:pPr>
        <w:spacing w:before="0"/>
      </w:pPr>
      <w:r>
        <w:rPr>
          <w:b w:val="0"/>
        </w:rPr>
        <w:t>• The Red Fort is also a symbol of India’s struggle for freedom and holds immense historical significance.</w:t>
      </w:r>
    </w:p>
    <w:p>
      <w:pPr>
        <w:spacing w:before="0"/>
      </w:pPr>
      <w:r>
        <w:rPr>
          <w:b w:val="0"/>
        </w:rPr>
        <w:t>• Prime Minister’s Speech On Independence Day, the Prime Minister delivers a speech from the ramparts of the Red Fort, addressing the nation.</w:t>
      </w:r>
    </w:p>
    <w:p>
      <w:pPr>
        <w:spacing w:before="0"/>
      </w:pPr>
      <w:r>
        <w:rPr>
          <w:b w:val="0"/>
        </w:rPr>
        <w:t>• The speech includes reflections on the nation's achievements in the past year, goals for the future, and tributes to freedom fighters and national heroes.</w:t>
      </w:r>
    </w:p>
    <w:p>
      <w:pPr>
        <w:spacing w:before="0"/>
      </w:pPr>
      <w:r>
        <w:rPr>
          <w:b w:val="0"/>
        </w:rPr>
        <w:t>• This tradition was started by India’s first Prime Minister, Jawaharlal Nehru, in 1947.</w:t>
      </w:r>
    </w:p>
    <w:p>
      <w:pPr>
        <w:spacing w:before="0"/>
      </w:pPr>
      <w:r>
        <w:rPr>
          <w:b w:val="0"/>
        </w:rPr>
      </w:r>
    </w:p>
    <w:p>
      <w:pPr>
        <w:spacing w:after="100" w:line="360" w:lineRule="auto" w:before="0"/>
      </w:pPr>
      <w:r>
        <w:rPr>
          <w:b w:val="0"/>
        </w:rPr>
        <w:t>20. For how many months can a person be appointed as Chief Minister without being a member of the State Legislature?</w:t>
      </w:r>
    </w:p>
    <w:p>
      <w:pPr>
        <w:spacing w:before="0"/>
      </w:pPr>
      <w:r>
        <w:rPr>
          <w:b w:val="0"/>
        </w:rPr>
      </w:r>
    </w:p>
    <w:p>
      <w:pPr>
        <w:spacing w:after="100" w:before="0"/>
      </w:pPr>
      <w:r>
        <w:rPr>
          <w:b w:val="0"/>
        </w:rPr>
        <w:t>A. 6 Months</w:t>
      </w:r>
    </w:p>
    <w:p>
      <w:pPr>
        <w:spacing w:after="100" w:before="0"/>
      </w:pPr>
      <w:r>
        <w:rPr>
          <w:b w:val="0"/>
        </w:rPr>
        <w:t>B. 2 years</w:t>
      </w:r>
    </w:p>
    <w:p>
      <w:pPr>
        <w:spacing w:after="100" w:before="0"/>
      </w:pPr>
      <w:r>
        <w:rPr>
          <w:b w:val="0"/>
        </w:rPr>
        <w:t>C. 15 Months</w:t>
      </w:r>
    </w:p>
    <w:p>
      <w:pPr>
        <w:spacing w:after="100" w:before="0"/>
      </w:pPr>
      <w:r>
        <w:rPr>
          <w:b w:val="0"/>
        </w:rPr>
        <w:t>D. 1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 Months. Key Points Additional Information</w:t>
      </w:r>
    </w:p>
    <w:p>
      <w:pPr>
        <w:spacing w:before="0"/>
      </w:pPr>
      <w:r>
        <w:rPr>
          <w:b w:val="0"/>
        </w:rPr>
        <w:t>• According to the Constitution of India, a person who is not a member of the state legislature can be appointed as the Chief Minister.</w:t>
      </w:r>
    </w:p>
    <w:p>
      <w:pPr>
        <w:spacing w:before="0"/>
      </w:pPr>
      <w:r>
        <w:rPr>
          <w:b w:val="0"/>
        </w:rPr>
        <w:t>• However, such a person must get elected to the state legislature within six months from the date of their appointment.</w:t>
      </w:r>
    </w:p>
    <w:p>
      <w:pPr>
        <w:spacing w:before="0"/>
      </w:pPr>
      <w:r>
        <w:rPr>
          <w:b w:val="0"/>
        </w:rPr>
        <w:t>• This provision ensures that the Chief Minister has the confidence of the legislature.</w:t>
      </w:r>
    </w:p>
    <w:p>
      <w:pPr>
        <w:spacing w:before="0"/>
      </w:pPr>
      <w:r>
        <w:rPr>
          <w:b w:val="0"/>
        </w:rPr>
        <w:t>• If the person fails to get elected within the stipulated six-month period, they must step down from the position of Chief Minister.</w:t>
      </w:r>
    </w:p>
    <w:p>
      <w:pPr>
        <w:spacing w:before="0"/>
      </w:pPr>
      <w:r>
        <w:rPr>
          <w:b w:val="0"/>
        </w:rPr>
        <w:t>• Article 164(4) of the Indian Constitution This article specifies the provision for a non-legislator to be appointed as a Minister, including the Chief Minister.</w:t>
      </w:r>
    </w:p>
    <w:p>
      <w:pPr>
        <w:spacing w:before="0"/>
      </w:pPr>
      <w:r>
        <w:rPr>
          <w:b w:val="0"/>
        </w:rPr>
        <w:t>• It mandates that such an individual must become a member of the state legislature within six months.</w:t>
      </w:r>
    </w:p>
    <w:p>
      <w:pPr>
        <w:spacing w:before="0"/>
      </w:pPr>
      <w:r>
        <w:rPr>
          <w:b w:val="0"/>
        </w:rPr>
        <w:t>• Role of Chief Minister The Chief Minister is the head of the government at the state level.</w:t>
      </w:r>
    </w:p>
    <w:p>
      <w:pPr>
        <w:spacing w:before="0"/>
      </w:pPr>
      <w:r>
        <w:rPr>
          <w:b w:val="0"/>
        </w:rPr>
        <w:t>• They are responsible for the administration of the state and the implementation of state policies.</w:t>
      </w:r>
    </w:p>
    <w:p>
      <w:pPr>
        <w:spacing w:before="0"/>
      </w:pPr>
      <w:r>
        <w:rPr>
          <w:b w:val="0"/>
        </w:rPr>
        <w:t>• State Legislature The state legislature consists of the Legislative Assembly (Vidhan Sabha) and, in some states, the Legislative Council (Vidhan Parishad).</w:t>
      </w:r>
    </w:p>
    <w:p>
      <w:pPr>
        <w:spacing w:before="0"/>
      </w:pPr>
      <w:r>
        <w:rPr>
          <w:b w:val="0"/>
        </w:rPr>
        <w:t>• Members of the Legislative Assembly (MLAs) are directly elected by the people.</w:t>
      </w:r>
    </w:p>
    <w:p>
      <w:pPr>
        <w:spacing w:before="0"/>
      </w:pPr>
      <w:r>
        <w:rPr>
          <w:b w:val="0"/>
        </w:rPr>
        <w:t>• Confidence of the House It is essential for the Chief Minister to have the majority support in the Legislative Assembly.</w:t>
      </w:r>
    </w:p>
    <w:p>
      <w:pPr>
        <w:spacing w:before="0"/>
      </w:pPr>
      <w:r>
        <w:rPr>
          <w:b w:val="0"/>
        </w:rPr>
        <w:t>• This support is crucial for the stability of the state government.</w:t>
      </w:r>
    </w:p>
    <w:p>
      <w:pPr>
        <w:spacing w:before="0"/>
      </w:pPr>
      <w:r>
        <w:rPr>
          <w:b w:val="0"/>
        </w:rPr>
      </w:r>
    </w:p>
    <w:p>
      <w:pPr>
        <w:spacing w:after="100" w:line="360" w:lineRule="auto" w:before="0"/>
      </w:pPr>
      <w:r>
        <w:rPr>
          <w:b w:val="0"/>
        </w:rPr>
        <w:t>21. The main watchdog of International Trade is</w:t>
      </w:r>
    </w:p>
    <w:p>
      <w:pPr>
        <w:spacing w:before="0"/>
      </w:pPr>
      <w:r>
        <w:rPr>
          <w:b w:val="0"/>
        </w:rPr>
      </w:r>
    </w:p>
    <w:p>
      <w:pPr>
        <w:spacing w:after="100" w:before="0"/>
      </w:pPr>
      <w:r>
        <w:rPr>
          <w:b w:val="0"/>
        </w:rPr>
        <w:t>A. World Trade Organization (WTO)</w:t>
      </w:r>
    </w:p>
    <w:p>
      <w:pPr>
        <w:spacing w:after="100" w:before="0"/>
      </w:pPr>
      <w:r>
        <w:rPr>
          <w:b w:val="0"/>
        </w:rPr>
        <w:t>B. International Trade Center</w:t>
      </w:r>
    </w:p>
    <w:p>
      <w:pPr>
        <w:spacing w:after="100" w:before="0"/>
      </w:pPr>
      <w:r>
        <w:rPr>
          <w:b w:val="0"/>
        </w:rPr>
        <w:t>C. World Customs Organization</w:t>
      </w:r>
    </w:p>
    <w:p>
      <w:pPr>
        <w:spacing w:after="100" w:before="0"/>
      </w:pPr>
      <w:r>
        <w:rPr>
          <w:b w:val="0"/>
        </w:rPr>
        <w:t>D. World Bank (IMF)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main watchdog of International Trade is the World Trade Organization (WTO). It is an international body that promotes free trade by persuading countries to abolish import tariffs and other barriers.</w:t>
      </w:r>
    </w:p>
    <w:p>
      <w:pPr>
        <w:spacing w:before="0"/>
      </w:pPr>
      <w:r>
        <w:rPr>
          <w:b w:val="0"/>
        </w:rPr>
      </w:r>
    </w:p>
    <w:p>
      <w:pPr>
        <w:spacing w:after="100" w:line="360" w:lineRule="auto" w:before="0"/>
      </w:pPr>
      <w:r>
        <w:rPr>
          <w:b w:val="0"/>
        </w:rPr>
        <w:t>22. Under which Constitutional Amendment Act were the Fundamental Duties first added to the Indian Constitution?</w:t>
      </w:r>
    </w:p>
    <w:p>
      <w:pPr>
        <w:spacing w:before="0"/>
      </w:pPr>
      <w:r>
        <w:rPr>
          <w:b w:val="0"/>
        </w:rPr>
      </w:r>
    </w:p>
    <w:p>
      <w:pPr>
        <w:spacing w:after="100" w:before="0"/>
      </w:pPr>
      <w:r>
        <w:rPr>
          <w:b w:val="0"/>
        </w:rPr>
        <w:t>A. 40th Constitutional Amendment Act</w:t>
      </w:r>
    </w:p>
    <w:p>
      <w:pPr>
        <w:spacing w:after="100" w:before="0"/>
      </w:pPr>
      <w:r>
        <w:rPr>
          <w:b w:val="0"/>
        </w:rPr>
        <w:t>B. 43rd Constitutional Amendment Act</w:t>
      </w:r>
    </w:p>
    <w:p>
      <w:pPr>
        <w:spacing w:after="100" w:before="0"/>
      </w:pPr>
      <w:r>
        <w:rPr>
          <w:b w:val="0"/>
        </w:rPr>
        <w:t>C. 41st Constitutional Amendment Act</w:t>
      </w:r>
    </w:p>
    <w:p>
      <w:pPr>
        <w:spacing w:after="100" w:before="0"/>
      </w:pPr>
      <w:r>
        <w:rPr>
          <w:b w:val="0"/>
        </w:rPr>
        <w:t>D. 42nd Constitutional Amendment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42nd Constitutional Amendment Act. Key Points Additional Information</w:t>
      </w:r>
    </w:p>
    <w:p>
      <w:pPr>
        <w:spacing w:before="0"/>
      </w:pPr>
      <w:r>
        <w:rPr>
          <w:b w:val="0"/>
        </w:rPr>
        <w:t>• The 42nd Constitutional Amendment Act was enacted in 1976 during the Emergency period in India.</w:t>
      </w:r>
    </w:p>
    <w:p>
      <w:pPr>
        <w:spacing w:before="0"/>
      </w:pPr>
      <w:r>
        <w:rPr>
          <w:b w:val="0"/>
        </w:rPr>
        <w:t>• This Amendment added a new part, Part IVA, to the Indian Constitution, which enshrines the Fundamental Duties of citizens.</w:t>
      </w:r>
    </w:p>
    <w:p>
      <w:pPr>
        <w:spacing w:before="0"/>
      </w:pPr>
      <w:r>
        <w:rPr>
          <w:b w:val="0"/>
        </w:rPr>
        <w:t>• It introduced 10 Fundamental Duties for Indian citizens, inspired by the Constitution of the erstwhile Soviet Union.</w:t>
      </w:r>
    </w:p>
    <w:p>
      <w:pPr>
        <w:spacing w:before="0"/>
      </w:pPr>
      <w:r>
        <w:rPr>
          <w:b w:val="0"/>
        </w:rPr>
        <w:t>• The Fundamental Duties are listed in Article 51A of the Indian Constitution.</w:t>
      </w:r>
    </w:p>
    <w:p>
      <w:pPr>
        <w:spacing w:before="0"/>
      </w:pPr>
      <w:r>
        <w:rPr>
          <w:b w:val="0"/>
        </w:rPr>
        <w:t>• The objective was to emphasize the responsibility of citizens in upholding the unity and integrity of the nation.</w:t>
      </w:r>
    </w:p>
    <w:p>
      <w:pPr>
        <w:spacing w:before="0"/>
      </w:pPr>
      <w:r>
        <w:rPr>
          <w:b w:val="0"/>
        </w:rPr>
        <w:t>• Background of the 42nd Amendment The 42nd Amendment is often referred to as the "Mini-Constitution" due to its extensive changes to the Constitution.</w:t>
      </w:r>
    </w:p>
    <w:p>
      <w:pPr>
        <w:spacing w:before="0"/>
      </w:pPr>
      <w:r>
        <w:rPr>
          <w:b w:val="0"/>
        </w:rPr>
        <w:t>• It was enacted during the tenure of Prime Minister Indira Gandhi.</w:t>
      </w:r>
    </w:p>
    <w:p>
      <w:pPr>
        <w:spacing w:before="0"/>
      </w:pPr>
      <w:r>
        <w:rPr>
          <w:b w:val="0"/>
        </w:rPr>
        <w:t>• This amendment brought about significant changes in the Preamble, Seventh Schedule, and other parts of the Constitution.</w:t>
      </w:r>
    </w:p>
    <w:p>
      <w:pPr>
        <w:spacing w:before="0"/>
      </w:pPr>
      <w:r>
        <w:rPr>
          <w:b w:val="0"/>
        </w:rPr>
        <w:t>• Key Features of Fundamental Duties These duties are non-justiciable, meaning they are not legally enforceable by the courts.</w:t>
      </w:r>
    </w:p>
    <w:p>
      <w:pPr>
        <w:spacing w:before="0"/>
      </w:pPr>
      <w:r>
        <w:rPr>
          <w:b w:val="0"/>
        </w:rPr>
        <w:t>• They serve as moral obligations for citizens to promote a sense of discipline and commitment among them.</w:t>
      </w:r>
    </w:p>
    <w:p>
      <w:pPr>
        <w:spacing w:before="0"/>
      </w:pPr>
      <w:r>
        <w:rPr>
          <w:b w:val="0"/>
        </w:rPr>
        <w:t>• Examples include respecting the national symbols, protecting the environment, and promoting harmony.</w:t>
      </w:r>
    </w:p>
    <w:p>
      <w:pPr>
        <w:spacing w:before="0"/>
      </w:pPr>
      <w:r>
        <w:rPr>
          <w:b w:val="0"/>
        </w:rPr>
        <w:t>• Comparison with Fundamental Rights Fundamental Rights are enforceable by the courts, unlike Fundamental Duties.</w:t>
      </w:r>
    </w:p>
    <w:p>
      <w:pPr>
        <w:spacing w:before="0"/>
      </w:pPr>
      <w:r>
        <w:rPr>
          <w:b w:val="0"/>
        </w:rPr>
        <w:t>• Both are aimed at ensuring the dignity of individuals and the unity of the nation.</w:t>
      </w:r>
    </w:p>
    <w:p>
      <w:pPr>
        <w:spacing w:before="0"/>
      </w:pPr>
      <w:r>
        <w:rPr>
          <w:b w:val="0"/>
        </w:rPr>
        <w:t>• While Fundamental Rights focus on the individual's liberties, Fundamental Duties emphasize collective responsibilities.</w:t>
      </w:r>
    </w:p>
    <w:p>
      <w:pPr>
        <w:spacing w:before="0"/>
      </w:pPr>
      <w:r>
        <w:rPr>
          <w:b w:val="0"/>
        </w:rPr>
        <w:t>• Subsequent Amendments The 86th Constitutional Amendment Act of 2002 added an 11th Fundamental Duty, which mandates parents to provide opportunities for education to their children aged 6-14 years.</w:t>
      </w:r>
    </w:p>
    <w:p>
      <w:pPr>
        <w:spacing w:before="0"/>
      </w:pPr>
      <w:r>
        <w:rPr>
          <w:b w:val="0"/>
        </w:rPr>
        <w:t>• This amendment was part of efforts to implement the Right to Education Act, 2009.</w:t>
      </w:r>
    </w:p>
    <w:p>
      <w:pPr>
        <w:spacing w:before="0"/>
      </w:pPr>
      <w:r>
        <w:rPr>
          <w:b w:val="0"/>
        </w:rPr>
      </w:r>
    </w:p>
    <w:p>
      <w:pPr>
        <w:spacing w:after="100" w:line="360" w:lineRule="auto" w:before="0"/>
      </w:pPr>
      <w:r>
        <w:rPr>
          <w:b w:val="0"/>
        </w:rPr>
        <w:t>23. Which State has the maximum number of members in Rajya Sabha?</w:t>
      </w:r>
    </w:p>
    <w:p>
      <w:pPr>
        <w:spacing w:before="0"/>
      </w:pPr>
      <w:r>
        <w:rPr>
          <w:b w:val="0"/>
        </w:rPr>
      </w:r>
    </w:p>
    <w:p>
      <w:pPr>
        <w:spacing w:after="100" w:before="0"/>
      </w:pPr>
      <w:r>
        <w:rPr>
          <w:b w:val="0"/>
        </w:rPr>
        <w:t>A. Haryana</w:t>
      </w:r>
    </w:p>
    <w:p>
      <w:pPr>
        <w:spacing w:after="100" w:before="0"/>
      </w:pPr>
      <w:r>
        <w:rPr>
          <w:b w:val="0"/>
        </w:rPr>
        <w:t>B. Bihar</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Uttar Pradesh has the highest number of seats in the Rajya Sabha with a total of 31 seats.</w:t>
      </w:r>
    </w:p>
    <w:p>
      <w:pPr>
        <w:spacing w:before="0"/>
      </w:pPr>
      <w:r>
        <w:rPr>
          <w:b w:val="0"/>
        </w:rPr>
        <w:t>• Rajya Sabha, also known as the Council of States, is the upper house of the Parliament of India.</w:t>
      </w:r>
    </w:p>
    <w:p>
      <w:pPr>
        <w:spacing w:before="0"/>
      </w:pPr>
      <w:r>
        <w:rPr>
          <w:b w:val="0"/>
        </w:rPr>
        <w:t>• Members of the Rajya Sabha are elected by the elected members of the State Legislative Assemblies, and by the members of the Electoral college for Union Territories, using a single transferable vote.</w:t>
      </w:r>
    </w:p>
    <w:p>
      <w:pPr>
        <w:spacing w:before="0"/>
      </w:pPr>
      <w:r>
        <w:rPr>
          <w:b w:val="0"/>
        </w:rPr>
        <w:t>• Each state is allocated a number of seats in the Rajya Sabha in proportion to its population.</w:t>
      </w:r>
    </w:p>
    <w:p>
      <w:pPr>
        <w:spacing w:before="0"/>
      </w:pPr>
      <w:r>
        <w:rPr>
          <w:b w:val="0"/>
        </w:rPr>
        <w:t>• The term of a member of the Rajya Sabha is six years, with one-third of the members retiring every two years.</w:t>
      </w:r>
    </w:p>
    <w:p>
      <w:pPr>
        <w:spacing w:before="0"/>
      </w:pPr>
      <w:r>
        <w:rPr>
          <w:b w:val="0"/>
        </w:rPr>
        <w:t>• Rajya Sabha Composition The Rajya Sabha can have a maximum of 250 members, out of which 238 members are elected and 12 are nominated by the President of India.</w:t>
      </w:r>
    </w:p>
    <w:p>
      <w:pPr>
        <w:spacing w:before="0"/>
      </w:pPr>
      <w:r>
        <w:rPr>
          <w:b w:val="0"/>
        </w:rPr>
        <w:t>• The nominated members are chosen for their expertise in specific fields such as literature, science, art, and social service.</w:t>
      </w:r>
    </w:p>
    <w:p>
      <w:pPr>
        <w:spacing w:before="0"/>
      </w:pPr>
      <w:r>
        <w:rPr>
          <w:b w:val="0"/>
        </w:rPr>
        <w:t>• Eligibility Criteria To be eligible for the Rajya Sabha, a candidate must be at least 30 years old.</w:t>
      </w:r>
    </w:p>
    <w:p>
      <w:pPr>
        <w:spacing w:before="0"/>
      </w:pPr>
      <w:r>
        <w:rPr>
          <w:b w:val="0"/>
        </w:rPr>
        <w:t>• They must be a citizen of India and meet other qualifications as prescribed by the Parliament.</w:t>
      </w:r>
    </w:p>
    <w:p>
      <w:pPr>
        <w:spacing w:before="0"/>
      </w:pPr>
      <w:r>
        <w:rPr>
          <w:b w:val="0"/>
        </w:rPr>
        <w:t>• Role and Functions The Rajya Sabha plays a crucial role in the legislative process, including introducing and passing bills, except money bills which can only be introduced in the Lok Sabha.</w:t>
      </w:r>
    </w:p>
    <w:p>
      <w:pPr>
        <w:spacing w:before="0"/>
      </w:pPr>
      <w:r>
        <w:rPr>
          <w:b w:val="0"/>
        </w:rPr>
        <w:t>• It acts as a check on the powers of the Lok Sabha and provides representation to the states in the federal structure of India.</w:t>
      </w:r>
    </w:p>
    <w:p>
      <w:pPr>
        <w:spacing w:before="0"/>
      </w:pPr>
      <w:r>
        <w:rPr>
          <w:b w:val="0"/>
        </w:rPr>
        <w:t>• Recent Developments As of the latest data, Uttar Pradesh continues to hold the highest number of Rajya Sabha seats, reflecting its significant population.</w:t>
      </w:r>
    </w:p>
    <w:p>
      <w:pPr>
        <w:spacing w:before="0"/>
      </w:pPr>
      <w:r>
        <w:rPr>
          <w:b w:val="0"/>
        </w:rPr>
        <w:t>• The Rajya Sabha has been instrumental in passing various landmark legislations, contributing to the governance and administration of India.</w:t>
      </w:r>
    </w:p>
    <w:p>
      <w:pPr>
        <w:spacing w:before="0"/>
      </w:pPr>
      <w:r>
        <w:rPr>
          <w:b w:val="0"/>
        </w:rPr>
      </w:r>
    </w:p>
    <w:p>
      <w:pPr>
        <w:spacing w:after="100" w:line="360" w:lineRule="auto" w:before="0"/>
      </w:pPr>
      <w:r>
        <w:rPr>
          <w:b w:val="0"/>
        </w:rPr>
        <w:t>24. Which of the following Indian states is known for its extensive tea plantations?</w:t>
      </w:r>
    </w:p>
    <w:p>
      <w:pPr>
        <w:spacing w:before="0"/>
      </w:pPr>
      <w:r>
        <w:rPr>
          <w:b w:val="0"/>
        </w:rPr>
      </w:r>
    </w:p>
    <w:p>
      <w:pPr>
        <w:spacing w:after="100" w:before="0"/>
      </w:pPr>
      <w:r>
        <w:rPr>
          <w:b w:val="0"/>
        </w:rPr>
        <w:t>A. Rajasthan</w:t>
      </w:r>
    </w:p>
    <w:p>
      <w:pPr>
        <w:spacing w:after="100" w:before="0"/>
      </w:pPr>
      <w:r>
        <w:rPr>
          <w:b w:val="0"/>
        </w:rPr>
        <w:t>B. Assam</w:t>
      </w:r>
    </w:p>
    <w:p>
      <w:pPr>
        <w:spacing w:after="100" w:before="0"/>
      </w:pPr>
      <w:r>
        <w:rPr>
          <w:b w:val="0"/>
        </w:rPr>
        <w:t>C. Punjab</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Assam is globally renowned for its extensive tea plantations.</w:t>
      </w:r>
    </w:p>
    <w:p>
      <w:pPr>
        <w:spacing w:before="0"/>
      </w:pPr>
      <w:r>
        <w:rPr>
          <w:b w:val="0"/>
        </w:rPr>
        <w:t>• The state is one of the largest tea producers in India and contributes significantly to the world's tea production.</w:t>
      </w:r>
    </w:p>
    <w:p>
      <w:pPr>
        <w:spacing w:before="0"/>
      </w:pPr>
      <w:r>
        <w:rPr>
          <w:b w:val="0"/>
        </w:rPr>
        <w:t>• The tea produced in Assam is known for its robust flavor, rich aroma, and bright color, making it highly sought after.</w:t>
      </w:r>
    </w:p>
    <w:p>
      <w:pPr>
        <w:spacing w:before="0"/>
      </w:pPr>
      <w:r>
        <w:rPr>
          <w:b w:val="0"/>
        </w:rPr>
        <w:t>• The Brahmaputra River Valley provides fertile soil and a humid climate, ideal for tea cultivation.</w:t>
      </w:r>
    </w:p>
    <w:p>
      <w:pPr>
        <w:spacing w:before="0"/>
      </w:pPr>
      <w:r>
        <w:rPr>
          <w:b w:val="0"/>
        </w:rPr>
        <w:t>• Assam tea is classified as black tea and is often used in blends like English Breakfast Tea.</w:t>
      </w:r>
    </w:p>
    <w:p>
      <w:pPr>
        <w:spacing w:before="0"/>
      </w:pPr>
      <w:r>
        <w:rPr>
          <w:b w:val="0"/>
        </w:rPr>
        <w:t>• The Assam Tea Gardens are spread across districts like Dibrugarh, Tinsukia, Sivasagar, and Jorhat.</w:t>
      </w:r>
    </w:p>
    <w:p>
      <w:pPr>
        <w:spacing w:before="0"/>
      </w:pPr>
      <w:r>
        <w:rPr>
          <w:b w:val="0"/>
        </w:rPr>
        <w:t>• Tea cultivation in Assam started in the early 19th century during British colonial rule.</w:t>
      </w:r>
    </w:p>
    <w:p>
      <w:pPr>
        <w:spacing w:before="0"/>
      </w:pPr>
      <w:r>
        <w:rPr>
          <w:b w:val="0"/>
        </w:rPr>
        <w:t>• The Assam Tea Auction Centre in Guwahati is one of the largest tea auction centers in the world.</w:t>
      </w:r>
    </w:p>
    <w:p>
      <w:pPr>
        <w:spacing w:before="0"/>
      </w:pPr>
      <w:r>
        <w:rPr>
          <w:b w:val="0"/>
        </w:rPr>
        <w:t>• Rajasthan Rajasthan is known for its desert terrain, particularly the Thar Desert.</w:t>
      </w:r>
    </w:p>
    <w:p>
      <w:pPr>
        <w:spacing w:before="0"/>
      </w:pPr>
      <w:r>
        <w:rPr>
          <w:b w:val="0"/>
        </w:rPr>
        <w:t>• The state is famous for its camel breeding, historical forts, and palaces but does not support tea cultivation due to its arid climate and sandy soil.</w:t>
      </w:r>
    </w:p>
    <w:p>
      <w:pPr>
        <w:spacing w:before="0"/>
      </w:pPr>
      <w:r>
        <w:rPr>
          <w:b w:val="0"/>
        </w:rPr>
        <w:t>• Rajasthan is a leading producer of mustard seeds, bajra, and marbles.</w:t>
      </w:r>
    </w:p>
    <w:p>
      <w:pPr>
        <w:spacing w:before="0"/>
      </w:pPr>
      <w:r>
        <w:rPr>
          <w:b w:val="0"/>
        </w:rPr>
        <w:t>• Punjab Punjab is located in the northern part of India and is known as the granary of India due to its high agricultural productivity.</w:t>
      </w:r>
    </w:p>
    <w:p>
      <w:pPr>
        <w:spacing w:before="0"/>
      </w:pPr>
      <w:r>
        <w:rPr>
          <w:b w:val="0"/>
        </w:rPr>
        <w:t>• The state specializes in the cultivation of crops like wheat, rice, and sugarcane but does not have suitable climatic conditions for tea plantations.</w:t>
      </w:r>
    </w:p>
    <w:p>
      <w:pPr>
        <w:spacing w:before="0"/>
      </w:pPr>
      <w:r>
        <w:rPr>
          <w:b w:val="0"/>
        </w:rPr>
        <w:t>• Punjab is famous for its robust irrigation system and the Bhakra Nangal Dam.</w:t>
      </w:r>
    </w:p>
    <w:p>
      <w:pPr>
        <w:spacing w:before="0"/>
      </w:pPr>
      <w:r>
        <w:rPr>
          <w:b w:val="0"/>
        </w:rPr>
        <w:t>• Gujarat Gujarat is known for its industries, especially in textiles, chemicals, and diamonds, rather than tea cultivation.</w:t>
      </w:r>
    </w:p>
    <w:p>
      <w:pPr>
        <w:spacing w:before="0"/>
      </w:pPr>
      <w:r>
        <w:rPr>
          <w:b w:val="0"/>
        </w:rPr>
        <w:t>• Its agricultural focus is on crops like cotton, groundnut, and tobacco due to its semi-arid climate.</w:t>
      </w:r>
    </w:p>
    <w:p>
      <w:pPr>
        <w:spacing w:before="0"/>
      </w:pPr>
      <w:r>
        <w:rPr>
          <w:b w:val="0"/>
        </w:rPr>
        <w:t>• The state is home to the Gir Forest National Park, famous for its Asiatic lions.</w:t>
      </w:r>
    </w:p>
    <w:p>
      <w:pPr>
        <w:spacing w:before="0"/>
      </w:pPr>
      <w:r>
        <w:rPr>
          <w:b w:val="0"/>
        </w:rPr>
      </w:r>
    </w:p>
    <w:p>
      <w:pPr>
        <w:spacing w:after="100" w:line="360" w:lineRule="auto" w:before="0"/>
      </w:pPr>
      <w:r>
        <w:rPr>
          <w:b w:val="0"/>
        </w:rPr>
        <w:t>25. With which country did India had a war in the region of the McMahon line in 1962?</w:t>
      </w:r>
    </w:p>
    <w:p>
      <w:pPr>
        <w:spacing w:before="0"/>
      </w:pPr>
      <w:r>
        <w:rPr>
          <w:b w:val="0"/>
        </w:rPr>
      </w:r>
    </w:p>
    <w:p>
      <w:pPr>
        <w:spacing w:after="100" w:before="0"/>
      </w:pPr>
      <w:r>
        <w:rPr>
          <w:b w:val="0"/>
        </w:rPr>
        <w:t>A. China</w:t>
      </w:r>
    </w:p>
    <w:p>
      <w:pPr>
        <w:spacing w:after="100" w:before="0"/>
      </w:pPr>
      <w:r>
        <w:rPr>
          <w:b w:val="0"/>
        </w:rPr>
        <w:t>B. Bhutan</w:t>
      </w:r>
    </w:p>
    <w:p>
      <w:pPr>
        <w:spacing w:after="100" w:before="0"/>
      </w:pPr>
      <w:r>
        <w:rPr>
          <w:b w:val="0"/>
        </w:rPr>
        <w:t>C. Pakistan</w:t>
      </w:r>
    </w:p>
    <w:p>
      <w:pPr>
        <w:spacing w:after="100" w:before="0"/>
      </w:pPr>
      <w:r>
        <w:rPr>
          <w:b w:val="0"/>
        </w:rPr>
        <w:t>D. Nepal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Jawaharlal Nehru was the Prime Minister of India during the Indo-China war in 1962. India was attacked on October 20, 1962, in what famously came to be known as the Sino-India war of 1962 in the region of the McMahon line.</w:t>
      </w:r>
    </w:p>
    <w:p>
      <w:pPr>
        <w:spacing w:before="0"/>
      </w:pPr>
      <w:r>
        <w:rPr>
          <w:b w:val="0"/>
        </w:rPr>
      </w:r>
    </w:p>
    <w:p>
      <w:pPr>
        <w:spacing w:after="100" w:line="360" w:lineRule="auto" w:before="0"/>
      </w:pPr>
      <w:r>
        <w:rPr>
          <w:b w:val="0"/>
        </w:rPr>
        <w:t>26. Which of the following parts of the Indian Constitution deals with the Directive Principles of State Policy?</w:t>
      </w:r>
    </w:p>
    <w:p>
      <w:pPr>
        <w:spacing w:before="0"/>
      </w:pPr>
      <w:r>
        <w:rPr>
          <w:b w:val="0"/>
        </w:rPr>
      </w:r>
    </w:p>
    <w:p>
      <w:pPr>
        <w:spacing w:after="100" w:before="0"/>
      </w:pPr>
      <w:r>
        <w:rPr>
          <w:b w:val="0"/>
        </w:rPr>
        <w:t>A. Part XX</w:t>
      </w:r>
    </w:p>
    <w:p>
      <w:pPr>
        <w:spacing w:after="100" w:before="0"/>
      </w:pPr>
      <w:r>
        <w:rPr>
          <w:b w:val="0"/>
        </w:rPr>
        <w:t>B. Part IV</w:t>
      </w:r>
    </w:p>
    <w:p>
      <w:pPr>
        <w:spacing w:after="100" w:before="0"/>
      </w:pPr>
      <w:r>
        <w:rPr>
          <w:b w:val="0"/>
        </w:rPr>
        <w:t>C. Part XI</w:t>
      </w:r>
    </w:p>
    <w:p>
      <w:pPr>
        <w:spacing w:after="100" w:before="0"/>
      </w:pPr>
      <w:r>
        <w:rPr>
          <w:b w:val="0"/>
        </w:rPr>
        <w:t>D. Part XIV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Part IV. Key Points Additional Information</w:t>
      </w:r>
    </w:p>
    <w:p>
      <w:pPr>
        <w:spacing w:before="0"/>
      </w:pPr>
      <w:r>
        <w:rPr>
          <w:b w:val="0"/>
        </w:rPr>
        <w:t>• Part IV of the Indian Constitution specifically deals with the Directive Principles of State Policy (DPSP).</w:t>
      </w:r>
    </w:p>
    <w:p>
      <w:pPr>
        <w:spacing w:before="0"/>
      </w:pPr>
      <w:r>
        <w:rPr>
          <w:b w:val="0"/>
        </w:rPr>
        <w:t>• The Directive Principles of State Policy are guidelines for the framing of laws by the government.</w:t>
      </w:r>
    </w:p>
    <w:p>
      <w:pPr>
        <w:spacing w:before="0"/>
      </w:pPr>
      <w:r>
        <w:rPr>
          <w:b w:val="0"/>
        </w:rPr>
        <w:t>• These principles are considered fundamental in the governance of the country and aim to create a social order characterized by social, economic, and political justice.</w:t>
      </w:r>
    </w:p>
    <w:p>
      <w:pPr>
        <w:spacing w:before="0"/>
      </w:pPr>
      <w:r>
        <w:rPr>
          <w:b w:val="0"/>
        </w:rPr>
        <w:t>• They are non-justiciable in nature, meaning they are not enforceable by any court, but the principles laid down are considered essential in the governance of the country.</w:t>
      </w:r>
    </w:p>
    <w:p>
      <w:pPr>
        <w:spacing w:before="0"/>
      </w:pPr>
      <w:r>
        <w:rPr>
          <w:b w:val="0"/>
        </w:rPr>
        <w:t>• Directive Principles of State Policy (DPSP) The Directive Principles of State Policy are contained in Articles 36 to 51 in Part IV of the Indian Constitution.</w:t>
      </w:r>
    </w:p>
    <w:p>
      <w:pPr>
        <w:spacing w:before="0"/>
      </w:pPr>
      <w:r>
        <w:rPr>
          <w:b w:val="0"/>
        </w:rPr>
        <w:t>• They are borrowed from the Irish Constitution and are meant to establish a welfare state where the government works towards the well-being of its citizens.</w:t>
      </w:r>
    </w:p>
    <w:p>
      <w:pPr>
        <w:spacing w:before="0"/>
      </w:pPr>
      <w:r>
        <w:rPr>
          <w:b w:val="0"/>
        </w:rPr>
        <w:t>• DPSPs are classified into three categories: Socialistic, Gandhian, and Liberal-Intellectual principles.</w:t>
      </w:r>
    </w:p>
    <w:p>
      <w:pPr>
        <w:spacing w:before="0"/>
      </w:pPr>
      <w:r>
        <w:rPr>
          <w:b w:val="0"/>
        </w:rPr>
        <w:t>• Examples of DPSPs include provisions for securing the right to work, education, and public assistance in cases of unemployment, old age, sickness, and disablement (Article 41), and promotion of educational and economic interests of Scheduled Castes, Scheduled Tribes, and other weaker sections (Article 46).</w:t>
      </w:r>
    </w:p>
    <w:p>
      <w:pPr>
        <w:spacing w:before="0"/>
      </w:pPr>
      <w:r>
        <w:rPr>
          <w:b w:val="0"/>
        </w:rPr>
        <w:t>• Fundamental Rights Contained in Part III (Articles 12 to 35) of the Indian Constitution, Fundamental Rights are basic human rights guaranteed to all citizens.</w:t>
      </w:r>
    </w:p>
    <w:p>
      <w:pPr>
        <w:spacing w:before="0"/>
      </w:pPr>
      <w:r>
        <w:rPr>
          <w:b w:val="0"/>
        </w:rPr>
        <w:t>• These rights are justiciable, meaning they are enforceable by the courts.</w:t>
      </w:r>
    </w:p>
    <w:p>
      <w:pPr>
        <w:spacing w:before="0"/>
      </w:pPr>
      <w:r>
        <w:rPr>
          <w:b w:val="0"/>
        </w:rPr>
        <w:t>• Fundamental Rights include the right to equality, right to freedom, right against exploitation, right to freedom of religion, cultural and educational rights, and the right to constitutional remedies.</w:t>
      </w:r>
    </w:p>
    <w:p>
      <w:pPr>
        <w:spacing w:before="0"/>
      </w:pPr>
      <w:r>
        <w:rPr>
          <w:b w:val="0"/>
        </w:rPr>
        <w:t>• Fundamental Duties Listed in Part IV-A (Article 51A) of the Indian Constitution, Fundamental Duties were added by the 42nd Amendment Act, 1976.</w:t>
      </w:r>
    </w:p>
    <w:p>
      <w:pPr>
        <w:spacing w:before="0"/>
      </w:pPr>
      <w:r>
        <w:rPr>
          <w:b w:val="0"/>
        </w:rPr>
        <w:t>• These duties are non-justiciable, meaning they are not enforceable by the courts.</w:t>
      </w:r>
    </w:p>
    <w:p>
      <w:pPr>
        <w:spacing w:before="0"/>
      </w:pPr>
      <w:r>
        <w:rPr>
          <w:b w:val="0"/>
        </w:rPr>
        <w:t>• Fundamental Duties include abiding by the Constitution, respecting the national flag and the national anthem, protecting the sovereignty, unity, and integrity of India, and promoting harmony and the spirit of common brotherhood among all the people of India.</w:t>
      </w:r>
    </w:p>
    <w:p>
      <w:pPr>
        <w:spacing w:before="0"/>
      </w:pPr>
      <w:r>
        <w:rPr>
          <w:b w:val="0"/>
        </w:rPr>
      </w:r>
    </w:p>
    <w:p>
      <w:pPr>
        <w:spacing w:after="100" w:line="360" w:lineRule="auto" w:before="0"/>
      </w:pPr>
      <w:r>
        <w:rPr>
          <w:b w:val="0"/>
        </w:rPr>
        <w:t>27. In which year was Jharkhand made a separate state of India?</w:t>
      </w:r>
    </w:p>
    <w:p>
      <w:pPr>
        <w:spacing w:before="0"/>
      </w:pPr>
      <w:r>
        <w:rPr>
          <w:b w:val="0"/>
        </w:rPr>
      </w:r>
    </w:p>
    <w:p>
      <w:pPr>
        <w:spacing w:after="100" w:before="0"/>
      </w:pPr>
      <w:r>
        <w:rPr>
          <w:b w:val="0"/>
        </w:rPr>
        <w:t>A. 1999</w:t>
      </w:r>
    </w:p>
    <w:p>
      <w:pPr>
        <w:spacing w:after="100" w:before="0"/>
      </w:pPr>
      <w:r>
        <w:rPr>
          <w:b w:val="0"/>
        </w:rPr>
        <w:t>B. 1997</w:t>
      </w:r>
    </w:p>
    <w:p>
      <w:pPr>
        <w:spacing w:after="100" w:before="0"/>
      </w:pPr>
      <w:r>
        <w:rPr>
          <w:b w:val="0"/>
        </w:rPr>
        <w:t>C. 2004</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2000. Key Points Additional Information</w:t>
      </w:r>
    </w:p>
    <w:p>
      <w:pPr>
        <w:spacing w:before="0"/>
      </w:pPr>
      <w:r>
        <w:rPr>
          <w:b w:val="0"/>
        </w:rPr>
        <w:t>• The State Reorganization Commission was established in 1953 and in front of it also demanded the formation of Jharkhand as an independent state.</w:t>
      </w:r>
    </w:p>
    <w:p>
      <w:pPr>
        <w:spacing w:before="0"/>
      </w:pPr>
      <w:r>
        <w:rPr>
          <w:b w:val="0"/>
        </w:rPr>
        <w:t>• In 2000, the Indian Parliament passed the Bihar Reorganisation Act for Jharkhand as a separate state.</w:t>
      </w:r>
    </w:p>
    <w:p>
      <w:pPr>
        <w:spacing w:before="0"/>
      </w:pPr>
      <w:r>
        <w:rPr>
          <w:b w:val="0"/>
        </w:rPr>
        <w:t>• The Chhota Nagpur United Union was headed by Ramnarayan Singh of the non-tribes and under his leadership, this demand was submitted to the ‘State Reorganization Commission.</w:t>
      </w:r>
    </w:p>
    <w:p>
      <w:pPr>
        <w:spacing w:before="0"/>
      </w:pPr>
      <w:r>
        <w:rPr>
          <w:b w:val="0"/>
        </w:rPr>
        <w:t>• The state reorganization in 1956 created 14 States and 6 Union Territories.</w:t>
      </w:r>
    </w:p>
    <w:p>
      <w:pPr>
        <w:spacing w:before="0"/>
      </w:pPr>
      <w:r>
        <w:rPr>
          <w:b w:val="0"/>
        </w:rPr>
        <w:t>• The States Reorganisation Commission (SRC) constituted by the Central Government of India on 22 December 1953.</w:t>
      </w:r>
    </w:p>
    <w:p>
      <w:pPr>
        <w:spacing w:before="0"/>
      </w:pPr>
      <w:r>
        <w:rPr>
          <w:b w:val="0"/>
        </w:rPr>
        <w:t>• It recommended the reorganization of state boundaries.</w:t>
      </w:r>
    </w:p>
    <w:p>
      <w:pPr>
        <w:spacing w:before="0"/>
      </w:pPr>
      <w:r>
        <w:rPr>
          <w:b w:val="0"/>
        </w:rPr>
      </w:r>
    </w:p>
    <w:p>
      <w:pPr>
        <w:spacing w:after="100" w:line="360" w:lineRule="auto" w:before="0"/>
      </w:pPr>
      <w:r>
        <w:rPr>
          <w:b w:val="0"/>
        </w:rPr>
        <w:t>28. What was the title given to the late Sarojini Naidu?</w:t>
      </w:r>
    </w:p>
    <w:p>
      <w:pPr>
        <w:spacing w:before="0"/>
      </w:pPr>
      <w:r>
        <w:rPr>
          <w:b w:val="0"/>
        </w:rPr>
      </w:r>
    </w:p>
    <w:p>
      <w:pPr>
        <w:spacing w:after="100" w:before="0"/>
      </w:pPr>
      <w:r>
        <w:rPr>
          <w:b w:val="0"/>
        </w:rPr>
        <w:t>A. Nightingale of India</w:t>
      </w:r>
    </w:p>
    <w:p>
      <w:pPr>
        <w:spacing w:after="100" w:before="0"/>
      </w:pPr>
      <w:r>
        <w:rPr>
          <w:b w:val="0"/>
        </w:rPr>
        <w:t>B. Kite of India</w:t>
      </w:r>
    </w:p>
    <w:p>
      <w:pPr>
        <w:spacing w:after="100" w:before="0"/>
      </w:pPr>
      <w:r>
        <w:rPr>
          <w:b w:val="0"/>
        </w:rPr>
        <w:t>C. Sparrow of India</w:t>
      </w:r>
    </w:p>
    <w:p>
      <w:pPr>
        <w:spacing w:after="100" w:before="0"/>
      </w:pPr>
      <w:r>
        <w:rPr>
          <w:b w:val="0"/>
        </w:rPr>
        <w:t>D. Hornbill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 Sarojini Naidu was given the title of "Nightingale of India" due to her melodious voice and her ability to inspire people with her speeches and writings. - She was a prominent Indian poet, freedom fighter, and politician who played a key role in India's struggle for independence. - Sarojini Naidu was the first woman to become the President of the Indian National Congress and the first woman to become the Governor of an Indian state. - She was also known as "Bharatiya Kokila" (The Nightingale of India) in Hindi and was widely respected for her contribution to Indian literature and the freedom movement. - The other options mentioned in the question are not correct. Sarojini Naidu was not known as the Kite, Sparrow, or Hornbill of India. Additional Info : - "Kite of India" is a title given to Syed Mushtaq Ali, a former Indian cricketer who was known for his agility and speed on the field. - "Sparrow of India" is a term used to describe the common house sparrow, which is a widely found bird in India and has been a subject of conservation efforts in recent years. - "Hornbill of India" refers to the Indian hornbill, a large bird with a distinctive curved beak that is found in the forests of India and Southeast Asia.</w:t>
      </w:r>
    </w:p>
    <w:p>
      <w:pPr>
        <w:spacing w:before="0"/>
      </w:pPr>
      <w:r>
        <w:rPr>
          <w:b w:val="0"/>
        </w:rPr>
      </w:r>
    </w:p>
    <w:p>
      <w:pPr>
        <w:spacing w:after="100" w:line="360" w:lineRule="auto" w:before="0"/>
      </w:pPr>
      <w:r>
        <w:rPr>
          <w:b w:val="0"/>
        </w:rPr>
        <w:t>29. The Brahmo Samaj was founded in 1828 by who among the following social reformers of British India?</w:t>
      </w:r>
    </w:p>
    <w:p>
      <w:pPr>
        <w:spacing w:before="0"/>
      </w:pPr>
      <w:r>
        <w:rPr>
          <w:b w:val="0"/>
        </w:rPr>
      </w:r>
    </w:p>
    <w:p>
      <w:pPr>
        <w:spacing w:after="100" w:before="0"/>
      </w:pPr>
      <w:r>
        <w:rPr>
          <w:b w:val="0"/>
        </w:rPr>
        <w:t>A. Jyotirao Phule</w:t>
      </w:r>
    </w:p>
    <w:p>
      <w:pPr>
        <w:spacing w:after="100" w:before="0"/>
      </w:pPr>
      <w:r>
        <w:rPr>
          <w:b w:val="0"/>
        </w:rPr>
        <w:t>B. Rabindranath Tagore</w:t>
      </w:r>
    </w:p>
    <w:p>
      <w:pPr>
        <w:spacing w:after="100" w:before="0"/>
      </w:pPr>
      <w:r>
        <w:rPr>
          <w:b w:val="0"/>
        </w:rPr>
        <w:t>C. Baba Amte</w:t>
      </w:r>
    </w:p>
    <w:p>
      <w:pPr>
        <w:spacing w:after="100" w:before="0"/>
      </w:pPr>
      <w:r>
        <w:rPr>
          <w:b w:val="0"/>
        </w:rPr>
        <w:t>D. Raja Ram Mohan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 Ram Mohan Roy. Key Points Additional Information</w:t>
      </w:r>
    </w:p>
    <w:p>
      <w:pPr>
        <w:spacing w:before="0"/>
      </w:pPr>
      <w:r>
        <w:rPr>
          <w:b w:val="0"/>
        </w:rPr>
        <w:t>• The Brahmo Samaj was founded by Raja Ram Mohan Roy in 1828.</w:t>
      </w:r>
    </w:p>
    <w:p>
      <w:pPr>
        <w:spacing w:before="0"/>
      </w:pPr>
      <w:r>
        <w:rPr>
          <w:b w:val="0"/>
        </w:rPr>
        <w:t>• It was established in Kolkata, India.</w:t>
      </w:r>
    </w:p>
    <w:p>
      <w:pPr>
        <w:spacing w:before="0"/>
      </w:pPr>
      <w:r>
        <w:rPr>
          <w:b w:val="0"/>
        </w:rPr>
        <w:t>• The Brahmo Samaj aimed at reforming the religious and social practices of the Hindus.</w:t>
      </w:r>
    </w:p>
    <w:p>
      <w:pPr>
        <w:spacing w:before="0"/>
      </w:pPr>
      <w:r>
        <w:rPr>
          <w:b w:val="0"/>
        </w:rPr>
        <w:t>• Raja Ram Mohan Roy is often called the ‘Father of the Indian Renaissance’ for his efforts in social and religious reform.</w:t>
      </w:r>
    </w:p>
    <w:p>
      <w:pPr>
        <w:spacing w:before="0"/>
      </w:pPr>
      <w:r>
        <w:rPr>
          <w:b w:val="0"/>
        </w:rPr>
        <w:t>• The organization played a key role in the movement against practices like Sati and child marriage.</w:t>
      </w:r>
    </w:p>
    <w:p>
      <w:pPr>
        <w:spacing w:before="0"/>
      </w:pPr>
      <w:r>
        <w:rPr>
          <w:b w:val="0"/>
        </w:rPr>
        <w:t>• Brahmo Samaj It is a monotheistic reform movement within Hinduism.</w:t>
      </w:r>
    </w:p>
    <w:p>
      <w:pPr>
        <w:spacing w:before="0"/>
      </w:pPr>
      <w:r>
        <w:rPr>
          <w:b w:val="0"/>
        </w:rPr>
        <w:t>• The organization was against idol worship and aimed to restore the Hindu faith to its original purity.</w:t>
      </w:r>
    </w:p>
    <w:p>
      <w:pPr>
        <w:spacing w:before="0"/>
      </w:pPr>
      <w:r>
        <w:rPr>
          <w:b w:val="0"/>
        </w:rPr>
        <w:t>• It advocated for the brotherhood of all religions and the worship of one God.</w:t>
      </w:r>
    </w:p>
    <w:p>
      <w:pPr>
        <w:spacing w:before="0"/>
      </w:pPr>
      <w:r>
        <w:rPr>
          <w:b w:val="0"/>
        </w:rPr>
        <w:t>• The Brahmo Samaj also worked towards improving women's rights and education.</w:t>
      </w:r>
    </w:p>
    <w:p>
      <w:pPr>
        <w:spacing w:before="0"/>
      </w:pPr>
      <w:r>
        <w:rPr>
          <w:b w:val="0"/>
        </w:rPr>
        <w:t>• Raja Ram Mohan Roy He was a prominent Indian social reformer and the founder of the Brahmo Samaj.</w:t>
      </w:r>
    </w:p>
    <w:p>
      <w:pPr>
        <w:spacing w:before="0"/>
      </w:pPr>
      <w:r>
        <w:rPr>
          <w:b w:val="0"/>
        </w:rPr>
        <w:t>• He is known for his efforts to abolish the practice of Sati.</w:t>
      </w:r>
    </w:p>
    <w:p>
      <w:pPr>
        <w:spacing w:before="0"/>
      </w:pPr>
      <w:r>
        <w:rPr>
          <w:b w:val="0"/>
        </w:rPr>
        <w:t>• Raja Ram Mohan Roy is also credited with advocating for the modern education system in India.</w:t>
      </w:r>
    </w:p>
    <w:p>
      <w:pPr>
        <w:spacing w:before="0"/>
      </w:pPr>
      <w:r>
        <w:rPr>
          <w:b w:val="0"/>
        </w:rPr>
        <w:t>• He was a proponent of free speech and the press.</w:t>
      </w:r>
    </w:p>
    <w:p>
      <w:pPr>
        <w:spacing w:before="0"/>
      </w:pPr>
      <w:r>
        <w:rPr>
          <w:b w:val="0"/>
        </w:rPr>
        <w:t>• Sati Sati was a historical Hindu funeral practice where a widow self-immolated on her husband's pyre.</w:t>
      </w:r>
    </w:p>
    <w:p>
      <w:pPr>
        <w:spacing w:before="0"/>
      </w:pPr>
      <w:r>
        <w:rPr>
          <w:b w:val="0"/>
        </w:rPr>
        <w:t>• The practice was abolished in 1829 due to the efforts of Raja Ram Mohan Roy and the British government.</w:t>
      </w:r>
    </w:p>
    <w:p>
      <w:pPr>
        <w:spacing w:before="0"/>
      </w:pPr>
      <w:r>
        <w:rPr>
          <w:b w:val="0"/>
        </w:rPr>
        <w:t>• The regulation prohibiting Sati was signed by Governor-General Lord William Bentinck.</w:t>
      </w:r>
    </w:p>
    <w:p>
      <w:pPr>
        <w:spacing w:before="0"/>
      </w:pPr>
      <w:r>
        <w:rPr>
          <w:b w:val="0"/>
        </w:rPr>
        <w:t>• Social Reform Movements in India The 19th century saw several social reform movements aimed at eradicating social evils.</w:t>
      </w:r>
    </w:p>
    <w:p>
      <w:pPr>
        <w:spacing w:before="0"/>
      </w:pPr>
      <w:r>
        <w:rPr>
          <w:b w:val="0"/>
        </w:rPr>
        <w:t>• Key figures included Raja Ram Mohan Roy, Ishwar Chandra Vidyasagar, and Jyotirao Phule.</w:t>
      </w:r>
    </w:p>
    <w:p>
      <w:pPr>
        <w:spacing w:before="0"/>
      </w:pPr>
      <w:r>
        <w:rPr>
          <w:b w:val="0"/>
        </w:rPr>
        <w:t>• These movements focused on issues like women's education, abolition of child marriage, and the upliftment of marginalized communities.</w:t>
      </w:r>
    </w:p>
    <w:p>
      <w:pPr>
        <w:spacing w:before="0"/>
      </w:pPr>
      <w:r>
        <w:rPr>
          <w:b w:val="0"/>
        </w:rPr>
        <w:t>• They played a significant role in shaping modern Indian society.</w:t>
      </w:r>
    </w:p>
    <w:p>
      <w:pPr>
        <w:spacing w:before="0"/>
      </w:pPr>
      <w:r>
        <w:rPr>
          <w:b w:val="0"/>
        </w:rPr>
      </w:r>
    </w:p>
    <w:p>
      <w:pPr>
        <w:spacing w:after="100" w:line="360" w:lineRule="auto" w:before="0"/>
      </w:pPr>
      <w:r>
        <w:rPr>
          <w:b w:val="0"/>
        </w:rPr>
        <w:t>30. Bihu festival is majorly celebrated in which of these states ?</w:t>
      </w:r>
    </w:p>
    <w:p>
      <w:pPr>
        <w:spacing w:before="0"/>
      </w:pPr>
      <w:r>
        <w:rPr>
          <w:b w:val="0"/>
        </w:rPr>
      </w:r>
    </w:p>
    <w:p>
      <w:pPr>
        <w:spacing w:after="100" w:before="0"/>
      </w:pPr>
      <w:r>
        <w:rPr>
          <w:b w:val="0"/>
        </w:rPr>
        <w:t>A. Goa</w:t>
      </w:r>
    </w:p>
    <w:p>
      <w:pPr>
        <w:spacing w:after="100" w:before="0"/>
      </w:pPr>
      <w:r>
        <w:rPr>
          <w:b w:val="0"/>
        </w:rPr>
        <w:t>B. Maharashtra</w:t>
      </w:r>
    </w:p>
    <w:p>
      <w:pPr>
        <w:spacing w:after="100" w:before="0"/>
      </w:pPr>
      <w:r>
        <w:rPr>
          <w:b w:val="0"/>
        </w:rPr>
        <w:t>C. Assam</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Bihu is the most important and widely celebrated festival in the northeastern state of Assam.</w:t>
      </w:r>
    </w:p>
    <w:p>
      <w:pPr>
        <w:spacing w:before="0"/>
      </w:pPr>
      <w:r>
        <w:rPr>
          <w:b w:val="0"/>
        </w:rPr>
        <w:t>• Bihu is celebrated three times a year: Bohag Bihu (Rongali Bihu), Kongali Bihu (Kati Bihu), and Bhogali Bihu (Magh Bihu). Each marks a different agricultural phase.</w:t>
      </w:r>
    </w:p>
    <w:p>
      <w:pPr>
        <w:spacing w:before="0"/>
      </w:pPr>
      <w:r>
        <w:rPr>
          <w:b w:val="0"/>
        </w:rPr>
        <w:t>• Bohag Bihu, celebrated in April, is the Assamese New Year and the most vibrant of the three Bihus. It marks the arrival of spring and the Assamese New Year.</w:t>
      </w:r>
    </w:p>
    <w:p>
      <w:pPr>
        <w:spacing w:before="0"/>
      </w:pPr>
      <w:r>
        <w:rPr>
          <w:b w:val="0"/>
        </w:rPr>
        <w:t>• Kongali Bihu, observed in October, is a solemn and austere festival focused on prayer and offerings for a good harvest.</w:t>
      </w:r>
    </w:p>
    <w:p>
      <w:pPr>
        <w:spacing w:before="0"/>
      </w:pPr>
      <w:r>
        <w:rPr>
          <w:b w:val="0"/>
        </w:rPr>
        <w:t>• Bhogali Bihu, celebrated in January, signifies the end of the harvest season and is marked with feasts, bonfires, and community celebrations.</w:t>
      </w:r>
    </w:p>
    <w:p>
      <w:pPr>
        <w:spacing w:before="0"/>
      </w:pPr>
      <w:r>
        <w:rPr>
          <w:b w:val="0"/>
        </w:rPr>
        <w:t>• During the Bihu celebrations, traditional songs and dances called Bihu Geet are performed, reflecting the culture and heritage of Assam.</w:t>
      </w:r>
    </w:p>
    <w:p>
      <w:pPr>
        <w:spacing w:before="0"/>
      </w:pPr>
      <w:r>
        <w:rPr>
          <w:b w:val="0"/>
        </w:rPr>
        <w:t>• Special dishes such as Pitha (rice cakes) and Laru (sweetmeats) are prepared and enjoyed during the festivities.</w:t>
      </w:r>
    </w:p>
    <w:p>
      <w:pPr>
        <w:spacing w:before="0"/>
      </w:pPr>
      <w:r>
        <w:rPr>
          <w:b w:val="0"/>
        </w:rPr>
        <w:t>• Bihu is a symbol of unity for the people of Assam, transcending religion, caste, and creed.</w:t>
      </w:r>
    </w:p>
    <w:p>
      <w:pPr>
        <w:spacing w:before="0"/>
      </w:pPr>
      <w:r>
        <w:rPr>
          <w:b w:val="0"/>
        </w:rPr>
        <w:t>• Goa Goa is famous for its carnivals, which are vibrant celebrations with parades, music, dance, and cultural performances.</w:t>
      </w:r>
    </w:p>
    <w:p>
      <w:pPr>
        <w:spacing w:before="0"/>
      </w:pPr>
      <w:r>
        <w:rPr>
          <w:b w:val="0"/>
        </w:rPr>
        <w:t>• The state also celebrates religious festivals such as Shigmo and Feast of St. Francis Xavier.</w:t>
      </w:r>
    </w:p>
    <w:p>
      <w:pPr>
        <w:spacing w:before="0"/>
      </w:pPr>
      <w:r>
        <w:rPr>
          <w:b w:val="0"/>
        </w:rPr>
        <w:t>• Maharashtra The major festivals celebrated in Maharashtra include Ganesh Chaturthi, which is dedicated to Lord Ganesha and is observed with grandeur.</w:t>
      </w:r>
    </w:p>
    <w:p>
      <w:pPr>
        <w:spacing w:before="0"/>
      </w:pPr>
      <w:r>
        <w:rPr>
          <w:b w:val="0"/>
        </w:rPr>
        <w:t>• Other important festivals include Gudi Padwa, marking the Marathi New Year, and Diwali.</w:t>
      </w:r>
    </w:p>
    <w:p>
      <w:pPr>
        <w:spacing w:before="0"/>
      </w:pPr>
      <w:r>
        <w:rPr>
          <w:b w:val="0"/>
        </w:rPr>
        <w:t>• Kerala Onam is the most famous festival celebrated in Kerala, marking the harvest season and the homecoming of King Mahabali.</w:t>
      </w:r>
    </w:p>
    <w:p>
      <w:pPr>
        <w:spacing w:before="0"/>
      </w:pPr>
      <w:r>
        <w:rPr>
          <w:b w:val="0"/>
        </w:rPr>
        <w:t>• The festival is known for its Pookalam (floral carpets), Vallam Kali (boat races), and traditional feasts (Onam Sadya).</w:t>
      </w:r>
    </w:p>
    <w:p>
      <w:pPr>
        <w:spacing w:before="0"/>
      </w:pPr>
      <w:r>
        <w:rPr>
          <w:b w:val="0"/>
        </w:rPr>
      </w:r>
    </w:p>
    <w:p>
      <w:pPr>
        <w:spacing w:after="100" w:line="360" w:lineRule="auto" w:before="0"/>
      </w:pPr>
      <w:r>
        <w:rPr>
          <w:b w:val="0"/>
        </w:rPr>
        <w:t>31. The Tropic of Cancer passes through all the following states, EXCEPT _____.</w:t>
      </w:r>
    </w:p>
    <w:p>
      <w:pPr>
        <w:spacing w:before="0"/>
      </w:pPr>
      <w:r>
        <w:rPr>
          <w:b w:val="0"/>
        </w:rPr>
      </w:r>
    </w:p>
    <w:p>
      <w:pPr>
        <w:spacing w:after="100" w:before="0"/>
      </w:pPr>
      <w:r>
        <w:rPr>
          <w:b w:val="0"/>
        </w:rPr>
        <w:t>A. Madhya Pradesh</w:t>
      </w:r>
    </w:p>
    <w:p>
      <w:pPr>
        <w:spacing w:after="100" w:before="0"/>
      </w:pPr>
      <w:r>
        <w:rPr>
          <w:b w:val="0"/>
        </w:rPr>
        <w:t>B. Haryana</w:t>
      </w:r>
    </w:p>
    <w:p>
      <w:pPr>
        <w:spacing w:after="100" w:before="0"/>
      </w:pPr>
      <w:r>
        <w:rPr>
          <w:b w:val="0"/>
        </w:rPr>
        <w:t>C. Gujarat</w:t>
      </w:r>
    </w:p>
    <w:p>
      <w:pPr>
        <w:spacing w:after="100" w:before="0"/>
      </w:pPr>
      <w:r>
        <w:rPr>
          <w:b w:val="0"/>
        </w:rPr>
        <w:t>D. Mizoram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Haryana. Key Points Important Points</w:t>
      </w:r>
    </w:p>
    <w:p>
      <w:pPr>
        <w:spacing w:before="0"/>
      </w:pPr>
      <w:r>
        <w:rPr>
          <w:b w:val="0"/>
        </w:rPr>
        <w:t>• Tropic of Cancer is an imaginary line that is at an angle of 23.50 degrees.</w:t>
      </w:r>
    </w:p>
    <w:p>
      <w:pPr>
        <w:spacing w:before="0"/>
      </w:pPr>
      <w:r>
        <w:rPr>
          <w:b w:val="0"/>
        </w:rPr>
        <w:t>• It is North of the Equator, which passes through the middle of India.</w:t>
      </w:r>
    </w:p>
    <w:p>
      <w:pPr>
        <w:spacing w:before="0"/>
      </w:pPr>
      <w:r>
        <w:rPr>
          <w:b w:val="0"/>
        </w:rPr>
        <w:t>• Tropic of Cancer passes through 17 countries.</w:t>
      </w:r>
    </w:p>
    <w:p>
      <w:pPr>
        <w:spacing w:before="0"/>
      </w:pPr>
      <w:r>
        <w:rPr>
          <w:b w:val="0"/>
        </w:rPr>
        <w:t>• The Tropic of Cancer passes through eight states in India: Gujarat (Jasdan)</w:t>
      </w:r>
    </w:p>
    <w:p>
      <w:pPr>
        <w:spacing w:before="0"/>
      </w:pPr>
      <w:r>
        <w:rPr>
          <w:b w:val="0"/>
        </w:rPr>
        <w:t>• Rajasthan (Kalinjarh)</w:t>
      </w:r>
    </w:p>
    <w:p>
      <w:pPr>
        <w:spacing w:before="0"/>
      </w:pPr>
      <w:r>
        <w:rPr>
          <w:b w:val="0"/>
        </w:rPr>
        <w:t>• Madhya Pradesh (Shajapur)</w:t>
      </w:r>
    </w:p>
    <w:p>
      <w:pPr>
        <w:spacing w:before="0"/>
      </w:pPr>
      <w:r>
        <w:rPr>
          <w:b w:val="0"/>
        </w:rPr>
        <w:t>• Chhattisgarh (Sunhat)</w:t>
      </w:r>
    </w:p>
    <w:p>
      <w:pPr>
        <w:spacing w:before="0"/>
      </w:pPr>
      <w:r>
        <w:rPr>
          <w:b w:val="0"/>
        </w:rPr>
        <w:t>• Jharkhand (Lohardaga)</w:t>
      </w:r>
    </w:p>
    <w:p>
      <w:pPr>
        <w:spacing w:before="0"/>
      </w:pPr>
      <w:r>
        <w:rPr>
          <w:b w:val="0"/>
        </w:rPr>
        <w:t>• West Bengal (Krishnanagar)</w:t>
      </w:r>
    </w:p>
    <w:p>
      <w:pPr>
        <w:spacing w:before="0"/>
      </w:pPr>
      <w:r>
        <w:rPr>
          <w:b w:val="0"/>
        </w:rPr>
        <w:t>• Tripura (Udaipur)</w:t>
      </w:r>
    </w:p>
    <w:p>
      <w:pPr>
        <w:spacing w:before="0"/>
      </w:pPr>
      <w:r>
        <w:rPr>
          <w:b w:val="0"/>
        </w:rPr>
        <w:t>• Mizoram (Champhai)</w:t>
      </w:r>
    </w:p>
    <w:p>
      <w:pPr>
        <w:spacing w:before="0"/>
      </w:pPr>
      <w:r>
        <w:rPr>
          <w:b w:val="0"/>
        </w:rPr>
        <w:t>• Tropic of Cancer crosses Mahi River twice, first in Madhya Pradesh from where it flows towards Rajasthan and enters Gujarat where it cuts for the second time.</w:t>
      </w:r>
    </w:p>
    <w:p>
      <w:pPr>
        <w:spacing w:before="0"/>
      </w:pPr>
      <w:r>
        <w:rPr>
          <w:b w:val="0"/>
        </w:rPr>
        <w:t>• The maximum length of the Tropic of Cancer is in Madhya Pradesh.</w:t>
      </w:r>
    </w:p>
    <w:p>
      <w:pPr>
        <w:spacing w:before="0"/>
      </w:pPr>
      <w:r>
        <w:rPr>
          <w:b w:val="0"/>
        </w:rPr>
        <w:t>• The minimum length of the Tropic of Cancer is in Rajasthan.</w:t>
      </w:r>
    </w:p>
    <w:p>
      <w:pPr>
        <w:spacing w:before="0"/>
      </w:pPr>
      <w:r>
        <w:rPr>
          <w:b w:val="0"/>
        </w:rPr>
      </w:r>
    </w:p>
    <w:p>
      <w:pPr>
        <w:spacing w:after="100" w:line="360" w:lineRule="auto" w:before="0"/>
      </w:pPr>
      <w:r>
        <w:rPr>
          <w:b w:val="0"/>
        </w:rPr>
        <w:t>32. Bhakra Nangal dam is built on which of the following river?</w:t>
      </w:r>
    </w:p>
    <w:p>
      <w:pPr>
        <w:spacing w:before="0"/>
      </w:pPr>
      <w:r>
        <w:rPr>
          <w:b w:val="0"/>
        </w:rPr>
      </w:r>
    </w:p>
    <w:p>
      <w:pPr>
        <w:spacing w:after="100" w:before="0"/>
      </w:pPr>
      <w:r>
        <w:rPr>
          <w:b w:val="0"/>
        </w:rPr>
        <w:t>A. Beas</w:t>
      </w:r>
    </w:p>
    <w:p>
      <w:pPr>
        <w:spacing w:after="100" w:before="0"/>
      </w:pPr>
      <w:r>
        <w:rPr>
          <w:b w:val="0"/>
        </w:rPr>
        <w:t>B. Sutlej</w:t>
      </w:r>
    </w:p>
    <w:p>
      <w:pPr>
        <w:spacing w:after="100" w:before="0"/>
      </w:pPr>
      <w:r>
        <w:rPr>
          <w:b w:val="0"/>
        </w:rPr>
        <w:t>C. Chenab</w:t>
      </w:r>
    </w:p>
    <w:p>
      <w:pPr>
        <w:spacing w:after="100" w:before="0"/>
      </w:pPr>
      <w:r>
        <w:rPr>
          <w:b w:val="0"/>
        </w:rPr>
        <w:t>D. Ravi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Solution: - Bhakra Nangal dam is built on the Sutlej river. - The dam is located in the northern Indian state of Himachal Pradesh. - It is one of the largest dams in India, standing at a height of 226 meters. - The dam was built in 1963 and serves as a major source of hydroelectric power and irrigation for the region. Additional Info : - Option 1: Beas river is another important river in northern India, but it does not have a dam named Bhakra Nangal. - Option 3: Chenab river flows through the Indian state of Jammu and Kashmir and has several dams built on it, but not Bhakra Nangal. - Option 4: Ravi river also flows through Himachal Pradesh and Punjab, but it does not have a dam named Bhakra Nangal.</w:t>
      </w:r>
    </w:p>
    <w:p>
      <w:pPr>
        <w:spacing w:before="0"/>
      </w:pPr>
      <w:r>
        <w:rPr>
          <w:b w:val="0"/>
        </w:rPr>
      </w:r>
    </w:p>
    <w:p>
      <w:pPr>
        <w:spacing w:after="100" w:line="360" w:lineRule="auto" w:before="0"/>
      </w:pPr>
      <w:r>
        <w:rPr>
          <w:b w:val="0"/>
        </w:rPr>
        <w:t>33. Beti Bachao, Beti Padhao Yojana is a campaign under the Government of India that was established for generating awareness and improving the efficiency of the welfare services intended for ________ in India.</w:t>
      </w:r>
    </w:p>
    <w:p>
      <w:pPr>
        <w:spacing w:before="0"/>
      </w:pPr>
      <w:r>
        <w:rPr>
          <w:b w:val="0"/>
        </w:rPr>
      </w:r>
    </w:p>
    <w:p>
      <w:pPr>
        <w:spacing w:after="100" w:before="0"/>
      </w:pPr>
      <w:r>
        <w:rPr>
          <w:b w:val="0"/>
        </w:rPr>
        <w:t>A. boys</w:t>
      </w:r>
    </w:p>
    <w:p>
      <w:pPr>
        <w:spacing w:after="100" w:before="0"/>
      </w:pPr>
      <w:r>
        <w:rPr>
          <w:b w:val="0"/>
        </w:rPr>
        <w:t>B. girls</w:t>
      </w:r>
    </w:p>
    <w:p>
      <w:pPr>
        <w:spacing w:after="100" w:before="0"/>
      </w:pPr>
      <w:r>
        <w:rPr>
          <w:b w:val="0"/>
        </w:rPr>
        <w:t>C. children</w:t>
      </w:r>
    </w:p>
    <w:p>
      <w:pPr>
        <w:spacing w:after="100" w:before="0"/>
      </w:pPr>
      <w:r>
        <w:rPr>
          <w:b w:val="0"/>
        </w:rPr>
        <w:t>D. both boys and girls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girls. Key Points Additional Information</w:t>
      </w:r>
    </w:p>
    <w:p>
      <w:pPr>
        <w:spacing w:before="0"/>
      </w:pPr>
      <w:r>
        <w:rPr>
          <w:b w:val="0"/>
        </w:rPr>
        <w:t>• The "Beti Bachao, Beti Padhao" campaign was launched by the Government of India to address the declining Child Sex Ratio (CSR) and related issues of women's empowerment over a life-cycle continuum.</w:t>
      </w:r>
    </w:p>
    <w:p>
      <w:pPr>
        <w:spacing w:before="0"/>
      </w:pPr>
      <w:r>
        <w:rPr>
          <w:b w:val="0"/>
        </w:rPr>
        <w:t>• This initiative aims to prevent gender-biased sex-selective elimination, ensure the survival and protection of the girl child, and ensure education and participation of the girl child.</w:t>
      </w:r>
    </w:p>
    <w:p>
      <w:pPr>
        <w:spacing w:before="0"/>
      </w:pPr>
      <w:r>
        <w:rPr>
          <w:b w:val="0"/>
        </w:rPr>
        <w:t>• Launched on 22nd January 2015, the campaign aims to create awareness and improve the efficiency of welfare services meant for girls in India.</w:t>
      </w:r>
    </w:p>
    <w:p>
      <w:pPr>
        <w:spacing w:before="0"/>
      </w:pPr>
      <w:r>
        <w:rPr>
          <w:b w:val="0"/>
        </w:rPr>
        <w:t>• The initiative is a joint effort of the Ministry of Women and Child Development, Ministry of Health and Family Welfare, and Ministry of Human Resource Development.</w:t>
      </w:r>
    </w:p>
    <w:p>
      <w:pPr>
        <w:spacing w:before="0"/>
      </w:pPr>
      <w:r>
        <w:rPr>
          <w:b w:val="0"/>
        </w:rPr>
        <w:t>• Beti Bachao Beti Padhao (BBBP) Scheme: It was launched with a specific focus on districts with low Child Sex Ratio (CSR).</w:t>
      </w:r>
    </w:p>
    <w:p>
      <w:pPr>
        <w:spacing w:before="0"/>
      </w:pPr>
      <w:r>
        <w:rPr>
          <w:b w:val="0"/>
        </w:rPr>
        <w:t>• The BBBP scheme also involves the participation of various stakeholders including government officials, NGOs, and the public to promote the cause of the girl child.</w:t>
      </w:r>
    </w:p>
    <w:p>
      <w:pPr>
        <w:spacing w:before="0"/>
      </w:pPr>
      <w:r>
        <w:rPr>
          <w:b w:val="0"/>
        </w:rPr>
        <w:t>• It is a comprehensive program that includes advocacy, community mobilization, and multi-sectoral interventions to ensure the rights of girls.</w:t>
      </w:r>
    </w:p>
    <w:p>
      <w:pPr>
        <w:spacing w:before="0"/>
      </w:pPr>
      <w:r>
        <w:rPr>
          <w:b w:val="0"/>
        </w:rPr>
        <w:t>• It aims not only to address the problem of gender-based discrimination but also to promote the rights and welfare of girls in India.</w:t>
      </w:r>
    </w:p>
    <w:p>
      <w:pPr>
        <w:spacing w:before="0"/>
      </w:pPr>
      <w:r>
        <w:rPr>
          <w:b w:val="0"/>
        </w:rPr>
        <w:t>• Child Sex Ratio (CSR): CSR is defined as the number of girls per 1000 boys in the age group of 0-6 years.</w:t>
      </w:r>
    </w:p>
    <w:p>
      <w:pPr>
        <w:spacing w:before="0"/>
      </w:pPr>
      <w:r>
        <w:rPr>
          <w:b w:val="0"/>
        </w:rPr>
        <w:t>• The declining CSR is a significant concern as it reflects the deep-rooted societal preference for sons over daughters.</w:t>
      </w:r>
    </w:p>
    <w:p>
      <w:pPr>
        <w:spacing w:before="0"/>
      </w:pPr>
      <w:r>
        <w:rPr>
          <w:b w:val="0"/>
        </w:rPr>
        <w:t>• The BBBP scheme aims to address the causes and consequences of the declining CSR and promote the value of the girl child.</w:t>
      </w:r>
    </w:p>
    <w:p>
      <w:pPr>
        <w:spacing w:before="0"/>
      </w:pPr>
      <w:r>
        <w:rPr>
          <w:b w:val="0"/>
        </w:rPr>
        <w:t>• Ministry of Women and Child Development: This ministry is primarily responsible for the formulation and administration of the rules and regulations and laws relating to women and child development in India.</w:t>
      </w:r>
    </w:p>
    <w:p>
      <w:pPr>
        <w:spacing w:before="0"/>
      </w:pPr>
      <w:r>
        <w:rPr>
          <w:b w:val="0"/>
        </w:rPr>
        <w:t>• The Ministry implements various schemes for the welfare and development of women and children.</w:t>
      </w:r>
    </w:p>
    <w:p>
      <w:pPr>
        <w:spacing w:before="0"/>
      </w:pPr>
      <w:r>
        <w:rPr>
          <w:b w:val="0"/>
        </w:rPr>
        <w:t>• Gender Equality: Gender equality refers to the state of equal ease of access to resources and opportunities regardless of gender.</w:t>
      </w:r>
    </w:p>
    <w:p>
      <w:pPr>
        <w:spacing w:before="0"/>
      </w:pPr>
      <w:r>
        <w:rPr>
          <w:b w:val="0"/>
        </w:rPr>
        <w:t>• It includes the concept of equal rights and opportunities for women and men, girls and boys.</w:t>
      </w:r>
    </w:p>
    <w:p>
      <w:pPr>
        <w:spacing w:before="0"/>
      </w:pPr>
      <w:r>
        <w:rPr>
          <w:b w:val="0"/>
        </w:rPr>
        <w:t>• Efforts like the BBBP scheme aim to promote gender equality and eliminate gender biases and discrimination.</w:t>
      </w:r>
    </w:p>
    <w:p>
      <w:pPr>
        <w:spacing w:before="0"/>
      </w:pPr>
      <w:r>
        <w:rPr>
          <w:b w:val="0"/>
        </w:rPr>
      </w:r>
    </w:p>
    <w:p>
      <w:pPr>
        <w:spacing w:after="100" w:line="360" w:lineRule="auto" w:before="0"/>
      </w:pPr>
      <w:r>
        <w:rPr>
          <w:b w:val="0"/>
        </w:rPr>
        <w:t>34. Which of the following conspiracies was linked to the train robbery in 1925?</w:t>
      </w:r>
    </w:p>
    <w:p>
      <w:pPr>
        <w:spacing w:before="0"/>
      </w:pPr>
      <w:r>
        <w:rPr>
          <w:b w:val="0"/>
        </w:rPr>
      </w:r>
    </w:p>
    <w:p>
      <w:pPr>
        <w:spacing w:after="100" w:before="0"/>
      </w:pPr>
      <w:r>
        <w:rPr>
          <w:b w:val="0"/>
        </w:rPr>
        <w:t>A. Kakori Conspiracy</w:t>
      </w:r>
    </w:p>
    <w:p>
      <w:pPr>
        <w:spacing w:after="100" w:before="0"/>
      </w:pPr>
      <w:r>
        <w:rPr>
          <w:b w:val="0"/>
        </w:rPr>
        <w:t>B. Delhi Conspiracy</w:t>
      </w:r>
    </w:p>
    <w:p>
      <w:pPr>
        <w:spacing w:after="100" w:before="0"/>
      </w:pPr>
      <w:r>
        <w:rPr>
          <w:b w:val="0"/>
        </w:rPr>
        <w:t>C. Peshawar Conspiracy</w:t>
      </w:r>
    </w:p>
    <w:p>
      <w:pPr>
        <w:spacing w:after="100" w:before="0"/>
      </w:pPr>
      <w:r>
        <w:rPr>
          <w:b w:val="0"/>
        </w:rPr>
        <w:t>D. Muzaffarpur Conspiracy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Kakori Conspiracy.Key Points Additional Information</w:t>
      </w:r>
    </w:p>
    <w:p>
      <w:pPr>
        <w:spacing w:before="0"/>
      </w:pPr>
      <w:r>
        <w:rPr>
          <w:b w:val="0"/>
        </w:rPr>
        <w:t>• Kakori Conspiracy took place on 9th August 1925 in Lucknow in which Rs. 1 lakh were stolen.</w:t>
      </w:r>
    </w:p>
    <w:p>
      <w:pPr>
        <w:spacing w:before="0"/>
      </w:pPr>
      <w:r>
        <w:rPr>
          <w:b w:val="0"/>
        </w:rPr>
        <w:t>• The Kakori Conspiracy or the Kakori train robbery was organized by Hindustan Republican Army.</w:t>
      </w:r>
    </w:p>
    <w:p>
      <w:pPr>
        <w:spacing w:before="0"/>
      </w:pPr>
      <w:r>
        <w:rPr>
          <w:b w:val="0"/>
        </w:rPr>
        <w:t>• Hindustan Socialist Republican Association was formed by Chandrasekhar Azad, Bhagat Singh, Sukhdev Thapar and Jogesh Chandra Chatterjee in 1928.</w:t>
      </w:r>
    </w:p>
    <w:p>
      <w:pPr>
        <w:spacing w:before="0"/>
      </w:pPr>
      <w:r>
        <w:rPr>
          <w:b w:val="0"/>
        </w:rPr>
        <w:t>• It was established at the Feroz Shah Kotla, Delhi.</w:t>
      </w:r>
    </w:p>
    <w:p>
      <w:pPr>
        <w:spacing w:before="0"/>
      </w:pPr>
      <w:r>
        <w:rPr>
          <w:b w:val="0"/>
        </w:rPr>
        <w:t>• It published its manifesto called, 'The Revolutionary'.</w:t>
      </w:r>
    </w:p>
    <w:p>
      <w:pPr>
        <w:spacing w:before="0"/>
      </w:pPr>
      <w:r>
        <w:rPr>
          <w:b w:val="0"/>
        </w:rPr>
        <w:t>• It was also known as the Hindustan Socialist Republican Army.</w:t>
      </w:r>
    </w:p>
    <w:p>
      <w:pPr>
        <w:spacing w:before="0"/>
      </w:pPr>
      <w:r>
        <w:rPr>
          <w:b w:val="0"/>
        </w:rPr>
        <w:t>• The organization was responsible for assassinating John Saunders in 1928 and bombing the Central Legislative Assembly in Delhi in 1929.</w:t>
      </w:r>
    </w:p>
    <w:p>
      <w:pPr>
        <w:spacing w:before="0"/>
      </w:pPr>
      <w:r>
        <w:rPr>
          <w:b w:val="0"/>
        </w:rPr>
        <w:t>• The robbery was planned by Ram Prasad Bismil and Ashfaqullah Khan.</w:t>
      </w:r>
    </w:p>
    <w:p>
      <w:pPr>
        <w:spacing w:before="0"/>
      </w:pPr>
      <w:r>
        <w:rPr>
          <w:b w:val="0"/>
        </w:rPr>
        <w:t>• It was executed by Bismil, Khan, Chandrashekhar Azad, Rajendra Lahiri, Shachindra Bakshi, Keshab Chakravarty, Murari Lal Khanna(Gupta), Banwari Lal, Mukundi Lal Gupta and Manmathnath Gupta.</w:t>
      </w:r>
    </w:p>
    <w:p>
      <w:pPr>
        <w:spacing w:before="0"/>
      </w:pPr>
      <w:r>
        <w:rPr>
          <w:b w:val="0"/>
        </w:rPr>
        <w:t>• The target was the guard cabin, carrying money collected from various railway stations to be deposited in Lucknow.</w:t>
      </w:r>
    </w:p>
    <w:p>
      <w:pPr>
        <w:spacing w:before="0"/>
      </w:pPr>
      <w:r>
        <w:rPr>
          <w:b w:val="0"/>
        </w:rPr>
        <w:t>• The final verdict of the Kakori Kand was pronounced in July 1927.</w:t>
      </w:r>
    </w:p>
    <w:p>
      <w:pPr>
        <w:spacing w:before="0"/>
      </w:pPr>
      <w:r>
        <w:rPr>
          <w:b w:val="0"/>
        </w:rPr>
        <w:t>• Around 15 people were let off by the court for lack of evidence.</w:t>
      </w:r>
    </w:p>
    <w:p>
      <w:pPr>
        <w:spacing w:before="0"/>
      </w:pPr>
      <w:r>
        <w:rPr>
          <w:b w:val="0"/>
        </w:rPr>
        <w:t>• Death sentences were awarded to: Ram Prasad Bismil</w:t>
      </w:r>
    </w:p>
    <w:p>
      <w:pPr>
        <w:spacing w:before="0"/>
      </w:pPr>
      <w:r>
        <w:rPr>
          <w:b w:val="0"/>
        </w:rPr>
        <w:t>• Ashfaqullah Khan</w:t>
      </w:r>
    </w:p>
    <w:p>
      <w:pPr>
        <w:spacing w:before="0"/>
      </w:pPr>
      <w:r>
        <w:rPr>
          <w:b w:val="0"/>
        </w:rPr>
        <w:t>• Thakur Roshan Singh</w:t>
      </w:r>
    </w:p>
    <w:p>
      <w:pPr>
        <w:spacing w:before="0"/>
      </w:pPr>
      <w:r>
        <w:rPr>
          <w:b w:val="0"/>
        </w:rPr>
        <w:t>• Rajendra Lahiri</w:t>
      </w:r>
    </w:p>
    <w:p>
      <w:pPr>
        <w:spacing w:before="0"/>
      </w:pPr>
      <w:r>
        <w:rPr>
          <w:b w:val="0"/>
        </w:rPr>
      </w:r>
    </w:p>
    <w:p>
      <w:pPr>
        <w:spacing w:after="100" w:line="360" w:lineRule="auto" w:before="0"/>
      </w:pPr>
      <w:r>
        <w:rPr>
          <w:b w:val="0"/>
        </w:rPr>
        <w:t>35. According to the 2011 census, what is the approximate female literacy rate?</w:t>
      </w:r>
    </w:p>
    <w:p>
      <w:pPr>
        <w:spacing w:before="0"/>
      </w:pPr>
      <w:r>
        <w:rPr>
          <w:b w:val="0"/>
        </w:rPr>
      </w:r>
    </w:p>
    <w:p>
      <w:pPr>
        <w:spacing w:after="100" w:before="0"/>
      </w:pPr>
      <w:r>
        <w:rPr>
          <w:b w:val="0"/>
        </w:rPr>
        <w:t>A. 85%</w:t>
      </w:r>
    </w:p>
    <w:p>
      <w:pPr>
        <w:spacing w:after="100" w:before="0"/>
      </w:pPr>
      <w:r>
        <w:rPr>
          <w:b w:val="0"/>
        </w:rPr>
        <w:t>B. 65%</w:t>
      </w:r>
    </w:p>
    <w:p>
      <w:pPr>
        <w:spacing w:after="100" w:before="0"/>
      </w:pPr>
      <w:r>
        <w:rPr>
          <w:b w:val="0"/>
        </w:rPr>
        <w:t>C. 55%</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Census of 2011, the male and female literacy rates were 82.14% and 65.46%.According to the 2011 census, the literacy rate in India is 74.04%.</w:t>
      </w:r>
    </w:p>
    <w:p>
      <w:pPr>
        <w:spacing w:before="0"/>
      </w:pPr>
      <w:r>
        <w:rPr>
          <w:b w:val="0"/>
        </w:rPr>
      </w:r>
    </w:p>
    <w:p>
      <w:pPr>
        <w:spacing w:after="100" w:line="360" w:lineRule="auto" w:before="0"/>
      </w:pPr>
      <w:r>
        <w:rPr>
          <w:b w:val="0"/>
        </w:rPr>
        <w:t>36. When was the Bengal Partition Plan implemented?</w:t>
      </w:r>
    </w:p>
    <w:p>
      <w:pPr>
        <w:spacing w:before="0"/>
      </w:pPr>
      <w:r>
        <w:rPr>
          <w:b w:val="0"/>
        </w:rPr>
      </w:r>
    </w:p>
    <w:p>
      <w:pPr>
        <w:spacing w:after="100" w:before="0"/>
      </w:pPr>
      <w:r>
        <w:rPr>
          <w:b w:val="0"/>
        </w:rPr>
        <w:t>A. 10 September 1910</w:t>
      </w:r>
    </w:p>
    <w:p>
      <w:pPr>
        <w:spacing w:after="100" w:before="0"/>
      </w:pPr>
      <w:r>
        <w:rPr>
          <w:b w:val="0"/>
        </w:rPr>
        <w:t>B. 16 October 1905</w:t>
      </w:r>
    </w:p>
    <w:p>
      <w:pPr>
        <w:spacing w:after="100" w:before="0"/>
      </w:pPr>
      <w:r>
        <w:rPr>
          <w:b w:val="0"/>
        </w:rPr>
        <w:t>C. 7 August 1899</w:t>
      </w:r>
    </w:p>
    <w:p>
      <w:pPr>
        <w:spacing w:after="100" w:before="0"/>
      </w:pPr>
      <w:r>
        <w:rPr>
          <w:b w:val="0"/>
        </w:rPr>
        <w:t>D. 15 August 1915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 Oct 16 1905. Key Points Additional Information</w:t>
      </w:r>
    </w:p>
    <w:p>
      <w:pPr>
        <w:spacing w:before="0"/>
      </w:pPr>
      <w:r>
        <w:rPr>
          <w:b w:val="0"/>
        </w:rPr>
        <w:t>• The Bengal Partition Plan was announced in December 1903 by Lord Curzon, the then Viceroy of India.</w:t>
      </w:r>
    </w:p>
    <w:p>
      <w:pPr>
        <w:spacing w:before="0"/>
      </w:pPr>
      <w:r>
        <w:rPr>
          <w:b w:val="0"/>
        </w:rPr>
        <w:t>• The official implementation of the Bengal Partition Plan took place on 16 October 1905.</w:t>
      </w:r>
    </w:p>
    <w:p>
      <w:pPr>
        <w:spacing w:before="0"/>
      </w:pPr>
      <w:r>
        <w:rPr>
          <w:b w:val="0"/>
        </w:rPr>
        <w:t>• The partition separated the largely Muslim eastern areas from the largely Hindu western areas.</w:t>
      </w:r>
    </w:p>
    <w:p>
      <w:pPr>
        <w:spacing w:before="0"/>
      </w:pPr>
      <w:r>
        <w:rPr>
          <w:b w:val="0"/>
        </w:rPr>
        <w:t>• The main reason for the partition was to improve administrative efficiency in the large and populous Bengal province.</w:t>
      </w:r>
    </w:p>
    <w:p>
      <w:pPr>
        <w:spacing w:before="0"/>
      </w:pPr>
      <w:r>
        <w:rPr>
          <w:b w:val="0"/>
        </w:rPr>
        <w:t>• Lord Curzon George Nathaniel Curzon, 1st Marquess Curzon of Kedleston, served as Viceroy of India from 1899 to 1905.</w:t>
      </w:r>
    </w:p>
    <w:p>
      <w:pPr>
        <w:spacing w:before="0"/>
      </w:pPr>
      <w:r>
        <w:rPr>
          <w:b w:val="0"/>
        </w:rPr>
        <w:t>• His tenure is noted for major administrative reforms and a policy of divide and rule.</w:t>
      </w:r>
    </w:p>
    <w:p>
      <w:pPr>
        <w:spacing w:before="0"/>
      </w:pPr>
      <w:r>
        <w:rPr>
          <w:b w:val="0"/>
        </w:rPr>
        <w:t>• Curzon’s policies aimed at strengthening British control over India but faced strong opposition from Indian nationalists.</w:t>
      </w:r>
    </w:p>
    <w:p>
      <w:pPr>
        <w:spacing w:before="0"/>
      </w:pPr>
      <w:r>
        <w:rPr>
          <w:b w:val="0"/>
        </w:rPr>
        <w:t>• Swadeshi Movement In response to the partition, the Indian National Congress launched the Swadeshi Movement, promoting the use of Indian-made goods and boycotting British products.</w:t>
      </w:r>
    </w:p>
    <w:p>
      <w:pPr>
        <w:spacing w:before="0"/>
      </w:pPr>
      <w:r>
        <w:rPr>
          <w:b w:val="0"/>
        </w:rPr>
        <w:t>• The movement marked the beginning of a new phase of the Indian independence struggle, emphasizing self-reliance and indigenous enterprise.</w:t>
      </w:r>
    </w:p>
    <w:p>
      <w:pPr>
        <w:spacing w:before="0"/>
      </w:pPr>
      <w:r>
        <w:rPr>
          <w:b w:val="0"/>
        </w:rPr>
        <w:t>• It led to the establishment of Indian industries, schools, and national institutions.</w:t>
      </w:r>
    </w:p>
    <w:p>
      <w:pPr>
        <w:spacing w:before="0"/>
      </w:pPr>
      <w:r>
        <w:rPr>
          <w:b w:val="0"/>
        </w:rPr>
        <w:t>• Impact of the Partition The partition created communal tensions between Hindus and Muslims, leading to widespread protests and unrest.</w:t>
      </w:r>
    </w:p>
    <w:p>
      <w:pPr>
        <w:spacing w:before="0"/>
      </w:pPr>
      <w:r>
        <w:rPr>
          <w:b w:val="0"/>
        </w:rPr>
        <w:t>• It eventually forced the British government to revoke the partition in 1911, reuniting Bengal.</w:t>
      </w:r>
    </w:p>
    <w:p>
      <w:pPr>
        <w:spacing w:before="0"/>
      </w:pPr>
      <w:r>
        <w:rPr>
          <w:b w:val="0"/>
        </w:rPr>
        <w:t>• The episode intensified the Indian nationalist movement and sowed the seeds for future communal divisions.</w:t>
      </w:r>
    </w:p>
    <w:p>
      <w:pPr>
        <w:spacing w:before="0"/>
      </w:pPr>
      <w:r>
        <w:rPr>
          <w:b w:val="0"/>
        </w:rPr>
      </w:r>
    </w:p>
    <w:p>
      <w:pPr>
        <w:spacing w:after="100" w:line="360" w:lineRule="auto" w:before="0"/>
      </w:pPr>
      <w:r>
        <w:rPr>
          <w:b w:val="0"/>
        </w:rPr>
        <w:t>37. In India, which mode of transport provide door to door services?</w:t>
      </w:r>
    </w:p>
    <w:p>
      <w:pPr>
        <w:spacing w:before="0"/>
      </w:pPr>
      <w:r>
        <w:rPr>
          <w:b w:val="0"/>
        </w:rPr>
      </w:r>
    </w:p>
    <w:p>
      <w:pPr>
        <w:spacing w:after="100" w:before="0"/>
      </w:pPr>
      <w:r>
        <w:rPr>
          <w:b w:val="0"/>
        </w:rPr>
        <w:t>A. Waterways</w:t>
      </w:r>
    </w:p>
    <w:p>
      <w:pPr>
        <w:spacing w:after="100" w:before="0"/>
      </w:pPr>
      <w:r>
        <w:rPr>
          <w:b w:val="0"/>
        </w:rPr>
        <w:t>B. Road transport</w:t>
      </w:r>
    </w:p>
    <w:p>
      <w:pPr>
        <w:spacing w:after="100" w:before="0"/>
      </w:pPr>
      <w:r>
        <w:rPr>
          <w:b w:val="0"/>
        </w:rPr>
        <w:t>C. Railways</w:t>
      </w:r>
    </w:p>
    <w:p>
      <w:pPr>
        <w:spacing w:after="100" w:before="0"/>
      </w:pPr>
      <w:r>
        <w:rPr>
          <w:b w:val="0"/>
        </w:rPr>
        <w:t>D. Airways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Road transport. Key Points Additional Information</w:t>
      </w:r>
    </w:p>
    <w:p>
      <w:pPr>
        <w:spacing w:before="0"/>
      </w:pPr>
      <w:r>
        <w:rPr>
          <w:b w:val="0"/>
        </w:rPr>
        <w:t>• Road transport provides door-to-door service, which is highly convenient for passengers and goods transport.</w:t>
      </w:r>
    </w:p>
    <w:p>
      <w:pPr>
        <w:spacing w:before="0"/>
      </w:pPr>
      <w:r>
        <w:rPr>
          <w:b w:val="0"/>
        </w:rPr>
        <w:t>• It is the most flexible mode of transport, allowing for easy and quick access to even the remotest areas.</w:t>
      </w:r>
    </w:p>
    <w:p>
      <w:pPr>
        <w:spacing w:before="0"/>
      </w:pPr>
      <w:r>
        <w:rPr>
          <w:b w:val="0"/>
        </w:rPr>
        <w:t>• Road transport facilitates the movement of goods and passengers within cities, towns, and rural areas, making it an essential part of the transport network.</w:t>
      </w:r>
    </w:p>
    <w:p>
      <w:pPr>
        <w:spacing w:before="0"/>
      </w:pPr>
      <w:r>
        <w:rPr>
          <w:b w:val="0"/>
        </w:rPr>
        <w:t>• It is particularly useful for short and medium distances, where other modes of transport might not be feasible or economical.</w:t>
      </w:r>
    </w:p>
    <w:p>
      <w:pPr>
        <w:spacing w:before="0"/>
      </w:pPr>
      <w:r>
        <w:rPr>
          <w:b w:val="0"/>
        </w:rPr>
        <w:t>• Waterways Involves the transportation of goods and passengers through rivers, canals, and seas.</w:t>
      </w:r>
    </w:p>
    <w:p>
      <w:pPr>
        <w:spacing w:before="0"/>
      </w:pPr>
      <w:r>
        <w:rPr>
          <w:b w:val="0"/>
        </w:rPr>
        <w:t>• It is cost-effective for bulk and heavy goods over long distances.</w:t>
      </w:r>
    </w:p>
    <w:p>
      <w:pPr>
        <w:spacing w:before="0"/>
      </w:pPr>
      <w:r>
        <w:rPr>
          <w:b w:val="0"/>
        </w:rPr>
        <w:t>• However, it does not provide door-to-door service and is dependent on the availability of ports and navigable waters.</w:t>
      </w:r>
    </w:p>
    <w:p>
      <w:pPr>
        <w:spacing w:before="0"/>
      </w:pPr>
      <w:r>
        <w:rPr>
          <w:b w:val="0"/>
        </w:rPr>
        <w:t>• Railways Facilitates the movement of large volumes of goods and passengers over long distances.</w:t>
      </w:r>
    </w:p>
    <w:p>
      <w:pPr>
        <w:spacing w:before="0"/>
      </w:pPr>
      <w:r>
        <w:rPr>
          <w:b w:val="0"/>
        </w:rPr>
        <w:t>• It is efficient and economical for mass transit.</w:t>
      </w:r>
    </w:p>
    <w:p>
      <w:pPr>
        <w:spacing w:before="0"/>
      </w:pPr>
      <w:r>
        <w:rPr>
          <w:b w:val="0"/>
        </w:rPr>
        <w:t>• However, railways cannot provide door-to-door service as they are limited to fixed rail routes and stations.</w:t>
      </w:r>
    </w:p>
    <w:p>
      <w:pPr>
        <w:spacing w:before="0"/>
      </w:pPr>
      <w:r>
        <w:rPr>
          <w:b w:val="0"/>
        </w:rPr>
        <w:t>• Airways Is the fastest mode of transport for long distances.</w:t>
      </w:r>
    </w:p>
    <w:p>
      <w:pPr>
        <w:spacing w:before="0"/>
      </w:pPr>
      <w:r>
        <w:rPr>
          <w:b w:val="0"/>
        </w:rPr>
        <w:t>• It is suitable for the transportation of passengers and high-value, low-volume goods.</w:t>
      </w:r>
    </w:p>
    <w:p>
      <w:pPr>
        <w:spacing w:before="0"/>
      </w:pPr>
      <w:r>
        <w:rPr>
          <w:b w:val="0"/>
        </w:rPr>
        <w:t>• However, it is expensive and does not provide door-to-door service, as it is limited to airports and requires additional transport to reach final destinations.</w:t>
      </w:r>
    </w:p>
    <w:p>
      <w:pPr>
        <w:spacing w:before="0"/>
      </w:pPr>
      <w:r>
        <w:rPr>
          <w:b w:val="0"/>
        </w:rPr>
      </w:r>
    </w:p>
    <w:p>
      <w:pPr>
        <w:spacing w:after="100" w:line="360" w:lineRule="auto" w:before="0"/>
      </w:pPr>
      <w:r>
        <w:rPr>
          <w:b w:val="0"/>
        </w:rPr>
        <w:t>38. Allah Rakha, Sabir Khan, Pandit Kishan Maharaj, Pandit Gyan Prakash Ghosh and Sandip Das are famous players of which of the following musical instruments?</w:t>
      </w:r>
    </w:p>
    <w:p>
      <w:pPr>
        <w:spacing w:before="0"/>
      </w:pPr>
      <w:r>
        <w:rPr>
          <w:b w:val="0"/>
        </w:rPr>
      </w:r>
    </w:p>
    <w:p>
      <w:pPr>
        <w:spacing w:after="100" w:before="0"/>
      </w:pPr>
      <w:r>
        <w:rPr>
          <w:b w:val="0"/>
        </w:rPr>
        <w:t>A. Tabla</w:t>
      </w:r>
    </w:p>
    <w:p>
      <w:pPr>
        <w:spacing w:after="100" w:before="0"/>
      </w:pPr>
      <w:r>
        <w:rPr>
          <w:b w:val="0"/>
        </w:rPr>
        <w:t>B. Mridangam</w:t>
      </w:r>
    </w:p>
    <w:p>
      <w:pPr>
        <w:spacing w:after="100" w:before="0"/>
      </w:pPr>
      <w:r>
        <w:rPr>
          <w:b w:val="0"/>
        </w:rPr>
        <w:t>C. Pakhavaj</w:t>
      </w:r>
    </w:p>
    <w:p>
      <w:pPr>
        <w:spacing w:after="100" w:before="0"/>
      </w:pPr>
      <w:r>
        <w:rPr>
          <w:b w:val="0"/>
        </w:rPr>
        <w:t>D. Ghatam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The Tabla is a widely popular percussion instrument in Indian classical music, consisting of two drums – the Dayan (right drum) and the Bayan (left drum).</w:t>
      </w:r>
    </w:p>
    <w:p>
      <w:pPr>
        <w:spacing w:before="0"/>
      </w:pPr>
      <w:r>
        <w:rPr>
          <w:b w:val="0"/>
        </w:rPr>
        <w:t>• Allah Rakha and Sabir Khan were renowned tabla maestros known for their contributions to Indian classical music and fusion performances.</w:t>
      </w:r>
    </w:p>
    <w:p>
      <w:pPr>
        <w:spacing w:before="0"/>
      </w:pPr>
      <w:r>
        <w:rPr>
          <w:b w:val="0"/>
        </w:rPr>
        <w:t>• Pandit Kishan Maharaj and Pandit Gyan Prakash Ghosh were also celebrated tabla players whose expertise elevated the instrument’s prominence in Hindustani classical music.</w:t>
      </w:r>
    </w:p>
    <w:p>
      <w:pPr>
        <w:spacing w:before="0"/>
      </w:pPr>
      <w:r>
        <w:rPr>
          <w:b w:val="0"/>
        </w:rPr>
        <w:t>• Sandip Das is another well-known tabla artist who specializes in Indian classical music and has collaborated in global fusion music projects.</w:t>
      </w:r>
    </w:p>
    <w:p>
      <w:pPr>
        <w:spacing w:before="0"/>
      </w:pPr>
      <w:r>
        <w:rPr>
          <w:b w:val="0"/>
        </w:rPr>
        <w:t>• The Tabla is used in various forms of music, including Hindustani classical, devotional, film music, and fusion genres.</w:t>
      </w:r>
    </w:p>
    <w:p>
      <w:pPr>
        <w:spacing w:before="0"/>
      </w:pPr>
      <w:r>
        <w:rPr>
          <w:b w:val="0"/>
        </w:rPr>
        <w:t>• The instrument is known for its versatility, capable of producing intricate rhythms and dynamic tones that enhance musical compositions.</w:t>
      </w:r>
    </w:p>
    <w:p>
      <w:pPr>
        <w:spacing w:before="0"/>
      </w:pPr>
      <w:r>
        <w:rPr>
          <w:b w:val="0"/>
        </w:rPr>
        <w:t>• The Tabla has two primary components: the smaller, higher-pitched drum (Dayan) made of wood, and the larger, bass-pitched drum (Bayan), often made of metal or clay.</w:t>
      </w:r>
    </w:p>
    <w:p>
      <w:pPr>
        <w:spacing w:before="0"/>
      </w:pPr>
      <w:r>
        <w:rPr>
          <w:b w:val="0"/>
        </w:rPr>
        <w:t>• Mridangam The Mridangam is a percussion instrument primarily used in Carnatic classical music.</w:t>
      </w:r>
    </w:p>
    <w:p>
      <w:pPr>
        <w:spacing w:before="0"/>
      </w:pPr>
      <w:r>
        <w:rPr>
          <w:b w:val="0"/>
        </w:rPr>
        <w:t>• It is a barrel-shaped drum with two heads, producing a rich and resonant tone.</w:t>
      </w:r>
    </w:p>
    <w:p>
      <w:pPr>
        <w:spacing w:before="0"/>
      </w:pPr>
      <w:r>
        <w:rPr>
          <w:b w:val="0"/>
        </w:rPr>
        <w:t>• The Mridangam is considered the primary rhythmic accompaniment in Carnatic concerts.</w:t>
      </w:r>
    </w:p>
    <w:p>
      <w:pPr>
        <w:spacing w:before="0"/>
      </w:pPr>
      <w:r>
        <w:rPr>
          <w:b w:val="0"/>
        </w:rPr>
        <w:t>• It is made from jackfruit wood and is played using both hands.</w:t>
      </w:r>
    </w:p>
    <w:p>
      <w:pPr>
        <w:spacing w:before="0"/>
      </w:pPr>
      <w:r>
        <w:rPr>
          <w:b w:val="0"/>
        </w:rPr>
        <w:t>• Famous Mridangam players include Palghat Mani Iyer and Umayalpuram K. Sivaraman.</w:t>
      </w:r>
    </w:p>
    <w:p>
      <w:pPr>
        <w:spacing w:before="0"/>
      </w:pPr>
      <w:r>
        <w:rPr>
          <w:b w:val="0"/>
        </w:rPr>
        <w:t>• Pakhavaj The Pakhavaj is a traditional Indian drum used in Dhrupad music, a genre of Hindustani classical music.</w:t>
      </w:r>
    </w:p>
    <w:p>
      <w:pPr>
        <w:spacing w:before="0"/>
      </w:pPr>
      <w:r>
        <w:rPr>
          <w:b w:val="0"/>
        </w:rPr>
        <w:t>• It is a cylindrical drum with two heads, and its playing technique is similar to the Mridangam.</w:t>
      </w:r>
    </w:p>
    <w:p>
      <w:pPr>
        <w:spacing w:before="0"/>
      </w:pPr>
      <w:r>
        <w:rPr>
          <w:b w:val="0"/>
        </w:rPr>
        <w:t>• The Pakhavaj has a deep, resonant sound and is considered the precursor to the tabla.</w:t>
      </w:r>
    </w:p>
    <w:p>
      <w:pPr>
        <w:spacing w:before="0"/>
      </w:pPr>
      <w:r>
        <w:rPr>
          <w:b w:val="0"/>
        </w:rPr>
        <w:t>• It is commonly used in devotional and classical music.</w:t>
      </w:r>
    </w:p>
    <w:p>
      <w:pPr>
        <w:spacing w:before="0"/>
      </w:pPr>
      <w:r>
        <w:rPr>
          <w:b w:val="0"/>
        </w:rPr>
        <w:t>• Ghatam The Ghatam is a percussion instrument made of clay and is widely used in Carnatic classical music.</w:t>
      </w:r>
    </w:p>
    <w:p>
      <w:pPr>
        <w:spacing w:before="0"/>
      </w:pPr>
      <w:r>
        <w:rPr>
          <w:b w:val="0"/>
        </w:rPr>
        <w:t>• It is a pot-like instrument played with fingers, palms, and sometimes knuckles.</w:t>
      </w:r>
    </w:p>
    <w:p>
      <w:pPr>
        <w:spacing w:before="0"/>
      </w:pPr>
      <w:r>
        <w:rPr>
          <w:b w:val="0"/>
        </w:rPr>
        <w:t>• The Ghatam produces a unique metallic tone and is known for its rhythmic versatility.</w:t>
      </w:r>
    </w:p>
    <w:p>
      <w:pPr>
        <w:spacing w:before="0"/>
      </w:pPr>
      <w:r>
        <w:rPr>
          <w:b w:val="0"/>
        </w:rPr>
        <w:t>• Famous Ghatam players include T.H. Vikku Vinayakram and S. Karthick.</w:t>
      </w:r>
    </w:p>
    <w:p>
      <w:pPr>
        <w:spacing w:before="0"/>
      </w:pPr>
      <w:r>
        <w:rPr>
          <w:b w:val="0"/>
        </w:rPr>
      </w:r>
    </w:p>
    <w:p>
      <w:pPr>
        <w:spacing w:after="100" w:line="360" w:lineRule="auto" w:before="0"/>
      </w:pPr>
      <w:r>
        <w:rPr>
          <w:b w:val="0"/>
        </w:rPr>
        <w:t>39. The first battle of Panipat was fought between Babur and _________ .</w:t>
      </w:r>
    </w:p>
    <w:p>
      <w:pPr>
        <w:spacing w:before="0"/>
      </w:pPr>
      <w:r>
        <w:rPr>
          <w:b w:val="0"/>
        </w:rPr>
      </w:r>
    </w:p>
    <w:p>
      <w:pPr>
        <w:spacing w:after="100" w:before="0"/>
      </w:pPr>
      <w:r>
        <w:rPr>
          <w:b w:val="0"/>
        </w:rPr>
        <w:t>A. Ibrahim Lodhi</w:t>
      </w:r>
    </w:p>
    <w:p>
      <w:pPr>
        <w:spacing w:after="100" w:before="0"/>
      </w:pPr>
      <w:r>
        <w:rPr>
          <w:b w:val="0"/>
        </w:rPr>
        <w:t>B. Maharana Pratap</w:t>
      </w:r>
    </w:p>
    <w:p>
      <w:pPr>
        <w:spacing w:after="100" w:before="0"/>
      </w:pPr>
      <w:r>
        <w:rPr>
          <w:b w:val="0"/>
        </w:rPr>
        <w:t>C. Muhammad bin Tughlaq</w:t>
      </w:r>
    </w:p>
    <w:p>
      <w:pPr>
        <w:spacing w:after="100" w:before="0"/>
      </w:pPr>
      <w:r>
        <w:rPr>
          <w:b w:val="0"/>
        </w:rPr>
        <w:t>D. Sikandar Lodhi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Ibrahim Lodhi. Key Points Additional Information</w:t>
      </w:r>
    </w:p>
    <w:p>
      <w:pPr>
        <w:spacing w:before="0"/>
      </w:pPr>
      <w:r>
        <w:rPr>
          <w:b w:val="0"/>
        </w:rPr>
        <w:t>• The first battle of Panipat was fought between Babur and Ibrahim Lodhi on 21 April 1526.</w:t>
      </w:r>
    </w:p>
    <w:p>
      <w:pPr>
        <w:spacing w:before="0"/>
      </w:pPr>
      <w:r>
        <w:rPr>
          <w:b w:val="0"/>
        </w:rPr>
        <w:t>• This battle marked the beginning of the Mughal Empire in India.</w:t>
      </w:r>
    </w:p>
    <w:p>
      <w:pPr>
        <w:spacing w:before="0"/>
      </w:pPr>
      <w:r>
        <w:rPr>
          <w:b w:val="0"/>
        </w:rPr>
        <w:t>• Ibrahim Lodhi was the Sultan of Delhi and the last ruler of the Lodhi dynasty.</w:t>
      </w:r>
    </w:p>
    <w:p>
      <w:pPr>
        <w:spacing w:before="0"/>
      </w:pPr>
      <w:r>
        <w:rPr>
          <w:b w:val="0"/>
        </w:rPr>
        <w:t>• Babur defeated Ibrahim Lodhi and established Mughal rule in India, laying the foundation of the Mughal Empire.</w:t>
      </w:r>
    </w:p>
    <w:p>
      <w:pPr>
        <w:spacing w:before="0"/>
      </w:pPr>
      <w:r>
        <w:rPr>
          <w:b w:val="0"/>
        </w:rPr>
        <w:t>• Babur Babur was the founder of the Mughal Empire in India.</w:t>
      </w:r>
    </w:p>
    <w:p>
      <w:pPr>
        <w:spacing w:before="0"/>
      </w:pPr>
      <w:r>
        <w:rPr>
          <w:b w:val="0"/>
        </w:rPr>
        <w:t>• He was a descendant of Timur on his father's side and Genghis Khan on his mother's side.</w:t>
      </w:r>
    </w:p>
    <w:p>
      <w:pPr>
        <w:spacing w:before="0"/>
      </w:pPr>
      <w:r>
        <w:rPr>
          <w:b w:val="0"/>
        </w:rPr>
        <w:t>• Babur's victory in the first battle of Panipat was significant as it led to the establishment of the Mughal dynasty in India.</w:t>
      </w:r>
    </w:p>
    <w:p>
      <w:pPr>
        <w:spacing w:before="0"/>
      </w:pPr>
      <w:r>
        <w:rPr>
          <w:b w:val="0"/>
        </w:rPr>
        <w:t>• Ibrahim Lodhi Ibrahim Lodhi was the last ruler of the Lodhi dynasty.</w:t>
      </w:r>
    </w:p>
    <w:p>
      <w:pPr>
        <w:spacing w:before="0"/>
      </w:pPr>
      <w:r>
        <w:rPr>
          <w:b w:val="0"/>
        </w:rPr>
        <w:t>• He ascended the throne of the Delhi Sultanate in 1517 after the death of his father, Sikandar Lodhi.</w:t>
      </w:r>
    </w:p>
    <w:p>
      <w:pPr>
        <w:spacing w:before="0"/>
      </w:pPr>
      <w:r>
        <w:rPr>
          <w:b w:val="0"/>
        </w:rPr>
        <w:t>• His reign ended with his defeat and death in the first battle of Panipat in 1526.</w:t>
      </w:r>
    </w:p>
    <w:p>
      <w:pPr>
        <w:spacing w:before="0"/>
      </w:pPr>
      <w:r>
        <w:rPr>
          <w:b w:val="0"/>
        </w:rPr>
        <w:t>• First Battle of Panipat The battle was fought near the town of Panipat in present-day Haryana.</w:t>
      </w:r>
    </w:p>
    <w:p>
      <w:pPr>
        <w:spacing w:before="0"/>
      </w:pPr>
      <w:r>
        <w:rPr>
          <w:b w:val="0"/>
        </w:rPr>
        <w:t>• It is considered one of the largest and most significant battles in Indian history.</w:t>
      </w:r>
    </w:p>
    <w:p>
      <w:pPr>
        <w:spacing w:before="0"/>
      </w:pPr>
      <w:r>
        <w:rPr>
          <w:b w:val="0"/>
        </w:rPr>
        <w:t>• The battle was notable for the use of gunpowder firearms and field artillery by Babur, which were relatively new to Indian warfare at the time.</w:t>
      </w:r>
    </w:p>
    <w:p>
      <w:pPr>
        <w:spacing w:before="0"/>
      </w:pPr>
      <w:r>
        <w:rPr>
          <w:b w:val="0"/>
        </w:rPr>
        <w:t>• Babur's victory in this battle paved the way for the establishment of Mughal rule in India, which lasted for several centuries.</w:t>
      </w:r>
    </w:p>
    <w:p>
      <w:pPr>
        <w:spacing w:before="0"/>
      </w:pPr>
      <w:r>
        <w:rPr>
          <w:b w:val="0"/>
        </w:rPr>
      </w:r>
    </w:p>
    <w:p>
      <w:pPr>
        <w:spacing w:after="100" w:line="360" w:lineRule="auto" w:before="0"/>
      </w:pPr>
      <w:r>
        <w:rPr>
          <w:b w:val="0"/>
        </w:rPr>
        <w:t>40. Humayun Tomb, which is located in _________ is an example of Mughal architecture inspired by Persian architecture.</w:t>
      </w:r>
    </w:p>
    <w:p>
      <w:pPr>
        <w:spacing w:before="0"/>
      </w:pPr>
      <w:r>
        <w:rPr>
          <w:b w:val="0"/>
        </w:rPr>
      </w:r>
    </w:p>
    <w:p>
      <w:pPr>
        <w:spacing w:after="100" w:before="0"/>
      </w:pPr>
      <w:r>
        <w:rPr>
          <w:b w:val="0"/>
        </w:rPr>
        <w:t>A. Bengaluru</w:t>
      </w:r>
    </w:p>
    <w:p>
      <w:pPr>
        <w:spacing w:after="100" w:before="0"/>
      </w:pPr>
      <w:r>
        <w:rPr>
          <w:b w:val="0"/>
        </w:rPr>
        <w:t>B. Hyderabad</w:t>
      </w:r>
    </w:p>
    <w:p>
      <w:pPr>
        <w:spacing w:after="100" w:before="0"/>
      </w:pPr>
      <w:r>
        <w:rPr>
          <w:b w:val="0"/>
        </w:rPr>
        <w:t>C. Jaipur</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Delhi. Key Points Additional Information</w:t>
      </w:r>
    </w:p>
    <w:p>
      <w:pPr>
        <w:spacing w:before="0"/>
      </w:pPr>
      <w:r>
        <w:rPr>
          <w:b w:val="0"/>
        </w:rPr>
        <w:t>• Humayun's Tomb is located in Delhi and is a masterpiece of Mughal architecture.</w:t>
      </w:r>
    </w:p>
    <w:p>
      <w:pPr>
        <w:spacing w:before="0"/>
      </w:pPr>
      <w:r>
        <w:rPr>
          <w:b w:val="0"/>
        </w:rPr>
        <w:t>• It was commissioned by Humayun's first wife, Empress Bega Begum, in 1569-70.</w:t>
      </w:r>
    </w:p>
    <w:p>
      <w:pPr>
        <w:spacing w:before="0"/>
      </w:pPr>
      <w:r>
        <w:rPr>
          <w:b w:val="0"/>
        </w:rPr>
        <w:t>• The tomb was designed by the Persian architect Mirak Mirza Ghiyas.</w:t>
      </w:r>
    </w:p>
    <w:p>
      <w:pPr>
        <w:spacing w:before="0"/>
      </w:pPr>
      <w:r>
        <w:rPr>
          <w:b w:val="0"/>
        </w:rPr>
        <w:t>• This monument was the first garden-tomb on the Indian subcontinent and is a UNESCO World Heritage Site.</w:t>
      </w:r>
    </w:p>
    <w:p>
      <w:pPr>
        <w:spacing w:before="0"/>
      </w:pPr>
      <w:r>
        <w:rPr>
          <w:b w:val="0"/>
        </w:rPr>
        <w:t>• Mughal Architecture Mughal architecture is a distinctive Indo-Islamic architectural style that developed in the Indian subcontinent from the 16th to the 18th centuries.</w:t>
      </w:r>
    </w:p>
    <w:p>
      <w:pPr>
        <w:spacing w:before="0"/>
      </w:pPr>
      <w:r>
        <w:rPr>
          <w:b w:val="0"/>
        </w:rPr>
        <w:t>• It is characterized by large bulbous domes, slender minarets with cupolas at the four corners, large halls, massive vaulted gateways, and delicate ornamentation.</w:t>
      </w:r>
    </w:p>
    <w:p>
      <w:pPr>
        <w:spacing w:before="0"/>
      </w:pPr>
      <w:r>
        <w:rPr>
          <w:b w:val="0"/>
        </w:rPr>
        <w:t>• Persian Architecture Persian architecture is known for its intricate brickwork, tilework, and stucco decoration.</w:t>
      </w:r>
    </w:p>
    <w:p>
      <w:pPr>
        <w:spacing w:before="0"/>
      </w:pPr>
      <w:r>
        <w:rPr>
          <w:b w:val="0"/>
        </w:rPr>
        <w:t>• It has influenced a variety of architectural styles in the Islamic world.</w:t>
      </w:r>
    </w:p>
    <w:p>
      <w:pPr>
        <w:spacing w:before="0"/>
      </w:pPr>
      <w:r>
        <w:rPr>
          <w:b w:val="0"/>
        </w:rPr>
        <w:t>• UNESCO World Heritage Site A UNESCO World Heritage Site is a landmark or area with legal protection by an international convention administered by the United Nations Educational, Scientific and Cultural Organization (UNESCO).</w:t>
      </w:r>
    </w:p>
    <w:p>
      <w:pPr>
        <w:spacing w:before="0"/>
      </w:pPr>
      <w:r>
        <w:rPr>
          <w:b w:val="0"/>
        </w:rPr>
        <w:t>• Such sites are designated for having cultural, historical, scientific, or other forms of significance.</w:t>
      </w:r>
    </w:p>
    <w:p>
      <w:pPr>
        <w:spacing w:before="0"/>
      </w:pPr>
      <w:r>
        <w:rPr>
          <w:b w:val="0"/>
        </w:rPr>
      </w:r>
    </w:p>
    <w:p>
      <w:pPr>
        <w:spacing w:after="100" w:line="360" w:lineRule="auto" w:before="0"/>
      </w:pPr>
      <w:r>
        <w:rPr>
          <w:b w:val="0"/>
        </w:rPr>
        <w:t>41. Which of the following is the state of origin of the Sattriya dance form?</w:t>
      </w:r>
    </w:p>
    <w:p>
      <w:pPr>
        <w:spacing w:before="0"/>
      </w:pPr>
      <w:r>
        <w:rPr>
          <w:b w:val="0"/>
        </w:rPr>
      </w:r>
    </w:p>
    <w:p>
      <w:pPr>
        <w:spacing w:after="100" w:before="0"/>
      </w:pPr>
      <w:r>
        <w:rPr>
          <w:b w:val="0"/>
        </w:rPr>
        <w:t>A. Uttar Pradesh</w:t>
      </w:r>
    </w:p>
    <w:p>
      <w:pPr>
        <w:spacing w:after="100" w:before="0"/>
      </w:pPr>
      <w:r>
        <w:rPr>
          <w:b w:val="0"/>
        </w:rPr>
        <w:t>B. Tamil Nadu</w:t>
      </w:r>
    </w:p>
    <w:p>
      <w:pPr>
        <w:spacing w:after="100" w:before="0"/>
      </w:pPr>
      <w:r>
        <w:rPr>
          <w:b w:val="0"/>
        </w:rPr>
        <w:t>C. Assam</w:t>
      </w:r>
    </w:p>
    <w:p>
      <w:pPr>
        <w:spacing w:after="100" w:before="0"/>
      </w:pPr>
      <w:r>
        <w:rPr>
          <w:b w:val="0"/>
        </w:rPr>
        <w:t>D.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Assam.Key Points Additional Information Dances States Kuchipudi Andhra Pradesh Bharatanatyam Tamil Nadu Ghoomar Rajasthan Kathak Uttar Pradesh Manipuri Manipur</w:t>
      </w:r>
    </w:p>
    <w:p>
      <w:pPr>
        <w:spacing w:before="0"/>
      </w:pPr>
      <w:r>
        <w:rPr>
          <w:b w:val="0"/>
        </w:rPr>
        <w:t>• Sattriya - Assam The Sattriya dance form was introduced in the 15th century A.D.</w:t>
      </w:r>
    </w:p>
    <w:p>
      <w:pPr>
        <w:spacing w:before="0"/>
      </w:pPr>
      <w:r>
        <w:rPr>
          <w:b w:val="0"/>
        </w:rPr>
        <w:t>• It was introduced by the great Vaishnava saint and reformer of Assam, Mahapurusha Sankaradeva.</w:t>
      </w:r>
    </w:p>
    <w:p>
      <w:pPr>
        <w:spacing w:before="0"/>
      </w:pPr>
      <w:r>
        <w:rPr>
          <w:b w:val="0"/>
        </w:rPr>
        <w:t>• It originated in Sattra, monastery, as a part of the neo-Vaishnavite movement.</w:t>
      </w:r>
    </w:p>
    <w:p>
      <w:pPr>
        <w:spacing w:before="0"/>
      </w:pPr>
      <w:r>
        <w:rPr>
          <w:b w:val="0"/>
        </w:rPr>
        <w:t>• Sattriya was given the status of classical dance in the year 2000 by the Sangeet Natak Akademi.</w:t>
      </w:r>
    </w:p>
    <w:p>
      <w:pPr>
        <w:spacing w:before="0"/>
      </w:pPr>
      <w:r>
        <w:rPr>
          <w:b w:val="0"/>
        </w:rPr>
        <w:t>• Sattriya dances differ from other dance forms in its basic stance.</w:t>
      </w:r>
    </w:p>
    <w:p>
      <w:pPr>
        <w:spacing w:before="0"/>
      </w:pPr>
      <w:r>
        <w:rPr>
          <w:b w:val="0"/>
        </w:rPr>
        <w:t>• For male it is known as Purush Pak while for female, Prakriti Pak.</w:t>
      </w:r>
    </w:p>
    <w:p>
      <w:pPr>
        <w:spacing w:before="0"/>
      </w:pPr>
      <w:r>
        <w:rPr>
          <w:b w:val="0"/>
        </w:rPr>
        <w:t>• The dance is based on mythological themes.</w:t>
      </w:r>
    </w:p>
    <w:p>
      <w:pPr>
        <w:spacing w:before="0"/>
      </w:pPr>
      <w:r>
        <w:rPr>
          <w:b w:val="0"/>
        </w:rPr>
        <w:t>• Popular artists of this dance are Guru Jatin Goswami and Sharodi Saikia among others.</w:t>
      </w:r>
    </w:p>
    <w:p>
      <w:pPr>
        <w:spacing w:before="0"/>
      </w:pPr>
      <w:r>
        <w:rPr>
          <w:b w:val="0"/>
        </w:rPr>
        <w:t>• Other classical dances with their states</w:t>
      </w:r>
    </w:p>
    <w:p>
      <w:pPr>
        <w:spacing w:before="0"/>
      </w:pPr>
      <w:r>
        <w:rPr>
          <w:b w:val="0"/>
        </w:rPr>
      </w:r>
    </w:p>
    <w:p>
      <w:pPr>
        <w:spacing w:after="100" w:line="360" w:lineRule="auto" w:before="0"/>
      </w:pPr>
      <w:r>
        <w:rPr>
          <w:b w:val="0"/>
        </w:rPr>
        <w:t>42. Which of the following Constitutional Amendment Acts added Fundamental Duties in the Indian Constitution?</w:t>
      </w:r>
    </w:p>
    <w:p>
      <w:pPr>
        <w:spacing w:before="0"/>
      </w:pPr>
      <w:r>
        <w:rPr>
          <w:b w:val="0"/>
        </w:rPr>
      </w:r>
    </w:p>
    <w:p>
      <w:pPr>
        <w:spacing w:after="100" w:before="0"/>
      </w:pPr>
      <w:r>
        <w:rPr>
          <w:b w:val="0"/>
        </w:rPr>
        <w:t>A. 65th</w:t>
      </w:r>
    </w:p>
    <w:p>
      <w:pPr>
        <w:spacing w:after="100" w:before="0"/>
      </w:pPr>
      <w:r>
        <w:rPr>
          <w:b w:val="0"/>
        </w:rPr>
        <w:t>B. 74th</w:t>
      </w:r>
    </w:p>
    <w:p>
      <w:pPr>
        <w:spacing w:after="100" w:before="0"/>
      </w:pPr>
      <w:r>
        <w:rPr>
          <w:b w:val="0"/>
        </w:rPr>
        <w:t>C. 73rd</w:t>
      </w:r>
    </w:p>
    <w:p>
      <w:pPr>
        <w:spacing w:after="100" w:before="0"/>
      </w:pPr>
      <w:r>
        <w:rPr>
          <w:b w:val="0"/>
        </w:rPr>
        <w:t>D. 42nd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42nd. Key Points Additional Information</w:t>
      </w:r>
    </w:p>
    <w:p>
      <w:pPr>
        <w:spacing w:before="0"/>
      </w:pPr>
      <w:r>
        <w:rPr>
          <w:b w:val="0"/>
        </w:rPr>
        <w:t>• The 42nd Amendment Act was enacted in 1976 during the Emergency in India.</w:t>
      </w:r>
    </w:p>
    <w:p>
      <w:pPr>
        <w:spacing w:before="0"/>
      </w:pPr>
      <w:r>
        <w:rPr>
          <w:b w:val="0"/>
        </w:rPr>
        <w:t>• It added a new part, Part IVA, to the Constitution which contains the Fundamental Duties.</w:t>
      </w:r>
    </w:p>
    <w:p>
      <w:pPr>
        <w:spacing w:before="0"/>
      </w:pPr>
      <w:r>
        <w:rPr>
          <w:b w:val="0"/>
        </w:rPr>
        <w:t>• These duties are enumerated in Article 51A and consist of ten duties for every citizen of India.</w:t>
      </w:r>
    </w:p>
    <w:p>
      <w:pPr>
        <w:spacing w:before="0"/>
      </w:pPr>
      <w:r>
        <w:rPr>
          <w:b w:val="0"/>
        </w:rPr>
        <w:t>• This amendment is also known as the "Mini-Constitution" due to its wide-ranging changes.</w:t>
      </w:r>
    </w:p>
    <w:p>
      <w:pPr>
        <w:spacing w:before="0"/>
      </w:pPr>
      <w:r>
        <w:rPr>
          <w:b w:val="0"/>
        </w:rPr>
        <w:t>• Fundamental Duties Fundamental Duties are moral obligations of all citizens to help promote a spirit of patriotism and to uphold the unity of India.</w:t>
      </w:r>
    </w:p>
    <w:p>
      <w:pPr>
        <w:spacing w:before="0"/>
      </w:pPr>
      <w:r>
        <w:rPr>
          <w:b w:val="0"/>
        </w:rPr>
        <w:t>• They were recommended by the Swaran Singh Committee which was set up by the government in 1976.</w:t>
      </w:r>
    </w:p>
    <w:p>
      <w:pPr>
        <w:spacing w:before="0"/>
      </w:pPr>
      <w:r>
        <w:rPr>
          <w:b w:val="0"/>
        </w:rPr>
        <w:t>• The inclusion of these duties brought the Indian Constitution in line with Article 29(1) of the Universal Declaration of Human Rights and the constitutions of socialist countries like the USSR.</w:t>
      </w:r>
    </w:p>
    <w:p>
      <w:pPr>
        <w:spacing w:before="0"/>
      </w:pPr>
      <w:r>
        <w:rPr>
          <w:b w:val="0"/>
        </w:rPr>
        <w:t>• The Fundamental Duties are non-justiciable, meaning they are not enforceable by law.</w:t>
      </w:r>
    </w:p>
    <w:p>
      <w:pPr>
        <w:spacing w:before="0"/>
      </w:pPr>
      <w:r>
        <w:rPr>
          <w:b w:val="0"/>
        </w:rPr>
        <w:t>• 42nd Amendment Act, 1976 It is one of the most comprehensive amendments to the Indian Constitution.</w:t>
      </w:r>
    </w:p>
    <w:p>
      <w:pPr>
        <w:spacing w:before="0"/>
      </w:pPr>
      <w:r>
        <w:rPr>
          <w:b w:val="0"/>
        </w:rPr>
        <w:t>• It attempted to reduce the power of the judiciary and increase the power of the Parliament.</w:t>
      </w:r>
    </w:p>
    <w:p>
      <w:pPr>
        <w:spacing w:before="0"/>
      </w:pPr>
      <w:r>
        <w:rPr>
          <w:b w:val="0"/>
        </w:rPr>
        <w:t>• Besides adding Fundamental Duties, it also added words like 'Socialist', 'Secular', and 'Integrity' to the Preamble.</w:t>
      </w:r>
    </w:p>
    <w:p>
      <w:pPr>
        <w:spacing w:before="0"/>
      </w:pPr>
      <w:r>
        <w:rPr>
          <w:b w:val="0"/>
        </w:rPr>
        <w:t>• It made changes to many articles and resulted in the extension of the term of the Lok Sabha and the State Legislative Assemblies from five to six years.</w:t>
      </w:r>
    </w:p>
    <w:p>
      <w:pPr>
        <w:spacing w:before="0"/>
      </w:pPr>
      <w:r>
        <w:rPr>
          <w:b w:val="0"/>
        </w:rPr>
      </w:r>
    </w:p>
    <w:p>
      <w:pPr>
        <w:spacing w:after="100" w:line="360" w:lineRule="auto" w:before="0"/>
      </w:pPr>
      <w:r>
        <w:rPr>
          <w:b w:val="0"/>
        </w:rPr>
        <w:t>43. Which neighbouring country of India was formerly known as East Pakistan?</w:t>
      </w:r>
    </w:p>
    <w:p>
      <w:pPr>
        <w:spacing w:before="0"/>
      </w:pPr>
      <w:r>
        <w:rPr>
          <w:b w:val="0"/>
        </w:rPr>
      </w:r>
    </w:p>
    <w:p>
      <w:pPr>
        <w:spacing w:after="100" w:before="0"/>
      </w:pPr>
      <w:r>
        <w:rPr>
          <w:b w:val="0"/>
        </w:rPr>
        <w:t>A. Nepal</w:t>
      </w:r>
    </w:p>
    <w:p>
      <w:pPr>
        <w:spacing w:after="100" w:before="0"/>
      </w:pPr>
      <w:r>
        <w:rPr>
          <w:b w:val="0"/>
        </w:rPr>
        <w:t>B. Bhutan</w:t>
      </w:r>
    </w:p>
    <w:p>
      <w:pPr>
        <w:spacing w:after="100" w:before="0"/>
      </w:pPr>
      <w:r>
        <w:rPr>
          <w:b w:val="0"/>
        </w:rPr>
        <w:t>C. Bangladesh</w:t>
      </w:r>
    </w:p>
    <w:p>
      <w:pPr>
        <w:spacing w:after="100" w:before="0"/>
      </w:pPr>
      <w:r>
        <w:rPr>
          <w:b w:val="0"/>
        </w:rPr>
        <w:t>D. Myanmar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East Pakistan was the eastern provincial wing of Pakistan till 1971, covering the territory of the modern country Bangladesh. Its land borders were with India and Burma (Myanmar), with a coastline on the Bay of Bengal</w:t>
      </w:r>
    </w:p>
    <w:p>
      <w:pPr>
        <w:spacing w:before="0"/>
      </w:pPr>
      <w:r>
        <w:rPr>
          <w:b w:val="0"/>
        </w:rPr>
        <w:t>• Sheikh Mujibur Rahman found the father of the People's Republic of Bangladesh</w:t>
      </w:r>
    </w:p>
    <w:p>
      <w:pPr>
        <w:spacing w:before="0"/>
      </w:pPr>
      <w:r>
        <w:rPr>
          <w:b w:val="0"/>
        </w:rPr>
        <w:t>• Sheikh Hasina Wazed is the current Prime Minister of Bangladesh, in office since January 2009.</w:t>
      </w:r>
    </w:p>
    <w:p>
      <w:pPr>
        <w:spacing w:before="0"/>
      </w:pPr>
      <w:r>
        <w:rPr>
          <w:b w:val="0"/>
        </w:rPr>
      </w:r>
    </w:p>
    <w:p>
      <w:pPr>
        <w:spacing w:after="100" w:line="360" w:lineRule="auto" w:before="0"/>
      </w:pPr>
      <w:r>
        <w:rPr>
          <w:b w:val="0"/>
        </w:rPr>
        <w:t>44. Which of the following terms is NOT associated with hockey?</w:t>
      </w:r>
    </w:p>
    <w:p>
      <w:pPr>
        <w:spacing w:before="0"/>
      </w:pPr>
      <w:r>
        <w:rPr>
          <w:b w:val="0"/>
        </w:rPr>
      </w:r>
    </w:p>
    <w:p>
      <w:pPr>
        <w:spacing w:after="100" w:before="0"/>
      </w:pPr>
      <w:r>
        <w:rPr>
          <w:b w:val="0"/>
        </w:rPr>
        <w:t>A. Scoop</w:t>
      </w:r>
    </w:p>
    <w:p>
      <w:pPr>
        <w:spacing w:after="100" w:before="0"/>
      </w:pPr>
      <w:r>
        <w:rPr>
          <w:b w:val="0"/>
        </w:rPr>
        <w:t>B. Flick</w:t>
      </w:r>
    </w:p>
    <w:p>
      <w:pPr>
        <w:spacing w:after="100" w:before="0"/>
      </w:pPr>
      <w:r>
        <w:rPr>
          <w:b w:val="0"/>
        </w:rPr>
        <w:t>C. Hit</w:t>
      </w:r>
    </w:p>
    <w:p>
      <w:pPr>
        <w:spacing w:after="100" w:before="0"/>
      </w:pPr>
      <w:r>
        <w:rPr>
          <w:b w:val="0"/>
        </w:rPr>
        <w:t>D. Run 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Run out is not associated with hockey. It is a method of dismissal in cricket where the fielding team succeeds in getting the ball to one wicket prior to a batsman has traveled across the crease line near the wicket. Scoop, Flick, and Hit are all terms associated with hockey, where scoop is an aerial pass, flick is a way of picking up the ball, and hit is a way of separating the opponent from the puck.</w:t>
      </w:r>
    </w:p>
    <w:p>
      <w:pPr>
        <w:spacing w:before="0"/>
      </w:pPr>
      <w:r>
        <w:rPr>
          <w:b w:val="0"/>
        </w:rPr>
      </w:r>
    </w:p>
    <w:p>
      <w:pPr>
        <w:spacing w:after="100" w:line="360" w:lineRule="auto" w:before="0"/>
      </w:pPr>
      <w:r>
        <w:rPr>
          <w:b w:val="0"/>
        </w:rPr>
        <w:t>45. The number of persons per unit area gives the measurement of ______.</w:t>
      </w:r>
    </w:p>
    <w:p>
      <w:pPr>
        <w:spacing w:before="0"/>
      </w:pPr>
      <w:r>
        <w:rPr>
          <w:b w:val="0"/>
        </w:rPr>
      </w:r>
    </w:p>
    <w:p>
      <w:pPr>
        <w:spacing w:after="100" w:before="0"/>
      </w:pPr>
      <w:r>
        <w:rPr>
          <w:b w:val="0"/>
        </w:rPr>
        <w:t>A. population density</w:t>
      </w:r>
    </w:p>
    <w:p>
      <w:pPr>
        <w:spacing w:after="100" w:before="0"/>
      </w:pPr>
      <w:r>
        <w:rPr>
          <w:b w:val="0"/>
        </w:rPr>
        <w:t>B. population sex ratio</w:t>
      </w:r>
    </w:p>
    <w:p>
      <w:pPr>
        <w:spacing w:after="100" w:before="0"/>
      </w:pPr>
      <w:r>
        <w:rPr>
          <w:b w:val="0"/>
        </w:rPr>
        <w:t>C. population movements</w:t>
      </w:r>
    </w:p>
    <w:p>
      <w:pPr>
        <w:spacing w:after="100" w:before="0"/>
      </w:pPr>
      <w:r>
        <w:rPr>
          <w:b w:val="0"/>
        </w:rPr>
        <w:t>D. population growth 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Population density is the measurement of the number of individuals present in a particular unit area or extent at a given time. It is an important factor in understanding the distribution and concentration of people in a region. The other options, such as population sex ratio, population movements, and population growth rate, are not directly related to the number of individuals present in a unit area. Therefore, population density, is the correct answer.</w:t>
      </w:r>
    </w:p>
    <w:p>
      <w:pPr>
        <w:spacing w:before="0"/>
      </w:pPr>
      <w:r>
        <w:rPr>
          <w:b w:val="0"/>
        </w:rPr>
      </w:r>
    </w:p>
    <w:p>
      <w:pPr>
        <w:spacing w:after="100" w:line="360" w:lineRule="auto" w:before="0"/>
      </w:pPr>
      <w:r>
        <w:rPr>
          <w:b w:val="0"/>
        </w:rPr>
        <w:t>46. In a cricket match, the number of balls in an over is ________.</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 Key Points Additional Information</w:t>
      </w:r>
    </w:p>
    <w:p>
      <w:pPr>
        <w:spacing w:before="0"/>
      </w:pPr>
      <w:r>
        <w:rPr>
          <w:b w:val="0"/>
        </w:rPr>
        <w:t>• In a standard game of cricket, an over consists of 6 legal deliveries bowled by a bowler.</w:t>
      </w:r>
    </w:p>
    <w:p>
      <w:pPr>
        <w:spacing w:before="0"/>
      </w:pPr>
      <w:r>
        <w:rPr>
          <w:b w:val="0"/>
        </w:rPr>
        <w:t>• The concept of 6-ball overs was officially standardized in international cricket by the Marylebone Cricket Club (MCC) in the 20th century.</w:t>
      </w:r>
    </w:p>
    <w:p>
      <w:pPr>
        <w:spacing w:before="0"/>
      </w:pPr>
      <w:r>
        <w:rPr>
          <w:b w:val="0"/>
        </w:rPr>
        <w:t>• Each over allows the bowler to deliver 6 balls consecutively unless interrupted by a no-ball or wide, which require additional deliveries.</w:t>
      </w:r>
    </w:p>
    <w:p>
      <w:pPr>
        <w:spacing w:before="0"/>
      </w:pPr>
      <w:r>
        <w:rPr>
          <w:b w:val="0"/>
        </w:rPr>
        <w:t>• The system of 6-ball overs ensures that the game progresses at a regulated pace and allows batsmen and bowlers to strategize effectively.</w:t>
      </w:r>
    </w:p>
    <w:p>
      <w:pPr>
        <w:spacing w:before="0"/>
      </w:pPr>
      <w:r>
        <w:rPr>
          <w:b w:val="0"/>
        </w:rPr>
        <w:t>• Historically, cricket in some countries used varying numbers of balls per over, such as 4, 5, or 8, but these variations were eventually phased out in favor of the 6-ball standard.</w:t>
      </w:r>
    </w:p>
    <w:p>
      <w:pPr>
        <w:spacing w:before="0"/>
      </w:pPr>
      <w:r>
        <w:rPr>
          <w:b w:val="0"/>
        </w:rPr>
        <w:t>• Modern cricket formats, including Test matches, One-Day Internationals (ODIs), and T20s, all adhere to the 6-ball over rule.</w:t>
      </w:r>
    </w:p>
    <w:p>
      <w:pPr>
        <w:spacing w:before="0"/>
      </w:pPr>
      <w:r>
        <w:rPr>
          <w:b w:val="0"/>
        </w:rPr>
        <w:t>• Overs are a key structural component of cricket matches, determining the number of balls bowled in a game, with 50 overs per innings in ODIs and 20 overs per innings in T20 matches.</w:t>
      </w:r>
    </w:p>
    <w:p>
      <w:pPr>
        <w:spacing w:before="0"/>
      </w:pPr>
      <w:r>
        <w:rPr>
          <w:b w:val="0"/>
        </w:rPr>
        <w:t>• Historical Variations in Overs In the early days of cricket, the number of balls in an over varied depending on the country or region.</w:t>
      </w:r>
    </w:p>
    <w:p>
      <w:pPr>
        <w:spacing w:before="0"/>
      </w:pPr>
      <w:r>
        <w:rPr>
          <w:b w:val="0"/>
        </w:rPr>
        <w:t>• For instance, Australia used an 8-ball over format in domestic cricket until 1979-80.</w:t>
      </w:r>
    </w:p>
    <w:p>
      <w:pPr>
        <w:spacing w:before="0"/>
      </w:pPr>
      <w:r>
        <w:rPr>
          <w:b w:val="0"/>
        </w:rPr>
        <w:t>• England and other countries settled on the 6-ball over standard due to its efficiency and widespread acceptance in international matches.</w:t>
      </w:r>
    </w:p>
    <w:p>
      <w:pPr>
        <w:spacing w:before="0"/>
      </w:pPr>
      <w:r>
        <w:rPr>
          <w:b w:val="0"/>
        </w:rPr>
        <w:t>• No-Balls and Wides If a bowler bowls a no-ball or a wide, it does not count as one of the 6 legitimate balls in the over.</w:t>
      </w:r>
    </w:p>
    <w:p>
      <w:pPr>
        <w:spacing w:before="0"/>
      </w:pPr>
      <w:r>
        <w:rPr>
          <w:b w:val="0"/>
        </w:rPr>
        <w:t>• The bowler must bowl an additional delivery to complete the over, ensuring fairness to the batting side.</w:t>
      </w:r>
    </w:p>
    <w:p>
      <w:pPr>
        <w:spacing w:before="0"/>
      </w:pPr>
      <w:r>
        <w:rPr>
          <w:b w:val="0"/>
        </w:rPr>
      </w:r>
    </w:p>
    <w:p>
      <w:pPr>
        <w:spacing w:after="100" w:line="360" w:lineRule="auto" w:before="0"/>
      </w:pPr>
      <w:r>
        <w:rPr>
          <w:b w:val="0"/>
        </w:rPr>
        <w:t>47. Sri Jayewardenepura Kotte is the legislative capital of which of the following countries?</w:t>
      </w:r>
    </w:p>
    <w:p>
      <w:pPr>
        <w:spacing w:before="0"/>
      </w:pPr>
      <w:r>
        <w:rPr>
          <w:b w:val="0"/>
        </w:rPr>
      </w:r>
    </w:p>
    <w:p>
      <w:pPr>
        <w:spacing w:after="100" w:before="0"/>
      </w:pPr>
      <w:r>
        <w:rPr>
          <w:b w:val="0"/>
        </w:rPr>
        <w:t>A. Bhutan</w:t>
      </w:r>
    </w:p>
    <w:p>
      <w:pPr>
        <w:spacing w:after="100" w:before="0"/>
      </w:pPr>
      <w:r>
        <w:rPr>
          <w:b w:val="0"/>
        </w:rPr>
        <w:t>B. Bangladesh</w:t>
      </w:r>
    </w:p>
    <w:p>
      <w:pPr>
        <w:spacing w:after="100" w:before="0"/>
      </w:pPr>
      <w:r>
        <w:rPr>
          <w:b w:val="0"/>
        </w:rPr>
        <w:t>C. Myanmar</w:t>
      </w:r>
    </w:p>
    <w:p>
      <w:pPr>
        <w:spacing w:after="100" w:before="0"/>
      </w:pPr>
      <w:r>
        <w:rPr>
          <w:b w:val="0"/>
        </w:rPr>
        <w:t>D. Sri Lanka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Sri Jayewardenepura Kotte is the legislative capital of Sri Lanka. Sri Lanka, officially the Democratic Socialist Republic of Sri Lanka, is an island country in South Asia, located in the Indian Ocean southwest of the Bay of Bengal and southeast of the Arabian Sea. Sri Lanka has been called “the pearl of the Indian ocean” because of its shape and location.</w:t>
      </w:r>
    </w:p>
    <w:p>
      <w:pPr>
        <w:spacing w:before="0"/>
      </w:pPr>
      <w:r>
        <w:rPr>
          <w:b w:val="0"/>
        </w:rPr>
      </w:r>
    </w:p>
    <w:p>
      <w:pPr>
        <w:spacing w:after="100" w:line="360" w:lineRule="auto" w:before="0"/>
      </w:pPr>
      <w:r>
        <w:rPr>
          <w:b w:val="0"/>
        </w:rPr>
        <w:t>48. Which of the neighbouring countries used to be parts of India?</w:t>
      </w:r>
    </w:p>
    <w:p>
      <w:pPr>
        <w:spacing w:before="0"/>
      </w:pPr>
      <w:r>
        <w:rPr>
          <w:b w:val="0"/>
        </w:rPr>
      </w:r>
    </w:p>
    <w:p>
      <w:pPr>
        <w:spacing w:after="100" w:before="0"/>
      </w:pPr>
      <w:r>
        <w:rPr>
          <w:b w:val="0"/>
        </w:rPr>
        <w:t>A. Nepal and China</w:t>
      </w:r>
    </w:p>
    <w:p>
      <w:pPr>
        <w:spacing w:after="100" w:before="0"/>
      </w:pPr>
      <w:r>
        <w:rPr>
          <w:b w:val="0"/>
        </w:rPr>
        <w:t>B. Indonesia and Bhutan</w:t>
      </w:r>
    </w:p>
    <w:p>
      <w:pPr>
        <w:spacing w:after="100" w:before="0"/>
      </w:pPr>
      <w:r>
        <w:rPr>
          <w:b w:val="0"/>
        </w:rPr>
        <w:t>C. Pakistan and Bangladesh</w:t>
      </w:r>
    </w:p>
    <w:p>
      <w:pPr>
        <w:spacing w:after="100" w:before="0"/>
      </w:pPr>
      <w:r>
        <w:rPr>
          <w:b w:val="0"/>
        </w:rPr>
        <w:t>D. Sri Lanka and Maldives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Pakistan and Bangladesh were parts of India before the partition in 1947. India was divided into two independent dominions, India and Pakistan, through the Indian Independence Act 1947. Pakistan was later further divided to create Bangladesh in 1971 after the Bangladesh Liberation War. The partition was based on religious lines, with Pakistan intended as a homeland for Muslims and India for Hindus. This historic event led to significant demographic changes, large-scale migrations, and extensive violence and turmoil, with up to 2 million deaths and millions displaced. The borders were drawn by the Radcliffe Line.</w:t>
      </w:r>
    </w:p>
    <w:p>
      <w:pPr>
        <w:spacing w:before="0"/>
      </w:pPr>
      <w:r>
        <w:rPr>
          <w:b w:val="0"/>
        </w:rPr>
      </w:r>
    </w:p>
    <w:p>
      <w:pPr>
        <w:spacing w:after="100" w:line="360" w:lineRule="auto" w:before="0"/>
      </w:pPr>
      <w:r>
        <w:rPr>
          <w:b w:val="0"/>
        </w:rPr>
        <w:t>49. Freedom fighter Sucheta Kripalani, became the first woman chief minister of which state?</w:t>
      </w:r>
    </w:p>
    <w:p>
      <w:pPr>
        <w:spacing w:before="0"/>
      </w:pPr>
      <w:r>
        <w:rPr>
          <w:b w:val="0"/>
        </w:rPr>
      </w:r>
    </w:p>
    <w:p>
      <w:pPr>
        <w:spacing w:after="100" w:before="0"/>
      </w:pPr>
      <w:r>
        <w:rPr>
          <w:b w:val="0"/>
        </w:rPr>
        <w:t>A. Uttar Pradesh</w:t>
      </w:r>
    </w:p>
    <w:p>
      <w:pPr>
        <w:spacing w:after="100" w:before="0"/>
      </w:pPr>
      <w:r>
        <w:rPr>
          <w:b w:val="0"/>
        </w:rPr>
        <w:t>B. Gujarat</w:t>
      </w:r>
    </w:p>
    <w:p>
      <w:pPr>
        <w:spacing w:after="100" w:before="0"/>
      </w:pPr>
      <w:r>
        <w:rPr>
          <w:b w:val="0"/>
        </w:rPr>
        <w:t>C. Andhra Pradesh</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Sucheta Kripalani became the first woman chief minister of Uttar Pradesh. Uttar Pradesh:</w:t>
      </w:r>
    </w:p>
    <w:p>
      <w:pPr>
        <w:spacing w:before="0"/>
      </w:pPr>
      <w:r>
        <w:rPr>
          <w:b w:val="0"/>
        </w:rPr>
        <w:t>• Sucheta Kriplani was born on June 25, 1908.</w:t>
      </w:r>
    </w:p>
    <w:p>
      <w:pPr>
        <w:spacing w:before="0"/>
      </w:pPr>
      <w:r>
        <w:rPr>
          <w:b w:val="0"/>
        </w:rPr>
        <w:t>• She joined the freedom struggle after completing her graduation and became a disciple of Gandhiji.</w:t>
      </w:r>
    </w:p>
    <w:p>
      <w:pPr>
        <w:spacing w:before="0"/>
      </w:pPr>
      <w:r>
        <w:rPr>
          <w:b w:val="0"/>
        </w:rPr>
        <w:t>• In 1936 She married JB Kriplani.</w:t>
      </w:r>
    </w:p>
    <w:p>
      <w:pPr>
        <w:spacing w:before="0"/>
      </w:pPr>
      <w:r>
        <w:rPr>
          <w:b w:val="0"/>
        </w:rPr>
        <w:t>• She also laid the foundation of Women's wing of Congress in 1940.</w:t>
      </w:r>
    </w:p>
    <w:p>
      <w:pPr>
        <w:spacing w:before="0"/>
      </w:pPr>
      <w:r>
        <w:rPr>
          <w:b w:val="0"/>
        </w:rPr>
        <w:t>• She handled underground non-violent political activities during the freedom struggle.</w:t>
      </w:r>
    </w:p>
    <w:p>
      <w:pPr>
        <w:spacing w:before="0"/>
      </w:pPr>
      <w:r>
        <w:rPr>
          <w:b w:val="0"/>
        </w:rPr>
        <w:t>• She was appointed a member of the constituent assembly in 1946.</w:t>
      </w:r>
    </w:p>
    <w:p>
      <w:pPr>
        <w:spacing w:before="0"/>
      </w:pPr>
      <w:r>
        <w:rPr>
          <w:b w:val="0"/>
        </w:rPr>
        <w:t>• She sang Vande Mataram on 14th August 1947 in the opening session of parliament.</w:t>
      </w:r>
    </w:p>
    <w:p>
      <w:pPr>
        <w:spacing w:before="0"/>
      </w:pPr>
      <w:r>
        <w:rPr>
          <w:b w:val="0"/>
        </w:rPr>
        <w:t>• But due to ideological differences with Nehru, she along with her husband left congress after Independence.</w:t>
      </w:r>
    </w:p>
    <w:p>
      <w:pPr>
        <w:spacing w:before="0"/>
      </w:pPr>
      <w:r>
        <w:rPr>
          <w:b w:val="0"/>
        </w:rPr>
        <w:t>• She formed a new party of her called Kisan Majdoor Praja Party and served as MP from New Delhi.</w:t>
      </w:r>
    </w:p>
    <w:p>
      <w:pPr>
        <w:spacing w:before="0"/>
      </w:pPr>
      <w:r>
        <w:rPr>
          <w:b w:val="0"/>
        </w:rPr>
        <w:t>• But in 1957 she rejoined the congress and in 1963 became the Chief Minister of Uttar Pradesh till 1967.</w:t>
      </w:r>
    </w:p>
    <w:p>
      <w:pPr>
        <w:spacing w:before="0"/>
      </w:pPr>
      <w:r>
        <w:rPr>
          <w:b w:val="0"/>
        </w:rPr>
        <w:t>• Uttar Pradesh was earlier known as United Provinces (till 1950).</w:t>
      </w:r>
    </w:p>
    <w:p>
      <w:pPr>
        <w:spacing w:before="0"/>
      </w:pPr>
      <w:r>
        <w:rPr>
          <w:b w:val="0"/>
        </w:rPr>
        <w:t>• It is the largest state in terms of population and comprises of 16.50% of the total population of India</w:t>
      </w:r>
    </w:p>
    <w:p>
      <w:pPr>
        <w:spacing w:before="0"/>
      </w:pPr>
      <w:r>
        <w:rPr>
          <w:b w:val="0"/>
        </w:rPr>
        <w:t>• It ranks 4th in terms of area.</w:t>
      </w:r>
    </w:p>
    <w:p>
      <w:pPr>
        <w:spacing w:before="0"/>
      </w:pPr>
      <w:r>
        <w:rPr>
          <w:b w:val="0"/>
        </w:rPr>
        <w:t>• Lucknow is the capital city of Uttar Pradesh.</w:t>
      </w:r>
    </w:p>
    <w:p>
      <w:pPr>
        <w:spacing w:before="0"/>
      </w:pPr>
      <w:r>
        <w:rPr>
          <w:b w:val="0"/>
        </w:rPr>
        <w:t>• Yogi Adityanath and Anandiben Patel are the current Chief Minister and Governor of the state.</w:t>
      </w:r>
    </w:p>
    <w:p>
      <w:pPr>
        <w:spacing w:before="0"/>
      </w:pPr>
      <w:r>
        <w:rPr>
          <w:b w:val="0"/>
        </w:rPr>
        <w:t>• According to the census of 2011, the Literacy rate of Uttar Pradesh is 67.68% and the sex ratio is 912/1000.</w:t>
      </w:r>
    </w:p>
    <w:p>
      <w:pPr>
        <w:spacing w:before="0"/>
      </w:pPr>
      <w:r>
        <w:rPr>
          <w:b w:val="0"/>
        </w:rPr>
      </w:r>
    </w:p>
    <w:p>
      <w:pPr>
        <w:spacing w:after="100" w:line="360" w:lineRule="auto" w:before="0"/>
      </w:pPr>
      <w:r>
        <w:rPr>
          <w:b w:val="0"/>
        </w:rPr>
        <w:t>50. What is the strong, hot and dry local wind that blows in the northern parts of the country in the months of May and June called?</w:t>
      </w:r>
    </w:p>
    <w:p>
      <w:pPr>
        <w:spacing w:before="0"/>
      </w:pPr>
      <w:r>
        <w:rPr>
          <w:b w:val="0"/>
        </w:rPr>
      </w:r>
    </w:p>
    <w:p>
      <w:pPr>
        <w:spacing w:after="100" w:before="0"/>
      </w:pPr>
      <w:r>
        <w:rPr>
          <w:b w:val="0"/>
        </w:rPr>
        <w:t>A. Mango Showers</w:t>
      </w:r>
    </w:p>
    <w:p>
      <w:pPr>
        <w:spacing w:after="100" w:before="0"/>
      </w:pPr>
      <w:r>
        <w:rPr>
          <w:b w:val="0"/>
        </w:rPr>
        <w:t>B. Cherry Blossoms</w:t>
      </w:r>
    </w:p>
    <w:p>
      <w:pPr>
        <w:spacing w:after="100" w:before="0"/>
      </w:pPr>
      <w:r>
        <w:rPr>
          <w:b w:val="0"/>
        </w:rPr>
        <w:t>C. Loo</w:t>
      </w:r>
    </w:p>
    <w:p>
      <w:pPr>
        <w:spacing w:after="100" w:before="0"/>
      </w:pPr>
      <w:r>
        <w:rPr>
          <w:b w:val="0"/>
        </w:rPr>
        <w:t>D. Kalbaisakhi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Loo is a robust, hot, and dry local wind that blows in the northern parts of India, especially in the months of May and June. It is also known as "loo winds" or "loo storms"."loo" is derived from the Hindi word "loo," which means a hot wind.Loo winds are caused by the intense heating of the Thar desert and the adjoining areas during summer.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