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two numbers from amongst the given options should be interchanged to make the given equation correct? 168 ÷ 4 + 216 ÷ ( 78 × 1 - 8) = 14</w:t>
      </w:r>
    </w:p>
    <w:p>
      <w:pPr>
        <w:spacing w:before="0"/>
      </w:pPr>
      <w:r>
        <w:rPr>
          <w:b w:val="0"/>
        </w:rPr>
      </w:r>
    </w:p>
    <w:p>
      <w:pPr>
        <w:spacing w:after="100" w:before="0"/>
      </w:pPr>
      <w:r>
        <w:rPr>
          <w:b w:val="0"/>
        </w:rPr>
        <w:t>A. 78 and 216</w:t>
      </w:r>
    </w:p>
    <w:p>
      <w:pPr>
        <w:spacing w:after="100" w:before="0"/>
      </w:pPr>
      <w:r>
        <w:rPr>
          <w:b w:val="0"/>
        </w:rPr>
        <w:t>B. 14 and 8</w:t>
      </w:r>
    </w:p>
    <w:p>
      <w:pPr>
        <w:spacing w:after="100" w:before="0"/>
      </w:pPr>
      <w:r>
        <w:rPr>
          <w:b w:val="0"/>
        </w:rPr>
        <w:t>C. 78 and 14</w:t>
      </w:r>
    </w:p>
    <w:p>
      <w:pPr>
        <w:spacing w:after="100" w:before="0"/>
      </w:pPr>
      <w:r>
        <w:rPr>
          <w:b w:val="0"/>
        </w:rPr>
        <w:t>D. 216 and 168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Find which two number from the among the given options should be interchanged to make the given equation correct. Let's check each option one by one: Option 1) 78 and 216 Given: 168 ÷ 4 + 216 ÷ ( 78 × 1 - 8) = 14 After interchanging the numbers we get the; ⇒ 168 ÷ 4 + 78 ÷ ( 216 × 1 - 8) = 14 ⇒ 168 ÷ 4 + 78 ÷ 208 = 14 ⇒ 42 + 0.375 = 14 ⇒ 42.375 ≠ 14 ⇒ LHS ≠ RHS Option 2) 14 and 8 Given: 168 ÷ 4 + 216 ÷ ( 78 × 1 - 8) = 14 After interchanging the numbers we get the; ⇒ 168 ÷ 4 + 216 ÷ ( 78 × 1 - 14) = 8 ⇒ 168 ÷ 4 + 216 ÷ 64 = 8 ⇒ 42 + 3.375 = 8 ⇒ 45.375 ≠ 8 ⇒ LHS ≠ RHS Option 3) 78 and 14 Given: 168 ÷ 4 + 216 ÷ ( 78 × 1 - 8) = 14 After interchanging the numbers we get the; ⇒ 168 ÷ 4 + 216 ÷ (14 × 1 - 8) = 78 ⇒ 168 ÷ 4 + 216 ÷ 6 = 78 ⇒ 42 + 36 = 78 ⇒ 78 = 78 ⇒ LHS = RHS Option 4) 216 and 168 Given: 168 ÷ 4 + 216 ÷ ( 78 × 1 - 8) = 14 After interchanging the numbers we get the; ⇒ 216 ÷ 4 + 168 ÷ ( 78 × 1 - 8) = 14 ⇒ 216 ÷ 4 + 168 ÷ 70 = 14 ⇒ 54 + 2.4 = 14 ⇒ 56.4 ≠ 14 ⇒ LHS ≠ RHS Hence, the correct answer is "Option 3".</w:t>
      </w:r>
    </w:p>
    <w:p>
      <w:pPr>
        <w:spacing w:before="0"/>
      </w:pPr>
      <w:r>
        <w:rPr>
          <w:b w:val="0"/>
        </w:rPr>
      </w:r>
    </w:p>
    <w:p>
      <w:pPr>
        <w:spacing w:after="100" w:line="360" w:lineRule="auto" w:before="0"/>
      </w:pPr>
      <w:r>
        <w:rPr>
          <w:b w:val="0"/>
        </w:rPr>
        <w:t>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Bees : Swarm :: Monkeys : ?</w:t>
      </w:r>
    </w:p>
    <w:p>
      <w:pPr>
        <w:spacing w:before="0"/>
      </w:pPr>
      <w:r>
        <w:rPr>
          <w:b w:val="0"/>
        </w:rPr>
      </w:r>
    </w:p>
    <w:p>
      <w:pPr>
        <w:spacing w:after="100" w:before="0"/>
      </w:pPr>
      <w:r>
        <w:rPr>
          <w:b w:val="0"/>
        </w:rPr>
        <w:t>A. Troop</w:t>
      </w:r>
    </w:p>
    <w:p>
      <w:pPr>
        <w:spacing w:after="100" w:before="0"/>
      </w:pPr>
      <w:r>
        <w:rPr>
          <w:b w:val="0"/>
        </w:rPr>
        <w:t>B. Colony</w:t>
      </w:r>
    </w:p>
    <w:p>
      <w:pPr>
        <w:spacing w:after="100" w:before="0"/>
      </w:pPr>
      <w:r>
        <w:rPr>
          <w:b w:val="0"/>
        </w:rPr>
        <w:t>C. Shoal</w:t>
      </w:r>
    </w:p>
    <w:p>
      <w:pPr>
        <w:spacing w:after="100" w:before="0"/>
      </w:pPr>
      <w:r>
        <w:rPr>
          <w:b w:val="0"/>
        </w:rPr>
        <w:t>D. Herd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Bees : Swarm ⇒ A large number of groups of bees moving and staying together is called a Swarm. Similarly, 2) Monkeys : Troop ⇒ A large number of groups of Monkeys is called Troop.</w:t>
      </w:r>
    </w:p>
    <w:p>
      <w:pPr>
        <w:spacing w:before="0"/>
      </w:pPr>
      <w:r>
        <w:rPr>
          <w:b w:val="0"/>
        </w:rPr>
      </w:r>
    </w:p>
    <w:p>
      <w:pPr>
        <w:spacing w:after="100" w:line="360" w:lineRule="auto" w:before="0"/>
      </w:pPr>
      <w:r>
        <w:rPr>
          <w:b w:val="0"/>
        </w:rPr>
        <w:t>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Calf : Cattle :: Foal : ?</w:t>
      </w:r>
    </w:p>
    <w:p>
      <w:pPr>
        <w:spacing w:before="0"/>
      </w:pPr>
      <w:r>
        <w:rPr>
          <w:b w:val="0"/>
        </w:rPr>
      </w:r>
    </w:p>
    <w:p>
      <w:pPr>
        <w:spacing w:after="100" w:before="0"/>
      </w:pPr>
      <w:r>
        <w:rPr>
          <w:b w:val="0"/>
        </w:rPr>
        <w:t>A. Elephant</w:t>
      </w:r>
    </w:p>
    <w:p>
      <w:pPr>
        <w:spacing w:after="100" w:before="0"/>
      </w:pPr>
      <w:r>
        <w:rPr>
          <w:b w:val="0"/>
        </w:rPr>
        <w:t>B. Horse</w:t>
      </w:r>
    </w:p>
    <w:p>
      <w:pPr>
        <w:spacing w:after="100" w:before="0"/>
      </w:pPr>
      <w:r>
        <w:rPr>
          <w:b w:val="0"/>
        </w:rPr>
        <w:t>C. Deer</w:t>
      </w:r>
    </w:p>
    <w:p>
      <w:pPr>
        <w:spacing w:after="100" w:before="0"/>
      </w:pPr>
      <w:r>
        <w:rPr>
          <w:b w:val="0"/>
        </w:rPr>
        <w:t>D. Kangaroo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Calf is the young of cow. Similarly, foal is the young of horse.</w:t>
      </w:r>
    </w:p>
    <w:p>
      <w:pPr>
        <w:spacing w:before="0"/>
      </w:pPr>
      <w:r>
        <w:rPr>
          <w:b w:val="0"/>
        </w:rPr>
      </w:r>
    </w:p>
    <w:p>
      <w:pPr>
        <w:spacing w:after="100" w:line="360" w:lineRule="auto" w:before="0"/>
      </w:pPr>
      <w:r>
        <w:rPr>
          <w:b w:val="0"/>
        </w:rPr>
        <w:t>4.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(9, 343, 2) (12, 729, 3)</w:t>
      </w:r>
    </w:p>
    <w:p>
      <w:pPr>
        <w:spacing w:before="0"/>
      </w:pPr>
      <w:r>
        <w:rPr>
          <w:b w:val="0"/>
        </w:rPr>
      </w:r>
    </w:p>
    <w:p>
      <w:pPr>
        <w:spacing w:after="100" w:before="0"/>
      </w:pPr>
      <w:r>
        <w:rPr>
          <w:b w:val="0"/>
        </w:rPr>
        <w:t>A. (98, 49, 92)</w:t>
      </w:r>
    </w:p>
    <w:p>
      <w:pPr>
        <w:spacing w:after="100" w:before="0"/>
      </w:pPr>
      <w:r>
        <w:rPr>
          <w:b w:val="0"/>
        </w:rPr>
        <w:t>B. (13, 4, 89)</w:t>
      </w:r>
    </w:p>
    <w:p>
      <w:pPr>
        <w:spacing w:after="100" w:before="0"/>
      </w:pPr>
      <w:r>
        <w:rPr>
          <w:b w:val="0"/>
        </w:rPr>
        <w:t>C. (12, 66, 20)</w:t>
      </w:r>
    </w:p>
    <w:p>
      <w:pPr>
        <w:spacing w:after="100" w:before="0"/>
      </w:pPr>
      <w:r>
        <w:rPr>
          <w:b w:val="0"/>
        </w:rPr>
        <w:t>D. (12, 125,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Third number)3 = Second number. Option 4) (12, 125, 7) ⇒ (12 - 7)3 ⇒ (5)3 = 125.</w:t>
      </w:r>
    </w:p>
    <w:p>
      <w:pPr>
        <w:spacing w:before="0"/>
      </w:pPr>
      <w:r>
        <w:rPr>
          <w:b w:val="0"/>
        </w:rPr>
      </w:r>
    </w:p>
    <w:p>
      <w:pPr>
        <w:spacing w:after="100" w:line="360" w:lineRule="auto" w:before="0"/>
      </w:pPr>
      <w:r>
        <w:rPr>
          <w:b w:val="0"/>
        </w:rPr>
        <w:t>5. In a certain code language, ‘ORGANIZATION’ is written as ‘ORGANINOITAZ’, ‘MANAGEMENT’ is written as ‘MANAGTNEME’. How will ‘RESOURCE’ be written in that language?</w:t>
      </w:r>
    </w:p>
    <w:p>
      <w:pPr>
        <w:spacing w:before="0"/>
      </w:pPr>
      <w:r>
        <w:rPr>
          <w:b w:val="0"/>
        </w:rPr>
      </w:r>
    </w:p>
    <w:p>
      <w:pPr>
        <w:spacing w:after="100" w:before="0"/>
      </w:pPr>
      <w:r>
        <w:rPr>
          <w:b w:val="0"/>
        </w:rPr>
        <w:t>A. RESOECUR</w:t>
      </w:r>
    </w:p>
    <w:p>
      <w:pPr>
        <w:spacing w:after="100" w:before="0"/>
      </w:pPr>
      <w:r>
        <w:rPr>
          <w:b w:val="0"/>
        </w:rPr>
        <w:t>B. RESOCERU</w:t>
      </w:r>
    </w:p>
    <w:p>
      <w:pPr>
        <w:spacing w:after="100" w:before="0"/>
      </w:pPr>
      <w:r>
        <w:rPr>
          <w:b w:val="0"/>
        </w:rPr>
        <w:t>C. RESEOCRU</w:t>
      </w:r>
    </w:p>
    <w:p>
      <w:pPr>
        <w:spacing w:after="100" w:before="0"/>
      </w:pPr>
      <w:r>
        <w:rPr>
          <w:b w:val="0"/>
        </w:rPr>
        <w:t>D. RESOECRU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Which number will replace the question mark (?) in the following series? 12, 25, 51, 103, ?, 415, 831</w:t>
      </w:r>
    </w:p>
    <w:p>
      <w:pPr>
        <w:spacing w:before="0"/>
      </w:pPr>
      <w:r>
        <w:rPr>
          <w:b w:val="0"/>
        </w:rPr>
      </w:r>
    </w:p>
    <w:p>
      <w:pPr>
        <w:spacing w:after="100" w:before="0"/>
      </w:pPr>
      <w:r>
        <w:rPr>
          <w:b w:val="0"/>
        </w:rPr>
        <w:t>A. 208</w:t>
      </w:r>
    </w:p>
    <w:p>
      <w:pPr>
        <w:spacing w:after="100" w:before="0"/>
      </w:pPr>
      <w:r>
        <w:rPr>
          <w:b w:val="0"/>
        </w:rPr>
        <w:t>B. 207</w:t>
      </w:r>
    </w:p>
    <w:p>
      <w:pPr>
        <w:spacing w:after="100" w:before="0"/>
      </w:pPr>
      <w:r>
        <w:rPr>
          <w:b w:val="0"/>
        </w:rPr>
        <w:t>C. 206</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Hence, the correct answer is "207".</w:t>
      </w:r>
    </w:p>
    <w:p>
      <w:pPr>
        <w:spacing w:before="0"/>
      </w:pPr>
      <w:r>
        <w:rPr>
          <w:b w:val="0"/>
        </w:rPr>
      </w:r>
    </w:p>
    <w:p>
      <w:pPr>
        <w:spacing w:after="100" w:line="360" w:lineRule="auto" w:before="0"/>
      </w:pPr>
      <w:r>
        <w:rPr>
          <w:b w:val="0"/>
        </w:rPr>
        <w:t>7.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Z are X. II. Some W are Z. Conclusions: I. Some X are not W. II. Some X are not Z.</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conclusions I and II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The least possible Venn diagram is given below according to the given statements: Statements: I. Some Z are X. II. Some W are Z. Conclusions: I. Some X are not W → Does not follow → As some Z are X and Some W are Z. So some X are not W is not definitely followed. II. Some X are not Z → Does not follow → As some Z are X. So some X are not Z is not definitely followed. So, Neither conclusion follows. Hence, the correct answer is "Option 4".</w:t>
      </w:r>
    </w:p>
    <w:p>
      <w:pPr>
        <w:spacing w:before="0"/>
      </w:pPr>
      <w:r>
        <w:rPr>
          <w:b w:val="0"/>
        </w:rPr>
      </w:r>
    </w:p>
    <w:p>
      <w:pPr>
        <w:spacing w:after="100" w:line="360" w:lineRule="auto" w:before="0"/>
      </w:pPr>
      <w:r>
        <w:rPr>
          <w:b w:val="0"/>
        </w:rPr>
        <w:t>8. In a certain code language, 'ANNUAL' is written as 'CPRYGR' and ‘AMOUNT’ is written as ‘COSYTZ’. How will 'AGENDA' be written in that language?</w:t>
      </w:r>
    </w:p>
    <w:p>
      <w:pPr>
        <w:spacing w:before="0"/>
      </w:pPr>
      <w:r>
        <w:rPr>
          <w:b w:val="0"/>
        </w:rPr>
      </w:r>
    </w:p>
    <w:p>
      <w:pPr>
        <w:spacing w:after="100" w:before="0"/>
      </w:pPr>
      <w:r>
        <w:rPr>
          <w:b w:val="0"/>
        </w:rPr>
        <w:t>A. CIIRHE</w:t>
      </w:r>
    </w:p>
    <w:p>
      <w:pPr>
        <w:spacing w:after="100" w:before="0"/>
      </w:pPr>
      <w:r>
        <w:rPr>
          <w:b w:val="0"/>
        </w:rPr>
        <w:t>B. CIIRJG</w:t>
      </w:r>
    </w:p>
    <w:p>
      <w:pPr>
        <w:spacing w:after="100" w:before="0"/>
      </w:pPr>
      <w:r>
        <w:rPr>
          <w:b w:val="0"/>
        </w:rPr>
        <w:t>C. CIKTJG</w:t>
      </w:r>
    </w:p>
    <w:p>
      <w:pPr>
        <w:spacing w:after="100" w:before="0"/>
      </w:pPr>
      <w:r>
        <w:rPr>
          <w:b w:val="0"/>
        </w:rPr>
        <w:t>D. CIGPFC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Three of the following four letter-clusters are alike in a certain way and one is different. Pick the odd one out.</w:t>
      </w:r>
    </w:p>
    <w:p>
      <w:pPr>
        <w:spacing w:before="0"/>
      </w:pPr>
      <w:r>
        <w:rPr>
          <w:b w:val="0"/>
        </w:rPr>
      </w:r>
    </w:p>
    <w:p>
      <w:pPr>
        <w:spacing w:after="100" w:before="0"/>
      </w:pPr>
      <w:r>
        <w:rPr>
          <w:b w:val="0"/>
        </w:rPr>
        <w:t>A. FHG</w:t>
      </w:r>
    </w:p>
    <w:p>
      <w:pPr>
        <w:spacing w:after="100" w:before="0"/>
      </w:pPr>
      <w:r>
        <w:rPr>
          <w:b w:val="0"/>
        </w:rPr>
        <w:t>B. WZY</w:t>
      </w:r>
    </w:p>
    <w:p>
      <w:pPr>
        <w:spacing w:after="100" w:before="0"/>
      </w:pPr>
      <w:r>
        <w:rPr>
          <w:b w:val="0"/>
        </w:rPr>
        <w:t>C. LON</w:t>
      </w:r>
    </w:p>
    <w:p>
      <w:pPr>
        <w:spacing w:after="100" w:before="0"/>
      </w:pPr>
      <w:r>
        <w:rPr>
          <w:b w:val="0"/>
        </w:rPr>
        <w:t>D. ADC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series is given below: Option 1) FHG Option 2) WZY Option 3) LON Option 4) ADC Hence, the correct answer is "Option 1".</w:t>
      </w:r>
    </w:p>
    <w:p>
      <w:pPr>
        <w:spacing w:before="0"/>
      </w:pPr>
      <w:r>
        <w:rPr>
          <w:b w:val="0"/>
        </w:rPr>
      </w:r>
    </w:p>
    <w:p>
      <w:pPr>
        <w:spacing w:after="100" w:line="360" w:lineRule="auto" w:before="0"/>
      </w:pPr>
      <w:r>
        <w:rPr>
          <w:b w:val="0"/>
        </w:rPr>
        <w:t>10. If P × Q means that P is the mother of Q, P + Q means that P is the father of Q, P ÷ Q means that P is the sister of Q, then which of the following expression shows that A is the maternal aunt of C?</w:t>
      </w:r>
    </w:p>
    <w:p>
      <w:pPr>
        <w:spacing w:before="0"/>
      </w:pPr>
      <w:r>
        <w:rPr>
          <w:b w:val="0"/>
        </w:rPr>
      </w:r>
    </w:p>
    <w:p>
      <w:pPr>
        <w:spacing w:after="100" w:before="0"/>
      </w:pPr>
      <w:r>
        <w:rPr>
          <w:b w:val="0"/>
        </w:rPr>
        <w:t>A. A ÷ B + C</w:t>
      </w:r>
    </w:p>
    <w:p>
      <w:pPr>
        <w:spacing w:after="100" w:before="0"/>
      </w:pPr>
      <w:r>
        <w:rPr>
          <w:b w:val="0"/>
        </w:rPr>
        <w:t>B. C × B ÷ A</w:t>
      </w:r>
    </w:p>
    <w:p>
      <w:pPr>
        <w:spacing w:after="100" w:before="0"/>
      </w:pPr>
      <w:r>
        <w:rPr>
          <w:b w:val="0"/>
        </w:rPr>
        <w:t>C. A ÷ B × C</w:t>
      </w:r>
    </w:p>
    <w:p>
      <w:pPr>
        <w:spacing w:after="100" w:before="0"/>
      </w:pPr>
      <w:r>
        <w:rPr>
          <w:b w:val="0"/>
        </w:rPr>
        <w:t>D. B ÷ C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C (A is the sister of B, and B is the mother of C). Here, A is the maternal aunt of C.</w:t>
      </w:r>
    </w:p>
    <w:p>
      <w:pPr>
        <w:spacing w:before="0"/>
      </w:pPr>
      <w:r>
        <w:rPr>
          <w:b w:val="0"/>
        </w:rPr>
      </w:r>
    </w:p>
    <w:p>
      <w:pPr>
        <w:spacing w:after="100" w:line="360" w:lineRule="auto" w:before="0"/>
      </w:pPr>
      <w:r>
        <w:rPr>
          <w:b w:val="0"/>
        </w:rPr>
        <w:t>11. Which of the following letter-clusters will replace the question mark (?) in the given series? TYG, ?, PSM, NPP, LMS</w:t>
      </w:r>
    </w:p>
    <w:p>
      <w:pPr>
        <w:spacing w:before="0"/>
      </w:pPr>
      <w:r>
        <w:rPr>
          <w:b w:val="0"/>
        </w:rPr>
      </w:r>
    </w:p>
    <w:p>
      <w:pPr>
        <w:spacing w:after="100" w:before="0"/>
      </w:pPr>
      <w:r>
        <w:rPr>
          <w:b w:val="0"/>
        </w:rPr>
        <w:t>A. SVK</w:t>
      </w:r>
    </w:p>
    <w:p>
      <w:pPr>
        <w:spacing w:after="100" w:before="0"/>
      </w:pPr>
      <w:r>
        <w:rPr>
          <w:b w:val="0"/>
        </w:rPr>
        <w:t>B. SUJ</w:t>
      </w:r>
    </w:p>
    <w:p>
      <w:pPr>
        <w:spacing w:after="100" w:before="0"/>
      </w:pPr>
      <w:r>
        <w:rPr>
          <w:b w:val="0"/>
        </w:rPr>
        <w:t>C. RVJ</w:t>
      </w:r>
    </w:p>
    <w:p>
      <w:pPr>
        <w:spacing w:after="100" w:before="0"/>
      </w:pPr>
      <w:r>
        <w:rPr>
          <w:b w:val="0"/>
        </w:rPr>
        <w:t>D. RUK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12. A - B means ‘A is the mother of B’ A * B means ‘A is the husband of B’ A % B means ‘A is the brother of B’ A $ B means ‘A is the sister of B’ If I * J - K % L $ M * N, then how is I related to N?</w:t>
      </w:r>
    </w:p>
    <w:p>
      <w:pPr>
        <w:spacing w:before="0"/>
      </w:pPr>
      <w:r>
        <w:rPr>
          <w:b w:val="0"/>
        </w:rPr>
      </w:r>
    </w:p>
    <w:p>
      <w:pPr>
        <w:spacing w:after="100" w:before="0"/>
      </w:pPr>
      <w:r>
        <w:rPr>
          <w:b w:val="0"/>
        </w:rPr>
        <w:t>A. Brother-in-law</w:t>
      </w:r>
    </w:p>
    <w:p>
      <w:pPr>
        <w:spacing w:after="100" w:before="0"/>
      </w:pPr>
      <w:r>
        <w:rPr>
          <w:b w:val="0"/>
        </w:rPr>
        <w:t>B. Father-in-law</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is the father-in-law of N.</w:t>
      </w:r>
    </w:p>
    <w:p>
      <w:pPr>
        <w:spacing w:before="0"/>
      </w:pPr>
      <w:r>
        <w:rPr>
          <w:b w:val="0"/>
        </w:rPr>
      </w:r>
    </w:p>
    <w:p>
      <w:pPr>
        <w:spacing w:after="100" w:line="360" w:lineRule="auto" w:before="0"/>
      </w:pPr>
      <w:r>
        <w:rPr>
          <w:b w:val="0"/>
        </w:rPr>
        <w:t>13. Select the option that represents the correct order of the given words as they would appear in an English dictionary. 1- Thresh 2- Threadbare 3- Thrice 4- Threw 5- Threat</w:t>
      </w:r>
    </w:p>
    <w:p>
      <w:pPr>
        <w:spacing w:before="0"/>
      </w:pPr>
      <w:r>
        <w:rPr>
          <w:b w:val="0"/>
        </w:rPr>
      </w:r>
    </w:p>
    <w:p>
      <w:pPr>
        <w:spacing w:after="100" w:before="0"/>
      </w:pPr>
      <w:r>
        <w:rPr>
          <w:b w:val="0"/>
        </w:rPr>
        <w:t>A. 2, 4, 5, 1, 3</w:t>
      </w:r>
    </w:p>
    <w:p>
      <w:pPr>
        <w:spacing w:after="100" w:before="0"/>
      </w:pPr>
      <w:r>
        <w:rPr>
          <w:b w:val="0"/>
        </w:rPr>
        <w:t>B. 2, 5, 1, 4, 3</w:t>
      </w:r>
    </w:p>
    <w:p>
      <w:pPr>
        <w:spacing w:after="100" w:before="0"/>
      </w:pPr>
      <w:r>
        <w:rPr>
          <w:b w:val="0"/>
        </w:rPr>
        <w:t>C. 2, 5, 4, 1, 3</w:t>
      </w:r>
    </w:p>
    <w:p>
      <w:pPr>
        <w:spacing w:after="100" w:before="0"/>
      </w:pPr>
      <w:r>
        <w:rPr>
          <w:b w:val="0"/>
        </w:rPr>
        <w:t>D. 2, 1, 5,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The given word is arranged according to the English dictionary order. 2. Threadbare 5. Threat 1. Thresh 4. Threw 3. Thrice Hence, the correct answer is "2 5, 1, 4, 3".</w:t>
      </w:r>
    </w:p>
    <w:p>
      <w:pPr>
        <w:spacing w:before="0"/>
      </w:pPr>
      <w:r>
        <w:rPr>
          <w:b w:val="0"/>
        </w:rPr>
      </w:r>
    </w:p>
    <w:p>
      <w:pPr>
        <w:spacing w:after="100" w:line="360" w:lineRule="auto" w:before="0"/>
      </w:pPr>
      <w:r>
        <w:rPr>
          <w:b w:val="0"/>
        </w:rPr>
        <w:t>14. Select the correct combination of mathematical signs to sequentially replace the &amp; signs, and to balance the given equation. [{(42 &amp; 26) &amp; (12 &amp; 2)} &amp; (4 &amp; 5)] &amp; 5 &amp; 10</w:t>
      </w:r>
    </w:p>
    <w:p>
      <w:pPr>
        <w:spacing w:before="0"/>
      </w:pPr>
      <w:r>
        <w:rPr>
          <w:b w:val="0"/>
        </w:rPr>
      </w:r>
    </w:p>
    <w:p>
      <w:pPr>
        <w:spacing w:after="100" w:before="0"/>
      </w:pPr>
      <w:r>
        <w:rPr>
          <w:b w:val="0"/>
        </w:rPr>
        <w:t>A. ×, ÷, ×, ×, -, +, =</w:t>
      </w:r>
    </w:p>
    <w:p>
      <w:pPr>
        <w:spacing w:after="100" w:before="0"/>
      </w:pPr>
      <w:r>
        <w:rPr>
          <w:b w:val="0"/>
        </w:rPr>
        <w:t>B. ×, -, +, ×, ÷, ×, =</w:t>
      </w:r>
    </w:p>
    <w:p>
      <w:pPr>
        <w:spacing w:after="100" w:before="0"/>
      </w:pPr>
      <w:r>
        <w:rPr>
          <w:b w:val="0"/>
        </w:rPr>
        <w:t>C. -, +, ×, ×, ÷, ×, =</w:t>
      </w:r>
    </w:p>
    <w:p>
      <w:pPr>
        <w:spacing w:after="100" w:before="0"/>
      </w:pPr>
      <w:r>
        <w:rPr>
          <w:b w:val="0"/>
        </w:rPr>
        <w:t>D. -, +,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We have to interchange the mathematical signs with &amp; and find the correct option. Let's check each option one by one. Option 1) ×, ÷, ×, ×, -, +, = Given: - [{(42 &amp; 26) &amp; (12 &amp; 2)} &amp; (4 &amp; 5)] &amp; 5 &amp; 10 After putting the mathematical we get the; ⇒ [{(42 × 26) ÷ (12 × 2)} × (4 - 5)] + 5 = 10 ⇒ [{(1092 ÷ 24)} × (4 - 5)] + 5 = 10 ⇒ [(45.5 × (4 - 5)] + 5 = 10 ⇒ [(45.5 × (-1)] + 5 = 10 ⇒ - 45.5 + 5 = 10 ⇒ - 40.5 ≠ 10 ⇒ LHS ≠ RHS. Option 2) ×, -, +, ×, ÷, ×, = Given: - [{(42 &amp; 26) &amp; (12 &amp; 2)} &amp; (4 &amp; 5)] &amp; 5 &amp; 10 After putting the mathematical we get the; ⇒ [{(42 × 26) - (12 + 2)} × (4 ÷ 5)] × 5 = 10 ⇒ [{1092 - 14} × (4 ÷ 5)] × 5 = 10 ⇒ [(1078) × (0.8)] × 5 = 10 ⇒ 862.4 × 5 = 10 ⇒ 3449.6 ≠ 10 ⇒ LHS ≠ RHS Option 3) -, +, ×, ×, ÷, ×, = Given: - [{(42 &amp; 26) &amp; (12 &amp; 2)} &amp; (4 &amp; 5)] &amp; 5 &amp; 10 After putting the mathematical we get the; ⇒ [{(42 - 26) + (12 × 2)} × (4 ÷ 5)] × 5 = 10 ⇒ [{16 + 24} × (4 ÷ 5)] × 5 = 10 ⇒ [(40) × (0.8)] × 5 = 10 ⇒ 32 × 5 = 10 ⇒ 160 ≠ 10 ⇒ LHS ≠ RHS Option 4) -, +, ×, ÷, ×, ×, = Given: - [{(42 &amp; 26) &amp; (12 &amp; 2)} &amp; (4 &amp; 5)] &amp; 5 &amp; 10 After putting the mathematical we get the; ⇒ [{(42 - 26) + (12 × 2)} ÷ (4 × 5)] × 5 = 10 ⇒ [{16 + 24} ÷ (4 × 5)] × 5 = 10 ⇒ [40 ÷ (4 × 5)] × 5 = 10 ⇒ [40 ÷ 20] × 5 = 10 ⇒ 2 × 5 = 10 ⇒ 10 = 10 ⇒ LHS = RHS Hence, the correct answer is "Option 4".</w:t>
      </w:r>
    </w:p>
    <w:p>
      <w:pPr>
        <w:spacing w:before="0"/>
      </w:pPr>
      <w:r>
        <w:rPr>
          <w:b w:val="0"/>
        </w:rPr>
      </w:r>
    </w:p>
    <w:p>
      <w:pPr>
        <w:spacing w:after="100" w:line="360" w:lineRule="auto" w:before="0"/>
      </w:pPr>
      <w:r>
        <w:rPr>
          <w:b w:val="0"/>
        </w:rPr>
        <w:t>15. Three Statements are given followed by Three conclusions numbered I, II and III. Assuming the statements to be true, even if they seem to be at variance with commonly known facts, decide which of the conclusions logically follow(s) from the statements. Statements: Some mobiles are flat. All flats are TVs. Some TVs are plastic. Conclusions: I. Some mobiles are TVs. II. Some flats are plastic. III. All plastic are TVs.</w:t>
      </w:r>
    </w:p>
    <w:p>
      <w:pPr>
        <w:spacing w:before="0"/>
      </w:pPr>
      <w:r>
        <w:rPr>
          <w:b w:val="0"/>
        </w:rPr>
      </w:r>
    </w:p>
    <w:p>
      <w:pPr>
        <w:spacing w:after="100" w:before="0"/>
      </w:pPr>
      <w:r>
        <w:rPr>
          <w:b w:val="0"/>
        </w:rPr>
        <w:t>A. All conclusions follow.</w:t>
      </w:r>
    </w:p>
    <w:p>
      <w:pPr>
        <w:spacing w:after="100" w:before="0"/>
      </w:pPr>
      <w:r>
        <w:rPr>
          <w:b w:val="0"/>
        </w:rPr>
        <w:t>B. Only conclusion I follows.</w:t>
      </w:r>
    </w:p>
    <w:p>
      <w:pPr>
        <w:spacing w:after="100" w:before="0"/>
      </w:pPr>
      <w:r>
        <w:rPr>
          <w:b w:val="0"/>
        </w:rPr>
        <w:t>C. Only conclusion III follows.</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mobiles are TVs → Follow → As some mobiles are flat and all flats are TVs. So some mobiles are TVs is definitely followed. II. Some flats are plastic → Does not follow → As all flats are TVs and some TVs are plastic. So some flats are plastic is possible but not definitely followed. III. All plastic are TVs → Does not follow → As all flats are TVs and some TVs are plastic. So all plastic are TVs is possible but not definitely followed.</w:t>
      </w:r>
    </w:p>
    <w:p>
      <w:pPr>
        <w:spacing w:before="0"/>
      </w:pPr>
      <w:r>
        <w:rPr>
          <w:b w:val="0"/>
        </w:rPr>
      </w:r>
    </w:p>
    <w:p>
      <w:pPr>
        <w:spacing w:after="100" w:line="360" w:lineRule="auto" w:before="0"/>
      </w:pPr>
      <w:r>
        <w:rPr>
          <w:b w:val="0"/>
        </w:rPr>
        <w:t>16. By Interchanging the given two numbers which of the following equation will be not correct? 7 and 4</w:t>
      </w:r>
    </w:p>
    <w:p>
      <w:pPr>
        <w:spacing w:before="0"/>
      </w:pPr>
      <w:r>
        <w:rPr>
          <w:b w:val="0"/>
        </w:rPr>
      </w:r>
    </w:p>
    <w:p>
      <w:pPr>
        <w:spacing w:after="100" w:before="0"/>
      </w:pPr>
      <w:r>
        <w:rPr>
          <w:b w:val="0"/>
        </w:rPr>
        <w:t>A. 8 ÷ 6 × 9 + 7 - 4 = 12</w:t>
      </w:r>
    </w:p>
    <w:p>
      <w:pPr>
        <w:spacing w:after="100" w:before="0"/>
      </w:pPr>
      <w:r>
        <w:rPr>
          <w:b w:val="0"/>
        </w:rPr>
        <w:t>B. 7 × 8 + 4 - 6 ÷ 3 = 37</w:t>
      </w:r>
    </w:p>
    <w:p>
      <w:pPr>
        <w:spacing w:after="100" w:before="0"/>
      </w:pPr>
      <w:r>
        <w:rPr>
          <w:b w:val="0"/>
        </w:rPr>
        <w:t>C. 9 - 4 × 3 + 6 × 7 ÷ 1 = 12</w:t>
      </w:r>
    </w:p>
    <w:p>
      <w:pPr>
        <w:spacing w:after="100" w:before="0"/>
      </w:pPr>
      <w:r>
        <w:rPr>
          <w:b w:val="0"/>
        </w:rPr>
        <w:t>D. 4 × 8 - 9 ÷ 3 + 7 =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Here, interchange the given two numbers and find which of the following equation will be not correct. Let's check each option one by one. Option 1) 8 ÷ 6 × 9 + 7 - 4 = 12 Given: 7 and 4 After interchanging the numbers we get the; ⇒ 8 ÷ 6 × 9 + 4 - 7 = 12 ⇒ 1.33 × 9 + 4 - 7 = 12 ⇒ 11.97 + 4 - 7 = 12 ⇒ 15.94 - 7 = 12 ⇒8.94 ≠ 12. ⇒ LHS ≠ RHS. (Incorrect) Option 2) 7 × 8 + 4 - 6 ÷ 3 = 37 Given: 7 and4 After interchanging the numbers we get the; ⇒ 4 × 8 + 7 - 6 ÷ 3 = 37 ⇒ 4 × 8 + 7 - 2 = 37 ⇒ 32 + 7 - 2 = 37 ⇒ 39 - 2 = 37 ⇒ 37 = 37 ⇒ LHS = RHS (Correct) Option 3) 9 - 4 × 3 + 6 × 7 ÷ 1 = 12 Given: 7 and 4 After interchanging the numbers we get the; ⇒ 9 - 7 × 3 + 6 × 4 ÷ 1 = 12 ⇒ 9 - 7 × 3 + 6 × 4 = 12 ⇒ 9 - 21 + 24 = 12 ⇒ 33 - 21 = 12 ⇒ 12 = 12 ⇒ LHS = RHS. (Correct) Option 4) 4 × 8 - 9 ÷ 3 + 7 = 57 Given: 7 and 4 After interchanging the numbers we get the; ⇒ 7 × 8 - 9 ÷ 3 + 4 = 57 ⇒ 7 × 8 - 3 + 4 = 57 ⇒ 56 - 3 + 4 = 57 ⇒ 60 - 3 = 57 ⇒57 = 57 ⇒ LHS = RHS. (Correct) So, the option 1 equation in not correct. Hence, the correct answer is "Option 1".</w:t>
      </w:r>
    </w:p>
    <w:p>
      <w:pPr>
        <w:spacing w:before="0"/>
      </w:pPr>
      <w:r>
        <w:rPr>
          <w:b w:val="0"/>
        </w:rPr>
      </w:r>
    </w:p>
    <w:p>
      <w:pPr>
        <w:spacing w:after="100" w:line="360" w:lineRule="auto" w:before="0"/>
      </w:pPr>
      <w:r>
        <w:rPr>
          <w:b w:val="0"/>
        </w:rPr>
        <w:t>17.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(3, 16, 6) (4, 22, 6)</w:t>
      </w:r>
    </w:p>
    <w:p>
      <w:pPr>
        <w:spacing w:before="0"/>
      </w:pPr>
      <w:r>
        <w:rPr>
          <w:b w:val="0"/>
        </w:rPr>
      </w:r>
    </w:p>
    <w:p>
      <w:pPr>
        <w:spacing w:after="100" w:before="0"/>
      </w:pPr>
      <w:r>
        <w:rPr>
          <w:b w:val="0"/>
        </w:rPr>
        <w:t>A. (12, 50, 5)</w:t>
      </w:r>
    </w:p>
    <w:p>
      <w:pPr>
        <w:spacing w:after="100" w:before="0"/>
      </w:pPr>
      <w:r>
        <w:rPr>
          <w:b w:val="0"/>
        </w:rPr>
        <w:t>B. (9, 70, 8)</w:t>
      </w:r>
    </w:p>
    <w:p>
      <w:pPr>
        <w:spacing w:after="100" w:before="0"/>
      </w:pPr>
      <w:r>
        <w:rPr>
          <w:b w:val="0"/>
        </w:rPr>
        <w:t>C. (7, 43, 6)</w:t>
      </w:r>
    </w:p>
    <w:p>
      <w:pPr>
        <w:spacing w:after="100" w:before="0"/>
      </w:pPr>
      <w:r>
        <w:rPr>
          <w:b w:val="0"/>
        </w:rPr>
        <w:t>D. (9, 10,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Third number) - 2 = Second numbers. 1) (3, 16, 6) ⇒ (3 × 6) - 2 ⇒ 18 - 2 = 16 And, 2) (4, 22, 6) ⇒ (4 × 6) - 2 ⇒ 24 - 2 = 22 Let's check each option one by one: Option 1) (12, 50, 5) ⇒ (12 × 5) - 2 ⇒ 60 - 2 = 58 ≠ 50. (Incorrect) Option 2) (9, 70, 8) ⇒ (9 × 8) - 2 ⇒ 72 - 2 = 70 = 70. (Correct) Option 3) (7, 43, 6) ⇒ (7 × 6) - 2 ⇒ 42 - 2 = 40 ≠ 43. (Incorrect) Option 4) (9, 10, 11) ⇒ (4 × 11) - 2 ⇒ 44 - 2 = 42 ≠ 10. (Incorrect) Hence, the correct answer is "Option 2".</w:t>
      </w:r>
    </w:p>
    <w:p>
      <w:pPr>
        <w:spacing w:before="0"/>
      </w:pPr>
      <w:r>
        <w:rPr>
          <w:b w:val="0"/>
        </w:rPr>
      </w:r>
    </w:p>
    <w:p>
      <w:pPr>
        <w:spacing w:after="100" w:line="360" w:lineRule="auto" w:before="0"/>
      </w:pPr>
      <w:r>
        <w:rPr>
          <w:b w:val="0"/>
        </w:rPr>
        <w:t>18. A series is given with one term missing. Select the correct alternative from the given ones that will complete the series. TTDS, VMLP, XFTM, ZYBJ, ?</w:t>
      </w:r>
    </w:p>
    <w:p>
      <w:pPr>
        <w:spacing w:before="0"/>
      </w:pPr>
      <w:r>
        <w:rPr>
          <w:b w:val="0"/>
        </w:rPr>
      </w:r>
    </w:p>
    <w:p>
      <w:pPr>
        <w:spacing w:after="100" w:before="0"/>
      </w:pPr>
      <w:r>
        <w:rPr>
          <w:b w:val="0"/>
        </w:rPr>
        <w:t>A. NDMO</w:t>
      </w:r>
    </w:p>
    <w:p>
      <w:pPr>
        <w:spacing w:after="100" w:before="0"/>
      </w:pPr>
      <w:r>
        <w:rPr>
          <w:b w:val="0"/>
        </w:rPr>
        <w:t>B. TTMO</w:t>
      </w:r>
    </w:p>
    <w:p>
      <w:pPr>
        <w:spacing w:after="100" w:before="0"/>
      </w:pPr>
      <w:r>
        <w:rPr>
          <w:b w:val="0"/>
        </w:rPr>
        <w:t>C. BQRT</w:t>
      </w:r>
    </w:p>
    <w:p>
      <w:pPr>
        <w:spacing w:after="100" w:before="0"/>
      </w:pPr>
      <w:r>
        <w:rPr>
          <w:b w:val="0"/>
        </w:rPr>
        <w:t>D. BRJG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the correct answer is "BRJG".</w:t>
      </w:r>
    </w:p>
    <w:p>
      <w:pPr>
        <w:spacing w:before="0"/>
      </w:pPr>
      <w:r>
        <w:rPr>
          <w:b w:val="0"/>
        </w:rPr>
      </w:r>
    </w:p>
    <w:p>
      <w:pPr>
        <w:spacing w:after="100" w:line="360" w:lineRule="auto" w:before="0"/>
      </w:pPr>
      <w:r>
        <w:rPr>
          <w:b w:val="0"/>
        </w:rPr>
        <w:t>19. Select the set in which the numbers are related in the same way as are the numbers of the given set.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 7, 165) (14, 26, 600)</w:t>
      </w:r>
    </w:p>
    <w:p>
      <w:pPr>
        <w:spacing w:before="0"/>
      </w:pPr>
      <w:r>
        <w:rPr>
          <w:b w:val="0"/>
        </w:rPr>
      </w:r>
    </w:p>
    <w:p>
      <w:pPr>
        <w:spacing w:after="100" w:before="0"/>
      </w:pPr>
      <w:r>
        <w:rPr>
          <w:b w:val="0"/>
        </w:rPr>
        <w:t>A. (23, 29, 567)</w:t>
      </w:r>
    </w:p>
    <w:p>
      <w:pPr>
        <w:spacing w:after="100" w:before="0"/>
      </w:pPr>
      <w:r>
        <w:rPr>
          <w:b w:val="0"/>
        </w:rPr>
        <w:t>B. (5, 19, 225)</w:t>
      </w:r>
    </w:p>
    <w:p>
      <w:pPr>
        <w:spacing w:after="100" w:before="0"/>
      </w:pPr>
      <w:r>
        <w:rPr>
          <w:b w:val="0"/>
        </w:rPr>
        <w:t>C. (3, 6, 135)</w:t>
      </w:r>
    </w:p>
    <w:p>
      <w:pPr>
        <w:spacing w:after="100" w:before="0"/>
      </w:pPr>
      <w:r>
        <w:rPr>
          <w:b w:val="0"/>
        </w:rPr>
        <w:t>D. (17, 6, 325)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Logic: (First number + Second number) × 15 = Third number ⇒ (4, 7, 165) ⇒ (4 + 7) × 15 ⇒ 11 × 15 = 165 And, ⇒ (14, 26, 600) ⇒ (14 + 26) × 15 ⇒ 40 × 15 = 600 Let's check each option one by one: Option 1) (23, 29, 567) ⇒ (23 + 29) × 15 ⇒ 52 × 15 = 780 ≠ 567. (Incorrect) Option 2) (5, 19, 225) ⇒ (5 + 19) × 15 ⇒ 24 × 15 = 360 ≠ 225. (Incorrect) Option 3) (3, 6, 135) ⇒ (3 + 6) × 15 ⇒ 9 × 15 = 135 = 135. (Correct) Option 4) (17, 6, 325) ⇒ (17 + 6) × 15 ⇒ 23 × 15 = 345 ≠ 325. (Incorrect) Hence, the correct answer is "Option 3".</w:t>
      </w:r>
    </w:p>
    <w:p>
      <w:pPr>
        <w:spacing w:before="0"/>
      </w:pPr>
      <w:r>
        <w:rPr>
          <w:b w:val="0"/>
        </w:rPr>
      </w:r>
    </w:p>
    <w:p>
      <w:pPr>
        <w:spacing w:after="100" w:line="360" w:lineRule="auto" w:before="0"/>
      </w:pPr>
      <w:r>
        <w:rPr>
          <w:b w:val="0"/>
        </w:rPr>
        <w:t>20.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22 - 40</w:t>
      </w:r>
    </w:p>
    <w:p>
      <w:pPr>
        <w:spacing w:after="100" w:before="0"/>
      </w:pPr>
      <w:r>
        <w:rPr>
          <w:b w:val="0"/>
        </w:rPr>
        <w:t>B. 24 - 47</w:t>
      </w:r>
    </w:p>
    <w:p>
      <w:pPr>
        <w:spacing w:after="100" w:before="0"/>
      </w:pPr>
      <w:r>
        <w:rPr>
          <w:b w:val="0"/>
        </w:rPr>
        <w:t>C. 18 - 35</w:t>
      </w:r>
    </w:p>
    <w:p>
      <w:pPr>
        <w:spacing w:after="100" w:before="0"/>
      </w:pPr>
      <w:r>
        <w:rPr>
          <w:b w:val="0"/>
        </w:rPr>
        <w:t>D. 16 - 31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2) - 1 = Second number. 22 - 40 ⇒ (22 × 2) - 1 ⇒ 44 - 1 = 43 ≠ 40. (Incorrect)</w:t>
      </w:r>
    </w:p>
    <w:p>
      <w:pPr>
        <w:spacing w:before="0"/>
      </w:pPr>
      <w:r>
        <w:rPr>
          <w:b w:val="0"/>
        </w:rPr>
      </w:r>
    </w:p>
    <w:p>
      <w:pPr>
        <w:spacing w:after="100" w:line="360" w:lineRule="auto" w:before="0"/>
      </w:pPr>
      <w:r>
        <w:rPr>
          <w:b w:val="0"/>
        </w:rPr>
        <w:t>21. The Nobel Prize in Chemistry 1951 was awarded jointly to Edwin Mattison McMillan and ________ for their discoveries in the chemistry of the transuranium elements</w:t>
      </w:r>
    </w:p>
    <w:p>
      <w:pPr>
        <w:spacing w:before="0"/>
      </w:pPr>
      <w:r>
        <w:rPr>
          <w:b w:val="0"/>
        </w:rPr>
      </w:r>
    </w:p>
    <w:p>
      <w:pPr>
        <w:spacing w:after="100" w:before="0"/>
      </w:pPr>
      <w:r>
        <w:rPr>
          <w:b w:val="0"/>
        </w:rPr>
        <w:t>A. Jacob Berzelius</w:t>
      </w:r>
    </w:p>
    <w:p>
      <w:pPr>
        <w:spacing w:after="100" w:before="0"/>
      </w:pPr>
      <w:r>
        <w:rPr>
          <w:b w:val="0"/>
        </w:rPr>
        <w:t>B. Leon Jouhaux</w:t>
      </w:r>
    </w:p>
    <w:p>
      <w:pPr>
        <w:spacing w:after="100" w:before="0"/>
      </w:pPr>
      <w:r>
        <w:rPr>
          <w:b w:val="0"/>
        </w:rPr>
        <w:t>C. Glenn T Seaborg</w:t>
      </w:r>
    </w:p>
    <w:p>
      <w:pPr>
        <w:spacing w:after="100" w:before="0"/>
      </w:pPr>
      <w:r>
        <w:rPr>
          <w:b w:val="0"/>
        </w:rPr>
        <w:t>D. Albert Schweitzer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Glenn T. Seaborg was the joint winner of the Nobel Prize in Chemistry in 1951 along with Edwin McMillan for their discoveries in the chemistry of the transuranium elements. Their groundbreaking achievement of discovering transuranium elements, which are elements with atomic numbers greater than uranium, paved the way for the development of nuclear energy and the atomic bomb. Their discoveries also had significant applications in medicine, including the development of new cancer treatments.</w:t>
      </w:r>
    </w:p>
    <w:p>
      <w:pPr>
        <w:spacing w:before="0"/>
      </w:pPr>
      <w:r>
        <w:rPr>
          <w:b w:val="0"/>
        </w:rPr>
      </w:r>
    </w:p>
    <w:p>
      <w:pPr>
        <w:spacing w:after="100" w:line="360" w:lineRule="auto" w:before="0"/>
      </w:pPr>
      <w:r>
        <w:rPr>
          <w:b w:val="0"/>
        </w:rPr>
        <w:t>22. The folk dance Hojagiri originated and is associated with which part of India?</w:t>
      </w:r>
    </w:p>
    <w:p>
      <w:pPr>
        <w:spacing w:before="0"/>
      </w:pPr>
      <w:r>
        <w:rPr>
          <w:b w:val="0"/>
        </w:rPr>
      </w:r>
    </w:p>
    <w:p>
      <w:pPr>
        <w:spacing w:after="100" w:before="0"/>
      </w:pPr>
      <w:r>
        <w:rPr>
          <w:b w:val="0"/>
        </w:rPr>
        <w:t>A. South</w:t>
      </w:r>
    </w:p>
    <w:p>
      <w:pPr>
        <w:spacing w:after="100" w:before="0"/>
      </w:pPr>
      <w:r>
        <w:rPr>
          <w:b w:val="0"/>
        </w:rPr>
        <w:t>B. North-East</w:t>
      </w:r>
    </w:p>
    <w:p>
      <w:pPr>
        <w:spacing w:after="100" w:before="0"/>
      </w:pPr>
      <w:r>
        <w:rPr>
          <w:b w:val="0"/>
        </w:rPr>
        <w:t>C. North</w:t>
      </w:r>
    </w:p>
    <w:p>
      <w:pPr>
        <w:spacing w:after="100" w:before="0"/>
      </w:pPr>
      <w:r>
        <w:rPr>
          <w:b w:val="0"/>
        </w:rPr>
        <w:t>D. 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to the question "The folk dance Hojagiri originated and is associated with which part of India?" is option 2, which is North-East. Hojagiri is a traditional dance form of the Tripura state in North-East India. It is performed by the Reang community during their major festivals and is known for its acrobatic movements and colorful costumes. This dance form is also popular in neighboring states like Assam and Mizoram.</w:t>
      </w:r>
    </w:p>
    <w:p>
      <w:pPr>
        <w:spacing w:before="0"/>
      </w:pPr>
      <w:r>
        <w:rPr>
          <w:b w:val="0"/>
        </w:rPr>
      </w:r>
    </w:p>
    <w:p>
      <w:pPr>
        <w:spacing w:after="100" w:line="360" w:lineRule="auto" w:before="0"/>
      </w:pPr>
      <w:r>
        <w:rPr>
          <w:b w:val="0"/>
        </w:rPr>
        <w:t>23. Which of the following states has maximum literacy rate according to census 2011?</w:t>
      </w:r>
    </w:p>
    <w:p>
      <w:pPr>
        <w:spacing w:before="0"/>
      </w:pPr>
      <w:r>
        <w:rPr>
          <w:b w:val="0"/>
        </w:rPr>
      </w:r>
    </w:p>
    <w:p>
      <w:pPr>
        <w:spacing w:after="100" w:before="0"/>
      </w:pPr>
      <w:r>
        <w:rPr>
          <w:b w:val="0"/>
        </w:rPr>
        <w:t>A. Mizoram</w:t>
      </w:r>
    </w:p>
    <w:p>
      <w:pPr>
        <w:spacing w:after="100" w:before="0"/>
      </w:pPr>
      <w:r>
        <w:rPr>
          <w:b w:val="0"/>
        </w:rPr>
        <w:t>B. Arunachal Pradesh</w:t>
      </w:r>
    </w:p>
    <w:p>
      <w:pPr>
        <w:spacing w:after="100" w:before="0"/>
      </w:pPr>
      <w:r>
        <w:rPr>
          <w:b w:val="0"/>
        </w:rPr>
        <w:t>C. Rajasthan</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Mizoram has the highest literacy rate among all the states in India, as per the Census 2011. With a literacy rate of 91.33%, Mizoram stands above the national average of 74.04%. It is located in the northeastern region of India and is the 2nd least populous state in the country. The name Mizoram is derived from "Mizo", the name of the native inhabitants, and "Ram", which means "land" in the Mizo language.</w:t>
      </w:r>
    </w:p>
    <w:p>
      <w:pPr>
        <w:spacing w:before="0"/>
      </w:pPr>
      <w:r>
        <w:rPr>
          <w:b w:val="0"/>
        </w:rPr>
      </w:r>
    </w:p>
    <w:p>
      <w:pPr>
        <w:spacing w:after="100" w:line="360" w:lineRule="auto" w:before="0"/>
      </w:pPr>
      <w:r>
        <w:rPr>
          <w:b w:val="0"/>
        </w:rPr>
        <w:t>24. In hockey, what is the meaning if the umpire signals by pointing both arms horizontally toward the centre of the field?</w:t>
      </w:r>
    </w:p>
    <w:p>
      <w:pPr>
        <w:spacing w:before="0"/>
      </w:pPr>
      <w:r>
        <w:rPr>
          <w:b w:val="0"/>
        </w:rPr>
      </w:r>
    </w:p>
    <w:p>
      <w:pPr>
        <w:spacing w:after="100" w:before="0"/>
      </w:pPr>
      <w:r>
        <w:rPr>
          <w:b w:val="0"/>
        </w:rPr>
        <w:t>A. Goal scored</w:t>
      </w:r>
    </w:p>
    <w:p>
      <w:pPr>
        <w:spacing w:after="100" w:before="0"/>
      </w:pPr>
      <w:r>
        <w:rPr>
          <w:b w:val="0"/>
        </w:rPr>
        <w:t>B. Timing</w:t>
      </w:r>
    </w:p>
    <w:p>
      <w:pPr>
        <w:spacing w:after="100" w:before="0"/>
      </w:pPr>
      <w:r>
        <w:rPr>
          <w:b w:val="0"/>
        </w:rPr>
        <w:t>C. Ball out of play</w:t>
      </w:r>
    </w:p>
    <w:p>
      <w:pPr>
        <w:spacing w:after="100" w:before="0"/>
      </w:pPr>
      <w:r>
        <w:rPr>
          <w:b w:val="0"/>
        </w:rPr>
        <w:t>D. Bully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Hockey is a team game played using sticks to direct a ball or disc towards a goal. A goal is signaled by the umpire pointing both arms towards the center of the field. A penalty corner is indicated by the umpire raising both arms horizontally in the direction of the goal. Defensive violations within the penalty circle or the defensive 23-meter zone result in a penalty corner.</w:t>
      </w:r>
    </w:p>
    <w:p>
      <w:pPr>
        <w:spacing w:before="0"/>
      </w:pPr>
      <w:r>
        <w:rPr>
          <w:b w:val="0"/>
        </w:rPr>
      </w:r>
    </w:p>
    <w:p>
      <w:pPr>
        <w:spacing w:after="100" w:line="360" w:lineRule="auto" w:before="0"/>
      </w:pPr>
      <w:r>
        <w:rPr>
          <w:b w:val="0"/>
        </w:rPr>
        <w:t>25. Who among the following revolutionaries was associated with Swadesh Bandhav Samiti?</w:t>
      </w:r>
    </w:p>
    <w:p>
      <w:pPr>
        <w:spacing w:before="0"/>
      </w:pPr>
      <w:r>
        <w:rPr>
          <w:b w:val="0"/>
        </w:rPr>
      </w:r>
    </w:p>
    <w:p>
      <w:pPr>
        <w:spacing w:after="100" w:before="0"/>
      </w:pPr>
      <w:r>
        <w:rPr>
          <w:b w:val="0"/>
        </w:rPr>
        <w:t>A. Chandrasekhar Azad</w:t>
      </w:r>
    </w:p>
    <w:p>
      <w:pPr>
        <w:spacing w:after="100" w:before="0"/>
      </w:pPr>
      <w:r>
        <w:rPr>
          <w:b w:val="0"/>
        </w:rPr>
        <w:t>B. Bhagat Singh</w:t>
      </w:r>
    </w:p>
    <w:p>
      <w:pPr>
        <w:spacing w:after="100" w:before="0"/>
      </w:pPr>
      <w:r>
        <w:rPr>
          <w:b w:val="0"/>
        </w:rPr>
        <w:t>C. Rajguru</w:t>
      </w:r>
    </w:p>
    <w:p>
      <w:pPr>
        <w:spacing w:after="100" w:before="0"/>
      </w:pPr>
      <w:r>
        <w:rPr>
          <w:b w:val="0"/>
        </w:rPr>
        <w:t>D. Ashwini Kumar Dutta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Ashwini Kumar Dutta was associated with the Swadesh Bandhav Samiti, which he founded on 6th August 1905 in the Barisal district (now in Bangladesh) after the partition of Bengal. The organization aimed to promote the use of swadeshi goods, published the weekly paper 'Barisal Hitaishi,' and had its own shops. Dutta also established the Co-operative Hindusthan Bank in 1908 to support Indian entrepreneurs.</w:t>
      </w:r>
    </w:p>
    <w:p>
      <w:pPr>
        <w:spacing w:before="0"/>
      </w:pPr>
      <w:r>
        <w:rPr>
          <w:b w:val="0"/>
        </w:rPr>
      </w:r>
    </w:p>
    <w:p>
      <w:pPr>
        <w:spacing w:after="100" w:line="360" w:lineRule="auto" w:before="0"/>
      </w:pPr>
      <w:r>
        <w:rPr>
          <w:b w:val="0"/>
        </w:rPr>
        <w:t>26. Based on Macaulay’s Minute, the English Education Act was introduced in ________.</w:t>
      </w:r>
    </w:p>
    <w:p>
      <w:pPr>
        <w:spacing w:before="0"/>
      </w:pPr>
      <w:r>
        <w:rPr>
          <w:b w:val="0"/>
        </w:rPr>
      </w:r>
    </w:p>
    <w:p>
      <w:pPr>
        <w:spacing w:after="100" w:before="0"/>
      </w:pPr>
      <w:r>
        <w:rPr>
          <w:b w:val="0"/>
        </w:rPr>
        <w:t>A. 1875</w:t>
      </w:r>
    </w:p>
    <w:p>
      <w:pPr>
        <w:spacing w:after="100" w:before="0"/>
      </w:pPr>
      <w:r>
        <w:rPr>
          <w:b w:val="0"/>
        </w:rPr>
        <w:t>B. 1835</w:t>
      </w:r>
    </w:p>
    <w:p>
      <w:pPr>
        <w:spacing w:after="100" w:before="0"/>
      </w:pPr>
      <w:r>
        <w:rPr>
          <w:b w:val="0"/>
        </w:rPr>
        <w:t>C. 1855</w:t>
      </w:r>
    </w:p>
    <w:p>
      <w:pPr>
        <w:spacing w:after="100" w:before="0"/>
      </w:pPr>
      <w:r>
        <w:rPr>
          <w:b w:val="0"/>
        </w:rPr>
        <w:t>D. 1815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Thomas Babington Macaulay came to India as a Legal Member of the Council of India. He formulated his policy proposal in his Minute on Indian Education, delivered in Kolkata on 2nd February 1835. As per Lord Macaulay’s “Minutes on Indian Education” ‘Literature’ meant English literature and not Sanskrit or Arabic or Persian literature.</w:t>
      </w:r>
    </w:p>
    <w:p>
      <w:pPr>
        <w:spacing w:before="0"/>
      </w:pPr>
      <w:r>
        <w:rPr>
          <w:b w:val="0"/>
        </w:rPr>
      </w:r>
    </w:p>
    <w:p>
      <w:pPr>
        <w:spacing w:after="100" w:line="360" w:lineRule="auto" w:before="0"/>
      </w:pPr>
      <w:r>
        <w:rPr>
          <w:b w:val="0"/>
        </w:rPr>
        <w:t>27. Which ministry organized ‘Nari Shakti of North East’ on the occasion of International Women’s Day 2022?</w:t>
      </w:r>
    </w:p>
    <w:p>
      <w:pPr>
        <w:spacing w:before="0"/>
      </w:pPr>
      <w:r>
        <w:rPr>
          <w:b w:val="0"/>
        </w:rPr>
      </w:r>
    </w:p>
    <w:p>
      <w:pPr>
        <w:spacing w:after="100" w:before="0"/>
      </w:pPr>
      <w:r>
        <w:rPr>
          <w:b w:val="0"/>
        </w:rPr>
        <w:t>A. Ministry of Development of North Eastern Region</w:t>
      </w:r>
    </w:p>
    <w:p>
      <w:pPr>
        <w:spacing w:after="100" w:before="0"/>
      </w:pPr>
      <w:r>
        <w:rPr>
          <w:b w:val="0"/>
        </w:rPr>
        <w:t>B. Ministry of Tribal Affairs</w:t>
      </w:r>
    </w:p>
    <w:p>
      <w:pPr>
        <w:spacing w:after="100" w:before="0"/>
      </w:pPr>
      <w:r>
        <w:rPr>
          <w:b w:val="0"/>
        </w:rPr>
        <w:t>C. Ministry of Women and Child Development</w:t>
      </w:r>
    </w:p>
    <w:p>
      <w:pPr>
        <w:spacing w:after="100" w:before="0"/>
      </w:pPr>
      <w:r>
        <w:rPr>
          <w:b w:val="0"/>
        </w:rPr>
        <w:t>D. Ministry of Social Justice and Empowerment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Ministry of Development of North Eastern Region organized ‘Nari Shakti of North East’ on the occasion of International Women’s Day 2022. The event is held on International Women's Day, which is on March 8th every year</w:t>
      </w:r>
    </w:p>
    <w:p>
      <w:pPr>
        <w:spacing w:before="0"/>
      </w:pPr>
      <w:r>
        <w:rPr>
          <w:b w:val="0"/>
        </w:rPr>
      </w:r>
    </w:p>
    <w:p>
      <w:pPr>
        <w:spacing w:after="100" w:line="360" w:lineRule="auto" w:before="0"/>
      </w:pPr>
      <w:r>
        <w:rPr>
          <w:b w:val="0"/>
        </w:rPr>
        <w:t>28. Mrinalini Sarabhai was awarded which of the following awards in 1992?</w:t>
      </w:r>
    </w:p>
    <w:p>
      <w:pPr>
        <w:spacing w:before="0"/>
      </w:pPr>
      <w:r>
        <w:rPr>
          <w:b w:val="0"/>
        </w:rPr>
      </w:r>
    </w:p>
    <w:p>
      <w:pPr>
        <w:spacing w:after="100" w:before="0"/>
      </w:pPr>
      <w:r>
        <w:rPr>
          <w:b w:val="0"/>
        </w:rPr>
        <w:t>A. Padma Shri</w:t>
      </w:r>
    </w:p>
    <w:p>
      <w:pPr>
        <w:spacing w:after="100" w:before="0"/>
      </w:pPr>
      <w:r>
        <w:rPr>
          <w:b w:val="0"/>
        </w:rPr>
        <w:t>B. Padma Bhushan</w:t>
      </w:r>
    </w:p>
    <w:p>
      <w:pPr>
        <w:spacing w:after="100" w:before="0"/>
      </w:pPr>
      <w:r>
        <w:rPr>
          <w:b w:val="0"/>
        </w:rPr>
        <w:t>C. Kalidas Samman</w:t>
      </w:r>
    </w:p>
    <w:p>
      <w:pPr>
        <w:spacing w:after="100" w:before="0"/>
      </w:pPr>
      <w:r>
        <w:rPr>
          <w:b w:val="0"/>
        </w:rPr>
        <w:t>D. Padma Vibhushan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Mrinalini Sarabhai, a renowned Bharatanatyam dancer, was awarded Padma Bhushan in 1992. She was born to a Tamil Brahmin father and Malayali Nair mother in present-day Kerala and trained over 18,000 students in Bharatnatyam and Kathak. Her older sister, Lakshmi Sehgal, was the commander-in-chief of the Rani of the Jhansi regiment. Other notable awardees include Sachin Tendulkar, Sonu Nigam, and Ghulam Nabi Azad.</w:t>
      </w:r>
    </w:p>
    <w:p>
      <w:pPr>
        <w:spacing w:before="0"/>
      </w:pPr>
      <w:r>
        <w:rPr>
          <w:b w:val="0"/>
        </w:rPr>
      </w:r>
    </w:p>
    <w:p>
      <w:pPr>
        <w:spacing w:after="100" w:line="360" w:lineRule="auto" w:before="0"/>
      </w:pPr>
      <w:r>
        <w:rPr>
          <w:b w:val="0"/>
        </w:rPr>
        <w:t>29. The ________ and ________ determine the corridor for the daily movement in the weighted average call money rate.</w:t>
      </w:r>
    </w:p>
    <w:p>
      <w:pPr>
        <w:spacing w:before="0"/>
      </w:pPr>
      <w:r>
        <w:rPr>
          <w:b w:val="0"/>
        </w:rPr>
      </w:r>
    </w:p>
    <w:p>
      <w:pPr>
        <w:spacing w:after="100" w:before="0"/>
      </w:pPr>
      <w:r>
        <w:rPr>
          <w:b w:val="0"/>
        </w:rPr>
        <w:t>A. Reverse repo, discount rate</w:t>
      </w:r>
    </w:p>
    <w:p>
      <w:pPr>
        <w:spacing w:after="100" w:before="0"/>
      </w:pPr>
      <w:r>
        <w:rPr>
          <w:b w:val="0"/>
        </w:rPr>
        <w:t>B. Marginal standing facility, Reverse repo rate</w:t>
      </w:r>
    </w:p>
    <w:p>
      <w:pPr>
        <w:spacing w:after="100" w:before="0"/>
      </w:pPr>
      <w:r>
        <w:rPr>
          <w:b w:val="0"/>
        </w:rPr>
        <w:t>C. Liquidity adjustment facility, repo rate</w:t>
      </w:r>
    </w:p>
    <w:p>
      <w:pPr>
        <w:spacing w:after="100" w:before="0"/>
      </w:pPr>
      <w:r>
        <w:rPr>
          <w:b w:val="0"/>
        </w:rPr>
        <w:t>D. Bank rate, repo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Marginal standing facility, Reverse repo rate. The corridor for daily movement in the call money rate is determined by the weighted average of MSF and RRR. The repo rate controls inflation, while the reverse repo rate increases liquidity. MSF&gt;REPO RATE&gt;REVERSE REPO RATE.</w:t>
      </w:r>
    </w:p>
    <w:p>
      <w:pPr>
        <w:spacing w:before="0"/>
      </w:pPr>
      <w:r>
        <w:rPr>
          <w:b w:val="0"/>
        </w:rPr>
      </w:r>
    </w:p>
    <w:p>
      <w:pPr>
        <w:spacing w:after="100" w:line="360" w:lineRule="auto" w:before="0"/>
      </w:pPr>
      <w:r>
        <w:rPr>
          <w:b w:val="0"/>
        </w:rPr>
        <w:t>30. Which of the following countries lies in the east of India?</w:t>
      </w:r>
    </w:p>
    <w:p>
      <w:pPr>
        <w:spacing w:before="0"/>
      </w:pPr>
      <w:r>
        <w:rPr>
          <w:b w:val="0"/>
        </w:rPr>
      </w:r>
    </w:p>
    <w:p>
      <w:pPr>
        <w:spacing w:after="100" w:before="0"/>
      </w:pPr>
      <w:r>
        <w:rPr>
          <w:b w:val="0"/>
        </w:rPr>
        <w:t>A. Sri-Lanka</w:t>
      </w:r>
    </w:p>
    <w:p>
      <w:pPr>
        <w:spacing w:after="100" w:before="0"/>
      </w:pPr>
      <w:r>
        <w:rPr>
          <w:b w:val="0"/>
        </w:rPr>
        <w:t>B. Nepal</w:t>
      </w:r>
    </w:p>
    <w:p>
      <w:pPr>
        <w:spacing w:after="100" w:before="0"/>
      </w:pPr>
      <w:r>
        <w:rPr>
          <w:b w:val="0"/>
        </w:rPr>
        <w:t>C. Bangladesh</w:t>
      </w:r>
    </w:p>
    <w:p>
      <w:pPr>
        <w:spacing w:after="100" w:before="0"/>
      </w:pPr>
      <w:r>
        <w:rPr>
          <w:b w:val="0"/>
        </w:rPr>
        <w:t>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Bangladesh lies in the east of India. India and Bangladesh share a 4,096-kilometre-long international border, which is the fifth-longest land border in the world. After the Partition of India in 1947, the Radcliffe line became the border between India and East Pakistan, and following the liberation of Bangladesh in 1971, the same line became the border between India and Bangladesh.</w:t>
      </w:r>
    </w:p>
    <w:p>
      <w:pPr>
        <w:spacing w:before="0"/>
      </w:pPr>
      <w:r>
        <w:rPr>
          <w:b w:val="0"/>
        </w:rPr>
      </w:r>
    </w:p>
    <w:p>
      <w:pPr>
        <w:spacing w:after="100" w:line="360" w:lineRule="auto" w:before="0"/>
      </w:pPr>
      <w:r>
        <w:rPr>
          <w:b w:val="0"/>
        </w:rPr>
        <w:t>31. Which freedom is considered as the ‘Hallmark of Democracy’?</w:t>
      </w:r>
    </w:p>
    <w:p>
      <w:pPr>
        <w:spacing w:before="0"/>
      </w:pPr>
      <w:r>
        <w:rPr>
          <w:b w:val="0"/>
        </w:rPr>
      </w:r>
    </w:p>
    <w:p>
      <w:pPr>
        <w:spacing w:after="100" w:before="0"/>
      </w:pPr>
      <w:r>
        <w:rPr>
          <w:b w:val="0"/>
        </w:rPr>
        <w:t>A. Right against exploitation</w:t>
      </w:r>
    </w:p>
    <w:p>
      <w:pPr>
        <w:spacing w:after="100" w:before="0"/>
      </w:pPr>
      <w:r>
        <w:rPr>
          <w:b w:val="0"/>
        </w:rPr>
        <w:t>B. Right to freedom of religion</w:t>
      </w:r>
    </w:p>
    <w:p>
      <w:pPr>
        <w:spacing w:after="100" w:before="0"/>
      </w:pPr>
      <w:r>
        <w:rPr>
          <w:b w:val="0"/>
        </w:rPr>
        <w:t>C. Freedom of assembly</w:t>
      </w:r>
    </w:p>
    <w:p>
      <w:pPr>
        <w:spacing w:after="100" w:before="0"/>
      </w:pPr>
      <w:r>
        <w:rPr>
          <w:b w:val="0"/>
        </w:rPr>
        <w:t>D. Freedom of speech and expression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Freedom of speech and expression, guaranteed under Article 19(1)(a) of the Constitution, is the hallmark of democracy. It ensures individuals can express opinions freely, promoting transparency, accountability, and active participation in democratic processes.</w:t>
      </w:r>
    </w:p>
    <w:p>
      <w:pPr>
        <w:spacing w:before="0"/>
      </w:pPr>
      <w:r>
        <w:rPr>
          <w:b w:val="0"/>
        </w:rPr>
      </w:r>
    </w:p>
    <w:p>
      <w:pPr>
        <w:spacing w:after="100" w:line="360" w:lineRule="auto" w:before="0"/>
      </w:pPr>
      <w:r>
        <w:rPr>
          <w:b w:val="0"/>
        </w:rPr>
        <w:t>32. Which state government has launched the Kaushalya Matritva Yojana in September 2022?</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Himachal Pradesh</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Kaushalya Matritva Yojana was launched by the Chhattisgarh government in September 2022. This scheme aims to provide financial assistance to pregnant women and lactating mothers for their nutritional needs. Under this scheme, eligible women will receive Rs. 5,000 in three installments during pregnancy and Rs. 1,000 for the first six months after delivery. This initiative will support the health of mothers and their infants and reduce maternal and infant mortality rates in the state.</w:t>
      </w:r>
    </w:p>
    <w:p>
      <w:pPr>
        <w:spacing w:before="0"/>
      </w:pPr>
      <w:r>
        <w:rPr>
          <w:b w:val="0"/>
        </w:rPr>
      </w:r>
    </w:p>
    <w:p>
      <w:pPr>
        <w:spacing w:after="100" w:line="360" w:lineRule="auto" w:before="0"/>
      </w:pPr>
      <w:r>
        <w:rPr>
          <w:b w:val="0"/>
        </w:rPr>
        <w:t>33. Who among the following was popularly called the ‘Australian Mother of Kathakali’?</w:t>
      </w:r>
    </w:p>
    <w:p>
      <w:pPr>
        <w:spacing w:before="0"/>
      </w:pPr>
      <w:r>
        <w:rPr>
          <w:b w:val="0"/>
        </w:rPr>
      </w:r>
    </w:p>
    <w:p>
      <w:pPr>
        <w:spacing w:after="100" w:before="0"/>
      </w:pPr>
      <w:r>
        <w:rPr>
          <w:b w:val="0"/>
        </w:rPr>
        <w:t>A. Margot Fonteyn</w:t>
      </w:r>
    </w:p>
    <w:p>
      <w:pPr>
        <w:spacing w:after="100" w:before="0"/>
      </w:pPr>
      <w:r>
        <w:rPr>
          <w:b w:val="0"/>
        </w:rPr>
        <w:t>B. Anna Pavlova</w:t>
      </w:r>
    </w:p>
    <w:p>
      <w:pPr>
        <w:spacing w:after="100" w:before="0"/>
      </w:pPr>
      <w:r>
        <w:rPr>
          <w:b w:val="0"/>
        </w:rPr>
        <w:t>C. Yelena Andreyanova</w:t>
      </w:r>
    </w:p>
    <w:p>
      <w:pPr>
        <w:spacing w:after="100" w:before="0"/>
      </w:pPr>
      <w:r>
        <w:rPr>
          <w:b w:val="0"/>
        </w:rPr>
        <w:t>D. Louise Lightfoot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Louise Lightfoot, an Australian dancer and choreographer, is known as the "Australian Mother of Kathakali." She contributed to the development of dance as an academic discipline and founded the New South Wales Ballet Company. Kathakali is a classical Indian dance form from Kerala that combines five forms of fine art and uses hand gestures and facial expressions to convey words and emotions.</w:t>
      </w:r>
    </w:p>
    <w:p>
      <w:pPr>
        <w:spacing w:before="0"/>
      </w:pPr>
      <w:r>
        <w:rPr>
          <w:b w:val="0"/>
        </w:rPr>
      </w:r>
    </w:p>
    <w:p>
      <w:pPr>
        <w:spacing w:after="100" w:line="360" w:lineRule="auto" w:before="0"/>
      </w:pPr>
      <w:r>
        <w:rPr>
          <w:b w:val="0"/>
        </w:rPr>
        <w:t>34. Xuan Zang and other pilgrims spent time studying in Nalanda, the most famous Buddhist monastery, located in which of the following Indian state?</w:t>
      </w:r>
    </w:p>
    <w:p>
      <w:pPr>
        <w:spacing w:before="0"/>
      </w:pPr>
      <w:r>
        <w:rPr>
          <w:b w:val="0"/>
        </w:rPr>
      </w:r>
    </w:p>
    <w:p>
      <w:pPr>
        <w:spacing w:after="100" w:before="0"/>
      </w:pPr>
      <w:r>
        <w:rPr>
          <w:b w:val="0"/>
        </w:rPr>
        <w:t>A. Odisha</w:t>
      </w:r>
    </w:p>
    <w:p>
      <w:pPr>
        <w:spacing w:after="100" w:before="0"/>
      </w:pPr>
      <w:r>
        <w:rPr>
          <w:b w:val="0"/>
        </w:rPr>
        <w:t>B. Bengal</w:t>
      </w:r>
    </w:p>
    <w:p>
      <w:pPr>
        <w:spacing w:after="100" w:before="0"/>
      </w:pPr>
      <w:r>
        <w:rPr>
          <w:b w:val="0"/>
        </w:rPr>
        <w:t>C. Bihar</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University at Nalanda was established in the fifth century and shut down in the thirteenth. In the ancient Indian kingdom of Magadha, which is now called Bihar, Nalanda University served as the epicentre of learning. King of the Gupta Dynasty, Kumargupta I, founded the University of Nalanda.</w:t>
      </w:r>
    </w:p>
    <w:p>
      <w:pPr>
        <w:spacing w:before="0"/>
      </w:pPr>
      <w:r>
        <w:rPr>
          <w:b w:val="0"/>
        </w:rPr>
      </w:r>
    </w:p>
    <w:p>
      <w:pPr>
        <w:spacing w:after="100" w:line="360" w:lineRule="auto" w:before="0"/>
      </w:pPr>
      <w:r>
        <w:rPr>
          <w:b w:val="0"/>
        </w:rPr>
        <w:t>35. Which of the following is NOT correct about the eligibility criteria for being elected as Vice President of India?</w:t>
      </w:r>
    </w:p>
    <w:p>
      <w:pPr>
        <w:spacing w:before="0"/>
      </w:pPr>
      <w:r>
        <w:rPr>
          <w:b w:val="0"/>
        </w:rPr>
      </w:r>
    </w:p>
    <w:p>
      <w:pPr>
        <w:spacing w:after="100" w:before="0"/>
      </w:pPr>
      <w:r>
        <w:rPr>
          <w:b w:val="0"/>
        </w:rPr>
        <w:t>A. He/She should be a citizen of India.</w:t>
      </w:r>
    </w:p>
    <w:p>
      <w:pPr>
        <w:spacing w:after="100" w:before="0"/>
      </w:pPr>
      <w:r>
        <w:rPr>
          <w:b w:val="0"/>
        </w:rPr>
        <w:t>B. He/She should have completed 35 years of age.</w:t>
      </w:r>
    </w:p>
    <w:p>
      <w:pPr>
        <w:spacing w:after="100" w:before="0"/>
      </w:pPr>
      <w:r>
        <w:rPr>
          <w:b w:val="0"/>
        </w:rPr>
        <w:t>C. He/She should not hold any office of profit under the Union Government/state government or any subordinate local authority.</w:t>
      </w:r>
    </w:p>
    <w:p>
      <w:pPr>
        <w:spacing w:after="100" w:before="0"/>
      </w:pPr>
      <w:r>
        <w:rPr>
          <w:b w:val="0"/>
        </w:rPr>
        <w:t>D. He/She should be qualified for election as a member of the Lok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63 provides that there shall be a Vice-President of India. The eligibility criteria for Vice President of India include being a citizen, 35 years old, not holding any office of profit, and qualified for election to Rajya Sabha. State legislatures do not participate in the election.</w:t>
      </w:r>
    </w:p>
    <w:p>
      <w:pPr>
        <w:spacing w:before="0"/>
      </w:pPr>
      <w:r>
        <w:rPr>
          <w:b w:val="0"/>
        </w:rPr>
      </w:r>
    </w:p>
    <w:p>
      <w:pPr>
        <w:spacing w:after="100" w:line="360" w:lineRule="auto" w:before="0"/>
      </w:pPr>
      <w:r>
        <w:rPr>
          <w:b w:val="0"/>
        </w:rPr>
        <w:t>36. Baking soda is ________.</w:t>
      </w:r>
    </w:p>
    <w:p>
      <w:pPr>
        <w:spacing w:before="0"/>
      </w:pPr>
      <w:r>
        <w:rPr>
          <w:b w:val="0"/>
        </w:rPr>
      </w:r>
    </w:p>
    <w:p>
      <w:pPr>
        <w:spacing w:after="100" w:before="0"/>
      </w:pPr>
      <w:r>
        <w:rPr>
          <w:b w:val="0"/>
        </w:rPr>
        <w:t>A. sodium carbonate</w:t>
      </w:r>
    </w:p>
    <w:p>
      <w:pPr>
        <w:spacing w:after="100" w:before="0"/>
      </w:pPr>
      <w:r>
        <w:rPr>
          <w:b w:val="0"/>
        </w:rPr>
        <w:t>B. sodium sulphate</w:t>
      </w:r>
    </w:p>
    <w:p>
      <w:pPr>
        <w:spacing w:after="100" w:before="0"/>
      </w:pPr>
      <w:r>
        <w:rPr>
          <w:b w:val="0"/>
        </w:rPr>
        <w:t>C. sodium hydrogen carbonate</w:t>
      </w:r>
    </w:p>
    <w:p>
      <w:pPr>
        <w:spacing w:after="100" w:before="0"/>
      </w:pPr>
      <w:r>
        <w:rPr>
          <w:b w:val="0"/>
        </w:rPr>
        <w:t>D. sodium hydroxide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Baking soda, also known as sodium hydrogen carbonate, is a white crystalline salt with the chemical formula NaHCO3. It is commonly used in the baking industry. Sodium carbonate decahydrate and sodium carbonate are also used in various industries such as cleaning, personal care, and as pH adjusters.</w:t>
      </w:r>
    </w:p>
    <w:p>
      <w:pPr>
        <w:spacing w:before="0"/>
      </w:pPr>
      <w:r>
        <w:rPr>
          <w:b w:val="0"/>
        </w:rPr>
      </w:r>
    </w:p>
    <w:p>
      <w:pPr>
        <w:spacing w:after="100" w:line="360" w:lineRule="auto" w:before="0"/>
      </w:pPr>
      <w:r>
        <w:rPr>
          <w:b w:val="0"/>
        </w:rPr>
        <w:t>37. Which of the following is NOT ‘The Great Lakes’ of North America?</w:t>
      </w:r>
    </w:p>
    <w:p>
      <w:pPr>
        <w:spacing w:before="0"/>
      </w:pPr>
      <w:r>
        <w:rPr>
          <w:b w:val="0"/>
        </w:rPr>
      </w:r>
    </w:p>
    <w:p>
      <w:pPr>
        <w:spacing w:after="100" w:before="0"/>
      </w:pPr>
      <w:r>
        <w:rPr>
          <w:b w:val="0"/>
        </w:rPr>
        <w:t>A. Superior</w:t>
      </w:r>
    </w:p>
    <w:p>
      <w:pPr>
        <w:spacing w:after="100" w:before="0"/>
      </w:pPr>
      <w:r>
        <w:rPr>
          <w:b w:val="0"/>
        </w:rPr>
        <w:t>B. Huron</w:t>
      </w:r>
    </w:p>
    <w:p>
      <w:pPr>
        <w:spacing w:after="100" w:before="0"/>
      </w:pPr>
      <w:r>
        <w:rPr>
          <w:b w:val="0"/>
        </w:rPr>
        <w:t>C. Erie</w:t>
      </w:r>
    </w:p>
    <w:p>
      <w:pPr>
        <w:spacing w:after="100" w:before="0"/>
      </w:pPr>
      <w:r>
        <w:rPr>
          <w:b w:val="0"/>
        </w:rPr>
        <w:t>D. Victoria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Lake Victoria is NOT 'The Great Lakes' of North America. It is located in the African continent and is the largest tropical lake in the world. The Great Lakes are a group of five large lakes in North America, namely Superior, Michigan, Huron, Erie, and Ontario. They are the largest group of freshwater lakes on Earth and are sometimes referred to as inland seas. Lake Victoria is not a part of this group and is hence the correct answer.</w:t>
      </w:r>
    </w:p>
    <w:p>
      <w:pPr>
        <w:spacing w:before="0"/>
      </w:pPr>
      <w:r>
        <w:rPr>
          <w:b w:val="0"/>
        </w:rPr>
      </w:r>
    </w:p>
    <w:p>
      <w:pPr>
        <w:spacing w:after="100" w:line="360" w:lineRule="auto" w:before="0"/>
      </w:pPr>
      <w:r>
        <w:rPr>
          <w:b w:val="0"/>
        </w:rPr>
        <w:t>38. Which of the following is a plant tissue? I. Meristematic tissue II. Permanent tissue</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Meristematic tissue is responsible for growth and development in plants and has the ability to divide. Permanent tissue, on the other hand, is responsible for providing structure and support to the plant and has lost its ability to divide. Therefore, both meristematic and permanent tissues are important components of a plant's overall structure and function.</w:t>
      </w:r>
    </w:p>
    <w:p>
      <w:pPr>
        <w:spacing w:before="0"/>
      </w:pPr>
      <w:r>
        <w:rPr>
          <w:b w:val="0"/>
        </w:rPr>
      </w:r>
    </w:p>
    <w:p>
      <w:pPr>
        <w:spacing w:after="100" w:line="360" w:lineRule="auto" w:before="0"/>
      </w:pPr>
      <w:r>
        <w:rPr>
          <w:b w:val="0"/>
        </w:rPr>
        <w:t>39. In Triple Jump, white flag indicates:</w:t>
      </w:r>
    </w:p>
    <w:p>
      <w:pPr>
        <w:spacing w:before="0"/>
      </w:pPr>
      <w:r>
        <w:rPr>
          <w:b w:val="0"/>
        </w:rPr>
      </w:r>
    </w:p>
    <w:p>
      <w:pPr>
        <w:spacing w:after="100" w:before="0"/>
      </w:pPr>
      <w:r>
        <w:rPr>
          <w:b w:val="0"/>
        </w:rPr>
        <w:t>A. trail is valid</w:t>
      </w:r>
    </w:p>
    <w:p>
      <w:pPr>
        <w:spacing w:after="100" w:before="0"/>
      </w:pPr>
      <w:r>
        <w:rPr>
          <w:b w:val="0"/>
        </w:rPr>
        <w:t>B. trail is failure</w:t>
      </w:r>
    </w:p>
    <w:p>
      <w:pPr>
        <w:spacing w:after="100" w:before="0"/>
      </w:pPr>
      <w:r>
        <w:rPr>
          <w:b w:val="0"/>
        </w:rPr>
        <w:t>C. trail with wind support</w:t>
      </w:r>
    </w:p>
    <w:p>
      <w:pPr>
        <w:spacing w:after="100" w:before="0"/>
      </w:pPr>
      <w:r>
        <w:rPr>
          <w:b w:val="0"/>
        </w:rPr>
        <w:t>D. allow to trial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Triple Jump involves a landing area, take-off board, plasticine indicator board, and a runway. The white flag indicates that the trail is valid. Triple jump Phases are Approach run, Take off, Hop, Step, Jump, and Landing.</w:t>
      </w:r>
    </w:p>
    <w:p>
      <w:pPr>
        <w:spacing w:before="0"/>
      </w:pPr>
      <w:r>
        <w:rPr>
          <w:b w:val="0"/>
        </w:rPr>
      </w:r>
    </w:p>
    <w:p>
      <w:pPr>
        <w:spacing w:after="100" w:line="360" w:lineRule="auto" w:before="0"/>
      </w:pPr>
      <w:r>
        <w:rPr>
          <w:b w:val="0"/>
        </w:rPr>
        <w:t>40. Which of the following substance has a pH value of about 14?</w:t>
      </w:r>
    </w:p>
    <w:p>
      <w:pPr>
        <w:spacing w:before="0"/>
      </w:pPr>
      <w:r>
        <w:rPr>
          <w:b w:val="0"/>
        </w:rPr>
      </w:r>
    </w:p>
    <w:p>
      <w:pPr>
        <w:spacing w:after="100" w:before="0"/>
      </w:pPr>
      <w:r>
        <w:rPr>
          <w:b w:val="0"/>
        </w:rPr>
        <w:t>A. Blood</w:t>
      </w:r>
    </w:p>
    <w:p>
      <w:pPr>
        <w:spacing w:after="100" w:before="0"/>
      </w:pPr>
      <w:r>
        <w:rPr>
          <w:b w:val="0"/>
        </w:rPr>
        <w:t>B. Sodium hydroxide</w:t>
      </w:r>
    </w:p>
    <w:p>
      <w:pPr>
        <w:spacing w:after="100" w:before="0"/>
      </w:pPr>
      <w:r>
        <w:rPr>
          <w:b w:val="0"/>
        </w:rPr>
        <w:t>C. Milk of magnesia</w:t>
      </w:r>
    </w:p>
    <w:p>
      <w:pPr>
        <w:spacing w:after="100" w:before="0"/>
      </w:pPr>
      <w:r>
        <w:rPr>
          <w:b w:val="0"/>
        </w:rPr>
        <w:t>D. Lemon Juice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Sodium hydroxide has a pH value of 14 and is a strong base as it completely dissociates in water. It is used in various industries like soap, dye, and metal cleaning. Blood has a pH of 7.35-7.45, Milk of Magnesia has a pH of 10.5, and lemon juice has a pH of 2-3.</w:t>
      </w:r>
    </w:p>
    <w:p>
      <w:pPr>
        <w:spacing w:before="0"/>
      </w:pPr>
      <w:r>
        <w:rPr>
          <w:b w:val="0"/>
        </w:rPr>
      </w:r>
    </w:p>
    <w:p>
      <w:pPr>
        <w:spacing w:after="100" w:line="360" w:lineRule="auto" w:before="0"/>
      </w:pPr>
      <w:r>
        <w:rPr>
          <w:b w:val="0"/>
        </w:rPr>
        <w:t>41. Which of the following folk dances does NOT belong to the state of Mizoram?</w:t>
      </w:r>
    </w:p>
    <w:p>
      <w:pPr>
        <w:spacing w:before="0"/>
      </w:pPr>
      <w:r>
        <w:rPr>
          <w:b w:val="0"/>
        </w:rPr>
      </w:r>
    </w:p>
    <w:p>
      <w:pPr>
        <w:spacing w:after="100" w:before="0"/>
      </w:pPr>
      <w:r>
        <w:rPr>
          <w:b w:val="0"/>
        </w:rPr>
        <w:t>A. Munari</w:t>
      </w:r>
    </w:p>
    <w:p>
      <w:pPr>
        <w:spacing w:after="100" w:before="0"/>
      </w:pPr>
      <w:r>
        <w:rPr>
          <w:b w:val="0"/>
        </w:rPr>
        <w:t>B. Chailam</w:t>
      </w:r>
    </w:p>
    <w:p>
      <w:pPr>
        <w:spacing w:after="100" w:before="0"/>
      </w:pPr>
      <w:r>
        <w:rPr>
          <w:b w:val="0"/>
        </w:rPr>
        <w:t>C. Zangtalam</w:t>
      </w:r>
    </w:p>
    <w:p>
      <w:pPr>
        <w:spacing w:after="100" w:before="0"/>
      </w:pPr>
      <w:r>
        <w:rPr>
          <w:b w:val="0"/>
        </w:rPr>
        <w:t>D. Cheraw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Munari. Cheraw Dance is the most popular dance in Mizoram, while Khuallam and Chheihlam dances are also performed during festivals. This question is related to the Indian states and their folk dances. There is a list of folk dances from various states in India provided for reference.</w:t>
      </w:r>
    </w:p>
    <w:p>
      <w:pPr>
        <w:spacing w:before="0"/>
      </w:pPr>
      <w:r>
        <w:rPr>
          <w:b w:val="0"/>
        </w:rPr>
      </w:r>
    </w:p>
    <w:p>
      <w:pPr>
        <w:spacing w:after="100" w:line="360" w:lineRule="auto" w:before="0"/>
      </w:pPr>
      <w:r>
        <w:rPr>
          <w:b w:val="0"/>
        </w:rPr>
        <w:t>42. Which crop grows best on black soil?</w:t>
      </w:r>
    </w:p>
    <w:p>
      <w:pPr>
        <w:spacing w:before="0"/>
      </w:pPr>
      <w:r>
        <w:rPr>
          <w:b w:val="0"/>
        </w:rPr>
      </w:r>
    </w:p>
    <w:p>
      <w:pPr>
        <w:spacing w:after="100" w:before="0"/>
      </w:pPr>
      <w:r>
        <w:rPr>
          <w:b w:val="0"/>
        </w:rPr>
        <w:t>A. Cotton</w:t>
      </w:r>
    </w:p>
    <w:p>
      <w:pPr>
        <w:spacing w:after="100" w:before="0"/>
      </w:pPr>
      <w:r>
        <w:rPr>
          <w:b w:val="0"/>
        </w:rPr>
        <w:t>B. Coffee</w:t>
      </w:r>
    </w:p>
    <w:p>
      <w:pPr>
        <w:spacing w:after="100" w:before="0"/>
      </w:pPr>
      <w:r>
        <w:rPr>
          <w:b w:val="0"/>
        </w:rPr>
        <w:t>C. Maize</w:t>
      </w:r>
    </w:p>
    <w:p>
      <w:pPr>
        <w:spacing w:after="100" w:before="0"/>
      </w:pPr>
      <w:r>
        <w:rPr>
          <w:b w:val="0"/>
        </w:rPr>
        <w:t>D. Millets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Cotton is the crop that grows best on black soil, also known as Regur Soil or Black Cotton Soil. These soils are clayey, deep, and impermeable, formed by the disintegration of basalt. They retain moisture for a long time and are rich in soil nutrients like calcium carbonate, magnesium, and potash. Alluvial soil is suitable for sugarcane, paddy, wheat, and other cereal and pulse crops, while laterite soil is useful for growing tea, coffee, and cashew nut.</w:t>
      </w:r>
    </w:p>
    <w:p>
      <w:pPr>
        <w:spacing w:before="0"/>
      </w:pPr>
      <w:r>
        <w:rPr>
          <w:b w:val="0"/>
        </w:rPr>
      </w:r>
    </w:p>
    <w:p>
      <w:pPr>
        <w:spacing w:after="100" w:line="360" w:lineRule="auto" w:before="0"/>
      </w:pPr>
      <w:r>
        <w:rPr>
          <w:b w:val="0"/>
        </w:rPr>
        <w:t>43. Who has been appointed as Secretary to President Droupadi Murmu in August 2022?</w:t>
      </w:r>
    </w:p>
    <w:p>
      <w:pPr>
        <w:spacing w:before="0"/>
      </w:pPr>
      <w:r>
        <w:rPr>
          <w:b w:val="0"/>
        </w:rPr>
      </w:r>
    </w:p>
    <w:p>
      <w:pPr>
        <w:spacing w:after="100" w:before="0"/>
      </w:pPr>
      <w:r>
        <w:rPr>
          <w:b w:val="0"/>
        </w:rPr>
        <w:t>A. Ranjit Rath</w:t>
      </w:r>
    </w:p>
    <w:p>
      <w:pPr>
        <w:spacing w:after="100" w:before="0"/>
      </w:pPr>
      <w:r>
        <w:rPr>
          <w:b w:val="0"/>
        </w:rPr>
        <w:t>B. Rajesh Verma</w:t>
      </w:r>
    </w:p>
    <w:p>
      <w:pPr>
        <w:spacing w:after="100" w:before="0"/>
      </w:pPr>
      <w:r>
        <w:rPr>
          <w:b w:val="0"/>
        </w:rPr>
        <w:t>C. Suresh N Patel</w:t>
      </w:r>
    </w:p>
    <w:p>
      <w:pPr>
        <w:spacing w:after="100" w:before="0"/>
      </w:pPr>
      <w:r>
        <w:rPr>
          <w:b w:val="0"/>
        </w:rPr>
        <w:t>D. Santosh Iyer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Rajesh Verma has been appointed as the Secretary to President Droupadi Murmu. He is an IAS of Odisha Cadre.</w:t>
      </w:r>
    </w:p>
    <w:p>
      <w:pPr>
        <w:spacing w:before="0"/>
      </w:pPr>
      <w:r>
        <w:rPr>
          <w:b w:val="0"/>
        </w:rPr>
      </w:r>
    </w:p>
    <w:p>
      <w:pPr>
        <w:spacing w:after="100" w:line="360" w:lineRule="auto" w:before="0"/>
      </w:pPr>
      <w:r>
        <w:rPr>
          <w:b w:val="0"/>
        </w:rPr>
        <w:t>44. Identify the freedom fighter who, as a child, hated going to school and found it suffocating and oppressive.</w:t>
      </w:r>
    </w:p>
    <w:p>
      <w:pPr>
        <w:spacing w:before="0"/>
      </w:pPr>
      <w:r>
        <w:rPr>
          <w:b w:val="0"/>
        </w:rPr>
      </w:r>
    </w:p>
    <w:p>
      <w:pPr>
        <w:spacing w:after="100" w:before="0"/>
      </w:pPr>
      <w:r>
        <w:rPr>
          <w:b w:val="0"/>
        </w:rPr>
        <w:t>A. Mahatma Gandhi</w:t>
      </w:r>
    </w:p>
    <w:p>
      <w:pPr>
        <w:spacing w:after="100" w:before="0"/>
      </w:pPr>
      <w:r>
        <w:rPr>
          <w:b w:val="0"/>
        </w:rPr>
        <w:t>B. Jawaharlal Nehru</w:t>
      </w:r>
    </w:p>
    <w:p>
      <w:pPr>
        <w:spacing w:after="100" w:before="0"/>
      </w:pPr>
      <w:r>
        <w:rPr>
          <w:b w:val="0"/>
        </w:rPr>
        <w:t>C. Jyotiba Phule</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Rabindranath Tagore, a Bengali poet, writer, and painter, was a freedom fighter who disliked school as a child. He won the Nobel Prize in Literature for Gitanjali and wrote India's national anthem. He founded Shanti Niketan, a school, and sang Vande Mataram at the Calcutta Congress Session. Other notable freedom fighters include Mahatma Gandhi, Jawaharlal Nehru, and Jyotiba Phule.</w:t>
      </w:r>
    </w:p>
    <w:p>
      <w:pPr>
        <w:spacing w:before="0"/>
      </w:pPr>
      <w:r>
        <w:rPr>
          <w:b w:val="0"/>
        </w:rPr>
      </w:r>
    </w:p>
    <w:p>
      <w:pPr>
        <w:spacing w:after="100" w:line="360" w:lineRule="auto" w:before="0"/>
      </w:pPr>
      <w:r>
        <w:rPr>
          <w:b w:val="0"/>
        </w:rPr>
        <w:t>45. Choose the correct pair from the following options.</w:t>
      </w:r>
    </w:p>
    <w:p>
      <w:pPr>
        <w:spacing w:before="0"/>
      </w:pPr>
      <w:r>
        <w:rPr>
          <w:b w:val="0"/>
        </w:rPr>
      </w:r>
    </w:p>
    <w:p>
      <w:pPr>
        <w:spacing w:after="100" w:before="0"/>
      </w:pPr>
      <w:r>
        <w:rPr>
          <w:b w:val="0"/>
        </w:rPr>
        <w:t>A. Sixth Five-Year Plan - Rajiv Gandhi</w:t>
      </w:r>
    </w:p>
    <w:p>
      <w:pPr>
        <w:spacing w:after="100" w:before="0"/>
      </w:pPr>
      <w:r>
        <w:rPr>
          <w:b w:val="0"/>
        </w:rPr>
        <w:t>B. Fifth Five-Year Plan - Indira Gandhi</w:t>
      </w:r>
    </w:p>
    <w:p>
      <w:pPr>
        <w:spacing w:after="100" w:before="0"/>
      </w:pPr>
      <w:r>
        <w:rPr>
          <w:b w:val="0"/>
        </w:rPr>
        <w:t>C. Fourth Five-Year Plan - Jawaharlal Nehru</w:t>
      </w:r>
    </w:p>
    <w:p>
      <w:pPr>
        <w:spacing w:after="100" w:before="0"/>
      </w:pPr>
      <w:r>
        <w:rPr>
          <w:b w:val="0"/>
        </w:rPr>
        <w:t>D. Seventh Five-Year Plan - PV Narasimha Rao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5th FYP was implemented from 1974-1979 with a targeted growth rate of 4.4%, &amp; it aimed to remove poverty &amp; achieve economic independence. The plan was launched by D.P. Dhar in response to an economic crisis caused by inflation &amp; the government's failure to take over the wholesale trade in wheat. The actual growth achieved during the plan was 4.8%.</w:t>
      </w:r>
    </w:p>
    <w:p>
      <w:pPr>
        <w:spacing w:before="0"/>
      </w:pPr>
      <w:r>
        <w:rPr>
          <w:b w:val="0"/>
        </w:rPr>
      </w:r>
    </w:p>
    <w:p>
      <w:pPr>
        <w:spacing w:after="100" w:line="360" w:lineRule="auto" w:before="0"/>
      </w:pPr>
      <w:r>
        <w:rPr>
          <w:b w:val="0"/>
        </w:rPr>
        <w:t>46. If a = 45° and b = 15°, what is the value of (a - b ) - (a + b) (a - b) + (a + b)?</w:t>
      </w:r>
    </w:p>
    <w:p>
      <w:pPr>
        <w:spacing w:before="0"/>
      </w:pPr>
      <w:r>
        <w:rPr>
          <w:b w:val="0"/>
        </w:rPr>
      </w:r>
    </w:p>
    <w:p>
      <w:pPr>
        <w:spacing w:after="100" w:before="0"/>
      </w:pPr>
      <w:r>
        <w:rPr>
          <w:b w:val="0"/>
        </w:rPr>
        <w:t>A. 2 - 2√2</w:t>
      </w:r>
    </w:p>
    <w:p>
      <w:pPr>
        <w:spacing w:after="100" w:before="0"/>
      </w:pPr>
      <w:r>
        <w:rPr>
          <w:b w:val="0"/>
        </w:rPr>
        <w:t>B. 3 - √6</w:t>
      </w:r>
    </w:p>
    <w:p>
      <w:pPr>
        <w:spacing w:after="100" w:before="0"/>
      </w:pPr>
      <w:r>
        <w:rPr>
          <w:b w:val="0"/>
        </w:rPr>
        <w:t>C. 3 - √2</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value, (a - b) = 45° - 15° = 30° and (a + b) = 45° + 15° = 60° Now, (a - b ) - (a + b) (a - b) + (a + b) ⇒ 30^- 60^30^+ 60^ ⇒ (3/2) - (1/2) (3/2) + (1/2) ⇒ 3 - 1 3 + 1 ⇒ (3 - 1)(3 - 1) (3 + 1)(3 - 1) ⇒ (3 + 1 - 23) 3 - 1 ⇒ 2 - √3</w:t>
      </w:r>
    </w:p>
    <w:p>
      <w:pPr>
        <w:spacing w:before="0"/>
      </w:pPr>
      <w:r>
        <w:rPr>
          <w:b w:val="0"/>
        </w:rPr>
      </w:r>
    </w:p>
    <w:p>
      <w:pPr>
        <w:spacing w:after="100" w:line="360" w:lineRule="auto" w:before="0"/>
      </w:pPr>
      <w:r>
        <w:rPr>
          <w:b w:val="0"/>
        </w:rPr>
        <w:t>47. The table given below shows the sales turnover of 5 different companies. Company Sales turnover A 120 B 80 C 200 D 250 E 150 The sales turnover of company A is what percent of the sales turnover of company C?</w:t>
      </w:r>
    </w:p>
    <w:p>
      <w:pPr>
        <w:spacing w:before="0"/>
      </w:pPr>
      <w:r>
        <w:rPr>
          <w:b w:val="0"/>
        </w:rPr>
      </w:r>
    </w:p>
    <w:p>
      <w:pPr>
        <w:spacing w:after="100" w:before="0"/>
      </w:pPr>
      <w:r>
        <w:rPr>
          <w:b w:val="0"/>
        </w:rPr>
        <w:t>A. 60 percent</w:t>
      </w:r>
    </w:p>
    <w:p>
      <w:pPr>
        <w:spacing w:after="100" w:before="0"/>
      </w:pPr>
      <w:r>
        <w:rPr>
          <w:b w:val="0"/>
        </w:rPr>
        <w:t>B. 50 percent</w:t>
      </w:r>
    </w:p>
    <w:p>
      <w:pPr>
        <w:spacing w:after="100" w:before="0"/>
      </w:pPr>
      <w:r>
        <w:rPr>
          <w:b w:val="0"/>
        </w:rPr>
        <w:t>C. 40 percent</w:t>
      </w:r>
    </w:p>
    <w:p>
      <w:pPr>
        <w:spacing w:after="100" w:before="0"/>
      </w:pPr>
      <w:r>
        <w:rPr>
          <w:b w:val="0"/>
        </w:rPr>
        <w:t>D. 75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the required percentage ⇒ (120/200) × 100\% = 60%</w:t>
      </w:r>
    </w:p>
    <w:p>
      <w:pPr>
        <w:spacing w:before="0"/>
      </w:pPr>
      <w:r>
        <w:rPr>
          <w:b w:val="0"/>
        </w:rPr>
      </w:r>
    </w:p>
    <w:p>
      <w:pPr>
        <w:spacing w:after="100" w:line="360" w:lineRule="auto" w:before="0"/>
      </w:pPr>
      <w:r>
        <w:rPr>
          <w:b w:val="0"/>
        </w:rPr>
        <w:t>48. A triangle and a parallelogram have the same base 28 cm and the same area. If the height of the parallelogram is 12 cm, then find the length of the altitude of the triangle.</w:t>
      </w:r>
    </w:p>
    <w:p>
      <w:pPr>
        <w:spacing w:before="0"/>
      </w:pPr>
      <w:r>
        <w:rPr>
          <w:b w:val="0"/>
        </w:rPr>
      </w:r>
    </w:p>
    <w:p>
      <w:pPr>
        <w:spacing w:after="100" w:before="0"/>
      </w:pPr>
      <w:r>
        <w:rPr>
          <w:b w:val="0"/>
        </w:rPr>
        <w:t>A. 28 cm</w:t>
      </w:r>
    </w:p>
    <w:p>
      <w:pPr>
        <w:spacing w:after="100" w:before="0"/>
      </w:pPr>
      <w:r>
        <w:rPr>
          <w:b w:val="0"/>
        </w:rPr>
        <w:t>B. 23 cm</w:t>
      </w:r>
    </w:p>
    <w:p>
      <w:pPr>
        <w:spacing w:after="100" w:before="0"/>
      </w:pPr>
      <w:r>
        <w:rPr>
          <w:b w:val="0"/>
        </w:rPr>
        <w:t>C. 24 cm</w:t>
      </w:r>
    </w:p>
    <w:p>
      <w:pPr>
        <w:spacing w:after="100" w:before="0"/>
      </w:pPr>
      <w:r>
        <w:rPr>
          <w:b w:val="0"/>
        </w:rPr>
        <w:t>D. 21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the parallelogram = 28 × 12 = 336 cm2 Let the length of the altitude of the triangle be H cm. According to the question, 1/2 × H × 28 = 336 ⇒ H = 12 × 2 ⇒ H = 24</w:t>
      </w:r>
    </w:p>
    <w:p>
      <w:pPr>
        <w:spacing w:before="0"/>
      </w:pPr>
      <w:r>
        <w:rPr>
          <w:b w:val="0"/>
        </w:rPr>
      </w:r>
    </w:p>
    <w:p>
      <w:pPr>
        <w:spacing w:after="100" w:line="360" w:lineRule="auto" w:before="0"/>
      </w:pPr>
      <w:r>
        <w:rPr>
          <w:b w:val="0"/>
        </w:rPr>
        <w:t>49. Choose the option in which the numbers are in correct ascending order.</w:t>
      </w:r>
    </w:p>
    <w:p>
      <w:pPr>
        <w:spacing w:before="0"/>
      </w:pPr>
      <w:r>
        <w:rPr>
          <w:b w:val="0"/>
        </w:rPr>
      </w:r>
    </w:p>
    <w:p>
      <w:pPr>
        <w:spacing w:after="100" w:before="0"/>
      </w:pPr>
      <w:r>
        <w:rPr>
          <w:b w:val="0"/>
        </w:rPr>
        <w:t>A. 4 5, 2 3, 1 11 and 2 9</w:t>
      </w:r>
    </w:p>
    <w:p>
      <w:pPr>
        <w:spacing w:after="100" w:before="0"/>
      </w:pPr>
      <w:r>
        <w:rPr>
          <w:b w:val="0"/>
        </w:rPr>
        <w:t>B. 1 11, 2 9, 2 3 and 4 5</w:t>
      </w:r>
    </w:p>
    <w:p>
      <w:pPr>
        <w:spacing w:after="100" w:before="0"/>
      </w:pPr>
      <w:r>
        <w:rPr>
          <w:b w:val="0"/>
        </w:rPr>
        <w:t>C. 2 9, 1 11, 4 5 and 2 3</w:t>
      </w:r>
    </w:p>
    <w:p>
      <w:pPr>
        <w:spacing w:after="100" w:before="0"/>
      </w:pPr>
      <w:r>
        <w:rPr>
          <w:b w:val="0"/>
        </w:rPr>
        <w:t>D. 2 3, 4 5, 1 11 and 2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11, 9, 3 and 5 is 495 Multiplying the above fraction by 495 ⇒ 1 11 × 495, 2 9 × 495, 2 3 × 495, 4 5 × 495 ⇒ 45, 110, 330, 396 Fractions only in option 2 are in the correct ascending order</w:t>
      </w:r>
    </w:p>
    <w:p>
      <w:pPr>
        <w:spacing w:before="0"/>
      </w:pPr>
      <w:r>
        <w:rPr>
          <w:b w:val="0"/>
        </w:rPr>
      </w:r>
    </w:p>
    <w:p>
      <w:pPr>
        <w:spacing w:after="100" w:line="360" w:lineRule="auto" w:before="0"/>
      </w:pPr>
      <w:r>
        <w:rPr>
          <w:b w:val="0"/>
        </w:rPr>
        <w:t>50. The length of the chord of a circle is 24 cm, and the perpendicular distance between the centre and the chord is 5 cm. The radius of the circle is:</w:t>
      </w:r>
    </w:p>
    <w:p>
      <w:pPr>
        <w:spacing w:before="0"/>
      </w:pPr>
      <w:r>
        <w:rPr>
          <w:b w:val="0"/>
        </w:rPr>
      </w:r>
    </w:p>
    <w:p>
      <w:pPr>
        <w:spacing w:after="100" w:before="0"/>
      </w:pPr>
      <w:r>
        <w:rPr>
          <w:b w:val="0"/>
        </w:rPr>
        <w:t>A. 10 cm</w:t>
      </w:r>
    </w:p>
    <w:p>
      <w:pPr>
        <w:spacing w:after="100" w:before="0"/>
      </w:pPr>
      <w:r>
        <w:rPr>
          <w:b w:val="0"/>
        </w:rPr>
        <w:t>B. 13 cm</w:t>
      </w:r>
    </w:p>
    <w:p>
      <w:pPr>
        <w:spacing w:after="100" w:before="0"/>
      </w:pPr>
      <w:r>
        <w:rPr>
          <w:b w:val="0"/>
        </w:rPr>
        <w:t>C. 12 cm</w:t>
      </w:r>
    </w:p>
    <w:p>
      <w:pPr>
        <w:spacing w:after="100" w:before="0"/>
      </w:pPr>
      <w:r>
        <w:rPr>
          <w:b w:val="0"/>
        </w:rPr>
        <w:t>D. 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the circle be R = OB Here, AB = 24 cm long chord, OD = Perpendicular distance between the centre so, D is midpoint of AB So, in the right-angle ΔOBD, OB2 = √(122 + 52) = 13 = R</w:t>
      </w:r>
    </w:p>
    <w:p>
      <w:pPr>
        <w:spacing w:before="0"/>
      </w:pPr>
      <w:r>
        <w:rPr>
          <w:b w:val="0"/>
        </w:rPr>
      </w:r>
    </w:p>
    <w:p>
      <w:pPr>
        <w:spacing w:after="100" w:line="360" w:lineRule="auto" w:before="0"/>
      </w:pPr>
      <w:r>
        <w:rPr>
          <w:b w:val="0"/>
        </w:rPr>
        <w:t>51. A student walked 6 km from his house to reach the metro station, then boarded a metro that has an average speed of 60 km/h, and reached the destination. It took 3 hours for the entire journey. If the average speed of the entire journey is 32 km/h, then the speed of walking is ________.</w:t>
      </w:r>
    </w:p>
    <w:p>
      <w:pPr>
        <w:spacing w:before="0"/>
      </w:pPr>
      <w:r>
        <w:rPr>
          <w:b w:val="0"/>
        </w:rPr>
      </w:r>
    </w:p>
    <w:p>
      <w:pPr>
        <w:spacing w:after="100" w:before="0"/>
      </w:pPr>
      <w:r>
        <w:rPr>
          <w:b w:val="0"/>
        </w:rPr>
        <w:t>A. 1.5 km/h</w:t>
      </w:r>
    </w:p>
    <w:p>
      <w:pPr>
        <w:spacing w:after="100" w:before="0"/>
      </w:pPr>
      <w:r>
        <w:rPr>
          <w:b w:val="0"/>
        </w:rPr>
        <w:t>B. 3 km/h</w:t>
      </w:r>
    </w:p>
    <w:p>
      <w:pPr>
        <w:spacing w:after="100" w:before="0"/>
      </w:pPr>
      <w:r>
        <w:rPr>
          <w:b w:val="0"/>
        </w:rPr>
        <w:t>C. 2 km/h</w:t>
      </w:r>
    </w:p>
    <w:p>
      <w:pPr>
        <w:spacing w:after="100" w:before="0"/>
      </w:pPr>
      <w:r>
        <w:rPr>
          <w:b w:val="0"/>
        </w:rPr>
        <w:t>D. 4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travelled by him = 32 × 3 = 96 km, So, distance covered on metro = 96 - 6 = 90 km Time taken by the metro to cover 90 km = 90/60 = 1.5 hours, remaining time = 3 - 1.5 = 1.5 hours Speed of walking = 6 ÷ 1.5 = 4 km/h</w:t>
      </w:r>
    </w:p>
    <w:p>
      <w:pPr>
        <w:spacing w:before="0"/>
      </w:pPr>
      <w:r>
        <w:rPr>
          <w:b w:val="0"/>
        </w:rPr>
      </w:r>
    </w:p>
    <w:p>
      <w:pPr>
        <w:spacing w:after="100" w:line="360" w:lineRule="auto" w:before="0"/>
      </w:pPr>
      <w:r>
        <w:rPr>
          <w:b w:val="0"/>
        </w:rPr>
        <w:t>52. A, B and C can all together do a piece of work in 10 days, in which B takes 3 times as long as A and C together to do the work. In how many days can B alone do the work?</w:t>
      </w:r>
    </w:p>
    <w:p>
      <w:pPr>
        <w:spacing w:before="0"/>
      </w:pPr>
      <w:r>
        <w:rPr>
          <w:b w:val="0"/>
        </w:rPr>
      </w:r>
    </w:p>
    <w:p>
      <w:pPr>
        <w:spacing w:after="100" w:before="0"/>
      </w:pPr>
      <w:r>
        <w:rPr>
          <w:b w:val="0"/>
        </w:rPr>
        <w:t>A. 50 days</w:t>
      </w:r>
    </w:p>
    <w:p>
      <w:pPr>
        <w:spacing w:after="100" w:before="0"/>
      </w:pPr>
      <w:r>
        <w:rPr>
          <w:b w:val="0"/>
        </w:rPr>
        <w:t>B. 40 days</w:t>
      </w:r>
    </w:p>
    <w:p>
      <w:pPr>
        <w:spacing w:after="100" w:before="0"/>
      </w:pPr>
      <w:r>
        <w:rPr>
          <w:b w:val="0"/>
        </w:rPr>
        <w:t>C. 10 days</w:t>
      </w:r>
    </w:p>
    <w:p>
      <w:pPr>
        <w:spacing w:after="100" w:before="0"/>
      </w:pPr>
      <w:r>
        <w:rPr>
          <w:b w:val="0"/>
        </w:rPr>
        <w:t>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takes 3 times as long as A and C together to do the work, so the efficiency of (A + C) : B = 3 : 1 [ as efficiency ∝ 1/time ] A, B and C can all together do a piece of work in 10 days, so total work = (3 + 1) × 10 = 40 unit Now, B alone can do this in 40/1 = 40 days</w:t>
      </w:r>
    </w:p>
    <w:p>
      <w:pPr>
        <w:spacing w:before="0"/>
      </w:pPr>
      <w:r>
        <w:rPr>
          <w:b w:val="0"/>
        </w:rPr>
      </w:r>
    </w:p>
    <w:p>
      <w:pPr>
        <w:spacing w:after="100" w:line="360" w:lineRule="auto" w:before="0"/>
      </w:pPr>
      <w:r>
        <w:rPr>
          <w:b w:val="0"/>
        </w:rPr>
        <w:t>53. A sum of Rs. 10 is lent by a child to his friend to be returned in 11 monthly instalments of Rs. 1 each, the interest being simple. The rate of interest is:</w:t>
      </w:r>
    </w:p>
    <w:p>
      <w:pPr>
        <w:spacing w:before="0"/>
      </w:pPr>
      <w:r>
        <w:rPr>
          <w:b w:val="0"/>
        </w:rPr>
      </w:r>
    </w:p>
    <w:p>
      <w:pPr>
        <w:spacing w:after="100" w:before="0"/>
      </w:pPr>
      <w:r>
        <w:rPr>
          <w:b w:val="0"/>
        </w:rPr>
        <w:t>A. 11 9 11%</w:t>
      </w:r>
    </w:p>
    <w:p>
      <w:pPr>
        <w:spacing w:after="100" w:before="0"/>
      </w:pPr>
      <w:r>
        <w:rPr>
          <w:b w:val="0"/>
        </w:rPr>
        <w:t>B. 21 9 11%</w:t>
      </w:r>
    </w:p>
    <w:p>
      <w:pPr>
        <w:spacing w:after="100" w:before="0"/>
      </w:pPr>
      <w:r>
        <w:rPr>
          <w:b w:val="0"/>
        </w:rPr>
        <w:t>C. 10 2 11%</w:t>
      </w:r>
    </w:p>
    <w:p>
      <w:pPr>
        <w:spacing w:after="100" w:before="0"/>
      </w:pPr>
      <w:r>
        <w:rPr>
          <w:b w:val="0"/>
        </w:rPr>
        <w:t>D. 9 1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Rate of interest be R% p.a., Total interest paid = 11 - 10 = Rs. 1 Since the installments are being paid monthly, the first, second, ...., and second-last EMI will incur interest for the next 10, 9, ...., and 1 month respectively. Since the last EMI completes the repayment, it will not incur any interest. So, (1 × R/100 × 10/12) + (1 × R/100 × 9/12) + (1 × R/100 × 8/12) + .... + (1 × R/100 × 1/12) = 1 ⇒ (R/1200) (10 + 9 + ... + 1) = 1 ⇒ (R/1200) × (11 × 10/2) = 1 ⇒ R = 1200/55 ⇒ R = 21 9 11%</w:t>
      </w:r>
    </w:p>
    <w:p>
      <w:pPr>
        <w:spacing w:before="0"/>
      </w:pPr>
      <w:r>
        <w:rPr>
          <w:b w:val="0"/>
        </w:rPr>
      </w:r>
    </w:p>
    <w:p>
      <w:pPr>
        <w:spacing w:after="100" w:line="360" w:lineRule="auto" w:before="0"/>
      </w:pPr>
      <w:r>
        <w:rPr>
          <w:b w:val="0"/>
        </w:rPr>
        <w:t>54. The sum of two numbers is 680. If the bigger number is decreased by 15% and the smaller number is increased by 15%, then the resultant numbers are equal. Find the smaller number.</w:t>
      </w:r>
    </w:p>
    <w:p>
      <w:pPr>
        <w:spacing w:before="0"/>
      </w:pPr>
      <w:r>
        <w:rPr>
          <w:b w:val="0"/>
        </w:rPr>
      </w:r>
    </w:p>
    <w:p>
      <w:pPr>
        <w:spacing w:after="100" w:before="0"/>
      </w:pPr>
      <w:r>
        <w:rPr>
          <w:b w:val="0"/>
        </w:rPr>
        <w:t>A. 307</w:t>
      </w:r>
    </w:p>
    <w:p>
      <w:pPr>
        <w:spacing w:after="100" w:before="0"/>
      </w:pPr>
      <w:r>
        <w:rPr>
          <w:b w:val="0"/>
        </w:rPr>
        <w:t>B. 285</w:t>
      </w:r>
    </w:p>
    <w:p>
      <w:pPr>
        <w:spacing w:after="100" w:before="0"/>
      </w:pPr>
      <w:r>
        <w:rPr>
          <w:b w:val="0"/>
        </w:rPr>
        <w:t>C. 289</w:t>
      </w:r>
    </w:p>
    <w:p>
      <w:pPr>
        <w:spacing w:after="100" w:before="0"/>
      </w:pPr>
      <w:r>
        <w:rPr>
          <w:b w:val="0"/>
        </w:rPr>
        <w:t>D. 304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bigger number be Q and smaller number = (680 - Q) According to the question, Q(1 - 15%) = (680 - Q)(1 + 15%) ⇒ Q/(680 - Q) = 23/17 ⇒ 17Q = 23 × 680 - 23Q ⇒ 40Q = 23 × 680 ⇒ Q = 391 So, the smaller number = 680 - 391 = 289</w:t>
      </w:r>
    </w:p>
    <w:p>
      <w:pPr>
        <w:spacing w:before="0"/>
      </w:pPr>
      <w:r>
        <w:rPr>
          <w:b w:val="0"/>
        </w:rPr>
      </w:r>
    </w:p>
    <w:p>
      <w:pPr>
        <w:spacing w:after="100" w:line="360" w:lineRule="auto" w:before="0"/>
      </w:pPr>
      <w:r>
        <w:rPr>
          <w:b w:val="0"/>
        </w:rPr>
        <w:t>55. If a - b = 8 and ab = 9, then the value of a + b is ________.</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8 ⇒ (a - b)2 = 82 ⇒ (a + b)2 - 4ab = 64 ⇒ (a + b)2 = 64 + 4 × 9 ⇒ (a + b)2 = 100 ⇒ (a + b) = ±10</w:t>
      </w:r>
    </w:p>
    <w:p>
      <w:pPr>
        <w:spacing w:before="0"/>
      </w:pPr>
      <w:r>
        <w:rPr>
          <w:b w:val="0"/>
        </w:rPr>
      </w:r>
    </w:p>
    <w:p>
      <w:pPr>
        <w:spacing w:after="100" w:line="360" w:lineRule="auto" w:before="0"/>
      </w:pPr>
      <w:r>
        <w:rPr>
          <w:b w:val="0"/>
        </w:rPr>
        <w:t>56. Select the INCORRECT statement with respect to the properties of a circle.</w:t>
      </w:r>
    </w:p>
    <w:p>
      <w:pPr>
        <w:spacing w:before="0"/>
      </w:pPr>
      <w:r>
        <w:rPr>
          <w:b w:val="0"/>
        </w:rPr>
      </w:r>
    </w:p>
    <w:p>
      <w:pPr>
        <w:spacing w:after="100" w:before="0"/>
      </w:pPr>
      <w:r>
        <w:rPr>
          <w:b w:val="0"/>
        </w:rPr>
        <w:t>A. Two tangents drawn at the end of the diameter of a circle are parallel.</w:t>
      </w:r>
    </w:p>
    <w:p>
      <w:pPr>
        <w:spacing w:after="100" w:before="0"/>
      </w:pPr>
      <w:r>
        <w:rPr>
          <w:b w:val="0"/>
        </w:rPr>
        <w:t>B. The radius drawn perpendicular to a chord bisects the chord.</w:t>
      </w:r>
    </w:p>
    <w:p>
      <w:pPr>
        <w:spacing w:after="100" w:before="0"/>
      </w:pPr>
      <w:r>
        <w:rPr>
          <w:b w:val="0"/>
        </w:rPr>
        <w:t>C. The diameter of a circle is the longest chord of a circle.</w:t>
      </w:r>
    </w:p>
    <w:p>
      <w:pPr>
        <w:spacing w:after="100" w:before="0"/>
      </w:pPr>
      <w:r>
        <w:rPr>
          <w:b w:val="0"/>
        </w:rPr>
        <w:t>D. The perpendicular distance from the centre of a circle increases when the length of a chord increases.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three statements are correct. But the last statement is incorrect. Because the perpendicular distance from the centre of the circle decreases when the length of the chord increases.</w:t>
      </w:r>
    </w:p>
    <w:p>
      <w:pPr>
        <w:spacing w:before="0"/>
      </w:pPr>
      <w:r>
        <w:rPr>
          <w:b w:val="0"/>
        </w:rPr>
      </w:r>
    </w:p>
    <w:p>
      <w:pPr>
        <w:spacing w:after="100" w:line="360" w:lineRule="auto" w:before="0"/>
      </w:pPr>
      <w:r>
        <w:rPr>
          <w:b w:val="0"/>
        </w:rPr>
        <w:t>57. Sita gets a discount of 20% on Rs. 3,000 juicer mixer machine. Since she pays cash, she gets additional 5% discount too. How much does she pay?</w:t>
      </w:r>
    </w:p>
    <w:p>
      <w:pPr>
        <w:spacing w:before="0"/>
      </w:pPr>
      <w:r>
        <w:rPr>
          <w:b w:val="0"/>
        </w:rPr>
      </w:r>
    </w:p>
    <w:p>
      <w:pPr>
        <w:spacing w:after="100" w:before="0"/>
      </w:pPr>
      <w:r>
        <w:rPr>
          <w:b w:val="0"/>
        </w:rPr>
        <w:t>A. Rs. 2,280</w:t>
      </w:r>
    </w:p>
    <w:p>
      <w:pPr>
        <w:spacing w:after="100" w:before="0"/>
      </w:pPr>
      <w:r>
        <w:rPr>
          <w:b w:val="0"/>
        </w:rPr>
        <w:t>B. Rs. 2,276</w:t>
      </w:r>
    </w:p>
    <w:p>
      <w:pPr>
        <w:spacing w:after="100" w:before="0"/>
      </w:pPr>
      <w:r>
        <w:rPr>
          <w:b w:val="0"/>
        </w:rPr>
        <w:t>C. Rs. 2,282</w:t>
      </w:r>
    </w:p>
    <w:p>
      <w:pPr>
        <w:spacing w:after="100" w:before="0"/>
      </w:pPr>
      <w:r>
        <w:rPr>
          <w:b w:val="0"/>
        </w:rPr>
        <w:t>D. Rs. 2,278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discount% = 20 + 5 - (20 × 5)/100 = 24% Now, she pays = 3000(1 - 24%) = Rs. 2280</w:t>
      </w:r>
    </w:p>
    <w:p>
      <w:pPr>
        <w:spacing w:before="0"/>
      </w:pPr>
      <w:r>
        <w:rPr>
          <w:b w:val="0"/>
        </w:rPr>
      </w:r>
    </w:p>
    <w:p>
      <w:pPr>
        <w:spacing w:after="100" w:line="360" w:lineRule="auto" w:before="0"/>
      </w:pPr>
      <w:r>
        <w:rPr>
          <w:b w:val="0"/>
        </w:rPr>
        <w:t>58. What is the value of cosec 15° sec 15°?</w:t>
      </w:r>
    </w:p>
    <w:p>
      <w:pPr>
        <w:spacing w:before="0"/>
      </w:pPr>
      <w:r>
        <w:rPr>
          <w:b w:val="0"/>
        </w:rPr>
      </w:r>
    </w:p>
    <w:p>
      <w:pPr>
        <w:spacing w:after="100" w:before="0"/>
      </w:pPr>
      <w:r>
        <w:rPr>
          <w:b w:val="0"/>
        </w:rPr>
        <w:t>A. 0.5</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2 × sin α × cos α = sin 2α cosec 15° sec 15° ⇒ (1/15^× 15^) ⇒ (2/215^× 15^) ⇒ (2/(15 × 2)^) ⇒ (2/30^) ⇒ (2/(1/2)) ⇒ 4</w:t>
      </w:r>
    </w:p>
    <w:p>
      <w:pPr>
        <w:spacing w:before="0"/>
      </w:pPr>
      <w:r>
        <w:rPr>
          <w:b w:val="0"/>
        </w:rPr>
      </w:r>
    </w:p>
    <w:p>
      <w:pPr>
        <w:spacing w:after="100" w:line="360" w:lineRule="auto" w:before="0"/>
      </w:pPr>
      <w:r>
        <w:rPr>
          <w:b w:val="0"/>
        </w:rPr>
        <w:t>59. The HCF of two numbers is 17 and the other two factors of their LCM are 11 and 19. The smaller of the two numbers is:</w:t>
      </w:r>
    </w:p>
    <w:p>
      <w:pPr>
        <w:spacing w:before="0"/>
      </w:pPr>
      <w:r>
        <w:rPr>
          <w:b w:val="0"/>
        </w:rPr>
      </w:r>
    </w:p>
    <w:p>
      <w:pPr>
        <w:spacing w:after="100" w:before="0"/>
      </w:pPr>
      <w:r>
        <w:rPr>
          <w:b w:val="0"/>
        </w:rPr>
        <w:t>A. 209</w:t>
      </w:r>
    </w:p>
    <w:p>
      <w:pPr>
        <w:spacing w:after="100" w:before="0"/>
      </w:pPr>
      <w:r>
        <w:rPr>
          <w:b w:val="0"/>
        </w:rPr>
        <w:t>B. 187</w:t>
      </w:r>
    </w:p>
    <w:p>
      <w:pPr>
        <w:spacing w:after="100" w:before="0"/>
      </w:pPr>
      <w:r>
        <w:rPr>
          <w:b w:val="0"/>
        </w:rPr>
        <w:t>C. 323</w:t>
      </w:r>
    </w:p>
    <w:p>
      <w:pPr>
        <w:spacing w:after="100" w:before="0"/>
      </w:pPr>
      <w:r>
        <w:rPr>
          <w:b w:val="0"/>
        </w:rPr>
        <w:t>D. 306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HCF of two numbers is H and the other two factors of their LCM are A and B, then the numbers are AH and BH respectively. Then, smaller number = 17 × 11 = 187</w:t>
      </w:r>
    </w:p>
    <w:p>
      <w:pPr>
        <w:spacing w:before="0"/>
      </w:pPr>
      <w:r>
        <w:rPr>
          <w:b w:val="0"/>
        </w:rPr>
      </w:r>
    </w:p>
    <w:p>
      <w:pPr>
        <w:spacing w:after="100" w:line="360" w:lineRule="auto" w:before="0"/>
      </w:pPr>
      <w:r>
        <w:rPr>
          <w:b w:val="0"/>
        </w:rPr>
        <w:t>60. A 1 - A + A 1 - A = ________.</w:t>
      </w:r>
    </w:p>
    <w:p>
      <w:pPr>
        <w:spacing w:before="0"/>
      </w:pPr>
      <w:r>
        <w:rPr>
          <w:b w:val="0"/>
        </w:rPr>
      </w:r>
    </w:p>
    <w:p>
      <w:pPr>
        <w:spacing w:after="100" w:before="0"/>
      </w:pPr>
      <w:r>
        <w:rPr>
          <w:b w:val="0"/>
        </w:rPr>
        <w:t>A. tan A - cot A</w:t>
      </w:r>
    </w:p>
    <w:p>
      <w:pPr>
        <w:spacing w:after="100" w:before="0"/>
      </w:pPr>
      <w:r>
        <w:rPr>
          <w:b w:val="0"/>
        </w:rPr>
        <w:t>B. tan A + cot A</w:t>
      </w:r>
    </w:p>
    <w:p>
      <w:pPr>
        <w:spacing w:after="100" w:before="0"/>
      </w:pPr>
      <w:r>
        <w:rPr>
          <w:b w:val="0"/>
        </w:rPr>
        <w:t>C. sin A - cos A</w:t>
      </w:r>
    </w:p>
    <w:p>
      <w:pPr>
        <w:spacing w:after="100" w:before="0"/>
      </w:pPr>
      <w:r>
        <w:rPr>
          <w:b w:val="0"/>
        </w:rPr>
        <w:t>D. sin A + cos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1 - A + A 1 - A ⇒ A 1 - (A/A) + A 1 - (A/A) ⇒ (^2 A/A - A) + (^2 A/A - A) ⇒ (^2 A/A - A) - (^2 A/A - A) ⇒ (^2 A -^2 A/A - A) ⇒ ((A - A)(A + A)/A - A) ⇒ sin A + cos A</w:t>
      </w:r>
    </w:p>
    <w:p>
      <w:pPr>
        <w:spacing w:before="0"/>
      </w:pPr>
      <w:r>
        <w:rPr>
          <w:b w:val="0"/>
        </w:rPr>
      </w:r>
    </w:p>
    <w:p>
      <w:pPr>
        <w:spacing w:after="100" w:line="360" w:lineRule="auto" w:before="0"/>
      </w:pPr>
      <w:r>
        <w:rPr>
          <w:b w:val="0"/>
        </w:rPr>
        <w:t>61. If 2p + q = 19 and 8p3 + q3 = 361, then find the value of pq.</w:t>
      </w:r>
    </w:p>
    <w:p>
      <w:pPr>
        <w:spacing w:before="0"/>
      </w:pPr>
      <w:r>
        <w:rPr>
          <w:b w:val="0"/>
        </w:rPr>
      </w:r>
    </w:p>
    <w:p>
      <w:pPr>
        <w:spacing w:after="100" w:before="0"/>
      </w:pPr>
      <w:r>
        <w:rPr>
          <w:b w:val="0"/>
        </w:rPr>
        <w:t>A. 56</w:t>
      </w:r>
    </w:p>
    <w:p>
      <w:pPr>
        <w:spacing w:after="100" w:before="0"/>
      </w:pPr>
      <w:r>
        <w:rPr>
          <w:b w:val="0"/>
        </w:rPr>
        <w:t>B. 59</w:t>
      </w:r>
    </w:p>
    <w:p>
      <w:pPr>
        <w:spacing w:after="100" w:before="0"/>
      </w:pPr>
      <w:r>
        <w:rPr>
          <w:b w:val="0"/>
        </w:rPr>
        <w:t>C. 58</w:t>
      </w:r>
    </w:p>
    <w:p>
      <w:pPr>
        <w:spacing w:after="100" w:before="0"/>
      </w:pPr>
      <w:r>
        <w:rPr>
          <w:b w:val="0"/>
        </w:rPr>
        <w:t>D.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8p3 + q3 = 361 ⇒ (2p + q)3 - 6pq(2p + q) = 361 ⇒ 193 - 6pq × 19 = 361 ⇒ 192 - 6pq = 19 ⇒ 6pq = 342 ⇒ pq = 57</w:t>
      </w:r>
    </w:p>
    <w:p>
      <w:pPr>
        <w:spacing w:before="0"/>
      </w:pPr>
      <w:r>
        <w:rPr>
          <w:b w:val="0"/>
        </w:rPr>
      </w:r>
    </w:p>
    <w:p>
      <w:pPr>
        <w:spacing w:after="100" w:line="360" w:lineRule="auto" w:before="0"/>
      </w:pPr>
      <w:r>
        <w:rPr>
          <w:b w:val="0"/>
        </w:rPr>
        <w:t>62. Which of the following statement is correct? I. If x = 12, y = -2 and z = -10, then x3 + y3 + z3 = 720 II. If x + y = 48 and 4xy = 128, then s the value of 4x2 + 4y2 is 8960</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x3 + y3 + z3 ⇒ (12)3 + (-2)3 + (-10)3 ⇒ 1728 - 8 - 1000 ⇒ 720 Statement II. (2x)2 + (2y)2 = (2x + 2y)2 - 8xy = (2× 48)2 - 2× 128 = 9216 - 256 = 8960 Hence, Statement I and II follow.</w:t>
      </w:r>
    </w:p>
    <w:p>
      <w:pPr>
        <w:spacing w:before="0"/>
      </w:pPr>
      <w:r>
        <w:rPr>
          <w:b w:val="0"/>
        </w:rPr>
      </w:r>
    </w:p>
    <w:p>
      <w:pPr>
        <w:spacing w:after="100" w:line="360" w:lineRule="auto" w:before="0"/>
      </w:pPr>
      <w:r>
        <w:rPr>
          <w:b w:val="0"/>
        </w:rPr>
        <w:t>63. A girl purchases 9 mangoes for Rs. 90 and sells 10 mangoes for Rs. 95. Find the gain or loss percentage.</w:t>
      </w:r>
    </w:p>
    <w:p>
      <w:pPr>
        <w:spacing w:before="0"/>
      </w:pPr>
      <w:r>
        <w:rPr>
          <w:b w:val="0"/>
        </w:rPr>
      </w:r>
    </w:p>
    <w:p>
      <w:pPr>
        <w:spacing w:after="100" w:before="0"/>
      </w:pPr>
      <w:r>
        <w:rPr>
          <w:b w:val="0"/>
        </w:rPr>
        <w:t>A. 2.5% loss</w:t>
      </w:r>
    </w:p>
    <w:p>
      <w:pPr>
        <w:spacing w:after="100" w:before="0"/>
      </w:pPr>
      <w:r>
        <w:rPr>
          <w:b w:val="0"/>
        </w:rPr>
        <w:t>B. 5% loss</w:t>
      </w:r>
    </w:p>
    <w:p>
      <w:pPr>
        <w:spacing w:after="100" w:before="0"/>
      </w:pPr>
      <w:r>
        <w:rPr>
          <w:b w:val="0"/>
        </w:rPr>
        <w:t>C. 2.5% gain</w:t>
      </w:r>
    </w:p>
    <w:p>
      <w:pPr>
        <w:spacing w:after="100" w:before="0"/>
      </w:pPr>
      <w:r>
        <w:rPr>
          <w:b w:val="0"/>
        </w:rPr>
        <w:t>D. 5%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of each mango = 90/9 = Rs. 10 Selling price of each mango = 95/10 = Rs. 9.5 Now, her percentage loss = (10 - 9.5/10) × 100\% = 5%</w:t>
      </w:r>
    </w:p>
    <w:p>
      <w:pPr>
        <w:spacing w:before="0"/>
      </w:pPr>
      <w:r>
        <w:rPr>
          <w:b w:val="0"/>
        </w:rPr>
      </w:r>
    </w:p>
    <w:p>
      <w:pPr>
        <w:spacing w:after="100" w:line="360" w:lineRule="auto" w:before="0"/>
      </w:pPr>
      <w:r>
        <w:rPr>
          <w:b w:val="0"/>
        </w:rPr>
        <w:t>64. A four-digit pin, say abcd, of a lock has different non-zero digits. The digits satisfy b = 2a, c = 2b, d = 2c. The pin is divisible by ________.</w:t>
      </w:r>
    </w:p>
    <w:p>
      <w:pPr>
        <w:spacing w:before="0"/>
      </w:pPr>
      <w:r>
        <w:rPr>
          <w:b w:val="0"/>
        </w:rPr>
      </w:r>
    </w:p>
    <w:p>
      <w:pPr>
        <w:spacing w:after="100" w:before="0"/>
      </w:pPr>
      <w:r>
        <w:rPr>
          <w:b w:val="0"/>
        </w:rPr>
        <w:t>A. 2, 3, 5</w:t>
      </w:r>
    </w:p>
    <w:p>
      <w:pPr>
        <w:spacing w:after="100" w:before="0"/>
      </w:pPr>
      <w:r>
        <w:rPr>
          <w:b w:val="0"/>
        </w:rPr>
        <w:t>B. 2, 3, 7</w:t>
      </w:r>
    </w:p>
    <w:p>
      <w:pPr>
        <w:spacing w:after="100" w:before="0"/>
      </w:pPr>
      <w:r>
        <w:rPr>
          <w:b w:val="0"/>
        </w:rPr>
        <w:t>C. 2, 3, 13</w:t>
      </w:r>
    </w:p>
    <w:p>
      <w:pPr>
        <w:spacing w:after="100" w:before="0"/>
      </w:pPr>
      <w:r>
        <w:rPr>
          <w:b w:val="0"/>
        </w:rPr>
        <w:t>D. 2, 3,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c = 2b ⇒ c = 2 × 2a = 4a ...(1) Again, d = 2c ⇒ d = 2 × 4a = 8a ....(2) Now, the pin ⇒ abcd = 1000 × a + 100 × b + 10 × c + 1 × d ⇒ 1000 × a + 100 × 2a + 10 × 4a + 1 × 8a ⇒ 1000a + 200a + 40a + 8a ⇒ 1248a = (78 × 16)a ⇒ abcd = ((2 × 3 × 13) × 16)a Hence, the pin is divisible by 2, 3, 13.</w:t>
      </w:r>
    </w:p>
    <w:p>
      <w:pPr>
        <w:spacing w:before="0"/>
      </w:pPr>
      <w:r>
        <w:rPr>
          <w:b w:val="0"/>
        </w:rPr>
      </w:r>
    </w:p>
    <w:p>
      <w:pPr>
        <w:spacing w:after="100" w:line="360" w:lineRule="auto" w:before="0"/>
      </w:pPr>
      <w:r>
        <w:rPr>
          <w:b w:val="0"/>
        </w:rPr>
        <w:t>65. A horse is grazing in a field. It is tied to a pole with a rope of length 6 m. The horse moves from point A to point B making an arch with an angle of 70°. Find the area of the sector grazed by the horse.</w:t>
      </w:r>
    </w:p>
    <w:p>
      <w:pPr>
        <w:spacing w:before="0"/>
      </w:pPr>
      <w:r>
        <w:rPr>
          <w:b w:val="0"/>
        </w:rPr>
      </w:r>
    </w:p>
    <w:p>
      <w:pPr>
        <w:spacing w:after="100" w:before="0"/>
      </w:pPr>
      <w:r>
        <w:rPr>
          <w:b w:val="0"/>
        </w:rPr>
        <w:t>A. 22 m2</w:t>
      </w:r>
    </w:p>
    <w:p>
      <w:pPr>
        <w:spacing w:after="100" w:before="0"/>
      </w:pPr>
      <w:r>
        <w:rPr>
          <w:b w:val="0"/>
        </w:rPr>
        <w:t>B. 21 m2</w:t>
      </w:r>
    </w:p>
    <w:p>
      <w:pPr>
        <w:spacing w:after="100" w:before="0"/>
      </w:pPr>
      <w:r>
        <w:rPr>
          <w:b w:val="0"/>
        </w:rPr>
        <w:t>C. 23 m2</w:t>
      </w:r>
    </w:p>
    <w:p>
      <w:pPr>
        <w:spacing w:after="100" w:before="0"/>
      </w:pPr>
      <w:r>
        <w:rPr>
          <w:b w:val="0"/>
        </w:rPr>
        <w:t>D. 20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area of the sector grazed by the horse ⇒ π × 62 × 70/360 ⇒ 22/7 × 62 × 70/360 ⇒ 22 m2</w:t>
      </w:r>
    </w:p>
    <w:p>
      <w:pPr>
        <w:spacing w:before="0"/>
      </w:pPr>
      <w:r>
        <w:rPr>
          <w:b w:val="0"/>
        </w:rPr>
      </w:r>
    </w:p>
    <w:p>
      <w:pPr>
        <w:spacing w:after="100" w:line="360" w:lineRule="auto" w:before="0"/>
      </w:pPr>
      <w:r>
        <w:rPr>
          <w:b w:val="0"/>
        </w:rPr>
        <w:t>66. ΔABC and ΔDEF are similar triangles and their areas are 49 cm2 and 144 cm2 respectively. If EF = 16.80 cm, then find BC.</w:t>
      </w:r>
    </w:p>
    <w:p>
      <w:pPr>
        <w:spacing w:before="0"/>
      </w:pPr>
      <w:r>
        <w:rPr>
          <w:b w:val="0"/>
        </w:rPr>
      </w:r>
    </w:p>
    <w:p>
      <w:pPr>
        <w:spacing w:after="100" w:before="0"/>
      </w:pPr>
      <w:r>
        <w:rPr>
          <w:b w:val="0"/>
        </w:rPr>
        <w:t>A. 7.5 cm</w:t>
      </w:r>
    </w:p>
    <w:p>
      <w:pPr>
        <w:spacing w:after="100" w:before="0"/>
      </w:pPr>
      <w:r>
        <w:rPr>
          <w:b w:val="0"/>
        </w:rPr>
        <w:t>B. 9.8 cm</w:t>
      </w:r>
    </w:p>
    <w:p>
      <w:pPr>
        <w:spacing w:after="100" w:before="0"/>
      </w:pPr>
      <w:r>
        <w:rPr>
          <w:b w:val="0"/>
        </w:rPr>
        <w:t>C. 8.7 cm</w:t>
      </w:r>
    </w:p>
    <w:p>
      <w:pPr>
        <w:spacing w:after="100" w:before="0"/>
      </w:pPr>
      <w:r>
        <w:rPr>
          <w:b w:val="0"/>
        </w:rPr>
        <w:t>D. 11.4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ΔABC and ΔDEF are similar triangles, then (AB/DE) = (BC/EF) = (AC/DF) = √( (area (Δ ABC)/area (Δ DEF))) ⇒ (BC/EF) = √( (area (Δ ABC)/area (Δ DEF))) ⇒ (BC/16.80) = √( (49/144) ) ⇒ BC = 7/12 × 16.80 ⇒ BC = 9.8 cm</w:t>
      </w:r>
    </w:p>
    <w:p>
      <w:pPr>
        <w:spacing w:before="0"/>
      </w:pPr>
      <w:r>
        <w:rPr>
          <w:b w:val="0"/>
        </w:rPr>
      </w:r>
    </w:p>
    <w:p>
      <w:pPr>
        <w:spacing w:after="100" w:line="360" w:lineRule="auto" w:before="0"/>
      </w:pPr>
      <w:r>
        <w:rPr>
          <w:b w:val="0"/>
        </w:rPr>
        <w:t>67. A can of water and milk mixture contains 60% milk. A part of this mixture is replaced by another mixture containing 50% milk and the percentage of milk was found to be 52%. The quantity of mixture replaced is:</w:t>
      </w:r>
    </w:p>
    <w:p>
      <w:pPr>
        <w:spacing w:before="0"/>
      </w:pPr>
      <w:r>
        <w:rPr>
          <w:b w:val="0"/>
        </w:rPr>
      </w:r>
    </w:p>
    <w:p>
      <w:pPr>
        <w:spacing w:after="100" w:before="0"/>
      </w:pPr>
      <w:r>
        <w:rPr>
          <w:b w:val="0"/>
        </w:rPr>
        <w:t>A. 1 5</w:t>
      </w:r>
    </w:p>
    <w:p>
      <w:pPr>
        <w:spacing w:after="100" w:before="0"/>
      </w:pPr>
      <w:r>
        <w:rPr>
          <w:b w:val="0"/>
        </w:rPr>
        <w:t>B. 3 5</w:t>
      </w:r>
    </w:p>
    <w:p>
      <w:pPr>
        <w:spacing w:after="100" w:before="0"/>
      </w:pPr>
      <w:r>
        <w:rPr>
          <w:b w:val="0"/>
        </w:rPr>
        <w:t>C. 4 5</w:t>
      </w:r>
    </w:p>
    <w:p>
      <w:pPr>
        <w:spacing w:after="100" w:before="0"/>
      </w:pPr>
      <w:r>
        <w:rPr>
          <w:b w:val="0"/>
        </w:rPr>
        <w:t>D.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60% milk concentration to the solution that has 50% milk concentration = 2 : 8 = 1 : 4 Now, the quantity of mixture replaced is ⇒ 1 - (1/1 + 4) = 4 5</w:t>
      </w:r>
    </w:p>
    <w:p>
      <w:pPr>
        <w:spacing w:before="0"/>
      </w:pPr>
      <w:r>
        <w:rPr>
          <w:b w:val="0"/>
        </w:rPr>
      </w:r>
    </w:p>
    <w:p>
      <w:pPr>
        <w:spacing w:after="100" w:line="360" w:lineRule="auto" w:before="0"/>
      </w:pPr>
      <w:r>
        <w:rPr>
          <w:b w:val="0"/>
        </w:rPr>
        <w:t>68. Select the option that can be used as a one-word substitute for the given group of words. A poll taken of voters leaving the voting place that is usually used for predicting the winners.</w:t>
      </w:r>
    </w:p>
    <w:p>
      <w:pPr>
        <w:spacing w:before="0"/>
      </w:pPr>
      <w:r>
        <w:rPr>
          <w:b w:val="0"/>
        </w:rPr>
      </w:r>
    </w:p>
    <w:p>
      <w:pPr>
        <w:spacing w:after="100" w:before="0"/>
      </w:pPr>
      <w:r>
        <w:rPr>
          <w:b w:val="0"/>
        </w:rPr>
        <w:t>A. Consensus</w:t>
      </w:r>
    </w:p>
    <w:p>
      <w:pPr>
        <w:spacing w:after="100" w:before="0"/>
      </w:pPr>
      <w:r>
        <w:rPr>
          <w:b w:val="0"/>
        </w:rPr>
        <w:t>B. Results</w:t>
      </w:r>
    </w:p>
    <w:p>
      <w:pPr>
        <w:spacing w:after="100" w:before="0"/>
      </w:pPr>
      <w:r>
        <w:rPr>
          <w:b w:val="0"/>
        </w:rPr>
        <w:t>C. Census</w:t>
      </w:r>
    </w:p>
    <w:p>
      <w:pPr>
        <w:spacing w:after="100" w:before="0"/>
      </w:pPr>
      <w:r>
        <w:rPr>
          <w:b w:val="0"/>
        </w:rPr>
        <w:t>D. Exit poll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exit poll' is a survey of voters taken as they leave polling stations or voting booths, which is usually used for predicting the winners. Example: The exit poll suggested that the incumbent candidate was likely to win the election by a significant margin.</w:t>
      </w:r>
    </w:p>
    <w:p>
      <w:pPr>
        <w:spacing w:before="0"/>
      </w:pPr>
      <w:r>
        <w:rPr>
          <w:b w:val="0"/>
        </w:rPr>
      </w:r>
    </w:p>
    <w:p>
      <w:pPr>
        <w:spacing w:after="100" w:line="360" w:lineRule="auto" w:before="0"/>
      </w:pPr>
      <w:r>
        <w:rPr>
          <w:b w:val="0"/>
        </w:rPr>
        <w:t>69. Select the most appropriate ANTONYM of the given word. Intense</w:t>
      </w:r>
    </w:p>
    <w:p>
      <w:pPr>
        <w:spacing w:before="0"/>
      </w:pPr>
      <w:r>
        <w:rPr>
          <w:b w:val="0"/>
        </w:rPr>
      </w:r>
    </w:p>
    <w:p>
      <w:pPr>
        <w:spacing w:after="100" w:before="0"/>
      </w:pPr>
      <w:r>
        <w:rPr>
          <w:b w:val="0"/>
        </w:rPr>
        <w:t>A. Thrifty</w:t>
      </w:r>
    </w:p>
    <w:p>
      <w:pPr>
        <w:spacing w:after="100" w:before="0"/>
      </w:pPr>
      <w:r>
        <w:rPr>
          <w:b w:val="0"/>
        </w:rPr>
        <w:t>B. Moderate</w:t>
      </w:r>
    </w:p>
    <w:p>
      <w:pPr>
        <w:spacing w:after="100" w:before="0"/>
      </w:pPr>
      <w:r>
        <w:rPr>
          <w:b w:val="0"/>
        </w:rPr>
        <w:t>C. Stately</w:t>
      </w:r>
    </w:p>
    <w:p>
      <w:pPr>
        <w:spacing w:after="100" w:before="0"/>
      </w:pPr>
      <w:r>
        <w:rPr>
          <w:b w:val="0"/>
        </w:rPr>
        <w:t>D. Lavish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'Intense' means having a very strong effect or impact; deeply felt or experienced. Example: The game became intense in the final minutes. 'Moderate' means average in amount, intensity, quality, or degree. Example: The weather was moderate and pleasant, with a slight breeze.</w:t>
      </w:r>
    </w:p>
    <w:p>
      <w:pPr>
        <w:spacing w:before="0"/>
      </w:pPr>
      <w:r>
        <w:rPr>
          <w:b w:val="0"/>
        </w:rPr>
      </w:r>
    </w:p>
    <w:p>
      <w:pPr>
        <w:spacing w:after="100" w:line="360" w:lineRule="auto" w:before="0"/>
      </w:pPr>
      <w:r>
        <w:rPr>
          <w:b w:val="0"/>
        </w:rPr>
        <w:t>70. The following sentence has been split into four segments. Identify the segment that contains a grammatical error. Usually, Ratheesh hasn’t/ take part in these types / of events because of / his hectic schedule.</w:t>
      </w:r>
    </w:p>
    <w:p>
      <w:pPr>
        <w:spacing w:before="0"/>
      </w:pPr>
      <w:r>
        <w:rPr>
          <w:b w:val="0"/>
        </w:rPr>
      </w:r>
    </w:p>
    <w:p>
      <w:pPr>
        <w:spacing w:after="100" w:before="0"/>
      </w:pPr>
      <w:r>
        <w:rPr>
          <w:b w:val="0"/>
        </w:rPr>
        <w:t>A. take part in these types</w:t>
      </w:r>
    </w:p>
    <w:p>
      <w:pPr>
        <w:spacing w:after="100" w:before="0"/>
      </w:pPr>
      <w:r>
        <w:rPr>
          <w:b w:val="0"/>
        </w:rPr>
        <w:t>B. of events because of</w:t>
      </w:r>
    </w:p>
    <w:p>
      <w:pPr>
        <w:spacing w:after="100" w:before="0"/>
      </w:pPr>
      <w:r>
        <w:rPr>
          <w:b w:val="0"/>
        </w:rPr>
        <w:t>C. his hectic schedule</w:t>
      </w:r>
    </w:p>
    <w:p>
      <w:pPr>
        <w:spacing w:after="100" w:before="0"/>
      </w:pPr>
      <w:r>
        <w:rPr>
          <w:b w:val="0"/>
        </w:rPr>
        <w:t>D. Usually, Ratheesh hasn’t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'Usually, Ratheesh doesn't' should be used instead of 'Usually, Ratheesh hasn't'.</w:t>
      </w:r>
    </w:p>
    <w:p>
      <w:pPr>
        <w:spacing w:before="0"/>
      </w:pPr>
      <w:r>
        <w:rPr>
          <w:b w:val="0"/>
        </w:rPr>
      </w:r>
    </w:p>
    <w:p>
      <w:pPr>
        <w:spacing w:after="100" w:line="360" w:lineRule="auto" w:before="0"/>
      </w:pPr>
      <w:r>
        <w:rPr>
          <w:b w:val="0"/>
        </w:rPr>
        <w:t>71. Select the most appropriate option to fill in the blank. There was a ________ accident last night and the inspector on deputy was unable to raise help when she called from the mountains.</w:t>
      </w:r>
    </w:p>
    <w:p>
      <w:pPr>
        <w:spacing w:before="0"/>
      </w:pPr>
      <w:r>
        <w:rPr>
          <w:b w:val="0"/>
        </w:rPr>
      </w:r>
    </w:p>
    <w:p>
      <w:pPr>
        <w:spacing w:after="100" w:before="0"/>
      </w:pPr>
      <w:r>
        <w:rPr>
          <w:b w:val="0"/>
        </w:rPr>
        <w:t>A. goofy</w:t>
      </w:r>
    </w:p>
    <w:p>
      <w:pPr>
        <w:spacing w:after="100" w:before="0"/>
      </w:pPr>
      <w:r>
        <w:rPr>
          <w:b w:val="0"/>
        </w:rPr>
        <w:t>B. gloomy</w:t>
      </w:r>
    </w:p>
    <w:p>
      <w:pPr>
        <w:spacing w:after="100" w:before="0"/>
      </w:pPr>
      <w:r>
        <w:rPr>
          <w:b w:val="0"/>
        </w:rPr>
        <w:t>C. serious</w:t>
      </w:r>
    </w:p>
    <w:p>
      <w:pPr>
        <w:spacing w:after="100" w:before="0"/>
      </w:pPr>
      <w:r>
        <w:rPr>
          <w:b w:val="0"/>
        </w:rPr>
        <w:t>D. harsh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'serious'. Key Points Correct Sentence: There was a serious accident last night and the inspector on deputy was unable to raise help when she called from the mountains.</w:t>
      </w:r>
    </w:p>
    <w:p>
      <w:pPr>
        <w:spacing w:before="0"/>
      </w:pPr>
      <w:r>
        <w:rPr>
          <w:b w:val="0"/>
        </w:rPr>
        <w:t>• The most appropriate word for the given blank is 'serious'.</w:t>
      </w:r>
    </w:p>
    <w:p>
      <w:pPr>
        <w:spacing w:before="0"/>
      </w:pPr>
      <w:r>
        <w:rPr>
          <w:b w:val="0"/>
        </w:rPr>
        <w:t>• Given this context, we need a word to fill in the blank that describes the accident as significant, important, or dangerous. Out of the four options provided, "serious" is the only one that fits this meaning and makes sense in the sentence.</w:t>
      </w:r>
    </w:p>
    <w:p>
      <w:pPr>
        <w:spacing w:before="0"/>
      </w:pPr>
      <w:r>
        <w:rPr>
          <w:b w:val="0"/>
        </w:rPr>
        <w:t>• Let's see why other options are incorrect: Option 1, "goofy," means silly or foolish, and is completely unrelated to the context of the sentence.</w:t>
      </w:r>
    </w:p>
    <w:p>
      <w:pPr>
        <w:spacing w:before="0"/>
      </w:pPr>
      <w:r>
        <w:rPr>
          <w:b w:val="0"/>
        </w:rPr>
        <w:t>• Option 2, "gloomy," means dark, depressing, or sad, and does not fit the context of the sentence either.</w:t>
      </w:r>
    </w:p>
    <w:p>
      <w:pPr>
        <w:spacing w:before="0"/>
      </w:pPr>
      <w:r>
        <w:rPr>
          <w:b w:val="0"/>
        </w:rPr>
        <w:t>• Option 4, "harsh," means cruel, unkind, or severe, and again does not fit the context of the sentence.</w:t>
      </w:r>
    </w:p>
    <w:p>
      <w:pPr>
        <w:spacing w:before="0"/>
      </w:pPr>
      <w:r>
        <w:rPr>
          <w:b w:val="0"/>
        </w:rPr>
        <w:t>• Thus, the correct answer is Option 3.</w:t>
      </w:r>
    </w:p>
    <w:p>
      <w:pPr>
        <w:spacing w:before="0"/>
      </w:pPr>
      <w:r>
        <w:rPr>
          <w:b w:val="0"/>
        </w:rPr>
      </w:r>
    </w:p>
    <w:p>
      <w:pPr>
        <w:spacing w:after="100" w:line="360" w:lineRule="auto" w:before="0"/>
      </w:pPr>
      <w:r>
        <w:rPr>
          <w:b w:val="0"/>
        </w:rPr>
        <w:t>72. Select the most appropriate synonym of the given word. Distant</w:t>
      </w:r>
    </w:p>
    <w:p>
      <w:pPr>
        <w:spacing w:before="0"/>
      </w:pPr>
      <w:r>
        <w:rPr>
          <w:b w:val="0"/>
        </w:rPr>
      </w:r>
    </w:p>
    <w:p>
      <w:pPr>
        <w:spacing w:after="100" w:before="0"/>
      </w:pPr>
      <w:r>
        <w:rPr>
          <w:b w:val="0"/>
        </w:rPr>
        <w:t>A. Farsighted</w:t>
      </w:r>
    </w:p>
    <w:p>
      <w:pPr>
        <w:spacing w:after="100" w:before="0"/>
      </w:pPr>
      <w:r>
        <w:rPr>
          <w:b w:val="0"/>
        </w:rPr>
        <w:t>B. Faraway</w:t>
      </w:r>
    </w:p>
    <w:p>
      <w:pPr>
        <w:spacing w:after="100" w:before="0"/>
      </w:pPr>
      <w:r>
        <w:rPr>
          <w:b w:val="0"/>
        </w:rPr>
        <w:t>C. Futuristic</w:t>
      </w:r>
    </w:p>
    <w:p>
      <w:pPr>
        <w:spacing w:after="100" w:before="0"/>
      </w:pPr>
      <w:r>
        <w:rPr>
          <w:b w:val="0"/>
        </w:rPr>
        <w:t>D. Forward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Faraway. The word "Distant" refers to something that is far away in space or time. The meanings of the other words are: Farsighted: Having foresight or seeing distant objects clearly; Futuristic: Relating to the future; Forward: Moving toward the front.</w:t>
      </w:r>
    </w:p>
    <w:p>
      <w:pPr>
        <w:spacing w:before="0"/>
      </w:pPr>
      <w:r>
        <w:rPr>
          <w:b w:val="0"/>
        </w:rPr>
      </w:r>
    </w:p>
    <w:p>
      <w:pPr>
        <w:spacing w:after="100" w:line="360" w:lineRule="auto" w:before="0"/>
      </w:pPr>
      <w:r>
        <w:rPr>
          <w:b w:val="0"/>
        </w:rPr>
        <w:t>73. Select the most appropriate option that can substitute the underlined segment in the given sentence. They decided to have a meeting to discuss about the project.</w:t>
      </w:r>
    </w:p>
    <w:p>
      <w:pPr>
        <w:spacing w:before="0"/>
      </w:pPr>
      <w:r>
        <w:rPr>
          <w:b w:val="0"/>
        </w:rPr>
      </w:r>
    </w:p>
    <w:p>
      <w:pPr>
        <w:spacing w:after="100" w:before="0"/>
      </w:pPr>
      <w:r>
        <w:rPr>
          <w:b w:val="0"/>
        </w:rPr>
        <w:t>A. to discuss through the project</w:t>
      </w:r>
    </w:p>
    <w:p>
      <w:pPr>
        <w:spacing w:after="100" w:before="0"/>
      </w:pPr>
      <w:r>
        <w:rPr>
          <w:b w:val="0"/>
        </w:rPr>
        <w:t>B. to discuss the project</w:t>
      </w:r>
    </w:p>
    <w:p>
      <w:pPr>
        <w:spacing w:after="100" w:before="0"/>
      </w:pPr>
      <w:r>
        <w:rPr>
          <w:b w:val="0"/>
        </w:rPr>
        <w:t>C. to discuss over the project</w:t>
      </w:r>
    </w:p>
    <w:p>
      <w:pPr>
        <w:spacing w:after="100" w:before="0"/>
      </w:pPr>
      <w:r>
        <w:rPr>
          <w:b w:val="0"/>
        </w:rPr>
        <w:t>D. to discuss beyond the project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discuss the project'. The phrase "to discuss about the project" is not grammatically correct, as the verb "discuss" already implies that the following phrase will be the topic of discussion. Therefore, the preposition "about" is unnecessary and creates an error in the sentence.</w:t>
      </w:r>
    </w:p>
    <w:p>
      <w:pPr>
        <w:spacing w:before="0"/>
      </w:pPr>
      <w:r>
        <w:rPr>
          <w:b w:val="0"/>
        </w:rPr>
      </w:r>
    </w:p>
    <w:p>
      <w:pPr>
        <w:spacing w:after="100" w:line="360" w:lineRule="auto" w:before="0"/>
      </w:pPr>
      <w:r>
        <w:rPr>
          <w:b w:val="0"/>
        </w:rPr>
        <w:t>74. Select the option that can be used as a one-word substitute for the given group of words. A formal statement testifying to someone's character and qualifications</w:t>
      </w:r>
    </w:p>
    <w:p>
      <w:pPr>
        <w:spacing w:before="0"/>
      </w:pPr>
      <w:r>
        <w:rPr>
          <w:b w:val="0"/>
        </w:rPr>
      </w:r>
    </w:p>
    <w:p>
      <w:pPr>
        <w:spacing w:after="100" w:before="0"/>
      </w:pPr>
      <w:r>
        <w:rPr>
          <w:b w:val="0"/>
        </w:rPr>
        <w:t>A. Document</w:t>
      </w:r>
    </w:p>
    <w:p>
      <w:pPr>
        <w:spacing w:after="100" w:before="0"/>
      </w:pPr>
      <w:r>
        <w:rPr>
          <w:b w:val="0"/>
        </w:rPr>
        <w:t>B. Affidavit</w:t>
      </w:r>
    </w:p>
    <w:p>
      <w:pPr>
        <w:spacing w:after="100" w:before="0"/>
      </w:pPr>
      <w:r>
        <w:rPr>
          <w:b w:val="0"/>
        </w:rPr>
        <w:t>C. Testimonial</w:t>
      </w:r>
    </w:p>
    <w:p>
      <w:pPr>
        <w:spacing w:after="100" w:before="0"/>
      </w:pPr>
      <w:r>
        <w:rPr>
          <w:b w:val="0"/>
        </w:rPr>
        <w:t>D. Manuscript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Testimonial. The word 'testimonial' is a formal statement or a written or spoken statement that describes someone's character, abilities, or achievements. Example: Mary asked her former boss to write a testimonial for her job application.</w:t>
      </w:r>
    </w:p>
    <w:p>
      <w:pPr>
        <w:spacing w:before="0"/>
      </w:pPr>
      <w:r>
        <w:rPr>
          <w:b w:val="0"/>
        </w:rPr>
      </w:r>
    </w:p>
    <w:p>
      <w:pPr>
        <w:spacing w:after="100" w:line="360" w:lineRule="auto" w:before="0"/>
      </w:pPr>
      <w:r>
        <w:rPr>
          <w:b w:val="0"/>
        </w:rPr>
        <w:t>75. Select the INCORRECTLY spelt word in the following sentence. The poor woman is in excruciating mental anguish, and her loved ones appear to have assisted in exarcerbating her traumatic experiences.</w:t>
      </w:r>
    </w:p>
    <w:p>
      <w:pPr>
        <w:spacing w:before="0"/>
      </w:pPr>
      <w:r>
        <w:rPr>
          <w:b w:val="0"/>
        </w:rPr>
      </w:r>
    </w:p>
    <w:p>
      <w:pPr>
        <w:spacing w:after="100" w:before="0"/>
      </w:pPr>
      <w:r>
        <w:rPr>
          <w:b w:val="0"/>
        </w:rPr>
        <w:t>A. anguish</w:t>
      </w:r>
    </w:p>
    <w:p>
      <w:pPr>
        <w:spacing w:after="100" w:before="0"/>
      </w:pPr>
      <w:r>
        <w:rPr>
          <w:b w:val="0"/>
        </w:rPr>
        <w:t>B. excruciating</w:t>
      </w:r>
    </w:p>
    <w:p>
      <w:pPr>
        <w:spacing w:after="100" w:before="0"/>
      </w:pPr>
      <w:r>
        <w:rPr>
          <w:b w:val="0"/>
        </w:rPr>
        <w:t>C. exarcerbating</w:t>
      </w:r>
    </w:p>
    <w:p>
      <w:pPr>
        <w:spacing w:after="100" w:before="0"/>
      </w:pPr>
      <w:r>
        <w:rPr>
          <w:b w:val="0"/>
        </w:rPr>
        <w:t>D. traumatic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incorrectly spelt word is 'exarcerbating'. Its correct spelling is 'Exacerbating' which means making a problem, situation, or feeling worse or more severe. Example: His constant criticism and negativity were exacerbating the already tense situation at work.</w:t>
      </w:r>
    </w:p>
    <w:p>
      <w:pPr>
        <w:spacing w:before="0"/>
      </w:pPr>
      <w:r>
        <w:rPr>
          <w:b w:val="0"/>
        </w:rPr>
      </w:r>
    </w:p>
    <w:p>
      <w:pPr>
        <w:spacing w:after="100" w:line="360" w:lineRule="auto" w:before="0"/>
      </w:pPr>
      <w:r>
        <w:rPr>
          <w:b w:val="0"/>
        </w:rPr>
        <w:t>76. Select the most appropriate option to fill in the blank. As there were reports of manipulation of scores in the previous exams, the aspirants demanded a process to ensure ________ assessment for selection.</w:t>
      </w:r>
    </w:p>
    <w:p>
      <w:pPr>
        <w:spacing w:before="0"/>
      </w:pPr>
      <w:r>
        <w:rPr>
          <w:b w:val="0"/>
        </w:rPr>
      </w:r>
    </w:p>
    <w:p>
      <w:pPr>
        <w:spacing w:after="100" w:before="0"/>
      </w:pPr>
      <w:r>
        <w:rPr>
          <w:b w:val="0"/>
        </w:rPr>
        <w:t>A. will o’ the wisp</w:t>
      </w:r>
    </w:p>
    <w:p>
      <w:pPr>
        <w:spacing w:after="100" w:before="0"/>
      </w:pPr>
      <w:r>
        <w:rPr>
          <w:b w:val="0"/>
        </w:rPr>
        <w:t>B. hole and corner</w:t>
      </w:r>
    </w:p>
    <w:p>
      <w:pPr>
        <w:spacing w:after="100" w:before="0"/>
      </w:pPr>
      <w:r>
        <w:rPr>
          <w:b w:val="0"/>
        </w:rPr>
        <w:t>C. well off</w:t>
      </w:r>
    </w:p>
    <w:p>
      <w:pPr>
        <w:spacing w:after="100" w:before="0"/>
      </w:pPr>
      <w:r>
        <w:rPr>
          <w:b w:val="0"/>
        </w:rPr>
        <w:t>D. fair and square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'fair and square'. Key Points Correct Answer: As there were reports of manipulation of scores in the previous exams, the aspirants demanded a process to ensure fair and square assessment for selection. Additional Information</w:t>
      </w:r>
    </w:p>
    <w:p>
      <w:pPr>
        <w:spacing w:before="0"/>
      </w:pPr>
      <w:r>
        <w:rPr>
          <w:b w:val="0"/>
        </w:rPr>
        <w:t>• The most appropriate option for the given blank is 'fair and square'.</w:t>
      </w:r>
    </w:p>
    <w:p>
      <w:pPr>
        <w:spacing w:before="0"/>
      </w:pPr>
      <w:r>
        <w:rPr>
          <w:b w:val="0"/>
        </w:rPr>
        <w:t>• "Fair and square" is an idiom that means something is done in an honest and straightforward manner, without any cheating or deception (ईमानदार और निष्पक्ष तरीके से). For example, "The judge awarded the prize to the contestant who had played fair and square throughout the competition."</w:t>
      </w:r>
    </w:p>
    <w:p>
      <w:pPr>
        <w:spacing w:before="0"/>
      </w:pPr>
      <w:r>
        <w:rPr>
          <w:b w:val="0"/>
        </w:rPr>
        <w:t>• Let's look at the meaning of other words: "Will o' the wisp" is an idiom that refers to something that is elusive or impossible to catch, like a flickering light that disappears when you approach it (कुछ ऐसा जिसे पाना या प्राप्त करना असंभव हो).</w:t>
      </w:r>
    </w:p>
    <w:p>
      <w:pPr>
        <w:spacing w:before="0"/>
      </w:pPr>
      <w:r>
        <w:rPr>
          <w:b w:val="0"/>
        </w:rPr>
        <w:t>• "Hole and corner" is an idiom that refers to something that is done secretly or in a hidden manner (something that is done in a hidden manner.).</w:t>
      </w:r>
    </w:p>
    <w:p>
      <w:pPr>
        <w:spacing w:before="0"/>
      </w:pPr>
      <w:r>
        <w:rPr>
          <w:b w:val="0"/>
        </w:rPr>
        <w:t>• "Well off" is an idiom that refers to someone who is wealthy or prosperous (कोई व्यक्ति जो धनवान या समृद्ध हो).</w:t>
      </w:r>
    </w:p>
    <w:p>
      <w:pPr>
        <w:spacing w:before="0"/>
      </w:pPr>
      <w:r>
        <w:rPr>
          <w:b w:val="0"/>
        </w:rPr>
      </w:r>
    </w:p>
    <w:p>
      <w:pPr>
        <w:spacing w:after="100" w:line="360" w:lineRule="auto" w:before="0"/>
      </w:pPr>
      <w:r>
        <w:rPr>
          <w:b w:val="0"/>
        </w:rPr>
        <w:t>77. Select the most appropriate option to fill in the blank. The party was a ________ hour for everyone, except Mukesh.</w:t>
      </w:r>
    </w:p>
    <w:p>
      <w:pPr>
        <w:spacing w:before="0"/>
      </w:pPr>
      <w:r>
        <w:rPr>
          <w:b w:val="0"/>
        </w:rPr>
      </w:r>
    </w:p>
    <w:p>
      <w:pPr>
        <w:spacing w:after="100" w:before="0"/>
      </w:pPr>
      <w:r>
        <w:rPr>
          <w:b w:val="0"/>
        </w:rPr>
        <w:t>A. welcome</w:t>
      </w:r>
    </w:p>
    <w:p>
      <w:pPr>
        <w:spacing w:after="100" w:before="0"/>
      </w:pPr>
      <w:r>
        <w:rPr>
          <w:b w:val="0"/>
        </w:rPr>
        <w:t>B. happy</w:t>
      </w:r>
    </w:p>
    <w:p>
      <w:pPr>
        <w:spacing w:after="100" w:before="0"/>
      </w:pPr>
      <w:r>
        <w:rPr>
          <w:b w:val="0"/>
        </w:rPr>
        <w:t>C. dry</w:t>
      </w:r>
    </w:p>
    <w:p>
      <w:pPr>
        <w:spacing w:after="100" w:before="0"/>
      </w:pPr>
      <w:r>
        <w:rPr>
          <w:b w:val="0"/>
        </w:rPr>
        <w:t>D. stable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word for the given blank is 'happy'. The phrase "a happy hour" means that the party was enjoyable for everyone, except Mukesh. In this context, "happy" means that people were enjoying themselves, having a good time, and experiencing positive emotions.</w:t>
      </w:r>
    </w:p>
    <w:p>
      <w:pPr>
        <w:spacing w:before="0"/>
      </w:pPr>
      <w:r>
        <w:rPr>
          <w:b w:val="0"/>
        </w:rPr>
      </w:r>
    </w:p>
    <w:p>
      <w:pPr>
        <w:spacing w:after="100" w:line="360" w:lineRule="auto" w:before="0"/>
      </w:pPr>
      <w:r>
        <w:rPr>
          <w:b w:val="0"/>
        </w:rPr>
        <w:t>78. Select the option that expresses the given sentence in passive voice. Suman was taking a nap.</w:t>
      </w:r>
    </w:p>
    <w:p>
      <w:pPr>
        <w:spacing w:before="0"/>
      </w:pPr>
      <w:r>
        <w:rPr>
          <w:b w:val="0"/>
        </w:rPr>
      </w:r>
    </w:p>
    <w:p>
      <w:pPr>
        <w:spacing w:after="100" w:before="0"/>
      </w:pPr>
      <w:r>
        <w:rPr>
          <w:b w:val="0"/>
        </w:rPr>
        <w:t>A. A nap was being taken by Suman.</w:t>
      </w:r>
    </w:p>
    <w:p>
      <w:pPr>
        <w:spacing w:after="100" w:before="0"/>
      </w:pPr>
      <w:r>
        <w:rPr>
          <w:b w:val="0"/>
        </w:rPr>
        <w:t>B. A nap has been taken by Suman.</w:t>
      </w:r>
    </w:p>
    <w:p>
      <w:pPr>
        <w:spacing w:after="100" w:before="0"/>
      </w:pPr>
      <w:r>
        <w:rPr>
          <w:b w:val="0"/>
        </w:rPr>
        <w:t>C. A nap is being taken by Suman.</w:t>
      </w:r>
    </w:p>
    <w:p>
      <w:pPr>
        <w:spacing w:after="100" w:before="0"/>
      </w:pPr>
      <w:r>
        <w:rPr>
          <w:b w:val="0"/>
        </w:rPr>
        <w:t>D. A nap was taken by Suman.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an example of 'Past continuous tense'. Here, in the given sentence 'was taking' will be changed into 'was being taken'. However, 'Suman' will be changed into the object &amp; 'A nap' will be changed into the subject in the passive voice. The preposition 'by' will be added. Hence, the Correct Sentence: A nap was being taken by Suman.</w:t>
      </w:r>
    </w:p>
    <w:p>
      <w:pPr>
        <w:spacing w:before="0"/>
      </w:pPr>
      <w:r>
        <w:rPr>
          <w:b w:val="0"/>
        </w:rPr>
      </w:r>
    </w:p>
    <w:p>
      <w:pPr>
        <w:spacing w:after="100" w:line="360" w:lineRule="auto" w:before="0"/>
      </w:pPr>
      <w:r>
        <w:rPr>
          <w:b w:val="0"/>
        </w:rPr>
        <w:t>79. Select the most appropriate meaning of the given idiom. Hold water</w:t>
      </w:r>
    </w:p>
    <w:p>
      <w:pPr>
        <w:spacing w:before="0"/>
      </w:pPr>
      <w:r>
        <w:rPr>
          <w:b w:val="0"/>
        </w:rPr>
      </w:r>
    </w:p>
    <w:p>
      <w:pPr>
        <w:spacing w:after="100" w:before="0"/>
      </w:pPr>
      <w:r>
        <w:rPr>
          <w:b w:val="0"/>
        </w:rPr>
        <w:t>A. A diluted argument</w:t>
      </w:r>
    </w:p>
    <w:p>
      <w:pPr>
        <w:spacing w:after="100" w:before="0"/>
      </w:pPr>
      <w:r>
        <w:rPr>
          <w:b w:val="0"/>
        </w:rPr>
        <w:t>B. Appear to be of no value</w:t>
      </w:r>
    </w:p>
    <w:p>
      <w:pPr>
        <w:spacing w:after="100" w:before="0"/>
      </w:pPr>
      <w:r>
        <w:rPr>
          <w:b w:val="0"/>
        </w:rPr>
        <w:t>C. Stop emphasising a point</w:t>
      </w:r>
    </w:p>
    <w:p>
      <w:pPr>
        <w:spacing w:after="100" w:before="0"/>
      </w:pPr>
      <w:r>
        <w:rPr>
          <w:b w:val="0"/>
        </w:rPr>
        <w:t>D. Appear to be valid or reasonable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'hold water' means 'to be valid, reasonable, or sound. It is often used to refer to an argument, theory, or explanation that appears to be plausible.' Example: The explanation provided by the accused did not hold water, so the judge dismissed it and proceeded with the trial.</w:t>
      </w:r>
    </w:p>
    <w:p>
      <w:pPr>
        <w:spacing w:before="0"/>
      </w:pPr>
      <w:r>
        <w:rPr>
          <w:b w:val="0"/>
        </w:rPr>
      </w:r>
    </w:p>
    <w:p>
      <w:pPr>
        <w:spacing w:after="100" w:line="360" w:lineRule="auto" w:before="0"/>
      </w:pPr>
      <w:r>
        <w:rPr>
          <w:b w:val="0"/>
        </w:rPr>
        <w:t>80. Select the INCORRECTLY spelt word in the following sentence. Rajib's research aims to identify the strings that connect man and nature in order to provide a comprehensive examination and asessment of a variety of ecological issues.</w:t>
      </w:r>
    </w:p>
    <w:p>
      <w:pPr>
        <w:spacing w:before="0"/>
      </w:pPr>
      <w:r>
        <w:rPr>
          <w:b w:val="0"/>
        </w:rPr>
      </w:r>
    </w:p>
    <w:p>
      <w:pPr>
        <w:spacing w:after="100" w:before="0"/>
      </w:pPr>
      <w:r>
        <w:rPr>
          <w:b w:val="0"/>
        </w:rPr>
        <w:t>A. strings</w:t>
      </w:r>
    </w:p>
    <w:p>
      <w:pPr>
        <w:spacing w:after="100" w:before="0"/>
      </w:pPr>
      <w:r>
        <w:rPr>
          <w:b w:val="0"/>
        </w:rPr>
        <w:t>B. ecological</w:t>
      </w:r>
    </w:p>
    <w:p>
      <w:pPr>
        <w:spacing w:after="100" w:before="0"/>
      </w:pPr>
      <w:r>
        <w:rPr>
          <w:b w:val="0"/>
        </w:rPr>
        <w:t>C. asessment</w:t>
      </w:r>
    </w:p>
    <w:p>
      <w:pPr>
        <w:spacing w:after="100" w:before="0"/>
      </w:pPr>
      <w:r>
        <w:rPr>
          <w:b w:val="0"/>
        </w:rPr>
        <w:t>D. comprehensive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'asessment'. Key Points Correct Answer: asessment. Additional Information</w:t>
      </w:r>
    </w:p>
    <w:p>
      <w:pPr>
        <w:spacing w:before="0"/>
      </w:pPr>
      <w:r>
        <w:rPr>
          <w:b w:val="0"/>
        </w:rPr>
        <w:t>• Among the given options the incorrectly spelt word is 'asessment'.</w:t>
      </w:r>
    </w:p>
    <w:p>
      <w:pPr>
        <w:spacing w:before="0"/>
      </w:pPr>
      <w:r>
        <w:rPr>
          <w:b w:val="0"/>
        </w:rPr>
        <w:t>• Its correct spelling is 'assessment'.</w:t>
      </w:r>
    </w:p>
    <w:p>
      <w:pPr>
        <w:spacing w:before="0"/>
      </w:pPr>
      <w:r>
        <w:rPr>
          <w:b w:val="0"/>
        </w:rPr>
        <w:t>• Assessment - the action of assessing someone or something. (मूल्यांकन) Example: The teacher gave us a weekly assessment to measure our progress in the course.</w:t>
      </w:r>
    </w:p>
    <w:p>
      <w:pPr>
        <w:spacing w:before="0"/>
      </w:pPr>
      <w:r>
        <w:rPr>
          <w:b w:val="0"/>
        </w:rPr>
        <w:t>• Let's look at the meaning of other words: Strings - a thin piece of cord, fiber, or similar material used for tying, binding, or hanging things. (स्ट्रिंग)</w:t>
      </w:r>
    </w:p>
    <w:p>
      <w:pPr>
        <w:spacing w:before="0"/>
      </w:pPr>
      <w:r>
        <w:rPr>
          <w:b w:val="0"/>
        </w:rPr>
        <w:t>• Ecological - relating to or concerned with the relation of living organisms to one another and to their physical surroundings. (पारिस्थितिकी)</w:t>
      </w:r>
    </w:p>
    <w:p>
      <w:pPr>
        <w:spacing w:before="0"/>
      </w:pPr>
      <w:r>
        <w:rPr>
          <w:b w:val="0"/>
        </w:rPr>
        <w:t>• Comprehensive - complete; including all or nearly all elements or aspects of something. (विस्तृत)</w:t>
      </w:r>
    </w:p>
    <w:p>
      <w:pPr>
        <w:spacing w:before="0"/>
      </w:pPr>
      <w:r>
        <w:rPr>
          <w:b w:val="0"/>
        </w:rPr>
      </w:r>
    </w:p>
    <w:p>
      <w:pPr>
        <w:spacing w:after="100" w:line="360" w:lineRule="auto" w:before="0"/>
      </w:pPr>
      <w:r>
        <w:rPr>
          <w:b w:val="0"/>
        </w:rPr>
        <w:t>81. Select the most appropriate ANTONYM of the underlined word. The concert sounded was in cacophony with every instrument playing in synchronisation.</w:t>
      </w:r>
    </w:p>
    <w:p>
      <w:pPr>
        <w:spacing w:before="0"/>
      </w:pPr>
      <w:r>
        <w:rPr>
          <w:b w:val="0"/>
        </w:rPr>
      </w:r>
    </w:p>
    <w:p>
      <w:pPr>
        <w:spacing w:after="100" w:before="0"/>
      </w:pPr>
      <w:r>
        <w:rPr>
          <w:b w:val="0"/>
        </w:rPr>
        <w:t>A. harmony</w:t>
      </w:r>
    </w:p>
    <w:p>
      <w:pPr>
        <w:spacing w:after="100" w:before="0"/>
      </w:pPr>
      <w:r>
        <w:rPr>
          <w:b w:val="0"/>
        </w:rPr>
        <w:t>B. alimony</w:t>
      </w:r>
    </w:p>
    <w:p>
      <w:pPr>
        <w:spacing w:after="100" w:before="0"/>
      </w:pPr>
      <w:r>
        <w:rPr>
          <w:b w:val="0"/>
        </w:rPr>
        <w:t>C. bedlam</w:t>
      </w:r>
    </w:p>
    <w:p>
      <w:pPr>
        <w:spacing w:after="100" w:before="0"/>
      </w:pPr>
      <w:r>
        <w:rPr>
          <w:b w:val="0"/>
        </w:rPr>
        <w:t>D. sound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'Cacophony' A harsh and discordant mixture of sounds. Example - The construction site was filled with a cacophony of noise. 'Harmony' A pleasing combination of sounds. Example - The orchestra played in perfect harmony.</w:t>
      </w:r>
    </w:p>
    <w:p>
      <w:pPr>
        <w:spacing w:before="0"/>
      </w:pPr>
      <w:r>
        <w:rPr>
          <w:b w:val="0"/>
        </w:rPr>
      </w:r>
    </w:p>
    <w:p>
      <w:pPr>
        <w:spacing w:after="100" w:line="360" w:lineRule="auto" w:before="0"/>
      </w:pPr>
      <w:r>
        <w:rPr>
          <w:b w:val="0"/>
        </w:rPr>
        <w:t>82. Rearrange the parts of the sentence in correct order. Back in April P. an afternoon walking around Q. the Tillman Sand Ridge Heritage Preserve R. I was visiting family in South Carolina S. and my brother and I spent</w:t>
      </w:r>
    </w:p>
    <w:p>
      <w:pPr>
        <w:spacing w:before="0"/>
      </w:pPr>
      <w:r>
        <w:rPr>
          <w:b w:val="0"/>
        </w:rPr>
      </w:r>
    </w:p>
    <w:p>
      <w:pPr>
        <w:spacing w:after="100" w:before="0"/>
      </w:pPr>
      <w:r>
        <w:rPr>
          <w:b w:val="0"/>
        </w:rPr>
        <w:t>A. RSPQ</w:t>
      </w:r>
    </w:p>
    <w:p>
      <w:pPr>
        <w:spacing w:after="100" w:before="0"/>
      </w:pPr>
      <w:r>
        <w:rPr>
          <w:b w:val="0"/>
        </w:rPr>
        <w:t>B. QPRS</w:t>
      </w:r>
    </w:p>
    <w:p>
      <w:pPr>
        <w:spacing w:after="100" w:before="0"/>
      </w:pPr>
      <w:r>
        <w:rPr>
          <w:b w:val="0"/>
        </w:rPr>
        <w:t>C. PQRS</w:t>
      </w:r>
    </w:p>
    <w:p>
      <w:pPr>
        <w:spacing w:after="100" w:before="0"/>
      </w:pPr>
      <w:r>
        <w:rPr>
          <w:b w:val="0"/>
        </w:rPr>
        <w:t>D. RQPS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'RSPQ'. Key Points Correct Sequence: I was visiting family in South Carolina and my brother and I spent an afternoon walking around the Tillman Sand Ridge Heritage Preserve.</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The reason for this order is that the sentence begins with the context of the speaker visiting family in South Carolina (R).</w:t>
      </w:r>
    </w:p>
    <w:p>
      <w:pPr>
        <w:spacing w:before="0"/>
      </w:pPr>
      <w:r>
        <w:rPr>
          <w:b w:val="0"/>
        </w:rPr>
        <w:t>• Then, the speaker mentions spending an afternoon walking around (P) and specifies the location as the Tillman Sand Ridge Heritage Preserve (Q).</w:t>
      </w:r>
    </w:p>
    <w:p>
      <w:pPr>
        <w:spacing w:before="0"/>
      </w:pPr>
      <w:r>
        <w:rPr>
          <w:b w:val="0"/>
        </w:rPr>
        <w:t>• Finally, the sentence ends by mentioning the speaker's brother being there with them (S).</w:t>
      </w:r>
    </w:p>
    <w:p>
      <w:pPr>
        <w:spacing w:before="0"/>
      </w:pPr>
      <w:r>
        <w:rPr>
          <w:b w:val="0"/>
        </w:rPr>
        <w:t>• Thus, the correct sequence will be: R. I was visiting family in South Carolina</w:t>
      </w:r>
    </w:p>
    <w:p>
      <w:pPr>
        <w:spacing w:before="0"/>
      </w:pPr>
      <w:r>
        <w:rPr>
          <w:b w:val="0"/>
        </w:rPr>
        <w:t>• S. And my brother and I spent</w:t>
      </w:r>
    </w:p>
    <w:p>
      <w:pPr>
        <w:spacing w:before="0"/>
      </w:pPr>
      <w:r>
        <w:rPr>
          <w:b w:val="0"/>
        </w:rPr>
        <w:t>• P. An afternoon walking around</w:t>
      </w:r>
    </w:p>
    <w:p>
      <w:pPr>
        <w:spacing w:before="0"/>
      </w:pPr>
      <w:r>
        <w:rPr>
          <w:b w:val="0"/>
        </w:rPr>
        <w:t>• Q. The Tillman Sand Ridge Heritage Preserve</w:t>
      </w:r>
    </w:p>
    <w:p>
      <w:pPr>
        <w:spacing w:before="0"/>
      </w:pPr>
      <w:r>
        <w:rPr>
          <w:b w:val="0"/>
        </w:rPr>
      </w:r>
    </w:p>
    <w:p>
      <w:pPr>
        <w:spacing w:after="100" w:line="360" w:lineRule="auto" w:before="0"/>
      </w:pPr>
      <w:r>
        <w:rPr>
          <w:b w:val="0"/>
        </w:rPr>
        <w:t>83. Select the appropriate adverb for the underlined word in the sentence. I complete forgot her birthday, and I don’t know how to make it up to her.</w:t>
      </w:r>
    </w:p>
    <w:p>
      <w:pPr>
        <w:spacing w:before="0"/>
      </w:pPr>
      <w:r>
        <w:rPr>
          <w:b w:val="0"/>
        </w:rPr>
      </w:r>
    </w:p>
    <w:p>
      <w:pPr>
        <w:spacing w:after="100" w:before="0"/>
      </w:pPr>
      <w:r>
        <w:rPr>
          <w:b w:val="0"/>
        </w:rPr>
        <w:t>A. completeness</w:t>
      </w:r>
    </w:p>
    <w:p>
      <w:pPr>
        <w:spacing w:after="100" w:before="0"/>
      </w:pPr>
      <w:r>
        <w:rPr>
          <w:b w:val="0"/>
        </w:rPr>
        <w:t>B. completed</w:t>
      </w:r>
    </w:p>
    <w:p>
      <w:pPr>
        <w:spacing w:after="100" w:before="0"/>
      </w:pPr>
      <w:r>
        <w:rPr>
          <w:b w:val="0"/>
        </w:rPr>
        <w:t>C. completing</w:t>
      </w:r>
    </w:p>
    <w:p>
      <w:pPr>
        <w:spacing w:after="100" w:before="0"/>
      </w:pPr>
      <w:r>
        <w:rPr>
          <w:b w:val="0"/>
        </w:rPr>
        <w:t>D. completely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'completely'. In this sentence, the verb "forgot" is in the past tense, indicating that the speaker has already forgotten the birthday. The adverb "completely" modifies the verb "forgot," indicating that the speaker forgot the birthday to a total or absolute degree, without any exceptions or qualifications. Correct Sentence: I completely forgot her birthday, and I don't know how to make it up to her.</w:t>
      </w:r>
    </w:p>
    <w:p>
      <w:pPr>
        <w:spacing w:before="0"/>
      </w:pPr>
      <w:r>
        <w:rPr>
          <w:b w:val="0"/>
        </w:rPr>
      </w:r>
    </w:p>
    <w:p>
      <w:pPr>
        <w:spacing w:after="100" w:line="360" w:lineRule="auto" w:before="0"/>
      </w:pPr>
      <w:r>
        <w:rPr>
          <w:b w:val="0"/>
        </w:rPr>
        <w:t>84. Select the correct direct form of the given sentence. My teacher forbids to trust one’s relatives.</w:t>
      </w:r>
    </w:p>
    <w:p>
      <w:pPr>
        <w:spacing w:before="0"/>
      </w:pPr>
      <w:r>
        <w:rPr>
          <w:b w:val="0"/>
        </w:rPr>
      </w:r>
    </w:p>
    <w:p>
      <w:pPr>
        <w:spacing w:after="100" w:before="0"/>
      </w:pPr>
      <w:r>
        <w:rPr>
          <w:b w:val="0"/>
        </w:rPr>
        <w:t>A. My teacher says, “Never trust your relatives.”</w:t>
      </w:r>
    </w:p>
    <w:p>
      <w:pPr>
        <w:spacing w:after="100" w:before="0"/>
      </w:pPr>
      <w:r>
        <w:rPr>
          <w:b w:val="0"/>
        </w:rPr>
        <w:t>B. My teacher says, “Never trust my relatives.”</w:t>
      </w:r>
    </w:p>
    <w:p>
      <w:pPr>
        <w:spacing w:after="100" w:before="0"/>
      </w:pPr>
      <w:r>
        <w:rPr>
          <w:b w:val="0"/>
        </w:rPr>
        <w:t>C. My teacher says, “Never trusted your relatives.”</w:t>
      </w:r>
    </w:p>
    <w:p>
      <w:pPr>
        <w:spacing w:after="100" w:before="0"/>
      </w:pPr>
      <w:r>
        <w:rPr>
          <w:b w:val="0"/>
        </w:rPr>
        <w:t>D. My teacher said “Never trust your relatives.”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direct speech, the tense remains the same if the reporting verb is in the present tense. "One's" is changed to "your" as per the object of the reporting verb. Commas and inverted commas are added, and the connector "to" is removed. Reported speech 'says' will be added. 'forbids to trust' will be changed to 'never trust'.</w:t>
      </w:r>
    </w:p>
    <w:p>
      <w:pPr>
        <w:spacing w:before="0"/>
      </w:pPr>
      <w:r>
        <w:rPr>
          <w:b w:val="0"/>
        </w:rPr>
      </w:r>
    </w:p>
    <w:p>
      <w:pPr>
        <w:spacing w:after="100" w:line="360" w:lineRule="auto" w:before="0"/>
      </w:pPr>
      <w:r>
        <w:rPr>
          <w:b w:val="0"/>
        </w:rPr>
        <w:t>85. Select the most appropriate ANTONYM of the given word. Repulsive</w:t>
      </w:r>
    </w:p>
    <w:p>
      <w:pPr>
        <w:spacing w:before="0"/>
      </w:pPr>
      <w:r>
        <w:rPr>
          <w:b w:val="0"/>
        </w:rPr>
      </w:r>
    </w:p>
    <w:p>
      <w:pPr>
        <w:spacing w:after="100" w:before="0"/>
      </w:pPr>
      <w:r>
        <w:rPr>
          <w:b w:val="0"/>
        </w:rPr>
        <w:t>A. Steadfast</w:t>
      </w:r>
    </w:p>
    <w:p>
      <w:pPr>
        <w:spacing w:after="100" w:before="0"/>
      </w:pPr>
      <w:r>
        <w:rPr>
          <w:b w:val="0"/>
        </w:rPr>
        <w:t>B. Superfluous</w:t>
      </w:r>
    </w:p>
    <w:p>
      <w:pPr>
        <w:spacing w:after="100" w:before="0"/>
      </w:pPr>
      <w:r>
        <w:rPr>
          <w:b w:val="0"/>
        </w:rPr>
        <w:t>C. Pleasant</w:t>
      </w:r>
    </w:p>
    <w:p>
      <w:pPr>
        <w:spacing w:after="100" w:before="0"/>
      </w:pPr>
      <w:r>
        <w:rPr>
          <w:b w:val="0"/>
        </w:rPr>
        <w:t>D. Hopeless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'Pleasant'. Repulsive: Causing strong feelings of disgust or aversion. Example - The decaying food emitted a repulsive odor. Pleasant: Giving a sense of enjoyment or satisfaction. Example - The pleasant weather made the picnic enjoyable.</w:t>
      </w:r>
    </w:p>
    <w:p>
      <w:pPr>
        <w:spacing w:before="0"/>
      </w:pPr>
      <w:r>
        <w:rPr>
          <w:b w:val="0"/>
        </w:rPr>
      </w:r>
    </w:p>
    <w:p>
      <w:pPr>
        <w:spacing w:after="100" w:line="360" w:lineRule="auto" w:before="0"/>
      </w:pPr>
      <w:r>
        <w:rPr>
          <w:b w:val="0"/>
        </w:rPr>
        <w:t>86. Select the correct passive voice form for the given sentence. Sudha was writing a letter to her husband.</w:t>
      </w:r>
    </w:p>
    <w:p>
      <w:pPr>
        <w:spacing w:before="0"/>
      </w:pPr>
      <w:r>
        <w:rPr>
          <w:b w:val="0"/>
        </w:rPr>
      </w:r>
    </w:p>
    <w:p>
      <w:pPr>
        <w:spacing w:after="100" w:before="0"/>
      </w:pPr>
      <w:r>
        <w:rPr>
          <w:b w:val="0"/>
        </w:rPr>
        <w:t>A. A letter were been written by Sudha to her husband.</w:t>
      </w:r>
    </w:p>
    <w:p>
      <w:pPr>
        <w:spacing w:after="100" w:before="0"/>
      </w:pPr>
      <w:r>
        <w:rPr>
          <w:b w:val="0"/>
        </w:rPr>
        <w:t>B. A letter were being written by Sudha to her husband.</w:t>
      </w:r>
    </w:p>
    <w:p>
      <w:pPr>
        <w:spacing w:after="100" w:before="0"/>
      </w:pPr>
      <w:r>
        <w:rPr>
          <w:b w:val="0"/>
        </w:rPr>
        <w:t>C. A letter was been written by Sudha to her husband.</w:t>
      </w:r>
    </w:p>
    <w:p>
      <w:pPr>
        <w:spacing w:after="100" w:before="0"/>
      </w:pPr>
      <w:r>
        <w:rPr>
          <w:b w:val="0"/>
        </w:rPr>
        <w:t>D. A letter was being written by Sudha to her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letter was being written by Sudha to her husband.' Key Points Correct Sentence: A letter was being written by Sudha to her husband.</w:t>
      </w:r>
    </w:p>
    <w:p>
      <w:pPr>
        <w:spacing w:before="0"/>
      </w:pPr>
      <w:r>
        <w:rPr>
          <w:b w:val="0"/>
        </w:rPr>
        <w:t>• The given sentence is in the Active Voice. As per the given question, we have to change the sentence to Passive Form.</w:t>
      </w:r>
    </w:p>
    <w:p>
      <w:pPr>
        <w:spacing w:before="0"/>
      </w:pPr>
      <w:r>
        <w:rPr>
          <w:b w:val="0"/>
        </w:rPr>
        <w:t>• The given sentence is an example of 'past continuous'.</w:t>
      </w:r>
    </w:p>
    <w:p>
      <w:pPr>
        <w:spacing w:before="0"/>
      </w:pPr>
      <w:r>
        <w:rPr>
          <w:b w:val="0"/>
        </w:rPr>
        <w:t>• The structure of these kinds of sentences is: Subject + was/were + V1+ing + Object. (Active Voice)</w:t>
      </w:r>
    </w:p>
    <w:p>
      <w:pPr>
        <w:spacing w:before="0"/>
      </w:pPr>
      <w:r>
        <w:rPr>
          <w:b w:val="0"/>
        </w:rPr>
        <w:t>• Subject (Objective Case) + was/were+ being + V3 + by + Object (subjective case). (Passive Voice)</w:t>
      </w:r>
    </w:p>
    <w:p>
      <w:pPr>
        <w:spacing w:before="0"/>
      </w:pPr>
      <w:r>
        <w:rPr>
          <w:b w:val="0"/>
        </w:rPr>
        <w:t>• Example: He was riding a bike.</w:t>
      </w:r>
    </w:p>
    <w:p>
      <w:pPr>
        <w:spacing w:before="0"/>
      </w:pPr>
      <w:r>
        <w:rPr>
          <w:b w:val="0"/>
        </w:rPr>
        <w:t>• A bike was being ridden by him.</w:t>
      </w:r>
    </w:p>
    <w:p>
      <w:pPr>
        <w:spacing w:before="0"/>
      </w:pPr>
      <w:r>
        <w:rPr>
          <w:b w:val="0"/>
        </w:rPr>
        <w:t>• Here, in the given sentence 'was writing' will be changed into 'was being written'.</w:t>
      </w:r>
    </w:p>
    <w:p>
      <w:pPr>
        <w:spacing w:before="0"/>
      </w:pPr>
      <w:r>
        <w:rPr>
          <w:b w:val="0"/>
        </w:rPr>
        <w:t>• 'A letter' will be changed into the subject.</w:t>
      </w:r>
    </w:p>
    <w:p>
      <w:pPr>
        <w:spacing w:before="0"/>
      </w:pPr>
      <w:r>
        <w:rPr>
          <w:b w:val="0"/>
        </w:rPr>
        <w:t>• 'Sudha' will be changed into the object.</w:t>
      </w:r>
    </w:p>
    <w:p>
      <w:pPr>
        <w:spacing w:before="0"/>
      </w:pPr>
      <w:r>
        <w:rPr>
          <w:b w:val="0"/>
        </w:rPr>
        <w:t>• The preposition 'by' will be added.</w:t>
      </w:r>
    </w:p>
    <w:p>
      <w:pPr>
        <w:spacing w:before="0"/>
      </w:pPr>
      <w:r>
        <w:rPr>
          <w:b w:val="0"/>
        </w:rPr>
      </w:r>
    </w:p>
    <w:p>
      <w:pPr>
        <w:spacing w:after="100" w:line="360" w:lineRule="auto" w:before="0"/>
      </w:pPr>
      <w:r>
        <w:rPr>
          <w:b w:val="0"/>
        </w:rPr>
        <w:t>87. Select the option that can be used as a one-word substitute for the given group of words. Something that is very small/little</w:t>
      </w:r>
    </w:p>
    <w:p>
      <w:pPr>
        <w:spacing w:before="0"/>
      </w:pPr>
      <w:r>
        <w:rPr>
          <w:b w:val="0"/>
        </w:rPr>
      </w:r>
    </w:p>
    <w:p>
      <w:pPr>
        <w:spacing w:after="100" w:before="0"/>
      </w:pPr>
      <w:r>
        <w:rPr>
          <w:b w:val="0"/>
        </w:rPr>
        <w:t>A. Few</w:t>
      </w:r>
    </w:p>
    <w:p>
      <w:pPr>
        <w:spacing w:after="100" w:before="0"/>
      </w:pPr>
      <w:r>
        <w:rPr>
          <w:b w:val="0"/>
        </w:rPr>
        <w:t>B. Tiny</w:t>
      </w:r>
    </w:p>
    <w:p>
      <w:pPr>
        <w:spacing w:after="100" w:before="0"/>
      </w:pPr>
      <w:r>
        <w:rPr>
          <w:b w:val="0"/>
        </w:rPr>
        <w:t>C. Thin</w:t>
      </w:r>
    </w:p>
    <w:p>
      <w:pPr>
        <w:spacing w:after="100" w:before="0"/>
      </w:pPr>
      <w:r>
        <w:rPr>
          <w:b w:val="0"/>
        </w:rPr>
        <w:t>D. Slender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'Tiny': very small; minute. Example: The ant was so tiny that I could barely see it on the ground.</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broke for</w:t>
      </w:r>
    </w:p>
    <w:p>
      <w:pPr>
        <w:spacing w:after="100" w:before="0"/>
      </w:pPr>
      <w:r>
        <w:rPr>
          <w:b w:val="0"/>
        </w:rPr>
        <w:t>B. broke in</w:t>
      </w:r>
    </w:p>
    <w:p>
      <w:pPr>
        <w:spacing w:after="100" w:before="0"/>
      </w:pPr>
      <w:r>
        <w:rPr>
          <w:b w:val="0"/>
        </w:rPr>
        <w:t>C. broke out</w:t>
      </w:r>
    </w:p>
    <w:p>
      <w:pPr>
        <w:spacing w:after="100" w:before="0"/>
      </w:pPr>
      <w:r>
        <w:rPr>
          <w:b w:val="0"/>
        </w:rPr>
        <w:t>D. broke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'broke out'. Key Points Correct Passage: A great fire broke out in London in 1666 which (2) ________ the city and made around 1,00,000 people homeless. This fire is said to have begun in a pudding lane. It (3) ________ through the crowded streets and wooden houses. However, after the fire, London was (4) ________ with wider streets and improved water supplies. New buildings were (5) ________ using bricks instead of wood.</w:t>
      </w:r>
    </w:p>
    <w:p>
      <w:pPr>
        <w:spacing w:before="0"/>
      </w:pPr>
      <w:r>
        <w:rPr>
          <w:b w:val="0"/>
        </w:rPr>
        <w:t>• The most appropriate answer for the first blank is 'broke out'.</w:t>
      </w:r>
    </w:p>
    <w:p>
      <w:pPr>
        <w:spacing w:before="0"/>
      </w:pPr>
      <w:r>
        <w:rPr>
          <w:b w:val="0"/>
        </w:rPr>
        <w:t>• The context of the passage suggests that it is referring to a fire that started suddenly and spread rapidly through the city of London. The phrasal verb "broke out" is commonly used to describe the sudden start or outbreak of a fire or other destructive event.</w:t>
      </w:r>
    </w:p>
    <w:p>
      <w:pPr>
        <w:spacing w:before="0"/>
      </w:pPr>
      <w:r>
        <w:rPr>
          <w:b w:val="0"/>
        </w:rPr>
        <w:t>• Let's see why other options can't be the answer: Option 1, "broke for," does not make sense in this context as it does not convey the meaning of a sudden start or outbreak of a fire.</w:t>
      </w:r>
    </w:p>
    <w:p>
      <w:pPr>
        <w:spacing w:before="0"/>
      </w:pPr>
      <w:r>
        <w:rPr>
          <w:b w:val="0"/>
        </w:rPr>
        <w:t>• Option 2, "broke in," does not fit the context of the sentence as it typically refers to forcibly entering a building or premises.</w:t>
      </w:r>
    </w:p>
    <w:p>
      <w:pPr>
        <w:spacing w:before="0"/>
      </w:pPr>
      <w:r>
        <w:rPr>
          <w:b w:val="0"/>
        </w:rPr>
        <w:t>• Option 4, "broke at," does not make sense in this context as it does not convey the meaning of a sudden start or outbreak of a fire.</w:t>
      </w:r>
    </w:p>
    <w:p>
      <w:pPr>
        <w:spacing w:before="0"/>
      </w:pPr>
      <w:r>
        <w:rPr>
          <w:b w:val="0"/>
        </w:rPr>
        <w:t>• Therefore, option 3, "broke out," is the most appropriate choice to fill in the blank.</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destroyed</w:t>
      </w:r>
    </w:p>
    <w:p>
      <w:pPr>
        <w:spacing w:after="100" w:before="0"/>
      </w:pPr>
      <w:r>
        <w:rPr>
          <w:b w:val="0"/>
        </w:rPr>
        <w:t>B. smashed</w:t>
      </w:r>
    </w:p>
    <w:p>
      <w:pPr>
        <w:spacing w:after="100" w:before="0"/>
      </w:pPr>
      <w:r>
        <w:rPr>
          <w:b w:val="0"/>
        </w:rPr>
        <w:t>C. shattered</w:t>
      </w:r>
    </w:p>
    <w:p>
      <w:pPr>
        <w:spacing w:after="100" w:before="0"/>
      </w:pPr>
      <w:r>
        <w:rPr>
          <w:b w:val="0"/>
        </w:rPr>
        <w:t>D. demolished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'destroyed'. Key Points Correct Passage: A great fire broke out in London in 1666 which destroyed the city and made around 1,00,000 people homeless. This fire is said to have begun in a pudding lane. It (3) ________ through the crowded streets and wooden houses. However, after the fire, London was (4) ________ with wider streets and improved water supplies. New buildings were (5) ________ using bricks instead of wood.</w:t>
      </w:r>
    </w:p>
    <w:p>
      <w:pPr>
        <w:spacing w:before="0"/>
      </w:pPr>
      <w:r>
        <w:rPr>
          <w:b w:val="0"/>
        </w:rPr>
        <w:t>• The most appropriate word for the second blank is 'destroyed'.</w:t>
      </w:r>
    </w:p>
    <w:p>
      <w:pPr>
        <w:spacing w:before="0"/>
      </w:pPr>
      <w:r>
        <w:rPr>
          <w:b w:val="0"/>
        </w:rPr>
        <w:t>• The context of the passage is about a great fire that caused massive damage and made a large number of people homeless. The word "destroyed" means to cause something to completely cease to exist or to be ruined or wiped out.</w:t>
      </w:r>
    </w:p>
    <w:p>
      <w:pPr>
        <w:spacing w:before="0"/>
      </w:pPr>
      <w:r>
        <w:rPr>
          <w:b w:val="0"/>
        </w:rPr>
        <w:t>• Let's see why other options can't be the answer: Option 2, "smashed," refers to breaking something into small pieces with a violent blow, which does not fit the context of the passage as it is talking about the destruction of buildings due to a fire.</w:t>
      </w:r>
    </w:p>
    <w:p>
      <w:pPr>
        <w:spacing w:before="0"/>
      </w:pPr>
      <w:r>
        <w:rPr>
          <w:b w:val="0"/>
        </w:rPr>
        <w:t>• Option 3, "shattered," means to break or cause to break into many small pieces, which again does not accurately convey the extent of damage caused by the fire.</w:t>
      </w:r>
    </w:p>
    <w:p>
      <w:pPr>
        <w:spacing w:before="0"/>
      </w:pPr>
      <w:r>
        <w:rPr>
          <w:b w:val="0"/>
        </w:rPr>
        <w:t>• Option 4, "demolished," means to pull down or destroy a building or other structure, which is a close synonym of "destroyed." However, in this context, the word "destroyed" better conveys the sudden and complete devastation caused by the fire.</w:t>
      </w:r>
    </w:p>
    <w:p>
      <w:pPr>
        <w:spacing w:before="0"/>
      </w:pPr>
      <w:r>
        <w:rPr>
          <w:b w:val="0"/>
        </w:rPr>
        <w:t>• Therefore, option 1 is the most appropriate choice to fill in the blank.</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glided</w:t>
      </w:r>
    </w:p>
    <w:p>
      <w:pPr>
        <w:spacing w:after="100" w:before="0"/>
      </w:pPr>
      <w:r>
        <w:rPr>
          <w:b w:val="0"/>
        </w:rPr>
        <w:t>B. carried</w:t>
      </w:r>
    </w:p>
    <w:p>
      <w:pPr>
        <w:spacing w:after="100" w:before="0"/>
      </w:pPr>
      <w:r>
        <w:rPr>
          <w:b w:val="0"/>
        </w:rPr>
        <w:t>C. swept</w:t>
      </w:r>
    </w:p>
    <w:p>
      <w:pPr>
        <w:spacing w:after="100" w:before="0"/>
      </w:pPr>
      <w:r>
        <w:rPr>
          <w:b w:val="0"/>
        </w:rPr>
        <w:t>D. pulled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'swept'. Key Points Correct Passage: A great fire broke out in London in 1666 which destroyed the city and made around 1,00,000 people homeless. This fire is said to have begun in a pudding lane. It swept through the crowded streets and wooden houses. However, after the fire, London was (4) ________ with wider streets and improved water supplies. New buildings were (5) ________ using bricks instead of wood.</w:t>
      </w:r>
    </w:p>
    <w:p>
      <w:pPr>
        <w:spacing w:before="0"/>
      </w:pPr>
      <w:r>
        <w:rPr>
          <w:b w:val="0"/>
        </w:rPr>
        <w:t>• The most appropriate word for the third blank is 'swept'.</w:t>
      </w:r>
    </w:p>
    <w:p>
      <w:pPr>
        <w:spacing w:before="0"/>
      </w:pPr>
      <w:r>
        <w:rPr>
          <w:b w:val="0"/>
        </w:rPr>
        <w:t>• The context of the passage is describing a fire that started in a specific location and quickly spread through the crowded streets and wooden houses. The verb "swept" means to move or pass quickly and forcefully in a particular direction, which accurately conveys the rapid and destructive spread of the fire.</w:t>
      </w:r>
    </w:p>
    <w:p>
      <w:pPr>
        <w:spacing w:before="0"/>
      </w:pPr>
      <w:r>
        <w:rPr>
          <w:b w:val="0"/>
        </w:rPr>
        <w:t>• Let's see why other options can't be the answer: Option 2, "carried," means to transport or convey something, which does not accurately convey the sudden and violent movement of the fire</w:t>
      </w:r>
    </w:p>
    <w:p>
      <w:pPr>
        <w:spacing w:before="0"/>
      </w:pPr>
      <w:r>
        <w:rPr>
          <w:b w:val="0"/>
        </w:rPr>
        <w:t>• Option 1, "glided," means to move smoothly and effortlessly, which does not accurately describe the forceful and destructive movement of the fire.</w:t>
      </w:r>
    </w:p>
    <w:p>
      <w:pPr>
        <w:spacing w:before="0"/>
      </w:pPr>
      <w:r>
        <w:rPr>
          <w:b w:val="0"/>
        </w:rPr>
        <w:t>• Option 4, "pulled," means to exert force on something to move it towards oneself or in a particular direction, which does not accurately convey the sudden and forceful movement of the fire.</w:t>
      </w:r>
    </w:p>
    <w:p>
      <w:pPr>
        <w:spacing w:before="0"/>
      </w:pPr>
      <w:r>
        <w:rPr>
          <w:b w:val="0"/>
        </w:rPr>
        <w:t>• Therefore, option 3 is the most appropriate choice to fill in the blank.</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rebuilt</w:t>
      </w:r>
    </w:p>
    <w:p>
      <w:pPr>
        <w:spacing w:after="100" w:before="0"/>
      </w:pPr>
      <w:r>
        <w:rPr>
          <w:b w:val="0"/>
        </w:rPr>
        <w:t>B. innovated</w:t>
      </w:r>
    </w:p>
    <w:p>
      <w:pPr>
        <w:spacing w:after="100" w:before="0"/>
      </w:pPr>
      <w:r>
        <w:rPr>
          <w:b w:val="0"/>
        </w:rPr>
        <w:t>C. modelled</w:t>
      </w:r>
    </w:p>
    <w:p>
      <w:pPr>
        <w:spacing w:after="100" w:before="0"/>
      </w:pPr>
      <w:r>
        <w:rPr>
          <w:b w:val="0"/>
        </w:rPr>
        <w:t>D. restored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'rebuilt'. Key Points Correct Passage: A great fire broke out in London in 1666 which destroyed the city and made around 1,00,000 people homeless. This fire is said to have begun in a pudding lane. It swept through the crowded streets and wooden houses. However, after the fire, London was rebuilt with wider streets and improved water supplies. New buildings were (5) ________ using bricks instead of wood.</w:t>
      </w:r>
    </w:p>
    <w:p>
      <w:pPr>
        <w:spacing w:before="0"/>
      </w:pPr>
      <w:r>
        <w:rPr>
          <w:b w:val="0"/>
        </w:rPr>
        <w:t>• The most appropriate word for the fourth blank is 'rebuilt'.</w:t>
      </w:r>
    </w:p>
    <w:p>
      <w:pPr>
        <w:spacing w:before="0"/>
      </w:pPr>
      <w:r>
        <w:rPr>
          <w:b w:val="0"/>
        </w:rPr>
        <w:t>• The context of the passage is describing the aftermath of a great fire that caused massive destruction and made a large number of people homeless. The word "rebuilt" means to construct or reconstruct something that has been damaged or destroyed, which accurately conveys the efforts made to restore London after the fire.</w:t>
      </w:r>
    </w:p>
    <w:p>
      <w:pPr>
        <w:spacing w:before="0"/>
      </w:pPr>
      <w:r>
        <w:rPr>
          <w:b w:val="0"/>
        </w:rPr>
        <w:t>• Let's see why other options can't be the answer: Option 2, "innovated," means to introduce new ideas, methods, or devices, which does not accurately describe the process of restoring the city after the fire.</w:t>
      </w:r>
    </w:p>
    <w:p>
      <w:pPr>
        <w:spacing w:before="0"/>
      </w:pPr>
      <w:r>
        <w:rPr>
          <w:b w:val="0"/>
        </w:rPr>
        <w:t>• Option 3, "modelled," means to fashion or shape something according to a pattern or plan, which does not accurately convey the effort needed to restore London after the fire.</w:t>
      </w:r>
    </w:p>
    <w:p>
      <w:pPr>
        <w:spacing w:before="0"/>
      </w:pPr>
      <w:r>
        <w:rPr>
          <w:b w:val="0"/>
        </w:rPr>
        <w:t>• Option 4, "restored," means to bring back something to its original state, which is a close synonym of "rebuilt." However, in this context, the word "rebuilt" more accurately conveys the scale and extent of the efforts made to restore the city after the fire.</w:t>
      </w:r>
    </w:p>
    <w:p>
      <w:pPr>
        <w:spacing w:before="0"/>
      </w:pPr>
      <w:r>
        <w:rPr>
          <w:b w:val="0"/>
        </w:rPr>
        <w:t>• Therefore, option 1 is the most appropriate choice to fill in the blank.</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organised</w:t>
      </w:r>
    </w:p>
    <w:p>
      <w:pPr>
        <w:spacing w:after="100" w:before="0"/>
      </w:pPr>
      <w:r>
        <w:rPr>
          <w:b w:val="0"/>
        </w:rPr>
        <w:t>B. erected</w:t>
      </w:r>
    </w:p>
    <w:p>
      <w:pPr>
        <w:spacing w:after="100" w:before="0"/>
      </w:pPr>
      <w:r>
        <w:rPr>
          <w:b w:val="0"/>
        </w:rPr>
        <w:t>C. fabricated</w:t>
      </w:r>
    </w:p>
    <w:p>
      <w:pPr>
        <w:spacing w:after="100" w:before="0"/>
      </w:pPr>
      <w:r>
        <w:rPr>
          <w:b w:val="0"/>
        </w:rPr>
        <w:t>D. located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'erected'. Key Points Correct Passage: A great fire broke out in London in 1666 which destroyed the city and made around 1,00,000 people homeless. This fire is said to have begun in a pudding lane. It swept through the crowded streets and wooden houses. However, after the fire, London was rebuilt with wider streets and improved water supplies. New buildings were erected using bricks instead of wood.</w:t>
      </w:r>
    </w:p>
    <w:p>
      <w:pPr>
        <w:spacing w:before="0"/>
      </w:pPr>
      <w:r>
        <w:rPr>
          <w:b w:val="0"/>
        </w:rPr>
        <w:t>• The most appropriate word for the fifth blank is 'erected'.</w:t>
      </w:r>
    </w:p>
    <w:p>
      <w:pPr>
        <w:spacing w:before="0"/>
      </w:pPr>
      <w:r>
        <w:rPr>
          <w:b w:val="0"/>
        </w:rPr>
        <w:t>• The context of the passage is describing the efforts made to rebuild London after the great fire in 1666. The word "erected" means to construct or build a building, monument, or other structure, which accurately conveys the process of building new structures in London using bricks instead of wood.</w:t>
      </w:r>
    </w:p>
    <w:p>
      <w:pPr>
        <w:spacing w:before="0"/>
      </w:pPr>
      <w:r>
        <w:rPr>
          <w:b w:val="0"/>
        </w:rPr>
        <w:t>• Let's see why other options can't be the answer: Option 1, "organised," means to arrange or put in order, which does not accurately convey the process of building new structures in London after the fire.</w:t>
      </w:r>
    </w:p>
    <w:p>
      <w:pPr>
        <w:spacing w:before="0"/>
      </w:pPr>
      <w:r>
        <w:rPr>
          <w:b w:val="0"/>
        </w:rPr>
        <w:t>• Option 3, "fabricated," means to manufacture or construct something by assembling parts, which may not accurately convey the process of building new structures in London using bricks.</w:t>
      </w:r>
    </w:p>
    <w:p>
      <w:pPr>
        <w:spacing w:before="0"/>
      </w:pPr>
      <w:r>
        <w:rPr>
          <w:b w:val="0"/>
        </w:rPr>
        <w:t>• Option 4, "located," means to determine the position or place of something, which does not accurately convey the process of building new structures in London after the fire.</w:t>
      </w:r>
    </w:p>
    <w:p>
      <w:pPr>
        <w:spacing w:before="0"/>
      </w:pPr>
      <w:r>
        <w:rPr>
          <w:b w:val="0"/>
        </w:rPr>
        <w:t>• Therefore, option 2 is the most appropriate choice to fill in the blank.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