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British East India Company captured Pondicherry (Puducherry) from the French in the year ______.</w:t>
      </w:r>
    </w:p>
    <w:p>
      <w:pPr>
        <w:spacing w:before="0"/>
      </w:pPr>
      <w:r>
        <w:rPr>
          <w:b w:val="0"/>
        </w:rPr>
      </w:r>
    </w:p>
    <w:p>
      <w:pPr>
        <w:spacing w:after="100" w:before="0"/>
      </w:pPr>
      <w:r>
        <w:rPr>
          <w:b w:val="0"/>
        </w:rPr>
        <w:t>A. 1674</w:t>
      </w:r>
    </w:p>
    <w:p>
      <w:pPr>
        <w:spacing w:after="100" w:before="0"/>
      </w:pPr>
      <w:r>
        <w:rPr>
          <w:b w:val="0"/>
        </w:rPr>
        <w:t>B. 1699</w:t>
      </w:r>
    </w:p>
    <w:p>
      <w:pPr>
        <w:spacing w:after="100" w:before="0"/>
      </w:pPr>
      <w:r>
        <w:rPr>
          <w:b w:val="0"/>
        </w:rPr>
        <w:t>C. 1738</w:t>
      </w:r>
    </w:p>
    <w:p>
      <w:pPr>
        <w:spacing w:after="100" w:before="0"/>
      </w:pPr>
      <w:r>
        <w:rPr>
          <w:b w:val="0"/>
        </w:rPr>
        <w:t>D. 1761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1761. Key Points Important Points</w:t>
      </w:r>
    </w:p>
    <w:p>
      <w:pPr>
        <w:spacing w:before="0"/>
      </w:pPr>
      <w:r>
        <w:rPr>
          <w:b w:val="0"/>
        </w:rPr>
        <w:t>• The British East India Company captured Pondicherry (Puducherry) from the French in the year 1761.</w:t>
      </w:r>
    </w:p>
    <w:p>
      <w:pPr>
        <w:spacing w:before="0"/>
      </w:pPr>
      <w:r>
        <w:rPr>
          <w:b w:val="0"/>
        </w:rPr>
        <w:t>• Puducherry changed hands throughout the Anglo-French wars from 1742 to 1763, with the British "East India Company" capturing Puducherry from the French in 1761 and the French Company administration being restored by the Treaty of Paris in 1763.</w:t>
      </w:r>
    </w:p>
    <w:p>
      <w:pPr>
        <w:spacing w:before="0"/>
      </w:pPr>
      <w:r>
        <w:rPr>
          <w:b w:val="0"/>
        </w:rPr>
        <w:t>• The British "East India Company" acquired control of the territory during the French Revolution in 1793, and it was returned to the French "East India Company" in 1814.</w:t>
      </w:r>
    </w:p>
    <w:p>
      <w:pPr>
        <w:spacing w:before="0"/>
      </w:pPr>
      <w:r>
        <w:rPr>
          <w:b w:val="0"/>
        </w:rPr>
        <w:t>• When the British "East India Company" took control of India in the late 1850s, the French "East India Company" was allowed to keep their settlements in Pondicherry, Mahe, Yanam, Karaikal, and Chandernagore.</w:t>
      </w:r>
    </w:p>
    <w:p>
      <w:pPr>
        <w:spacing w:before="0"/>
      </w:pPr>
      <w:r>
        <w:rPr>
          <w:b w:val="0"/>
        </w:rPr>
        <w:t>• The former French colonies of Puducherry, Karaikal, Mahe, and Yanam now make up the Union Territory of Puducherry.</w:t>
      </w:r>
    </w:p>
    <w:p>
      <w:pPr>
        <w:spacing w:before="0"/>
      </w:pPr>
      <w:r>
        <w:rPr>
          <w:b w:val="0"/>
        </w:rPr>
        <w:t>• The states of Tamilnadu and Kerala surround the Puducherry and Karaikal regions, while Kerala surrounds Mahe, and Andra Pradesh surrounds Yanam.</w:t>
      </w:r>
    </w:p>
    <w:p>
      <w:pPr>
        <w:spacing w:before="0"/>
      </w:pPr>
      <w:r>
        <w:rPr>
          <w:b w:val="0"/>
        </w:rPr>
        <w:t>• Pondicherry was founded in 1673 after the "La Compagnie française des Indes Orientales" was granted firman by the Qiladar of Valikondapurarm, who served under the Sultan of Bijapur.</w:t>
      </w:r>
    </w:p>
    <w:p>
      <w:pPr>
        <w:spacing w:before="0"/>
      </w:pPr>
      <w:r>
        <w:rPr>
          <w:b w:val="0"/>
        </w:rPr>
        <w:t>• A French Company Official named Bellanger moved into the Danish Lodge at Pondicherry on February 4, 1673.</w:t>
      </w:r>
    </w:p>
    <w:p>
      <w:pPr>
        <w:spacing w:before="0"/>
      </w:pPr>
      <w:r>
        <w:rPr>
          <w:b w:val="0"/>
        </w:rPr>
      </w:r>
    </w:p>
    <w:p>
      <w:pPr>
        <w:spacing w:after="100" w:line="360" w:lineRule="auto" w:before="0"/>
      </w:pPr>
      <w:r>
        <w:rPr>
          <w:b w:val="0"/>
        </w:rPr>
        <w:t>2. William Hawkins met Emperor Jahangir as a representative of the ______ East India Company.</w:t>
      </w:r>
    </w:p>
    <w:p>
      <w:pPr>
        <w:spacing w:before="0"/>
      </w:pPr>
      <w:r>
        <w:rPr>
          <w:b w:val="0"/>
        </w:rPr>
      </w:r>
    </w:p>
    <w:p>
      <w:pPr>
        <w:spacing w:after="100" w:before="0"/>
      </w:pPr>
      <w:r>
        <w:rPr>
          <w:b w:val="0"/>
        </w:rPr>
        <w:t>A. English</w:t>
      </w:r>
    </w:p>
    <w:p>
      <w:pPr>
        <w:spacing w:after="100" w:before="0"/>
      </w:pPr>
      <w:r>
        <w:rPr>
          <w:b w:val="0"/>
        </w:rPr>
        <w:t>B. Portuguese</w:t>
      </w:r>
    </w:p>
    <w:p>
      <w:pPr>
        <w:spacing w:after="100" w:before="0"/>
      </w:pPr>
      <w:r>
        <w:rPr>
          <w:b w:val="0"/>
        </w:rPr>
        <w:t>C. Dutch</w:t>
      </w:r>
    </w:p>
    <w:p>
      <w:pPr>
        <w:spacing w:after="100" w:before="0"/>
      </w:pPr>
      <w:r>
        <w:rPr>
          <w:b w:val="0"/>
        </w:rPr>
        <w:t>D. French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English. Key Points Additional Information</w:t>
      </w:r>
    </w:p>
    <w:p>
      <w:pPr>
        <w:spacing w:before="0"/>
      </w:pPr>
      <w:r>
        <w:rPr>
          <w:b w:val="0"/>
        </w:rPr>
        <w:t>• The East India Company sent Captain William Hawkins to the court of Emperor Jahangir in 1608 to seek permission to open a factory at Surat.</w:t>
      </w:r>
    </w:p>
    <w:p>
      <w:pPr>
        <w:spacing w:before="0"/>
      </w:pPr>
      <w:r>
        <w:rPr>
          <w:b w:val="0"/>
        </w:rPr>
        <w:t>• He was well versed with Turkish and Jahangir also knew some of it since it was the native tongue of Mughal Emperor Babur.</w:t>
      </w:r>
    </w:p>
    <w:p>
      <w:pPr>
        <w:spacing w:before="0"/>
      </w:pPr>
      <w:r>
        <w:rPr>
          <w:b w:val="0"/>
        </w:rPr>
        <w:t>• He was called 'English Khan' by Jahangir.</w:t>
      </w:r>
    </w:p>
    <w:p>
      <w:pPr>
        <w:spacing w:before="0"/>
      </w:pPr>
      <w:r>
        <w:rPr>
          <w:b w:val="0"/>
        </w:rPr>
        <w:t>• William Hawkins was the commander of Hector, the first ship of the British East India Company to anchor at Surat in 1608.</w:t>
      </w:r>
    </w:p>
    <w:p>
      <w:pPr>
        <w:spacing w:before="0"/>
      </w:pPr>
      <w:r>
        <w:rPr>
          <w:b w:val="0"/>
        </w:rPr>
        <w:t>• Sir Thomas Roe, who was an English diplomat sent by James I to the court of Emperor Jahangir in 1615.</w:t>
      </w:r>
    </w:p>
    <w:p>
      <w:pPr>
        <w:spacing w:before="0"/>
      </w:pPr>
      <w:r>
        <w:rPr>
          <w:b w:val="0"/>
        </w:rPr>
        <w:t>• Roe successfully secured a firman, or royal decree, that provided the English the right to trade and establish a factory in Surat.</w:t>
      </w:r>
    </w:p>
    <w:p>
      <w:pPr>
        <w:spacing w:before="0"/>
      </w:pPr>
      <w:r>
        <w:rPr>
          <w:b w:val="0"/>
        </w:rPr>
        <w:t>• English set up business centers at Agra, Ahmedabad and Broach.</w:t>
      </w:r>
    </w:p>
    <w:p>
      <w:pPr>
        <w:spacing w:before="0"/>
      </w:pPr>
      <w:r>
        <w:rPr>
          <w:b w:val="0"/>
        </w:rPr>
        <w:t>• Jahangir (AD 1605-1627) was Akbar's son and the fourth Mughal Emperor. he executed the fifth Sikh Guru, Arjun Dev.</w:t>
      </w:r>
    </w:p>
    <w:p>
      <w:pPr>
        <w:spacing w:before="0"/>
      </w:pPr>
      <w:r>
        <w:rPr>
          <w:b w:val="0"/>
        </w:rPr>
        <w:t>• He is famous for his 'golden chain of justice'.</w:t>
      </w:r>
    </w:p>
    <w:p>
      <w:pPr>
        <w:spacing w:before="0"/>
      </w:pPr>
      <w:r>
        <w:rPr>
          <w:b w:val="0"/>
        </w:rPr>
        <w:t>• Captain Hawkins and Sir Thomas Roe visited his court.</w:t>
      </w:r>
    </w:p>
    <w:p>
      <w:pPr>
        <w:spacing w:before="0"/>
      </w:pPr>
      <w:r>
        <w:rPr>
          <w:b w:val="0"/>
        </w:rPr>
      </w:r>
    </w:p>
    <w:p>
      <w:pPr>
        <w:spacing w:after="100" w:line="360" w:lineRule="auto" w:before="0"/>
      </w:pPr>
      <w:r>
        <w:rPr>
          <w:b w:val="0"/>
        </w:rPr>
        <w:t>3. In which of the following years was the Treaty of Salbai signed?</w:t>
      </w:r>
    </w:p>
    <w:p>
      <w:pPr>
        <w:spacing w:before="0"/>
      </w:pPr>
      <w:r>
        <w:rPr>
          <w:b w:val="0"/>
        </w:rPr>
      </w:r>
    </w:p>
    <w:p>
      <w:pPr>
        <w:spacing w:after="100" w:before="0"/>
      </w:pPr>
      <w:r>
        <w:rPr>
          <w:b w:val="0"/>
        </w:rPr>
        <w:t>A. 1817</w:t>
      </w:r>
    </w:p>
    <w:p>
      <w:pPr>
        <w:spacing w:after="100" w:before="0"/>
      </w:pPr>
      <w:r>
        <w:rPr>
          <w:b w:val="0"/>
        </w:rPr>
        <w:t>B. 1769</w:t>
      </w:r>
    </w:p>
    <w:p>
      <w:pPr>
        <w:spacing w:after="100" w:before="0"/>
      </w:pPr>
      <w:r>
        <w:rPr>
          <w:b w:val="0"/>
        </w:rPr>
        <w:t>C. 1800</w:t>
      </w:r>
    </w:p>
    <w:p>
      <w:pPr>
        <w:spacing w:after="100" w:before="0"/>
      </w:pPr>
      <w:r>
        <w:rPr>
          <w:b w:val="0"/>
        </w:rPr>
        <w:t>D. 1782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Treaty of Salbai was signed in 1782, marking the end of the First Anglo-Maratha War. It was a negotiated settlement between the Maratha Empire and the British East India Company. The treaty resulted in 20 years of relative peace between the two powers.</w:t>
      </w:r>
    </w:p>
    <w:p>
      <w:pPr>
        <w:spacing w:before="0"/>
      </w:pPr>
      <w:r>
        <w:rPr>
          <w:b w:val="0"/>
        </w:rPr>
      </w:r>
    </w:p>
    <w:p>
      <w:pPr>
        <w:spacing w:after="100" w:line="360" w:lineRule="auto" w:before="0"/>
      </w:pPr>
      <w:r>
        <w:rPr>
          <w:b w:val="0"/>
        </w:rPr>
        <w:t>4. Which company has set up a factory on the banks of river Hugli in 1651?</w:t>
      </w:r>
    </w:p>
    <w:p>
      <w:pPr>
        <w:spacing w:before="0"/>
      </w:pPr>
      <w:r>
        <w:rPr>
          <w:b w:val="0"/>
        </w:rPr>
      </w:r>
    </w:p>
    <w:p>
      <w:pPr>
        <w:spacing w:after="100" w:before="0"/>
      </w:pPr>
      <w:r>
        <w:rPr>
          <w:b w:val="0"/>
        </w:rPr>
        <w:t>A. Danish</w:t>
      </w:r>
    </w:p>
    <w:p>
      <w:pPr>
        <w:spacing w:after="100" w:before="0"/>
      </w:pPr>
      <w:r>
        <w:rPr>
          <w:b w:val="0"/>
        </w:rPr>
        <w:t>B. Portuguese</w:t>
      </w:r>
    </w:p>
    <w:p>
      <w:pPr>
        <w:spacing w:after="100" w:before="0"/>
      </w:pPr>
      <w:r>
        <w:rPr>
          <w:b w:val="0"/>
        </w:rPr>
        <w:t>C. English</w:t>
      </w:r>
    </w:p>
    <w:p>
      <w:pPr>
        <w:spacing w:after="100" w:before="0"/>
      </w:pPr>
      <w:r>
        <w:rPr>
          <w:b w:val="0"/>
        </w:rPr>
        <w:t>D. French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English established the first British factory on the Hugli River in 1651. East India Company was granted exclusive trading rights in 1600. A beautification project on the river's east bank began in 2011. The Ganga and Padma rivers are branches of the Bhagirathi Hooghly River.</w:t>
      </w:r>
    </w:p>
    <w:p>
      <w:pPr>
        <w:spacing w:before="0"/>
      </w:pPr>
      <w:r>
        <w:rPr>
          <w:b w:val="0"/>
        </w:rPr>
      </w:r>
    </w:p>
    <w:p>
      <w:pPr>
        <w:spacing w:after="100" w:line="360" w:lineRule="auto" w:before="0"/>
      </w:pPr>
      <w:r>
        <w:rPr>
          <w:b w:val="0"/>
        </w:rPr>
        <w:t>5. In 1600, the East India company acquired a charter from which ruler?</w:t>
      </w:r>
    </w:p>
    <w:p>
      <w:pPr>
        <w:spacing w:before="0"/>
      </w:pPr>
      <w:r>
        <w:rPr>
          <w:b w:val="0"/>
        </w:rPr>
      </w:r>
    </w:p>
    <w:p>
      <w:pPr>
        <w:spacing w:after="100" w:before="0"/>
      </w:pPr>
      <w:r>
        <w:rPr>
          <w:b w:val="0"/>
        </w:rPr>
        <w:t>A. King George-I</w:t>
      </w:r>
    </w:p>
    <w:p>
      <w:pPr>
        <w:spacing w:after="100" w:before="0"/>
      </w:pPr>
      <w:r>
        <w:rPr>
          <w:b w:val="0"/>
        </w:rPr>
        <w:t>B. Queen Elizabeth-I</w:t>
      </w:r>
    </w:p>
    <w:p>
      <w:pPr>
        <w:spacing w:after="100" w:before="0"/>
      </w:pPr>
      <w:r>
        <w:rPr>
          <w:b w:val="0"/>
        </w:rPr>
        <w:t>C. Queen victoria</w:t>
      </w:r>
    </w:p>
    <w:p>
      <w:pPr>
        <w:spacing w:after="100" w:before="0"/>
      </w:pPr>
      <w:r>
        <w:rPr>
          <w:b w:val="0"/>
        </w:rPr>
        <w:t>D. King James-I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Queen Elizabeth-I. Key Points Additional Information</w:t>
      </w:r>
    </w:p>
    <w:p>
      <w:pPr>
        <w:spacing w:before="0"/>
      </w:pPr>
      <w:r>
        <w:rPr>
          <w:b w:val="0"/>
        </w:rPr>
        <w:t>• The English East India Company was established on 31 December 1600 as per the Royal Charter issued by the Queen of England, Elizabeth I.</w:t>
      </w:r>
    </w:p>
    <w:p>
      <w:pPr>
        <w:spacing w:before="0"/>
      </w:pPr>
      <w:r>
        <w:rPr>
          <w:b w:val="0"/>
        </w:rPr>
        <w:t>• English company was formed for the purpose of trade with East and Southeast Asia and India.</w:t>
      </w:r>
    </w:p>
    <w:p>
      <w:pPr>
        <w:spacing w:before="0"/>
      </w:pPr>
      <w:r>
        <w:rPr>
          <w:b w:val="0"/>
        </w:rPr>
        <w:t>• The Company had sent Captain Hawkins to the court of the Mughal Emperor, Jahangir in 1608 to secure permission to establish a storehouse of goods at Surat.</w:t>
      </w:r>
    </w:p>
    <w:p>
      <w:pPr>
        <w:spacing w:before="0"/>
      </w:pPr>
      <w:r>
        <w:rPr>
          <w:b w:val="0"/>
        </w:rPr>
        <w:t>• In 1613, Jahangir issued the firman permitting the East India Company to establish its first trading post at Surat.</w:t>
      </w:r>
    </w:p>
    <w:p>
      <w:pPr>
        <w:spacing w:before="0"/>
      </w:pPr>
      <w:r>
        <w:rPr>
          <w:b w:val="0"/>
        </w:rPr>
        <w:t>• English set up business centres at Agra, Ahmedabad and Broach.</w:t>
      </w:r>
    </w:p>
    <w:p>
      <w:pPr>
        <w:spacing w:before="0"/>
      </w:pPr>
      <w:r>
        <w:rPr>
          <w:b w:val="0"/>
        </w:rPr>
        <w:t>• Kaiser-I-Hind means Empress of India was the Title given to Queen Victoria in the year 1877 in Delhi Durbar by Viceroy Lord Lytton (1876-1880).</w:t>
      </w:r>
    </w:p>
    <w:p>
      <w:pPr>
        <w:spacing w:before="0"/>
      </w:pPr>
      <w:r>
        <w:rPr>
          <w:b w:val="0"/>
        </w:rPr>
        <w:t>• In 1608, King James I of Great Britain sent Captain William Hawkings to the court of the Mughal emperor, Jahangir requesting permission to trade with them.</w:t>
      </w:r>
    </w:p>
    <w:p>
      <w:pPr>
        <w:spacing w:before="0"/>
      </w:pPr>
      <w:r>
        <w:rPr>
          <w:b w:val="0"/>
        </w:rPr>
      </w:r>
    </w:p>
    <w:p>
      <w:pPr>
        <w:spacing w:after="100" w:line="360" w:lineRule="auto" w:before="0"/>
      </w:pPr>
      <w:r>
        <w:rPr>
          <w:b w:val="0"/>
        </w:rPr>
        <w:t>6. Vasco da Gama, a Portuguese explorer, discovered the sea route to India in ______.</w:t>
      </w:r>
    </w:p>
    <w:p>
      <w:pPr>
        <w:spacing w:before="0"/>
      </w:pPr>
      <w:r>
        <w:rPr>
          <w:b w:val="0"/>
        </w:rPr>
      </w:r>
    </w:p>
    <w:p>
      <w:pPr>
        <w:spacing w:after="100" w:before="0"/>
      </w:pPr>
      <w:r>
        <w:rPr>
          <w:b w:val="0"/>
        </w:rPr>
        <w:t>A. 1488</w:t>
      </w:r>
    </w:p>
    <w:p>
      <w:pPr>
        <w:spacing w:after="100" w:before="0"/>
      </w:pPr>
      <w:r>
        <w:rPr>
          <w:b w:val="0"/>
        </w:rPr>
        <w:t>B. 1498</w:t>
      </w:r>
    </w:p>
    <w:p>
      <w:pPr>
        <w:spacing w:after="100" w:before="0"/>
      </w:pPr>
      <w:r>
        <w:rPr>
          <w:b w:val="0"/>
        </w:rPr>
        <w:t>C. 1508</w:t>
      </w:r>
    </w:p>
    <w:p>
      <w:pPr>
        <w:spacing w:after="100" w:before="0"/>
      </w:pPr>
      <w:r>
        <w:rPr>
          <w:b w:val="0"/>
        </w:rPr>
        <w:t>D. 1518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Vasco da Gama discovered the sea route to India in 1498. He arrived on the Western Sea coast of India at Kozhikode (Calicut), Kerala after setting sail from Lisbon, Portugal two years earlier. This was the first time a European had arrived in India via sea, making da Gama credited with discovering the sea route to India.</w:t>
      </w:r>
    </w:p>
    <w:p>
      <w:pPr>
        <w:spacing w:before="0"/>
      </w:pPr>
      <w:r>
        <w:rPr>
          <w:b w:val="0"/>
        </w:rPr>
      </w:r>
    </w:p>
    <w:p>
      <w:pPr>
        <w:spacing w:after="100" w:line="360" w:lineRule="auto" w:before="0"/>
      </w:pPr>
      <w:r>
        <w:rPr>
          <w:b w:val="0"/>
        </w:rPr>
        <w:t>7. Where was the first successful textile mill established in India?</w:t>
      </w:r>
    </w:p>
    <w:p>
      <w:pPr>
        <w:spacing w:before="0"/>
      </w:pPr>
      <w:r>
        <w:rPr>
          <w:b w:val="0"/>
        </w:rPr>
      </w:r>
    </w:p>
    <w:p>
      <w:pPr>
        <w:spacing w:after="100" w:before="0"/>
      </w:pPr>
      <w:r>
        <w:rPr>
          <w:b w:val="0"/>
        </w:rPr>
        <w:t>A. Kolkata</w:t>
      </w:r>
    </w:p>
    <w:p>
      <w:pPr>
        <w:spacing w:after="100" w:before="0"/>
      </w:pPr>
      <w:r>
        <w:rPr>
          <w:b w:val="0"/>
        </w:rPr>
        <w:t>B. Surat</w:t>
      </w:r>
    </w:p>
    <w:p>
      <w:pPr>
        <w:spacing w:after="100" w:before="0"/>
      </w:pPr>
      <w:r>
        <w:rPr>
          <w:b w:val="0"/>
        </w:rPr>
        <w:t>C. Mumbai</w:t>
      </w:r>
    </w:p>
    <w:p>
      <w:pPr>
        <w:spacing w:after="100" w:before="0"/>
      </w:pPr>
      <w:r>
        <w:rPr>
          <w:b w:val="0"/>
        </w:rPr>
        <w:t>D. Jaipur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Mumbai. Key Points Additional Information</w:t>
      </w:r>
    </w:p>
    <w:p>
      <w:pPr>
        <w:spacing w:before="0"/>
      </w:pPr>
      <w:r>
        <w:rPr>
          <w:b w:val="0"/>
        </w:rPr>
        <w:t>• The first successful textile mill in India was established in Mumbai in 1854.</w:t>
      </w:r>
    </w:p>
    <w:p>
      <w:pPr>
        <w:spacing w:before="0"/>
      </w:pPr>
      <w:r>
        <w:rPr>
          <w:b w:val="0"/>
        </w:rPr>
        <w:t>• Mumbai was chosen due to its proximity to the cotton-growing regions, a well-connected port, and access to a large labor force.</w:t>
      </w:r>
    </w:p>
    <w:p>
      <w:pPr>
        <w:spacing w:before="0"/>
      </w:pPr>
      <w:r>
        <w:rPr>
          <w:b w:val="0"/>
        </w:rPr>
        <w:t>• The establishment of this mill marked the beginning of the modern textile industry in India.</w:t>
      </w:r>
    </w:p>
    <w:p>
      <w:pPr>
        <w:spacing w:before="0"/>
      </w:pPr>
      <w:r>
        <w:rPr>
          <w:b w:val="0"/>
        </w:rPr>
        <w:t>• Mumbai eventually became one of the leading centers for the textile industry, contributing significantly to India's economy.</w:t>
      </w:r>
    </w:p>
    <w:p>
      <w:pPr>
        <w:spacing w:before="0"/>
      </w:pPr>
      <w:r>
        <w:rPr>
          <w:b w:val="0"/>
        </w:rPr>
        <w:t>• Textile Industry in India: The textile industry is one of the oldest and most significant industries in India, known for its vast variety of products including cotton, silk, and woolen textiles.</w:t>
      </w:r>
    </w:p>
    <w:p>
      <w:pPr>
        <w:spacing w:before="0"/>
      </w:pPr>
      <w:r>
        <w:rPr>
          <w:b w:val="0"/>
        </w:rPr>
        <w:t>• India is one of the largest producers of textiles and garments in the world, and the industry plays a crucial role in the economy by providing employment to millions of people.</w:t>
      </w:r>
    </w:p>
    <w:p>
      <w:pPr>
        <w:spacing w:before="0"/>
      </w:pPr>
      <w:r>
        <w:rPr>
          <w:b w:val="0"/>
        </w:rPr>
        <w:t>• The industry is divided into two broad segments: the organized mill sector and the unorganized decentralized sector.</w:t>
      </w:r>
    </w:p>
    <w:p>
      <w:pPr>
        <w:spacing w:before="0"/>
      </w:pPr>
      <w:r>
        <w:rPr>
          <w:b w:val="0"/>
        </w:rPr>
        <w:t>• The organized mill sector comprises large-scale spinning and composite mills, while the decentralized sector includes handlooms, power looms, and knitting and garment units.</w:t>
      </w:r>
    </w:p>
    <w:p>
      <w:pPr>
        <w:spacing w:before="0"/>
      </w:pPr>
      <w:r>
        <w:rPr>
          <w:b w:val="0"/>
        </w:rPr>
        <w:t>• Historical Context: The establishment of the first textile mill in Mumbai by Cowaszee Nanabhoy Davar in 1854 was a landmark event in the history of India's industrialization.</w:t>
      </w:r>
    </w:p>
    <w:p>
      <w:pPr>
        <w:spacing w:before="0"/>
      </w:pPr>
      <w:r>
        <w:rPr>
          <w:b w:val="0"/>
        </w:rPr>
        <w:t>• This period saw the beginning of modern industry in India, with the textile sector leading the way.</w:t>
      </w:r>
    </w:p>
    <w:p>
      <w:pPr>
        <w:spacing w:before="0"/>
      </w:pPr>
      <w:r>
        <w:rPr>
          <w:b w:val="0"/>
        </w:rPr>
        <w:t>• Mumbai's transformation into a major industrial hub can be attributed to the growth of the textile industry.</w:t>
      </w:r>
    </w:p>
    <w:p>
      <w:pPr>
        <w:spacing w:before="0"/>
      </w:pPr>
      <w:r>
        <w:rPr>
          <w:b w:val="0"/>
        </w:rPr>
        <w:t>• Over time, the success of the textile mills in Mumbai attracted more entrepreneurs to invest in the industry, leading to the establishment of numerous mills in the region.</w:t>
      </w:r>
    </w:p>
    <w:p>
      <w:pPr>
        <w:spacing w:before="0"/>
      </w:pPr>
      <w:r>
        <w:rPr>
          <w:b w:val="0"/>
        </w:rPr>
        <w:t>• Impact on Economy: The growth of the textile industry significantly contributed to India's economic development by generating employment, promoting trade, and boosting industrialization.</w:t>
      </w:r>
    </w:p>
    <w:p>
      <w:pPr>
        <w:spacing w:before="0"/>
      </w:pPr>
      <w:r>
        <w:rPr>
          <w:b w:val="0"/>
        </w:rPr>
        <w:t>• The industry also played a vital role in the freedom struggle by supporting the Swadeshi movement, which encouraged the use of domestically produced goods over imported ones.</w:t>
      </w:r>
    </w:p>
    <w:p>
      <w:pPr>
        <w:spacing w:before="0"/>
      </w:pPr>
      <w:r>
        <w:rPr>
          <w:b w:val="0"/>
        </w:rPr>
        <w:t>• Today, the textile industry continues to be a major contributor to India's GDP and exports, reflecting its enduring importance to the economy.</w:t>
      </w:r>
    </w:p>
    <w:p>
      <w:pPr>
        <w:spacing w:before="0"/>
      </w:pPr>
      <w:r>
        <w:rPr>
          <w:b w:val="0"/>
        </w:rPr>
      </w:r>
    </w:p>
    <w:p>
      <w:pPr>
        <w:spacing w:after="100" w:line="360" w:lineRule="auto" w:before="0"/>
      </w:pPr>
      <w:r>
        <w:rPr>
          <w:b w:val="0"/>
        </w:rPr>
        <w:t>8. In which of the following years were the Mont-Ford Reforms report presented by the British colonial government in India?</w:t>
      </w:r>
    </w:p>
    <w:p>
      <w:pPr>
        <w:spacing w:before="0"/>
      </w:pPr>
      <w:r>
        <w:rPr>
          <w:b w:val="0"/>
        </w:rPr>
      </w:r>
    </w:p>
    <w:p>
      <w:pPr>
        <w:spacing w:after="100" w:before="0"/>
      </w:pPr>
      <w:r>
        <w:rPr>
          <w:b w:val="0"/>
        </w:rPr>
        <w:t>A. 1907</w:t>
      </w:r>
    </w:p>
    <w:p>
      <w:pPr>
        <w:spacing w:after="100" w:before="0"/>
      </w:pPr>
      <w:r>
        <w:rPr>
          <w:b w:val="0"/>
        </w:rPr>
        <w:t>B. 1918</w:t>
      </w:r>
    </w:p>
    <w:p>
      <w:pPr>
        <w:spacing w:after="100" w:before="0"/>
      </w:pPr>
      <w:r>
        <w:rPr>
          <w:b w:val="0"/>
        </w:rPr>
        <w:t>C. 1934</w:t>
      </w:r>
    </w:p>
    <w:p>
      <w:pPr>
        <w:spacing w:after="100" w:before="0"/>
      </w:pPr>
      <w:r>
        <w:rPr>
          <w:b w:val="0"/>
        </w:rPr>
        <w:t>D. 1942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1918. Key Points Additional Information</w:t>
      </w:r>
    </w:p>
    <w:p>
      <w:pPr>
        <w:spacing w:before="0"/>
      </w:pPr>
      <w:r>
        <w:rPr>
          <w:b w:val="0"/>
        </w:rPr>
        <w:t>• The reforms were outlined in the Montagu-Chelmsford Report, prepared in 1918, and formed the basis of the Government of India Act 1919.</w:t>
      </w:r>
    </w:p>
    <w:p>
      <w:pPr>
        <w:spacing w:before="0"/>
      </w:pPr>
      <w:r>
        <w:rPr>
          <w:b w:val="0"/>
        </w:rPr>
        <w:t>• These are related to constitutional reforms.</w:t>
      </w:r>
    </w:p>
    <w:p>
      <w:pPr>
        <w:spacing w:before="0"/>
      </w:pPr>
      <w:r>
        <w:rPr>
          <w:b w:val="0"/>
        </w:rPr>
        <w:t>• This act made the central legislature bicameral.</w:t>
      </w:r>
    </w:p>
    <w:p>
      <w:pPr>
        <w:spacing w:before="0"/>
      </w:pPr>
      <w:r>
        <w:rPr>
          <w:b w:val="0"/>
        </w:rPr>
        <w:t>• Establishment of Public Service Commission.</w:t>
      </w:r>
    </w:p>
    <w:p>
      <w:pPr>
        <w:spacing w:before="0"/>
      </w:pPr>
      <w:r>
        <w:rPr>
          <w:b w:val="0"/>
        </w:rPr>
        <w:t>• The act made a provision for the classification of the central and provincial subjects.</w:t>
      </w:r>
    </w:p>
    <w:p>
      <w:pPr>
        <w:spacing w:before="0"/>
      </w:pPr>
      <w:r>
        <w:rPr>
          <w:b w:val="0"/>
        </w:rPr>
        <w:t>• The provincial subjects were divided into two groups - reserved and transferred.</w:t>
      </w:r>
    </w:p>
    <w:p>
      <w:pPr>
        <w:spacing w:before="0"/>
      </w:pPr>
      <w:r>
        <w:rPr>
          <w:b w:val="0"/>
        </w:rPr>
        <w:t>• Government of India Act, 1919 Government of India Act, 1919 is popularly known as Montagu-Chelmsford Report.</w:t>
      </w:r>
    </w:p>
    <w:p>
      <w:pPr>
        <w:spacing w:before="0"/>
      </w:pPr>
      <w:r>
        <w:rPr>
          <w:b w:val="0"/>
        </w:rPr>
        <w:t>• The Act embodied the reforms recommended in the report of the Secretary of State for India, Edwin Montagu, and the Viceroy, Lord Chelmsford.</w:t>
      </w:r>
    </w:p>
    <w:p>
      <w:pPr>
        <w:spacing w:before="0"/>
      </w:pPr>
      <w:r>
        <w:rPr>
          <w:b w:val="0"/>
        </w:rPr>
        <w:t>• The Government of India Act 1919 was an Act of the Parliament of the United Kingdom.</w:t>
      </w:r>
    </w:p>
    <w:p>
      <w:pPr>
        <w:spacing w:before="0"/>
      </w:pPr>
      <w:r>
        <w:rPr>
          <w:b w:val="0"/>
        </w:rPr>
        <w:t>• It was passed to expand the participation of Indians in the government of India.</w:t>
      </w:r>
    </w:p>
    <w:p>
      <w:pPr>
        <w:spacing w:before="0"/>
      </w:pPr>
      <w:r>
        <w:rPr>
          <w:b w:val="0"/>
        </w:rPr>
        <w:t>• The Act received royal assent on 23 December 1919.</w:t>
      </w:r>
    </w:p>
    <w:p>
      <w:pPr>
        <w:spacing w:before="0"/>
      </w:pPr>
      <w:r>
        <w:rPr>
          <w:b w:val="0"/>
        </w:rPr>
        <w:t>• The act came into force in 1921.</w:t>
      </w:r>
    </w:p>
    <w:p>
      <w:pPr>
        <w:spacing w:before="0"/>
      </w:pPr>
      <w:r>
        <w:rPr>
          <w:b w:val="0"/>
        </w:rPr>
        <w:t>• The Act covered ten years, from 1919 to 1929.</w:t>
      </w:r>
    </w:p>
    <w:p>
      <w:pPr>
        <w:spacing w:before="0"/>
      </w:pPr>
      <w:r>
        <w:rPr>
          <w:b w:val="0"/>
        </w:rPr>
        <w:t>• It was set to be reviewed by the Simon Commission in 10 years.</w:t>
      </w:r>
    </w:p>
    <w:p>
      <w:pPr>
        <w:spacing w:before="0"/>
      </w:pPr>
      <w:r>
        <w:rPr>
          <w:b w:val="0"/>
        </w:rPr>
        <w:t>• This Act represented the end of benevolent despotism (the act of authorities enhancing themselves) and began the genesis of responsible government in India.</w:t>
      </w:r>
    </w:p>
    <w:p>
      <w:pPr>
        <w:spacing w:before="0"/>
      </w:pPr>
      <w:r>
        <w:rPr>
          <w:b w:val="0"/>
        </w:rPr>
      </w:r>
    </w:p>
    <w:p>
      <w:pPr>
        <w:spacing w:after="100" w:line="360" w:lineRule="auto" w:before="0"/>
      </w:pPr>
      <w:r>
        <w:rPr>
          <w:b w:val="0"/>
        </w:rPr>
        <w:t>9. Which of the following Acts of the British Parliament stated that a member of the British Cabinet was appointed Secretary of State for India?</w:t>
      </w:r>
    </w:p>
    <w:p>
      <w:pPr>
        <w:spacing w:before="0"/>
      </w:pPr>
      <w:r>
        <w:rPr>
          <w:b w:val="0"/>
        </w:rPr>
      </w:r>
    </w:p>
    <w:p>
      <w:pPr>
        <w:spacing w:after="100" w:before="0"/>
      </w:pPr>
      <w:r>
        <w:rPr>
          <w:b w:val="0"/>
        </w:rPr>
        <w:t>A. Indian Council Act of 1861</w:t>
      </w:r>
    </w:p>
    <w:p>
      <w:pPr>
        <w:spacing w:after="100" w:before="0"/>
      </w:pPr>
      <w:r>
        <w:rPr>
          <w:b w:val="0"/>
        </w:rPr>
        <w:t>B. Government of India Act of 1858</w:t>
      </w:r>
    </w:p>
    <w:p>
      <w:pPr>
        <w:spacing w:after="100" w:before="0"/>
      </w:pPr>
      <w:r>
        <w:rPr>
          <w:b w:val="0"/>
        </w:rPr>
        <w:t>C. Regulating Act, 1773</w:t>
      </w:r>
    </w:p>
    <w:p>
      <w:pPr>
        <w:spacing w:after="100" w:before="0"/>
      </w:pPr>
      <w:r>
        <w:rPr>
          <w:b w:val="0"/>
        </w:rPr>
        <w:t>D. Charter Act of 1853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GoI Act of 1858 transferred control of India from the East India Company to the British Crown, with Lord Stanley becoming the first Secretary of State for India. The Indian Councils Act of 1861 changed the executive council into a cabinet, while the Regulating Act of 1773 restructured the East India Company's administration and the Charter Act of 1853 extended the company's charter.</w:t>
      </w:r>
    </w:p>
    <w:p>
      <w:pPr>
        <w:spacing w:before="0"/>
      </w:pPr>
      <w:r>
        <w:rPr>
          <w:b w:val="0"/>
        </w:rPr>
      </w:r>
    </w:p>
    <w:p>
      <w:pPr>
        <w:spacing w:after="100" w:line="360" w:lineRule="auto" w:before="0"/>
      </w:pPr>
      <w:r>
        <w:rPr>
          <w:b w:val="0"/>
        </w:rPr>
        <w:t>10. The rule of the English East India company was ended in British India under the Government of India Act, ______.</w:t>
      </w:r>
    </w:p>
    <w:p>
      <w:pPr>
        <w:spacing w:before="0"/>
      </w:pPr>
      <w:r>
        <w:rPr>
          <w:b w:val="0"/>
        </w:rPr>
      </w:r>
    </w:p>
    <w:p>
      <w:pPr>
        <w:spacing w:after="100" w:before="0"/>
      </w:pPr>
      <w:r>
        <w:rPr>
          <w:b w:val="0"/>
        </w:rPr>
        <w:t>A. 1858</w:t>
      </w:r>
    </w:p>
    <w:p>
      <w:pPr>
        <w:spacing w:after="100" w:before="0"/>
      </w:pPr>
      <w:r>
        <w:rPr>
          <w:b w:val="0"/>
        </w:rPr>
        <w:t>B. 1857</w:t>
      </w:r>
    </w:p>
    <w:p>
      <w:pPr>
        <w:spacing w:after="100" w:before="0"/>
      </w:pPr>
      <w:r>
        <w:rPr>
          <w:b w:val="0"/>
        </w:rPr>
        <w:t>C. 1859</w:t>
      </w:r>
    </w:p>
    <w:p>
      <w:pPr>
        <w:spacing w:after="100" w:before="0"/>
      </w:pPr>
      <w:r>
        <w:rPr>
          <w:b w:val="0"/>
        </w:rPr>
        <w:t>D. 1856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rule of the English East India Company ended in British India under the Government of India Act of 1858. Under this Act, the governance of India was transferred from the company to the British Crown, marking the start of the period of direct rule, also known as the British Raj.</w:t>
      </w:r>
    </w:p>
    <w:p>
      <w:pPr>
        <w:spacing w:before="0"/>
      </w:pPr>
      <w:r>
        <w:rPr>
          <w:b w:val="0"/>
        </w:rPr>
      </w:r>
    </w:p>
    <w:p>
      <w:pPr>
        <w:spacing w:after="100" w:line="360" w:lineRule="auto" w:before="0"/>
      </w:pPr>
      <w:r>
        <w:rPr>
          <w:b w:val="0"/>
        </w:rPr>
        <w:t>11. Under which of the following Acts was the power to rule India, transferred from the English East India Company to the British Crown?</w:t>
      </w:r>
    </w:p>
    <w:p>
      <w:pPr>
        <w:spacing w:before="0"/>
      </w:pPr>
      <w:r>
        <w:rPr>
          <w:b w:val="0"/>
        </w:rPr>
      </w:r>
    </w:p>
    <w:p>
      <w:pPr>
        <w:spacing w:after="100" w:before="0"/>
      </w:pPr>
      <w:r>
        <w:rPr>
          <w:b w:val="0"/>
        </w:rPr>
        <w:t>A. Charter Act of 1833</w:t>
      </w:r>
    </w:p>
    <w:p>
      <w:pPr>
        <w:spacing w:after="100" w:before="0"/>
      </w:pPr>
      <w:r>
        <w:rPr>
          <w:b w:val="0"/>
        </w:rPr>
        <w:t>B. Regulating Act 1773</w:t>
      </w:r>
    </w:p>
    <w:p>
      <w:pPr>
        <w:spacing w:after="100" w:before="0"/>
      </w:pPr>
      <w:r>
        <w:rPr>
          <w:b w:val="0"/>
        </w:rPr>
        <w:t>C. Pitt's India Act 1784</w:t>
      </w:r>
    </w:p>
    <w:p>
      <w:pPr>
        <w:spacing w:after="100" w:before="0"/>
      </w:pPr>
      <w:r>
        <w:rPr>
          <w:b w:val="0"/>
        </w:rPr>
        <w:t>D. Government of India Act 1858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Government of India Act 1858 marked the beginning of Crown Rule in India, transferring power from the East India Company to the British Crown. This act, passed by the British Parliament on August 2, 1858, made the Secretary of Indian Affairs responsible for the administration of the colony. The act also changed the title of the Governor General of India to Viceroy of India. It was enacted after the British blamed the East India Company's mismanagement for the mutiny. Other relevant acts include the Charter Act of 1833, the Regulating Act of 1773, and Pitt's India Act of 1784, each addressing various administrative reforms.</w:t>
      </w:r>
    </w:p>
    <w:p>
      <w:pPr>
        <w:spacing w:before="0"/>
      </w:pPr>
      <w:r>
        <w:rPr>
          <w:b w:val="0"/>
        </w:rPr>
      </w:r>
    </w:p>
    <w:p>
      <w:pPr>
        <w:spacing w:after="100" w:line="360" w:lineRule="auto" w:before="0"/>
      </w:pPr>
      <w:r>
        <w:rPr>
          <w:b w:val="0"/>
        </w:rPr>
        <w:t>12. Which of the following Acts introduced 'provincial autonomy' by discontinuing the application of dyarchy?</w:t>
      </w:r>
    </w:p>
    <w:p>
      <w:pPr>
        <w:spacing w:before="0"/>
      </w:pPr>
      <w:r>
        <w:rPr>
          <w:b w:val="0"/>
        </w:rPr>
      </w:r>
    </w:p>
    <w:p>
      <w:pPr>
        <w:spacing w:after="100" w:before="0"/>
      </w:pPr>
      <w:r>
        <w:rPr>
          <w:b w:val="0"/>
        </w:rPr>
        <w:t>A. Government of India Act, 1919</w:t>
      </w:r>
    </w:p>
    <w:p>
      <w:pPr>
        <w:spacing w:after="100" w:before="0"/>
      </w:pPr>
      <w:r>
        <w:rPr>
          <w:b w:val="0"/>
        </w:rPr>
        <w:t>B. Charter Act of 1813</w:t>
      </w:r>
    </w:p>
    <w:p>
      <w:pPr>
        <w:spacing w:after="100" w:before="0"/>
      </w:pPr>
      <w:r>
        <w:rPr>
          <w:b w:val="0"/>
        </w:rPr>
        <w:t>C. India Council Act, 1909</w:t>
      </w:r>
    </w:p>
    <w:p>
      <w:pPr>
        <w:spacing w:after="100" w:before="0"/>
      </w:pPr>
      <w:r>
        <w:rPr>
          <w:b w:val="0"/>
        </w:rPr>
        <w:t>D. Government of India Act, 1935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Government of India Act, 1935. Key Points Additional Information</w:t>
      </w:r>
    </w:p>
    <w:p>
      <w:pPr>
        <w:spacing w:before="0"/>
      </w:pPr>
      <w:r>
        <w:rPr>
          <w:b w:val="0"/>
        </w:rPr>
        <w:t>• The Government of India Act, 1935, introduced the concept of 'provincial autonomy' in British India.</w:t>
      </w:r>
    </w:p>
    <w:p>
      <w:pPr>
        <w:spacing w:before="0"/>
      </w:pPr>
      <w:r>
        <w:rPr>
          <w:b w:val="0"/>
        </w:rPr>
        <w:t>• This Act marked the end of the system of dyarchy introduced by the Government of India Act, 1919.</w:t>
      </w:r>
    </w:p>
    <w:p>
      <w:pPr>
        <w:spacing w:before="0"/>
      </w:pPr>
      <w:r>
        <w:rPr>
          <w:b w:val="0"/>
        </w:rPr>
        <w:t>• Under provincial autonomy, provinces were given more authority and independence in their internal administration.</w:t>
      </w:r>
    </w:p>
    <w:p>
      <w:pPr>
        <w:spacing w:before="0"/>
      </w:pPr>
      <w:r>
        <w:rPr>
          <w:b w:val="0"/>
        </w:rPr>
        <w:t>• Indian ministers, chosen by provincial legislatures, were given authority in provincial governments, reducing the British governors' power.</w:t>
      </w:r>
    </w:p>
    <w:p>
      <w:pPr>
        <w:spacing w:before="0"/>
      </w:pPr>
      <w:r>
        <w:rPr>
          <w:b w:val="0"/>
        </w:rPr>
        <w:t>• Government of India Act, 1919 Also known as the Montagu-Chelmsford Reforms.</w:t>
      </w:r>
    </w:p>
    <w:p>
      <w:pPr>
        <w:spacing w:before="0"/>
      </w:pPr>
      <w:r>
        <w:rPr>
          <w:b w:val="0"/>
        </w:rPr>
        <w:t>• Introduced the concept of dyarchy in the provinces, splitting the provincial subjects into reserved and transferred subjects.</w:t>
      </w:r>
    </w:p>
    <w:p>
      <w:pPr>
        <w:spacing w:before="0"/>
      </w:pPr>
      <w:r>
        <w:rPr>
          <w:b w:val="0"/>
        </w:rPr>
        <w:t>• Reserved subjects were administered by the Governor and his Executive Council, while transferred subjects were administered by Indian ministers responsible to the legislative council.</w:t>
      </w:r>
    </w:p>
    <w:p>
      <w:pPr>
        <w:spacing w:before="0"/>
      </w:pPr>
      <w:r>
        <w:rPr>
          <w:b w:val="0"/>
        </w:rPr>
        <w:t>• Charter Act of 1813 It ended the East India Company's commercial monopoly in India, opening trade to private British merchants.</w:t>
      </w:r>
    </w:p>
    <w:p>
      <w:pPr>
        <w:spacing w:before="0"/>
      </w:pPr>
      <w:r>
        <w:rPr>
          <w:b w:val="0"/>
        </w:rPr>
        <w:t>• Asserted the sovereignty of the British Crown over the Indian territories held by the Company.</w:t>
      </w:r>
    </w:p>
    <w:p>
      <w:pPr>
        <w:spacing w:before="0"/>
      </w:pPr>
      <w:r>
        <w:rPr>
          <w:b w:val="0"/>
        </w:rPr>
        <w:t>• Provided for the promotion of education in India.</w:t>
      </w:r>
    </w:p>
    <w:p>
      <w:pPr>
        <w:spacing w:before="0"/>
      </w:pPr>
      <w:r>
        <w:rPr>
          <w:b w:val="0"/>
        </w:rPr>
        <w:t>• India Council Act, 1909 Also known as the Morley-Minto Reforms.</w:t>
      </w:r>
    </w:p>
    <w:p>
      <w:pPr>
        <w:spacing w:before="0"/>
      </w:pPr>
      <w:r>
        <w:rPr>
          <w:b w:val="0"/>
        </w:rPr>
        <w:t>• Introduced separate electorates for Muslims, a measure designed to provide representation to minorities.</w:t>
      </w:r>
    </w:p>
    <w:p>
      <w:pPr>
        <w:spacing w:before="0"/>
      </w:pPr>
      <w:r>
        <w:rPr>
          <w:b w:val="0"/>
        </w:rPr>
        <w:t>• Increased the size of the legislative councils at both the central and provincial levels.</w:t>
      </w:r>
    </w:p>
    <w:p>
      <w:pPr>
        <w:spacing w:before="0"/>
      </w:pPr>
      <w:r>
        <w:rPr>
          <w:b w:val="0"/>
        </w:rPr>
      </w:r>
    </w:p>
    <w:p>
      <w:pPr>
        <w:spacing w:after="100" w:line="360" w:lineRule="auto" w:before="0"/>
      </w:pPr>
      <w:r>
        <w:rPr>
          <w:b w:val="0"/>
        </w:rPr>
        <w:t>13. Which of the following Acts passed under Warren Hastings was also called 'half-loaf system'?</w:t>
      </w:r>
    </w:p>
    <w:p>
      <w:pPr>
        <w:spacing w:before="0"/>
      </w:pPr>
      <w:r>
        <w:rPr>
          <w:b w:val="0"/>
        </w:rPr>
      </w:r>
    </w:p>
    <w:p>
      <w:pPr>
        <w:spacing w:after="100" w:before="0"/>
      </w:pPr>
      <w:r>
        <w:rPr>
          <w:b w:val="0"/>
        </w:rPr>
        <w:t>A. Pitt’s India Act 1784</w:t>
      </w:r>
    </w:p>
    <w:p>
      <w:pPr>
        <w:spacing w:after="100" w:before="0"/>
      </w:pPr>
      <w:r>
        <w:rPr>
          <w:b w:val="0"/>
        </w:rPr>
        <w:t>B. Government of India Act 1858</w:t>
      </w:r>
    </w:p>
    <w:p>
      <w:pPr>
        <w:spacing w:after="100" w:before="0"/>
      </w:pPr>
      <w:r>
        <w:rPr>
          <w:b w:val="0"/>
        </w:rPr>
        <w:t>C. Charter Act 1813</w:t>
      </w:r>
    </w:p>
    <w:p>
      <w:pPr>
        <w:spacing w:after="100" w:before="0"/>
      </w:pPr>
      <w:r>
        <w:rPr>
          <w:b w:val="0"/>
        </w:rPr>
        <w:t>D. Regulating Act 1773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Pitt’s India Act 1784. Key Points Additional Information</w:t>
      </w:r>
    </w:p>
    <w:p>
      <w:pPr>
        <w:spacing w:before="0"/>
      </w:pPr>
      <w:r>
        <w:rPr>
          <w:b w:val="0"/>
        </w:rPr>
        <w:t>• Pitt's India Act 1784 This Act, also known as the East India Company Act 1784, established dual control of British territories in India by the British government and the East India Company.</w:t>
      </w:r>
    </w:p>
    <w:p>
      <w:pPr>
        <w:spacing w:before="0"/>
      </w:pPr>
      <w:r>
        <w:rPr>
          <w:b w:val="0"/>
        </w:rPr>
        <w:t>• The Act created a Board of Control to oversee the civil, military, and revenue affairs of the company, enhancing the British government's authority.</w:t>
      </w:r>
    </w:p>
    <w:p>
      <w:pPr>
        <w:spacing w:before="0"/>
      </w:pPr>
      <w:r>
        <w:rPr>
          <w:b w:val="0"/>
        </w:rPr>
        <w:t>• It marked a significant step towards the establishment of British rule in India.</w:t>
      </w:r>
    </w:p>
    <w:p>
      <w:pPr>
        <w:spacing w:before="0"/>
      </w:pPr>
      <w:r>
        <w:rPr>
          <w:b w:val="0"/>
        </w:rPr>
        <w:t>• The Pitt's India Act of 1784, also known as the East India Company Act of 1784, is sometimes referred to as the "half-loaf system". This act established a dual system of governance in India, separating the political and commercial functions of the East India Company.</w:t>
      </w:r>
    </w:p>
    <w:p>
      <w:pPr>
        <w:spacing w:before="0"/>
      </w:pPr>
      <w:r>
        <w:rPr>
          <w:b w:val="0"/>
        </w:rPr>
        <w:t>• Regulating Act 1773 The Regulating Act of 1773 was the first step taken by the British government to control and regulate the affairs of the East India Company in India.</w:t>
      </w:r>
    </w:p>
    <w:p>
      <w:pPr>
        <w:spacing w:before="0"/>
      </w:pPr>
      <w:r>
        <w:rPr>
          <w:b w:val="0"/>
        </w:rPr>
        <w:t>• It was passed by the British Parliament to establish a system of governance for British territories in India.</w:t>
      </w:r>
    </w:p>
    <w:p>
      <w:pPr>
        <w:spacing w:before="0"/>
      </w:pPr>
      <w:r>
        <w:rPr>
          <w:b w:val="0"/>
        </w:rPr>
        <w:t>• The Act created the position of Governor-General of Bengal and was the precursor to the later Governor-General of India.</w:t>
      </w:r>
    </w:p>
    <w:p>
      <w:pPr>
        <w:spacing w:before="0"/>
      </w:pPr>
      <w:r>
        <w:rPr>
          <w:b w:val="0"/>
        </w:rPr>
        <w:t>• It marked the beginning of parliamentary control over the East India Company, transitioning from purely commercial to political governance.</w:t>
      </w:r>
    </w:p>
    <w:p>
      <w:pPr>
        <w:spacing w:before="0"/>
      </w:pPr>
      <w:r>
        <w:rPr>
          <w:b w:val="0"/>
        </w:rPr>
        <w:t>• Government of India Act 1858 This Act, passed after the Indian Rebellion of 1857, resulted in the British Crown assuming direct control over India, ending the rule of the East India Company.</w:t>
      </w:r>
    </w:p>
    <w:p>
      <w:pPr>
        <w:spacing w:before="0"/>
      </w:pPr>
      <w:r>
        <w:rPr>
          <w:b w:val="0"/>
        </w:rPr>
        <w:t>• It established the office of the Secretary of State for India and the India Council to assist in governance.</w:t>
      </w:r>
    </w:p>
    <w:p>
      <w:pPr>
        <w:spacing w:before="0"/>
      </w:pPr>
      <w:r>
        <w:rPr>
          <w:b w:val="0"/>
        </w:rPr>
        <w:t>• The Governor-General of India was now called the Viceroy, representing the British monarch.</w:t>
      </w:r>
    </w:p>
    <w:p>
      <w:pPr>
        <w:spacing w:before="0"/>
      </w:pPr>
      <w:r>
        <w:rPr>
          <w:b w:val="0"/>
        </w:rPr>
        <w:t>• Charter Act 1813 This Act renewed the East India Company's charter but ended its monopoly on trade with India, except for trade in tea and trade with China.</w:t>
      </w:r>
    </w:p>
    <w:p>
      <w:pPr>
        <w:spacing w:before="0"/>
      </w:pPr>
      <w:r>
        <w:rPr>
          <w:b w:val="0"/>
        </w:rPr>
        <w:t>• It allowed other British merchants to trade with India, increasing competition and economic activity.</w:t>
      </w:r>
    </w:p>
    <w:p>
      <w:pPr>
        <w:spacing w:before="0"/>
      </w:pPr>
      <w:r>
        <w:rPr>
          <w:b w:val="0"/>
        </w:rPr>
        <w:t>• The Act also provided for the promotion of education and the Christian religion in India.</w:t>
      </w:r>
    </w:p>
    <w:p>
      <w:pPr>
        <w:spacing w:before="0"/>
      </w:pPr>
      <w:r>
        <w:rPr>
          <w:b w:val="0"/>
        </w:rPr>
      </w:r>
    </w:p>
    <w:p>
      <w:pPr>
        <w:spacing w:after="100" w:line="360" w:lineRule="auto" w:before="0"/>
      </w:pPr>
      <w:r>
        <w:rPr>
          <w:b w:val="0"/>
        </w:rPr>
        <w:t>14. The arms Act which disallowed Indians from having arms was passed in ______.</w:t>
      </w:r>
    </w:p>
    <w:p>
      <w:pPr>
        <w:spacing w:before="0"/>
      </w:pPr>
      <w:r>
        <w:rPr>
          <w:b w:val="0"/>
        </w:rPr>
      </w:r>
    </w:p>
    <w:p>
      <w:pPr>
        <w:spacing w:after="100" w:before="0"/>
      </w:pPr>
      <w:r>
        <w:rPr>
          <w:b w:val="0"/>
        </w:rPr>
        <w:t>A. 1878</w:t>
      </w:r>
    </w:p>
    <w:p>
      <w:pPr>
        <w:spacing w:after="100" w:before="0"/>
      </w:pPr>
      <w:r>
        <w:rPr>
          <w:b w:val="0"/>
        </w:rPr>
        <w:t>B. 1925</w:t>
      </w:r>
    </w:p>
    <w:p>
      <w:pPr>
        <w:spacing w:after="100" w:before="0"/>
      </w:pPr>
      <w:r>
        <w:rPr>
          <w:b w:val="0"/>
        </w:rPr>
        <w:t>C. 1920</w:t>
      </w:r>
    </w:p>
    <w:p>
      <w:pPr>
        <w:spacing w:after="100" w:before="0"/>
      </w:pPr>
      <w:r>
        <w:rPr>
          <w:b w:val="0"/>
        </w:rPr>
        <w:t>D. 1855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Lord Lytton was the Viceroy of India from 1876 to 1880 and approved the 1878 Arms Act and the Vernacular Press Act. The Arms Act controlled the production and sale of firearms in India and required government permits for possession. It was created in response to rising Indian nationalism.</w:t>
      </w:r>
    </w:p>
    <w:p>
      <w:pPr>
        <w:spacing w:before="0"/>
      </w:pPr>
      <w:r>
        <w:rPr>
          <w:b w:val="0"/>
        </w:rPr>
      </w:r>
    </w:p>
    <w:p>
      <w:pPr>
        <w:spacing w:after="100" w:line="360" w:lineRule="auto" w:before="0"/>
      </w:pPr>
      <w:r>
        <w:rPr>
          <w:b w:val="0"/>
        </w:rPr>
        <w:t>15. Vernacular press Act was enacted in which year?</w:t>
      </w:r>
    </w:p>
    <w:p>
      <w:pPr>
        <w:spacing w:before="0"/>
      </w:pPr>
      <w:r>
        <w:rPr>
          <w:b w:val="0"/>
        </w:rPr>
      </w:r>
    </w:p>
    <w:p>
      <w:pPr>
        <w:spacing w:after="100" w:before="0"/>
      </w:pPr>
      <w:r>
        <w:rPr>
          <w:b w:val="0"/>
        </w:rPr>
        <w:t>A. 1875</w:t>
      </w:r>
    </w:p>
    <w:p>
      <w:pPr>
        <w:spacing w:after="100" w:before="0"/>
      </w:pPr>
      <w:r>
        <w:rPr>
          <w:b w:val="0"/>
        </w:rPr>
        <w:t>B. 1876</w:t>
      </w:r>
    </w:p>
    <w:p>
      <w:pPr>
        <w:spacing w:after="100" w:before="0"/>
      </w:pPr>
      <w:r>
        <w:rPr>
          <w:b w:val="0"/>
        </w:rPr>
        <w:t>C. 1878</w:t>
      </w:r>
    </w:p>
    <w:p>
      <w:pPr>
        <w:spacing w:after="100" w:before="0"/>
      </w:pPr>
      <w:r>
        <w:rPr>
          <w:b w:val="0"/>
        </w:rPr>
        <w:t>D. 1877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British Parliament introduced Indian High Courts Act in which year?</w:t>
      </w:r>
    </w:p>
    <w:p>
      <w:pPr>
        <w:spacing w:before="0"/>
      </w:pPr>
      <w:r>
        <w:rPr>
          <w:b w:val="0"/>
        </w:rPr>
      </w:r>
    </w:p>
    <w:p>
      <w:pPr>
        <w:spacing w:after="100" w:before="0"/>
      </w:pPr>
      <w:r>
        <w:rPr>
          <w:b w:val="0"/>
        </w:rPr>
        <w:t>A. 1860</w:t>
      </w:r>
    </w:p>
    <w:p>
      <w:pPr>
        <w:spacing w:after="100" w:before="0"/>
      </w:pPr>
      <w:r>
        <w:rPr>
          <w:b w:val="0"/>
        </w:rPr>
        <w:t>B. 1861</w:t>
      </w:r>
    </w:p>
    <w:p>
      <w:pPr>
        <w:spacing w:after="100" w:before="0"/>
      </w:pPr>
      <w:r>
        <w:rPr>
          <w:b w:val="0"/>
        </w:rPr>
        <w:t>C. 1859</w:t>
      </w:r>
    </w:p>
    <w:p>
      <w:pPr>
        <w:spacing w:after="100" w:before="0"/>
      </w:pPr>
      <w:r>
        <w:rPr>
          <w:b w:val="0"/>
        </w:rPr>
        <w:t>D. 1858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1861. Key Points Additional Information</w:t>
      </w:r>
    </w:p>
    <w:p>
      <w:pPr>
        <w:spacing w:before="0"/>
      </w:pPr>
      <w:r>
        <w:rPr>
          <w:b w:val="0"/>
        </w:rPr>
        <w:t>• The Indian High Courts Act was introduced by the British Parliament in the year 1861.</w:t>
      </w:r>
    </w:p>
    <w:p>
      <w:pPr>
        <w:spacing w:before="0"/>
      </w:pPr>
      <w:r>
        <w:rPr>
          <w:b w:val="0"/>
        </w:rPr>
        <w:t>• This act led to the establishment of High Courts in India for the first time, replacing the older Supreme Courts at Calcutta, Bombay, and Madras.</w:t>
      </w:r>
    </w:p>
    <w:p>
      <w:pPr>
        <w:spacing w:before="0"/>
      </w:pPr>
      <w:r>
        <w:rPr>
          <w:b w:val="0"/>
        </w:rPr>
        <w:t>• The High Courts were given extensive original and appellate jurisdiction, marking a significant shift in the Indian judicial system.</w:t>
      </w:r>
    </w:p>
    <w:p>
      <w:pPr>
        <w:spacing w:before="0"/>
      </w:pPr>
      <w:r>
        <w:rPr>
          <w:b w:val="0"/>
        </w:rPr>
        <w:t>• These High Courts were modeled after the English judicial system and were intended to provide a higher level of judicial administration in the major cities of India.</w:t>
      </w:r>
    </w:p>
    <w:p>
      <w:pPr>
        <w:spacing w:before="0"/>
      </w:pPr>
      <w:r>
        <w:rPr>
          <w:b w:val="0"/>
        </w:rPr>
        <w:t>• Indian High Courts Act 1861 The Indian High Courts Act 1861 was an act of the British Parliament that led to the creation of High Courts in India in the three Presidency towns of Calcutta, Bombay, and Madras.</w:t>
      </w:r>
    </w:p>
    <w:p>
      <w:pPr>
        <w:spacing w:before="0"/>
      </w:pPr>
      <w:r>
        <w:rPr>
          <w:b w:val="0"/>
        </w:rPr>
        <w:t>• Before this act, the judicial system in these cities was managed by Supreme Courts, which were established under the Charter Act of 1774.</w:t>
      </w:r>
    </w:p>
    <w:p>
      <w:pPr>
        <w:spacing w:before="0"/>
      </w:pPr>
      <w:r>
        <w:rPr>
          <w:b w:val="0"/>
        </w:rPr>
        <w:t>• The new High Courts were granted original civil and criminal jurisdiction, appellate jurisdiction, and supervisory jurisdiction over the lower courts.</w:t>
      </w:r>
    </w:p>
    <w:p>
      <w:pPr>
        <w:spacing w:before="0"/>
      </w:pPr>
      <w:r>
        <w:rPr>
          <w:b w:val="0"/>
        </w:rPr>
        <w:t>• This act was significant as it brought uniformity and improvement in the judicial administration of British India.</w:t>
      </w:r>
    </w:p>
    <w:p>
      <w:pPr>
        <w:spacing w:before="0"/>
      </w:pPr>
      <w:r>
        <w:rPr>
          <w:b w:val="0"/>
        </w:rPr>
        <w:t>• Supreme Courts of Calcutta, Bombay, and Madras These courts were established under the Regulating Act of 1773 and subsequent acts, and they functioned until the High Courts were established in 1861.</w:t>
      </w:r>
    </w:p>
    <w:p>
      <w:pPr>
        <w:spacing w:before="0"/>
      </w:pPr>
      <w:r>
        <w:rPr>
          <w:b w:val="0"/>
        </w:rPr>
        <w:t>• They were the highest courts in British India and had both original and appellate jurisdiction.</w:t>
      </w:r>
    </w:p>
    <w:p>
      <w:pPr>
        <w:spacing w:before="0"/>
      </w:pPr>
      <w:r>
        <w:rPr>
          <w:b w:val="0"/>
        </w:rPr>
        <w:t>• The Supreme Courts were replaced by the High Courts to streamline and improve the judicial system.</w:t>
      </w:r>
    </w:p>
    <w:p>
      <w:pPr>
        <w:spacing w:before="0"/>
      </w:pPr>
      <w:r>
        <w:rPr>
          <w:b w:val="0"/>
        </w:rPr>
        <w:t>• Judicial Administration in British India The British introduced several reforms to the judicial system in India to make it more efficient and aligned with British legal principles.</w:t>
      </w:r>
    </w:p>
    <w:p>
      <w:pPr>
        <w:spacing w:before="0"/>
      </w:pPr>
      <w:r>
        <w:rPr>
          <w:b w:val="0"/>
        </w:rPr>
        <w:t>• The High Courts Act was a part of these reforms, which aimed to enhance the administration of justice in the colonies.</w:t>
      </w:r>
    </w:p>
    <w:p>
      <w:pPr>
        <w:spacing w:before="0"/>
      </w:pPr>
      <w:r>
        <w:rPr>
          <w:b w:val="0"/>
        </w:rPr>
        <w:t>• These reforms were crucial in shaping the modern Indian judicial system.</w:t>
      </w:r>
    </w:p>
    <w:p>
      <w:pPr>
        <w:spacing w:before="0"/>
      </w:pPr>
      <w:r>
        <w:rPr>
          <w:b w:val="0"/>
        </w:rPr>
      </w:r>
    </w:p>
    <w:p>
      <w:pPr>
        <w:spacing w:after="100" w:line="360" w:lineRule="auto" w:before="0"/>
      </w:pPr>
      <w:r>
        <w:rPr>
          <w:b w:val="0"/>
        </w:rPr>
        <w:t>17. In which of the following years was the All-India Harijan Sevak Sangh founded?</w:t>
      </w:r>
    </w:p>
    <w:p>
      <w:pPr>
        <w:spacing w:before="0"/>
      </w:pPr>
      <w:r>
        <w:rPr>
          <w:b w:val="0"/>
        </w:rPr>
      </w:r>
    </w:p>
    <w:p>
      <w:pPr>
        <w:spacing w:after="100" w:before="0"/>
      </w:pPr>
      <w:r>
        <w:rPr>
          <w:b w:val="0"/>
        </w:rPr>
        <w:t>A. 1928</w:t>
      </w:r>
    </w:p>
    <w:p>
      <w:pPr>
        <w:spacing w:after="100" w:before="0"/>
      </w:pPr>
      <w:r>
        <w:rPr>
          <w:b w:val="0"/>
        </w:rPr>
        <w:t>B. 1932</w:t>
      </w:r>
    </w:p>
    <w:p>
      <w:pPr>
        <w:spacing w:after="100" w:before="0"/>
      </w:pPr>
      <w:r>
        <w:rPr>
          <w:b w:val="0"/>
        </w:rPr>
        <w:t>C. 1942</w:t>
      </w:r>
    </w:p>
    <w:p>
      <w:pPr>
        <w:spacing w:after="100" w:before="0"/>
      </w:pPr>
      <w:r>
        <w:rPr>
          <w:b w:val="0"/>
        </w:rPr>
        <w:t>D. 1919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1932. Key Points</w:t>
      </w:r>
    </w:p>
    <w:p>
      <w:pPr>
        <w:spacing w:before="0"/>
      </w:pPr>
      <w:r>
        <w:rPr>
          <w:b w:val="0"/>
        </w:rPr>
        <w:t>• The All-India Harijan Sevak Sangh was founded in 1932.</w:t>
      </w:r>
    </w:p>
    <w:p>
      <w:pPr>
        <w:spacing w:before="0"/>
      </w:pPr>
      <w:r>
        <w:rPr>
          <w:b w:val="0"/>
        </w:rPr>
        <w:t>• All-India Harijan Sevak Sangh: It was founded by Mahatma Gandhi in the year 1932.</w:t>
      </w:r>
    </w:p>
    <w:p>
      <w:pPr>
        <w:spacing w:before="0"/>
      </w:pPr>
      <w:r>
        <w:rPr>
          <w:b w:val="0"/>
        </w:rPr>
        <w:t>• It was founded in Delhi.</w:t>
      </w:r>
    </w:p>
    <w:p>
      <w:pPr>
        <w:spacing w:before="0"/>
      </w:pPr>
      <w:r>
        <w:rPr>
          <w:b w:val="0"/>
        </w:rPr>
        <w:t>• It is an independent not for profit voluntary Organisation.</w:t>
      </w:r>
    </w:p>
    <w:p>
      <w:pPr>
        <w:spacing w:before="0"/>
      </w:pPr>
      <w:r>
        <w:rPr>
          <w:b w:val="0"/>
        </w:rPr>
        <w:t>• It is also known as the All India Anti-Untouchability League.</w:t>
      </w:r>
    </w:p>
    <w:p>
      <w:pPr>
        <w:spacing w:before="0"/>
      </w:pPr>
      <w:r>
        <w:rPr>
          <w:b w:val="0"/>
        </w:rPr>
        <w:t>• The main aim of the Sangh was to combat untouchability.</w:t>
      </w:r>
    </w:p>
    <w:p>
      <w:pPr>
        <w:spacing w:before="0"/>
      </w:pPr>
      <w:r>
        <w:rPr>
          <w:b w:val="0"/>
        </w:rPr>
        <w:t>• Harijan Bandhua and Harijan Sevak were the two newspapers started by Mahatma Gandhi.</w:t>
      </w:r>
    </w:p>
    <w:p>
      <w:pPr>
        <w:spacing w:before="0"/>
      </w:pPr>
      <w:r>
        <w:rPr>
          <w:b w:val="0"/>
        </w:rPr>
      </w:r>
    </w:p>
    <w:p>
      <w:pPr>
        <w:spacing w:after="100" w:line="360" w:lineRule="auto" w:before="0"/>
      </w:pPr>
      <w:r>
        <w:rPr>
          <w:b w:val="0"/>
        </w:rPr>
        <w:t>18. Which college was established in Banaras in 1791?</w:t>
      </w:r>
    </w:p>
    <w:p>
      <w:pPr>
        <w:spacing w:before="0"/>
      </w:pPr>
      <w:r>
        <w:rPr>
          <w:b w:val="0"/>
        </w:rPr>
      </w:r>
    </w:p>
    <w:p>
      <w:pPr>
        <w:spacing w:after="100" w:before="0"/>
      </w:pPr>
      <w:r>
        <w:rPr>
          <w:b w:val="0"/>
        </w:rPr>
        <w:t>A. Dayanand College</w:t>
      </w:r>
    </w:p>
    <w:p>
      <w:pPr>
        <w:spacing w:after="100" w:before="0"/>
      </w:pPr>
      <w:r>
        <w:rPr>
          <w:b w:val="0"/>
        </w:rPr>
        <w:t>B. Shivaji College</w:t>
      </w:r>
    </w:p>
    <w:p>
      <w:pPr>
        <w:spacing w:after="100" w:before="0"/>
      </w:pPr>
      <w:r>
        <w:rPr>
          <w:b w:val="0"/>
        </w:rPr>
        <w:t>C. Hindu College</w:t>
      </w:r>
    </w:p>
    <w:p>
      <w:pPr>
        <w:spacing w:after="100" w:before="0"/>
      </w:pPr>
      <w:r>
        <w:rPr>
          <w:b w:val="0"/>
        </w:rPr>
        <w:t>D. Sanskrit College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Sanskrit College was established in Banaras in 1791 by Jonathan Duncan to promote Hindu laws and philosophy. It became a university in 1958 and was renamed Sampurnanand Sanskrit Vishwavidyalaya in 1974. Dayanand College is a UGC-recognized college in Hisar, Shivaji College is coeducational and affiliated with the University of Delhi, and Hindu College is a central university in Varanasi founded in 1916 by Madan Mohan Malaviya.</w:t>
      </w:r>
    </w:p>
    <w:p>
      <w:pPr>
        <w:spacing w:before="0"/>
      </w:pPr>
      <w:r>
        <w:rPr>
          <w:b w:val="0"/>
        </w:rPr>
      </w:r>
    </w:p>
    <w:p>
      <w:pPr>
        <w:spacing w:after="100" w:line="360" w:lineRule="auto" w:before="0"/>
      </w:pPr>
      <w:r>
        <w:rPr>
          <w:b w:val="0"/>
        </w:rPr>
        <w:t>19. Who was behind publishing the first News Paper in India?</w:t>
      </w:r>
    </w:p>
    <w:p>
      <w:pPr>
        <w:spacing w:before="0"/>
      </w:pPr>
      <w:r>
        <w:rPr>
          <w:b w:val="0"/>
        </w:rPr>
      </w:r>
    </w:p>
    <w:p>
      <w:pPr>
        <w:spacing w:after="100" w:before="0"/>
      </w:pPr>
      <w:r>
        <w:rPr>
          <w:b w:val="0"/>
        </w:rPr>
        <w:t>A. Deen Bandhu Mitra</w:t>
      </w:r>
    </w:p>
    <w:p>
      <w:pPr>
        <w:spacing w:after="100" w:before="0"/>
      </w:pPr>
      <w:r>
        <w:rPr>
          <w:b w:val="0"/>
        </w:rPr>
        <w:t>B. James Augustus Hickey</w:t>
      </w:r>
    </w:p>
    <w:p>
      <w:pPr>
        <w:spacing w:after="100" w:before="0"/>
      </w:pPr>
      <w:r>
        <w:rPr>
          <w:b w:val="0"/>
        </w:rPr>
        <w:t>C. Hem Chandrakar</w:t>
      </w:r>
    </w:p>
    <w:p>
      <w:pPr>
        <w:spacing w:after="100" w:before="0"/>
      </w:pPr>
      <w:r>
        <w:rPr>
          <w:b w:val="0"/>
        </w:rPr>
        <w:t>D. Harishchandra Mukherjee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newspaper in India, "The Bengal Gazette," was established by James Augustus Hickey. James Augustus Hickey was an Irishman who started the newspaper in 1780 during the colonial period. "The Bengal Gazette" is also known as the Calcutta General Advertiser.</w:t>
      </w:r>
    </w:p>
    <w:p>
      <w:pPr>
        <w:spacing w:before="0"/>
      </w:pPr>
      <w:r>
        <w:rPr>
          <w:b w:val="0"/>
        </w:rPr>
      </w:r>
    </w:p>
    <w:p>
      <w:pPr>
        <w:spacing w:after="100" w:line="360" w:lineRule="auto" w:before="0"/>
      </w:pPr>
      <w:r>
        <w:rPr>
          <w:b w:val="0"/>
        </w:rPr>
        <w:t>20. Wood’s Dispatch of 1854 primarily dealt with which of the following subject matters?</w:t>
      </w:r>
    </w:p>
    <w:p>
      <w:pPr>
        <w:spacing w:before="0"/>
      </w:pPr>
      <w:r>
        <w:rPr>
          <w:b w:val="0"/>
        </w:rPr>
      </w:r>
    </w:p>
    <w:p>
      <w:pPr>
        <w:spacing w:after="100" w:before="0"/>
      </w:pPr>
      <w:r>
        <w:rPr>
          <w:b w:val="0"/>
        </w:rPr>
        <w:t>A. Education</w:t>
      </w:r>
    </w:p>
    <w:p>
      <w:pPr>
        <w:spacing w:after="100" w:before="0"/>
      </w:pPr>
      <w:r>
        <w:rPr>
          <w:b w:val="0"/>
        </w:rPr>
        <w:t>B. Railways</w:t>
      </w:r>
    </w:p>
    <w:p>
      <w:pPr>
        <w:spacing w:after="100" w:before="0"/>
      </w:pPr>
      <w:r>
        <w:rPr>
          <w:b w:val="0"/>
        </w:rPr>
        <w:t>C. Finance</w:t>
      </w:r>
    </w:p>
    <w:p>
      <w:pPr>
        <w:spacing w:after="100" w:before="0"/>
      </w:pPr>
      <w:r>
        <w:rPr>
          <w:b w:val="0"/>
        </w:rPr>
        <w:t>D. Health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Education. Key Points Additional Information</w:t>
      </w:r>
    </w:p>
    <w:p>
      <w:pPr>
        <w:spacing w:before="0"/>
      </w:pPr>
      <w:r>
        <w:rPr>
          <w:b w:val="0"/>
        </w:rPr>
        <w:t>• Wood's Dispatch of 1854 is considered the Magna Carta of English Education in India.</w:t>
      </w:r>
    </w:p>
    <w:p>
      <w:pPr>
        <w:spacing w:before="0"/>
      </w:pPr>
      <w:r>
        <w:rPr>
          <w:b w:val="0"/>
        </w:rPr>
        <w:t>• The Dispatch recommended a system of education from the primary level to the university level.</w:t>
      </w:r>
    </w:p>
    <w:p>
      <w:pPr>
        <w:spacing w:before="0"/>
      </w:pPr>
      <w:r>
        <w:rPr>
          <w:b w:val="0"/>
        </w:rPr>
        <w:t>• It proposed the establishment of universities in major cities like Bombay, Calcutta, and Madras.</w:t>
      </w:r>
    </w:p>
    <w:p>
      <w:pPr>
        <w:spacing w:before="0"/>
      </w:pPr>
      <w:r>
        <w:rPr>
          <w:b w:val="0"/>
        </w:rPr>
        <w:t>• Wood's Dispatch emphasized the need for vocational and female education.</w:t>
      </w:r>
    </w:p>
    <w:p>
      <w:pPr>
        <w:spacing w:before="0"/>
      </w:pPr>
      <w:r>
        <w:rPr>
          <w:b w:val="0"/>
        </w:rPr>
        <w:t>• Wood's Dispatch Wood's Dispatch was a comprehensive plan for the education system in India, formulated by Sir Charles Wood, the President of the Board of Control of the British East India Company, in 1854.</w:t>
      </w:r>
    </w:p>
    <w:p>
      <w:pPr>
        <w:spacing w:before="0"/>
      </w:pPr>
      <w:r>
        <w:rPr>
          <w:b w:val="0"/>
        </w:rPr>
        <w:t>• It laid the foundation for a systematic and organized education policy in India under British rule.</w:t>
      </w:r>
    </w:p>
    <w:p>
      <w:pPr>
        <w:spacing w:before="0"/>
      </w:pPr>
      <w:r>
        <w:rPr>
          <w:b w:val="0"/>
        </w:rPr>
        <w:t>• The Dispatch recommended the establishment of a Department of Public Instruction in each province to oversee education matters.</w:t>
      </w:r>
    </w:p>
    <w:p>
      <w:pPr>
        <w:spacing w:before="0"/>
      </w:pPr>
      <w:r>
        <w:rPr>
          <w:b w:val="0"/>
        </w:rPr>
        <w:t>• It also suggested the use of vernacular languages at the primary level, while English was to be the medium of instruction for higher education.</w:t>
      </w:r>
    </w:p>
    <w:p>
      <w:pPr>
        <w:spacing w:before="0"/>
      </w:pPr>
      <w:r>
        <w:rPr>
          <w:b w:val="0"/>
        </w:rPr>
        <w:t>• Universities in Major Cities Following the recommendations of Wood's Dispatch, universities were established in Bombay, Calcutta, and Madras in 1857.</w:t>
      </w:r>
    </w:p>
    <w:p>
      <w:pPr>
        <w:spacing w:before="0"/>
      </w:pPr>
      <w:r>
        <w:rPr>
          <w:b w:val="0"/>
        </w:rPr>
        <w:t>• These universities played a crucial role in shaping modern education in India and produced many notable scholars and leaders.</w:t>
      </w:r>
    </w:p>
    <w:p>
      <w:pPr>
        <w:spacing w:before="0"/>
      </w:pPr>
      <w:r>
        <w:rPr>
          <w:b w:val="0"/>
        </w:rPr>
        <w:t>• Vocational and Female Education Wood's Dispatch emphasized the importance of vocational education to improve the skills of the workforce.</w:t>
      </w:r>
    </w:p>
    <w:p>
      <w:pPr>
        <w:spacing w:before="0"/>
      </w:pPr>
      <w:r>
        <w:rPr>
          <w:b w:val="0"/>
        </w:rPr>
        <w:t>• It also highlighted the need for female education to uplift the status of women in society.</w:t>
      </w:r>
    </w:p>
    <w:p>
      <w:pPr>
        <w:spacing w:before="0"/>
      </w:pPr>
      <w:r>
        <w:rPr>
          <w:b w:val="0"/>
        </w:rPr>
        <w:t>• Special grants were recommended to promote female education.</w:t>
      </w:r>
    </w:p>
    <w:p>
      <w:pPr>
        <w:spacing w:before="0"/>
      </w:pPr>
      <w:r>
        <w:rPr>
          <w:b w:val="0"/>
        </w:rPr>
      </w:r>
    </w:p>
    <w:p>
      <w:pPr>
        <w:spacing w:after="100" w:line="360" w:lineRule="auto" w:before="0"/>
      </w:pPr>
      <w:r>
        <w:rPr>
          <w:b w:val="0"/>
        </w:rPr>
        <w:t>21. Which of the following led English company in Battle of Plassey (1757)?</w:t>
      </w:r>
    </w:p>
    <w:p>
      <w:pPr>
        <w:spacing w:before="0"/>
      </w:pPr>
      <w:r>
        <w:rPr>
          <w:b w:val="0"/>
        </w:rPr>
      </w:r>
    </w:p>
    <w:p>
      <w:pPr>
        <w:spacing w:after="100" w:before="0"/>
      </w:pPr>
      <w:r>
        <w:rPr>
          <w:b w:val="0"/>
        </w:rPr>
        <w:t>A. Lord Dalhousie</w:t>
      </w:r>
    </w:p>
    <w:p>
      <w:pPr>
        <w:spacing w:after="100" w:before="0"/>
      </w:pPr>
      <w:r>
        <w:rPr>
          <w:b w:val="0"/>
        </w:rPr>
        <w:t>B. Captain Hodson</w:t>
      </w:r>
    </w:p>
    <w:p>
      <w:pPr>
        <w:spacing w:after="100" w:before="0"/>
      </w:pPr>
      <w:r>
        <w:rPr>
          <w:b w:val="0"/>
        </w:rPr>
        <w:t>C. Warren Hastings</w:t>
      </w:r>
    </w:p>
    <w:p>
      <w:pPr>
        <w:spacing w:after="100" w:before="0"/>
      </w:pPr>
      <w:r>
        <w:rPr>
          <w:b w:val="0"/>
        </w:rPr>
        <w:t>D. Robert Clive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Robert Clive. Key Points Additional Information</w:t>
      </w:r>
    </w:p>
    <w:p>
      <w:pPr>
        <w:spacing w:before="0"/>
      </w:pPr>
      <w:r>
        <w:rPr>
          <w:b w:val="0"/>
        </w:rPr>
        <w:t>• The East India Company forces led by Robert Clive engaged Siraj-Ud-Daulah in the Battle of Plassey.</w:t>
      </w:r>
    </w:p>
    <w:p>
      <w:pPr>
        <w:spacing w:before="0"/>
      </w:pPr>
      <w:r>
        <w:rPr>
          <w:b w:val="0"/>
        </w:rPr>
        <w:t>• Siraj-Ud-Daulah was the Nawab of Bengal.</w:t>
      </w:r>
    </w:p>
    <w:p>
      <w:pPr>
        <w:spacing w:before="0"/>
      </w:pPr>
      <w:r>
        <w:rPr>
          <w:b w:val="0"/>
        </w:rPr>
        <w:t>• Siraj was enraged by the widespread abuse of trade privileges by EIC authorities.</w:t>
      </w:r>
    </w:p>
    <w:p>
      <w:pPr>
        <w:spacing w:before="0"/>
      </w:pPr>
      <w:r>
        <w:rPr>
          <w:b w:val="0"/>
        </w:rPr>
        <w:t>• The battle of Plassey in 1757 was brought on by EIC's continued wrongdoing against Siraj-Ud-Daulah.</w:t>
      </w:r>
    </w:p>
    <w:p>
      <w:pPr>
        <w:spacing w:before="0"/>
      </w:pPr>
      <w:r>
        <w:rPr>
          <w:b w:val="0"/>
        </w:rPr>
        <w:t>• About 160 kilometres north of Calcutta, close to the little settlement of Plassey (Palashi), the forces came together on the banks of the Bhagirathi-Hooghly River.</w:t>
      </w:r>
    </w:p>
    <w:p>
      <w:pPr>
        <w:spacing w:before="0"/>
      </w:pPr>
      <w:r>
        <w:rPr>
          <w:b w:val="0"/>
        </w:rPr>
        <w:t>• On June 23, 1757, the Battle of Plassey was fought.</w:t>
      </w:r>
    </w:p>
    <w:p>
      <w:pPr>
        <w:spacing w:before="0"/>
      </w:pPr>
      <w:r>
        <w:rPr>
          <w:b w:val="0"/>
        </w:rPr>
        <w:t>• Robert Clive's army of 3,000 troops destroyed Siraj-Ud-army Daulah's of 50,000 warriors, 40 cannons, and 10 war elephants.</w:t>
      </w:r>
    </w:p>
    <w:p>
      <w:pPr>
        <w:spacing w:before="0"/>
      </w:pPr>
      <w:r>
        <w:rPr>
          <w:b w:val="0"/>
        </w:rPr>
        <w:t>• In 11 hours, the battle was over, and Siraj-Ud-Daulah fled after losing.</w:t>
      </w:r>
    </w:p>
    <w:p>
      <w:pPr>
        <w:spacing w:before="0"/>
      </w:pPr>
      <w:r>
        <w:rPr>
          <w:b w:val="0"/>
        </w:rPr>
        <w:t>• The Battle of Plassey was fought in north-eastern India on 23 June 1757.</w:t>
      </w:r>
    </w:p>
    <w:p>
      <w:pPr>
        <w:spacing w:before="0"/>
      </w:pPr>
      <w:r>
        <w:rPr>
          <w:b w:val="0"/>
        </w:rPr>
        <w:t>• Troops of the British East India Company, led by Robert Clive, came up against the forces of Siraj-ud-Daulah, the last Nawab of Bengal, and his French allies.</w:t>
      </w:r>
    </w:p>
    <w:p>
      <w:pPr>
        <w:spacing w:before="0"/>
      </w:pPr>
      <w:r>
        <w:rPr>
          <w:b w:val="0"/>
        </w:rPr>
        <w:t>• Clive's victory eventually led to the British becoming the greatest economic and military power in India.</w:t>
      </w:r>
    </w:p>
    <w:p>
      <w:pPr>
        <w:spacing w:before="0"/>
      </w:pPr>
      <w:r>
        <w:rPr>
          <w:b w:val="0"/>
        </w:rPr>
        <w:t>• The Battle of Plassey had political significance for it laid the foundation of the British Empire in India.; it has been rightly regarded as the starting point of British rule in India.</w:t>
      </w:r>
    </w:p>
    <w:p>
      <w:pPr>
        <w:spacing w:before="0"/>
      </w:pPr>
      <w:r>
        <w:rPr>
          <w:b w:val="0"/>
        </w:rPr>
        <w:t>• Result of Battle of Plassey- As a result of this victory, Mir Jafar became the Nawab of Bengal. He gave large sums of money plus the zamindari of 24 Parganas to the English.</w:t>
      </w:r>
    </w:p>
    <w:p>
      <w:pPr>
        <w:spacing w:before="0"/>
      </w:pPr>
      <w:r>
        <w:rPr>
          <w:b w:val="0"/>
        </w:rPr>
        <w:t>• English rivals, the French were ousted.</w:t>
      </w:r>
    </w:p>
    <w:p>
      <w:pPr>
        <w:spacing w:before="0"/>
      </w:pPr>
      <w:r>
        <w:rPr>
          <w:b w:val="0"/>
        </w:rPr>
      </w:r>
    </w:p>
    <w:p>
      <w:pPr>
        <w:spacing w:after="100" w:line="360" w:lineRule="auto" w:before="0"/>
      </w:pPr>
      <w:r>
        <w:rPr>
          <w:b w:val="0"/>
        </w:rPr>
        <w:t>22. Who became the Nawab of Bengal in 1756 after the death of Alivardi Khan?</w:t>
      </w:r>
    </w:p>
    <w:p>
      <w:pPr>
        <w:spacing w:before="0"/>
      </w:pPr>
      <w:r>
        <w:rPr>
          <w:b w:val="0"/>
        </w:rPr>
      </w:r>
    </w:p>
    <w:p>
      <w:pPr>
        <w:spacing w:after="100" w:before="0"/>
      </w:pPr>
      <w:r>
        <w:rPr>
          <w:b w:val="0"/>
        </w:rPr>
        <w:t>A. Siraj Ud Daulah</w:t>
      </w:r>
    </w:p>
    <w:p>
      <w:pPr>
        <w:spacing w:after="100" w:before="0"/>
      </w:pPr>
      <w:r>
        <w:rPr>
          <w:b w:val="0"/>
        </w:rPr>
        <w:t>B. Nigam Shaan</w:t>
      </w:r>
    </w:p>
    <w:p>
      <w:pPr>
        <w:spacing w:after="100" w:before="0"/>
      </w:pPr>
      <w:r>
        <w:rPr>
          <w:b w:val="0"/>
        </w:rPr>
        <w:t>C. Shaan Nawab</w:t>
      </w:r>
    </w:p>
    <w:p>
      <w:pPr>
        <w:spacing w:after="100" w:before="0"/>
      </w:pPr>
      <w:r>
        <w:rPr>
          <w:b w:val="0"/>
        </w:rPr>
        <w:t>D. Murshid Quli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Siraj Ud Daulah became the Nawab of Bengal in 1756 after the death of Alivardi Khan. The last independent Nawab of Bengal was Mirza Muhammad Siraj-ud-Daulah, also known as Siraj-ud-Daulah[a] or Siraj ud-Daula.</w:t>
      </w:r>
    </w:p>
    <w:p>
      <w:pPr>
        <w:spacing w:before="0"/>
      </w:pPr>
      <w:r>
        <w:rPr>
          <w:b w:val="0"/>
        </w:rPr>
      </w:r>
    </w:p>
    <w:p>
      <w:pPr>
        <w:spacing w:after="100" w:line="360" w:lineRule="auto" w:before="0"/>
      </w:pPr>
      <w:r>
        <w:rPr>
          <w:b w:val="0"/>
        </w:rPr>
        <w:t>23. Who was the founder of Harijan Sevak Sangh founded in 1932?</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Jyotiba Phule</w:t>
      </w:r>
    </w:p>
    <w:p>
      <w:pPr>
        <w:spacing w:after="100" w:before="0"/>
      </w:pPr>
      <w:r>
        <w:rPr>
          <w:b w:val="0"/>
        </w:rPr>
        <w:t>D. BR Ambedkar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All India Harijan Sevak Sangh, founded in 1932 after Gandhi's fast and Poona Pact, fights untouchability. Born from Gandhi's opposition to British division tactics, it aimed to unite Hindus against discrimination. The Harijan paper spread this message. "Harijan" means "children of God" for untouchables.</w:t>
      </w:r>
    </w:p>
    <w:p>
      <w:pPr>
        <w:spacing w:before="0"/>
      </w:pPr>
      <w:r>
        <w:rPr>
          <w:b w:val="0"/>
        </w:rPr>
      </w:r>
    </w:p>
    <w:p>
      <w:pPr>
        <w:spacing w:after="100" w:line="360" w:lineRule="auto" w:before="0"/>
      </w:pPr>
      <w:r>
        <w:rPr>
          <w:b w:val="0"/>
        </w:rPr>
        <w:t>24. The Indian Mutiny began from Meerut on 10 May 1857 and ended in:</w:t>
      </w:r>
    </w:p>
    <w:p>
      <w:pPr>
        <w:spacing w:before="0"/>
      </w:pPr>
      <w:r>
        <w:rPr>
          <w:b w:val="0"/>
        </w:rPr>
      </w:r>
    </w:p>
    <w:p>
      <w:pPr>
        <w:spacing w:after="100" w:before="0"/>
      </w:pPr>
      <w:r>
        <w:rPr>
          <w:b w:val="0"/>
        </w:rPr>
        <w:t>A. Kolkata on 13 May 1858</w:t>
      </w:r>
    </w:p>
    <w:p>
      <w:pPr>
        <w:spacing w:after="100" w:before="0"/>
      </w:pPr>
      <w:r>
        <w:rPr>
          <w:b w:val="0"/>
        </w:rPr>
        <w:t>B. Delhi on 18 September 1859</w:t>
      </w:r>
    </w:p>
    <w:p>
      <w:pPr>
        <w:spacing w:after="100" w:before="0"/>
      </w:pPr>
      <w:r>
        <w:rPr>
          <w:b w:val="0"/>
        </w:rPr>
        <w:t>C. Gwalior on 20 June 1858</w:t>
      </w:r>
    </w:p>
    <w:p>
      <w:pPr>
        <w:spacing w:after="100" w:before="0"/>
      </w:pPr>
      <w:r>
        <w:rPr>
          <w:b w:val="0"/>
        </w:rPr>
        <w:t>D. Jhansi on 15 August 1860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Gwalior on 20 June 1858. Key Points Additional Information Important Points Places Revolt of 1857-Important Leader Delhi Bahadur Shah II, General Bakht Khan Barrackpore Mangal Pandey Kanpur Nana Sahib, Rao Sahib, Tantia Tope, Azimullah Khan Lucknow Begum Hazrat Mahal, Birjis Qadir, Ahmadullah Jhansi Rani Laxmibai Bihar Kunwar Singh, Amar Singh</w:t>
      </w:r>
    </w:p>
    <w:p>
      <w:pPr>
        <w:spacing w:before="0"/>
      </w:pPr>
      <w:r>
        <w:rPr>
          <w:b w:val="0"/>
        </w:rPr>
        <w:t>• Indian Mutiny began in Meerut on 10 May 1857 and ended in Gwalior on 20 June 1858 by Indian troops (sepoys) in the service of the British East India Company.</w:t>
      </w:r>
    </w:p>
    <w:p>
      <w:pPr>
        <w:spacing w:before="0"/>
      </w:pPr>
      <w:r>
        <w:rPr>
          <w:b w:val="0"/>
        </w:rPr>
        <w:t>• Indian Mutiny, also called Sepoy Mutiny or First War of Independence, widespread but unsuccessful rebellion against British rule in India in 1857-59.</w:t>
      </w:r>
    </w:p>
    <w:p>
      <w:pPr>
        <w:spacing w:before="0"/>
      </w:pPr>
      <w:r>
        <w:rPr>
          <w:b w:val="0"/>
        </w:rPr>
        <w:t>• It spread to Delhi, Agra, Kanpur, and Lucknow.</w:t>
      </w:r>
    </w:p>
    <w:p>
      <w:pPr>
        <w:spacing w:before="0"/>
      </w:pPr>
      <w:r>
        <w:rPr>
          <w:b w:val="0"/>
        </w:rPr>
        <w:t>• This Sepoy Mutiny was a violent and very bloody uprising against British rule in India in 1857.</w:t>
      </w:r>
    </w:p>
    <w:p>
      <w:pPr>
        <w:spacing w:before="0"/>
      </w:pPr>
      <w:r>
        <w:rPr>
          <w:b w:val="0"/>
        </w:rPr>
        <w:t>• Sepoy units in the south of India remained loyal, but in the north, many units of the Bengal Army turned on the British.</w:t>
      </w:r>
    </w:p>
    <w:p>
      <w:pPr>
        <w:spacing w:before="0"/>
      </w:pPr>
      <w:r>
        <w:rPr>
          <w:b w:val="0"/>
        </w:rPr>
        <w:t>• The Indian Mutiny which started in Meerut spread from town to town and reached Jhansi on 5 June 1857 where the 12th Bengal Native Infantry and the 14th Irregular Cavalry rebelled.</w:t>
      </w:r>
    </w:p>
    <w:p>
      <w:pPr>
        <w:spacing w:before="0"/>
      </w:pPr>
      <w:r>
        <w:rPr>
          <w:b w:val="0"/>
        </w:rPr>
        <w:t>• They killed two British officers, took possession of the Star Fort with its guns and treasure, plundered the town, and released prisoners from the jail.</w:t>
      </w:r>
    </w:p>
    <w:p>
      <w:pPr>
        <w:spacing w:before="0"/>
      </w:pPr>
      <w:r>
        <w:rPr>
          <w:b w:val="0"/>
        </w:rPr>
        <w:t>• The remaining Europeans took refuge in the Town Fort and appealed to the Rani of Jhansi who sent them guns and ammunition.</w:t>
      </w:r>
    </w:p>
    <w:p>
      <w:pPr>
        <w:spacing w:before="0"/>
      </w:pPr>
      <w:r>
        <w:rPr>
          <w:b w:val="0"/>
        </w:rPr>
        <w:t>• The fort was too weak to defend and Major Skene accepted terms of safe conduct.</w:t>
      </w:r>
    </w:p>
    <w:p>
      <w:pPr>
        <w:spacing w:before="0"/>
      </w:pPr>
      <w:r>
        <w:rPr>
          <w:b w:val="0"/>
        </w:rPr>
        <w:t>• However, on emerging from the fort on 7 June, the Europeans were seized and taken to the Jokan Bagh where they were killed.</w:t>
      </w:r>
    </w:p>
    <w:p>
      <w:pPr>
        <w:spacing w:before="0"/>
      </w:pPr>
      <w:r>
        <w:rPr>
          <w:b w:val="0"/>
        </w:rPr>
        <w:t>• The mutineers left for Agra and Delhi on 11 June.</w:t>
      </w:r>
    </w:p>
    <w:p>
      <w:pPr>
        <w:spacing w:before="0"/>
      </w:pPr>
      <w:r>
        <w:rPr>
          <w:b w:val="0"/>
        </w:rPr>
        <w:t>• List of Important Leaders associated with the revolt of 1857:</w:t>
      </w:r>
    </w:p>
    <w:p>
      <w:pPr>
        <w:spacing w:before="0"/>
      </w:pPr>
      <w:r>
        <w:rPr>
          <w:b w:val="0"/>
        </w:rPr>
      </w:r>
    </w:p>
    <w:p>
      <w:pPr>
        <w:spacing w:after="100" w:line="360" w:lineRule="auto" w:before="0"/>
      </w:pPr>
      <w:r>
        <w:rPr>
          <w:b w:val="0"/>
        </w:rPr>
        <w:t>25. Who was the Mughal emperor, when a massive rebellion against british rule broke out in 1857?</w:t>
      </w:r>
    </w:p>
    <w:p>
      <w:pPr>
        <w:spacing w:before="0"/>
      </w:pPr>
      <w:r>
        <w:rPr>
          <w:b w:val="0"/>
        </w:rPr>
      </w:r>
    </w:p>
    <w:p>
      <w:pPr>
        <w:spacing w:after="100" w:before="0"/>
      </w:pPr>
      <w:r>
        <w:rPr>
          <w:b w:val="0"/>
        </w:rPr>
        <w:t>A. Farrukhsiyar</w:t>
      </w:r>
    </w:p>
    <w:p>
      <w:pPr>
        <w:spacing w:after="100" w:before="0"/>
      </w:pPr>
      <w:r>
        <w:rPr>
          <w:b w:val="0"/>
        </w:rPr>
        <w:t>B. Bahadur Shah Zafar</w:t>
      </w:r>
    </w:p>
    <w:p>
      <w:pPr>
        <w:spacing w:after="100" w:before="0"/>
      </w:pPr>
      <w:r>
        <w:rPr>
          <w:b w:val="0"/>
        </w:rPr>
        <w:t>C. Akbar II</w:t>
      </w:r>
    </w:p>
    <w:p>
      <w:pPr>
        <w:spacing w:after="100" w:before="0"/>
      </w:pPr>
      <w:r>
        <w:rPr>
          <w:b w:val="0"/>
        </w:rPr>
        <w:t>D. Aurangzeb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Bahadur Shah Zafar was the Mughal emperor when the massive rebellion against British rule broke out in 1857. He was the last Mughal emperor in the Indian subcontinent.</w:t>
      </w:r>
    </w:p>
    <w:p>
      <w:pPr>
        <w:spacing w:before="0"/>
      </w:pPr>
      <w:r>
        <w:rPr>
          <w:b w:val="0"/>
        </w:rPr>
      </w:r>
    </w:p>
    <w:p>
      <w:pPr>
        <w:spacing w:after="100" w:line="360" w:lineRule="auto" w:before="0"/>
      </w:pPr>
      <w:r>
        <w:rPr>
          <w:b w:val="0"/>
        </w:rPr>
        <w:t>26. Which of the following was “NOT” a main centre of Revolt of 1857?</w:t>
      </w:r>
    </w:p>
    <w:p>
      <w:pPr>
        <w:spacing w:before="0"/>
      </w:pPr>
      <w:r>
        <w:rPr>
          <w:b w:val="0"/>
        </w:rPr>
      </w:r>
    </w:p>
    <w:p>
      <w:pPr>
        <w:spacing w:after="100" w:before="0"/>
      </w:pPr>
      <w:r>
        <w:rPr>
          <w:b w:val="0"/>
        </w:rPr>
        <w:t>A. Kanpur</w:t>
      </w:r>
    </w:p>
    <w:p>
      <w:pPr>
        <w:spacing w:after="100" w:before="0"/>
      </w:pPr>
      <w:r>
        <w:rPr>
          <w:b w:val="0"/>
        </w:rPr>
        <w:t>B. Bareilly</w:t>
      </w:r>
    </w:p>
    <w:p>
      <w:pPr>
        <w:spacing w:after="100" w:before="0"/>
      </w:pPr>
      <w:r>
        <w:rPr>
          <w:b w:val="0"/>
        </w:rPr>
        <w:t>C. Rohtak</w:t>
      </w:r>
    </w:p>
    <w:p>
      <w:pPr>
        <w:spacing w:after="100" w:before="0"/>
      </w:pPr>
      <w:r>
        <w:rPr>
          <w:b w:val="0"/>
        </w:rPr>
        <w:t>D. Lucknow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Rohtak was not a main centre of the Revolt of 1857. It is the administrative and capital city of Haryana, located in the National Capital Region. The 1857 uprising was a fight for independence from British colonial tyranny, with rebel strongholds in Bihar's Arrah, Lucknow, Bareilly, Jhansi, and Gwalior.</w:t>
      </w:r>
    </w:p>
    <w:p>
      <w:pPr>
        <w:spacing w:before="0"/>
      </w:pPr>
      <w:r>
        <w:rPr>
          <w:b w:val="0"/>
        </w:rPr>
      </w:r>
    </w:p>
    <w:p>
      <w:pPr>
        <w:spacing w:after="100" w:line="360" w:lineRule="auto" w:before="0"/>
      </w:pPr>
      <w:r>
        <w:rPr>
          <w:b w:val="0"/>
        </w:rPr>
        <w:t>27. Nana Sahib, a rebel at Kanpur was the son of which of the following Peshwas?</w:t>
      </w:r>
    </w:p>
    <w:p>
      <w:pPr>
        <w:spacing w:before="0"/>
      </w:pPr>
      <w:r>
        <w:rPr>
          <w:b w:val="0"/>
        </w:rPr>
      </w:r>
    </w:p>
    <w:p>
      <w:pPr>
        <w:spacing w:after="100" w:before="0"/>
      </w:pPr>
      <w:r>
        <w:rPr>
          <w:b w:val="0"/>
        </w:rPr>
        <w:t>A. Baji Rao l</w:t>
      </w:r>
    </w:p>
    <w:p>
      <w:pPr>
        <w:spacing w:after="100" w:before="0"/>
      </w:pPr>
      <w:r>
        <w:rPr>
          <w:b w:val="0"/>
        </w:rPr>
        <w:t>B. Balaji Baji Rao</w:t>
      </w:r>
    </w:p>
    <w:p>
      <w:pPr>
        <w:spacing w:after="100" w:before="0"/>
      </w:pPr>
      <w:r>
        <w:rPr>
          <w:b w:val="0"/>
        </w:rPr>
        <w:t>C. Baji Rao ll</w:t>
      </w:r>
    </w:p>
    <w:p>
      <w:pPr>
        <w:spacing w:after="100" w:before="0"/>
      </w:pPr>
      <w:r>
        <w:rPr>
          <w:b w:val="0"/>
        </w:rPr>
        <w:t>D. Balaji Vishwanath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Nana Sahib, born as Dhondu Pant was adopted by Baji Rao II, who was the last Peshwa of the Maratha Empire. He led the revolt in the region of Kanpur (Cawnpore) and despite initial successes, was defeated by British forces later on.</w:t>
      </w:r>
    </w:p>
    <w:p>
      <w:pPr>
        <w:spacing w:before="0"/>
      </w:pPr>
      <w:r>
        <w:rPr>
          <w:b w:val="0"/>
        </w:rPr>
      </w:r>
    </w:p>
    <w:p>
      <w:pPr>
        <w:spacing w:after="100" w:line="360" w:lineRule="auto" w:before="0"/>
      </w:pPr>
      <w:r>
        <w:rPr>
          <w:b w:val="0"/>
        </w:rPr>
        <w:t>28. Who led the Revolt of 1857 in Bihar?</w:t>
      </w:r>
    </w:p>
    <w:p>
      <w:pPr>
        <w:spacing w:before="0"/>
      </w:pPr>
      <w:r>
        <w:rPr>
          <w:b w:val="0"/>
        </w:rPr>
      </w:r>
    </w:p>
    <w:p>
      <w:pPr>
        <w:spacing w:after="100" w:before="0"/>
      </w:pPr>
      <w:r>
        <w:rPr>
          <w:b w:val="0"/>
        </w:rPr>
        <w:t>A. Azimullah</w:t>
      </w:r>
    </w:p>
    <w:p>
      <w:pPr>
        <w:spacing w:after="100" w:before="0"/>
      </w:pPr>
      <w:r>
        <w:rPr>
          <w:b w:val="0"/>
        </w:rPr>
        <w:t>B. Bakht Khan</w:t>
      </w:r>
    </w:p>
    <w:p>
      <w:pPr>
        <w:spacing w:after="100" w:before="0"/>
      </w:pPr>
      <w:r>
        <w:rPr>
          <w:b w:val="0"/>
        </w:rPr>
        <w:t>C. Veer Kunwar Singh</w:t>
      </w:r>
    </w:p>
    <w:p>
      <w:pPr>
        <w:spacing w:after="100" w:before="0"/>
      </w:pPr>
      <w:r>
        <w:rPr>
          <w:b w:val="0"/>
        </w:rPr>
        <w:t>D. Maulvi Ahmadullah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Kunwar Singh led the Revolt of 1857 from Bihar. His leadership and efforts in Bihar were instrumental in galvanizing local support against British rule during the revolt.</w:t>
      </w:r>
    </w:p>
    <w:p>
      <w:pPr>
        <w:spacing w:before="0"/>
      </w:pPr>
      <w:r>
        <w:rPr>
          <w:b w:val="0"/>
        </w:rPr>
      </w:r>
    </w:p>
    <w:p>
      <w:pPr>
        <w:spacing w:after="100" w:line="360" w:lineRule="auto" w:before="0"/>
      </w:pPr>
      <w:r>
        <w:rPr>
          <w:b w:val="0"/>
        </w:rPr>
        <w:t>29. Khan Bahadur led the revolt of 1857 from:</w:t>
      </w:r>
    </w:p>
    <w:p>
      <w:pPr>
        <w:spacing w:before="0"/>
      </w:pPr>
      <w:r>
        <w:rPr>
          <w:b w:val="0"/>
        </w:rPr>
      </w:r>
    </w:p>
    <w:p>
      <w:pPr>
        <w:spacing w:after="100" w:before="0"/>
      </w:pPr>
      <w:r>
        <w:rPr>
          <w:b w:val="0"/>
        </w:rPr>
        <w:t>A. Delhi</w:t>
      </w:r>
    </w:p>
    <w:p>
      <w:pPr>
        <w:spacing w:after="100" w:before="0"/>
      </w:pPr>
      <w:r>
        <w:rPr>
          <w:b w:val="0"/>
        </w:rPr>
        <w:t>B. Kanpur</w:t>
      </w:r>
    </w:p>
    <w:p>
      <w:pPr>
        <w:spacing w:after="100" w:before="0"/>
      </w:pPr>
      <w:r>
        <w:rPr>
          <w:b w:val="0"/>
        </w:rPr>
        <w:t>C. Lucknow</w:t>
      </w:r>
    </w:p>
    <w:p>
      <w:pPr>
        <w:spacing w:after="100" w:before="0"/>
      </w:pPr>
      <w:r>
        <w:rPr>
          <w:b w:val="0"/>
        </w:rPr>
        <w:t>D. Bareilly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Khan Bahadur led the revolt of 1857 from Bareilly. Bareilly was an important centre of the revolt of 1857, and was the site of several battles between the rebels and the British.</w:t>
      </w:r>
    </w:p>
    <w:p>
      <w:pPr>
        <w:spacing w:before="0"/>
      </w:pPr>
      <w:r>
        <w:rPr>
          <w:b w:val="0"/>
        </w:rPr>
      </w:r>
    </w:p>
    <w:p>
      <w:pPr>
        <w:spacing w:after="100" w:line="360" w:lineRule="auto" w:before="0"/>
      </w:pPr>
      <w:r>
        <w:rPr>
          <w:b w:val="0"/>
        </w:rPr>
        <w:t>30. With reference to Sepoy Mutiny of 1857, on which of the following dates did the soldiers at Meerut start their journey to Delhi?</w:t>
      </w:r>
    </w:p>
    <w:p>
      <w:pPr>
        <w:spacing w:before="0"/>
      </w:pPr>
      <w:r>
        <w:rPr>
          <w:b w:val="0"/>
        </w:rPr>
      </w:r>
    </w:p>
    <w:p>
      <w:pPr>
        <w:spacing w:after="100" w:before="0"/>
      </w:pPr>
      <w:r>
        <w:rPr>
          <w:b w:val="0"/>
        </w:rPr>
        <w:t>A. 10 May</w:t>
      </w:r>
    </w:p>
    <w:p>
      <w:pPr>
        <w:spacing w:after="100" w:before="0"/>
      </w:pPr>
      <w:r>
        <w:rPr>
          <w:b w:val="0"/>
        </w:rPr>
        <w:t>B. 19 April</w:t>
      </w:r>
    </w:p>
    <w:p>
      <w:pPr>
        <w:spacing w:after="100" w:before="0"/>
      </w:pPr>
      <w:r>
        <w:rPr>
          <w:b w:val="0"/>
        </w:rPr>
        <w:t>C. 2 June</w:t>
      </w:r>
    </w:p>
    <w:p>
      <w:pPr>
        <w:spacing w:after="100" w:before="0"/>
      </w:pPr>
      <w:r>
        <w:rPr>
          <w:b w:val="0"/>
        </w:rPr>
        <w:t>D. 29 March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Sepoy Mutiny of 1857, also known as the First War of Independence, began in Meerut on May 10, 1857. The mutiny was a widespread but ultimately unsuccessful rebellion against British rule in India, spreading to cities like Delhi, Agra, Kanpur, and Lucknow. The immediate cause was the refusal of 85 Indian soldiers in Meerut to bite greased cartridges, leading to their court-martial and imprisonment. The revolt continued for over a year and was finally suppressed by mid-1858, with peace proclaimed on July 8, 1858, by Lord Canning.</w:t>
      </w:r>
    </w:p>
    <w:p>
      <w:pPr>
        <w:spacing w:before="0"/>
      </w:pPr>
      <w:r>
        <w:rPr>
          <w:b w:val="0"/>
        </w:rPr>
      </w:r>
    </w:p>
    <w:p>
      <w:pPr>
        <w:spacing w:after="100" w:line="360" w:lineRule="auto" w:before="0"/>
      </w:pPr>
      <w:r>
        <w:rPr>
          <w:b w:val="0"/>
        </w:rPr>
        <w:t>31. The revolution of 1857 started in May from which of the following cantonments in India?</w:t>
      </w:r>
    </w:p>
    <w:p>
      <w:pPr>
        <w:spacing w:before="0"/>
      </w:pPr>
      <w:r>
        <w:rPr>
          <w:b w:val="0"/>
        </w:rPr>
      </w:r>
    </w:p>
    <w:p>
      <w:pPr>
        <w:spacing w:after="100" w:before="0"/>
      </w:pPr>
      <w:r>
        <w:rPr>
          <w:b w:val="0"/>
        </w:rPr>
        <w:t>A. Kanpur</w:t>
      </w:r>
    </w:p>
    <w:p>
      <w:pPr>
        <w:spacing w:after="100" w:before="0"/>
      </w:pPr>
      <w:r>
        <w:rPr>
          <w:b w:val="0"/>
        </w:rPr>
        <w:t>B. Jhansi</w:t>
      </w:r>
    </w:p>
    <w:p>
      <w:pPr>
        <w:spacing w:after="100" w:before="0"/>
      </w:pPr>
      <w:r>
        <w:rPr>
          <w:b w:val="0"/>
        </w:rPr>
        <w:t>C. Lucknow</w:t>
      </w:r>
    </w:p>
    <w:p>
      <w:pPr>
        <w:spacing w:after="100" w:before="0"/>
      </w:pPr>
      <w:r>
        <w:rPr>
          <w:b w:val="0"/>
        </w:rPr>
        <w:t>D. Meerut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Meerut. Key Points Additional Information</w:t>
      </w:r>
    </w:p>
    <w:p>
      <w:pPr>
        <w:spacing w:before="0"/>
      </w:pPr>
      <w:r>
        <w:rPr>
          <w:b w:val="0"/>
        </w:rPr>
        <w:t>• The revolution of 1857, also known as the First War of Indian Independence, started from the cantonment of Meerut.</w:t>
      </w:r>
    </w:p>
    <w:p>
      <w:pPr>
        <w:spacing w:before="0"/>
      </w:pPr>
      <w:r>
        <w:rPr>
          <w:b w:val="0"/>
        </w:rPr>
        <w:t>• The revolt began on May 10, 1857, when Indian soldiers in Meerut rebelled against the British officers.</w:t>
      </w:r>
    </w:p>
    <w:p>
      <w:pPr>
        <w:spacing w:before="0"/>
      </w:pPr>
      <w:r>
        <w:rPr>
          <w:b w:val="0"/>
        </w:rPr>
        <w:t>• The immediate cause of the revolt was the introduction of new rifle cartridges rumored to be greased with cow and pig fat, offending both Hindu and Muslim soldiers.</w:t>
      </w:r>
    </w:p>
    <w:p>
      <w:pPr>
        <w:spacing w:before="0"/>
      </w:pPr>
      <w:r>
        <w:rPr>
          <w:b w:val="0"/>
        </w:rPr>
        <w:t>• Meerut was one of the largest military cantonments in India at the time, making it a significant starting point for the uprising.</w:t>
      </w:r>
    </w:p>
    <w:p>
      <w:pPr>
        <w:spacing w:before="0"/>
      </w:pPr>
      <w:r>
        <w:rPr>
          <w:b w:val="0"/>
        </w:rPr>
        <w:t>• Causes of the Revolt Political Causes: The annexation policies of the British, such as the Doctrine of Lapse, created widespread resentment among Indian rulers.</w:t>
      </w:r>
    </w:p>
    <w:p>
      <w:pPr>
        <w:spacing w:before="0"/>
      </w:pPr>
      <w:r>
        <w:rPr>
          <w:b w:val="0"/>
        </w:rPr>
        <w:t>• Economic Causes: The heavy taxation and exploitation of Indian farmers, artisans, and the destruction of traditional industries led to economic distress.</w:t>
      </w:r>
    </w:p>
    <w:p>
      <w:pPr>
        <w:spacing w:before="0"/>
      </w:pPr>
      <w:r>
        <w:rPr>
          <w:b w:val="0"/>
        </w:rPr>
        <w:t>• Social and Religious Causes: The British social reforms, which were seen as interference in traditional customs and religious practices, angered many Indians.</w:t>
      </w:r>
    </w:p>
    <w:p>
      <w:pPr>
        <w:spacing w:before="0"/>
      </w:pPr>
      <w:r>
        <w:rPr>
          <w:b w:val="0"/>
        </w:rPr>
        <w:t>• Spread of the Revolt After Meerut, the revolt quickly spread to other parts of India, including Delhi, Kanpur, Lucknow, Jhansi, and Gwalior.</w:t>
      </w:r>
    </w:p>
    <w:p>
      <w:pPr>
        <w:spacing w:before="0"/>
      </w:pPr>
      <w:r>
        <w:rPr>
          <w:b w:val="0"/>
        </w:rPr>
        <w:t>• Many Indian rulers and soldiers joined the rebellion, seeing it as an opportunity to regain their lost power and territories.</w:t>
      </w:r>
    </w:p>
    <w:p>
      <w:pPr>
        <w:spacing w:before="0"/>
      </w:pPr>
      <w:r>
        <w:rPr>
          <w:b w:val="0"/>
        </w:rPr>
        <w:t>• Suppression of the Revolt The British used superior military force and strategic alliances with some Indian rulers to suppress the revolt.</w:t>
      </w:r>
    </w:p>
    <w:p>
      <w:pPr>
        <w:spacing w:before="0"/>
      </w:pPr>
      <w:r>
        <w:rPr>
          <w:b w:val="0"/>
        </w:rPr>
        <w:t>• By 1858, the British had regained control over most of the rebellious areas, marking the end of the revolt.</w:t>
      </w:r>
    </w:p>
    <w:p>
      <w:pPr>
        <w:spacing w:before="0"/>
      </w:pPr>
      <w:r>
        <w:rPr>
          <w:b w:val="0"/>
        </w:rPr>
        <w:t>• Consequences of the Revolt The revolt led to the end of the East India Company's rule in India, and the British Crown took direct control of the Indian administration.</w:t>
      </w:r>
    </w:p>
    <w:p>
      <w:pPr>
        <w:spacing w:before="0"/>
      </w:pPr>
      <w:r>
        <w:rPr>
          <w:b w:val="0"/>
        </w:rPr>
        <w:t>• The British government made several administrative and military reforms to prevent any future rebellions.</w:t>
      </w:r>
    </w:p>
    <w:p>
      <w:pPr>
        <w:spacing w:before="0"/>
      </w:pPr>
      <w:r>
        <w:rPr>
          <w:b w:val="0"/>
        </w:rPr>
        <w:t>• The revolt also marked the beginning of a stronger nationalistic movement in India, leading to the eventual struggle for independence.</w:t>
      </w:r>
    </w:p>
    <w:p>
      <w:pPr>
        <w:spacing w:before="0"/>
      </w:pPr>
      <w:r>
        <w:rPr>
          <w:b w:val="0"/>
        </w:rPr>
      </w:r>
    </w:p>
    <w:p>
      <w:pPr>
        <w:spacing w:after="100" w:line="360" w:lineRule="auto" w:before="0"/>
      </w:pPr>
      <w:r>
        <w:rPr>
          <w:b w:val="0"/>
        </w:rPr>
        <w:t>32. In which year did the East-India Company acquire the Diwani of Bengal?</w:t>
      </w:r>
    </w:p>
    <w:p>
      <w:pPr>
        <w:spacing w:before="0"/>
      </w:pPr>
      <w:r>
        <w:rPr>
          <w:b w:val="0"/>
        </w:rPr>
      </w:r>
    </w:p>
    <w:p>
      <w:pPr>
        <w:spacing w:after="100" w:before="0"/>
      </w:pPr>
      <w:r>
        <w:rPr>
          <w:b w:val="0"/>
        </w:rPr>
        <w:t>A. 1773</w:t>
      </w:r>
    </w:p>
    <w:p>
      <w:pPr>
        <w:spacing w:after="100" w:before="0"/>
      </w:pPr>
      <w:r>
        <w:rPr>
          <w:b w:val="0"/>
        </w:rPr>
        <w:t>B. 1791</w:t>
      </w:r>
    </w:p>
    <w:p>
      <w:pPr>
        <w:spacing w:after="100" w:before="0"/>
      </w:pPr>
      <w:r>
        <w:rPr>
          <w:b w:val="0"/>
        </w:rPr>
        <w:t>C. 1765</w:t>
      </w:r>
    </w:p>
    <w:p>
      <w:pPr>
        <w:spacing w:after="100" w:before="0"/>
      </w:pPr>
      <w:r>
        <w:rPr>
          <w:b w:val="0"/>
        </w:rPr>
        <w:t>D. 1782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1765. Key Points Additional Information</w:t>
      </w:r>
    </w:p>
    <w:p>
      <w:pPr>
        <w:spacing w:before="0"/>
      </w:pPr>
      <w:r>
        <w:rPr>
          <w:b w:val="0"/>
        </w:rPr>
        <w:t>• The Mughal Emperor Shah Alam II granted the Diwani of Bengal, Bihar, and Orissa to the East India Company in 1765.</w:t>
      </w:r>
    </w:p>
    <w:p>
      <w:pPr>
        <w:spacing w:before="0"/>
      </w:pPr>
      <w:r>
        <w:rPr>
          <w:b w:val="0"/>
        </w:rPr>
        <w:t>• The Battle of Buxar was fought between the British and the combined forces of Mir Qasim, Shuja Ud Daulah who was the Nawab of Awadh, and the Mughal Emperor Shah Alam II.</w:t>
      </w:r>
    </w:p>
    <w:p>
      <w:pPr>
        <w:spacing w:before="0"/>
      </w:pPr>
      <w:r>
        <w:rPr>
          <w:b w:val="0"/>
        </w:rPr>
        <w:t>• This battle was won by the Britishers.</w:t>
      </w:r>
    </w:p>
    <w:p>
      <w:pPr>
        <w:spacing w:before="0"/>
      </w:pPr>
      <w:r>
        <w:rPr>
          <w:b w:val="0"/>
        </w:rPr>
        <w:t>• The rights were granted by the Shah Alam-II.</w:t>
      </w:r>
    </w:p>
    <w:p>
      <w:pPr>
        <w:spacing w:before="0"/>
      </w:pPr>
      <w:r>
        <w:rPr>
          <w:b w:val="0"/>
        </w:rPr>
        <w:t>• Treaty of Allahabad: The Treaty of Allahabad was signed on 12 August 1765, between the Mughal Emperor Shah Alam II, son of the late Emperor Alamgir II, and Robert Clive, of the East India Company, in the aftermath of the Battle of Buxar of 23 October 1764.</w:t>
      </w:r>
    </w:p>
    <w:p>
      <w:pPr>
        <w:spacing w:before="0"/>
      </w:pPr>
      <w:r>
        <w:rPr>
          <w:b w:val="0"/>
        </w:rPr>
        <w:t>• The Treaty marked the political and constitutional involvement and the beginning of British rule in India.</w:t>
      </w:r>
    </w:p>
    <w:p>
      <w:pPr>
        <w:spacing w:before="0"/>
      </w:pPr>
      <w:r>
        <w:rPr>
          <w:b w:val="0"/>
        </w:rPr>
        <w:t>• Based on the terms of the agreement, Alam granted the East India Company Diwani rights, or the right to collect taxes on behalf of the Emperor from the eastern province of Bengal-Bihar-Orissa.</w:t>
      </w:r>
    </w:p>
    <w:p>
      <w:pPr>
        <w:spacing w:before="0"/>
      </w:pPr>
      <w:r>
        <w:rPr>
          <w:b w:val="0"/>
        </w:rPr>
        <w:t>• These rights allowed the company to collect revenue directly from the people of Bengal, Bihar, and Orissa.</w:t>
      </w:r>
    </w:p>
    <w:p>
      <w:pPr>
        <w:spacing w:before="0"/>
      </w:pPr>
      <w:r>
        <w:rPr>
          <w:b w:val="0"/>
        </w:rPr>
      </w:r>
    </w:p>
    <w:p>
      <w:pPr>
        <w:spacing w:after="100" w:line="360" w:lineRule="auto" w:before="0"/>
      </w:pPr>
      <w:r>
        <w:rPr>
          <w:b w:val="0"/>
        </w:rPr>
        <w:t>33. Who led the Battle of Plassey on behalf of the British East India Company?</w:t>
      </w:r>
    </w:p>
    <w:p>
      <w:pPr>
        <w:spacing w:before="0"/>
      </w:pPr>
      <w:r>
        <w:rPr>
          <w:b w:val="0"/>
        </w:rPr>
      </w:r>
    </w:p>
    <w:p>
      <w:pPr>
        <w:spacing w:after="100" w:before="0"/>
      </w:pPr>
      <w:r>
        <w:rPr>
          <w:b w:val="0"/>
        </w:rPr>
        <w:t>A. Charles Stuart</w:t>
      </w:r>
    </w:p>
    <w:p>
      <w:pPr>
        <w:spacing w:after="100" w:before="0"/>
      </w:pPr>
      <w:r>
        <w:rPr>
          <w:b w:val="0"/>
        </w:rPr>
        <w:t>B. Warren Hastings</w:t>
      </w:r>
    </w:p>
    <w:p>
      <w:pPr>
        <w:spacing w:after="100" w:before="0"/>
      </w:pPr>
      <w:r>
        <w:rPr>
          <w:b w:val="0"/>
        </w:rPr>
        <w:t>C. Robert Clive</w:t>
      </w:r>
    </w:p>
    <w:p>
      <w:pPr>
        <w:spacing w:after="100" w:before="0"/>
      </w:pPr>
      <w:r>
        <w:rPr>
          <w:b w:val="0"/>
        </w:rPr>
        <w:t>D. James Lancaster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Robert Clive led the Battle of Plassey in 1757. It paved the way for the British empire in India, but the wealth drained from Bengal led to the Plassey Plunder. British East India Company, led by Robert Clive, came up against the forces of Siraj-ud-Daulah, the last independent Nawab of Bengal, and his French allies.</w:t>
      </w:r>
    </w:p>
    <w:p>
      <w:pPr>
        <w:spacing w:before="0"/>
      </w:pPr>
      <w:r>
        <w:rPr>
          <w:b w:val="0"/>
        </w:rPr>
      </w:r>
    </w:p>
    <w:p>
      <w:pPr>
        <w:spacing w:after="100" w:line="360" w:lineRule="auto" w:before="0"/>
      </w:pPr>
      <w:r>
        <w:rPr>
          <w:b w:val="0"/>
        </w:rPr>
        <w:t>34. In ______, the British government enacted a legislation banning the use of printed cotton textiles - chintz - in England. Interestingly, this Act was known as the Calico Act.</w:t>
      </w:r>
    </w:p>
    <w:p>
      <w:pPr>
        <w:spacing w:before="0"/>
      </w:pPr>
      <w:r>
        <w:rPr>
          <w:b w:val="0"/>
        </w:rPr>
      </w:r>
    </w:p>
    <w:p>
      <w:pPr>
        <w:spacing w:after="100" w:before="0"/>
      </w:pPr>
      <w:r>
        <w:rPr>
          <w:b w:val="0"/>
        </w:rPr>
        <w:t>A. 1720</w:t>
      </w:r>
    </w:p>
    <w:p>
      <w:pPr>
        <w:spacing w:after="100" w:before="0"/>
      </w:pPr>
      <w:r>
        <w:rPr>
          <w:b w:val="0"/>
        </w:rPr>
        <w:t>B. 1700</w:t>
      </w:r>
    </w:p>
    <w:p>
      <w:pPr>
        <w:spacing w:after="100" w:before="0"/>
      </w:pPr>
      <w:r>
        <w:rPr>
          <w:b w:val="0"/>
        </w:rPr>
        <w:t>C. 1740</w:t>
      </w:r>
    </w:p>
    <w:p>
      <w:pPr>
        <w:spacing w:after="100" w:before="0"/>
      </w:pPr>
      <w:r>
        <w:rPr>
          <w:b w:val="0"/>
        </w:rPr>
        <w:t>D. 1730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Calico Act of 1720 was passed by the British government to ban the use of printed cotton textiles in England due to the threat posed to the wool and silk industries by cheap Indian textiles. This protectionist legislation illustrates the early impact of global trade and the measures taken by governments to protect domestic industries.</w:t>
      </w:r>
    </w:p>
    <w:p>
      <w:pPr>
        <w:spacing w:before="0"/>
      </w:pPr>
      <w:r>
        <w:rPr>
          <w:b w:val="0"/>
        </w:rPr>
      </w:r>
    </w:p>
    <w:p>
      <w:pPr>
        <w:spacing w:after="100" w:line="360" w:lineRule="auto" w:before="0"/>
      </w:pPr>
      <w:r>
        <w:rPr>
          <w:b w:val="0"/>
        </w:rPr>
        <w:t>35. Who among the following Peshwas signed the Treaty of Bassein with the British East India Company?</w:t>
      </w:r>
    </w:p>
    <w:p>
      <w:pPr>
        <w:spacing w:before="0"/>
      </w:pPr>
      <w:r>
        <w:rPr>
          <w:b w:val="0"/>
        </w:rPr>
      </w:r>
    </w:p>
    <w:p>
      <w:pPr>
        <w:spacing w:after="100" w:before="0"/>
      </w:pPr>
      <w:r>
        <w:rPr>
          <w:b w:val="0"/>
        </w:rPr>
        <w:t>A. Baji Rao II</w:t>
      </w:r>
    </w:p>
    <w:p>
      <w:pPr>
        <w:spacing w:after="100" w:before="0"/>
      </w:pPr>
      <w:r>
        <w:rPr>
          <w:b w:val="0"/>
        </w:rPr>
        <w:t>B. Madhav Rao</w:t>
      </w:r>
    </w:p>
    <w:p>
      <w:pPr>
        <w:spacing w:after="100" w:before="0"/>
      </w:pPr>
      <w:r>
        <w:rPr>
          <w:b w:val="0"/>
        </w:rPr>
        <w:t>C. Narayan Rao</w:t>
      </w:r>
    </w:p>
    <w:p>
      <w:pPr>
        <w:spacing w:after="100" w:before="0"/>
      </w:pPr>
      <w:r>
        <w:rPr>
          <w:b w:val="0"/>
        </w:rPr>
        <w:t>D. Balaji Baji Rao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Baji Rao II. Key Points Additional Information</w:t>
      </w:r>
    </w:p>
    <w:p>
      <w:pPr>
        <w:spacing w:before="0"/>
      </w:pPr>
      <w:r>
        <w:rPr>
          <w:b w:val="0"/>
        </w:rPr>
        <w:t>• Baji Rao II:- He was the Peshwa who signed the Treaty of Bassein with the British East India Company in 1802.</w:t>
      </w:r>
    </w:p>
    <w:p>
      <w:pPr>
        <w:spacing w:before="0"/>
      </w:pPr>
      <w:r>
        <w:rPr>
          <w:b w:val="0"/>
        </w:rPr>
        <w:t>• Baji Rao II was the last Peshwa of the Maratha Empire, and his signing of the treaty led to the downfall of the empire.</w:t>
      </w:r>
    </w:p>
    <w:p>
      <w:pPr>
        <w:spacing w:before="0"/>
      </w:pPr>
      <w:r>
        <w:rPr>
          <w:b w:val="0"/>
        </w:rPr>
        <w:t>• Treaty of Bassein:- The treaty marked the beginning of the British control over the Maratha Empire.</w:t>
      </w:r>
    </w:p>
    <w:p>
      <w:pPr>
        <w:spacing w:before="0"/>
      </w:pPr>
      <w:r>
        <w:rPr>
          <w:b w:val="0"/>
        </w:rPr>
        <w:t>• The treaty was signed after the Battle of Poona, in which the British defeated the Marathas.</w:t>
      </w:r>
    </w:p>
    <w:p>
      <w:pPr>
        <w:spacing w:before="0"/>
      </w:pPr>
      <w:r>
        <w:rPr>
          <w:b w:val="0"/>
        </w:rPr>
        <w:t>• Madhav Rao:- He was the fourth Peshwa and is known for his administrative reforms.</w:t>
      </w:r>
    </w:p>
    <w:p>
      <w:pPr>
        <w:spacing w:before="0"/>
      </w:pPr>
      <w:r>
        <w:rPr>
          <w:b w:val="0"/>
        </w:rPr>
        <w:t>• Narayan Rao:- He was the fifth Peshwa who was assassinated by his uncle Raghunath Rao.</w:t>
      </w:r>
    </w:p>
    <w:p>
      <w:pPr>
        <w:spacing w:before="0"/>
      </w:pPr>
      <w:r>
        <w:rPr>
          <w:b w:val="0"/>
        </w:rPr>
        <w:t>• Balaji Baji Rao:- He is also known as Nana Saheb I, was the third Peshwa. He was appointed as Peshwa in 1740 upon the death of his father, the Peshwa Bajirao I.</w:t>
      </w:r>
    </w:p>
    <w:p>
      <w:pPr>
        <w:spacing w:before="0"/>
      </w:pPr>
      <w:r>
        <w:rPr>
          <w:b w:val="0"/>
        </w:rPr>
      </w:r>
    </w:p>
    <w:p>
      <w:pPr>
        <w:spacing w:after="100" w:line="360" w:lineRule="auto" w:before="0"/>
      </w:pPr>
      <w:r>
        <w:rPr>
          <w:b w:val="0"/>
        </w:rPr>
        <w:t>36. Fort Saint Louis was a ______ fort that stood in Pondicherry on the eastern coast of India.</w:t>
      </w:r>
    </w:p>
    <w:p>
      <w:pPr>
        <w:spacing w:before="0"/>
      </w:pPr>
      <w:r>
        <w:rPr>
          <w:b w:val="0"/>
        </w:rPr>
      </w:r>
    </w:p>
    <w:p>
      <w:pPr>
        <w:spacing w:after="100" w:before="0"/>
      </w:pPr>
      <w:r>
        <w:rPr>
          <w:b w:val="0"/>
        </w:rPr>
        <w:t>A. French</w:t>
      </w:r>
    </w:p>
    <w:p>
      <w:pPr>
        <w:spacing w:after="100" w:before="0"/>
      </w:pPr>
      <w:r>
        <w:rPr>
          <w:b w:val="0"/>
        </w:rPr>
        <w:t>B. Danish</w:t>
      </w:r>
    </w:p>
    <w:p>
      <w:pPr>
        <w:spacing w:after="100" w:before="0"/>
      </w:pPr>
      <w:r>
        <w:rPr>
          <w:b w:val="0"/>
        </w:rPr>
        <w:t>C. Dutch</w:t>
      </w:r>
    </w:p>
    <w:p>
      <w:pPr>
        <w:spacing w:after="100" w:before="0"/>
      </w:pPr>
      <w:r>
        <w:rPr>
          <w:b w:val="0"/>
        </w:rPr>
        <w:t>D. British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French. Key Points</w:t>
      </w:r>
    </w:p>
    <w:p>
      <w:pPr>
        <w:spacing w:before="0"/>
      </w:pPr>
      <w:r>
        <w:rPr>
          <w:b w:val="0"/>
        </w:rPr>
        <w:t>• Fort Saint Louis was a French fort that stood in Pondicherry on the eastern coast of India.</w:t>
      </w:r>
    </w:p>
    <w:p>
      <w:pPr>
        <w:spacing w:before="0"/>
      </w:pPr>
      <w:r>
        <w:rPr>
          <w:b w:val="0"/>
        </w:rPr>
        <w:t>• Fort Saint Louis was built around 1701.</w:t>
      </w:r>
    </w:p>
    <w:p>
      <w:pPr>
        <w:spacing w:before="0"/>
      </w:pPr>
      <w:r>
        <w:rPr>
          <w:b w:val="0"/>
        </w:rPr>
        <w:t>• It was built by Francois Martin and completed posthumously around 1706.</w:t>
      </w:r>
    </w:p>
    <w:p>
      <w:pPr>
        <w:spacing w:before="0"/>
      </w:pPr>
      <w:r>
        <w:rPr>
          <w:b w:val="0"/>
        </w:rPr>
        <w:t>• The fort's heart was marked by a citadel.</w:t>
      </w:r>
    </w:p>
    <w:p>
      <w:pPr>
        <w:spacing w:before="0"/>
      </w:pPr>
      <w:r>
        <w:rPr>
          <w:b w:val="0"/>
        </w:rPr>
        <w:t>• The fort had a pentagonal shape and was designed by an engineer named de Nyon.</w:t>
      </w:r>
    </w:p>
    <w:p>
      <w:pPr>
        <w:spacing w:before="0"/>
      </w:pPr>
      <w:r>
        <w:rPr>
          <w:b w:val="0"/>
        </w:rPr>
      </w:r>
    </w:p>
    <w:p>
      <w:pPr>
        <w:spacing w:after="100" w:line="360" w:lineRule="auto" w:before="0"/>
      </w:pPr>
      <w:r>
        <w:rPr>
          <w:b w:val="0"/>
        </w:rPr>
        <w:t>37. The Battle of Bedara was fought between the British Army and the Dutch Army in:</w:t>
      </w:r>
    </w:p>
    <w:p>
      <w:pPr>
        <w:spacing w:before="0"/>
      </w:pPr>
      <w:r>
        <w:rPr>
          <w:b w:val="0"/>
        </w:rPr>
      </w:r>
    </w:p>
    <w:p>
      <w:pPr>
        <w:spacing w:after="100" w:before="0"/>
      </w:pPr>
      <w:r>
        <w:rPr>
          <w:b w:val="0"/>
        </w:rPr>
        <w:t>A. 1764</w:t>
      </w:r>
    </w:p>
    <w:p>
      <w:pPr>
        <w:spacing w:after="100" w:before="0"/>
      </w:pPr>
      <w:r>
        <w:rPr>
          <w:b w:val="0"/>
        </w:rPr>
        <w:t>B. 1760</w:t>
      </w:r>
    </w:p>
    <w:p>
      <w:pPr>
        <w:spacing w:after="100" w:before="0"/>
      </w:pPr>
      <w:r>
        <w:rPr>
          <w:b w:val="0"/>
        </w:rPr>
        <w:t>C. 1772</w:t>
      </w:r>
    </w:p>
    <w:p>
      <w:pPr>
        <w:spacing w:after="100" w:before="0"/>
      </w:pPr>
      <w:r>
        <w:rPr>
          <w:b w:val="0"/>
        </w:rPr>
        <w:t>D. 1759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1759. Key Points Additional Information</w:t>
      </w:r>
    </w:p>
    <w:p>
      <w:pPr>
        <w:spacing w:before="0"/>
      </w:pPr>
      <w:r>
        <w:rPr>
          <w:b w:val="0"/>
        </w:rPr>
        <w:t>• The Battle of Bedara was fought on 25 November 1759 between the British and the Dutch Army.</w:t>
      </w:r>
    </w:p>
    <w:p>
      <w:pPr>
        <w:spacing w:before="0"/>
      </w:pPr>
      <w:r>
        <w:rPr>
          <w:b w:val="0"/>
        </w:rPr>
        <w:t>• The Dutch army was decisively defeated by the British and after that, they left India and went to Indonesia.</w:t>
      </w:r>
    </w:p>
    <w:p>
      <w:pPr>
        <w:spacing w:before="0"/>
      </w:pPr>
      <w:r>
        <w:rPr>
          <w:b w:val="0"/>
        </w:rPr>
        <w:t>• Dutch East India Company Cornelis-de-Hartmann was the first Dutch Citizen to reach India via Cape of Good Hope in 1596 AD.</w:t>
      </w:r>
    </w:p>
    <w:p>
      <w:pPr>
        <w:spacing w:before="0"/>
      </w:pPr>
      <w:r>
        <w:rPr>
          <w:b w:val="0"/>
        </w:rPr>
        <w:t>• 1602 AD, the first Dutch Company United East India Company was created and its first permanent trading post in Indonesia.</w:t>
      </w:r>
    </w:p>
    <w:p>
      <w:pPr>
        <w:spacing w:before="0"/>
      </w:pPr>
      <w:r>
        <w:rPr>
          <w:b w:val="0"/>
        </w:rPr>
        <w:t>• Dutch had a monopoly on the spice trade in India in the 17th century.</w:t>
      </w:r>
    </w:p>
    <w:p>
      <w:pPr>
        <w:spacing w:before="0"/>
      </w:pPr>
      <w:r>
        <w:rPr>
          <w:b w:val="0"/>
        </w:rPr>
        <w:t>• First Dutch Governor: Pieter Both.</w:t>
      </w:r>
    </w:p>
    <w:p>
      <w:pPr>
        <w:spacing w:before="0"/>
      </w:pPr>
      <w:r>
        <w:rPr>
          <w:b w:val="0"/>
        </w:rPr>
        <w:t>• In India they established the first factory in Muslipatnam in 1605, followed by Pulicat in 1610, Surat in 1616, Bimilipatam in 1641, and Chinasurah in 1653.</w:t>
      </w:r>
    </w:p>
    <w:p>
      <w:pPr>
        <w:spacing w:before="0"/>
      </w:pPr>
      <w:r>
        <w:rPr>
          <w:b w:val="0"/>
        </w:rPr>
        <w:t>• The factory at Chinasurah was the headquarters for all the Dutch agencies and factories in Bihar, Bengal, Orissa, and Bangladesh.</w:t>
      </w:r>
    </w:p>
    <w:p>
      <w:pPr>
        <w:spacing w:before="0"/>
      </w:pPr>
      <w:r>
        <w:rPr>
          <w:b w:val="0"/>
        </w:rPr>
        <w:t>• When they established a factory in Pulicat in 1610 it became their main centre of activities. It was known as Fort Geldria.</w:t>
      </w:r>
    </w:p>
    <w:p>
      <w:pPr>
        <w:spacing w:before="0"/>
      </w:pPr>
      <w:r>
        <w:rPr>
          <w:b w:val="0"/>
        </w:rPr>
        <w:t>• The Battle of Bedara(1759) was fought between the English and Dutch armies in Bengal India.</w:t>
      </w:r>
    </w:p>
    <w:p>
      <w:pPr>
        <w:spacing w:before="0"/>
      </w:pPr>
      <w:r>
        <w:rPr>
          <w:b w:val="0"/>
        </w:rPr>
        <w:t>• In this battle, the English forces defeated the Dutch Forces and helped the British East India Company to assert their supremacy in India.</w:t>
      </w:r>
    </w:p>
    <w:p>
      <w:pPr>
        <w:spacing w:before="0"/>
      </w:pPr>
      <w:r>
        <w:rPr>
          <w:b w:val="0"/>
        </w:rPr>
      </w:r>
    </w:p>
    <w:p>
      <w:pPr>
        <w:spacing w:after="100" w:line="360" w:lineRule="auto" w:before="0"/>
      </w:pPr>
      <w:r>
        <w:rPr>
          <w:b w:val="0"/>
        </w:rPr>
        <w:t>38. Which of the following pairs is correct regarding the East India Company army? I. Sawar – Men on horses II. Musket – A heavy gun used by infantry soldiers</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 as both Sawar and musket were used by the East India Company army. The company was established in 1600 for trade in the Indian Ocean and expanded to East Asia.</w:t>
      </w:r>
    </w:p>
    <w:p>
      <w:pPr>
        <w:spacing w:before="0"/>
      </w:pPr>
      <w:r>
        <w:rPr>
          <w:b w:val="0"/>
        </w:rPr>
      </w:r>
    </w:p>
    <w:p>
      <w:pPr>
        <w:spacing w:after="100" w:line="360" w:lineRule="auto" w:before="0"/>
      </w:pPr>
      <w:r>
        <w:rPr>
          <w:b w:val="0"/>
        </w:rPr>
        <w:t>39. Which Act declared that British rule in India would end by 30 June 1948?</w:t>
      </w:r>
    </w:p>
    <w:p>
      <w:pPr>
        <w:spacing w:before="0"/>
      </w:pPr>
      <w:r>
        <w:rPr>
          <w:b w:val="0"/>
        </w:rPr>
      </w:r>
    </w:p>
    <w:p>
      <w:pPr>
        <w:spacing w:after="100" w:before="0"/>
      </w:pPr>
      <w:r>
        <w:rPr>
          <w:b w:val="0"/>
        </w:rPr>
        <w:t>A. Act of 1858</w:t>
      </w:r>
    </w:p>
    <w:p>
      <w:pPr>
        <w:spacing w:after="100" w:before="0"/>
      </w:pPr>
      <w:r>
        <w:rPr>
          <w:b w:val="0"/>
        </w:rPr>
        <w:t>B. Act of 1947</w:t>
      </w:r>
    </w:p>
    <w:p>
      <w:pPr>
        <w:spacing w:after="100" w:before="0"/>
      </w:pPr>
      <w:r>
        <w:rPr>
          <w:b w:val="0"/>
        </w:rPr>
        <w:t>C. Act of 1892</w:t>
      </w:r>
    </w:p>
    <w:p>
      <w:pPr>
        <w:spacing w:after="100" w:before="0"/>
      </w:pPr>
      <w:r>
        <w:rPr>
          <w:b w:val="0"/>
        </w:rPr>
        <w:t>D. Act of 1961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Act of 1947 is also known as the Indian Independence Act. This Act was passed by the British Parliament on July 18, 1947, and received royal assent on July 18, 1947. The Act provided for the end of British rule in India and the partition of India into two separate countries, India and Pakistan.</w:t>
      </w:r>
    </w:p>
    <w:p>
      <w:pPr>
        <w:spacing w:before="0"/>
      </w:pPr>
      <w:r>
        <w:rPr>
          <w:b w:val="0"/>
        </w:rPr>
      </w:r>
    </w:p>
    <w:p>
      <w:pPr>
        <w:spacing w:after="100" w:line="360" w:lineRule="auto" w:before="0"/>
      </w:pPr>
      <w:r>
        <w:rPr>
          <w:b w:val="0"/>
        </w:rPr>
        <w:t>40. Maharshi Dayanand Saraswati founded the Arya Samaj organisation in 1875 at which of the following places?</w:t>
      </w:r>
    </w:p>
    <w:p>
      <w:pPr>
        <w:spacing w:before="0"/>
      </w:pPr>
      <w:r>
        <w:rPr>
          <w:b w:val="0"/>
        </w:rPr>
      </w:r>
    </w:p>
    <w:p>
      <w:pPr>
        <w:spacing w:after="100" w:before="0"/>
      </w:pPr>
      <w:r>
        <w:rPr>
          <w:b w:val="0"/>
        </w:rPr>
        <w:t>A. Lahore</w:t>
      </w:r>
    </w:p>
    <w:p>
      <w:pPr>
        <w:spacing w:after="100" w:before="0"/>
      </w:pPr>
      <w:r>
        <w:rPr>
          <w:b w:val="0"/>
        </w:rPr>
        <w:t>B. Delhi</w:t>
      </w:r>
    </w:p>
    <w:p>
      <w:pPr>
        <w:spacing w:after="100" w:before="0"/>
      </w:pPr>
      <w:r>
        <w:rPr>
          <w:b w:val="0"/>
        </w:rPr>
        <w:t>C. Amritsar</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Bombay. Key Points Additional Information</w:t>
      </w:r>
    </w:p>
    <w:p>
      <w:pPr>
        <w:spacing w:before="0"/>
      </w:pPr>
      <w:r>
        <w:rPr>
          <w:b w:val="0"/>
        </w:rPr>
        <w:t>• Arya Samaj:- It is a Hindu reform movement that aims to promote monotheism and Vedic knowledge among Hindus and to eradicate social evils such as caste system, untouchability, child marriage, and dowry.</w:t>
      </w:r>
    </w:p>
    <w:p>
      <w:pPr>
        <w:spacing w:before="0"/>
      </w:pPr>
      <w:r>
        <w:rPr>
          <w:b w:val="0"/>
        </w:rPr>
        <w:t>• Maharshi Dayanand Saraswati founded the Arya Samaj organisation in 1875.</w:t>
      </w:r>
    </w:p>
    <w:p>
      <w:pPr>
        <w:spacing w:before="0"/>
      </w:pPr>
      <w:r>
        <w:rPr>
          <w:b w:val="0"/>
        </w:rPr>
        <w:t>• Delhi:- It was the place where the Indian National Army was founded in 1942, not Arya Samaj.</w:t>
      </w:r>
    </w:p>
    <w:p>
      <w:pPr>
        <w:spacing w:before="0"/>
      </w:pPr>
      <w:r>
        <w:rPr>
          <w:b w:val="0"/>
        </w:rPr>
        <w:t>• Amritsar:- It is a holy city in Punjab that is known for the Golden Temple and the Jallianwala Bagh massacre.</w:t>
      </w:r>
    </w:p>
    <w:p>
      <w:pPr>
        <w:spacing w:before="0"/>
      </w:pPr>
      <w:r>
        <w:rPr>
          <w:b w:val="0"/>
        </w:rPr>
      </w:r>
    </w:p>
    <w:p>
      <w:pPr>
        <w:spacing w:after="100" w:line="360" w:lineRule="auto" w:before="0"/>
      </w:pPr>
      <w:r>
        <w:rPr>
          <w:b w:val="0"/>
        </w:rPr>
        <w:t>41. Who among the following was a leader from Allahabad (now Prayagraj) in the revolt against the British in 1857?</w:t>
      </w:r>
    </w:p>
    <w:p>
      <w:pPr>
        <w:spacing w:before="0"/>
      </w:pPr>
      <w:r>
        <w:rPr>
          <w:b w:val="0"/>
        </w:rPr>
      </w:r>
    </w:p>
    <w:p>
      <w:pPr>
        <w:spacing w:after="100" w:before="0"/>
      </w:pPr>
      <w:r>
        <w:rPr>
          <w:b w:val="0"/>
        </w:rPr>
        <w:t>A. Maulvi Liaquat Ali</w:t>
      </w:r>
    </w:p>
    <w:p>
      <w:pPr>
        <w:spacing w:after="100" w:before="0"/>
      </w:pPr>
      <w:r>
        <w:rPr>
          <w:b w:val="0"/>
        </w:rPr>
        <w:t>B. Tatya Tope</w:t>
      </w:r>
    </w:p>
    <w:p>
      <w:pPr>
        <w:spacing w:after="100" w:before="0"/>
      </w:pPr>
      <w:r>
        <w:rPr>
          <w:b w:val="0"/>
        </w:rPr>
        <w:t>C. Khan Bahadur Khan</w:t>
      </w:r>
    </w:p>
    <w:p>
      <w:pPr>
        <w:spacing w:after="100" w:before="0"/>
      </w:pPr>
      <w:r>
        <w:rPr>
          <w:b w:val="0"/>
        </w:rPr>
        <w:t>D. Rani Laxmi Bai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Maulvi Liaquat Ali was a prominent leader from Allahabad (now Prayagraj) in the revolt against the British in 1857, also known as the First War of Independence. He was a Muslim religious leader who played a significant role in resisting British rule during this period.</w:t>
      </w:r>
    </w:p>
    <w:p>
      <w:pPr>
        <w:spacing w:before="0"/>
      </w:pPr>
      <w:r>
        <w:rPr>
          <w:b w:val="0"/>
        </w:rPr>
      </w:r>
    </w:p>
    <w:p>
      <w:pPr>
        <w:spacing w:after="100" w:line="360" w:lineRule="auto" w:before="0"/>
      </w:pPr>
      <w:r>
        <w:rPr>
          <w:b w:val="0"/>
        </w:rPr>
        <w:t>42. When did the British East India Company start the ‘permanent settlement system’?</w:t>
      </w:r>
    </w:p>
    <w:p>
      <w:pPr>
        <w:spacing w:before="0"/>
      </w:pPr>
      <w:r>
        <w:rPr>
          <w:b w:val="0"/>
        </w:rPr>
      </w:r>
    </w:p>
    <w:p>
      <w:pPr>
        <w:spacing w:after="100" w:before="0"/>
      </w:pPr>
      <w:r>
        <w:rPr>
          <w:b w:val="0"/>
        </w:rPr>
        <w:t>A. 1793 CE</w:t>
      </w:r>
    </w:p>
    <w:p>
      <w:pPr>
        <w:spacing w:after="100" w:before="0"/>
      </w:pPr>
      <w:r>
        <w:rPr>
          <w:b w:val="0"/>
        </w:rPr>
        <w:t>B. 1773 CE</w:t>
      </w:r>
    </w:p>
    <w:p>
      <w:pPr>
        <w:spacing w:after="100" w:before="0"/>
      </w:pPr>
      <w:r>
        <w:rPr>
          <w:b w:val="0"/>
        </w:rPr>
        <w:t>C. 1799 CE</w:t>
      </w:r>
    </w:p>
    <w:p>
      <w:pPr>
        <w:spacing w:after="100" w:before="0"/>
      </w:pPr>
      <w:r>
        <w:rPr>
          <w:b w:val="0"/>
        </w:rPr>
        <w:t>D. 1780 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Permanent Settlement system, introduced by Lord Cornwallis in 1793, fixed land revenue permanently, recognizing zamindars as landowners. This aimed to create loyal landlords supporting British rule but led to peasant exploitation due to high rents. It significantly influenced Bengal, Bihar, and Orissa's agrarian and revenue structures.</w:t>
      </w:r>
    </w:p>
    <w:p>
      <w:pPr>
        <w:spacing w:before="0"/>
      </w:pPr>
      <w:r>
        <w:rPr>
          <w:b w:val="0"/>
        </w:rPr>
      </w:r>
    </w:p>
    <w:p>
      <w:pPr>
        <w:spacing w:after="100" w:line="360" w:lineRule="auto" w:before="0"/>
      </w:pPr>
      <w:r>
        <w:rPr>
          <w:b w:val="0"/>
        </w:rPr>
        <w:t>43. English East India Company acquired Diwani of Bengal in ______.</w:t>
      </w:r>
    </w:p>
    <w:p>
      <w:pPr>
        <w:spacing w:before="0"/>
      </w:pPr>
      <w:r>
        <w:rPr>
          <w:b w:val="0"/>
        </w:rPr>
      </w:r>
    </w:p>
    <w:p>
      <w:pPr>
        <w:spacing w:after="100" w:before="0"/>
      </w:pPr>
      <w:r>
        <w:rPr>
          <w:b w:val="0"/>
        </w:rPr>
        <w:t>A. 1765</w:t>
      </w:r>
    </w:p>
    <w:p>
      <w:pPr>
        <w:spacing w:after="100" w:before="0"/>
      </w:pPr>
      <w:r>
        <w:rPr>
          <w:b w:val="0"/>
        </w:rPr>
        <w:t>B. 1755</w:t>
      </w:r>
    </w:p>
    <w:p>
      <w:pPr>
        <w:spacing w:after="100" w:before="0"/>
      </w:pPr>
      <w:r>
        <w:rPr>
          <w:b w:val="0"/>
        </w:rPr>
        <w:t>C. 1760</w:t>
      </w:r>
    </w:p>
    <w:p>
      <w:pPr>
        <w:spacing w:after="100" w:before="0"/>
      </w:pPr>
      <w:r>
        <w:rPr>
          <w:b w:val="0"/>
        </w:rPr>
        <w:t>D. 1770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1765. Key Points Additional Information</w:t>
      </w:r>
    </w:p>
    <w:p>
      <w:pPr>
        <w:spacing w:before="0"/>
      </w:pPr>
      <w:r>
        <w:rPr>
          <w:b w:val="0"/>
        </w:rPr>
        <w:t>• The English East India Company acquired the Diwani of Bengal in 1765 through the Treaty of Allahabad signed between the Mughal Emperor Shah Alam II and the Company's representative, Robert Clive.</w:t>
      </w:r>
    </w:p>
    <w:p>
      <w:pPr>
        <w:spacing w:before="0"/>
      </w:pPr>
      <w:r>
        <w:rPr>
          <w:b w:val="0"/>
        </w:rPr>
        <w:t>• The Diwani of Bengal refers to the right to collect revenue from the Bengal, Bihar, and Orissa regions. This was a significant acquisition for the English East India Company as it gave them control over a vast area and a significant source of revenue.</w:t>
      </w:r>
    </w:p>
    <w:p>
      <w:pPr>
        <w:spacing w:before="0"/>
      </w:pPr>
      <w:r>
        <w:rPr>
          <w:b w:val="0"/>
        </w:rPr>
        <w:t>• In 1757, the English East India Company won the Battle of Plassey against the Nawab of Bengal, Siraj-ud-Daulah, which gave them control over Bengal. However, they did not acquire the Diwani until 1765.</w:t>
      </w:r>
    </w:p>
    <w:p>
      <w:pPr>
        <w:spacing w:before="0"/>
      </w:pPr>
      <w:r>
        <w:rPr>
          <w:b w:val="0"/>
        </w:rPr>
        <w:t>• While the English East India Company had established its presence in Bengal by this time, they did not acquire the Diwani until 1765.</w:t>
      </w:r>
    </w:p>
    <w:p>
      <w:pPr>
        <w:spacing w:before="0"/>
      </w:pPr>
      <w:r>
        <w:rPr>
          <w:b w:val="0"/>
        </w:rPr>
        <w:t>• By this time, the English East India Company had already acquired the Diwani of Bengal and had been collecting revenue from the region for five years.</w:t>
      </w:r>
    </w:p>
    <w:p>
      <w:pPr>
        <w:spacing w:before="0"/>
      </w:pPr>
      <w:r>
        <w:rPr>
          <w:b w:val="0"/>
        </w:rPr>
        <w:t>• From 1600 to 1874, the English East India Company (EIC) operated as a joint-stock business, engaging in trade in the Indian Ocean area.</w:t>
      </w:r>
    </w:p>
    <w:p>
      <w:pPr>
        <w:spacing w:before="0"/>
      </w:pPr>
      <w:r>
        <w:rPr>
          <w:b w:val="0"/>
        </w:rPr>
        <w:t>• The company's purpose was to take advantage of trade with India, East and Southeast Asia, and to enable England to trade in East Indian spices.</w:t>
      </w:r>
    </w:p>
    <w:p>
      <w:pPr>
        <w:spacing w:before="0"/>
      </w:pPr>
      <w:r>
        <w:rPr>
          <w:b w:val="0"/>
        </w:rPr>
        <w:t>• Later, the EIC acquired and ruled over land, establishing trading factories in India and other Asian countries.</w:t>
      </w:r>
    </w:p>
    <w:p>
      <w:pPr>
        <w:spacing w:before="0"/>
      </w:pPr>
      <w:r>
        <w:rPr>
          <w:b w:val="0"/>
        </w:rPr>
        <w:t>• The British Crown annexed the lands of the EIC in the middle of the 19th century and included them in the British Empire.</w:t>
      </w:r>
    </w:p>
    <w:p>
      <w:pPr>
        <w:spacing w:before="0"/>
      </w:pPr>
      <w:r>
        <w:rPr>
          <w:b w:val="0"/>
        </w:rPr>
      </w:r>
    </w:p>
    <w:p>
      <w:pPr>
        <w:spacing w:after="100" w:line="360" w:lineRule="auto" w:before="0"/>
      </w:pPr>
      <w:r>
        <w:rPr>
          <w:b w:val="0"/>
        </w:rPr>
        <w:t>44. The Charter Act of 1813 extended the East India Company's rule in India to another ________ years.</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Charter Act of 1813 was passed by the British Parliament, which renewed the East India Company's charter for another 20 years. The Act also allowed Christian missionaries to enter India for the purpose of spreading education and knowledge.</w:t>
      </w:r>
    </w:p>
    <w:p>
      <w:pPr>
        <w:spacing w:before="0"/>
      </w:pPr>
      <w:r>
        <w:rPr>
          <w:b w:val="0"/>
        </w:rPr>
      </w:r>
    </w:p>
    <w:p>
      <w:pPr>
        <w:spacing w:after="100" w:line="360" w:lineRule="auto" w:before="0"/>
      </w:pPr>
      <w:r>
        <w:rPr>
          <w:b w:val="0"/>
        </w:rPr>
        <w:t>45. The Ilbert Bill was passed during the term of Lord Ripon to bring Indian and European magistracy on equal footing in _______.</w:t>
      </w:r>
    </w:p>
    <w:p>
      <w:pPr>
        <w:spacing w:before="0"/>
      </w:pPr>
      <w:r>
        <w:rPr>
          <w:b w:val="0"/>
        </w:rPr>
      </w:r>
    </w:p>
    <w:p>
      <w:pPr>
        <w:spacing w:after="100" w:before="0"/>
      </w:pPr>
      <w:r>
        <w:rPr>
          <w:b w:val="0"/>
        </w:rPr>
        <w:t>A. 1876</w:t>
      </w:r>
    </w:p>
    <w:p>
      <w:pPr>
        <w:spacing w:after="100" w:before="0"/>
      </w:pPr>
      <w:r>
        <w:rPr>
          <w:b w:val="0"/>
        </w:rPr>
        <w:t>B. 1883</w:t>
      </w:r>
    </w:p>
    <w:p>
      <w:pPr>
        <w:spacing w:after="100" w:before="0"/>
      </w:pPr>
      <w:r>
        <w:rPr>
          <w:b w:val="0"/>
        </w:rPr>
        <w:t>C. 1871</w:t>
      </w:r>
    </w:p>
    <w:p>
      <w:pPr>
        <w:spacing w:after="100" w:before="0"/>
      </w:pPr>
      <w:r>
        <w:rPr>
          <w:b w:val="0"/>
        </w:rPr>
        <w:t>D. 1892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Ilbert Bill was passed in 1883 during the term of Lord Ripon. The bill aimed to bring Indian and European magistracy on equal footing by allowing Indian judges to preside over cases involving Europeans.</w:t>
      </w:r>
    </w:p>
    <w:p>
      <w:pPr>
        <w:spacing w:before="0"/>
      </w:pPr>
      <w:r>
        <w:rPr>
          <w:b w:val="0"/>
        </w:rPr>
      </w:r>
    </w:p>
    <w:p>
      <w:pPr>
        <w:spacing w:after="100" w:line="360" w:lineRule="auto" w:before="0"/>
      </w:pPr>
      <w:r>
        <w:rPr>
          <w:b w:val="0"/>
        </w:rPr>
        <w:t>46. In 1600, the East India company acquired a charter from ______.</w:t>
      </w:r>
    </w:p>
    <w:p>
      <w:pPr>
        <w:spacing w:before="0"/>
      </w:pPr>
      <w:r>
        <w:rPr>
          <w:b w:val="0"/>
        </w:rPr>
      </w:r>
    </w:p>
    <w:p>
      <w:pPr>
        <w:spacing w:after="100" w:before="0"/>
      </w:pPr>
      <w:r>
        <w:rPr>
          <w:b w:val="0"/>
        </w:rPr>
        <w:t>A. Queen Elizabeth I</w:t>
      </w:r>
    </w:p>
    <w:p>
      <w:pPr>
        <w:spacing w:after="100" w:before="0"/>
      </w:pPr>
      <w:r>
        <w:rPr>
          <w:b w:val="0"/>
        </w:rPr>
        <w:t>B. King Edward VI</w:t>
      </w:r>
    </w:p>
    <w:p>
      <w:pPr>
        <w:spacing w:after="100" w:before="0"/>
      </w:pPr>
      <w:r>
        <w:rPr>
          <w:b w:val="0"/>
        </w:rPr>
        <w:t>C. King Henry IV</w:t>
      </w:r>
    </w:p>
    <w:p>
      <w:pPr>
        <w:spacing w:after="100" w:before="0"/>
      </w:pPr>
      <w:r>
        <w:rPr>
          <w:b w:val="0"/>
        </w:rPr>
        <w:t>D. Queen Victoria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East India Company was granted a charter by Queen Elizabeth I in 1600. This charter gave the company a monopoly on English trade with the East Indies, which included modern-day India, Pakistan, Bangladesh, and Indonesia.</w:t>
      </w:r>
    </w:p>
    <w:p>
      <w:pPr>
        <w:spacing w:before="0"/>
      </w:pPr>
      <w:r>
        <w:rPr>
          <w:b w:val="0"/>
        </w:rPr>
      </w:r>
    </w:p>
    <w:p>
      <w:pPr>
        <w:spacing w:after="100" w:line="360" w:lineRule="auto" w:before="0"/>
      </w:pPr>
      <w:r>
        <w:rPr>
          <w:b w:val="0"/>
        </w:rPr>
        <w:t>47. Who among the following built the first European fort in India in the year 1503?</w:t>
      </w:r>
    </w:p>
    <w:p>
      <w:pPr>
        <w:spacing w:before="0"/>
      </w:pPr>
      <w:r>
        <w:rPr>
          <w:b w:val="0"/>
        </w:rPr>
      </w:r>
    </w:p>
    <w:p>
      <w:pPr>
        <w:spacing w:after="100" w:before="0"/>
      </w:pPr>
      <w:r>
        <w:rPr>
          <w:b w:val="0"/>
        </w:rPr>
        <w:t>A. Dutch</w:t>
      </w:r>
    </w:p>
    <w:p>
      <w:pPr>
        <w:spacing w:after="100" w:before="0"/>
      </w:pPr>
      <w:r>
        <w:rPr>
          <w:b w:val="0"/>
        </w:rPr>
        <w:t>B. British</w:t>
      </w:r>
    </w:p>
    <w:p>
      <w:pPr>
        <w:spacing w:after="100" w:before="0"/>
      </w:pPr>
      <w:r>
        <w:rPr>
          <w:b w:val="0"/>
        </w:rPr>
        <w:t>C. French</w:t>
      </w:r>
    </w:p>
    <w:p>
      <w:pPr>
        <w:spacing w:after="100" w:before="0"/>
      </w:pPr>
      <w:r>
        <w:rPr>
          <w:b w:val="0"/>
        </w:rPr>
        <w:t>D. Portuguese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European fort in India, Fort Emmanuel, was built by the Portuguese in 1503. Portuguese viceroy Afonso de Albuquerque constructed it in Kochi, marking the start of European colonial presence in India. The Portuguese maintained control over Kochi until the Dutch seized it in 1663.</w:t>
      </w:r>
    </w:p>
    <w:p>
      <w:pPr>
        <w:spacing w:before="0"/>
      </w:pPr>
      <w:r>
        <w:rPr>
          <w:b w:val="0"/>
        </w:rPr>
      </w:r>
    </w:p>
    <w:p>
      <w:pPr>
        <w:spacing w:after="100" w:line="360" w:lineRule="auto" w:before="0"/>
      </w:pPr>
      <w:r>
        <w:rPr>
          <w:b w:val="0"/>
        </w:rPr>
        <w:t>48. Who among the following was a great advocate of English education in India?</w:t>
      </w:r>
    </w:p>
    <w:p>
      <w:pPr>
        <w:spacing w:before="0"/>
      </w:pPr>
      <w:r>
        <w:rPr>
          <w:b w:val="0"/>
        </w:rPr>
      </w:r>
    </w:p>
    <w:p>
      <w:pPr>
        <w:spacing w:after="100" w:before="0"/>
      </w:pPr>
      <w:r>
        <w:rPr>
          <w:b w:val="0"/>
        </w:rPr>
        <w:t>A. Jonathan Duncan</w:t>
      </w:r>
    </w:p>
    <w:p>
      <w:pPr>
        <w:spacing w:after="100" w:before="0"/>
      </w:pPr>
      <w:r>
        <w:rPr>
          <w:b w:val="0"/>
        </w:rPr>
        <w:t>B. Warren Hastings</w:t>
      </w:r>
    </w:p>
    <w:p>
      <w:pPr>
        <w:spacing w:after="100" w:before="0"/>
      </w:pPr>
      <w:r>
        <w:rPr>
          <w:b w:val="0"/>
        </w:rPr>
        <w:t>C. TB Macaulay</w:t>
      </w:r>
    </w:p>
    <w:p>
      <w:pPr>
        <w:spacing w:after="100" w:before="0"/>
      </w:pPr>
      <w:r>
        <w:rPr>
          <w:b w:val="0"/>
        </w:rPr>
        <w:t>D. William Jones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TB Macaulay. Key Points Additional Information</w:t>
      </w:r>
    </w:p>
    <w:p>
      <w:pPr>
        <w:spacing w:before="0"/>
      </w:pPr>
      <w:r>
        <w:rPr>
          <w:b w:val="0"/>
        </w:rPr>
        <w:t>• English became the official language for the government and courts in 1835, and it was chosen as the official language of teaching. Lord Macaulay was effective in westernizing education in India.</w:t>
      </w:r>
    </w:p>
    <w:p>
      <w:pPr>
        <w:spacing w:before="0"/>
      </w:pPr>
      <w:r>
        <w:rPr>
          <w:b w:val="0"/>
        </w:rPr>
        <w:t>• On February 2, 1835, he circulated Minute on Education -- a treatise that offered definitive reasons for why the East India Company and the British government should spend money on the provision of English language education, as well as the promotion of European learning, especially the sciences, in India.</w:t>
      </w:r>
    </w:p>
    <w:p>
      <w:pPr>
        <w:spacing w:before="0"/>
      </w:pPr>
      <w:r>
        <w:rPr>
          <w:b w:val="0"/>
        </w:rPr>
        <w:t>• The Minute is based on the idea that English education is not just superior in 'science', but would also inculcate superior morals, etc. that were responsible for making the English superior.</w:t>
      </w:r>
    </w:p>
    <w:p>
      <w:pPr>
        <w:spacing w:before="0"/>
      </w:pPr>
      <w:r>
        <w:rPr>
          <w:b w:val="0"/>
        </w:rPr>
        <w:t>• While the Minute acknowledged the historic role of Sanskrit and Arabic literature in the subcontinent, it also contended that they had limitations.</w:t>
      </w:r>
    </w:p>
    <w:p>
      <w:pPr>
        <w:spacing w:before="0"/>
      </w:pPr>
      <w:r>
        <w:rPr>
          <w:b w:val="0"/>
        </w:rPr>
        <w:t>• Just about a month after its circulation, the Minute became policy, when William Bentinck (Governor-General of India) got convinced enough to sign the resolution.</w:t>
      </w:r>
    </w:p>
    <w:p>
      <w:pPr>
        <w:spacing w:before="0"/>
      </w:pPr>
      <w:r>
        <w:rPr>
          <w:b w:val="0"/>
        </w:rPr>
        <w:t>• Jonathan Duncan: Jonathan Duncan was Governor of Bombay from 27 December 1795 until his death in 1811.</w:t>
      </w:r>
    </w:p>
    <w:p>
      <w:pPr>
        <w:spacing w:before="0"/>
      </w:pPr>
      <w:r>
        <w:rPr>
          <w:b w:val="0"/>
        </w:rPr>
        <w:t>• Lord Cornwallis appointed him superintendent and resident in Benares in 1788, where he worked to put an end to the practice of infanticide.</w:t>
      </w:r>
    </w:p>
    <w:p>
      <w:pPr>
        <w:spacing w:before="0"/>
      </w:pPr>
      <w:r>
        <w:rPr>
          <w:b w:val="0"/>
        </w:rPr>
        <w:t>• He was appointed governor of Bombay in 1795 and served in that capacity for the remainder of his life (nearly sixteen years).</w:t>
      </w:r>
    </w:p>
    <w:p>
      <w:pPr>
        <w:spacing w:before="0"/>
      </w:pPr>
      <w:r>
        <w:rPr>
          <w:b w:val="0"/>
        </w:rPr>
        <w:t>• Warren Hastings: As the first Governor of the Presidency of Fort William (Bengal), the president of the Supreme Council of Bengal, and consequently the first de facto Governor-General of Bengal from 1772 to 1785, Warren Hastings was a British colonial administrator.</w:t>
      </w:r>
    </w:p>
    <w:p>
      <w:pPr>
        <w:spacing w:before="0"/>
      </w:pPr>
      <w:r>
        <w:rPr>
          <w:b w:val="0"/>
        </w:rPr>
        <w:t>• The British Empire in India is said to have been founded by him and Robert Clive.</w:t>
      </w:r>
    </w:p>
    <w:p>
      <w:pPr>
        <w:spacing w:before="0"/>
      </w:pPr>
      <w:r>
        <w:rPr>
          <w:b w:val="0"/>
        </w:rPr>
        <w:t>• William Jones: He was a British philologist, a puisne judge on the Supreme Court of Judicature in Fort William, Bengal, and an expert on ancient India.</w:t>
      </w:r>
    </w:p>
    <w:p>
      <w:pPr>
        <w:spacing w:before="0"/>
      </w:pPr>
      <w:r>
        <w:rPr>
          <w:b w:val="0"/>
        </w:rPr>
        <w:t>• He is most known for his theory that the Indo-European languages and the European languages share a common ancestor.</w:t>
      </w:r>
    </w:p>
    <w:p>
      <w:pPr>
        <w:spacing w:before="0"/>
      </w:pPr>
      <w:r>
        <w:rPr>
          <w:b w:val="0"/>
        </w:rPr>
        <w:t>• In the year 1784, Jones is also credited with founding the Asiatic Society of Bengal.</w:t>
      </w:r>
    </w:p>
    <w:p>
      <w:pPr>
        <w:spacing w:before="0"/>
      </w:pPr>
      <w:r>
        <w:rPr>
          <w:b w:val="0"/>
        </w:rPr>
      </w:r>
    </w:p>
    <w:p>
      <w:pPr>
        <w:spacing w:after="100" w:line="360" w:lineRule="auto" w:before="0"/>
      </w:pPr>
      <w:r>
        <w:rPr>
          <w:b w:val="0"/>
        </w:rPr>
        <w:t>49. By which British statute were Indian representatives, for the first time, allocated seats for election in Indian Legislative Councils?</w:t>
      </w:r>
    </w:p>
    <w:p>
      <w:pPr>
        <w:spacing w:before="0"/>
      </w:pPr>
      <w:r>
        <w:rPr>
          <w:b w:val="0"/>
        </w:rPr>
      </w:r>
    </w:p>
    <w:p>
      <w:pPr>
        <w:spacing w:after="100" w:before="0"/>
      </w:pPr>
      <w:r>
        <w:rPr>
          <w:b w:val="0"/>
        </w:rPr>
        <w:t>A. Goverment of India Act, 1833</w:t>
      </w:r>
    </w:p>
    <w:p>
      <w:pPr>
        <w:spacing w:after="100" w:before="0"/>
      </w:pPr>
      <w:r>
        <w:rPr>
          <w:b w:val="0"/>
        </w:rPr>
        <w:t>B. Indian Councils Act, 1892</w:t>
      </w:r>
    </w:p>
    <w:p>
      <w:pPr>
        <w:spacing w:after="100" w:before="0"/>
      </w:pPr>
      <w:r>
        <w:rPr>
          <w:b w:val="0"/>
        </w:rPr>
        <w:t>C. Goverment of India Act, 1915</w:t>
      </w:r>
    </w:p>
    <w:p>
      <w:pPr>
        <w:spacing w:after="100" w:before="0"/>
      </w:pPr>
      <w:r>
        <w:rPr>
          <w:b w:val="0"/>
        </w:rPr>
        <w:t>D. Indian Councils Act, 1861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Indian Councils Act, 1892. Key Points Additional Information</w:t>
      </w:r>
    </w:p>
    <w:p>
      <w:pPr>
        <w:spacing w:before="0"/>
      </w:pPr>
      <w:r>
        <w:rPr>
          <w:b w:val="0"/>
        </w:rPr>
        <w:t>• The Indian Councils Act 1892 brought the provision of bringing additional members into the Legislative Council through indirect election. For the first time, the element of an election was introduced into the Indian political system. Provisions of the 1892 act.</w:t>
      </w:r>
    </w:p>
    <w:p>
      <w:pPr>
        <w:spacing w:before="0"/>
      </w:pPr>
      <w:r>
        <w:rPr>
          <w:b w:val="0"/>
        </w:rPr>
        <w:t>• The act increased the number of additional or non-official members in the legislative councils as follows: In 1892, out of 24 members, only 5 were Indians.</w:t>
      </w:r>
    </w:p>
    <w:p>
      <w:pPr>
        <w:spacing w:before="0"/>
      </w:pPr>
      <w:r>
        <w:rPr>
          <w:b w:val="0"/>
        </w:rPr>
        <w:t>• The members were given the right to ask questions on the budget (which was barred in the Indian Councils Act 1861) or matters of public interest but had to give notice of 6 days for it.</w:t>
      </w:r>
    </w:p>
    <w:p>
      <w:pPr>
        <w:spacing w:before="0"/>
      </w:pPr>
      <w:r>
        <w:rPr>
          <w:b w:val="0"/>
        </w:rPr>
        <w:t>• They could not ask supplementary questions.</w:t>
      </w:r>
    </w:p>
    <w:p>
      <w:pPr>
        <w:spacing w:before="0"/>
      </w:pPr>
      <w:r>
        <w:rPr>
          <w:b w:val="0"/>
        </w:rPr>
        <w:t>• The principle of representation was initiated through this act. The district boards, universities, municipalities, chambers of commerce, and zamindars were authorized to recommend members to the provincial councils.</w:t>
      </w:r>
    </w:p>
    <w:p>
      <w:pPr>
        <w:spacing w:before="0"/>
      </w:pPr>
      <w:r>
        <w:rPr>
          <w:b w:val="0"/>
        </w:rPr>
        <w:t>• The legislative councils were empowered to make new laws and repeal old laws with the permission of the Governor-General.</w:t>
      </w:r>
    </w:p>
    <w:p>
      <w:pPr>
        <w:spacing w:before="0"/>
      </w:pPr>
      <w:r>
        <w:rPr>
          <w:b w:val="0"/>
        </w:rPr>
        <w:t>• Indian Council Act, 1861: For the executive functions of the Council, a fifth member was added. Now there were five members for home, military, law, revenue, and finance.</w:t>
      </w:r>
    </w:p>
    <w:p>
      <w:pPr>
        <w:spacing w:before="0"/>
      </w:pPr>
      <w:r>
        <w:rPr>
          <w:b w:val="0"/>
        </w:rPr>
        <w:t>• Lord Canning, who was the Governor-General and Viceroy at the time, introduced the portfolio system. In this system, each member was assigned a portfolio of a particular department.</w:t>
      </w:r>
    </w:p>
    <w:p>
      <w:pPr>
        <w:spacing w:before="0"/>
      </w:pPr>
      <w:r>
        <w:rPr>
          <w:b w:val="0"/>
        </w:rPr>
        <w:t>• Lord Canning nominated three Indians to the Council in 1862 namely, the Raja of Benares, the Maharaja of Patiala, and Sir Dinkar Rao.</w:t>
      </w:r>
    </w:p>
    <w:p>
      <w:pPr>
        <w:spacing w:before="0"/>
      </w:pPr>
      <w:r>
        <w:rPr>
          <w:b w:val="0"/>
        </w:rPr>
        <w:t>• Any bill related to public revenue or debt, military, religion, or foreign affairs could not be passed without the Governor-General's assent.</w:t>
      </w:r>
    </w:p>
    <w:p>
      <w:pPr>
        <w:spacing w:before="0"/>
      </w:pPr>
      <w:r>
        <w:rPr>
          <w:b w:val="0"/>
        </w:rPr>
        <w:t>• The Viceroy had the power to overrule the council if necessary.</w:t>
      </w:r>
    </w:p>
    <w:p>
      <w:pPr>
        <w:spacing w:before="0"/>
      </w:pPr>
      <w:r>
        <w:rPr>
          <w:b w:val="0"/>
        </w:rPr>
        <w:t>• This Act restored the legislative powers of the Governor-in-Councils of the Presidencies of Madras and Bombay (which were taken away by the Charter Act of 1833).</w:t>
      </w:r>
    </w:p>
    <w:p>
      <w:pPr>
        <w:spacing w:before="0"/>
      </w:pPr>
      <w:r>
        <w:rPr>
          <w:b w:val="0"/>
        </w:rPr>
        <w:t>• The Charter Act of 1833: The Governor-General and his Council were given vast powers.</w:t>
      </w:r>
    </w:p>
    <w:p>
      <w:pPr>
        <w:spacing w:before="0"/>
      </w:pPr>
      <w:r>
        <w:rPr>
          <w:b w:val="0"/>
        </w:rPr>
        <w:t>• The Council got full powers regarding revenue, and a single budget for the country was prepared by the Governor-General.</w:t>
      </w:r>
    </w:p>
    <w:p>
      <w:pPr>
        <w:spacing w:before="0"/>
      </w:pPr>
      <w:r>
        <w:rPr>
          <w:b w:val="0"/>
        </w:rPr>
        <w:t>• For the first time, the Governor-General's Government was known as the 'Government of India' and his Council as the 'Indian Council'.</w:t>
      </w:r>
    </w:p>
    <w:p>
      <w:pPr>
        <w:spacing w:before="0"/>
      </w:pPr>
      <w:r>
        <w:rPr>
          <w:b w:val="0"/>
        </w:rPr>
        <w:t>• The Governor-General of Bengal was to be the Governor-General of India.</w:t>
      </w:r>
    </w:p>
    <w:p>
      <w:pPr>
        <w:spacing w:before="0"/>
      </w:pPr>
      <w:r>
        <w:rPr>
          <w:b w:val="0"/>
        </w:rPr>
        <w:t>• All powers, administrative and financial, were handed over to Governor-General in Council.</w:t>
      </w:r>
    </w:p>
    <w:p>
      <w:pPr>
        <w:spacing w:before="0"/>
      </w:pPr>
      <w:r>
        <w:rPr>
          <w:b w:val="0"/>
        </w:rPr>
        <w:t>• A Law Commission under Lord Macaulay was constituted for the codification of laws</w:t>
      </w:r>
    </w:p>
    <w:p>
      <w:pPr>
        <w:spacing w:before="0"/>
      </w:pPr>
      <w:r>
        <w:rPr>
          <w:b w:val="0"/>
        </w:rPr>
      </w:r>
    </w:p>
    <w:p>
      <w:pPr>
        <w:spacing w:after="100" w:line="360" w:lineRule="auto" w:before="0"/>
      </w:pPr>
      <w:r>
        <w:rPr>
          <w:b w:val="0"/>
        </w:rPr>
        <w:t>50. The British parliament transferred the powers of east India company to the British crown in ________.</w:t>
      </w:r>
    </w:p>
    <w:p>
      <w:pPr>
        <w:spacing w:before="0"/>
      </w:pPr>
      <w:r>
        <w:rPr>
          <w:b w:val="0"/>
        </w:rPr>
      </w:r>
    </w:p>
    <w:p>
      <w:pPr>
        <w:spacing w:after="100" w:before="0"/>
      </w:pPr>
      <w:r>
        <w:rPr>
          <w:b w:val="0"/>
        </w:rPr>
        <w:t>A. 1858</w:t>
      </w:r>
    </w:p>
    <w:p>
      <w:pPr>
        <w:spacing w:after="100" w:before="0"/>
      </w:pPr>
      <w:r>
        <w:rPr>
          <w:b w:val="0"/>
        </w:rPr>
        <w:t>B. 1909</w:t>
      </w:r>
    </w:p>
    <w:p>
      <w:pPr>
        <w:spacing w:after="100" w:before="0"/>
      </w:pPr>
      <w:r>
        <w:rPr>
          <w:b w:val="0"/>
        </w:rPr>
        <w:t>C. 1919</w:t>
      </w:r>
    </w:p>
    <w:p>
      <w:pPr>
        <w:spacing w:after="100" w:before="0"/>
      </w:pPr>
      <w:r>
        <w:rPr>
          <w:b w:val="0"/>
        </w:rPr>
        <w:t>D. 1773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British Parliament transferred the powers of the East India Company to the British Crown in 1858. This significant event was known as the "Indian Rebellion of 1857" or the "Sepoy Mutiny."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