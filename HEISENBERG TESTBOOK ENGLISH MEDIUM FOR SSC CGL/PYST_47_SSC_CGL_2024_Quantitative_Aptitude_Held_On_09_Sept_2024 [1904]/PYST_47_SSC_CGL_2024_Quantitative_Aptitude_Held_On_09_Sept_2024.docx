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Madhav purchased an item for ₹42,000 and sold it at a loss of 20%. With remaining amount, he purchased another item and sold it at a gain of 30%. What is the overall gain (in ₹)?</w:t>
      </w:r>
    </w:p>
    <w:p>
      <w:pPr>
        <w:spacing w:before="0"/>
      </w:pPr>
      <w:r>
        <w:rPr>
          <w:b w:val="0"/>
        </w:rPr>
      </w:r>
    </w:p>
    <w:p>
      <w:pPr>
        <w:spacing w:after="100" w:before="0"/>
      </w:pPr>
      <w:r>
        <w:rPr>
          <w:b w:val="0"/>
        </w:rPr>
        <w:t>A. 6720</w:t>
      </w:r>
    </w:p>
    <w:p>
      <w:pPr>
        <w:spacing w:after="100" w:before="0"/>
      </w:pPr>
      <w:r>
        <w:rPr>
          <w:b w:val="0"/>
        </w:rPr>
        <w:t>B. 4200</w:t>
      </w:r>
    </w:p>
    <w:p>
      <w:pPr>
        <w:spacing w:after="100" w:before="0"/>
      </w:pPr>
      <w:r>
        <w:rPr>
          <w:b w:val="0"/>
        </w:rPr>
        <w:t>C. 1680</w:t>
      </w:r>
    </w:p>
    <w:p>
      <w:pPr>
        <w:spacing w:after="100" w:before="0"/>
      </w:pPr>
      <w:r>
        <w:rPr>
          <w:b w:val="0"/>
        </w:rPr>
        <w:t>D. 2520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Loss on 1st item = 20/100 × 42,000 = 8,400 Selling Price = 42,000 - 8,400 = 33,600 Gain on 2nd item = 30/100 × 33,600 = 10,080 Selling Price = 33,600 + 10,080 = 43,680 Overall Gain = 43,680 - 42,000 = 1,680</w:t>
      </w:r>
    </w:p>
    <w:p>
      <w:pPr>
        <w:spacing w:before="0"/>
      </w:pPr>
      <w:r>
        <w:rPr>
          <w:b w:val="0"/>
        </w:rPr>
      </w:r>
    </w:p>
    <w:p>
      <w:pPr>
        <w:spacing w:after="100" w:line="360" w:lineRule="auto" w:before="0"/>
      </w:pPr>
      <w:r>
        <w:rPr>
          <w:b w:val="0"/>
        </w:rPr>
        <w:t>2. What is the volume (in cm3) of a cylinder if the radius of the cylinder is 8 cm and the height is 14 cm? (Take 𝝿 = 22/7)</w:t>
      </w:r>
    </w:p>
    <w:p>
      <w:pPr>
        <w:spacing w:before="0"/>
      </w:pPr>
      <w:r>
        <w:rPr>
          <w:b w:val="0"/>
        </w:rPr>
      </w:r>
    </w:p>
    <w:p>
      <w:pPr>
        <w:spacing w:after="100" w:before="0"/>
      </w:pPr>
      <w:r>
        <w:rPr>
          <w:b w:val="0"/>
        </w:rPr>
        <w:t>A. 2686</w:t>
      </w:r>
    </w:p>
    <w:p>
      <w:pPr>
        <w:spacing w:after="100" w:before="0"/>
      </w:pPr>
      <w:r>
        <w:rPr>
          <w:b w:val="0"/>
        </w:rPr>
        <w:t>B. 2816</w:t>
      </w:r>
    </w:p>
    <w:p>
      <w:pPr>
        <w:spacing w:after="100" w:before="0"/>
      </w:pPr>
      <w:r>
        <w:rPr>
          <w:b w:val="0"/>
        </w:rPr>
        <w:t>C. 2784</w:t>
      </w:r>
    </w:p>
    <w:p>
      <w:pPr>
        <w:spacing w:after="100" w:before="0"/>
      </w:pPr>
      <w:r>
        <w:rPr>
          <w:b w:val="0"/>
        </w:rPr>
        <w:t>D. 2456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 πr2h = (22/7) × 82 × 14 = 2816 cm3</w:t>
      </w:r>
    </w:p>
    <w:p>
      <w:pPr>
        <w:spacing w:before="0"/>
      </w:pPr>
      <w:r>
        <w:rPr>
          <w:b w:val="0"/>
        </w:rPr>
      </w:r>
    </w:p>
    <w:p>
      <w:pPr>
        <w:spacing w:after="100" w:line="360" w:lineRule="auto" w:before="0"/>
      </w:pPr>
      <w:r>
        <w:rPr>
          <w:b w:val="0"/>
        </w:rPr>
        <w:t>3. Seven years ago, Prachi was four times as old as her daughter was at that time. Four years from now, Prachi will be two-and-a-half times as old as her daughter would then be. Find the sum of the present ages (in years) of Prachi and her daughter.</w:t>
      </w:r>
    </w:p>
    <w:p>
      <w:pPr>
        <w:spacing w:before="0"/>
      </w:pPr>
      <w:r>
        <w:rPr>
          <w:b w:val="0"/>
        </w:rPr>
      </w:r>
    </w:p>
    <w:p>
      <w:pPr>
        <w:spacing w:after="100" w:before="0"/>
      </w:pPr>
      <w:r>
        <w:rPr>
          <w:b w:val="0"/>
        </w:rPr>
        <w:t>A. 69</w:t>
      </w:r>
    </w:p>
    <w:p>
      <w:pPr>
        <w:spacing w:after="100" w:before="0"/>
      </w:pPr>
      <w:r>
        <w:rPr>
          <w:b w:val="0"/>
        </w:rPr>
        <w:t>B. 77</w:t>
      </w:r>
    </w:p>
    <w:p>
      <w:pPr>
        <w:spacing w:after="100" w:before="0"/>
      </w:pPr>
      <w:r>
        <w:rPr>
          <w:b w:val="0"/>
        </w:rPr>
        <w:t>C. 49</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Prachi's present age be P years and her daughter's present age be D years. P - 7 = 4(D - 7) ⇒ P - 7 = 4D - 28 ⇒ P = 4D - 2 P + 4 = 2.5(D + 4) ⇒ P + 4 = 2.5D + 10 ⇒ P = 2.5D + 6 4D - 21 = 2.5D + 6 ⇒ 1.5D = 27 ⇒ D = 18 P = 4(18) - 21 ⇒ P = 72 - 21 = 51 Sum of present ages = P + D ⇒ 51 + 18 = 69</w:t>
      </w:r>
    </w:p>
    <w:p>
      <w:pPr>
        <w:spacing w:before="0"/>
      </w:pPr>
      <w:r>
        <w:rPr>
          <w:b w:val="0"/>
        </w:rPr>
      </w:r>
    </w:p>
    <w:p>
      <w:pPr>
        <w:spacing w:after="100" w:line="360" w:lineRule="auto" w:before="0"/>
      </w:pPr>
      <w:r>
        <w:rPr>
          <w:b w:val="0"/>
        </w:rPr>
        <w:t>4. From a circle with the radius of 15.75 cm, a sector with the arc length of 11 cm is cut off. Find the area (in cm2) of this sector.</w:t>
      </w:r>
    </w:p>
    <w:p>
      <w:pPr>
        <w:spacing w:before="0"/>
      </w:pPr>
      <w:r>
        <w:rPr>
          <w:b w:val="0"/>
        </w:rPr>
      </w:r>
    </w:p>
    <w:p>
      <w:pPr>
        <w:spacing w:after="100" w:before="0"/>
      </w:pPr>
      <w:r>
        <w:rPr>
          <w:b w:val="0"/>
        </w:rPr>
        <w:t>A. 86.525</w:t>
      </w:r>
    </w:p>
    <w:p>
      <w:pPr>
        <w:spacing w:after="100" w:before="0"/>
      </w:pPr>
      <w:r>
        <w:rPr>
          <w:b w:val="0"/>
        </w:rPr>
        <w:t>B. 86.625</w:t>
      </w:r>
    </w:p>
    <w:p>
      <w:pPr>
        <w:spacing w:after="100" w:before="0"/>
      </w:pPr>
      <w:r>
        <w:rPr>
          <w:b w:val="0"/>
        </w:rPr>
        <w:t>C. 86.875</w:t>
      </w:r>
    </w:p>
    <w:p>
      <w:pPr>
        <w:spacing w:after="100" w:before="0"/>
      </w:pPr>
      <w:r>
        <w:rPr>
          <w:b w:val="0"/>
        </w:rPr>
        <w:t>D. 86.125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(r) = 15.75 cm Arc length (l) = 11 cm Area = (1/2) × r × l Area = (1/2) × 15.75 × 11 Area = 86.625 cm2</w:t>
      </w:r>
    </w:p>
    <w:p>
      <w:pPr>
        <w:spacing w:before="0"/>
      </w:pPr>
      <w:r>
        <w:rPr>
          <w:b w:val="0"/>
        </w:rPr>
      </w:r>
    </w:p>
    <w:p>
      <w:pPr>
        <w:spacing w:after="100" w:line="360" w:lineRule="auto" w:before="0"/>
      </w:pPr>
      <w:r>
        <w:rPr>
          <w:b w:val="0"/>
        </w:rPr>
        <w:t>5. Simplify: ((8.3)^3 + (9.2)^3 + (6.1)^3 - 3 × 8.3 × 9.2 × 6.1/(8.3)^2 + (9.2)^2 + (6.1)^2 - 8.3 × 9.2 - 9.2 × 6.1 - 6.1 × 8.3)</w:t>
      </w:r>
    </w:p>
    <w:p>
      <w:pPr>
        <w:spacing w:before="0"/>
      </w:pPr>
      <w:r>
        <w:rPr>
          <w:b w:val="0"/>
        </w:rPr>
      </w:r>
    </w:p>
    <w:p>
      <w:pPr>
        <w:spacing w:after="100" w:before="0"/>
      </w:pPr>
      <w:r>
        <w:rPr>
          <w:b w:val="0"/>
        </w:rPr>
        <w:t>A. 30.2</w:t>
      </w:r>
    </w:p>
    <w:p>
      <w:pPr>
        <w:spacing w:after="100" w:before="0"/>
      </w:pPr>
      <w:r>
        <w:rPr>
          <w:b w:val="0"/>
        </w:rPr>
        <w:t>B. 23.6</w:t>
      </w:r>
    </w:p>
    <w:p>
      <w:pPr>
        <w:spacing w:after="100" w:before="0"/>
      </w:pPr>
      <w:r>
        <w:rPr>
          <w:b w:val="0"/>
        </w:rPr>
        <w:t>C. 28.7</w:t>
      </w:r>
    </w:p>
    <w:p>
      <w:pPr>
        <w:spacing w:after="100" w:before="0"/>
      </w:pPr>
      <w:r>
        <w:rPr>
          <w:b w:val="0"/>
        </w:rPr>
        <w:t>D. 25.5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((8.3)3 + (9.2)3 + (6.1)3 - 3 × 8.3 × 9.2 × 6.1)/((8.3)2 + (9.2)2 + (6.1)2 - 8.3 × 9.2 - 9.2 × 6.1 - 6.1 × 8.3) = (8.3 + 9.2 + 6.1) = 23.6</w:t>
      </w:r>
    </w:p>
    <w:p>
      <w:pPr>
        <w:spacing w:before="0"/>
      </w:pPr>
      <w:r>
        <w:rPr>
          <w:b w:val="0"/>
        </w:rPr>
      </w:r>
    </w:p>
    <w:p>
      <w:pPr>
        <w:spacing w:after="100" w:line="360" w:lineRule="auto" w:before="0"/>
      </w:pPr>
      <w:r>
        <w:rPr>
          <w:b w:val="0"/>
        </w:rPr>
        <w:t>6. If tan (t) = 1/3, what is the value of sec (t)?</w:t>
      </w:r>
    </w:p>
    <w:p>
      <w:pPr>
        <w:spacing w:before="0"/>
      </w:pPr>
      <w:r>
        <w:rPr>
          <w:b w:val="0"/>
        </w:rPr>
      </w:r>
    </w:p>
    <w:p>
      <w:pPr>
        <w:spacing w:after="100" w:before="0"/>
      </w:pPr>
      <w:r>
        <w:rPr>
          <w:b w:val="0"/>
        </w:rPr>
        <w:t>A. 2√(2)3</w:t>
      </w:r>
    </w:p>
    <w:p>
      <w:pPr>
        <w:spacing w:after="100" w:before="0"/>
      </w:pPr>
      <w:r>
        <w:rPr>
          <w:b w:val="0"/>
        </w:rPr>
        <w:t>B. √(10)9</w:t>
      </w:r>
    </w:p>
    <w:p>
      <w:pPr>
        <w:spacing w:after="100" w:before="0"/>
      </w:pPr>
      <w:r>
        <w:rPr>
          <w:b w:val="0"/>
        </w:rPr>
        <w:t>C. √(10)3</w:t>
      </w:r>
    </w:p>
    <w:p>
      <w:pPr>
        <w:spacing w:after="100" w:before="0"/>
      </w:pPr>
      <w:r>
        <w:rPr>
          <w:b w:val="0"/>
        </w:rPr>
        <w:t>D. √(3)3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tan(t) = 1/3 tan2(t) = (1/3)2 = 1/9 sec(t) = √(1 + tan2(t)) = √(1 + 1/9) = √(10/9) sec(t) = √(10)/3</w:t>
      </w:r>
    </w:p>
    <w:p>
      <w:pPr>
        <w:spacing w:before="0"/>
      </w:pPr>
      <w:r>
        <w:rPr>
          <w:b w:val="0"/>
        </w:rPr>
      </w:r>
    </w:p>
    <w:p>
      <w:pPr>
        <w:spacing w:after="100" w:line="360" w:lineRule="auto" w:before="0"/>
      </w:pPr>
      <w:r>
        <w:rPr>
          <w:b w:val="0"/>
        </w:rPr>
        <w:t>7. The points P and S are on the same side of the line segment QR, such that PQR = 90^, SRQ = 90^ and PQ = SR. Select the correct statement.</w:t>
      </w:r>
    </w:p>
    <w:p>
      <w:pPr>
        <w:spacing w:before="0"/>
      </w:pPr>
      <w:r>
        <w:rPr>
          <w:b w:val="0"/>
        </w:rPr>
      </w:r>
    </w:p>
    <w:p>
      <w:pPr>
        <w:spacing w:after="100" w:before="0"/>
      </w:pPr>
      <w:r>
        <w:rPr>
          <w:b w:val="0"/>
        </w:rPr>
        <w:t>A. ∆PQR ≅ ∆SRQ by RHS</w:t>
      </w:r>
    </w:p>
    <w:p>
      <w:pPr>
        <w:spacing w:after="100" w:before="0"/>
      </w:pPr>
      <w:r>
        <w:rPr>
          <w:b w:val="0"/>
        </w:rPr>
        <w:t>B. ∆PQR ≅ ∆SQR by SAS</w:t>
      </w:r>
    </w:p>
    <w:p>
      <w:pPr>
        <w:spacing w:after="100" w:before="0"/>
      </w:pPr>
      <w:r>
        <w:rPr>
          <w:b w:val="0"/>
        </w:rPr>
        <w:t>C. ∆PQR ≅ ∆SQR by RHS</w:t>
      </w:r>
    </w:p>
    <w:p>
      <w:pPr>
        <w:spacing w:after="100" w:before="0"/>
      </w:pPr>
      <w:r>
        <w:rPr>
          <w:b w:val="0"/>
        </w:rPr>
        <w:t>D. ∆PQR ≅ ∆SRQ by SAS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∠PQR = 90° ∠SRQ = 90° PQ = SR Since PQ = SR ∠PQR = ∠SRQ = 90° both triangles share QR ⇒ ∆PQR ≅ ∆SRQ (by SAS)</w:t>
      </w:r>
    </w:p>
    <w:p>
      <w:pPr>
        <w:spacing w:before="0"/>
      </w:pPr>
      <w:r>
        <w:rPr>
          <w:b w:val="0"/>
        </w:rPr>
      </w:r>
    </w:p>
    <w:p>
      <w:pPr>
        <w:spacing w:after="100" w:line="360" w:lineRule="auto" w:before="0"/>
      </w:pPr>
      <w:r>
        <w:rPr>
          <w:b w:val="0"/>
        </w:rPr>
        <w:t>8. The marked price of an article is 26% more than its cost price. If a discount of 32% is given, what will be the loss percentage?</w:t>
      </w:r>
    </w:p>
    <w:p>
      <w:pPr>
        <w:spacing w:before="0"/>
      </w:pPr>
      <w:r>
        <w:rPr>
          <w:b w:val="0"/>
        </w:rPr>
      </w:r>
    </w:p>
    <w:p>
      <w:pPr>
        <w:spacing w:after="100" w:before="0"/>
      </w:pPr>
      <w:r>
        <w:rPr>
          <w:b w:val="0"/>
        </w:rPr>
        <w:t>A. 18.64%</w:t>
      </w:r>
    </w:p>
    <w:p>
      <w:pPr>
        <w:spacing w:after="100" w:before="0"/>
      </w:pPr>
      <w:r>
        <w:rPr>
          <w:b w:val="0"/>
        </w:rPr>
        <w:t>B. 15.25%</w:t>
      </w:r>
    </w:p>
    <w:p>
      <w:pPr>
        <w:spacing w:after="100" w:before="0"/>
      </w:pPr>
      <w:r>
        <w:rPr>
          <w:b w:val="0"/>
        </w:rPr>
        <w:t>C. 12.26%</w:t>
      </w:r>
    </w:p>
    <w:p>
      <w:pPr>
        <w:spacing w:after="100" w:before="0"/>
      </w:pPr>
      <w:r>
        <w:rPr>
          <w:b w:val="0"/>
        </w:rPr>
        <w:t>D. 14.32%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CP = 100 MP = 100 + 26% of 100 = 126 SP = 126 × (1 - 0.32) = 126 × 0.68 = 85.68 Loss = 100 - 85.68 = 14.32 Loss % = (14.32 / 100) × 100 = 14.32% The correct answer is option 4 (14.32%).</w:t>
      </w:r>
    </w:p>
    <w:p>
      <w:pPr>
        <w:spacing w:before="0"/>
      </w:pPr>
      <w:r>
        <w:rPr>
          <w:b w:val="0"/>
        </w:rPr>
      </w:r>
    </w:p>
    <w:p>
      <w:pPr>
        <w:spacing w:after="100" w:line="360" w:lineRule="auto" w:before="0"/>
      </w:pPr>
      <w:r>
        <w:rPr>
          <w:b w:val="0"/>
        </w:rPr>
        <w:t>9. Simplify the following. (sin^3A - cos^3A/sin A - cos A), where A is an acute angle.</w:t>
      </w:r>
    </w:p>
    <w:p>
      <w:pPr>
        <w:spacing w:before="0"/>
      </w:pPr>
      <w:r>
        <w:rPr>
          <w:b w:val="0"/>
        </w:rPr>
      </w:r>
    </w:p>
    <w:p>
      <w:pPr>
        <w:spacing w:after="100" w:before="0"/>
      </w:pPr>
      <w:r>
        <w:rPr>
          <w:b w:val="0"/>
        </w:rPr>
        <w:t>A. 1 + sinA cosA</w:t>
      </w:r>
    </w:p>
    <w:p>
      <w:pPr>
        <w:spacing w:after="100" w:before="0"/>
      </w:pPr>
      <w:r>
        <w:rPr>
          <w:b w:val="0"/>
        </w:rPr>
        <w:t>B. 1 – 3 sinA</w:t>
      </w:r>
    </w:p>
    <w:p>
      <w:pPr>
        <w:spacing w:after="100" w:before="0"/>
      </w:pPr>
      <w:r>
        <w:rPr>
          <w:b w:val="0"/>
        </w:rPr>
        <w:t>C. 3 cosA - 1</w:t>
      </w:r>
    </w:p>
    <w:p>
      <w:pPr>
        <w:spacing w:after="100" w:before="0"/>
      </w:pPr>
      <w:r>
        <w:rPr>
          <w:b w:val="0"/>
        </w:rPr>
        <w:t>D. sinA + cosA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 = sin A and b = cos A sin3A - cos3A = (sin A - cos A)(sin2A + sin A cos A + cos2A) (sin A - cos A) cancels out sin2A + sin A cos A + cos2A ,sin2A + cos2A = 1 1 + sin A cos A</w:t>
      </w:r>
    </w:p>
    <w:p>
      <w:pPr>
        <w:spacing w:before="0"/>
      </w:pPr>
      <w:r>
        <w:rPr>
          <w:b w:val="0"/>
        </w:rPr>
      </w:r>
    </w:p>
    <w:p>
      <w:pPr>
        <w:spacing w:after="100" w:line="360" w:lineRule="auto" w:before="0"/>
      </w:pPr>
      <w:r>
        <w:rPr>
          <w:b w:val="0"/>
        </w:rPr>
        <w:t>10. A right-angled isosceles triangle has an area of 50 square units. Its hypotenuse is (in units):</w:t>
      </w:r>
    </w:p>
    <w:p>
      <w:pPr>
        <w:spacing w:before="0"/>
      </w:pPr>
      <w:r>
        <w:rPr>
          <w:b w:val="0"/>
        </w:rPr>
      </w:r>
    </w:p>
    <w:p>
      <w:pPr>
        <w:spacing w:after="100" w:before="0"/>
      </w:pPr>
      <w:r>
        <w:rPr>
          <w:b w:val="0"/>
        </w:rPr>
        <w:t>A. 10√(3)</w:t>
      </w:r>
    </w:p>
    <w:p>
      <w:pPr>
        <w:spacing w:after="100" w:before="0"/>
      </w:pPr>
      <w:r>
        <w:rPr>
          <w:b w:val="0"/>
        </w:rPr>
        <w:t>B. 5√(5)</w:t>
      </w:r>
    </w:p>
    <w:p>
      <w:pPr>
        <w:spacing w:after="100" w:before="0"/>
      </w:pPr>
      <w:r>
        <w:rPr>
          <w:b w:val="0"/>
        </w:rPr>
        <w:t>C. 10√(2)</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 (1/2) × x × x = 50 x2 / 2 = 50 x = 10 Hypotenuse = √(x2 + x2) Hypotenuse = √(102 + 102) Hypotenuse = 10√2</w:t>
      </w:r>
    </w:p>
    <w:p>
      <w:pPr>
        <w:spacing w:before="0"/>
      </w:pPr>
      <w:r>
        <w:rPr>
          <w:b w:val="0"/>
        </w:rPr>
      </w:r>
    </w:p>
    <w:p>
      <w:pPr>
        <w:spacing w:after="100" w:line="360" w:lineRule="auto" w:before="0"/>
      </w:pPr>
      <w:r>
        <w:rPr>
          <w:b w:val="0"/>
        </w:rPr>
        <w:t>11. A person earns ₹16,000 per month and spends 80% of his income and saves the remaining amount. If his income increases by 20% and expenditure by 10%, find the percentage of increase in his savings.</w:t>
      </w:r>
    </w:p>
    <w:p>
      <w:pPr>
        <w:spacing w:before="0"/>
      </w:pPr>
      <w:r>
        <w:rPr>
          <w:b w:val="0"/>
        </w:rPr>
      </w:r>
    </w:p>
    <w:p>
      <w:pPr>
        <w:spacing w:after="100" w:before="0"/>
      </w:pPr>
      <w:r>
        <w:rPr>
          <w:b w:val="0"/>
        </w:rPr>
        <w:t>A. 140%</w:t>
      </w:r>
    </w:p>
    <w:p>
      <w:pPr>
        <w:spacing w:after="100" w:before="0"/>
      </w:pPr>
      <w:r>
        <w:rPr>
          <w:b w:val="0"/>
        </w:rPr>
        <w:t>B. 90%</w:t>
      </w:r>
    </w:p>
    <w:p>
      <w:pPr>
        <w:spacing w:after="100" w:before="0"/>
      </w:pPr>
      <w:r>
        <w:rPr>
          <w:b w:val="0"/>
        </w:rPr>
        <w:t>C. 120%</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Old Income = ₹16,000 Old Expenditure = 80% of ₹16,000 = ₹12,800 Old Savings = ₹16,000 - ₹12,800 = ₹3,200 New Income = ₹16,000 + 20% of ₹16,000 = ₹19,200 New Expenditure = ₹12,800 + 10% of ₹12,800 = ₹14,080 New Savings = ₹19,200 - ₹14,080 = ₹5,120 Percentage increase in savings = ((₹5,120 - ₹3,200)/₹3,200) × 100 = 60%</w:t>
      </w:r>
    </w:p>
    <w:p>
      <w:pPr>
        <w:spacing w:before="0"/>
      </w:pPr>
      <w:r>
        <w:rPr>
          <w:b w:val="0"/>
        </w:rPr>
      </w:r>
    </w:p>
    <w:p>
      <w:pPr>
        <w:spacing w:after="100" w:line="360" w:lineRule="auto" w:before="0"/>
      </w:pPr>
      <w:r>
        <w:rPr>
          <w:b w:val="0"/>
        </w:rPr>
        <w:t>12. Without doing the actual division, find the remainder when 28735429 is divided by 9.</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8</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digits of 28735429 = 2 + 8 + 7 + 3 + 5 + 4 + 2 + 9 = 40 40 ÷ 9 = 4 (remainder) The remainder when 28735429 is divided by 9 is 4.</w:t>
      </w:r>
    </w:p>
    <w:p>
      <w:pPr>
        <w:spacing w:before="0"/>
      </w:pPr>
      <w:r>
        <w:rPr>
          <w:b w:val="0"/>
        </w:rPr>
      </w:r>
    </w:p>
    <w:p>
      <w:pPr>
        <w:spacing w:after="100" w:line="360" w:lineRule="auto" w:before="0"/>
      </w:pPr>
      <w:r>
        <w:rPr>
          <w:b w:val="0"/>
        </w:rPr>
        <w:t>13. The angles of triangle are such that one is average of other two, then the angles are: 1) (π/6) (π/3) (π/2) 2) (π/3) (π/3) (π/2) 3) (π/6) (π/3) (π/4) 4) (π/2) (π/2) (π/3)</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1: π/6, π/3, π/2 Sum of angles = π/6 + π/3 + π/2 = π Checking if one angle is the average of the other two: (π/6 + π/2) / 2 = π/3, This satisfies both conditions</w:t>
      </w:r>
    </w:p>
    <w:p>
      <w:pPr>
        <w:spacing w:before="0"/>
      </w:pPr>
      <w:r>
        <w:rPr>
          <w:b w:val="0"/>
        </w:rPr>
      </w:r>
    </w:p>
    <w:p>
      <w:pPr>
        <w:spacing w:after="100" w:line="360" w:lineRule="auto" w:before="0"/>
      </w:pPr>
      <w:r>
        <w:rPr>
          <w:b w:val="0"/>
        </w:rPr>
        <w:t>14. Let C be a circle with centre O and P be an external point to C. Let PA and PB be two tangents to C with A and B being the points of tangency, respectively. If PA and PB are inclined to each other at an angle of 60º, then find ∠POA.</w:t>
      </w:r>
    </w:p>
    <w:p>
      <w:pPr>
        <w:spacing w:before="0"/>
      </w:pPr>
      <w:r>
        <w:rPr>
          <w:b w:val="0"/>
        </w:rPr>
      </w:r>
    </w:p>
    <w:p>
      <w:pPr>
        <w:spacing w:after="100" w:before="0"/>
      </w:pPr>
      <w:r>
        <w:rPr>
          <w:b w:val="0"/>
        </w:rPr>
        <w:t>A. 40º</w:t>
      </w:r>
    </w:p>
    <w:p>
      <w:pPr>
        <w:spacing w:after="100" w:before="0"/>
      </w:pPr>
      <w:r>
        <w:rPr>
          <w:b w:val="0"/>
        </w:rPr>
        <w:t>B. 60º</w:t>
      </w:r>
    </w:p>
    <w:p>
      <w:pPr>
        <w:spacing w:after="100" w:before="0"/>
      </w:pPr>
      <w:r>
        <w:rPr>
          <w:b w:val="0"/>
        </w:rPr>
        <w:t>C. 80º</w:t>
      </w:r>
    </w:p>
    <w:p>
      <w:pPr>
        <w:spacing w:after="100" w:before="0"/>
      </w:pPr>
      <w:r>
        <w:rPr>
          <w:b w:val="0"/>
        </w:rPr>
        <w:t>D. 30º</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∠APB = 60º ΔOAP ≅ ΔOBP (SSS) ∠POA = ∠POB = 1/2 (∠APB) = 30º In ΔOAP ∠A + ∠POA + ∠OPA = 180º ∠A = 90º 90º + ∠POA + 30º = 180º 120º + ∠POA = 180º ∠POA = 60º</w:t>
      </w:r>
    </w:p>
    <w:p>
      <w:pPr>
        <w:spacing w:before="0"/>
      </w:pPr>
      <w:r>
        <w:rPr>
          <w:b w:val="0"/>
        </w:rPr>
      </w:r>
    </w:p>
    <w:p>
      <w:pPr>
        <w:spacing w:after="100" w:line="360" w:lineRule="auto" w:before="0"/>
      </w:pPr>
      <w:r>
        <w:rPr>
          <w:b w:val="0"/>
        </w:rPr>
        <w:t>15. At present, A is thrice as old as B. C is 5 years elder than B. The sum of the ages of A, B, C is 75 years. The ratio of the age of B five years ago to the age of A three years from now is:</w:t>
      </w:r>
    </w:p>
    <w:p>
      <w:pPr>
        <w:spacing w:before="0"/>
      </w:pPr>
      <w:r>
        <w:rPr>
          <w:b w:val="0"/>
        </w:rPr>
      </w:r>
    </w:p>
    <w:p>
      <w:pPr>
        <w:spacing w:after="100" w:before="0"/>
      </w:pPr>
      <w:r>
        <w:rPr>
          <w:b w:val="0"/>
        </w:rPr>
        <w:t>A. 2 : 3</w:t>
      </w:r>
    </w:p>
    <w:p>
      <w:pPr>
        <w:spacing w:after="100" w:before="0"/>
      </w:pPr>
      <w:r>
        <w:rPr>
          <w:b w:val="0"/>
        </w:rPr>
        <w:t>B. 1 : 4</w:t>
      </w:r>
    </w:p>
    <w:p>
      <w:pPr>
        <w:spacing w:after="100" w:before="0"/>
      </w:pPr>
      <w:r>
        <w:rPr>
          <w:b w:val="0"/>
        </w:rPr>
        <w:t>C. 4 : 7</w:t>
      </w:r>
    </w:p>
    <w:p>
      <w:pPr>
        <w:spacing w:after="100" w:before="0"/>
      </w:pPr>
      <w:r>
        <w:rPr>
          <w:b w:val="0"/>
        </w:rPr>
        <w:t>D. 1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present age of B be B years. The present age of A = 3B years. The present age of C = B + 5 years. 3B + B + B + 5 = 75 B = 14 Age of B five years ago = 14 - 5 = 9 years. ,Age of A three years from now = 3(14) + 3 = 45 years. Ratio = 9 / 45 = 1 / 5 The ratio is 1 : 5</w:t>
      </w:r>
    </w:p>
    <w:p>
      <w:pPr>
        <w:spacing w:before="0"/>
      </w:pPr>
      <w:r>
        <w:rPr>
          <w:b w:val="0"/>
        </w:rPr>
      </w:r>
    </w:p>
    <w:p>
      <w:pPr>
        <w:spacing w:after="100" w:line="360" w:lineRule="auto" w:before="0"/>
      </w:pPr>
      <w:r>
        <w:rPr>
          <w:b w:val="0"/>
        </w:rPr>
        <w:t>16. The monthly wages (in ₹) of three mess workers, Rahul, Sunil and Vipin, of a boy's hostel for three months are given in the following table. Study the table carefully and answer the question given below. Mess workers/Month October November December Rahul 10800 11500 12000 Sunil 10000 10500 11500 Vipin 10400 11600 12200 In November, the wages of Sunil is what percentage of the wages of Rahul? (Correct up to two decimal places.)</w:t>
      </w:r>
    </w:p>
    <w:p>
      <w:pPr>
        <w:spacing w:before="0"/>
      </w:pPr>
      <w:r>
        <w:rPr>
          <w:b w:val="0"/>
        </w:rPr>
      </w:r>
    </w:p>
    <w:p>
      <w:pPr>
        <w:spacing w:after="100" w:before="0"/>
      </w:pPr>
      <w:r>
        <w:rPr>
          <w:b w:val="0"/>
        </w:rPr>
        <w:t>A. 90.23%</w:t>
      </w:r>
    </w:p>
    <w:p>
      <w:pPr>
        <w:spacing w:after="100" w:before="0"/>
      </w:pPr>
      <w:r>
        <w:rPr>
          <w:b w:val="0"/>
        </w:rPr>
        <w:t>B. 89.30%</w:t>
      </w:r>
    </w:p>
    <w:p>
      <w:pPr>
        <w:spacing w:after="100" w:before="0"/>
      </w:pPr>
      <w:r>
        <w:rPr>
          <w:b w:val="0"/>
        </w:rPr>
        <w:t>C. 88.23%</w:t>
      </w:r>
    </w:p>
    <w:p>
      <w:pPr>
        <w:spacing w:after="100" w:before="0"/>
      </w:pPr>
      <w:r>
        <w:rPr>
          <w:b w:val="0"/>
        </w:rPr>
        <w:t>D. 91.30%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Wages of Rahul in November = ₹11500 Wages of Sunil in November = ₹10500 Percentage of the wages of Sunil to that of Rahul = 10500 × 10011500 = 91.30%</w:t>
      </w:r>
    </w:p>
    <w:p>
      <w:pPr>
        <w:spacing w:before="0"/>
      </w:pPr>
      <w:r>
        <w:rPr>
          <w:b w:val="0"/>
        </w:rPr>
      </w:r>
    </w:p>
    <w:p>
      <w:pPr>
        <w:spacing w:after="100" w:line="360" w:lineRule="auto" w:before="0"/>
      </w:pPr>
      <w:r>
        <w:rPr>
          <w:b w:val="0"/>
        </w:rPr>
        <w:t>17. If x varies inversely as y and x = 2 when y = 6, then the value of y when x = 3 is: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Inverse variation: x × y = k 2 × 6 = k k = 12 3 × y = 12 y = 4</w:t>
      </w:r>
    </w:p>
    <w:p>
      <w:pPr>
        <w:spacing w:before="0"/>
      </w:pPr>
      <w:r>
        <w:rPr>
          <w:b w:val="0"/>
        </w:rPr>
      </w:r>
    </w:p>
    <w:p>
      <w:pPr>
        <w:spacing w:after="100" w:line="360" w:lineRule="auto" w:before="0"/>
      </w:pPr>
      <w:r>
        <w:rPr>
          <w:b w:val="0"/>
        </w:rPr>
        <w:t>18. If a sum of ₹5,000 is taken at a simple rate of interest of 15% per annum for 3 years and another sum of ₹8,000 is taken at a simple interest of 12% per annum for 4 years, the positive difference of the interests paid is:</w:t>
      </w:r>
    </w:p>
    <w:p>
      <w:pPr>
        <w:spacing w:before="0"/>
      </w:pPr>
      <w:r>
        <w:rPr>
          <w:b w:val="0"/>
        </w:rPr>
      </w:r>
    </w:p>
    <w:p>
      <w:pPr>
        <w:spacing w:after="100" w:before="0"/>
      </w:pPr>
      <w:r>
        <w:rPr>
          <w:b w:val="0"/>
        </w:rPr>
        <w:t>A. ₹1,643</w:t>
      </w:r>
    </w:p>
    <w:p>
      <w:pPr>
        <w:spacing w:after="100" w:before="0"/>
      </w:pPr>
      <w:r>
        <w:rPr>
          <w:b w:val="0"/>
        </w:rPr>
        <w:t>B. ₹1,590</w:t>
      </w:r>
    </w:p>
    <w:p>
      <w:pPr>
        <w:spacing w:after="100" w:before="0"/>
      </w:pPr>
      <w:r>
        <w:rPr>
          <w:b w:val="0"/>
        </w:rPr>
        <w:t>C. ₹1,286</w:t>
      </w:r>
    </w:p>
    <w:p>
      <w:pPr>
        <w:spacing w:after="100" w:before="0"/>
      </w:pPr>
      <w:r>
        <w:rPr>
          <w:b w:val="0"/>
        </w:rPr>
        <w:t>D. ₹1,378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SI₁ = 5000 × 15 × 3 / 100 = 2250 SI₂ = 8000 × 12 × 4 / 100 = 3840 Difference = |3840 - 2250| = 1590</w:t>
      </w:r>
    </w:p>
    <w:p>
      <w:pPr>
        <w:spacing w:before="0"/>
      </w:pPr>
      <w:r>
        <w:rPr>
          <w:b w:val="0"/>
        </w:rPr>
      </w:r>
    </w:p>
    <w:p>
      <w:pPr>
        <w:spacing w:after="100" w:line="360" w:lineRule="auto" w:before="0"/>
      </w:pPr>
      <w:r>
        <w:rPr>
          <w:b w:val="0"/>
        </w:rPr>
        <w:t>19. Varun and Sandeep started for a car race from the same point, in the same direction and at the same time on a circular track of length 1635 m with the speeds of 90 km/h and 108 km/h, respectively. After how much time (in s) will they meet again for the first time?</w:t>
      </w:r>
    </w:p>
    <w:p>
      <w:pPr>
        <w:spacing w:before="0"/>
      </w:pPr>
      <w:r>
        <w:rPr>
          <w:b w:val="0"/>
        </w:rPr>
      </w:r>
    </w:p>
    <w:p>
      <w:pPr>
        <w:spacing w:after="100" w:before="0"/>
      </w:pPr>
      <w:r>
        <w:rPr>
          <w:b w:val="0"/>
        </w:rPr>
        <w:t>A. 324</w:t>
      </w:r>
    </w:p>
    <w:p>
      <w:pPr>
        <w:spacing w:after="100" w:before="0"/>
      </w:pPr>
      <w:r>
        <w:rPr>
          <w:b w:val="0"/>
        </w:rPr>
        <w:t>B. 325</w:t>
      </w:r>
    </w:p>
    <w:p>
      <w:pPr>
        <w:spacing w:after="100" w:before="0"/>
      </w:pPr>
      <w:r>
        <w:rPr>
          <w:b w:val="0"/>
        </w:rPr>
        <w:t>C. 327</w:t>
      </w:r>
    </w:p>
    <w:p>
      <w:pPr>
        <w:spacing w:after="100" w:before="0"/>
      </w:pPr>
      <w:r>
        <w:rPr>
          <w:b w:val="0"/>
        </w:rPr>
        <w:t>D. 326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Speed of Varun = 90 × (5 / 18) = 25 m/s Speed of Sandeep = 108 × (5 / 18) = 30 m/s Relative speed = 30 - 25 = 5 m/s Time taken to meet again = 1635 / 5 = 327 s They will meet again after 327 sec.</w:t>
      </w:r>
    </w:p>
    <w:p>
      <w:pPr>
        <w:spacing w:before="0"/>
      </w:pPr>
      <w:r>
        <w:rPr>
          <w:b w:val="0"/>
        </w:rPr>
      </w:r>
    </w:p>
    <w:p>
      <w:pPr>
        <w:spacing w:after="100" w:line="360" w:lineRule="auto" w:before="0"/>
      </w:pPr>
      <w:r>
        <w:rPr>
          <w:b w:val="0"/>
        </w:rPr>
        <w:t>20. Pipes M, N and S can fill a tank in 25, 50 and 100 minutes, respectively. Initially, pipes N and S are kept open for 10 minutes, and then pipe N is shut while pipe M is opened. Pipe S is closed 15 minutes before the tank overflows. How much time (in minutes) will it take to fill the tank if the three pipes work in this pattern?</w:t>
      </w:r>
    </w:p>
    <w:p>
      <w:pPr>
        <w:spacing w:before="0"/>
      </w:pPr>
      <w:r>
        <w:rPr>
          <w:b w:val="0"/>
        </w:rPr>
      </w:r>
    </w:p>
    <w:p>
      <w:pPr>
        <w:spacing w:after="100" w:before="0"/>
      </w:pPr>
      <w:r>
        <w:rPr>
          <w:b w:val="0"/>
        </w:rPr>
        <w:t>A. 30</w:t>
      </w:r>
    </w:p>
    <w:p>
      <w:pPr>
        <w:spacing w:after="100" w:before="0"/>
      </w:pPr>
      <w:r>
        <w:rPr>
          <w:b w:val="0"/>
        </w:rPr>
        <w:t>B. 33</w:t>
      </w:r>
    </w:p>
    <w:p>
      <w:pPr>
        <w:spacing w:after="100" w:before="0"/>
      </w:pPr>
      <w:r>
        <w:rPr>
          <w:b w:val="0"/>
        </w:rPr>
        <w:t>C. 42</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by N and S in 10 min: (10/50) + (10/100) = 3/10 Remaining work = 1 - 3/10 = 7/10 Work by M and S in (T-25) min: (T-25)/25 + (T-25)/100 = (T-25)/20 Work by M in 15 min: 15/25 = 3/5 Total: 3/10 + (T-25)/20 + 3/5 = 1 6/20 + (T-25)/20 + 12/20 = 1 (T-7)/20 = 1 T - 7 = 20 T = 27 minutes</w:t>
      </w:r>
    </w:p>
    <w:p>
      <w:pPr>
        <w:spacing w:before="0"/>
      </w:pPr>
      <w:r>
        <w:rPr>
          <w:b w:val="0"/>
        </w:rPr>
      </w:r>
    </w:p>
    <w:p>
      <w:pPr>
        <w:spacing w:after="100" w:line="360" w:lineRule="auto" w:before="0"/>
      </w:pPr>
      <w:r>
        <w:rPr>
          <w:b w:val="0"/>
        </w:rPr>
        <w:t>21. Simplify the following: 21- 4.9 ÷ 7 + 3.9 × 0.4 + 0.9</w:t>
      </w:r>
    </w:p>
    <w:p>
      <w:pPr>
        <w:spacing w:before="0"/>
      </w:pPr>
      <w:r>
        <w:rPr>
          <w:b w:val="0"/>
        </w:rPr>
      </w:r>
    </w:p>
    <w:p>
      <w:pPr>
        <w:spacing w:after="100" w:before="0"/>
      </w:pPr>
      <w:r>
        <w:rPr>
          <w:b w:val="0"/>
        </w:rPr>
        <w:t>A. 18.23</w:t>
      </w:r>
    </w:p>
    <w:p>
      <w:pPr>
        <w:spacing w:after="100" w:before="0"/>
      </w:pPr>
      <w:r>
        <w:rPr>
          <w:b w:val="0"/>
        </w:rPr>
        <w:t>B. 24.12</w:t>
      </w:r>
    </w:p>
    <w:p>
      <w:pPr>
        <w:spacing w:after="100" w:before="0"/>
      </w:pPr>
      <w:r>
        <w:rPr>
          <w:b w:val="0"/>
        </w:rPr>
        <w:t>C. 26.32</w:t>
      </w:r>
    </w:p>
    <w:p>
      <w:pPr>
        <w:spacing w:after="100" w:before="0"/>
      </w:pPr>
      <w:r>
        <w:rPr>
          <w:b w:val="0"/>
        </w:rPr>
        <w:t>D. 22.76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21 - 4.9 ÷ 7 + 3.9 × 0.4 + 0.9 = 21 - 0.7 + 1.56 + 0.9 = 22.76</w:t>
      </w:r>
    </w:p>
    <w:p>
      <w:pPr>
        <w:spacing w:before="0"/>
      </w:pPr>
      <w:r>
        <w:rPr>
          <w:b w:val="0"/>
        </w:rPr>
      </w:r>
    </w:p>
    <w:p>
      <w:pPr>
        <w:spacing w:after="100" w:line="360" w:lineRule="auto" w:before="0"/>
      </w:pPr>
      <w:r>
        <w:rPr>
          <w:b w:val="0"/>
        </w:rPr>
        <w:t>22. The average temperature of a city for the first sixteen days of January is 22ºC, and the average temperature for the last sixteen days of the same month is 26ºC. If the average temperature for the entire month is 24ºC, what is the temperature on the sixteenth day?</w:t>
      </w:r>
    </w:p>
    <w:p>
      <w:pPr>
        <w:spacing w:before="0"/>
      </w:pPr>
      <w:r>
        <w:rPr>
          <w:b w:val="0"/>
        </w:rPr>
      </w:r>
    </w:p>
    <w:p>
      <w:pPr>
        <w:spacing w:after="100" w:before="0"/>
      </w:pPr>
      <w:r>
        <w:rPr>
          <w:b w:val="0"/>
        </w:rPr>
        <w:t>A. 24ºC</w:t>
      </w:r>
    </w:p>
    <w:p>
      <w:pPr>
        <w:spacing w:after="100" w:before="0"/>
      </w:pPr>
      <w:r>
        <w:rPr>
          <w:b w:val="0"/>
        </w:rPr>
        <w:t>B. 25ºC</w:t>
      </w:r>
    </w:p>
    <w:p>
      <w:pPr>
        <w:spacing w:after="100" w:before="0"/>
      </w:pPr>
      <w:r>
        <w:rPr>
          <w:b w:val="0"/>
        </w:rPr>
        <w:t>C. 23ºC</w:t>
      </w:r>
    </w:p>
    <w:p>
      <w:pPr>
        <w:spacing w:after="100" w:before="0"/>
      </w:pPr>
      <w:r>
        <w:rPr>
          <w:b w:val="0"/>
        </w:rPr>
        <w:t>D. 22ºC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(1st 16 days) = 22 × 16 = 352ºC Total (last 16 days) = 26 × 16 = 416ºC Total (31 days) = 24 × 31 = 744ºC For 16th day temp (T): 352 + 416 - T = 744, T = 768 - 744, T = 24ºC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