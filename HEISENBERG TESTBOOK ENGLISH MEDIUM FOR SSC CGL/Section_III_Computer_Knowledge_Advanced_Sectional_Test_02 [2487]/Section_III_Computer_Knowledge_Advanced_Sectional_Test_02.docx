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________ shortcut key is used in MS-Excel 2010 renaming the table.</w:t>
      </w:r>
    </w:p>
    <w:p>
      <w:pPr>
        <w:spacing w:before="0"/>
      </w:pPr>
      <w:r>
        <w:rPr>
          <w:b w:val="0"/>
        </w:rPr>
      </w:r>
    </w:p>
    <w:p>
      <w:pPr>
        <w:spacing w:after="100" w:before="0"/>
      </w:pPr>
      <w:r>
        <w:rPr>
          <w:b w:val="0"/>
        </w:rPr>
        <w:t>A. Ctrl + I</w:t>
      </w:r>
    </w:p>
    <w:p>
      <w:pPr>
        <w:spacing w:after="100" w:before="0"/>
      </w:pPr>
      <w:r>
        <w:rPr>
          <w:b w:val="0"/>
        </w:rPr>
        <w:t>B. Alt + I</w:t>
      </w:r>
    </w:p>
    <w:p>
      <w:pPr>
        <w:spacing w:after="100" w:before="0"/>
      </w:pPr>
      <w:r>
        <w:rPr>
          <w:b w:val="0"/>
        </w:rPr>
        <w:t>C. Alt + R</w:t>
      </w:r>
    </w:p>
    <w:p>
      <w:pPr>
        <w:spacing w:after="100" w:before="0"/>
      </w:pPr>
      <w:r>
        <w:rPr>
          <w:b w:val="0"/>
        </w:rPr>
        <w:t>D. Ctrl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Ctrl + R. Key Points Additional Information</w:t>
      </w:r>
    </w:p>
    <w:p>
      <w:pPr>
        <w:spacing w:before="0"/>
      </w:pPr>
      <w:r>
        <w:rPr>
          <w:b w:val="0"/>
        </w:rPr>
        <w:t>• Ctrl + R is the shortcut key used in MS-Excel 2010 for renaming the table.</w:t>
      </w:r>
    </w:p>
    <w:p>
      <w:pPr>
        <w:spacing w:before="0"/>
      </w:pPr>
      <w:r>
        <w:rPr>
          <w:b w:val="0"/>
        </w:rPr>
        <w:t>• Excel provides several keyboard shortcuts to help users quickly perform tasks and improve productivity.</w:t>
      </w:r>
    </w:p>
    <w:p>
      <w:pPr>
        <w:spacing w:before="0"/>
      </w:pPr>
      <w:r>
        <w:rPr>
          <w:b w:val="0"/>
        </w:rPr>
        <w:t>• Using shortcut keys in Excel can save time and effort, making it a valuable tool for frequent users.</w:t>
      </w:r>
    </w:p>
    <w:p>
      <w:pPr>
        <w:spacing w:before="0"/>
      </w:pPr>
      <w:r>
        <w:rPr>
          <w:b w:val="0"/>
        </w:rPr>
        <w:t>• Learning and utilizing shortcut keys like Ctrl + R can streamline workflow and enhance efficiency in spreadsheet management.</w:t>
      </w:r>
    </w:p>
    <w:p>
      <w:pPr>
        <w:spacing w:before="0"/>
      </w:pPr>
      <w:r>
        <w:rPr>
          <w:b w:val="0"/>
        </w:rPr>
        <w:t>• MS-Excel: Microsoft Excel is a spreadsheet program included in the Microsoft Office suite of applications.</w:t>
      </w:r>
    </w:p>
    <w:p>
      <w:pPr>
        <w:spacing w:before="0"/>
      </w:pPr>
      <w:r>
        <w:rPr>
          <w:b w:val="0"/>
        </w:rPr>
        <w:t>• Excel is used to create grids of text, numbers, and formulas specifying calculations.</w:t>
      </w:r>
    </w:p>
    <w:p>
      <w:pPr>
        <w:spacing w:before="0"/>
      </w:pPr>
      <w:r>
        <w:rPr>
          <w:b w:val="0"/>
        </w:rPr>
        <w:t>• Excel spreadsheets are commonly used for financial information because of their ability to automate calculations.</w:t>
      </w:r>
    </w:p>
    <w:p>
      <w:pPr>
        <w:spacing w:before="0"/>
      </w:pPr>
      <w:r>
        <w:rPr>
          <w:b w:val="0"/>
        </w:rPr>
        <w:t>• It supports various functionalities including data analysis, graphing tools, pivot tables, and a macro programming language called VBA (Visual Basic for Applications).</w:t>
      </w:r>
    </w:p>
    <w:p>
      <w:pPr>
        <w:spacing w:before="0"/>
      </w:pPr>
      <w:r>
        <w:rPr>
          <w:b w:val="0"/>
        </w:rPr>
        <w:t>• Shortcut Keys in Excel: Shortcut keys are combinations of keys that can be used to perform a task that would typically require a mouse or other pointing device.Examples of common shortcut keys include Ctrl + C for copy, Ctrl + V for paste, and Ctrl + Z for undo.</w:t>
      </w:r>
    </w:p>
    <w:p>
      <w:pPr>
        <w:spacing w:before="0"/>
      </w:pPr>
      <w:r>
        <w:rPr>
          <w:b w:val="0"/>
        </w:rPr>
        <w:t>• Using shortcut keys can enhance productivity and make navigating and managing data in Excel more efficient.</w:t>
      </w:r>
    </w:p>
    <w:p>
      <w:pPr>
        <w:spacing w:before="0"/>
      </w:pPr>
      <w:r>
        <w:rPr>
          <w:b w:val="0"/>
        </w:rPr>
        <w:t>• Renaming Tables in Excel: In Excel, tables can be named to make them easier to reference in formulas and other operations.</w:t>
      </w:r>
    </w:p>
    <w:p>
      <w:pPr>
        <w:spacing w:before="0"/>
      </w:pPr>
      <w:r>
        <w:rPr>
          <w:b w:val="0"/>
        </w:rPr>
        <w:t>• To rename a table, you can click on the table, go to the Table Tools Design tab, and enter the new name in the Table Name box.</w:t>
      </w:r>
    </w:p>
    <w:p>
      <w:pPr>
        <w:spacing w:before="0"/>
      </w:pPr>
      <w:r>
        <w:rPr>
          <w:b w:val="0"/>
        </w:rPr>
        <w:t>• Using the Ctrl + R shortcut key is a quick method to rename tables without navigating through menus.</w:t>
      </w:r>
    </w:p>
    <w:p>
      <w:pPr>
        <w:spacing w:before="0"/>
      </w:pPr>
      <w:r>
        <w:rPr>
          <w:b w:val="0"/>
        </w:rPr>
      </w:r>
    </w:p>
    <w:p>
      <w:pPr>
        <w:spacing w:after="100" w:line="360" w:lineRule="auto" w:before="0"/>
      </w:pPr>
      <w:r>
        <w:rPr>
          <w:b w:val="0"/>
        </w:rPr>
        <w:t>2. In MS-Excel 2010, we can collapse the ribbon to get extra space on the screen. Right-click anywhere on the ribbon, and then click Collapse the Ribbon or press _______.</w:t>
      </w:r>
    </w:p>
    <w:p>
      <w:pPr>
        <w:spacing w:before="0"/>
      </w:pPr>
      <w:r>
        <w:rPr>
          <w:b w:val="0"/>
        </w:rPr>
      </w:r>
    </w:p>
    <w:p>
      <w:pPr>
        <w:spacing w:after="100" w:before="0"/>
      </w:pPr>
      <w:r>
        <w:rPr>
          <w:b w:val="0"/>
        </w:rPr>
        <w:t>A. CTRL + F1</w:t>
      </w:r>
    </w:p>
    <w:p>
      <w:pPr>
        <w:spacing w:after="100" w:before="0"/>
      </w:pPr>
      <w:r>
        <w:rPr>
          <w:b w:val="0"/>
        </w:rPr>
        <w:t>B. CTRL + F2</w:t>
      </w:r>
    </w:p>
    <w:p>
      <w:pPr>
        <w:spacing w:after="100" w:before="0"/>
      </w:pPr>
      <w:r>
        <w:rPr>
          <w:b w:val="0"/>
        </w:rPr>
        <w:t>C. ALT + F1</w:t>
      </w:r>
    </w:p>
    <w:p>
      <w:pPr>
        <w:spacing w:after="100" w:before="0"/>
      </w:pPr>
      <w:r>
        <w:rPr>
          <w:b w:val="0"/>
        </w:rPr>
        <w:t>D. ALT + F2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collapse the ribbon in MS-Excel 2010 and gain extra screen space, you can right-click anywhere on the ribbon and select "Collapse the Ribbon" or simply press CTRL + F1. This shortcut toggles the visibility of the ribbon, allowing for a more spacious workspace.</w:t>
      </w:r>
    </w:p>
    <w:p>
      <w:pPr>
        <w:spacing w:before="0"/>
      </w:pPr>
      <w:r>
        <w:rPr>
          <w:b w:val="0"/>
        </w:rPr>
      </w:r>
    </w:p>
    <w:p>
      <w:pPr>
        <w:spacing w:after="100" w:line="360" w:lineRule="auto" w:before="0"/>
      </w:pPr>
      <w:r>
        <w:rPr>
          <w:b w:val="0"/>
        </w:rPr>
        <w:t>3. ______ shortcut key is used in MS Excel 2010 to select a row.</w:t>
      </w:r>
    </w:p>
    <w:p>
      <w:pPr>
        <w:spacing w:before="0"/>
      </w:pPr>
      <w:r>
        <w:rPr>
          <w:b w:val="0"/>
        </w:rPr>
      </w:r>
    </w:p>
    <w:p>
      <w:pPr>
        <w:spacing w:after="100" w:before="0"/>
      </w:pPr>
      <w:r>
        <w:rPr>
          <w:b w:val="0"/>
        </w:rPr>
        <w:t>A. Ctrl + Spacebar</w:t>
      </w:r>
    </w:p>
    <w:p>
      <w:pPr>
        <w:spacing w:after="100" w:before="0"/>
      </w:pPr>
      <w:r>
        <w:rPr>
          <w:b w:val="0"/>
        </w:rPr>
        <w:t>B. Shift + Spacebar</w:t>
      </w:r>
    </w:p>
    <w:p>
      <w:pPr>
        <w:spacing w:after="100" w:before="0"/>
      </w:pPr>
      <w:r>
        <w:rPr>
          <w:b w:val="0"/>
        </w:rPr>
        <w:t>C. ALT + Enter</w:t>
      </w:r>
    </w:p>
    <w:p>
      <w:pPr>
        <w:spacing w:after="100" w:before="0"/>
      </w:pPr>
      <w:r>
        <w:rPr>
          <w:b w:val="0"/>
        </w:rPr>
        <w:t>D. Ctrl + Enter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Shift + Spacebar. Key Points Additional Information</w:t>
      </w:r>
    </w:p>
    <w:p>
      <w:pPr>
        <w:spacing w:before="0"/>
      </w:pPr>
      <w:r>
        <w:rPr>
          <w:b w:val="0"/>
        </w:rPr>
        <w:t>• In Excel, you can select more than cells at once by choosing the starting cell, holding the shift key and pressing the arrow key.</w:t>
      </w:r>
    </w:p>
    <w:p>
      <w:pPr>
        <w:spacing w:before="0"/>
      </w:pPr>
      <w:r>
        <w:rPr>
          <w:b w:val="0"/>
        </w:rPr>
        <w:t>• If the cells are random or non-adjacent, use the ctrl key and select the cells.</w:t>
      </w:r>
    </w:p>
    <w:p>
      <w:pPr>
        <w:spacing w:before="0"/>
      </w:pPr>
      <w:r>
        <w:rPr>
          <w:b w:val="0"/>
        </w:rPr>
        <w:t>• If you want to select a row, select the row number to select the entire row. You can also use a Shift + Spacebar shortcut to select a row. Hence option 2 is correct.</w:t>
      </w:r>
    </w:p>
    <w:p>
      <w:pPr>
        <w:spacing w:before="0"/>
      </w:pPr>
      <w:r>
        <w:rPr>
          <w:b w:val="0"/>
        </w:rPr>
        <w:t>• For the column, select the letter at the top or use Ctrl + Spacebar to select the column.</w:t>
      </w:r>
    </w:p>
    <w:p>
      <w:pPr>
        <w:spacing w:before="0"/>
      </w:pPr>
      <w:r>
        <w:rPr>
          <w:b w:val="0"/>
        </w:rPr>
        <w:t>• To select a complete table, use Ctrl + A.</w:t>
      </w:r>
    </w:p>
    <w:p>
      <w:pPr>
        <w:spacing w:before="0"/>
      </w:pPr>
      <w:r>
        <w:rPr>
          <w:b w:val="0"/>
        </w:rPr>
        <w:t>• Alt + Enter inserts a line break when starting a new line of text or adding space between lines.</w:t>
      </w:r>
    </w:p>
    <w:p>
      <w:pPr>
        <w:spacing w:before="0"/>
      </w:pPr>
      <w:r>
        <w:rPr>
          <w:b w:val="0"/>
        </w:rPr>
        <w:t>• Ctrl + Enter fills the selected cells with the current entry.</w:t>
      </w:r>
    </w:p>
    <w:p>
      <w:pPr>
        <w:spacing w:before="0"/>
      </w:pPr>
      <w:r>
        <w:rPr>
          <w:b w:val="0"/>
        </w:rPr>
      </w:r>
    </w:p>
    <w:p>
      <w:pPr>
        <w:spacing w:after="100" w:line="360" w:lineRule="auto" w:before="0"/>
      </w:pPr>
      <w:r>
        <w:rPr>
          <w:b w:val="0"/>
        </w:rPr>
        <w:t>4. Choose the wrong option in relation to cell:</w:t>
      </w:r>
    </w:p>
    <w:p>
      <w:pPr>
        <w:spacing w:before="0"/>
      </w:pPr>
      <w:r>
        <w:rPr>
          <w:b w:val="0"/>
        </w:rPr>
      </w:r>
    </w:p>
    <w:p>
      <w:pPr>
        <w:spacing w:after="100" w:before="0"/>
      </w:pPr>
      <w:r>
        <w:rPr>
          <w:b w:val="0"/>
        </w:rPr>
        <w:t>A. Any information you enter in a spreadsheet will be stored in a cell.</w:t>
      </w:r>
    </w:p>
    <w:p>
      <w:pPr>
        <w:spacing w:after="100" w:before="0"/>
      </w:pPr>
      <w:r>
        <w:rPr>
          <w:b w:val="0"/>
        </w:rPr>
        <w:t>B. Cells can contain text, such as letters, numbers but not dates.</w:t>
      </w:r>
    </w:p>
    <w:p>
      <w:pPr>
        <w:spacing w:after="100" w:before="0"/>
      </w:pPr>
      <w:r>
        <w:rPr>
          <w:b w:val="0"/>
        </w:rPr>
        <w:t>C. Cells can contain text, such as letters, numbers, and dates.</w:t>
      </w:r>
    </w:p>
    <w:p>
      <w:pPr>
        <w:spacing w:after="100" w:before="0"/>
      </w:pPr>
      <w:r>
        <w:rPr>
          <w:b w:val="0"/>
        </w:rPr>
        <w:t>D. Cells can contain formatting attributes that change the way letters, numbers, and dates are displayed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Cells can contain text, such as letters, and numbers but not dates. Key Points Additional Information</w:t>
      </w:r>
    </w:p>
    <w:p>
      <w:pPr>
        <w:spacing w:before="0"/>
      </w:pPr>
      <w:r>
        <w:rPr>
          <w:b w:val="0"/>
        </w:rPr>
        <w:t>• A cell is the smallest unit you can see in a worksheet which is referenced by the row and column coordinates. Each cell stores different types of values like numbers, text, and also dates. Hence option 2 is correct.</w:t>
      </w:r>
    </w:p>
    <w:p>
      <w:pPr>
        <w:spacing w:before="0"/>
      </w:pPr>
      <w:r>
        <w:rPr>
          <w:b w:val="0"/>
        </w:rPr>
        <w:t>• A cell can also have alphanumeric values.</w:t>
      </w:r>
    </w:p>
    <w:p>
      <w:pPr>
        <w:spacing w:before="0"/>
      </w:pPr>
      <w:r>
        <w:rPr>
          <w:b w:val="0"/>
        </w:rPr>
        <w:t>• You have the option to generate the date in different formats.</w:t>
      </w:r>
    </w:p>
    <w:p>
      <w:pPr>
        <w:spacing w:before="0"/>
      </w:pPr>
      <w:r>
        <w:rPr>
          <w:b w:val="0"/>
        </w:rPr>
        <w:t>• You can modify or delete the content anytime, just double-click the cell and edit the value or click the cell to delete the value.</w:t>
      </w:r>
    </w:p>
    <w:p>
      <w:pPr>
        <w:spacing w:before="0"/>
      </w:pPr>
      <w:r>
        <w:rPr>
          <w:b w:val="0"/>
        </w:rPr>
        <w:t>• The cell reference contains a row number and a column number i.e., the column value followed by the row value. For example, A10 indicates column 'A' and the 10th row.</w:t>
      </w:r>
    </w:p>
    <w:p>
      <w:pPr>
        <w:spacing w:before="0"/>
      </w:pPr>
      <w:r>
        <w:rPr>
          <w:b w:val="0"/>
        </w:rPr>
      </w:r>
    </w:p>
    <w:p>
      <w:pPr>
        <w:spacing w:after="100" w:line="360" w:lineRule="auto" w:before="0"/>
      </w:pPr>
      <w:r>
        <w:rPr>
          <w:b w:val="0"/>
        </w:rPr>
        <w:t>5. Match the following list of domain names with their meanings Domain Name Meaning P. .net 1. Non-profit organizations Q. .edu 2. Commercial organizations R. .org 3. Educational organizations S. .com 4. Indicates state and national government agencies. 5. Department of Defense 6. Network organization</w:t>
      </w:r>
    </w:p>
    <w:p>
      <w:pPr>
        <w:spacing w:before="0"/>
      </w:pPr>
      <w:r>
        <w:rPr>
          <w:b w:val="0"/>
        </w:rPr>
      </w:r>
    </w:p>
    <w:p>
      <w:pPr>
        <w:spacing w:after="100" w:before="0"/>
      </w:pPr>
      <w:r>
        <w:rPr>
          <w:b w:val="0"/>
        </w:rPr>
        <w:t>A. P - 1, Q - 3, R - 4, S - 2</w:t>
      </w:r>
    </w:p>
    <w:p>
      <w:pPr>
        <w:spacing w:after="100" w:before="0"/>
      </w:pPr>
      <w:r>
        <w:rPr>
          <w:b w:val="0"/>
        </w:rPr>
        <w:t>B. P - 6, Q - 3, R - 1, S - 2</w:t>
      </w:r>
    </w:p>
    <w:p>
      <w:pPr>
        <w:spacing w:after="100" w:before="0"/>
      </w:pPr>
      <w:r>
        <w:rPr>
          <w:b w:val="0"/>
        </w:rPr>
        <w:t>C. P - 6, Q - 2, R - 4, S - 2</w:t>
      </w:r>
    </w:p>
    <w:p>
      <w:pPr>
        <w:spacing w:after="100" w:before="0"/>
      </w:pPr>
      <w:r>
        <w:rPr>
          <w:b w:val="0"/>
        </w:rPr>
        <w:t>D. P - 5, Q - 1, R - 2, S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 - 6, Q - 3, R - 1, S - 2 Key Points Additional Information</w:t>
      </w:r>
    </w:p>
    <w:p>
      <w:pPr>
        <w:spacing w:before="0"/>
      </w:pPr>
      <w:r>
        <w:rPr>
          <w:b w:val="0"/>
        </w:rPr>
        <w:t>• There were (in the late 1980s) originally six Top Level Domains (TLD) in the Domain Name System (DNS) with each serving a specific purpose. They are .com, .edu, .gov, .mil, .org and .net.</w:t>
      </w:r>
    </w:p>
    <w:p>
      <w:pPr>
        <w:spacing w:before="0"/>
      </w:pPr>
      <w:r>
        <w:rPr>
          <w:b w:val="0"/>
        </w:rPr>
        <w:t>• .com domain initially was intended for business and commercial organizations. But later the domain is open for general purposes and is used worldwide.</w:t>
      </w:r>
    </w:p>
    <w:p>
      <w:pPr>
        <w:spacing w:before="0"/>
      </w:pPr>
      <w:r>
        <w:rPr>
          <w:b w:val="0"/>
        </w:rPr>
        <w:t>• .edu domain initially was created for educational purposes and .org is for state and national government agencies.</w:t>
      </w:r>
    </w:p>
    <w:p>
      <w:pPr>
        <w:spacing w:before="0"/>
      </w:pPr>
      <w:r>
        <w:rPr>
          <w:b w:val="0"/>
        </w:rPr>
        <w:t>• .in is the internet country code TLD belongs to India. This domain helps to target Indian customers.</w:t>
      </w:r>
    </w:p>
    <w:p>
      <w:pPr>
        <w:spacing w:before="0"/>
      </w:pPr>
      <w:r>
        <w:rPr>
          <w:b w:val="0"/>
        </w:rPr>
        <w:t>• .net domain is a short form for network, which is intended for offering web-related services and network technologies like Internet Services Providers (ISPs).</w:t>
      </w:r>
    </w:p>
    <w:p>
      <w:pPr>
        <w:spacing w:before="0"/>
      </w:pPr>
      <w:r>
        <w:rPr>
          <w:b w:val="0"/>
        </w:rPr>
        <w:t>• In 1985, symbolics.com was the first registered domain name. Symbolics was a Cambridge-based computer systems company.</w:t>
      </w:r>
    </w:p>
    <w:p>
      <w:pPr>
        <w:spacing w:before="0"/>
      </w:pPr>
      <w:r>
        <w:rPr>
          <w:b w:val="0"/>
        </w:rPr>
        <w:t>• ac.in is a secondary-level domain for academic institutions, colleges and research institutions that belongs to India. For the UK, ac.uk is the domain for such a purpose.</w:t>
      </w:r>
    </w:p>
    <w:p>
      <w:pPr>
        <w:spacing w:before="0"/>
      </w:pPr>
      <w:r>
        <w:rPr>
          <w:b w:val="0"/>
        </w:rPr>
        <w:t>• .co.in is also an internet country code belonging to India just like .co.uk which is for the UK.</w:t>
      </w:r>
    </w:p>
    <w:p>
      <w:pPr>
        <w:spacing w:before="0"/>
      </w:pPr>
      <w:r>
        <w:rPr>
          <w:b w:val="0"/>
        </w:rPr>
        <w:t>• .mil is a military domain which is used only by the US military services and .gov domain is for government organizations.</w:t>
      </w:r>
    </w:p>
    <w:p>
      <w:pPr>
        <w:spacing w:before="0"/>
      </w:pPr>
      <w:r>
        <w:rPr>
          <w:b w:val="0"/>
        </w:rPr>
      </w:r>
    </w:p>
    <w:p>
      <w:pPr>
        <w:spacing w:after="100" w:line="360" w:lineRule="auto" w:before="0"/>
      </w:pPr>
      <w:r>
        <w:rPr>
          <w:b w:val="0"/>
        </w:rPr>
        <w:t>6. Which of the following option is correct about enabling edit mode in worksheets of MS Excel-2010 and above?</w:t>
      </w:r>
    </w:p>
    <w:p>
      <w:pPr>
        <w:spacing w:before="0"/>
      </w:pPr>
      <w:r>
        <w:rPr>
          <w:b w:val="0"/>
        </w:rPr>
      </w:r>
    </w:p>
    <w:p>
      <w:pPr>
        <w:spacing w:after="100" w:before="0"/>
      </w:pPr>
      <w:r>
        <w:rPr>
          <w:b w:val="0"/>
        </w:rPr>
        <w:t>A. Click File &gt; Options &gt; Customized Ribbon and select the Allow editing directly in cells check box</w:t>
      </w:r>
    </w:p>
    <w:p>
      <w:pPr>
        <w:spacing w:after="100" w:before="0"/>
      </w:pPr>
      <w:r>
        <w:rPr>
          <w:b w:val="0"/>
        </w:rPr>
        <w:t>B. Click File &gt; Options &gt; Customized Ribbon and under Editing options select the Allow editing directly in cells check box</w:t>
      </w:r>
    </w:p>
    <w:p>
      <w:pPr>
        <w:spacing w:after="100" w:before="0"/>
      </w:pPr>
      <w:r>
        <w:rPr>
          <w:b w:val="0"/>
        </w:rPr>
        <w:t>C. Click File &gt; Options &gt; Advanced and under Editing options select the Allow editing directly in the cells check box</w:t>
      </w:r>
    </w:p>
    <w:p>
      <w:pPr>
        <w:spacing w:after="100" w:before="0"/>
      </w:pPr>
      <w:r>
        <w:rPr>
          <w:b w:val="0"/>
        </w:rPr>
        <w:t>D. Click File &gt; Options &gt; Trust Center and select the Allow editing directly in cells check box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Click File &gt; Options &gt; Advanced and under Editing options select the Allow editing directly in cells check box. Key Points Additional Information</w:t>
      </w:r>
    </w:p>
    <w:p>
      <w:pPr>
        <w:spacing w:before="0"/>
      </w:pPr>
      <w:r>
        <w:rPr>
          <w:b w:val="0"/>
        </w:rPr>
        <w:t>• Excel allows you to edit the contents of the cell directly from the cell or use a formula bar. Editing contents of a cell is supported in Edit mode. In Edit mode, the word Edit appears in the lower-left corner of the Excel worksheet.</w:t>
      </w:r>
    </w:p>
    <w:p>
      <w:pPr>
        <w:spacing w:before="0"/>
      </w:pPr>
      <w:r>
        <w:rPr>
          <w:b w:val="0"/>
        </w:rPr>
        <w:t>• Edit mode does not support tools like conditional formatting, alignment change of a cell, etc.</w:t>
      </w:r>
    </w:p>
    <w:p>
      <w:pPr>
        <w:spacing w:before="0"/>
      </w:pPr>
      <w:r>
        <w:rPr>
          <w:b w:val="0"/>
        </w:rPr>
        <w:t>• To enable or disable Edit mode, go to File &gt; Options &gt; Advanced. There, check the Allow editing directly in the cells box. Hence option 3 is correct.</w:t>
      </w:r>
    </w:p>
    <w:p>
      <w:pPr>
        <w:spacing w:before="0"/>
      </w:pPr>
      <w:r>
        <w:rPr>
          <w:b w:val="0"/>
        </w:rPr>
        <w:t>• To disable the edit mode, uncheck the Allow editing directly in cells.</w:t>
      </w:r>
    </w:p>
    <w:p>
      <w:pPr>
        <w:spacing w:before="0"/>
      </w:pPr>
      <w:r>
        <w:rPr>
          <w:b w:val="0"/>
        </w:rPr>
        <w:t>• Customizing the ribbon allows you to arrange the tools and commands how you want. Go to File &gt; Options &gt; Customize Ribbon. You can find options like adding or removing filters, conditional formatting, custom sort, etc.</w:t>
      </w:r>
    </w:p>
    <w:p>
      <w:pPr>
        <w:spacing w:before="0"/>
      </w:pPr>
      <w:r>
        <w:rPr>
          <w:b w:val="0"/>
        </w:rPr>
        <w:t>• The Trust Center group contains privacy and security settings that secure the computer. To find this, go to File &gt; Options &gt; Trust center.</w:t>
      </w:r>
    </w:p>
    <w:p>
      <w:pPr>
        <w:spacing w:before="0"/>
      </w:pPr>
      <w:r>
        <w:rPr>
          <w:b w:val="0"/>
        </w:rPr>
      </w:r>
    </w:p>
    <w:p>
      <w:pPr>
        <w:spacing w:after="100" w:line="360" w:lineRule="auto" w:before="0"/>
      </w:pPr>
      <w:r>
        <w:rPr>
          <w:b w:val="0"/>
        </w:rPr>
        <w:t>7. Which of the following keyboard shortcut keys can be used to insert a hyperlink in an MS-Word 2010 document?</w:t>
      </w:r>
    </w:p>
    <w:p>
      <w:pPr>
        <w:spacing w:before="0"/>
      </w:pPr>
      <w:r>
        <w:rPr>
          <w:b w:val="0"/>
        </w:rPr>
      </w:r>
    </w:p>
    <w:p>
      <w:pPr>
        <w:spacing w:after="100" w:before="0"/>
      </w:pPr>
      <w:r>
        <w:rPr>
          <w:b w:val="0"/>
        </w:rPr>
        <w:t>A. Ctrl + K</w:t>
      </w:r>
    </w:p>
    <w:p>
      <w:pPr>
        <w:spacing w:after="100" w:before="0"/>
      </w:pPr>
      <w:r>
        <w:rPr>
          <w:b w:val="0"/>
        </w:rPr>
        <w:t>B. Alt + L</w:t>
      </w:r>
    </w:p>
    <w:p>
      <w:pPr>
        <w:spacing w:after="100" w:before="0"/>
      </w:pPr>
      <w:r>
        <w:rPr>
          <w:b w:val="0"/>
        </w:rPr>
        <w:t>C. Ctrl + L</w:t>
      </w:r>
    </w:p>
    <w:p>
      <w:pPr>
        <w:spacing w:after="100" w:before="0"/>
      </w:pPr>
      <w:r>
        <w:rPr>
          <w:b w:val="0"/>
        </w:rPr>
        <w:t>D. Alt +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 + K. Key Points Additional Information Shortcuts in MS-Word Open a document. Ctrl+O Create a new document. Ctrl+N Save the document. Ctrl+S Close the document. Ctrl+W Cut the selected content to the Clipboard. Ctrl+X Copy the selected content to the Clipboard. Ctrl+C Paste the contents of the Clipboard. Ctrl+V Select all document content. Ctrl+A Apply bold formatting to the text. Ctrl+B Apply italic formatting to text. Ctrl+I Apply underline formatting to text. Ctrl+U Decrease the font size by 1 point. Ctrl+[ Increase the font size by 1 point. Ctrl+] Centre the text. Ctrl+E Align the text to the left. Ctrl+L Align the text to the right. Ctrl+R Cancel a command. Esc Undo the previous action. Ctrl+Z Redo the previous action, if possible. Ctrl+Y Adjust the zoom magnification. Alt+W, Q, then tab in Zoom dialogue box to the value you want. Split the document window. Ctrl+Alt+S Remove the document window split. Alt+Shift+C or Ctrl+Alt+S</w:t>
      </w:r>
    </w:p>
    <w:p>
      <w:pPr>
        <w:spacing w:before="0"/>
      </w:pPr>
      <w:r>
        <w:rPr>
          <w:b w:val="0"/>
        </w:rPr>
        <w:t>• Ctrl + K is used to insert a hyperlink in an MS Word document.</w:t>
      </w:r>
    </w:p>
    <w:p>
      <w:pPr>
        <w:spacing w:before="0"/>
      </w:pPr>
      <w:r>
        <w:rPr>
          <w:b w:val="0"/>
        </w:rPr>
        <w:t>• A hyperlink is a word, phrase, or image that you can click on to jump to a new document or a new section within the current document.</w:t>
      </w:r>
    </w:p>
    <w:p>
      <w:pPr>
        <w:spacing w:before="0"/>
      </w:pPr>
      <w:r>
        <w:rPr>
          <w:b w:val="0"/>
        </w:rPr>
      </w:r>
    </w:p>
    <w:p>
      <w:pPr>
        <w:spacing w:after="100" w:line="360" w:lineRule="auto" w:before="0"/>
      </w:pPr>
      <w:r>
        <w:rPr>
          <w:b w:val="0"/>
        </w:rPr>
        <w:t>8. Which of the following shortcut key is used to add outline to selected cells in a worksheet of MS-Excel 2010?</w:t>
      </w:r>
    </w:p>
    <w:p>
      <w:pPr>
        <w:spacing w:before="0"/>
      </w:pPr>
      <w:r>
        <w:rPr>
          <w:b w:val="0"/>
        </w:rPr>
      </w:r>
    </w:p>
    <w:p>
      <w:pPr>
        <w:spacing w:after="100" w:before="0"/>
      </w:pPr>
      <w:r>
        <w:rPr>
          <w:b w:val="0"/>
        </w:rPr>
        <w:t>A. Ctrl+Shift+Underscore (_)</w:t>
      </w:r>
    </w:p>
    <w:p>
      <w:pPr>
        <w:spacing w:after="100" w:before="0"/>
      </w:pPr>
      <w:r>
        <w:rPr>
          <w:b w:val="0"/>
        </w:rPr>
        <w:t>B. Ctrl+Shift+Right arrow</w:t>
      </w:r>
    </w:p>
    <w:p>
      <w:pPr>
        <w:spacing w:after="100" w:before="0"/>
      </w:pPr>
      <w:r>
        <w:rPr>
          <w:b w:val="0"/>
        </w:rPr>
        <w:t>C. Ctrl+Shift+Left Arrow</w:t>
      </w:r>
    </w:p>
    <w:p>
      <w:pPr>
        <w:spacing w:after="100" w:before="0"/>
      </w:pPr>
      <w:r>
        <w:rPr>
          <w:b w:val="0"/>
        </w:rPr>
        <w:t>D. Ctrl+Shift+Ampersand sign (&amp;)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Ctrl+Shift+Ampersand sign (&amp;). Key Points Additional Information</w:t>
      </w:r>
    </w:p>
    <w:p>
      <w:pPr>
        <w:spacing w:before="0"/>
      </w:pPr>
      <w:r>
        <w:rPr>
          <w:b w:val="0"/>
        </w:rPr>
        <w:t>• Ctrl+Shift+Ampersand sign (&amp;) This keyboard shortcut is used to insert a special character called the "logical AND" symbol (∧) in Microsoft Word.</w:t>
      </w:r>
    </w:p>
    <w:p>
      <w:pPr>
        <w:spacing w:before="0"/>
      </w:pPr>
      <w:r>
        <w:rPr>
          <w:b w:val="0"/>
        </w:rPr>
        <w:t>• This symbol is often used in mathematical and logical expressions to denote the logical AND operation.</w:t>
      </w:r>
    </w:p>
    <w:p>
      <w:pPr>
        <w:spacing w:before="0"/>
      </w:pPr>
      <w:r>
        <w:rPr>
          <w:b w:val="0"/>
        </w:rPr>
        <w:t>• It's a quick way to insert this symbol without having to search through character maps or special character menus.</w:t>
      </w:r>
    </w:p>
    <w:p>
      <w:pPr>
        <w:spacing w:before="0"/>
      </w:pPr>
      <w:r>
        <w:rPr>
          <w:b w:val="0"/>
        </w:rPr>
        <w:t>• Ctrl+Shift+Underscore (_) This shortcut inserts an underscore character ( _ ) in Microsoft Word.</w:t>
      </w:r>
    </w:p>
    <w:p>
      <w:pPr>
        <w:spacing w:before="0"/>
      </w:pPr>
      <w:r>
        <w:rPr>
          <w:b w:val="0"/>
        </w:rPr>
        <w:t>• While it might seem simpler to just press the underscore key directly, this shortcut can be useful in specific situations, such as when you want to quickly insert multiple underscores or when you're using keyboard shortcuts to automate tasks.</w:t>
      </w:r>
    </w:p>
    <w:p>
      <w:pPr>
        <w:spacing w:before="0"/>
      </w:pPr>
      <w:r>
        <w:rPr>
          <w:b w:val="0"/>
        </w:rPr>
        <w:t>• Ctrl+Shift+Right Arrow This keyboard shortcut is used to select text one word at a time to the right.</w:t>
      </w:r>
    </w:p>
    <w:p>
      <w:pPr>
        <w:spacing w:before="0"/>
      </w:pPr>
      <w:r>
        <w:rPr>
          <w:b w:val="0"/>
        </w:rPr>
        <w:t>• This is helpful when you want to quickly select specific words or phrases within a document.</w:t>
      </w:r>
    </w:p>
    <w:p>
      <w:pPr>
        <w:spacing w:before="0"/>
      </w:pPr>
      <w:r>
        <w:rPr>
          <w:b w:val="0"/>
        </w:rPr>
        <w:t>• By pressing this shortcut repeatedly, you can select consecutive words.</w:t>
      </w:r>
    </w:p>
    <w:p>
      <w:pPr>
        <w:spacing w:before="0"/>
      </w:pPr>
      <w:r>
        <w:rPr>
          <w:b w:val="0"/>
        </w:rPr>
        <w:t>• Ctrl+Shift+Left Arrow This shortcut functions similarly to the right arrow shortcut but in the opposite direction.</w:t>
      </w:r>
    </w:p>
    <w:p>
      <w:pPr>
        <w:spacing w:before="0"/>
      </w:pPr>
      <w:r>
        <w:rPr>
          <w:b w:val="0"/>
        </w:rPr>
        <w:t>• It selects text one word at a time to the left.</w:t>
      </w:r>
    </w:p>
    <w:p>
      <w:pPr>
        <w:spacing w:before="0"/>
      </w:pPr>
      <w:r>
        <w:rPr>
          <w:b w:val="0"/>
        </w:rPr>
        <w:t>• This is useful for selecting words to the left of the cursor, especially when you need to edit or delete specific words within a sentence or paragraph.</w:t>
      </w:r>
    </w:p>
    <w:p>
      <w:pPr>
        <w:spacing w:before="0"/>
      </w:pPr>
      <w:r>
        <w:rPr>
          <w:b w:val="0"/>
        </w:rPr>
      </w:r>
    </w:p>
    <w:p>
      <w:pPr>
        <w:spacing w:after="100" w:line="360" w:lineRule="auto" w:before="0"/>
      </w:pPr>
      <w:r>
        <w:rPr>
          <w:b w:val="0"/>
        </w:rPr>
        <w:t>9. Which of the following is true with reference to 'Styles' in MS-Word 2010? (i) Styles are nothing more than a named definition of how text should appear. (ii) Styles allow for quick formatting modifications throughout the document.</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MS Word:</w:t>
      </w:r>
    </w:p>
    <w:p>
      <w:pPr>
        <w:spacing w:before="0"/>
      </w:pPr>
      <w:r>
        <w:rPr>
          <w:b w:val="0"/>
        </w:rPr>
        <w:t>• Microsoft Word comes with a powerful spelling and grammar-checking module. The world’s most popular word processing software, MS Word, can check your text for the correctness and allows you to make amends.</w:t>
      </w:r>
    </w:p>
    <w:p>
      <w:pPr>
        <w:spacing w:before="0"/>
      </w:pPr>
      <w:r>
        <w:rPr>
          <w:b w:val="0"/>
        </w:rPr>
        <w:t>• f there is a spelling mistake, the word gets underlined with a red color wavy/squiggly/zig-zag line indicating the error.</w:t>
      </w:r>
    </w:p>
    <w:p>
      <w:pPr>
        <w:spacing w:before="0"/>
      </w:pPr>
      <w:r>
        <w:rPr>
          <w:b w:val="0"/>
        </w:rPr>
        <w:t>• For grammatical errors a wavy green line appears under the word or phrase.</w:t>
      </w:r>
    </w:p>
    <w:p>
      <w:pPr>
        <w:spacing w:before="0"/>
      </w:pPr>
      <w:r>
        <w:rPr>
          <w:b w:val="0"/>
        </w:rPr>
        <w:t>• The blue line indicates a contextual spelling error.</w:t>
      </w:r>
    </w:p>
    <w:p>
      <w:pPr>
        <w:spacing w:before="0"/>
      </w:pPr>
      <w:r>
        <w:rPr>
          <w:b w:val="0"/>
        </w:rPr>
      </w:r>
    </w:p>
    <w:p>
      <w:pPr>
        <w:spacing w:after="100" w:line="360" w:lineRule="auto" w:before="0"/>
      </w:pPr>
      <w:r>
        <w:rPr>
          <w:b w:val="0"/>
        </w:rPr>
        <w:t>10. In paragraph formatting of MS-Word 2010, Ctrl + Q is used for which of the following purpose?</w:t>
      </w:r>
    </w:p>
    <w:p>
      <w:pPr>
        <w:spacing w:before="0"/>
      </w:pPr>
      <w:r>
        <w:rPr>
          <w:b w:val="0"/>
        </w:rPr>
      </w:r>
    </w:p>
    <w:p>
      <w:pPr>
        <w:spacing w:after="100" w:before="0"/>
      </w:pPr>
      <w:r>
        <w:rPr>
          <w:b w:val="0"/>
        </w:rPr>
        <w:t>A. Open Apply Style task pane</w:t>
      </w:r>
    </w:p>
    <w:p>
      <w:pPr>
        <w:spacing w:after="100" w:before="0"/>
      </w:pPr>
      <w:r>
        <w:rPr>
          <w:b w:val="0"/>
        </w:rPr>
        <w:t>B. Remove paragraph formatting of highlighted paragraph.</w:t>
      </w:r>
    </w:p>
    <w:p>
      <w:pPr>
        <w:spacing w:after="100" w:before="0"/>
      </w:pPr>
      <w:r>
        <w:rPr>
          <w:b w:val="0"/>
        </w:rPr>
        <w:t>C. Change the paragraph spacing to double line</w:t>
      </w:r>
    </w:p>
    <w:p>
      <w:pPr>
        <w:spacing w:after="100" w:before="0"/>
      </w:pPr>
      <w:r>
        <w:rPr>
          <w:b w:val="0"/>
        </w:rPr>
        <w:t>D. Remove paragraph indentation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Remove paragraph formatting of highlighted paragraph. Key Points Additional Information</w:t>
      </w:r>
    </w:p>
    <w:p>
      <w:pPr>
        <w:spacing w:before="0"/>
      </w:pPr>
      <w:r>
        <w:rPr>
          <w:b w:val="0"/>
        </w:rPr>
        <w:t>• Paragraph formatting is a tool that enhances the organization or appearance of the text. It adds elements like bullets, line and space paragraphs etc.</w:t>
      </w:r>
    </w:p>
    <w:p>
      <w:pPr>
        <w:spacing w:before="0"/>
      </w:pPr>
      <w:r>
        <w:rPr>
          <w:b w:val="0"/>
        </w:rPr>
        <w:t>• In MS Word, the Ctrl + Q shortcut is used to remove paragraph formatting. Hence option 2 is correct.</w:t>
      </w:r>
    </w:p>
    <w:p>
      <w:pPr>
        <w:spacing w:before="0"/>
      </w:pPr>
      <w:r>
        <w:rPr>
          <w:b w:val="0"/>
        </w:rPr>
        <w:t>• This shortcut removes paragraph formatting but leaves font and other character formatting.</w:t>
      </w:r>
    </w:p>
    <w:p>
      <w:pPr>
        <w:spacing w:before="0"/>
      </w:pPr>
      <w:r>
        <w:rPr>
          <w:b w:val="0"/>
        </w:rPr>
        <w:t>• Ctrl + Space shortcut only removes the character-level formatting like font style, bold text, etc. All the paragraph formatting like indentation and spacing will remain intact.</w:t>
      </w:r>
    </w:p>
    <w:p>
      <w:pPr>
        <w:spacing w:before="0"/>
      </w:pPr>
      <w:r>
        <w:rPr>
          <w:b w:val="0"/>
        </w:rPr>
        <w:t>• Ctrl + Shift + N shortcut reverts the selected text to normal formatting at both the character and paragraph levels.</w:t>
      </w:r>
    </w:p>
    <w:p>
      <w:pPr>
        <w:spacing w:before="0"/>
      </w:pPr>
      <w:r>
        <w:rPr>
          <w:b w:val="0"/>
        </w:rPr>
        <w:t>• Ctrl + 2 shortcut is used to change the paragraph spacing to double spacing.</w:t>
      </w:r>
    </w:p>
    <w:p>
      <w:pPr>
        <w:spacing w:before="0"/>
      </w:pPr>
      <w:r>
        <w:rPr>
          <w:b w:val="0"/>
        </w:rPr>
      </w:r>
    </w:p>
    <w:p>
      <w:pPr>
        <w:spacing w:after="100" w:line="360" w:lineRule="auto" w:before="0"/>
      </w:pPr>
      <w:r>
        <w:rPr>
          <w:b w:val="0"/>
        </w:rPr>
        <w:t>11. Which of the following is/are the services provided by the Internet? (i) Websites (ii) Electronic mail (iii) Newsgroup (iv) Discussion groups</w:t>
      </w:r>
    </w:p>
    <w:p>
      <w:pPr>
        <w:spacing w:before="0"/>
      </w:pPr>
      <w:r>
        <w:rPr>
          <w:b w:val="0"/>
        </w:rPr>
      </w:r>
    </w:p>
    <w:p>
      <w:pPr>
        <w:spacing w:after="100" w:before="0"/>
      </w:pPr>
      <w:r>
        <w:rPr>
          <w:b w:val="0"/>
        </w:rPr>
        <w:t>A. (ii), (iii) and (iv) only</w:t>
      </w:r>
    </w:p>
    <w:p>
      <w:pPr>
        <w:spacing w:after="100" w:before="0"/>
      </w:pPr>
      <w:r>
        <w:rPr>
          <w:b w:val="0"/>
        </w:rPr>
        <w:t>B. (i), (ii), (iii) and (iv)</w:t>
      </w:r>
    </w:p>
    <w:p>
      <w:pPr>
        <w:spacing w:after="100" w:before="0"/>
      </w:pPr>
      <w:r>
        <w:rPr>
          <w:b w:val="0"/>
        </w:rPr>
        <w:t>C. (iii) and (iv) only</w:t>
      </w:r>
    </w:p>
    <w:p>
      <w:pPr>
        <w:spacing w:after="100" w:before="0"/>
      </w:pPr>
      <w:r>
        <w:rPr>
          <w:b w:val="0"/>
        </w:rPr>
        <w:t>D. (i), (ii) and (iii)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Internet provides a variety of services including websites, electronic mail (email), newsgroups, and discussion groups. Websites offer information and services, email facilitates communication, newsgroups allow for topic-specific discussions, and discussion groups enable broader conversations on various subjects.</w:t>
      </w:r>
    </w:p>
    <w:p>
      <w:pPr>
        <w:spacing w:before="0"/>
      </w:pPr>
      <w:r>
        <w:rPr>
          <w:b w:val="0"/>
        </w:rPr>
      </w:r>
    </w:p>
    <w:p>
      <w:pPr>
        <w:spacing w:after="100" w:line="360" w:lineRule="auto" w:before="0"/>
      </w:pPr>
      <w:r>
        <w:rPr>
          <w:b w:val="0"/>
        </w:rPr>
        <w:t>12. A markup language and file format used for storing, transmitting, and reconstructing arbitrary data is known as ______.</w:t>
      </w:r>
    </w:p>
    <w:p>
      <w:pPr>
        <w:spacing w:before="0"/>
      </w:pPr>
      <w:r>
        <w:rPr>
          <w:b w:val="0"/>
        </w:rPr>
      </w:r>
    </w:p>
    <w:p>
      <w:pPr>
        <w:spacing w:after="100" w:before="0"/>
      </w:pPr>
      <w:r>
        <w:rPr>
          <w:b w:val="0"/>
        </w:rPr>
        <w:t>A. XML</w:t>
      </w:r>
    </w:p>
    <w:p>
      <w:pPr>
        <w:spacing w:after="100" w:before="0"/>
      </w:pPr>
      <w:r>
        <w:rPr>
          <w:b w:val="0"/>
        </w:rPr>
        <w:t>B. EML</w:t>
      </w:r>
    </w:p>
    <w:p>
      <w:pPr>
        <w:spacing w:after="100" w:before="0"/>
      </w:pPr>
      <w:r>
        <w:rPr>
          <w:b w:val="0"/>
        </w:rPr>
        <w:t>C. HTML</w:t>
      </w:r>
    </w:p>
    <w:p>
      <w:pPr>
        <w:spacing w:after="100" w:before="0"/>
      </w:pPr>
      <w:r>
        <w:rPr>
          <w:b w:val="0"/>
        </w:rPr>
        <w:t>D. SGML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XML. Key Points Additional Information</w:t>
      </w:r>
    </w:p>
    <w:p>
      <w:pPr>
        <w:spacing w:before="0"/>
      </w:pPr>
      <w:r>
        <w:rPr>
          <w:b w:val="0"/>
        </w:rPr>
        <w:t>• XML stands for extensible markup language.</w:t>
      </w:r>
    </w:p>
    <w:p>
      <w:pPr>
        <w:spacing w:before="0"/>
      </w:pPr>
      <w:r>
        <w:rPr>
          <w:b w:val="0"/>
        </w:rPr>
        <w:t>• It is a text-based markup language derived from Standard Generalized Markup Language (SGML).</w:t>
      </w:r>
    </w:p>
    <w:p>
      <w:pPr>
        <w:spacing w:before="0"/>
      </w:pPr>
      <w:r>
        <w:rPr>
          <w:b w:val="0"/>
        </w:rPr>
        <w:t>• XML tags identify the data and are used to store and organize the data, rather than specifying how to display it like HTML tags, which are used to display the data.</w:t>
      </w:r>
    </w:p>
    <w:p>
      <w:pPr>
        <w:spacing w:before="0"/>
      </w:pPr>
      <w:r>
        <w:rPr>
          <w:b w:val="0"/>
        </w:rPr>
        <w:t>• It is a meta-markup language for text documents/data. It allows the definition of languages to represent text. It is designed to describe data not to display data. XML tags are not predefined.</w:t>
      </w:r>
    </w:p>
    <w:p>
      <w:pPr>
        <w:spacing w:before="0"/>
      </w:pPr>
      <w:r>
        <w:rPr>
          <w:b w:val="0"/>
        </w:rPr>
        <w:t>• An XML document is well-formed it satisfies rules specified by the W3C.</w:t>
      </w:r>
    </w:p>
    <w:p>
      <w:pPr>
        <w:spacing w:before="0"/>
      </w:pPr>
      <w:r>
        <w:rPr>
          <w:b w:val="0"/>
        </w:rPr>
        <w:t>• XML tags are case-sensitive.</w:t>
      </w:r>
    </w:p>
    <w:p>
      <w:pPr>
        <w:spacing w:before="0"/>
      </w:pPr>
      <w:r>
        <w:rPr>
          <w:b w:val="0"/>
        </w:rPr>
        <w:t>• A well-formed XML has a proper starting and closing tag.</w:t>
      </w:r>
    </w:p>
    <w:p>
      <w:pPr>
        <w:spacing w:before="0"/>
      </w:pPr>
      <w:r>
        <w:rPr>
          <w:b w:val="0"/>
        </w:rPr>
        <w:t>• An XML document validated against a DTD is both “Well-Formed” and “valid”.</w:t>
      </w:r>
    </w:p>
    <w:p>
      <w:pPr>
        <w:spacing w:before="0"/>
      </w:pPr>
      <w:r>
        <w:rPr>
          <w:b w:val="0"/>
        </w:rPr>
        <w:t>• The purpose of DTD is to define the structure and legal elements and attributes of an XML document.</w:t>
      </w:r>
    </w:p>
    <w:p>
      <w:pPr>
        <w:spacing w:before="0"/>
      </w:pPr>
      <w:r>
        <w:rPr>
          <w:b w:val="0"/>
        </w:rPr>
        <w:t>• XML does not require DTD.</w:t>
      </w:r>
    </w:p>
    <w:p>
      <w:pPr>
        <w:spacing w:before="0"/>
      </w:pPr>
      <w:r>
        <w:rPr>
          <w:b w:val="0"/>
        </w:rPr>
        <w:t>• XML carries the data; it does not represent it.</w:t>
      </w:r>
    </w:p>
    <w:p>
      <w:pPr>
        <w:spacing w:before="0"/>
      </w:pPr>
      <w:r>
        <w:rPr>
          <w:b w:val="0"/>
        </w:rPr>
        <w:t>• XML can be used for offloading and reloading of databases.</w:t>
      </w:r>
    </w:p>
    <w:p>
      <w:pPr>
        <w:spacing w:before="0"/>
      </w:pPr>
      <w:r>
        <w:rPr>
          <w:b w:val="0"/>
        </w:rPr>
      </w:r>
    </w:p>
    <w:p>
      <w:pPr>
        <w:spacing w:after="100" w:line="360" w:lineRule="auto" w:before="0"/>
      </w:pPr>
      <w:r>
        <w:rPr>
          <w:b w:val="0"/>
        </w:rPr>
        <w:t>13. Which of the following statement are not true? Statement 1: The Uniform Resource Identifier is a set of rules which is used to retrieve linked web pages across the web. Statement 2: HyperText Transfer Protocol is a unique address or path for each resource located on the web.</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Concept: Statement 1: The Uniform Resource Identifier is a set of rules which is used to retrieve linked web pages across the web. False, The HyperText Transfer Protocol is a set of rules which is used to retrieve linked web pages across the web. The more secure and advanced version is HTTPS. HTTP is a protocol for fetching resources such as HTML documents. It is the foundation of any data exchange on the Web and it is a client-server protocol, which means requests are initiated by the recipient, usually the Web browser. Statement 2: HyperText Transfer Protocol is a unique address or path for each resource located on the web. False, URI (Uniform Resource Identifier) or URL (Uniform Resource Locator) is a unique address or path for each resource located on the web. A Uniform Resource Identifier (URI) is a character sequence that identifies a logical (abstract) or physical resource usually, but not always, connected to the internet. Hence the correct answer is Both statement 1 and statement 2.</w:t>
      </w:r>
    </w:p>
    <w:p>
      <w:pPr>
        <w:spacing w:before="0"/>
      </w:pPr>
      <w:r>
        <w:rPr>
          <w:b w:val="0"/>
        </w:rPr>
      </w:r>
    </w:p>
    <w:p>
      <w:pPr>
        <w:spacing w:after="100" w:line="360" w:lineRule="auto" w:before="0"/>
      </w:pPr>
      <w:r>
        <w:rPr>
          <w:b w:val="0"/>
        </w:rPr>
        <w:t>14. ________ is the center of your internet network that serves as the point of contact for all your connected devices.</w:t>
      </w:r>
    </w:p>
    <w:p>
      <w:pPr>
        <w:spacing w:before="0"/>
      </w:pPr>
      <w:r>
        <w:rPr>
          <w:b w:val="0"/>
        </w:rPr>
      </w:r>
    </w:p>
    <w:p>
      <w:pPr>
        <w:spacing w:after="100" w:before="0"/>
      </w:pPr>
      <w:r>
        <w:rPr>
          <w:b w:val="0"/>
        </w:rPr>
        <w:t>A. Router</w:t>
      </w:r>
    </w:p>
    <w:p>
      <w:pPr>
        <w:spacing w:after="100" w:before="0"/>
      </w:pPr>
      <w:r>
        <w:rPr>
          <w:b w:val="0"/>
        </w:rPr>
        <w:t>B. Cable</w:t>
      </w:r>
    </w:p>
    <w:p>
      <w:pPr>
        <w:spacing w:after="100" w:before="0"/>
      </w:pPr>
      <w:r>
        <w:rPr>
          <w:b w:val="0"/>
        </w:rPr>
        <w:t>C. Node</w:t>
      </w:r>
    </w:p>
    <w:p>
      <w:pPr>
        <w:spacing w:after="100" w:before="0"/>
      </w:pPr>
      <w:r>
        <w:rPr>
          <w:b w:val="0"/>
        </w:rPr>
        <w:t>D. Modem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router is the central device in your internet network that manages data traffic between the internet and all your connected devices, ensuring they can communicate with each other and access the internet efficiently.</w:t>
      </w:r>
    </w:p>
    <w:p>
      <w:pPr>
        <w:spacing w:before="0"/>
      </w:pPr>
      <w:r>
        <w:rPr>
          <w:b w:val="0"/>
        </w:rPr>
      </w:r>
    </w:p>
    <w:p>
      <w:pPr>
        <w:spacing w:after="100" w:line="360" w:lineRule="auto" w:before="0"/>
      </w:pPr>
      <w:r>
        <w:rPr>
          <w:b w:val="0"/>
        </w:rPr>
        <w:t>15. Assertion (A): Using ChatGPT and AI tools for brainstorming enhances computational creativity. Reason (R): Experiential learning emphasizes using AI in applied, problem-solving tasks.</w:t>
      </w:r>
    </w:p>
    <w:p>
      <w:pPr>
        <w:spacing w:before="0"/>
      </w:pPr>
      <w:r>
        <w:rPr>
          <w:b w:val="0"/>
        </w:rPr>
      </w:r>
    </w:p>
    <w:p>
      <w:pPr>
        <w:spacing w:after="100" w:before="0"/>
      </w:pPr>
      <w:r>
        <w:rPr>
          <w:b w:val="0"/>
        </w:rPr>
        <w:t>A. Both A and R true; R explains A</w:t>
      </w:r>
    </w:p>
    <w:p>
      <w:pPr>
        <w:spacing w:after="100" w:before="0"/>
      </w:pPr>
      <w:r>
        <w:rPr>
          <w:b w:val="0"/>
        </w:rPr>
        <w:t>B. Both A and R true; R does not explain A</w:t>
      </w:r>
    </w:p>
    <w:p>
      <w:pPr>
        <w:spacing w:after="100" w:before="0"/>
      </w:pPr>
      <w:r>
        <w:rPr>
          <w:b w:val="0"/>
        </w:rPr>
        <w:t>C. A true; R false</w:t>
      </w:r>
    </w:p>
    <w:p>
      <w:pPr>
        <w:spacing w:after="100" w:before="0"/>
      </w:pPr>
      <w:r>
        <w:rPr>
          <w:b w:val="0"/>
        </w:rPr>
        <w:t>D. A false; R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*]:pointer-events-auto [content-visibility:auto] supports-[content-visibility:auto]:[contain-intrinsic-size:auto_100lvh] scroll-mt-[calc(var(--header-height)+min(200px,max(70px,20svh)))]" data-scroll-anchor="true" data-testid="conversation-turn-58" data-turn="assistant" data-turn-id="request-WEB:53ee696d-a9fa-477f-8964-64a66e4a4512-32" dir="auto" tabindex="-1"&gt; Experiential learning encourages learners to actively engage with tools and technologies to solve problems and generate ideas. Using AI tools like ChatGPT for brainstorming helps students explore creative approaches, develop computational thinking, and refine solutions interactively. Key Points Hence, the correct answer is Both A and R true; R explains A.</w:t>
      </w:r>
    </w:p>
    <w:p>
      <w:pPr>
        <w:spacing w:before="0"/>
      </w:pPr>
      <w:r>
        <w:rPr>
          <w:b w:val="0"/>
        </w:rPr>
        <w:t>• By leveraging ChatGPT or similar AI tools, students can generate multiple ideas, test alternatives, and analyze outcomes, enhancing computational creativity. Experiential learning emphasizes applying technology in practical, problem-solving contexts rather than passive use.</w:t>
      </w:r>
    </w:p>
    <w:p>
      <w:pPr>
        <w:spacing w:before="0"/>
      </w:pPr>
      <w:r>
        <w:rPr>
          <w:b w:val="0"/>
        </w:rPr>
        <w:t>• The Reason highlights how active engagement with AI tools fosters creativity, exploration, and iterative learning.</w:t>
      </w:r>
    </w:p>
    <w:p>
      <w:pPr>
        <w:spacing w:before="0"/>
      </w:pPr>
      <w:r>
        <w:rPr>
          <w:b w:val="0"/>
        </w:rPr>
        <w:t>• Together, the Assertion and Reason illustrate the link between hands-on AI application and the development of innovative thinking. Students learn to integrate AI suggestions with their reasoning, strengthening both understanding and creativity.</w:t>
      </w:r>
    </w:p>
    <w:p>
      <w:pPr>
        <w:spacing w:before="0"/>
      </w:pPr>
      <w:r>
        <w:rPr>
          <w:b w:val="0"/>
        </w:rPr>
      </w:r>
    </w:p>
    <w:p>
      <w:pPr>
        <w:spacing w:after="100" w:line="360" w:lineRule="auto" w:before="0"/>
      </w:pPr>
      <w:r>
        <w:rPr>
          <w:b w:val="0"/>
        </w:rPr>
        <w:t>16. Which of the following application software is available for free (you can download and install it for free) but does not allow any modification of its source code?</w:t>
      </w:r>
    </w:p>
    <w:p>
      <w:pPr>
        <w:spacing w:before="0"/>
      </w:pPr>
      <w:r>
        <w:rPr>
          <w:b w:val="0"/>
        </w:rPr>
      </w:r>
    </w:p>
    <w:p>
      <w:pPr>
        <w:spacing w:after="100" w:before="0"/>
      </w:pPr>
      <w:r>
        <w:rPr>
          <w:b w:val="0"/>
        </w:rPr>
        <w:t>A. Closed</w:t>
      </w:r>
    </w:p>
    <w:p>
      <w:pPr>
        <w:spacing w:after="100" w:before="0"/>
      </w:pPr>
      <w:r>
        <w:rPr>
          <w:b w:val="0"/>
        </w:rPr>
        <w:t>B. Graphics</w:t>
      </w:r>
    </w:p>
    <w:p>
      <w:pPr>
        <w:spacing w:after="100" w:before="0"/>
      </w:pPr>
      <w:r>
        <w:rPr>
          <w:b w:val="0"/>
        </w:rPr>
        <w:t>C. Multimedia</w:t>
      </w:r>
    </w:p>
    <w:p>
      <w:pPr>
        <w:spacing w:after="100" w:before="0"/>
      </w:pPr>
      <w:r>
        <w:rPr>
          <w:b w:val="0"/>
        </w:rPr>
        <w:t>D. Freeware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Freeware is application software that users can download and install for free. However, unlike open-source software, it does not allow any modifications to its source code. This means users can use the software without cost but cannot change how it works internally.</w:t>
      </w:r>
    </w:p>
    <w:p>
      <w:pPr>
        <w:spacing w:before="0"/>
      </w:pPr>
      <w:r>
        <w:rPr>
          <w:b w:val="0"/>
        </w:rPr>
      </w:r>
    </w:p>
    <w:p>
      <w:pPr>
        <w:spacing w:after="100" w:line="360" w:lineRule="auto" w:before="0"/>
      </w:pPr>
      <w:r>
        <w:rPr>
          <w:b w:val="0"/>
        </w:rPr>
        <w:t>17. As per the Cyber Security guidelines, which of the following is the most suitable example of a good password for an online account?</w:t>
      </w:r>
    </w:p>
    <w:p>
      <w:pPr>
        <w:spacing w:before="0"/>
      </w:pPr>
      <w:r>
        <w:rPr>
          <w:b w:val="0"/>
        </w:rPr>
      </w:r>
    </w:p>
    <w:p>
      <w:pPr>
        <w:spacing w:after="100" w:before="0"/>
      </w:pPr>
      <w:r>
        <w:rPr>
          <w:b w:val="0"/>
        </w:rPr>
        <w:t>A. 007Bond</w:t>
      </w:r>
    </w:p>
    <w:p>
      <w:pPr>
        <w:spacing w:after="100" w:before="0"/>
      </w:pPr>
      <w:r>
        <w:rPr>
          <w:b w:val="0"/>
        </w:rPr>
        <w:t>B. Anna34</w:t>
      </w:r>
    </w:p>
    <w:p>
      <w:pPr>
        <w:spacing w:after="100" w:before="0"/>
      </w:pPr>
      <w:r>
        <w:rPr>
          <w:b w:val="0"/>
        </w:rPr>
        <w:t>C. @Jk%N35*p</w:t>
      </w:r>
    </w:p>
    <w:p>
      <w:pPr>
        <w:spacing w:after="100" w:before="0"/>
      </w:pPr>
      <w:r>
        <w:rPr>
          <w:b w:val="0"/>
        </w:rPr>
        <w:t>D. ABC123456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@Jk%N35*p is the most suitable example of a good password because it is complex, combining uppercase and lowercase letters, numbers, and special characters. This complexity makes it harder to guess or crack through brute force. Simple passwords like 007Bond, Anna34, or ABC123456 are easier to predict due to common patterns or insufficient length.</w:t>
      </w:r>
    </w:p>
    <w:p>
      <w:pPr>
        <w:spacing w:before="0"/>
      </w:pPr>
      <w:r>
        <w:rPr>
          <w:b w:val="0"/>
        </w:rPr>
      </w:r>
    </w:p>
    <w:p>
      <w:pPr>
        <w:spacing w:after="100" w:line="360" w:lineRule="auto" w:before="0"/>
      </w:pPr>
      <w:r>
        <w:rPr>
          <w:b w:val="0"/>
        </w:rPr>
        <w:t>18. Which of the following is not an open-source web browser?</w:t>
      </w:r>
    </w:p>
    <w:p>
      <w:pPr>
        <w:spacing w:before="0"/>
      </w:pPr>
      <w:r>
        <w:rPr>
          <w:b w:val="0"/>
        </w:rPr>
      </w:r>
    </w:p>
    <w:p>
      <w:pPr>
        <w:spacing w:after="100" w:before="0"/>
      </w:pPr>
      <w:r>
        <w:rPr>
          <w:b w:val="0"/>
        </w:rPr>
        <w:t>A. Brave</w:t>
      </w:r>
    </w:p>
    <w:p>
      <w:pPr>
        <w:spacing w:after="100" w:before="0"/>
      </w:pPr>
      <w:r>
        <w:rPr>
          <w:b w:val="0"/>
        </w:rPr>
        <w:t>B. Basilisk</w:t>
      </w:r>
    </w:p>
    <w:p>
      <w:pPr>
        <w:spacing w:after="100" w:before="0"/>
      </w:pPr>
      <w:r>
        <w:rPr>
          <w:b w:val="0"/>
        </w:rPr>
        <w:t>C. Lynx</w:t>
      </w:r>
    </w:p>
    <w:p>
      <w:pPr>
        <w:spacing w:after="100" w:before="0"/>
      </w:pPr>
      <w:r>
        <w:rPr>
          <w:b w:val="0"/>
        </w:rPr>
        <w:t>D. Opera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Opera. Key Points Additional Information</w:t>
      </w:r>
    </w:p>
    <w:p>
      <w:pPr>
        <w:spacing w:before="0"/>
      </w:pPr>
      <w:r>
        <w:rPr>
          <w:b w:val="0"/>
        </w:rPr>
        <w:t>• Opera is a web browser that is not open-source. It is developed by a company called Opera Software and is distributed as a proprietary software.</w:t>
      </w:r>
    </w:p>
    <w:p>
      <w:pPr>
        <w:spacing w:before="0"/>
      </w:pPr>
      <w:r>
        <w:rPr>
          <w:b w:val="0"/>
        </w:rPr>
        <w:t>• While Opera is based on the open-source Chromium project, the browser itself contains proprietary components and is not released under an open-source license.</w:t>
      </w:r>
    </w:p>
    <w:p>
      <w:pPr>
        <w:spacing w:before="0"/>
      </w:pPr>
      <w:r>
        <w:rPr>
          <w:b w:val="0"/>
        </w:rPr>
        <w:t>• Brave is an open-source web browser that focuses on privacy and performance by blocking ads and trackers by default. It is based on the Chromium web browser.</w:t>
      </w:r>
    </w:p>
    <w:p>
      <w:pPr>
        <w:spacing w:before="0"/>
      </w:pPr>
      <w:r>
        <w:rPr>
          <w:b w:val="0"/>
        </w:rPr>
        <w:t>• Basilisk is an open-source browser that aims to retain the classic Firefox interface while incorporating newer technologies. It is developed by the same team behind the Pale Moon browser.</w:t>
      </w:r>
    </w:p>
    <w:p>
      <w:pPr>
        <w:spacing w:before="0"/>
      </w:pPr>
      <w:r>
        <w:rPr>
          <w:b w:val="0"/>
        </w:rPr>
        <w:t>• Lynx is a highly configurable open-source text-based web browser. It is one of the oldest web browsers and is primarily used on Unix-like operating systems.</w:t>
      </w:r>
    </w:p>
    <w:p>
      <w:pPr>
        <w:spacing w:before="0"/>
      </w:pPr>
      <w:r>
        <w:rPr>
          <w:b w:val="0"/>
        </w:rPr>
      </w:r>
    </w:p>
    <w:p>
      <w:pPr>
        <w:spacing w:after="100" w:line="360" w:lineRule="auto" w:before="0"/>
      </w:pPr>
      <w:r>
        <w:rPr>
          <w:b w:val="0"/>
        </w:rPr>
        <w:t>19. Identify the cybercrime committed with the theft of communication as it is transmitted over a network by a computer or smartphone.</w:t>
      </w:r>
    </w:p>
    <w:p>
      <w:pPr>
        <w:spacing w:before="0"/>
      </w:pPr>
      <w:r>
        <w:rPr>
          <w:b w:val="0"/>
        </w:rPr>
      </w:r>
    </w:p>
    <w:p>
      <w:pPr>
        <w:spacing w:after="100" w:before="0"/>
      </w:pPr>
      <w:r>
        <w:rPr>
          <w:b w:val="0"/>
        </w:rPr>
        <w:t>A. Hacking</w:t>
      </w:r>
    </w:p>
    <w:p>
      <w:pPr>
        <w:spacing w:after="100" w:before="0"/>
      </w:pPr>
      <w:r>
        <w:rPr>
          <w:b w:val="0"/>
        </w:rPr>
        <w:t>B. Plagiarism</w:t>
      </w:r>
    </w:p>
    <w:p>
      <w:pPr>
        <w:spacing w:after="100" w:before="0"/>
      </w:pPr>
      <w:r>
        <w:rPr>
          <w:b w:val="0"/>
        </w:rPr>
        <w:t>C. Cyberbullying</w:t>
      </w:r>
    </w:p>
    <w:p>
      <w:pPr>
        <w:spacing w:after="100" w:before="0"/>
      </w:pPr>
      <w:r>
        <w:rPr>
          <w:b w:val="0"/>
        </w:rPr>
        <w:t>D. Eavesdropping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Eavesdropping. Key Points Additional Information</w:t>
      </w:r>
    </w:p>
    <w:p>
      <w:pPr>
        <w:spacing w:before="0"/>
      </w:pPr>
      <w:r>
        <w:rPr>
          <w:b w:val="0"/>
        </w:rPr>
        <w:t>• Eavesdropping refers to the unauthorized interception of communication as it is transmitted over a network by a computer or smartphone.</w:t>
      </w:r>
    </w:p>
    <w:p>
      <w:pPr>
        <w:spacing w:before="0"/>
      </w:pPr>
      <w:r>
        <w:rPr>
          <w:b w:val="0"/>
        </w:rPr>
        <w:t>• It is a type of cybercrime where attackers secretly listen to or monitor private conversations or data transmission over the internet or any communication channel.</w:t>
      </w:r>
    </w:p>
    <w:p>
      <w:pPr>
        <w:spacing w:before="0"/>
      </w:pPr>
      <w:r>
        <w:rPr>
          <w:b w:val="0"/>
        </w:rPr>
        <w:t>• This can include intercepting emails, phone calls, video calls, or other forms of communication.</w:t>
      </w:r>
    </w:p>
    <w:p>
      <w:pPr>
        <w:spacing w:before="0"/>
      </w:pPr>
      <w:r>
        <w:rPr>
          <w:b w:val="0"/>
        </w:rPr>
        <w:t>• Such attacks are often carried out using tools like packet sniffers or by exploiting vulnerabilities in communication protocols.</w:t>
      </w:r>
    </w:p>
    <w:p>
      <w:pPr>
        <w:spacing w:before="0"/>
      </w:pPr>
      <w:r>
        <w:rPr>
          <w:b w:val="0"/>
        </w:rPr>
        <w:t>• Hacking: This involves gaining unauthorized access to a computer or network, often to steal, alter, or destroy data.</w:t>
      </w:r>
    </w:p>
    <w:p>
      <w:pPr>
        <w:spacing w:before="0"/>
      </w:pPr>
      <w:r>
        <w:rPr>
          <w:b w:val="0"/>
        </w:rPr>
        <w:t>• Plagiarism: This is the act of copying someone else's work without proper acknowledgment or permission, often in academic or creative contexts.</w:t>
      </w:r>
    </w:p>
    <w:p>
      <w:pPr>
        <w:spacing w:before="0"/>
      </w:pPr>
      <w:r>
        <w:rPr>
          <w:b w:val="0"/>
        </w:rPr>
        <w:t>• Cyberbullying: The use of the internet or electronic communication to bully, harass, or intimidate someone, often repeatedly.</w:t>
      </w:r>
    </w:p>
    <w:p>
      <w:pPr>
        <w:spacing w:before="0"/>
      </w:pPr>
      <w:r>
        <w:rPr>
          <w:b w:val="0"/>
        </w:rPr>
        <w:t>• Eavesdropping: Specifically refers to the act of secretly intercepting or monitoring communication as it is transmitted over a network.</w:t>
      </w:r>
    </w:p>
    <w:p>
      <w:pPr>
        <w:spacing w:before="0"/>
      </w:pPr>
      <w:r>
        <w:rPr>
          <w:b w:val="0"/>
        </w:rPr>
      </w:r>
    </w:p>
    <w:p>
      <w:pPr>
        <w:spacing w:after="100" w:line="360" w:lineRule="auto" w:before="0"/>
      </w:pPr>
      <w:r>
        <w:rPr>
          <w:b w:val="0"/>
        </w:rPr>
        <w:t>20. Which of the given languages is not commonly used for implementing Al applications ?</w:t>
      </w:r>
    </w:p>
    <w:p>
      <w:pPr>
        <w:spacing w:before="0"/>
      </w:pPr>
      <w:r>
        <w:rPr>
          <w:b w:val="0"/>
        </w:rPr>
      </w:r>
    </w:p>
    <w:p>
      <w:pPr>
        <w:spacing w:after="100" w:before="0"/>
      </w:pPr>
      <w:r>
        <w:rPr>
          <w:b w:val="0"/>
        </w:rPr>
        <w:t>A. LISP</w:t>
      </w:r>
    </w:p>
    <w:p>
      <w:pPr>
        <w:spacing w:after="100" w:before="0"/>
      </w:pPr>
      <w:r>
        <w:rPr>
          <w:b w:val="0"/>
        </w:rPr>
        <w:t>B. PROLOG</w:t>
      </w:r>
    </w:p>
    <w:p>
      <w:pPr>
        <w:spacing w:after="100" w:before="0"/>
      </w:pPr>
      <w:r>
        <w:rPr>
          <w:b w:val="0"/>
        </w:rPr>
        <w:t>C. Python</w:t>
      </w:r>
    </w:p>
    <w:p>
      <w:pPr>
        <w:spacing w:after="100" w:before="0"/>
      </w:pPr>
      <w:r>
        <w:rPr>
          <w:b w:val="0"/>
        </w:rPr>
        <w:t>D. Perl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Perl is not commonly used for implementing AI applications. While LISP, PROLOG, and Python have specific strengths and libraries suited for AI, Perl lacks the necessary libraries and power, making it less suitable for AI development.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