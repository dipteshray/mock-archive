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shopkeeper bought certain number of apples for Rs. 3,600. He sold one-fifth of them at a loss of 10%, one-fourth of the remaining apples at a loss of 5%, and two-third of the rest at a profit of 15%. At what price (in Rs.) should he sell the remaining apples to earn a profit of 27% overall?</w:t>
      </w:r>
    </w:p>
    <w:p>
      <w:pPr>
        <w:spacing w:before="0"/>
      </w:pPr>
      <w:r>
        <w:rPr>
          <w:b w:val="0"/>
        </w:rPr>
      </w:r>
    </w:p>
    <w:p>
      <w:pPr>
        <w:spacing w:after="100" w:before="0"/>
      </w:pPr>
      <w:r>
        <w:rPr>
          <w:b w:val="0"/>
        </w:rPr>
        <w:t>A. 1,548</w:t>
      </w:r>
    </w:p>
    <w:p>
      <w:pPr>
        <w:spacing w:after="100" w:before="0"/>
      </w:pPr>
      <w:r>
        <w:rPr>
          <w:b w:val="0"/>
        </w:rPr>
        <w:t>B. 1,584</w:t>
      </w:r>
    </w:p>
    <w:p>
      <w:pPr>
        <w:spacing w:after="100" w:before="0"/>
      </w:pPr>
      <w:r>
        <w:rPr>
          <w:b w:val="0"/>
        </w:rPr>
        <w:t>C. 1,845</w:t>
      </w:r>
    </w:p>
    <w:p>
      <w:pPr>
        <w:spacing w:after="100" w:before="0"/>
      </w:pPr>
      <w:r>
        <w:rPr>
          <w:b w:val="0"/>
        </w:rPr>
        <w:t>D. 1,864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3600 × (1/5) × (- 10%) + 2880 × (1/4) × (- 5%) + 2160 × (2/3) × 15% + 720 × (x%) = 3600 × 27% ⇒ - 7200 - 3600 + 21600 + 720x = 3600 × 27 ⇒ - 720 - 360 + 2160 + 72x = 360 × 27 ⇒ 72 × (- 10 - 5 + 30 + x) = 360 × 27 ⇒ x = 135 - 15 = 120% Selling price of rest apple = 720 × (100 + 120)% ⇒ 720 × 220% = Rs.1584</w:t>
      </w:r>
    </w:p>
    <w:p>
      <w:pPr>
        <w:spacing w:before="0"/>
      </w:pPr>
      <w:r>
        <w:rPr>
          <w:b w:val="0"/>
        </w:rPr>
      </w:r>
    </w:p>
    <w:p>
      <w:pPr>
        <w:spacing w:after="100" w:line="360" w:lineRule="auto" w:before="0"/>
      </w:pPr>
      <w:r>
        <w:rPr>
          <w:b w:val="0"/>
        </w:rPr>
        <w:t>2. On selling a painting at Rs. 1,498 , the gain is 25% more than the loss incurred on selling it at Rs.1,300. In order to gain 25%, the selling price will be:</w:t>
      </w:r>
    </w:p>
    <w:p>
      <w:pPr>
        <w:spacing w:before="0"/>
      </w:pPr>
      <w:r>
        <w:rPr>
          <w:b w:val="0"/>
        </w:rPr>
      </w:r>
    </w:p>
    <w:p>
      <w:pPr>
        <w:spacing w:after="100" w:before="0"/>
      </w:pPr>
      <w:r>
        <w:rPr>
          <w:b w:val="0"/>
        </w:rPr>
        <w:t>A. Rs. 1,735</w:t>
      </w:r>
    </w:p>
    <w:p>
      <w:pPr>
        <w:spacing w:after="100" w:before="0"/>
      </w:pPr>
      <w:r>
        <w:rPr>
          <w:b w:val="0"/>
        </w:rPr>
        <w:t>B. Rs. 1,335</w:t>
      </w:r>
    </w:p>
    <w:p>
      <w:pPr>
        <w:spacing w:after="100" w:before="0"/>
      </w:pPr>
      <w:r>
        <w:rPr>
          <w:b w:val="0"/>
        </w:rPr>
        <w:t>C. Rs. 1,755</w:t>
      </w:r>
    </w:p>
    <w:p>
      <w:pPr>
        <w:spacing w:after="100" w:before="0"/>
      </w:pPr>
      <w:r>
        <w:rPr>
          <w:b w:val="0"/>
        </w:rPr>
        <w:t>D. Rs. 1,388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(1498 - C.P) = 125% × (C.P - 1300) ⇒ (1498 - C.P) = (5/4) × (C.P - 1300) ⇒ 4 × (1498 - C.P) = 5 × (C.P - 1300) ⇒ 5992 - 4C.P = 5C.P - 6500 ⇒ 9C.P = (6500 + 5992) ⇒ C.P = 12492/9 = Rs.1388 Required S.P = 1388 × 125% = Rs.1735</w:t>
      </w:r>
    </w:p>
    <w:p>
      <w:pPr>
        <w:spacing w:before="0"/>
      </w:pPr>
      <w:r>
        <w:rPr>
          <w:b w:val="0"/>
        </w:rPr>
      </w:r>
    </w:p>
    <w:p>
      <w:pPr>
        <w:spacing w:after="100" w:line="360" w:lineRule="auto" w:before="0"/>
      </w:pPr>
      <w:r>
        <w:rPr>
          <w:b w:val="0"/>
        </w:rPr>
        <w:t>3. Naman bought few apples for ₹720 from a shop. He negotiated the price and the shopkeeper reduced it by ₹2 per apple. Due to this Naman could buy four more apples than what he had bought earlier. How many apples did he originally buy?</w:t>
      </w:r>
    </w:p>
    <w:p>
      <w:pPr>
        <w:spacing w:before="0"/>
      </w:pPr>
      <w:r>
        <w:rPr>
          <w:b w:val="0"/>
        </w:rPr>
      </w:r>
    </w:p>
    <w:p>
      <w:pPr>
        <w:spacing w:after="100" w:before="0"/>
      </w:pPr>
      <w:r>
        <w:rPr>
          <w:b w:val="0"/>
        </w:rPr>
        <w:t>A. 48</w:t>
      </w:r>
    </w:p>
    <w:p>
      <w:pPr>
        <w:spacing w:after="100" w:before="0"/>
      </w:pPr>
      <w:r>
        <w:rPr>
          <w:b w:val="0"/>
        </w:rPr>
        <w:t>B. 44</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 price × number of apples ⇒ x × y = 720 (Equation 1) After reducing the price by ₹2 per apple, the number of apples becomes (y + 4): (x - 2)(y + 4) = 720 (Equation 2) From Equation 1 and 2: 4x² - 8x - 1440 = 0 x - 20)(x + 18) = 0 Thus, x = 20 (since price cannot be negative). Substitute x = 20 into Equation 1: y = 720 / 20 = 36 Naman originally bought 36 apples.</w:t>
      </w:r>
    </w:p>
    <w:p>
      <w:pPr>
        <w:spacing w:before="0"/>
      </w:pPr>
      <w:r>
        <w:rPr>
          <w:b w:val="0"/>
        </w:rPr>
      </w:r>
    </w:p>
    <w:p>
      <w:pPr>
        <w:spacing w:after="100" w:line="360" w:lineRule="auto" w:before="0"/>
      </w:pPr>
      <w:r>
        <w:rPr>
          <w:b w:val="0"/>
        </w:rPr>
        <w:t>4. Ramesh purchased 130 books at the rate of ₹200 each and sold half of them at the rate of ₹300 each, one-fifth of them at the rate of ₹350 each and the rest at the cost price. Find his profit percentage.</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38%</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130 × 200 = 26000 SP1 = 65 × 300 = 19500 ⇒ SP2 = 26 × 350 = 9100 ⇒ SP3 = 39 × 200 = 7800 ⇒ SP = 19500 + 9100 + 7800 = 36400 ⇒ Profit = 36400 - 26000 = 10400 ⇒ Profit % = (10400/26000) × 100 = 40%</w:t>
      </w:r>
    </w:p>
    <w:p>
      <w:pPr>
        <w:spacing w:before="0"/>
      </w:pPr>
      <w:r>
        <w:rPr>
          <w:b w:val="0"/>
        </w:rPr>
      </w:r>
    </w:p>
    <w:p>
      <w:pPr>
        <w:spacing w:after="100" w:line="360" w:lineRule="auto" w:before="0"/>
      </w:pPr>
      <w:r>
        <w:rPr>
          <w:b w:val="0"/>
        </w:rPr>
        <w:t>5. If the selling price of an article is doubled, then the profit becomes four times. What was the original profit percentage?</w:t>
      </w:r>
    </w:p>
    <w:p>
      <w:pPr>
        <w:spacing w:before="0"/>
      </w:pPr>
      <w:r>
        <w:rPr>
          <w:b w:val="0"/>
        </w:rPr>
      </w:r>
    </w:p>
    <w:p>
      <w:pPr>
        <w:spacing w:after="100" w:before="0"/>
      </w:pPr>
      <w:r>
        <w:rPr>
          <w:b w:val="0"/>
        </w:rPr>
        <w:t>A. 75%</w:t>
      </w:r>
    </w:p>
    <w:p>
      <w:pPr>
        <w:spacing w:after="100" w:before="0"/>
      </w:pPr>
      <w:r>
        <w:rPr>
          <w:b w:val="0"/>
        </w:rPr>
        <w:t>B. 100%</w:t>
      </w:r>
    </w:p>
    <w:p>
      <w:pPr>
        <w:spacing w:after="100" w:before="0"/>
      </w:pPr>
      <w:r>
        <w:rPr>
          <w:b w:val="0"/>
        </w:rPr>
        <w:t>C. 50%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 (S.P - C.P) = (2 × S.P - C.P) ⇒ 4 S.P - 4 C.P = 2 S.P - C.P ⇒ 2 S.P = 3 C.P ⇒ S.P/C.P = 3/2 Profit percentage = {(3 - 2) × 100}/2 = 100/2 = 50%.</w:t>
      </w:r>
    </w:p>
    <w:p>
      <w:pPr>
        <w:spacing w:before="0"/>
      </w:pPr>
      <w:r>
        <w:rPr>
          <w:b w:val="0"/>
        </w:rPr>
      </w:r>
    </w:p>
    <w:p>
      <w:pPr>
        <w:spacing w:after="100" w:line="360" w:lineRule="auto" w:before="0"/>
      </w:pPr>
      <w:r>
        <w:rPr>
          <w:b w:val="0"/>
        </w:rPr>
        <w:t>6. The profit gained on selling a certain product is 320% of the cost. If the cost increases by 10% but the selling price remains constant, then what percentage of the selling price is the profit (correct to one decimal place)?</w:t>
      </w:r>
    </w:p>
    <w:p>
      <w:pPr>
        <w:spacing w:before="0"/>
      </w:pPr>
      <w:r>
        <w:rPr>
          <w:b w:val="0"/>
        </w:rPr>
      </w:r>
    </w:p>
    <w:p>
      <w:pPr>
        <w:spacing w:after="100" w:before="0"/>
      </w:pPr>
      <w:r>
        <w:rPr>
          <w:b w:val="0"/>
        </w:rPr>
        <w:t>A. 70.2%</w:t>
      </w:r>
    </w:p>
    <w:p>
      <w:pPr>
        <w:spacing w:after="100" w:before="0"/>
      </w:pPr>
      <w:r>
        <w:rPr>
          <w:b w:val="0"/>
        </w:rPr>
        <w:t>B. 73.8%</w:t>
      </w:r>
    </w:p>
    <w:p>
      <w:pPr>
        <w:spacing w:after="100" w:before="0"/>
      </w:pPr>
      <w:r>
        <w:rPr>
          <w:b w:val="0"/>
        </w:rPr>
        <w:t>C. 75.7%</w:t>
      </w:r>
    </w:p>
    <w:p>
      <w:pPr>
        <w:spacing w:after="100" w:before="0"/>
      </w:pPr>
      <w:r>
        <w:rPr>
          <w:b w:val="0"/>
        </w:rPr>
        <w:t>D. 63.8%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Profit = 320% of Cost Let initial cost price be C selling price (S) = 4.2C New cost price = 1.10C Profit = S - New Cost Price = 4.2C - 1.10C = 3.10C Profit Percentage = (3.10C) / (4.2C) × 100 = 73.8%</w:t>
      </w:r>
    </w:p>
    <w:p>
      <w:pPr>
        <w:spacing w:before="0"/>
      </w:pPr>
      <w:r>
        <w:rPr>
          <w:b w:val="0"/>
        </w:rPr>
      </w:r>
    </w:p>
    <w:p>
      <w:pPr>
        <w:spacing w:after="100" w:line="360" w:lineRule="auto" w:before="0"/>
      </w:pPr>
      <w:r>
        <w:rPr>
          <w:b w:val="0"/>
        </w:rPr>
        <w:t>7. A shopkeeper purchased 1600 mangoes at the rate of ₹120 per dozen. Out of these, he sold 900 mangoes at ₹15 per mango and the remaining mangoes at ₹14 per mango. His gain percentage is:</w:t>
      </w:r>
    </w:p>
    <w:p>
      <w:pPr>
        <w:spacing w:before="0"/>
      </w:pPr>
      <w:r>
        <w:rPr>
          <w:b w:val="0"/>
        </w:rPr>
      </w:r>
    </w:p>
    <w:p>
      <w:pPr>
        <w:spacing w:after="100" w:before="0"/>
      </w:pPr>
      <w:r>
        <w:rPr>
          <w:b w:val="0"/>
        </w:rPr>
        <w:t>A. 45.625%</w:t>
      </w:r>
    </w:p>
    <w:p>
      <w:pPr>
        <w:spacing w:after="100" w:before="0"/>
      </w:pPr>
      <w:r>
        <w:rPr>
          <w:b w:val="0"/>
        </w:rPr>
        <w:t>B. 38.265%</w:t>
      </w:r>
    </w:p>
    <w:p>
      <w:pPr>
        <w:spacing w:after="100" w:before="0"/>
      </w:pPr>
      <w:r>
        <w:rPr>
          <w:b w:val="0"/>
        </w:rPr>
        <w:t>C. 35.625%</w:t>
      </w:r>
    </w:p>
    <w:p>
      <w:pPr>
        <w:spacing w:after="100" w:before="0"/>
      </w:pPr>
      <w:r>
        <w:rPr>
          <w:b w:val="0"/>
        </w:rPr>
        <w:t>D. 48.765%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C.P = 1600 × (120/12) = Rs.16000 Total S.P = 900 × 15 + 700 × 14 ⇒ 13500 + 9800 = 23300 Gain% = {(23300 - 16000) × 100}/16000 ⇒ (7300 × 100)/16000⇒ 730/16 = 45.625%</w:t>
      </w:r>
    </w:p>
    <w:p>
      <w:pPr>
        <w:spacing w:before="0"/>
      </w:pPr>
      <w:r>
        <w:rPr>
          <w:b w:val="0"/>
        </w:rPr>
      </w:r>
    </w:p>
    <w:p>
      <w:pPr>
        <w:spacing w:after="100" w:line="360" w:lineRule="auto" w:before="0"/>
      </w:pPr>
      <w:r>
        <w:rPr>
          <w:b w:val="0"/>
        </w:rPr>
        <w:t>8. In a certain shop, the profit is 130% of the cost. If the cost increases by 28% and the selling price remains constant, then what is the profit percentage to the nearest whole number?</w:t>
      </w:r>
    </w:p>
    <w:p>
      <w:pPr>
        <w:spacing w:before="0"/>
      </w:pPr>
      <w:r>
        <w:rPr>
          <w:b w:val="0"/>
        </w:rPr>
      </w:r>
    </w:p>
    <w:p>
      <w:pPr>
        <w:spacing w:after="100" w:before="0"/>
      </w:pPr>
      <w:r>
        <w:rPr>
          <w:b w:val="0"/>
        </w:rPr>
        <w:t>A. 75%</w:t>
      </w:r>
    </w:p>
    <w:p>
      <w:pPr>
        <w:spacing w:after="100" w:before="0"/>
      </w:pPr>
      <w:r>
        <w:rPr>
          <w:b w:val="0"/>
        </w:rPr>
        <w:t>B. 60%</w:t>
      </w:r>
    </w:p>
    <w:p>
      <w:pPr>
        <w:spacing w:after="100" w:before="0"/>
      </w:pPr>
      <w:r>
        <w:rPr>
          <w:b w:val="0"/>
        </w:rPr>
        <w:t>C. 59%</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CP = 100, after 130% profit SP = 230 Now, CP increased by 28%, then the new CP = 128 If SP remains constant, profit% = (230 - 128)/128 × 100 = 102/128 × 100 = 79.69% ~ 80%</w:t>
      </w:r>
    </w:p>
    <w:p>
      <w:pPr>
        <w:spacing w:before="0"/>
      </w:pPr>
      <w:r>
        <w:rPr>
          <w:b w:val="0"/>
        </w:rPr>
      </w:r>
    </w:p>
    <w:p>
      <w:pPr>
        <w:spacing w:after="100" w:line="360" w:lineRule="auto" w:before="0"/>
      </w:pPr>
      <w:r>
        <w:rPr>
          <w:b w:val="0"/>
        </w:rPr>
        <w:t>9. Ankita sold her watch at 5% loss. If she had sold it for Rs. 300 more, she would have gained 5%. Find the selling price of the watch.</w:t>
      </w:r>
    </w:p>
    <w:p>
      <w:pPr>
        <w:spacing w:before="0"/>
      </w:pPr>
      <w:r>
        <w:rPr>
          <w:b w:val="0"/>
        </w:rPr>
      </w:r>
    </w:p>
    <w:p>
      <w:pPr>
        <w:spacing w:after="100" w:before="0"/>
      </w:pPr>
      <w:r>
        <w:rPr>
          <w:b w:val="0"/>
        </w:rPr>
        <w:t>A. Rs. 2,900</w:t>
      </w:r>
    </w:p>
    <w:p>
      <w:pPr>
        <w:spacing w:after="100" w:before="0"/>
      </w:pPr>
      <w:r>
        <w:rPr>
          <w:b w:val="0"/>
        </w:rPr>
        <w:t>B. Rs. 2,750</w:t>
      </w:r>
    </w:p>
    <w:p>
      <w:pPr>
        <w:spacing w:after="100" w:before="0"/>
      </w:pPr>
      <w:r>
        <w:rPr>
          <w:b w:val="0"/>
        </w:rPr>
        <w:t>C. Rs. 3,000</w:t>
      </w:r>
    </w:p>
    <w:p>
      <w:pPr>
        <w:spacing w:after="100" w:before="0"/>
      </w:pPr>
      <w:r>
        <w:rPr>
          <w:b w:val="0"/>
        </w:rPr>
        <w:t>D. Rs. 2,850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be 100% 105% - 95% = 300 ⇒ 10% = 300 ⇒ 1% = 30 ⇒ 95% = 2850</w:t>
      </w:r>
    </w:p>
    <w:p>
      <w:pPr>
        <w:spacing w:before="0"/>
      </w:pPr>
      <w:r>
        <w:rPr>
          <w:b w:val="0"/>
        </w:rPr>
      </w:r>
    </w:p>
    <w:p>
      <w:pPr>
        <w:spacing w:after="100" w:line="360" w:lineRule="auto" w:before="0"/>
      </w:pPr>
      <w:r>
        <w:rPr>
          <w:b w:val="0"/>
        </w:rPr>
        <w:t>10. If books bought at prices ranging from ₹200 to ₹260 are sold at prices ranging from ₹250 to 300, what is the greatest possible profit that might be made in selling 25 books?</w:t>
      </w:r>
    </w:p>
    <w:p>
      <w:pPr>
        <w:spacing w:before="0"/>
      </w:pPr>
      <w:r>
        <w:rPr>
          <w:b w:val="0"/>
        </w:rPr>
      </w:r>
    </w:p>
    <w:p>
      <w:pPr>
        <w:spacing w:after="100" w:before="0"/>
      </w:pPr>
      <w:r>
        <w:rPr>
          <w:b w:val="0"/>
        </w:rPr>
        <w:t>A. ₹2,300</w:t>
      </w:r>
    </w:p>
    <w:p>
      <w:pPr>
        <w:spacing w:after="100" w:before="0"/>
      </w:pPr>
      <w:r>
        <w:rPr>
          <w:b w:val="0"/>
        </w:rPr>
        <w:t>B. ₹2,500</w:t>
      </w:r>
    </w:p>
    <w:p>
      <w:pPr>
        <w:spacing w:after="100" w:before="0"/>
      </w:pPr>
      <w:r>
        <w:rPr>
          <w:b w:val="0"/>
        </w:rPr>
        <w:t>C. ₹1,800</w:t>
      </w:r>
    </w:p>
    <w:p>
      <w:pPr>
        <w:spacing w:after="100" w:before="0"/>
      </w:pPr>
      <w:r>
        <w:rPr>
          <w:b w:val="0"/>
        </w:rPr>
        <w:t>D. ₹2,700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Greatest possible profit per book = Highest selling price - Lowest buying price Greatest possible profit per book = ₹300 - ₹200 = ₹100 Total profit for 25 books = 25 × ₹100 = ₹2500</w:t>
      </w:r>
    </w:p>
    <w:p>
      <w:pPr>
        <w:spacing w:before="0"/>
      </w:pPr>
      <w:r>
        <w:rPr>
          <w:b w:val="0"/>
        </w:rPr>
      </w:r>
    </w:p>
    <w:p>
      <w:pPr>
        <w:spacing w:after="100" w:line="360" w:lineRule="auto" w:before="0"/>
      </w:pPr>
      <w:r>
        <w:rPr>
          <w:b w:val="0"/>
        </w:rPr>
        <w:t>11. A pen was sold for Rs. 166.44 with a profit of 14%. If it were sold for Rs. 154.76, then what would have been the percentage of profit or loss?</w:t>
      </w:r>
    </w:p>
    <w:p>
      <w:pPr>
        <w:spacing w:before="0"/>
      </w:pPr>
      <w:r>
        <w:rPr>
          <w:b w:val="0"/>
        </w:rPr>
      </w:r>
    </w:p>
    <w:p>
      <w:pPr>
        <w:spacing w:after="100" w:before="0"/>
      </w:pPr>
      <w:r>
        <w:rPr>
          <w:b w:val="0"/>
        </w:rPr>
        <w:t>A. 5% loss</w:t>
      </w:r>
    </w:p>
    <w:p>
      <w:pPr>
        <w:spacing w:after="100" w:before="0"/>
      </w:pPr>
      <w:r>
        <w:rPr>
          <w:b w:val="0"/>
        </w:rPr>
        <w:t>B. 6% profit</w:t>
      </w:r>
    </w:p>
    <w:p>
      <w:pPr>
        <w:spacing w:after="100" w:before="0"/>
      </w:pPr>
      <w:r>
        <w:rPr>
          <w:b w:val="0"/>
        </w:rPr>
        <w:t>C. 5% profit</w:t>
      </w:r>
    </w:p>
    <w:p>
      <w:pPr>
        <w:spacing w:after="100" w:before="0"/>
      </w:pPr>
      <w:r>
        <w:rPr>
          <w:b w:val="0"/>
        </w:rPr>
        <w:t>D. 6%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100/(100 + Profit%) × S.P ⇒ C.P = 100/(100 + 14%) × 166.44 ⇒ C.P = (100/114) × 166.44 = Rs. 146 If S.P = Rs. 154.76, Profit = 154.76 – 146 = Rs. 8.76 Profit% = Profit/C.P × 100 ⇒ Profit% = 8.76/146 × 100 = 6%</w:t>
      </w:r>
    </w:p>
    <w:p>
      <w:pPr>
        <w:spacing w:before="0"/>
      </w:pPr>
      <w:r>
        <w:rPr>
          <w:b w:val="0"/>
        </w:rPr>
      </w:r>
    </w:p>
    <w:p>
      <w:pPr>
        <w:spacing w:after="100" w:line="360" w:lineRule="auto" w:before="0"/>
      </w:pPr>
      <w:r>
        <w:rPr>
          <w:b w:val="0"/>
        </w:rPr>
        <w:t>12. Find the gain percentage, given that Priya sold her scooter for ₹42564 gaining (1/6)th of the selling price.</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₹42564 Gain = (1/6) × 42564 = 7094 Cost Price = 42564 - 7094 = 35470 Gain Percentage = (7094 / 35470) × 100 = 20%</w:t>
      </w:r>
    </w:p>
    <w:p>
      <w:pPr>
        <w:spacing w:before="0"/>
      </w:pPr>
      <w:r>
        <w:rPr>
          <w:b w:val="0"/>
        </w:rPr>
      </w:r>
    </w:p>
    <w:p>
      <w:pPr>
        <w:spacing w:after="100" w:line="360" w:lineRule="auto" w:before="0"/>
      </w:pPr>
      <w:r>
        <w:rPr>
          <w:b w:val="0"/>
        </w:rPr>
        <w:t>13. By selling a car for Rs. 2,78,000, a dealer gains 25%. If the profit is reduced to 18%, then the selling price will be :</w:t>
      </w:r>
    </w:p>
    <w:p>
      <w:pPr>
        <w:spacing w:before="0"/>
      </w:pPr>
      <w:r>
        <w:rPr>
          <w:b w:val="0"/>
        </w:rPr>
      </w:r>
    </w:p>
    <w:p>
      <w:pPr>
        <w:spacing w:after="100" w:before="0"/>
      </w:pPr>
      <w:r>
        <w:rPr>
          <w:b w:val="0"/>
        </w:rPr>
        <w:t>A. Rs. 2,62,432</w:t>
      </w:r>
    </w:p>
    <w:p>
      <w:pPr>
        <w:spacing w:after="100" w:before="0"/>
      </w:pPr>
      <w:r>
        <w:rPr>
          <w:b w:val="0"/>
        </w:rPr>
        <w:t>B. Rs. 2,65,432</w:t>
      </w:r>
    </w:p>
    <w:p>
      <w:pPr>
        <w:spacing w:after="100" w:before="0"/>
      </w:pPr>
      <w:r>
        <w:rPr>
          <w:b w:val="0"/>
        </w:rPr>
        <w:t>C. Rs. 2,72,432</w:t>
      </w:r>
    </w:p>
    <w:p>
      <w:pPr>
        <w:spacing w:after="100" w:before="0"/>
      </w:pPr>
      <w:r>
        <w:rPr>
          <w:b w:val="0"/>
        </w:rPr>
        <w:t>D. Rs. 2,60,432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 (125/100) = 278000 ⇒ Cost price = 278000 × (100/125) For 18% profit selling price = 278000 × (100/125) × (118/100) ⇒ Rs. 2,62,432</w:t>
      </w:r>
    </w:p>
    <w:p>
      <w:pPr>
        <w:spacing w:before="0"/>
      </w:pPr>
      <w:r>
        <w:rPr>
          <w:b w:val="0"/>
        </w:rPr>
      </w:r>
    </w:p>
    <w:p>
      <w:pPr>
        <w:spacing w:after="100" w:line="360" w:lineRule="auto" w:before="0"/>
      </w:pPr>
      <w:r>
        <w:rPr>
          <w:b w:val="0"/>
        </w:rPr>
        <w:t>14. The percentage profit earned by selling an article for Rs. 2,000 is the same as the percentage loss incurred by selling the same article for Rs. 1,200. At what price should that article be sold to make a profit of 20%?</w:t>
      </w:r>
    </w:p>
    <w:p>
      <w:pPr>
        <w:spacing w:before="0"/>
      </w:pPr>
      <w:r>
        <w:rPr>
          <w:b w:val="0"/>
        </w:rPr>
      </w:r>
    </w:p>
    <w:p>
      <w:pPr>
        <w:spacing w:after="100" w:before="0"/>
      </w:pPr>
      <w:r>
        <w:rPr>
          <w:b w:val="0"/>
        </w:rPr>
        <w:t>A. Rs. 2,000</w:t>
      </w:r>
    </w:p>
    <w:p>
      <w:pPr>
        <w:spacing w:after="100" w:before="0"/>
      </w:pPr>
      <w:r>
        <w:rPr>
          <w:b w:val="0"/>
        </w:rPr>
        <w:t>B. Rs. 1,800</w:t>
      </w:r>
    </w:p>
    <w:p>
      <w:pPr>
        <w:spacing w:after="100" w:before="0"/>
      </w:pPr>
      <w:r>
        <w:rPr>
          <w:b w:val="0"/>
        </w:rPr>
        <w:t>C. Rs. 1,920</w:t>
      </w:r>
    </w:p>
    <w:p>
      <w:pPr>
        <w:spacing w:after="100" w:before="0"/>
      </w:pPr>
      <w:r>
        <w:rPr>
          <w:b w:val="0"/>
        </w:rPr>
        <w:t>D. Rs. 1,840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C.P) = (C.P - S.P) ⇒ (2000 - C.P) = (C.P - 1200) ⇒ 2 × C.P = 3200 ⇒ C.P = Rs.1600 Required profit % = 1600 × 120% ⇒ 16 × 120 = Rs.1920</w:t>
      </w:r>
    </w:p>
    <w:p>
      <w:pPr>
        <w:spacing w:before="0"/>
      </w:pPr>
      <w:r>
        <w:rPr>
          <w:b w:val="0"/>
        </w:rPr>
      </w:r>
    </w:p>
    <w:p>
      <w:pPr>
        <w:spacing w:after="100" w:line="360" w:lineRule="auto" w:before="0"/>
      </w:pPr>
      <w:r>
        <w:rPr>
          <w:b w:val="0"/>
        </w:rPr>
        <w:t>15. Raman fixes the sale price of his goods at 16% above the cost price. He sells his goods at 12% less than the fixed price. Find the profit percentage correct to two places of decimal.</w:t>
      </w:r>
    </w:p>
    <w:p>
      <w:pPr>
        <w:spacing w:before="0"/>
      </w:pPr>
      <w:r>
        <w:rPr>
          <w:b w:val="0"/>
        </w:rPr>
      </w:r>
    </w:p>
    <w:p>
      <w:pPr>
        <w:spacing w:after="100" w:before="0"/>
      </w:pPr>
      <w:r>
        <w:rPr>
          <w:b w:val="0"/>
        </w:rPr>
        <w:t>A. 1.07%</w:t>
      </w:r>
    </w:p>
    <w:p>
      <w:pPr>
        <w:spacing w:after="100" w:before="0"/>
      </w:pPr>
      <w:r>
        <w:rPr>
          <w:b w:val="0"/>
        </w:rPr>
        <w:t>B. 2.08%</w:t>
      </w:r>
    </w:p>
    <w:p>
      <w:pPr>
        <w:spacing w:after="100" w:before="0"/>
      </w:pPr>
      <w:r>
        <w:rPr>
          <w:b w:val="0"/>
        </w:rPr>
        <w:t>C. 0.08%</w:t>
      </w:r>
    </w:p>
    <w:p>
      <w:pPr>
        <w:spacing w:after="100" w:before="0"/>
      </w:pPr>
      <w:r>
        <w:rPr>
          <w:b w:val="0"/>
        </w:rPr>
        <w:t>D. 3.01%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Fixed Sale Price = 100 + 16% of 100 = 116 Actual Sale Price = 116 - 12% of 116 Actual Sale Price = 102.08 Profit Percentage = (102.08 - 100) / 100 × 100 = 2.08%</w:t>
      </w:r>
    </w:p>
    <w:p>
      <w:pPr>
        <w:spacing w:before="0"/>
      </w:pPr>
      <w:r>
        <w:rPr>
          <w:b w:val="0"/>
        </w:rPr>
      </w:r>
    </w:p>
    <w:p>
      <w:pPr>
        <w:spacing w:after="100" w:line="360" w:lineRule="auto" w:before="0"/>
      </w:pPr>
      <w:r>
        <w:rPr>
          <w:b w:val="0"/>
        </w:rPr>
        <w:t>16. A seller professes to sell his fruits at cost price but still gains 5(5/19)%. How much does he give for 1 kg?</w:t>
      </w:r>
    </w:p>
    <w:p>
      <w:pPr>
        <w:spacing w:before="0"/>
      </w:pPr>
      <w:r>
        <w:rPr>
          <w:b w:val="0"/>
        </w:rPr>
      </w:r>
    </w:p>
    <w:p>
      <w:pPr>
        <w:spacing w:after="100" w:before="0"/>
      </w:pPr>
      <w:r>
        <w:rPr>
          <w:b w:val="0"/>
        </w:rPr>
        <w:t>A. 905 gm</w:t>
      </w:r>
    </w:p>
    <w:p>
      <w:pPr>
        <w:spacing w:after="100" w:before="0"/>
      </w:pPr>
      <w:r>
        <w:rPr>
          <w:b w:val="0"/>
        </w:rPr>
        <w:t>B. 5 gm</w:t>
      </w:r>
    </w:p>
    <w:p>
      <w:pPr>
        <w:spacing w:after="100" w:before="0"/>
      </w:pPr>
      <w:r>
        <w:rPr>
          <w:b w:val="0"/>
        </w:rPr>
        <w:t>C. 900 gm</w:t>
      </w:r>
    </w:p>
    <w:p>
      <w:pPr>
        <w:spacing w:after="100" w:before="0"/>
      </w:pPr>
      <w:r>
        <w:rPr>
          <w:b w:val="0"/>
        </w:rPr>
        <w:t>D. 950 gm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dealer purchase N gm at Rs. 1000 ⇒ 100/19 = [(1000 - N)/N] × 100 , N = 950</w:t>
      </w:r>
    </w:p>
    <w:p>
      <w:pPr>
        <w:spacing w:before="0"/>
      </w:pPr>
      <w:r>
        <w:rPr>
          <w:b w:val="0"/>
        </w:rPr>
      </w:r>
    </w:p>
    <w:p>
      <w:pPr>
        <w:spacing w:after="100" w:line="360" w:lineRule="auto" w:before="0"/>
      </w:pPr>
      <w:r>
        <w:rPr>
          <w:b w:val="0"/>
        </w:rPr>
        <w:t>17. By selling a watch for Rs. 2,000, a shopkeeper loses 20%. How much would he gain or lose by selling it for Rs. 3,000?</w:t>
      </w:r>
    </w:p>
    <w:p>
      <w:pPr>
        <w:spacing w:before="0"/>
      </w:pPr>
      <w:r>
        <w:rPr>
          <w:b w:val="0"/>
        </w:rPr>
      </w:r>
    </w:p>
    <w:p>
      <w:pPr>
        <w:spacing w:after="100" w:before="0"/>
      </w:pPr>
      <w:r>
        <w:rPr>
          <w:b w:val="0"/>
        </w:rPr>
        <w:t>A. 20% gain</w:t>
      </w:r>
    </w:p>
    <w:p>
      <w:pPr>
        <w:spacing w:after="100" w:before="0"/>
      </w:pPr>
      <w:r>
        <w:rPr>
          <w:b w:val="0"/>
        </w:rPr>
        <w:t>B. 25% gain</w:t>
      </w:r>
    </w:p>
    <w:p>
      <w:pPr>
        <w:spacing w:after="100" w:before="0"/>
      </w:pPr>
      <w:r>
        <w:rPr>
          <w:b w:val="0"/>
        </w:rPr>
        <w:t>C. 15% loss</w:t>
      </w:r>
    </w:p>
    <w:p>
      <w:pPr>
        <w:spacing w:after="100" w:before="0"/>
      </w:pPr>
      <w:r>
        <w:rPr>
          <w:b w:val="0"/>
        </w:rPr>
        <w:t>D. 25%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cost price is 2000 × 100/80 = Rs 2500 By selling it for 3000 Profit is 3000 - 2500 = Rs 500 Profit percentage is (500/2500) × 100 = 20%</w:t>
      </w:r>
    </w:p>
    <w:p>
      <w:pPr>
        <w:spacing w:before="0"/>
      </w:pPr>
      <w:r>
        <w:rPr>
          <w:b w:val="0"/>
        </w:rPr>
      </w:r>
    </w:p>
    <w:p>
      <w:pPr>
        <w:spacing w:after="100" w:line="360" w:lineRule="auto" w:before="0"/>
      </w:pPr>
      <w:r>
        <w:rPr>
          <w:b w:val="0"/>
        </w:rPr>
        <w:t>18. To earn a 12% profit, a shopkeeper sells a television for Rs. 22,400. What should be the selling price (in Rs.) of the television if he wants a double profit?</w:t>
      </w:r>
    </w:p>
    <w:p>
      <w:pPr>
        <w:spacing w:before="0"/>
      </w:pPr>
      <w:r>
        <w:rPr>
          <w:b w:val="0"/>
        </w:rPr>
      </w:r>
    </w:p>
    <w:p>
      <w:pPr>
        <w:spacing w:after="100" w:before="0"/>
      </w:pPr>
      <w:r>
        <w:rPr>
          <w:b w:val="0"/>
        </w:rPr>
        <w:t>A. 24,000</w:t>
      </w:r>
    </w:p>
    <w:p>
      <w:pPr>
        <w:spacing w:after="100" w:before="0"/>
      </w:pPr>
      <w:r>
        <w:rPr>
          <w:b w:val="0"/>
        </w:rPr>
        <w:t>B. 24,800</w:t>
      </w:r>
    </w:p>
    <w:p>
      <w:pPr>
        <w:spacing w:after="100" w:before="0"/>
      </w:pPr>
      <w:r>
        <w:rPr>
          <w:b w:val="0"/>
        </w:rPr>
        <w:t>C. 24,600</w:t>
      </w:r>
    </w:p>
    <w:p>
      <w:pPr>
        <w:spacing w:after="100" w:before="0"/>
      </w:pPr>
      <w:r>
        <w:rPr>
          <w:b w:val="0"/>
        </w:rPr>
        <w:t>D. 25,000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of the television is 22400 × 100/112 = Rs 20000 The selling price to get 24% profit is 20000 × 124/100 = Rs 24,800</w:t>
      </w:r>
    </w:p>
    <w:p>
      <w:pPr>
        <w:spacing w:before="0"/>
      </w:pPr>
      <w:r>
        <w:rPr>
          <w:b w:val="0"/>
        </w:rPr>
      </w:r>
    </w:p>
    <w:p>
      <w:pPr>
        <w:spacing w:after="100" w:line="360" w:lineRule="auto" w:before="0"/>
      </w:pPr>
      <w:r>
        <w:rPr>
          <w:b w:val="0"/>
        </w:rPr>
        <w:t>19. A shopkeeper sold (5/8) of his articles at a gain of 20% and the remaining at the cost price. What is his gain percentage in the whole transaction?</w:t>
      </w:r>
    </w:p>
    <w:p>
      <w:pPr>
        <w:spacing w:before="0"/>
      </w:pPr>
      <w:r>
        <w:rPr>
          <w:b w:val="0"/>
        </w:rPr>
      </w:r>
    </w:p>
    <w:p>
      <w:pPr>
        <w:spacing w:after="100" w:before="0"/>
      </w:pPr>
      <w:r>
        <w:rPr>
          <w:b w:val="0"/>
        </w:rPr>
        <w:t>A. 16 (1/2)</w:t>
      </w:r>
    </w:p>
    <w:p>
      <w:pPr>
        <w:spacing w:after="100" w:before="0"/>
      </w:pPr>
      <w:r>
        <w:rPr>
          <w:b w:val="0"/>
        </w:rPr>
        <w:t>B. 14 (1/2)</w:t>
      </w:r>
    </w:p>
    <w:p>
      <w:pPr>
        <w:spacing w:after="100" w:before="0"/>
      </w:pPr>
      <w:r>
        <w:rPr>
          <w:b w:val="0"/>
        </w:rPr>
        <w:t>C. 13 (1/2)</w:t>
      </w:r>
    </w:p>
    <w:p>
      <w:pPr>
        <w:spacing w:after="100" w:before="0"/>
      </w:pPr>
      <w:r>
        <w:rPr>
          <w:b w:val="0"/>
        </w:rPr>
        <w:t>D. 12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of 8 articles be 8 units. CP of (5/8) articles = 5 units, SP of (5/8) articles at 20% gain = 5 × 1.2 = 6 units CP of (3/8) articles = 3 units, SP of (3/8) articles at cost price = 3 units Total SP = 6 + 3 = 9 units, Total CP = 8 units Gain = 9 - 8 = 1 unit, Gain% = (1/8) × 100 = 12.5%.</w:t>
      </w:r>
    </w:p>
    <w:p>
      <w:pPr>
        <w:spacing w:before="0"/>
      </w:pPr>
      <w:r>
        <w:rPr>
          <w:b w:val="0"/>
        </w:rPr>
      </w:r>
    </w:p>
    <w:p>
      <w:pPr>
        <w:spacing w:after="100" w:line="360" w:lineRule="auto" w:before="0"/>
      </w:pPr>
      <w:r>
        <w:rPr>
          <w:b w:val="0"/>
        </w:rPr>
        <w:t>20. A shopkeeper sold a pair of headphones for Rs. 5,520 at a gain of 20%. What would have been the gain or loss percent if it had been sold for Rs. 4,370?</w:t>
      </w:r>
    </w:p>
    <w:p>
      <w:pPr>
        <w:spacing w:before="0"/>
      </w:pPr>
      <w:r>
        <w:rPr>
          <w:b w:val="0"/>
        </w:rPr>
      </w:r>
    </w:p>
    <w:p>
      <w:pPr>
        <w:spacing w:after="100" w:before="0"/>
      </w:pPr>
      <w:r>
        <w:rPr>
          <w:b w:val="0"/>
        </w:rPr>
        <w:t>A. Gain 15%</w:t>
      </w:r>
    </w:p>
    <w:p>
      <w:pPr>
        <w:spacing w:after="100" w:before="0"/>
      </w:pPr>
      <w:r>
        <w:rPr>
          <w:b w:val="0"/>
        </w:rPr>
        <w:t>B. Loss 5%</w:t>
      </w:r>
    </w:p>
    <w:p>
      <w:pPr>
        <w:spacing w:after="100" w:before="0"/>
      </w:pPr>
      <w:r>
        <w:rPr>
          <w:b w:val="0"/>
        </w:rPr>
        <w:t>C. Gain 2%</w:t>
      </w:r>
    </w:p>
    <w:p>
      <w:pPr>
        <w:spacing w:after="100" w:before="0"/>
      </w:pPr>
      <w:r>
        <w:rPr>
          <w:b w:val="0"/>
        </w:rPr>
        <w:t>D. Loss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5520 = CP + (20 × CP)/100 ⇒ (120/100 CP) = 5520 ⇒ CP = 4600 Loss percent = [(4600− 4370) /4600] × 100 ⇒ ( 230/4600) × 100 = 5%</w:t>
      </w:r>
    </w:p>
    <w:p>
      <w:pPr>
        <w:spacing w:before="0"/>
      </w:pPr>
      <w:r>
        <w:rPr>
          <w:b w:val="0"/>
        </w:rPr>
      </w:r>
    </w:p>
    <w:p>
      <w:pPr>
        <w:spacing w:after="100" w:line="360" w:lineRule="auto" w:before="0"/>
      </w:pPr>
      <w:r>
        <w:rPr>
          <w:b w:val="0"/>
        </w:rPr>
        <w:t>21. If the cost price of 28 oranges is equal to selling price of 24 oranges, then the profit percentage is:</w:t>
      </w:r>
    </w:p>
    <w:p>
      <w:pPr>
        <w:spacing w:before="0"/>
      </w:pPr>
      <w:r>
        <w:rPr>
          <w:b w:val="0"/>
        </w:rPr>
      </w:r>
    </w:p>
    <w:p>
      <w:pPr>
        <w:spacing w:after="100" w:before="0"/>
      </w:pPr>
      <w:r>
        <w:rPr>
          <w:b w:val="0"/>
        </w:rPr>
        <w:t>A. 16(2/3)%</w:t>
      </w:r>
    </w:p>
    <w:p>
      <w:pPr>
        <w:spacing w:after="100" w:before="0"/>
      </w:pPr>
      <w:r>
        <w:rPr>
          <w:b w:val="0"/>
        </w:rPr>
        <w:t>B. 16(1/3)%</w:t>
      </w:r>
    </w:p>
    <w:p>
      <w:pPr>
        <w:spacing w:after="100" w:before="0"/>
      </w:pPr>
      <w:r>
        <w:rPr>
          <w:b w:val="0"/>
        </w:rPr>
        <w:t>C. 18(2/3)%</w:t>
      </w:r>
    </w:p>
    <w:p>
      <w:pPr>
        <w:spacing w:after="100" w:before="0"/>
      </w:pPr>
      <w:r>
        <w:rPr>
          <w:b w:val="0"/>
        </w:rPr>
        <w:t>D. 18(1/3)%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28 = SP × 24 ⇒ CP/SP = 6/7 Profit% = (7 - 6)/6 × 100 = 50/3 or 16(2/3)%</w:t>
      </w:r>
    </w:p>
    <w:p>
      <w:pPr>
        <w:spacing w:before="0"/>
      </w:pPr>
      <w:r>
        <w:rPr>
          <w:b w:val="0"/>
        </w:rPr>
      </w:r>
    </w:p>
    <w:p>
      <w:pPr>
        <w:spacing w:after="100" w:line="360" w:lineRule="auto" w:before="0"/>
      </w:pPr>
      <w:r>
        <w:rPr>
          <w:b w:val="0"/>
        </w:rPr>
        <w:t>22. Find the gain percentage, given that Siddhi sold her scooter for ₹71785 gaining (1/5) th of the selling price.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Gain = 1/5 × 71785, Gain = ₹14357 Selling Price = Cost Price + Gain 71785 = Cost Price + 14357, Cost Price = ₹57428 Gain Percentage = (14357 / 57428) × 100 Gain Percentage = 25%</w:t>
      </w:r>
    </w:p>
    <w:p>
      <w:pPr>
        <w:spacing w:before="0"/>
      </w:pPr>
      <w:r>
        <w:rPr>
          <w:b w:val="0"/>
        </w:rPr>
      </w:r>
    </w:p>
    <w:p>
      <w:pPr>
        <w:spacing w:after="100" w:line="360" w:lineRule="auto" w:before="0"/>
      </w:pPr>
      <w:r>
        <w:rPr>
          <w:b w:val="0"/>
        </w:rPr>
        <w:t>23. Find the gain percentage, given that Siddhi sold her scooter for ₹31902 gaining (1/6)th of the selling price.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Gain = (1/6) × 31902 = 5317 CP = 31902 - 5317 = 26585 Gain% = (5317 / 26585) × 100 = 20%</w:t>
      </w:r>
    </w:p>
    <w:p>
      <w:pPr>
        <w:spacing w:before="0"/>
      </w:pPr>
      <w:r>
        <w:rPr>
          <w:b w:val="0"/>
        </w:rPr>
      </w:r>
    </w:p>
    <w:p>
      <w:pPr>
        <w:spacing w:after="100" w:line="360" w:lineRule="auto" w:before="0"/>
      </w:pPr>
      <w:r>
        <w:rPr>
          <w:b w:val="0"/>
        </w:rPr>
        <w:t>24. Sofia sold an iPhone at the cost of Rs.46,068 at a loss of 12%. At what cost will she have to sell it to get a profit of 18%?</w:t>
      </w:r>
    </w:p>
    <w:p>
      <w:pPr>
        <w:spacing w:before="0"/>
      </w:pPr>
      <w:r>
        <w:rPr>
          <w:b w:val="0"/>
        </w:rPr>
      </w:r>
    </w:p>
    <w:p>
      <w:pPr>
        <w:spacing w:after="100" w:before="0"/>
      </w:pPr>
      <w:r>
        <w:rPr>
          <w:b w:val="0"/>
        </w:rPr>
        <w:t>A. Rs. 61,773</w:t>
      </w:r>
    </w:p>
    <w:p>
      <w:pPr>
        <w:spacing w:after="100" w:before="0"/>
      </w:pPr>
      <w:r>
        <w:rPr>
          <w:b w:val="0"/>
        </w:rPr>
        <w:t>B. Rs. 65,773</w:t>
      </w:r>
    </w:p>
    <w:p>
      <w:pPr>
        <w:spacing w:after="100" w:before="0"/>
      </w:pPr>
      <w:r>
        <w:rPr>
          <w:b w:val="0"/>
        </w:rPr>
        <w:t>C. Rs. 58,350</w:t>
      </w:r>
    </w:p>
    <w:p>
      <w:pPr>
        <w:spacing w:after="100" w:before="0"/>
      </w:pPr>
      <w:r>
        <w:rPr>
          <w:b w:val="0"/>
        </w:rPr>
        <w:t>D. Rs. 52,350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Sofia sold iphone at 12% loss, CP : SP = 25 : 22 22 unit ⇒ 46068 then CP, 25 unit ⇒ 46068/22 × 25 = 52350 If she sold it at 18% profit then SP = 52350 × (59/50) = 61773</w:t>
      </w:r>
    </w:p>
    <w:p>
      <w:pPr>
        <w:spacing w:before="0"/>
      </w:pPr>
      <w:r>
        <w:rPr>
          <w:b w:val="0"/>
        </w:rPr>
      </w:r>
    </w:p>
    <w:p>
      <w:pPr>
        <w:spacing w:after="100" w:line="360" w:lineRule="auto" w:before="0"/>
      </w:pPr>
      <w:r>
        <w:rPr>
          <w:b w:val="0"/>
        </w:rPr>
        <w:t>25. A shopkeeper gains 20% in place of 16% loss if the selling price of an article is increased by Rs. 324. The cost price of the article is:</w:t>
      </w:r>
    </w:p>
    <w:p>
      <w:pPr>
        <w:spacing w:before="0"/>
      </w:pPr>
      <w:r>
        <w:rPr>
          <w:b w:val="0"/>
        </w:rPr>
      </w:r>
    </w:p>
    <w:p>
      <w:pPr>
        <w:spacing w:after="100" w:before="0"/>
      </w:pPr>
      <w:r>
        <w:rPr>
          <w:b w:val="0"/>
        </w:rPr>
        <w:t>A. Rs. 900</w:t>
      </w:r>
    </w:p>
    <w:p>
      <w:pPr>
        <w:spacing w:after="100" w:before="0"/>
      </w:pPr>
      <w:r>
        <w:rPr>
          <w:b w:val="0"/>
        </w:rPr>
        <w:t>B. Rs. 750</w:t>
      </w:r>
    </w:p>
    <w:p>
      <w:pPr>
        <w:spacing w:after="100" w:before="0"/>
      </w:pPr>
      <w:r>
        <w:rPr>
          <w:b w:val="0"/>
        </w:rPr>
        <w:t>C. Rs. 1,350</w:t>
      </w:r>
    </w:p>
    <w:p>
      <w:pPr>
        <w:spacing w:after="100" w:before="0"/>
      </w:pPr>
      <w:r>
        <w:rPr>
          <w:b w:val="0"/>
        </w:rPr>
        <w:t>D. Rs.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CP be 100% Initial SP = 84% and Final SP = 120% The gap in the two SPs is due to 324. ⇒ 36% = 324 ⇒ 1%→ 9 ⇒ 100%→ 900</w:t>
      </w:r>
    </w:p>
    <w:p>
      <w:pPr>
        <w:spacing w:before="0"/>
      </w:pPr>
      <w:r>
        <w:rPr>
          <w:b w:val="0"/>
        </w:rPr>
      </w:r>
    </w:p>
    <w:p>
      <w:pPr>
        <w:spacing w:after="100" w:line="360" w:lineRule="auto" w:before="0"/>
      </w:pPr>
      <w:r>
        <w:rPr>
          <w:b w:val="0"/>
        </w:rPr>
        <w:t>26. The initial profit percentage on the sale of an item was 55%. If the cost price of the item went up by 24% but the selling price remained the same, what would be the new profit percentage?</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28%</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increases by 55% then CP1 : SP = 20 : 31 Cost price went up by 24% then CP1 : CP2 = 25 : 31 Then, CP1 : CP2 : SP = 100 : 124 : 155 [ by making CP1 equal in both the ratio] So, the new profit% = (155 - 124)/124 × 100 = 31/124 × 100 = 25%</w:t>
      </w:r>
    </w:p>
    <w:p>
      <w:pPr>
        <w:spacing w:before="0"/>
      </w:pPr>
      <w:r>
        <w:rPr>
          <w:b w:val="0"/>
        </w:rPr>
      </w:r>
    </w:p>
    <w:p>
      <w:pPr>
        <w:spacing w:after="100" w:line="360" w:lineRule="auto" w:before="0"/>
      </w:pPr>
      <w:r>
        <w:rPr>
          <w:b w:val="0"/>
        </w:rPr>
        <w:t>27. A person having bought goods for Rs. 400 sells half of it at a gain of 5%. At what gain percentage must he sell the remainder, so as to gain 25% on the whole?</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1st Half of 400 = 200, sells at 5% profit, CP = 200 SP = 210 Final profit on 400, 25% so CP = 400 and SP = 500 So, the 2nd half CP = 200 and SP = (500 - 210) = 290 Profit% = 90/200 × 100 = 45%</w:t>
      </w:r>
    </w:p>
    <w:p>
      <w:pPr>
        <w:spacing w:before="0"/>
      </w:pPr>
      <w:r>
        <w:rPr>
          <w:b w:val="0"/>
        </w:rPr>
      </w:r>
    </w:p>
    <w:p>
      <w:pPr>
        <w:spacing w:after="100" w:line="360" w:lineRule="auto" w:before="0"/>
      </w:pPr>
      <w:r>
        <w:rPr>
          <w:b w:val="0"/>
        </w:rPr>
        <w:t>28. Find the gain percentage, given that Aditi sold her scooter for ₹40620 gaining (1)/(5) th of the selling price.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(1/5) × 40620 ⇒ Gain = 8124 Cost Price = 40620 - 8124 ⇒ Cost Price = 32496 Gain% = (8124/32496) × 100 ⇒ Gain% = 25%</w:t>
      </w:r>
    </w:p>
    <w:p>
      <w:pPr>
        <w:spacing w:before="0"/>
      </w:pPr>
      <w:r>
        <w:rPr>
          <w:b w:val="0"/>
        </w:rPr>
      </w:r>
    </w:p>
    <w:p>
      <w:pPr>
        <w:spacing w:after="100" w:line="360" w:lineRule="auto" w:before="0"/>
      </w:pPr>
      <w:r>
        <w:rPr>
          <w:b w:val="0"/>
        </w:rPr>
        <w:t>29. A watch is purchased for ₹3,200 and sold for ₹2,700. Calculate the percentage loss up to two places of decimal.</w:t>
      </w:r>
    </w:p>
    <w:p>
      <w:pPr>
        <w:spacing w:before="0"/>
      </w:pPr>
      <w:r>
        <w:rPr>
          <w:b w:val="0"/>
        </w:rPr>
      </w:r>
    </w:p>
    <w:p>
      <w:pPr>
        <w:spacing w:after="100" w:before="0"/>
      </w:pPr>
      <w:r>
        <w:rPr>
          <w:b w:val="0"/>
        </w:rPr>
        <w:t>A. 15.18%</w:t>
      </w:r>
    </w:p>
    <w:p>
      <w:pPr>
        <w:spacing w:after="100" w:before="0"/>
      </w:pPr>
      <w:r>
        <w:rPr>
          <w:b w:val="0"/>
        </w:rPr>
        <w:t>B. 15.62%</w:t>
      </w:r>
    </w:p>
    <w:p>
      <w:pPr>
        <w:spacing w:after="100" w:before="0"/>
      </w:pPr>
      <w:r>
        <w:rPr>
          <w:b w:val="0"/>
        </w:rPr>
        <w:t>C. 16.12%</w:t>
      </w:r>
    </w:p>
    <w:p>
      <w:pPr>
        <w:spacing w:after="100" w:before="0"/>
      </w:pPr>
      <w:r>
        <w:rPr>
          <w:b w:val="0"/>
        </w:rPr>
        <w:t>D. 16.50%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(CP) is ₹3,200 and the selling price (SP) is ₹2,700 Percentage Loss = ((3200 - 2700)/3200) ×100 = 15.625 % .</w:t>
      </w:r>
    </w:p>
    <w:p>
      <w:pPr>
        <w:spacing w:before="0"/>
      </w:pPr>
      <w:r>
        <w:rPr>
          <w:b w:val="0"/>
        </w:rPr>
      </w:r>
    </w:p>
    <w:p>
      <w:pPr>
        <w:spacing w:after="100" w:line="360" w:lineRule="auto" w:before="0"/>
      </w:pPr>
      <w:r>
        <w:rPr>
          <w:b w:val="0"/>
        </w:rPr>
        <w:t>30. A notebook was sold for Rs. 28 with a profit of 12%. If it had been sold for Rs. 26.25, then what would have been the profit percentage?</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pen = (100/100 + 12%) × 28" id="MathJax-Element-32-Frame" role="presentation" style="position: relative;" tabindex="0"&gt;" id="MathJax-Element-21-Frame" role="presentation" style="position: relative;" tabindex="0"&gt;" id="MathJax-Element-38-Frame" role="presentation" style="position: relative;" tabindex="0"&gt;" id="MathJax-Element-205-Frame" role="presentation" style="position: relative;" tabindex="0"&gt;" id="MathJax-Element-98-Frame" role="presentation" style="position: relative;" tabindex="0"&gt; ⇒ ( 25/28)× 28 = 25 Rs When the pen is sold at Rs 26.25: ⇒ Profit = 26.25 – 25 = Rs 1.25 ⇒ Profit % =(1.25/25) × 100 ⇒ 5%</w:t>
      </w:r>
    </w:p>
    <w:p>
      <w:pPr>
        <w:spacing w:before="0"/>
      </w:pPr>
      <w:r>
        <w:rPr>
          <w:b w:val="0"/>
        </w:rPr>
      </w:r>
    </w:p>
    <w:p>
      <w:pPr>
        <w:spacing w:after="100" w:line="360" w:lineRule="auto" w:before="0"/>
      </w:pPr>
      <w:r>
        <w:rPr>
          <w:b w:val="0"/>
        </w:rPr>
        <w:t>31. A man lost 15% by selling a mobile for Rs. 4,675. What will be his gain percentage by selling it for Rs. 6,050?</w:t>
      </w:r>
    </w:p>
    <w:p>
      <w:pPr>
        <w:spacing w:before="0"/>
      </w:pPr>
      <w:r>
        <w:rPr>
          <w:b w:val="0"/>
        </w:rPr>
      </w:r>
    </w:p>
    <w:p>
      <w:pPr>
        <w:spacing w:after="100" w:before="0"/>
      </w:pPr>
      <w:r>
        <w:rPr>
          <w:b w:val="0"/>
        </w:rPr>
        <w:t>A. 10.5%</w:t>
      </w:r>
    </w:p>
    <w:p>
      <w:pPr>
        <w:spacing w:after="100" w:before="0"/>
      </w:pPr>
      <w:r>
        <w:rPr>
          <w:b w:val="0"/>
        </w:rPr>
        <w:t>B. 9.5%</w:t>
      </w:r>
    </w:p>
    <w:p>
      <w:pPr>
        <w:spacing w:after="100" w:before="0"/>
      </w:pPr>
      <w:r>
        <w:rPr>
          <w:b w:val="0"/>
        </w:rPr>
        <w:t>C. 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85% of CP = 4675 ⇒ CP = 4675/0.85 ⇒ CP = 5500 Gain % ⇒ (6050 - 5500)× 100/5500 ⇒ 550 × 100/5500 ⇒ 10%</w:t>
      </w:r>
    </w:p>
    <w:p>
      <w:pPr>
        <w:spacing w:before="0"/>
      </w:pPr>
      <w:r>
        <w:rPr>
          <w:b w:val="0"/>
        </w:rPr>
      </w:r>
    </w:p>
    <w:p>
      <w:pPr>
        <w:spacing w:after="100" w:line="360" w:lineRule="auto" w:before="0"/>
      </w:pPr>
      <w:r>
        <w:rPr>
          <w:b w:val="0"/>
        </w:rPr>
        <w:t>32. A girl purchases 9 mangoes for Rs. 90 and sells 10 mangoes for Rs. 95. Find the gain or loss percentage.</w:t>
      </w:r>
    </w:p>
    <w:p>
      <w:pPr>
        <w:spacing w:before="0"/>
      </w:pPr>
      <w:r>
        <w:rPr>
          <w:b w:val="0"/>
        </w:rPr>
      </w:r>
    </w:p>
    <w:p>
      <w:pPr>
        <w:spacing w:after="100" w:before="0"/>
      </w:pPr>
      <w:r>
        <w:rPr>
          <w:b w:val="0"/>
        </w:rPr>
        <w:t>A. 2.5% loss</w:t>
      </w:r>
    </w:p>
    <w:p>
      <w:pPr>
        <w:spacing w:after="100" w:before="0"/>
      </w:pPr>
      <w:r>
        <w:rPr>
          <w:b w:val="0"/>
        </w:rPr>
        <w:t>B. 5% loss</w:t>
      </w:r>
    </w:p>
    <w:p>
      <w:pPr>
        <w:spacing w:after="100" w:before="0"/>
      </w:pPr>
      <w:r>
        <w:rPr>
          <w:b w:val="0"/>
        </w:rPr>
        <w:t>C. 2.5% gain</w:t>
      </w:r>
    </w:p>
    <w:p>
      <w:pPr>
        <w:spacing w:after="100" w:before="0"/>
      </w:pPr>
      <w:r>
        <w:rPr>
          <w:b w:val="0"/>
        </w:rPr>
        <w:t>D. 5% 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of each mango = 90/9 = Rs. 10 Selling price of each mango = 95/10 = Rs. 9.5 Now, her percentage loss = (10 - 9.5/10) × 100\% = 5%</w:t>
      </w:r>
    </w:p>
    <w:p>
      <w:pPr>
        <w:spacing w:before="0"/>
      </w:pPr>
      <w:r>
        <w:rPr>
          <w:b w:val="0"/>
        </w:rPr>
      </w:r>
    </w:p>
    <w:p>
      <w:pPr>
        <w:spacing w:after="100" w:line="360" w:lineRule="auto" w:before="0"/>
      </w:pPr>
      <w:r>
        <w:rPr>
          <w:b w:val="0"/>
        </w:rPr>
        <w:t>33. Find the gain percentage, given that Siddhi sold her scooter for ₹24318, gaining 1/6th of the selling price.</w:t>
      </w:r>
    </w:p>
    <w:p>
      <w:pPr>
        <w:spacing w:before="0"/>
      </w:pPr>
      <w:r>
        <w:rPr>
          <w:b w:val="0"/>
        </w:rPr>
      </w:r>
    </w:p>
    <w:p>
      <w:pPr>
        <w:spacing w:after="100" w:before="0"/>
      </w:pPr>
      <w:r>
        <w:rPr>
          <w:b w:val="0"/>
        </w:rPr>
        <w:t>A. 20%</w:t>
      </w:r>
    </w:p>
    <w:p>
      <w:pPr>
        <w:spacing w:after="100" w:before="0"/>
      </w:pPr>
      <w:r>
        <w:rPr>
          <w:b w:val="0"/>
        </w:rPr>
        <w:t>B. 35%</w:t>
      </w:r>
    </w:p>
    <w:p>
      <w:pPr>
        <w:spacing w:after="100" w:before="0"/>
      </w:pPr>
      <w:r>
        <w:rPr>
          <w:b w:val="0"/>
        </w:rPr>
        <w:t>C. 25%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 = ₹24318, Gain = (1/6) SP = ₹4053 CP = SP - Gain ₹24318 - ₹4053 = ₹20265 Gain % = (Gain / CP) × 100 (₹4053 / ₹20265) × 100 = 20%</w:t>
      </w:r>
    </w:p>
    <w:p>
      <w:pPr>
        <w:spacing w:before="0"/>
      </w:pPr>
      <w:r>
        <w:rPr>
          <w:b w:val="0"/>
        </w:rPr>
      </w:r>
    </w:p>
    <w:p>
      <w:pPr>
        <w:spacing w:after="100" w:line="360" w:lineRule="auto" w:before="0"/>
      </w:pPr>
      <w:r>
        <w:rPr>
          <w:b w:val="0"/>
        </w:rPr>
        <w:t>34. The selling price of 28 items is equal to the cost price of 17 items. What is the percentage of profit or loss?</w:t>
      </w:r>
    </w:p>
    <w:p>
      <w:pPr>
        <w:spacing w:before="0"/>
      </w:pPr>
      <w:r>
        <w:rPr>
          <w:b w:val="0"/>
        </w:rPr>
      </w:r>
    </w:p>
    <w:p>
      <w:pPr>
        <w:spacing w:after="100" w:before="0"/>
      </w:pPr>
      <w:r>
        <w:rPr>
          <w:b w:val="0"/>
        </w:rPr>
        <w:t>A. 392 7% loss</w:t>
      </w:r>
    </w:p>
    <w:p>
      <w:pPr>
        <w:spacing w:after="100" w:before="0"/>
      </w:pPr>
      <w:r>
        <w:rPr>
          <w:b w:val="0"/>
        </w:rPr>
        <w:t>B. 392 7% profit</w:t>
      </w:r>
    </w:p>
    <w:p>
      <w:pPr>
        <w:spacing w:after="100" w:before="0"/>
      </w:pPr>
      <w:r>
        <w:rPr>
          <w:b w:val="0"/>
        </w:rPr>
        <w:t>C. 332 7% profit</w:t>
      </w:r>
    </w:p>
    <w:p>
      <w:pPr>
        <w:spacing w:after="100" w:before="0"/>
      </w:pPr>
      <w:r>
        <w:rPr>
          <w:b w:val="0"/>
        </w:rPr>
        <w:t>D. 332 7%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of each item be Rs.1, 28 items = Rs. 28 Selling price of 28 items = Rs. 17 Loss = 28 - 17 ⇒ Rs. 11, Loss % = (11/28) × 100 ⇒ 392 7%</w:t>
      </w:r>
    </w:p>
    <w:p>
      <w:pPr>
        <w:spacing w:before="0"/>
      </w:pPr>
      <w:r>
        <w:rPr>
          <w:b w:val="0"/>
        </w:rPr>
      </w:r>
    </w:p>
    <w:p>
      <w:pPr>
        <w:spacing w:after="100" w:line="360" w:lineRule="auto" w:before="0"/>
      </w:pPr>
      <w:r>
        <w:rPr>
          <w:b w:val="0"/>
        </w:rPr>
        <w:t>35. An article is sold at a profit of 250%. What is the ratio of its cost price to selling price?</w:t>
      </w:r>
    </w:p>
    <w:p>
      <w:pPr>
        <w:spacing w:before="0"/>
      </w:pPr>
      <w:r>
        <w:rPr>
          <w:b w:val="0"/>
        </w:rPr>
      </w:r>
    </w:p>
    <w:p>
      <w:pPr>
        <w:spacing w:after="100" w:before="0"/>
      </w:pPr>
      <w:r>
        <w:rPr>
          <w:b w:val="0"/>
        </w:rPr>
        <w:t>A. 2 : 5</w:t>
      </w:r>
    </w:p>
    <w:p>
      <w:pPr>
        <w:spacing w:after="100" w:before="0"/>
      </w:pPr>
      <w:r>
        <w:rPr>
          <w:b w:val="0"/>
        </w:rPr>
        <w:t>B. 5 : 2</w:t>
      </w:r>
    </w:p>
    <w:p>
      <w:pPr>
        <w:spacing w:after="100" w:before="0"/>
      </w:pPr>
      <w:r>
        <w:rPr>
          <w:b w:val="0"/>
        </w:rPr>
        <w:t>C. 2 : 7</w:t>
      </w:r>
    </w:p>
    <w:p>
      <w:pPr>
        <w:spacing w:after="100" w:before="0"/>
      </w:pPr>
      <w:r>
        <w:rPr>
          <w:b w:val="0"/>
        </w:rPr>
        <w:t>D. 7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Profit % = 250% 250 = (SP - CP)/CP × 100 (SP - x)/x = 2.5 SP - x = 2.5x SP = 3.5x Ratio = x : 3.5x = 2 : 7</w:t>
      </w:r>
    </w:p>
    <w:p>
      <w:pPr>
        <w:spacing w:before="0"/>
      </w:pPr>
      <w:r>
        <w:rPr>
          <w:b w:val="0"/>
        </w:rPr>
      </w:r>
    </w:p>
    <w:p>
      <w:pPr>
        <w:spacing w:after="100" w:line="360" w:lineRule="auto" w:before="0"/>
      </w:pPr>
      <w:r>
        <w:rPr>
          <w:b w:val="0"/>
        </w:rPr>
        <w:t>36. Find the gain percentage, given that Anubha sold her scooter for ₹23358 gaining (1/6)th of the selling price.</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(1/6) × 23,358 = 3,893 Cost Price = 23,358 - 3,893 = 19,465 Gain Percentage = (3,893 / 19,465) × 100 = 20%</w:t>
      </w:r>
    </w:p>
    <w:p>
      <w:pPr>
        <w:spacing w:before="0"/>
      </w:pPr>
      <w:r>
        <w:rPr>
          <w:b w:val="0"/>
        </w:rPr>
      </w:r>
    </w:p>
    <w:p>
      <w:pPr>
        <w:spacing w:after="100" w:line="360" w:lineRule="auto" w:before="0"/>
      </w:pPr>
      <w:r>
        <w:rPr>
          <w:b w:val="0"/>
        </w:rPr>
        <w:t>37. Find the gain percentage, given that Anubha sold her scooter for ₹31524 gaining (1/6) th of the selling price.</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₹31524, Gain = 1/6 of SP = ₹31524 × 1/6 = ₹5254 CP = SP - Gain = ₹31524 - ₹5254 = ₹26270 Gain% = (Gain/CP) × 100 = (₹5254/₹26270) × 100 = 20%</w:t>
      </w:r>
    </w:p>
    <w:p>
      <w:pPr>
        <w:spacing w:before="0"/>
      </w:pPr>
      <w:r>
        <w:rPr>
          <w:b w:val="0"/>
        </w:rPr>
      </w:r>
    </w:p>
    <w:p>
      <w:pPr>
        <w:spacing w:after="100" w:line="360" w:lineRule="auto" w:before="0"/>
      </w:pPr>
      <w:r>
        <w:rPr>
          <w:b w:val="0"/>
        </w:rPr>
        <w:t>38. By selling an article for Rs. 33,000 a man gains 10%. To get a profit of 20%, he has to sell it for :</w:t>
      </w:r>
    </w:p>
    <w:p>
      <w:pPr>
        <w:spacing w:before="0"/>
      </w:pPr>
      <w:r>
        <w:rPr>
          <w:b w:val="0"/>
        </w:rPr>
      </w:r>
    </w:p>
    <w:p>
      <w:pPr>
        <w:spacing w:after="100" w:before="0"/>
      </w:pPr>
      <w:r>
        <w:rPr>
          <w:b w:val="0"/>
        </w:rPr>
        <w:t>A. Rs. 30,000</w:t>
      </w:r>
    </w:p>
    <w:p>
      <w:pPr>
        <w:spacing w:after="100" w:before="0"/>
      </w:pPr>
      <w:r>
        <w:rPr>
          <w:b w:val="0"/>
        </w:rPr>
        <w:t>B. Rs. 35,000</w:t>
      </w:r>
    </w:p>
    <w:p>
      <w:pPr>
        <w:spacing w:after="100" w:before="0"/>
      </w:pPr>
      <w:r>
        <w:rPr>
          <w:b w:val="0"/>
        </w:rPr>
        <w:t>C. Rs. 36,000</w:t>
      </w:r>
    </w:p>
    <w:p>
      <w:pPr>
        <w:spacing w:after="100" w:before="0"/>
      </w:pPr>
      <w:r>
        <w:rPr>
          <w:b w:val="0"/>
        </w:rPr>
        <w:t>D. Rs. 36,600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A/Q, 110% = 33,000 then, ⇒ 1 % = 33,000/110 and Now ⇒ 100% = 30,000 Required S.P = 30,000 × 120% = Rs.36,000</w:t>
      </w:r>
    </w:p>
    <w:p>
      <w:pPr>
        <w:spacing w:before="0"/>
      </w:pPr>
      <w:r>
        <w:rPr>
          <w:b w:val="0"/>
        </w:rPr>
      </w:r>
    </w:p>
    <w:p>
      <w:pPr>
        <w:spacing w:after="100" w:line="360" w:lineRule="auto" w:before="0"/>
      </w:pPr>
      <w:r>
        <w:rPr>
          <w:b w:val="0"/>
        </w:rPr>
        <w:t>39. Find the gain percentage, given that Aditi sold her scooter for ₹25404 gaining 1/6 th of the selling price.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(1/6) × 25404 = ₹4234 CP = 25404 - 4234 = ₹21170 Gain % = (4234 / 21170) × 100 = 20%</w:t>
      </w:r>
    </w:p>
    <w:p>
      <w:pPr>
        <w:spacing w:before="0"/>
      </w:pPr>
      <w:r>
        <w:rPr>
          <w:b w:val="0"/>
        </w:rPr>
      </w:r>
    </w:p>
    <w:p>
      <w:pPr>
        <w:spacing w:after="100" w:line="360" w:lineRule="auto" w:before="0"/>
      </w:pPr>
      <w:r>
        <w:rPr>
          <w:b w:val="0"/>
        </w:rPr>
        <w:t>40. A man loses 28% by selling an article for ₹144. If he sells it for ₹288, what will be his gain/loss percentage?</w:t>
      </w:r>
    </w:p>
    <w:p>
      <w:pPr>
        <w:spacing w:before="0"/>
      </w:pPr>
      <w:r>
        <w:rPr>
          <w:b w:val="0"/>
        </w:rPr>
      </w:r>
    </w:p>
    <w:p>
      <w:pPr>
        <w:spacing w:after="100" w:before="0"/>
      </w:pPr>
      <w:r>
        <w:rPr>
          <w:b w:val="0"/>
        </w:rPr>
        <w:t>A. Gain, 41%</w:t>
      </w:r>
    </w:p>
    <w:p>
      <w:pPr>
        <w:spacing w:after="100" w:before="0"/>
      </w:pPr>
      <w:r>
        <w:rPr>
          <w:b w:val="0"/>
        </w:rPr>
        <w:t>B. Loss, 43%</w:t>
      </w:r>
    </w:p>
    <w:p>
      <w:pPr>
        <w:spacing w:after="100" w:before="0"/>
      </w:pPr>
      <w:r>
        <w:rPr>
          <w:b w:val="0"/>
        </w:rPr>
        <w:t>C. Gain, 44%</w:t>
      </w:r>
    </w:p>
    <w:p>
      <w:pPr>
        <w:spacing w:after="100" w:before="0"/>
      </w:pPr>
      <w:r>
        <w:rPr>
          <w:b w:val="0"/>
        </w:rPr>
        <w:t>D. Loss,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SP / (1 - Loss%) ⇒ CP = 144 / 0.72 = ₹200 Gain% = [(288 - 200) / 200] × 100 = 0.44 × 100 Gain% = 44%</w:t>
      </w:r>
    </w:p>
    <w:p>
      <w:pPr>
        <w:spacing w:before="0"/>
      </w:pPr>
      <w:r>
        <w:rPr>
          <w:b w:val="0"/>
        </w:rPr>
      </w:r>
    </w:p>
    <w:p>
      <w:pPr>
        <w:spacing w:after="100" w:line="360" w:lineRule="auto" w:before="0"/>
      </w:pPr>
      <w:r>
        <w:rPr>
          <w:b w:val="0"/>
        </w:rPr>
        <w:t>41. A table was bought for Rs. 3,000 and sold for Rs. 3,200. Find the gain or loss in terms of money.</w:t>
      </w:r>
    </w:p>
    <w:p>
      <w:pPr>
        <w:spacing w:before="0"/>
      </w:pPr>
      <w:r>
        <w:rPr>
          <w:b w:val="0"/>
        </w:rPr>
      </w:r>
    </w:p>
    <w:p>
      <w:pPr>
        <w:spacing w:after="100" w:before="0"/>
      </w:pPr>
      <w:r>
        <w:rPr>
          <w:b w:val="0"/>
        </w:rPr>
        <w:t>A. Gain Rs. 200</w:t>
      </w:r>
    </w:p>
    <w:p>
      <w:pPr>
        <w:spacing w:after="100" w:before="0"/>
      </w:pPr>
      <w:r>
        <w:rPr>
          <w:b w:val="0"/>
        </w:rPr>
        <w:t>B. Loss Rs. 200</w:t>
      </w:r>
    </w:p>
    <w:p>
      <w:pPr>
        <w:spacing w:after="100" w:before="0"/>
      </w:pPr>
      <w:r>
        <w:rPr>
          <w:b w:val="0"/>
        </w:rPr>
        <w:t>C. Gain Rs. 100</w:t>
      </w:r>
    </w:p>
    <w:p>
      <w:pPr>
        <w:spacing w:after="100" w:before="0"/>
      </w:pPr>
      <w:r>
        <w:rPr>
          <w:b w:val="0"/>
        </w:rPr>
        <w:t>D. Loss Rs.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(P) = (3200 - 3000) = Rs.200</w:t>
      </w:r>
    </w:p>
    <w:p>
      <w:pPr>
        <w:spacing w:before="0"/>
      </w:pPr>
      <w:r>
        <w:rPr>
          <w:b w:val="0"/>
        </w:rPr>
      </w:r>
    </w:p>
    <w:p>
      <w:pPr>
        <w:spacing w:after="100" w:line="360" w:lineRule="auto" w:before="0"/>
      </w:pPr>
      <w:r>
        <w:rPr>
          <w:b w:val="0"/>
        </w:rPr>
        <w:t>42. From the given data, find the ratio of the cost prices of a shirt and a trouser. Item Selling Price Profit Shirt ₹1,200 20% Trouser ₹660 10%</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3 : 4</w:t>
      </w:r>
    </w:p>
    <w:p>
      <w:pPr>
        <w:spacing w:after="100" w:before="0"/>
      </w:pPr>
      <w:r>
        <w:rPr>
          <w:b w:val="0"/>
        </w:rPr>
        <w:t>D. 5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Shirt: ₹1,200 = C.P × 1.20 C. P = ₹1,200 / 1.20 = ₹1,000 Trouser: ₹660 = C.P × 1.10 C.P = ₹660 / 1.10 = ₹600 Ratio: ₹1,000 / ₹600 = 5/3 Ratio = 5:3</w:t>
      </w:r>
    </w:p>
    <w:p>
      <w:pPr>
        <w:spacing w:before="0"/>
      </w:pPr>
      <w:r>
        <w:rPr>
          <w:b w:val="0"/>
        </w:rPr>
      </w:r>
    </w:p>
    <w:p>
      <w:pPr>
        <w:spacing w:after="100" w:line="360" w:lineRule="auto" w:before="0"/>
      </w:pPr>
      <w:r>
        <w:rPr>
          <w:b w:val="0"/>
        </w:rPr>
        <w:t>43. If the cost price is 72% of the selling price, then what is the percentage of profit (correct to 2 decimal places)</w:t>
      </w:r>
    </w:p>
    <w:p>
      <w:pPr>
        <w:spacing w:before="0"/>
      </w:pPr>
      <w:r>
        <w:rPr>
          <w:b w:val="0"/>
        </w:rPr>
      </w:r>
    </w:p>
    <w:p>
      <w:pPr>
        <w:spacing w:after="100" w:before="0"/>
      </w:pPr>
      <w:r>
        <w:rPr>
          <w:b w:val="0"/>
        </w:rPr>
        <w:t>A. 38.89%</w:t>
      </w:r>
    </w:p>
    <w:p>
      <w:pPr>
        <w:spacing w:after="100" w:before="0"/>
      </w:pPr>
      <w:r>
        <w:rPr>
          <w:b w:val="0"/>
        </w:rPr>
        <w:t>B. 35.75%</w:t>
      </w:r>
    </w:p>
    <w:p>
      <w:pPr>
        <w:spacing w:after="100" w:before="0"/>
      </w:pPr>
      <w:r>
        <w:rPr>
          <w:b w:val="0"/>
        </w:rPr>
        <w:t>C. 32.25%</w:t>
      </w:r>
    </w:p>
    <w:p>
      <w:pPr>
        <w:spacing w:after="100" w:before="0"/>
      </w:pPr>
      <w:r>
        <w:rPr>
          <w:b w:val="0"/>
        </w:rPr>
        <w:t>D. 28.75%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 100x × 72% = 72x Now, profit% = (100x- 72x/72x) × 100\% ≈ 38.89%</w:t>
      </w:r>
    </w:p>
    <w:p>
      <w:pPr>
        <w:spacing w:before="0"/>
      </w:pPr>
      <w:r>
        <w:rPr>
          <w:b w:val="0"/>
        </w:rPr>
      </w:r>
    </w:p>
    <w:p>
      <w:pPr>
        <w:spacing w:after="100" w:line="360" w:lineRule="auto" w:before="0"/>
      </w:pPr>
      <w:r>
        <w:rPr>
          <w:b w:val="0"/>
        </w:rPr>
        <w:t>44. Ram sold a plot for Rs. 4,00,000 at a 20% loss. For what price should he sell the plot to gain a 5% profit?</w:t>
      </w:r>
    </w:p>
    <w:p>
      <w:pPr>
        <w:spacing w:before="0"/>
      </w:pPr>
      <w:r>
        <w:rPr>
          <w:b w:val="0"/>
        </w:rPr>
      </w:r>
    </w:p>
    <w:p>
      <w:pPr>
        <w:spacing w:after="100" w:before="0"/>
      </w:pPr>
      <w:r>
        <w:rPr>
          <w:b w:val="0"/>
        </w:rPr>
        <w:t>A. Rs. 5,25,000</w:t>
      </w:r>
    </w:p>
    <w:p>
      <w:pPr>
        <w:spacing w:after="100" w:before="0"/>
      </w:pPr>
      <w:r>
        <w:rPr>
          <w:b w:val="0"/>
        </w:rPr>
        <w:t>B. Rs. 5,20,000</w:t>
      </w:r>
    </w:p>
    <w:p>
      <w:pPr>
        <w:spacing w:after="100" w:before="0"/>
      </w:pPr>
      <w:r>
        <w:rPr>
          <w:b w:val="0"/>
        </w:rPr>
        <w:t>C. Rs. 5,00,000</w:t>
      </w:r>
    </w:p>
    <w:p>
      <w:pPr>
        <w:spacing w:after="100" w:before="0"/>
      </w:pPr>
      <w:r>
        <w:rPr>
          <w:b w:val="0"/>
        </w:rPr>
        <w:t>D. Rs. 5,05,000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80x = Rs. 4,0,000 ⇒ 105x = Rs. (4,00,000/80) × 105 ⇒ Rs. 5,25,000</w:t>
      </w:r>
    </w:p>
    <w:p>
      <w:pPr>
        <w:spacing w:before="0"/>
      </w:pPr>
      <w:r>
        <w:rPr>
          <w:b w:val="0"/>
        </w:rPr>
      </w:r>
    </w:p>
    <w:p>
      <w:pPr>
        <w:spacing w:after="100" w:line="360" w:lineRule="auto" w:before="0"/>
      </w:pPr>
      <w:r>
        <w:rPr>
          <w:b w:val="0"/>
        </w:rPr>
        <w:t>45. A shopkeeper purchases six small cold drink bottles for ₹100. For how much should he sell one such bottle to get a profit of 20%?</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21</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selling price of the cold drinks is 100 × 120/100 = Rs 120 The selling price of each bottles is 120 /6 = Rs 20</w:t>
      </w:r>
    </w:p>
    <w:p>
      <w:pPr>
        <w:spacing w:before="0"/>
      </w:pPr>
      <w:r>
        <w:rPr>
          <w:b w:val="0"/>
        </w:rPr>
      </w:r>
    </w:p>
    <w:p>
      <w:pPr>
        <w:spacing w:after="100" w:line="360" w:lineRule="auto" w:before="0"/>
      </w:pPr>
      <w:r>
        <w:rPr>
          <w:b w:val="0"/>
        </w:rPr>
        <w:t>46. If the cost of 20 books is equal to the selling price of 18 books, then the gain percentage is:</w:t>
      </w:r>
    </w:p>
    <w:p>
      <w:pPr>
        <w:spacing w:before="0"/>
      </w:pPr>
      <w:r>
        <w:rPr>
          <w:b w:val="0"/>
        </w:rPr>
      </w:r>
    </w:p>
    <w:p>
      <w:pPr>
        <w:spacing w:after="100" w:before="0"/>
      </w:pPr>
      <w:r>
        <w:rPr>
          <w:b w:val="0"/>
        </w:rPr>
        <w:t>A. 11(1/9)\%</w:t>
      </w:r>
    </w:p>
    <w:p>
      <w:pPr>
        <w:spacing w:after="100" w:before="0"/>
      </w:pPr>
      <w:r>
        <w:rPr>
          <w:b w:val="0"/>
        </w:rPr>
        <w:t>B. 11(1/3)\%</w:t>
      </w:r>
    </w:p>
    <w:p>
      <w:pPr>
        <w:spacing w:after="100" w:before="0"/>
      </w:pPr>
      <w:r>
        <w:rPr>
          <w:b w:val="0"/>
        </w:rPr>
        <w:t>C. 11(2/9)\%</w:t>
      </w:r>
    </w:p>
    <w:p>
      <w:pPr>
        <w:spacing w:after="100" w:before="0"/>
      </w:pPr>
      <w:r>
        <w:rPr>
          <w:b w:val="0"/>
        </w:rPr>
        <w:t>D. 10(1/9)\%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article-based questions, if Cost article &gt; Selling article then there is gain Gain% = (cost~article - selling~article/selling~article) × 100 = ((20 -18)/18) × 100 = 11(1/9)\%</w:t>
      </w:r>
    </w:p>
    <w:p>
      <w:pPr>
        <w:spacing w:before="0"/>
      </w:pPr>
      <w:r>
        <w:rPr>
          <w:b w:val="0"/>
        </w:rPr>
      </w:r>
    </w:p>
    <w:p>
      <w:pPr>
        <w:spacing w:after="100" w:line="360" w:lineRule="auto" w:before="0"/>
      </w:pPr>
      <w:r>
        <w:rPr>
          <w:b w:val="0"/>
        </w:rPr>
        <w:t>47. A horse was sold for Rs. 60,000 at a profit of 20%. For what price should he have sold to gain a 30% profit?</w:t>
      </w:r>
    </w:p>
    <w:p>
      <w:pPr>
        <w:spacing w:before="0"/>
      </w:pPr>
      <w:r>
        <w:rPr>
          <w:b w:val="0"/>
        </w:rPr>
      </w:r>
    </w:p>
    <w:p>
      <w:pPr>
        <w:spacing w:after="100" w:before="0"/>
      </w:pPr>
      <w:r>
        <w:rPr>
          <w:b w:val="0"/>
        </w:rPr>
        <w:t>A. Rs. 64,000</w:t>
      </w:r>
    </w:p>
    <w:p>
      <w:pPr>
        <w:spacing w:after="100" w:before="0"/>
      </w:pPr>
      <w:r>
        <w:rPr>
          <w:b w:val="0"/>
        </w:rPr>
        <w:t>B. Rs. 65,000</w:t>
      </w:r>
    </w:p>
    <w:p>
      <w:pPr>
        <w:spacing w:after="100" w:before="0"/>
      </w:pPr>
      <w:r>
        <w:rPr>
          <w:b w:val="0"/>
        </w:rPr>
        <w:t>C. Rs. 50,000</w:t>
      </w:r>
    </w:p>
    <w:p>
      <w:pPr>
        <w:spacing w:after="100" w:before="0"/>
      </w:pPr>
      <w:r>
        <w:rPr>
          <w:b w:val="0"/>
        </w:rPr>
        <w:t>D. Rs. 55,000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20% = 1/5, so CP = 5 unit &amp; SP = 6 unit So, CP of the horse = 60000 × 5/6 = 50000 To gain 30% profit the required SP = 50000 × 130/100 = Rs.65,000</w:t>
      </w:r>
    </w:p>
    <w:p>
      <w:pPr>
        <w:spacing w:before="0"/>
      </w:pPr>
      <w:r>
        <w:rPr>
          <w:b w:val="0"/>
        </w:rPr>
      </w:r>
    </w:p>
    <w:p>
      <w:pPr>
        <w:spacing w:after="100" w:line="360" w:lineRule="auto" w:before="0"/>
      </w:pPr>
      <w:r>
        <w:rPr>
          <w:b w:val="0"/>
        </w:rPr>
        <w:t>48. The ratio of the cost price and selling price of an article is 10 ∶ 11. The gain per cent is: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and selling price be 10a and 11a Now, Profit = 1a then Profit% = (1a/10a) × 100 ⇒ 10%</w:t>
      </w:r>
    </w:p>
    <w:p>
      <w:pPr>
        <w:spacing w:before="0"/>
      </w:pPr>
      <w:r>
        <w:rPr>
          <w:b w:val="0"/>
        </w:rPr>
      </w:r>
    </w:p>
    <w:p>
      <w:pPr>
        <w:spacing w:after="100" w:line="360" w:lineRule="auto" w:before="0"/>
      </w:pPr>
      <w:r>
        <w:rPr>
          <w:b w:val="0"/>
        </w:rPr>
        <w:t>49. Mohit purchased a table for Rs. 1,260 and due to some scratches on its top, he sold it for Rs. 1,197. What is his loss percent?</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Loss percentage = 1260-11971260 × 100 ⇒ 631260 × 100 ⇒ 5%</w:t>
      </w:r>
    </w:p>
    <w:p>
      <w:pPr>
        <w:spacing w:before="0"/>
      </w:pPr>
      <w:r>
        <w:rPr>
          <w:b w:val="0"/>
        </w:rPr>
      </w:r>
    </w:p>
    <w:p>
      <w:pPr>
        <w:spacing w:after="100" w:line="360" w:lineRule="auto" w:before="0"/>
      </w:pPr>
      <w:r>
        <w:rPr>
          <w:b w:val="0"/>
        </w:rPr>
        <w:t>50. A shopkeeper bought a cycle for Rs. 1,200 and sold it for Rs. 1,500. Find his profit/loss percentage.</w:t>
      </w:r>
    </w:p>
    <w:p>
      <w:pPr>
        <w:spacing w:before="0"/>
      </w:pPr>
      <w:r>
        <w:rPr>
          <w:b w:val="0"/>
        </w:rPr>
      </w:r>
    </w:p>
    <w:p>
      <w:pPr>
        <w:spacing w:after="100" w:before="0"/>
      </w:pPr>
      <w:r>
        <w:rPr>
          <w:b w:val="0"/>
        </w:rPr>
        <w:t>A. 3% profit</w:t>
      </w:r>
    </w:p>
    <w:p>
      <w:pPr>
        <w:spacing w:after="100" w:before="0"/>
      </w:pPr>
      <w:r>
        <w:rPr>
          <w:b w:val="0"/>
        </w:rPr>
        <w:t>B. 15% profit</w:t>
      </w:r>
    </w:p>
    <w:p>
      <w:pPr>
        <w:spacing w:after="100" w:before="0"/>
      </w:pPr>
      <w:r>
        <w:rPr>
          <w:b w:val="0"/>
        </w:rPr>
        <w:t>C. 30% loss</w:t>
      </w:r>
    </w:p>
    <w:p>
      <w:pPr>
        <w:spacing w:after="100" w:before="0"/>
      </w:pPr>
      <w:r>
        <w:rPr>
          <w:b w:val="0"/>
        </w:rPr>
        <w:t>D. 25%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Profit% = (1500 - 1200)/1200 × 100 = 300/1200 × 100 = 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