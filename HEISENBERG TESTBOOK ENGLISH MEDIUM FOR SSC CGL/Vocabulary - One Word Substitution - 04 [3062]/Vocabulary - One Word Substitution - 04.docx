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word which means the same as the group of words given. Using the right and left hand equally well</w:t>
      </w:r>
    </w:p>
    <w:p>
      <w:pPr>
        <w:spacing w:before="0"/>
      </w:pPr>
      <w:r>
        <w:rPr>
          <w:b w:val="0"/>
        </w:rPr>
      </w:r>
    </w:p>
    <w:p>
      <w:pPr>
        <w:spacing w:after="100" w:before="0"/>
      </w:pPr>
      <w:r>
        <w:rPr>
          <w:b w:val="0"/>
        </w:rPr>
        <w:t>A. Unskilled</w:t>
      </w:r>
    </w:p>
    <w:p>
      <w:pPr>
        <w:spacing w:after="100" w:before="0"/>
      </w:pPr>
      <w:r>
        <w:rPr>
          <w:b w:val="0"/>
        </w:rPr>
        <w:t>B. Inexpert</w:t>
      </w:r>
    </w:p>
    <w:p>
      <w:pPr>
        <w:spacing w:after="100" w:before="0"/>
      </w:pPr>
      <w:r>
        <w:rPr>
          <w:b w:val="0"/>
        </w:rPr>
        <w:t>C. Ambidextrous</w:t>
      </w:r>
    </w:p>
    <w:p>
      <w:pPr>
        <w:spacing w:after="100" w:before="0"/>
      </w:pPr>
      <w:r>
        <w:rPr>
          <w:b w:val="0"/>
        </w:rPr>
        <w:t>D. Left-handed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Ambidextrous. Key Points</w:t>
      </w:r>
    </w:p>
    <w:p>
      <w:pPr>
        <w:spacing w:before="0"/>
      </w:pPr>
      <w:r>
        <w:rPr>
          <w:b w:val="0"/>
        </w:rPr>
        <w:t>• Let's look at the meaning of the marked option: Ambidextrous - using both hands with equal ease or dexterity.</w:t>
      </w:r>
    </w:p>
    <w:p>
      <w:pPr>
        <w:spacing w:before="0"/>
      </w:pPr>
      <w:r>
        <w:rPr>
          <w:b w:val="0"/>
        </w:rPr>
        <w:t>• Here, the prefix 'Ambi' i.e., both reveals the meaning of the given word.</w:t>
      </w:r>
    </w:p>
    <w:p>
      <w:pPr>
        <w:spacing w:before="0"/>
      </w:pPr>
      <w:r>
        <w:rPr>
          <w:b w:val="0"/>
        </w:rPr>
        <w:t>• Let's look at the meanings of the other given options: Unskilled - not having or requiring special skill or training.</w:t>
      </w:r>
    </w:p>
    <w:p>
      <w:pPr>
        <w:spacing w:before="0"/>
      </w:pPr>
      <w:r>
        <w:rPr>
          <w:b w:val="0"/>
        </w:rPr>
        <w:t>• Inexpert - having or showing a lack of skill or knowledge.</w:t>
      </w:r>
    </w:p>
    <w:p>
      <w:pPr>
        <w:spacing w:before="0"/>
      </w:pPr>
      <w:r>
        <w:rPr>
          <w:b w:val="0"/>
        </w:rPr>
        <w:t>• Left-handed - (of a person) using the left hand more naturally than the right.</w:t>
      </w:r>
    </w:p>
    <w:p>
      <w:pPr>
        <w:spacing w:before="0"/>
      </w:pPr>
      <w:r>
        <w:rPr>
          <w:b w:val="0"/>
        </w:rPr>
        <w:t>• Hence, from the given meanings, we find that Ambidextrous is the correct one-word substitute.</w:t>
      </w:r>
    </w:p>
    <w:p>
      <w:pPr>
        <w:spacing w:before="0"/>
      </w:pPr>
      <w:r>
        <w:rPr>
          <w:b w:val="0"/>
        </w:rPr>
      </w:r>
    </w:p>
    <w:p>
      <w:pPr>
        <w:spacing w:after="100" w:line="360" w:lineRule="auto" w:before="0"/>
      </w:pPr>
      <w:r>
        <w:rPr>
          <w:b w:val="0"/>
        </w:rPr>
        <w:t>2. Directions: Select the word which means the same as the group of words given. A person who studies the structure of the earth</w:t>
      </w:r>
    </w:p>
    <w:p>
      <w:pPr>
        <w:spacing w:before="0"/>
      </w:pPr>
      <w:r>
        <w:rPr>
          <w:b w:val="0"/>
        </w:rPr>
      </w:r>
    </w:p>
    <w:p>
      <w:pPr>
        <w:spacing w:after="100" w:before="0"/>
      </w:pPr>
      <w:r>
        <w:rPr>
          <w:b w:val="0"/>
        </w:rPr>
        <w:t>A. Gynaecologist</w:t>
      </w:r>
    </w:p>
    <w:p>
      <w:pPr>
        <w:spacing w:after="100" w:before="0"/>
      </w:pPr>
      <w:r>
        <w:rPr>
          <w:b w:val="0"/>
        </w:rPr>
        <w:t>B. Geographer</w:t>
      </w:r>
    </w:p>
    <w:p>
      <w:pPr>
        <w:spacing w:after="100" w:before="0"/>
      </w:pPr>
      <w:r>
        <w:rPr>
          <w:b w:val="0"/>
        </w:rPr>
        <w:t>C. Gemologist</w:t>
      </w:r>
    </w:p>
    <w:p>
      <w:pPr>
        <w:spacing w:after="100" w:before="0"/>
      </w:pPr>
      <w:r>
        <w:rPr>
          <w:b w:val="0"/>
        </w:rPr>
        <w:t>D. Geologist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'Geologist'. Key Points Hence, the correct answer is option 4.</w:t>
      </w:r>
    </w:p>
    <w:p>
      <w:pPr>
        <w:spacing w:before="0"/>
      </w:pPr>
      <w:r>
        <w:rPr>
          <w:b w:val="0"/>
        </w:rPr>
        <w:t>• Let us explore the given options:- 'Gynaecologist' is a doctor who specializes in women's reproductive health.</w:t>
      </w:r>
    </w:p>
    <w:p>
      <w:pPr>
        <w:spacing w:before="0"/>
      </w:pPr>
      <w:r>
        <w:rPr>
          <w:b w:val="0"/>
        </w:rPr>
        <w:t>• 'Geographer' is a scientist whose area of study is geography.</w:t>
      </w:r>
    </w:p>
    <w:p>
      <w:pPr>
        <w:spacing w:before="0"/>
      </w:pPr>
      <w:r>
        <w:rPr>
          <w:b w:val="0"/>
        </w:rPr>
        <w:t>• 'Gemologist' is a specialist in gems and stones.</w:t>
      </w:r>
    </w:p>
    <w:p>
      <w:pPr>
        <w:spacing w:before="0"/>
      </w:pPr>
      <w:r>
        <w:rPr>
          <w:b w:val="0"/>
        </w:rPr>
        <w:t>• 'Geologist' is a person who studies the structure of the earth.</w:t>
      </w:r>
    </w:p>
    <w:p>
      <w:pPr>
        <w:spacing w:before="0"/>
      </w:pPr>
      <w:r>
        <w:rPr>
          <w:b w:val="0"/>
        </w:rPr>
      </w:r>
    </w:p>
    <w:p>
      <w:pPr>
        <w:spacing w:after="100" w:line="360" w:lineRule="auto" w:before="0"/>
      </w:pPr>
      <w:r>
        <w:rPr>
          <w:b w:val="0"/>
        </w:rPr>
        <w:t>3. Directions: Select the word which means the same as the group of words given. Things which are of the same kind and of the same dimensions</w:t>
      </w:r>
    </w:p>
    <w:p>
      <w:pPr>
        <w:spacing w:before="0"/>
      </w:pPr>
      <w:r>
        <w:rPr>
          <w:b w:val="0"/>
        </w:rPr>
      </w:r>
    </w:p>
    <w:p>
      <w:pPr>
        <w:spacing w:after="100" w:before="0"/>
      </w:pPr>
      <w:r>
        <w:rPr>
          <w:b w:val="0"/>
        </w:rPr>
        <w:t>A. Homosexual</w:t>
      </w:r>
    </w:p>
    <w:p>
      <w:pPr>
        <w:spacing w:after="100" w:before="0"/>
      </w:pPr>
      <w:r>
        <w:rPr>
          <w:b w:val="0"/>
        </w:rPr>
        <w:t>B. Homogeneous</w:t>
      </w:r>
    </w:p>
    <w:p>
      <w:pPr>
        <w:spacing w:after="100" w:before="0"/>
      </w:pPr>
      <w:r>
        <w:rPr>
          <w:b w:val="0"/>
        </w:rPr>
        <w:t>C. Homonymous</w:t>
      </w:r>
    </w:p>
    <w:p>
      <w:pPr>
        <w:spacing w:after="100" w:before="0"/>
      </w:pPr>
      <w:r>
        <w:rPr>
          <w:b w:val="0"/>
        </w:rPr>
        <w:t>D. Homophony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'Homogeneous'. Key Points Hence, the correct answer is option 2.</w:t>
      </w:r>
    </w:p>
    <w:p>
      <w:pPr>
        <w:spacing w:before="0"/>
      </w:pPr>
      <w:r>
        <w:rPr>
          <w:b w:val="0"/>
        </w:rPr>
        <w:t>• Let us explore the given options:- 'Homosexual' means sexually attracted to people of one's own sex.</w:t>
      </w:r>
    </w:p>
    <w:p>
      <w:pPr>
        <w:spacing w:before="0"/>
      </w:pPr>
      <w:r>
        <w:rPr>
          <w:b w:val="0"/>
        </w:rPr>
        <w:t>• 'Homogeneous' means of the same kind; alike.</w:t>
      </w:r>
    </w:p>
    <w:p>
      <w:pPr>
        <w:spacing w:before="0"/>
      </w:pPr>
      <w:r>
        <w:rPr>
          <w:b w:val="0"/>
        </w:rPr>
        <w:t>• 'Homonymous' means having the same name.</w:t>
      </w:r>
    </w:p>
    <w:p>
      <w:pPr>
        <w:spacing w:before="0"/>
      </w:pPr>
      <w:r>
        <w:rPr>
          <w:b w:val="0"/>
        </w:rPr>
        <w:t>• 'Homophony' is the quality or state of being having the same sound.</w:t>
      </w:r>
    </w:p>
    <w:p>
      <w:pPr>
        <w:spacing w:before="0"/>
      </w:pPr>
      <w:r>
        <w:rPr>
          <w:b w:val="0"/>
        </w:rPr>
      </w:r>
    </w:p>
    <w:p>
      <w:pPr>
        <w:spacing w:after="100" w:line="360" w:lineRule="auto" w:before="0"/>
      </w:pPr>
      <w:r>
        <w:rPr>
          <w:b w:val="0"/>
        </w:rPr>
        <w:t>4. Directions: Select the word which means the same as the group of words given. Person or thing that is the centre of attention</w:t>
      </w:r>
    </w:p>
    <w:p>
      <w:pPr>
        <w:spacing w:before="0"/>
      </w:pPr>
      <w:r>
        <w:rPr>
          <w:b w:val="0"/>
        </w:rPr>
      </w:r>
    </w:p>
    <w:p>
      <w:pPr>
        <w:spacing w:after="100" w:before="0"/>
      </w:pPr>
      <w:r>
        <w:rPr>
          <w:b w:val="0"/>
        </w:rPr>
        <w:t>A. Organiser</w:t>
      </w:r>
    </w:p>
    <w:p>
      <w:pPr>
        <w:spacing w:after="100" w:before="0"/>
      </w:pPr>
      <w:r>
        <w:rPr>
          <w:b w:val="0"/>
        </w:rPr>
        <w:t>B. Cynosure</w:t>
      </w:r>
    </w:p>
    <w:p>
      <w:pPr>
        <w:spacing w:after="100" w:before="0"/>
      </w:pPr>
      <w:r>
        <w:rPr>
          <w:b w:val="0"/>
        </w:rPr>
        <w:t>C. Leader</w:t>
      </w:r>
    </w:p>
    <w:p>
      <w:pPr>
        <w:spacing w:after="100" w:before="0"/>
      </w:pPr>
      <w:r>
        <w:rPr>
          <w:b w:val="0"/>
        </w:rPr>
        <w:t>D. Politician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Cynosure. Key Points</w:t>
      </w:r>
    </w:p>
    <w:p>
      <w:pPr>
        <w:spacing w:before="0"/>
      </w:pPr>
      <w:r>
        <w:rPr>
          <w:b w:val="0"/>
        </w:rPr>
        <w:t>• Let's look at the meaning of the marked option: Cynosure- a person or thing that is the center of attention or admiration</w:t>
      </w:r>
    </w:p>
    <w:p>
      <w:pPr>
        <w:spacing w:before="0"/>
      </w:pPr>
      <w:r>
        <w:rPr>
          <w:b w:val="0"/>
        </w:rPr>
        <w:t>• Let's look at the meanings of the other given options: Organizer- a person who organizes</w:t>
      </w:r>
    </w:p>
    <w:p>
      <w:pPr>
        <w:spacing w:before="0"/>
      </w:pPr>
      <w:r>
        <w:rPr>
          <w:b w:val="0"/>
        </w:rPr>
        <w:t>• Leader- the person who leads or commands a group, organization, or country</w:t>
      </w:r>
    </w:p>
    <w:p>
      <w:pPr>
        <w:spacing w:before="0"/>
      </w:pPr>
      <w:r>
        <w:rPr>
          <w:b w:val="0"/>
        </w:rPr>
        <w:t>• Politician- a person who is professionally involved in politics, especially as a holder of or a candidate for an elected office</w:t>
      </w:r>
    </w:p>
    <w:p>
      <w:pPr>
        <w:spacing w:before="0"/>
      </w:pPr>
      <w:r>
        <w:rPr>
          <w:b w:val="0"/>
        </w:rPr>
        <w:t>• Hence, from the given meanings, we find that Cynosure is the correct one-word substitute.</w:t>
      </w:r>
    </w:p>
    <w:p>
      <w:pPr>
        <w:spacing w:before="0"/>
      </w:pPr>
      <w:r>
        <w:rPr>
          <w:b w:val="0"/>
        </w:rPr>
      </w:r>
    </w:p>
    <w:p>
      <w:pPr>
        <w:spacing w:after="100" w:line="360" w:lineRule="auto" w:before="0"/>
      </w:pPr>
      <w:r>
        <w:rPr>
          <w:b w:val="0"/>
        </w:rPr>
        <w:t>5. Directions: Select the word which means the same as the group of words given. Something which is considered to be very important</w:t>
      </w:r>
    </w:p>
    <w:p>
      <w:pPr>
        <w:spacing w:before="0"/>
      </w:pPr>
      <w:r>
        <w:rPr>
          <w:b w:val="0"/>
        </w:rPr>
      </w:r>
    </w:p>
    <w:p>
      <w:pPr>
        <w:spacing w:after="100" w:before="0"/>
      </w:pPr>
      <w:r>
        <w:rPr>
          <w:b w:val="0"/>
        </w:rPr>
        <w:t>A. Cardinal</w:t>
      </w:r>
    </w:p>
    <w:p>
      <w:pPr>
        <w:spacing w:after="100" w:before="0"/>
      </w:pPr>
      <w:r>
        <w:rPr>
          <w:b w:val="0"/>
        </w:rPr>
        <w:t>B. Scanty</w:t>
      </w:r>
    </w:p>
    <w:p>
      <w:pPr>
        <w:spacing w:after="100" w:before="0"/>
      </w:pPr>
      <w:r>
        <w:rPr>
          <w:b w:val="0"/>
        </w:rPr>
        <w:t>C. Meager</w:t>
      </w:r>
    </w:p>
    <w:p>
      <w:pPr>
        <w:spacing w:after="100" w:before="0"/>
      </w:pPr>
      <w:r>
        <w:rPr>
          <w:b w:val="0"/>
        </w:rPr>
        <w:t>D. Supplementary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'Cardinal'. Key Points Word Meaning Example Cardinal of great importance Finding food was a cardinal concern. Scanty smaller in size or amount than is considered necessary or is hoped for Evidence of such an association is, however, scanty in children of pre-school age. Meager (of amounts or numbers) very small or not enough The prisoners existed on a meager diet. Supplementary added to something else in order to improve it or complete it Teachers often create supplementary materials for their classes.</w:t>
      </w:r>
    </w:p>
    <w:p>
      <w:pPr>
        <w:spacing w:before="0"/>
      </w:pPr>
      <w:r>
        <w:rPr>
          <w:b w:val="0"/>
        </w:rPr>
        <w:t>• The most appropriate one-word for the given group of words is 'Cardinal'.</w:t>
      </w:r>
    </w:p>
    <w:p>
      <w:pPr>
        <w:spacing w:before="0"/>
      </w:pPr>
      <w:r>
        <w:rPr>
          <w:b w:val="0"/>
        </w:rPr>
      </w:r>
    </w:p>
    <w:p>
      <w:pPr>
        <w:spacing w:after="100" w:line="360" w:lineRule="auto" w:before="0"/>
      </w:pPr>
      <w:r>
        <w:rPr>
          <w:b w:val="0"/>
        </w:rPr>
        <w:t>6. Directions: Select the word which means the same as the group of words given. A person who is neither well experienced nor professional</w:t>
      </w:r>
    </w:p>
    <w:p>
      <w:pPr>
        <w:spacing w:before="0"/>
      </w:pPr>
      <w:r>
        <w:rPr>
          <w:b w:val="0"/>
        </w:rPr>
      </w:r>
    </w:p>
    <w:p>
      <w:pPr>
        <w:spacing w:after="100" w:before="0"/>
      </w:pPr>
      <w:r>
        <w:rPr>
          <w:b w:val="0"/>
        </w:rPr>
        <w:t>A. Proficient</w:t>
      </w:r>
    </w:p>
    <w:p>
      <w:pPr>
        <w:spacing w:after="100" w:before="0"/>
      </w:pPr>
      <w:r>
        <w:rPr>
          <w:b w:val="0"/>
        </w:rPr>
        <w:t>B. Expert</w:t>
      </w:r>
    </w:p>
    <w:p>
      <w:pPr>
        <w:spacing w:after="100" w:before="0"/>
      </w:pPr>
      <w:r>
        <w:rPr>
          <w:b w:val="0"/>
        </w:rPr>
        <w:t>C. Veteran</w:t>
      </w:r>
    </w:p>
    <w:p>
      <w:pPr>
        <w:spacing w:after="100" w:before="0"/>
      </w:pPr>
      <w:r>
        <w:rPr>
          <w:b w:val="0"/>
        </w:rPr>
        <w:t>D. Amateur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'Amateur'. Key Points Word Meaning Example Amateur taking part in an activity for pleasure, not as a job He was an amateur singer until the age of 40 when he turned professional. Proficient skilled and experienced It takes a couple of years of regular driving before you become proficient at it. Expert a person with a high level of knowledge or skill relating to a particular subject or activity My mother is an expert at dress-making (= she does it very well). Veteran a person who has had a lot of experience of a particular activity Thousands of veterans will take part in a commemoration of the battle.</w:t>
      </w:r>
    </w:p>
    <w:p>
      <w:pPr>
        <w:spacing w:before="0"/>
      </w:pPr>
      <w:r>
        <w:rPr>
          <w:b w:val="0"/>
        </w:rPr>
        <w:t>• The most appropriate one-word for the given group of words is 'Amateur'.</w:t>
      </w:r>
    </w:p>
    <w:p>
      <w:pPr>
        <w:spacing w:before="0"/>
      </w:pPr>
      <w:r>
        <w:rPr>
          <w:b w:val="0"/>
        </w:rPr>
      </w:r>
    </w:p>
    <w:p>
      <w:pPr>
        <w:spacing w:after="100" w:line="360" w:lineRule="auto" w:before="0"/>
      </w:pPr>
      <w:r>
        <w:rPr>
          <w:b w:val="0"/>
        </w:rPr>
        <w:t>7. Select the word which means the same as the group of words given. A solution or remedy for all difficulties or diseases</w:t>
      </w:r>
    </w:p>
    <w:p>
      <w:pPr>
        <w:spacing w:before="0"/>
      </w:pPr>
      <w:r>
        <w:rPr>
          <w:b w:val="0"/>
        </w:rPr>
      </w:r>
    </w:p>
    <w:p>
      <w:pPr>
        <w:spacing w:after="100" w:before="0"/>
      </w:pPr>
      <w:r>
        <w:rPr>
          <w:b w:val="0"/>
        </w:rPr>
        <w:t>A. Medicine</w:t>
      </w:r>
    </w:p>
    <w:p>
      <w:pPr>
        <w:spacing w:after="100" w:before="0"/>
      </w:pPr>
      <w:r>
        <w:rPr>
          <w:b w:val="0"/>
        </w:rPr>
        <w:t>B. Treatment</w:t>
      </w:r>
    </w:p>
    <w:p>
      <w:pPr>
        <w:spacing w:after="100" w:before="0"/>
      </w:pPr>
      <w:r>
        <w:rPr>
          <w:b w:val="0"/>
        </w:rPr>
        <w:t>C. Therapy</w:t>
      </w:r>
    </w:p>
    <w:p>
      <w:pPr>
        <w:spacing w:after="100" w:before="0"/>
      </w:pPr>
      <w:r>
        <w:rPr>
          <w:b w:val="0"/>
        </w:rPr>
        <w:t>D. Panacea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Panacea. Key Points</w:t>
      </w:r>
    </w:p>
    <w:p>
      <w:pPr>
        <w:spacing w:before="0"/>
      </w:pPr>
      <w:r>
        <w:rPr>
          <w:b w:val="0"/>
        </w:rPr>
        <w:t>• Let's look at the meanings of the other given options: Panacea- something that will solve all problems or cure all illnesses(सर्वरोगहारी, रामबाण दवा)</w:t>
      </w:r>
    </w:p>
    <w:p>
      <w:pPr>
        <w:spacing w:before="0"/>
      </w:pPr>
      <w:r>
        <w:rPr>
          <w:b w:val="0"/>
        </w:rPr>
        <w:t>• Medicine- the branches of medical science that deal with nonsurgical techniques(दवा, औषधि)</w:t>
      </w:r>
    </w:p>
    <w:p>
      <w:pPr>
        <w:spacing w:before="0"/>
      </w:pPr>
      <w:r>
        <w:rPr>
          <w:b w:val="0"/>
        </w:rPr>
        <w:t>• Treatment- care provided to improve a situation especially medical procedures or applications that are intended to relieve illness or injury(इलाज, चिकित्सा)</w:t>
      </w:r>
    </w:p>
    <w:p>
      <w:pPr>
        <w:spacing w:before="0"/>
      </w:pPr>
      <w:r>
        <w:rPr>
          <w:b w:val="0"/>
        </w:rPr>
        <w:t>• Therapy- (medicine) the act of caring for someone as by medication or remedial training etc.(उपचार, चिकित्सा)</w:t>
      </w:r>
    </w:p>
    <w:p>
      <w:pPr>
        <w:spacing w:before="0"/>
      </w:pPr>
      <w:r>
        <w:rPr>
          <w:b w:val="0"/>
        </w:rPr>
        <w:t>• Hence, from the given meanings, we find that Panacea is the correct one-word substitute.</w:t>
      </w:r>
    </w:p>
    <w:p>
      <w:pPr>
        <w:spacing w:before="0"/>
      </w:pPr>
      <w:r>
        <w:rPr>
          <w:b w:val="0"/>
        </w:rPr>
      </w:r>
    </w:p>
    <w:p>
      <w:pPr>
        <w:spacing w:after="100" w:line="360" w:lineRule="auto" w:before="0"/>
      </w:pPr>
      <w:r>
        <w:rPr>
          <w:b w:val="0"/>
        </w:rPr>
        <w:t>8. Select the word which means the same as the group of words given. Close-fitting cover for a sword or knife</w:t>
      </w:r>
    </w:p>
    <w:p>
      <w:pPr>
        <w:spacing w:before="0"/>
      </w:pPr>
      <w:r>
        <w:rPr>
          <w:b w:val="0"/>
        </w:rPr>
      </w:r>
    </w:p>
    <w:p>
      <w:pPr>
        <w:spacing w:after="100" w:before="0"/>
      </w:pPr>
      <w:r>
        <w:rPr>
          <w:b w:val="0"/>
        </w:rPr>
        <w:t>A. Guard</w:t>
      </w:r>
    </w:p>
    <w:p>
      <w:pPr>
        <w:spacing w:after="100" w:before="0"/>
      </w:pPr>
      <w:r>
        <w:rPr>
          <w:b w:val="0"/>
        </w:rPr>
        <w:t>B. Sheath</w:t>
      </w:r>
    </w:p>
    <w:p>
      <w:pPr>
        <w:spacing w:after="100" w:before="0"/>
      </w:pPr>
      <w:r>
        <w:rPr>
          <w:b w:val="0"/>
        </w:rPr>
        <w:t>C. Screen</w:t>
      </w:r>
    </w:p>
    <w:p>
      <w:pPr>
        <w:spacing w:after="100" w:before="0"/>
      </w:pPr>
      <w:r>
        <w:rPr>
          <w:b w:val="0"/>
        </w:rPr>
        <w:t>D. Shield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Sheath. Key Points</w:t>
      </w:r>
    </w:p>
    <w:p>
      <w:pPr>
        <w:spacing w:before="0"/>
      </w:pPr>
      <w:r>
        <w:rPr>
          <w:b w:val="0"/>
        </w:rPr>
        <w:t>• Let's look at the meaning of the marked option: Sheath- a cover for the blade of a knife or sword (म्यान)</w:t>
      </w:r>
    </w:p>
    <w:p>
      <w:pPr>
        <w:spacing w:before="0"/>
      </w:pPr>
      <w:r>
        <w:rPr>
          <w:b w:val="0"/>
        </w:rPr>
        <w:t>• Let's look at the meanings of the other given options: Guard- watch over in order to protect or control (रक्षक)</w:t>
      </w:r>
    </w:p>
    <w:p>
      <w:pPr>
        <w:spacing w:before="0"/>
      </w:pPr>
      <w:r>
        <w:rPr>
          <w:b w:val="0"/>
        </w:rPr>
        <w:t>• Screen- a thing providing concealment or protection (परदा)</w:t>
      </w:r>
    </w:p>
    <w:p>
      <w:pPr>
        <w:spacing w:before="0"/>
      </w:pPr>
      <w:r>
        <w:rPr>
          <w:b w:val="0"/>
        </w:rPr>
        <w:t>• Shield- a broad piece of metal or another suitable material, held by straps or a handle attached on one side, used as a protection against blows (ढाल)</w:t>
      </w:r>
    </w:p>
    <w:p>
      <w:pPr>
        <w:spacing w:before="0"/>
      </w:pPr>
      <w:r>
        <w:rPr>
          <w:b w:val="0"/>
        </w:rPr>
        <w:t>• Hence, from the given meanings, we find that Sheath is the correct one-word substitute.</w:t>
      </w:r>
    </w:p>
    <w:p>
      <w:pPr>
        <w:spacing w:before="0"/>
      </w:pPr>
      <w:r>
        <w:rPr>
          <w:b w:val="0"/>
        </w:rPr>
      </w:r>
    </w:p>
    <w:p>
      <w:pPr>
        <w:spacing w:after="100" w:line="360" w:lineRule="auto" w:before="0"/>
      </w:pPr>
      <w:r>
        <w:rPr>
          <w:b w:val="0"/>
        </w:rPr>
        <w:t>9. Select the word which means the same as the group of words given. A large natural or artificial lake used as a source of water supply</w:t>
      </w:r>
    </w:p>
    <w:p>
      <w:pPr>
        <w:spacing w:before="0"/>
      </w:pPr>
      <w:r>
        <w:rPr>
          <w:b w:val="0"/>
        </w:rPr>
      </w:r>
    </w:p>
    <w:p>
      <w:pPr>
        <w:spacing w:after="100" w:before="0"/>
      </w:pPr>
      <w:r>
        <w:rPr>
          <w:b w:val="0"/>
        </w:rPr>
        <w:t>A. Pond</w:t>
      </w:r>
    </w:p>
    <w:p>
      <w:pPr>
        <w:spacing w:after="100" w:before="0"/>
      </w:pPr>
      <w:r>
        <w:rPr>
          <w:b w:val="0"/>
        </w:rPr>
        <w:t>B. Creek</w:t>
      </w:r>
    </w:p>
    <w:p>
      <w:pPr>
        <w:spacing w:after="100" w:before="0"/>
      </w:pPr>
      <w:r>
        <w:rPr>
          <w:b w:val="0"/>
        </w:rPr>
        <w:t>C. Reservoir</w:t>
      </w:r>
    </w:p>
    <w:p>
      <w:pPr>
        <w:spacing w:after="100" w:before="0"/>
      </w:pPr>
      <w:r>
        <w:rPr>
          <w:b w:val="0"/>
        </w:rPr>
        <w:t>D. Pool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Reservoir. Key Points</w:t>
      </w:r>
    </w:p>
    <w:p>
      <w:pPr>
        <w:spacing w:before="0"/>
      </w:pPr>
      <w:r>
        <w:rPr>
          <w:b w:val="0"/>
        </w:rPr>
        <w:t>• Let's look at the meaning of the marked option: Reservoir- a large natural or artificial lake used as a source of water supply</w:t>
      </w:r>
    </w:p>
    <w:p>
      <w:pPr>
        <w:spacing w:before="0"/>
      </w:pPr>
      <w:r>
        <w:rPr>
          <w:b w:val="0"/>
        </w:rPr>
        <w:t>• Let's look at the meanings of the other given options: Pond- a small body of still water formed naturally or by hollowing or embanking</w:t>
      </w:r>
    </w:p>
    <w:p>
      <w:pPr>
        <w:spacing w:before="0"/>
      </w:pPr>
      <w:r>
        <w:rPr>
          <w:b w:val="0"/>
        </w:rPr>
        <w:t>• Creek- a stream, brook, or minor tributary of a river</w:t>
      </w:r>
    </w:p>
    <w:p>
      <w:pPr>
        <w:spacing w:before="0"/>
      </w:pPr>
      <w:r>
        <w:rPr>
          <w:b w:val="0"/>
        </w:rPr>
        <w:t>• Pool- a small area of still water, typically one formed naturally</w:t>
      </w:r>
    </w:p>
    <w:p>
      <w:pPr>
        <w:spacing w:before="0"/>
      </w:pPr>
      <w:r>
        <w:rPr>
          <w:b w:val="0"/>
        </w:rPr>
        <w:t>• Hence, from the given meanings, we find that Reservoir is the correct one-word substitute.</w:t>
      </w:r>
    </w:p>
    <w:p>
      <w:pPr>
        <w:spacing w:before="0"/>
      </w:pPr>
      <w:r>
        <w:rPr>
          <w:b w:val="0"/>
        </w:rPr>
      </w:r>
    </w:p>
    <w:p>
      <w:pPr>
        <w:spacing w:after="100" w:line="360" w:lineRule="auto" w:before="0"/>
      </w:pPr>
      <w:r>
        <w:rPr>
          <w:b w:val="0"/>
        </w:rPr>
        <w:t>10. Select the option which means the same as the group of words given. A person who helps others in need</w:t>
      </w:r>
    </w:p>
    <w:p>
      <w:pPr>
        <w:spacing w:before="0"/>
      </w:pPr>
      <w:r>
        <w:rPr>
          <w:b w:val="0"/>
        </w:rPr>
      </w:r>
    </w:p>
    <w:p>
      <w:pPr>
        <w:spacing w:after="100" w:before="0"/>
      </w:pPr>
      <w:r>
        <w:rPr>
          <w:b w:val="0"/>
        </w:rPr>
        <w:t>A. Patron</w:t>
      </w:r>
    </w:p>
    <w:p>
      <w:pPr>
        <w:spacing w:after="100" w:before="0"/>
      </w:pPr>
      <w:r>
        <w:rPr>
          <w:b w:val="0"/>
        </w:rPr>
        <w:t>B. Donor</w:t>
      </w:r>
    </w:p>
    <w:p>
      <w:pPr>
        <w:spacing w:after="100" w:before="0"/>
      </w:pPr>
      <w:r>
        <w:rPr>
          <w:b w:val="0"/>
        </w:rPr>
        <w:t>C. Contributor</w:t>
      </w:r>
    </w:p>
    <w:p>
      <w:pPr>
        <w:spacing w:after="100" w:before="0"/>
      </w:pPr>
      <w:r>
        <w:rPr>
          <w:b w:val="0"/>
        </w:rPr>
        <w:t>D. Samaritan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Samaritan means a person who helps others in need. For example, The Good Samaritan in the Bible helped a stranger who was beaten and left for dead on the side of the road.</w:t>
      </w:r>
    </w:p>
    <w:p>
      <w:pPr>
        <w:spacing w:before="0"/>
      </w:pPr>
      <w:r>
        <w:rPr>
          <w:b w:val="0"/>
        </w:rPr>
      </w:r>
    </w:p>
    <w:p>
      <w:pPr>
        <w:spacing w:after="100" w:line="360" w:lineRule="auto" w:before="0"/>
      </w:pPr>
      <w:r>
        <w:rPr>
          <w:b w:val="0"/>
        </w:rPr>
        <w:t>11. Select the most appropriate one-word substitution for the given words. One who investigates and solves crimes</w:t>
      </w:r>
    </w:p>
    <w:p>
      <w:pPr>
        <w:spacing w:before="0"/>
      </w:pPr>
      <w:r>
        <w:rPr>
          <w:b w:val="0"/>
        </w:rPr>
      </w:r>
    </w:p>
    <w:p>
      <w:pPr>
        <w:spacing w:after="100" w:before="0"/>
      </w:pPr>
      <w:r>
        <w:rPr>
          <w:b w:val="0"/>
        </w:rPr>
        <w:t>A. lawyer</w:t>
      </w:r>
    </w:p>
    <w:p>
      <w:pPr>
        <w:spacing w:after="100" w:before="0"/>
      </w:pPr>
      <w:r>
        <w:rPr>
          <w:b w:val="0"/>
        </w:rPr>
        <w:t>B. journalist</w:t>
      </w:r>
    </w:p>
    <w:p>
      <w:pPr>
        <w:spacing w:after="100" w:before="0"/>
      </w:pPr>
      <w:r>
        <w:rPr>
          <w:b w:val="0"/>
        </w:rPr>
        <w:t>C. criminal</w:t>
      </w:r>
    </w:p>
    <w:p>
      <w:pPr>
        <w:spacing w:after="100" w:before="0"/>
      </w:pPr>
      <w:r>
        <w:rPr>
          <w:b w:val="0"/>
        </w:rPr>
        <w:t>D. detective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Detective. Key Points Additional Information</w:t>
      </w:r>
    </w:p>
    <w:p>
      <w:pPr>
        <w:spacing w:before="0"/>
      </w:pPr>
      <w:r>
        <w:rPr>
          <w:b w:val="0"/>
        </w:rPr>
        <w:t>• Let's look at the meaning of the correct answer:-</w:t>
      </w:r>
    </w:p>
    <w:p>
      <w:pPr>
        <w:spacing w:before="0"/>
      </w:pPr>
      <w:r>
        <w:rPr>
          <w:b w:val="0"/>
        </w:rPr>
        <w:t>• Detective - a person, especially a police officer, whose occupation is to investigate and solve crimes. (जासूस; एक व्यक्ति, विशेष रूप से एक पुलिस अधिकारी, जिसका पेशा अपराधों की जांच और समाधान करना है) For Example - Detectives are anxious to interview anyone who saw the car.</w:t>
      </w:r>
    </w:p>
    <w:p>
      <w:pPr>
        <w:spacing w:before="0"/>
      </w:pPr>
      <w:r>
        <w:rPr>
          <w:b w:val="0"/>
        </w:rPr>
        <w:t>• Thus, the correct answer is Option 4.</w:t>
      </w:r>
    </w:p>
    <w:p>
      <w:pPr>
        <w:spacing w:before="0"/>
      </w:pPr>
      <w:r>
        <w:rPr>
          <w:b w:val="0"/>
        </w:rPr>
        <w:t>• Let's look at the meaning of the other words given in options:- Lawyer - a person who practises or studies law, especially (in the UK) a solicitor or a barrister or (in the US) an attorney. (वकील)</w:t>
      </w:r>
    </w:p>
    <w:p>
      <w:pPr>
        <w:spacing w:before="0"/>
      </w:pPr>
      <w:r>
        <w:rPr>
          <w:b w:val="0"/>
        </w:rPr>
        <w:t>• Journalist - a person who writes for newspapers, magazines, or news websites or prepares news to be broadcast. (पत्रकार)</w:t>
      </w:r>
    </w:p>
    <w:p>
      <w:pPr>
        <w:spacing w:before="0"/>
      </w:pPr>
      <w:r>
        <w:rPr>
          <w:b w:val="0"/>
        </w:rPr>
        <w:t>• Criminal - a person who has committed a crime. (अपराधी)</w:t>
      </w:r>
    </w:p>
    <w:p>
      <w:pPr>
        <w:spacing w:before="0"/>
      </w:pPr>
      <w:r>
        <w:rPr>
          <w:b w:val="0"/>
        </w:rPr>
      </w:r>
    </w:p>
    <w:p>
      <w:pPr>
        <w:spacing w:after="100" w:line="360" w:lineRule="auto" w:before="0"/>
      </w:pPr>
      <w:r>
        <w:rPr>
          <w:b w:val="0"/>
        </w:rPr>
        <w:t>12. Directions: Select the word which means the same as the group of words given. someone who runs away from justice</w:t>
      </w:r>
    </w:p>
    <w:p>
      <w:pPr>
        <w:spacing w:before="0"/>
      </w:pPr>
      <w:r>
        <w:rPr>
          <w:b w:val="0"/>
        </w:rPr>
      </w:r>
    </w:p>
    <w:p>
      <w:pPr>
        <w:spacing w:after="100" w:before="0"/>
      </w:pPr>
      <w:r>
        <w:rPr>
          <w:b w:val="0"/>
        </w:rPr>
        <w:t>A. stowaway</w:t>
      </w:r>
    </w:p>
    <w:p>
      <w:pPr>
        <w:spacing w:after="100" w:before="0"/>
      </w:pPr>
      <w:r>
        <w:rPr>
          <w:b w:val="0"/>
        </w:rPr>
        <w:t>B. cheat</w:t>
      </w:r>
    </w:p>
    <w:p>
      <w:pPr>
        <w:spacing w:after="100" w:before="0"/>
      </w:pPr>
      <w:r>
        <w:rPr>
          <w:b w:val="0"/>
        </w:rPr>
        <w:t>C. thief</w:t>
      </w:r>
    </w:p>
    <w:p>
      <w:pPr>
        <w:spacing w:after="100" w:before="0"/>
      </w:pPr>
      <w:r>
        <w:rPr>
          <w:b w:val="0"/>
        </w:rPr>
        <w:t>D. fugitive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Fugitive means someone who runs away from justice. For example, A person who escapes from prison is a fugitive.</w:t>
      </w:r>
    </w:p>
    <w:p>
      <w:pPr>
        <w:spacing w:before="0"/>
      </w:pPr>
      <w:r>
        <w:rPr>
          <w:b w:val="0"/>
        </w:rPr>
      </w:r>
    </w:p>
    <w:p>
      <w:pPr>
        <w:spacing w:after="100" w:line="360" w:lineRule="auto" w:before="0"/>
      </w:pPr>
      <w:r>
        <w:rPr>
          <w:b w:val="0"/>
        </w:rPr>
        <w:t>13. Directions: Select the word which means the same as the group of words given. A place where a dead person's body is burnt.</w:t>
      </w:r>
    </w:p>
    <w:p>
      <w:pPr>
        <w:spacing w:before="0"/>
      </w:pPr>
      <w:r>
        <w:rPr>
          <w:b w:val="0"/>
        </w:rPr>
      </w:r>
    </w:p>
    <w:p>
      <w:pPr>
        <w:spacing w:after="100" w:before="0"/>
      </w:pPr>
      <w:r>
        <w:rPr>
          <w:b w:val="0"/>
        </w:rPr>
        <w:t>A. crematorium</w:t>
      </w:r>
    </w:p>
    <w:p>
      <w:pPr>
        <w:spacing w:after="100" w:before="0"/>
      </w:pPr>
      <w:r>
        <w:rPr>
          <w:b w:val="0"/>
        </w:rPr>
        <w:t>B. basement</w:t>
      </w:r>
    </w:p>
    <w:p>
      <w:pPr>
        <w:spacing w:after="100" w:before="0"/>
      </w:pPr>
      <w:r>
        <w:rPr>
          <w:b w:val="0"/>
        </w:rPr>
        <w:t>C. dungeon</w:t>
      </w:r>
    </w:p>
    <w:p>
      <w:pPr>
        <w:spacing w:after="100" w:before="0"/>
      </w:pPr>
      <w:r>
        <w:rPr>
          <w:b w:val="0"/>
        </w:rPr>
        <w:t>D. graveyard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'crematorium.' Key Points Hence, the correct answer is option 1.</w:t>
      </w:r>
    </w:p>
    <w:p>
      <w:pPr>
        <w:spacing w:before="0"/>
      </w:pPr>
      <w:r>
        <w:rPr>
          <w:b w:val="0"/>
        </w:rPr>
        <w:t>• Let's see the meanings of the given words- Crematorium - A building or place in which the bodies of dead people are burnt. (वह भवन जहाँ शवों को जलाया जाता है; शवदाहगृह) Example: I once visited a crematorium that gave discounts to burn victims.</w:t>
      </w:r>
    </w:p>
    <w:p>
      <w:pPr>
        <w:spacing w:before="0"/>
      </w:pPr>
      <w:r>
        <w:rPr>
          <w:b w:val="0"/>
        </w:rPr>
        <w:t>• Basement - A room or rooms in a building, partly or completely below ground level. (इमारत के वह कमरे जो अंशतः या पूर्णतः भूमि स् तर के नीचे हों; भूमिगत मंज़िल) Example: The canteen is down in the basement.</w:t>
      </w:r>
    </w:p>
    <w:p>
      <w:pPr>
        <w:spacing w:before="0"/>
      </w:pPr>
      <w:r>
        <w:rPr>
          <w:b w:val="0"/>
        </w:rPr>
        <w:t>• Dungeon - An old underground prison, especially in a castle. (ज़मीन के नीचे बना कै़दख़ाना विशेषतः क़िले में, भूमिगत क़ैदख़ाना) Example: They walked down through an unused part of the dungeon.</w:t>
      </w:r>
    </w:p>
    <w:p>
      <w:pPr>
        <w:spacing w:before="0"/>
      </w:pPr>
      <w:r>
        <w:rPr>
          <w:b w:val="0"/>
        </w:rPr>
        <w:t>• Graveyard - A burial ground, especially one beside a church. (क़ब्रिस् तान) Example: They made their way to a graveyard to pay their traditional respects to the dead.</w:t>
      </w:r>
    </w:p>
    <w:p>
      <w:pPr>
        <w:spacing w:before="0"/>
      </w:pPr>
      <w:r>
        <w:rPr>
          <w:b w:val="0"/>
        </w:rPr>
      </w:r>
    </w:p>
    <w:p>
      <w:pPr>
        <w:spacing w:after="100" w:line="360" w:lineRule="auto" w:before="0"/>
      </w:pPr>
      <w:r>
        <w:rPr>
          <w:b w:val="0"/>
        </w:rPr>
        <w:t>14. Directions: Select the option that can be used as a one-word substitute for the given group of words. A quick, sudden movement</w:t>
      </w:r>
    </w:p>
    <w:p>
      <w:pPr>
        <w:spacing w:before="0"/>
      </w:pPr>
      <w:r>
        <w:rPr>
          <w:b w:val="0"/>
        </w:rPr>
      </w:r>
    </w:p>
    <w:p>
      <w:pPr>
        <w:spacing w:after="100" w:before="0"/>
      </w:pPr>
      <w:r>
        <w:rPr>
          <w:b w:val="0"/>
        </w:rPr>
        <w:t>A. Speak</w:t>
      </w:r>
    </w:p>
    <w:p>
      <w:pPr>
        <w:spacing w:after="100" w:before="0"/>
      </w:pPr>
      <w:r>
        <w:rPr>
          <w:b w:val="0"/>
        </w:rPr>
        <w:t>B. Fleck</w:t>
      </w:r>
    </w:p>
    <w:p>
      <w:pPr>
        <w:spacing w:after="100" w:before="0"/>
      </w:pPr>
      <w:r>
        <w:rPr>
          <w:b w:val="0"/>
        </w:rPr>
        <w:t>C. Dust</w:t>
      </w:r>
    </w:p>
    <w:p>
      <w:pPr>
        <w:spacing w:after="100" w:before="0"/>
      </w:pPr>
      <w:r>
        <w:rPr>
          <w:b w:val="0"/>
        </w:rPr>
        <w:t>D. Flick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'Flick.' Key Points Hence, the correct answer is option 4.</w:t>
      </w:r>
    </w:p>
    <w:p>
      <w:pPr>
        <w:spacing w:before="0"/>
      </w:pPr>
      <w:r>
        <w:rPr>
          <w:b w:val="0"/>
        </w:rPr>
        <w:t>• Let's see the meanings of the given words- Speak - to talk or say things. (कुछ बोलना; कहना) Example: I was so angry I could hardly speak.</w:t>
      </w:r>
    </w:p>
    <w:p>
      <w:pPr>
        <w:spacing w:before="0"/>
      </w:pPr>
      <w:r>
        <w:rPr>
          <w:b w:val="0"/>
        </w:rPr>
        <w:t>• Fleck - A very small mark on something; a very small piece of something. (किसी वस् तु पर बहुत छोटा निशान; किसी वस् तु का बहुत छोटा टुकड़ा) Example: The material has a red fleck in it.</w:t>
      </w:r>
    </w:p>
    <w:p>
      <w:pPr>
        <w:spacing w:before="0"/>
      </w:pPr>
      <w:r>
        <w:rPr>
          <w:b w:val="0"/>
        </w:rPr>
        <w:t>• Dust - Very small pieces of dry dirt, sand, etc. in the form of a powder. (धूल, मिट्टी, गर्द) Example: Everything was covered with a fine layer of dust.</w:t>
      </w:r>
    </w:p>
    <w:p>
      <w:pPr>
        <w:spacing w:before="0"/>
      </w:pPr>
      <w:r>
        <w:rPr>
          <w:b w:val="0"/>
        </w:rPr>
        <w:t>• Flick - A sudden quick movement. (अचानक तेज़ी के साथ किसी वस् तु का हिलना या उसे हिलाना) Example: The fish gave a quick flick of its tail.</w:t>
      </w:r>
    </w:p>
    <w:p>
      <w:pPr>
        <w:spacing w:before="0"/>
      </w:pPr>
      <w:r>
        <w:rPr>
          <w:b w:val="0"/>
        </w:rPr>
      </w:r>
    </w:p>
    <w:p>
      <w:pPr>
        <w:spacing w:after="100" w:line="360" w:lineRule="auto" w:before="0"/>
      </w:pPr>
      <w:r>
        <w:rPr>
          <w:b w:val="0"/>
        </w:rPr>
        <w:t>15. Select the word which means the same as the group of words given. People existing or living at the same time</w:t>
      </w:r>
    </w:p>
    <w:p>
      <w:pPr>
        <w:spacing w:before="0"/>
      </w:pPr>
      <w:r>
        <w:rPr>
          <w:b w:val="0"/>
        </w:rPr>
      </w:r>
    </w:p>
    <w:p>
      <w:pPr>
        <w:spacing w:after="100" w:before="0"/>
      </w:pPr>
      <w:r>
        <w:rPr>
          <w:b w:val="0"/>
        </w:rPr>
        <w:t>A. inhabitants</w:t>
      </w:r>
    </w:p>
    <w:p>
      <w:pPr>
        <w:spacing w:after="100" w:before="0"/>
      </w:pPr>
      <w:r>
        <w:rPr>
          <w:b w:val="0"/>
        </w:rPr>
        <w:t>B. community</w:t>
      </w:r>
    </w:p>
    <w:p>
      <w:pPr>
        <w:spacing w:after="100" w:before="0"/>
      </w:pPr>
      <w:r>
        <w:rPr>
          <w:b w:val="0"/>
        </w:rPr>
        <w:t>C. contemporaries</w:t>
      </w:r>
    </w:p>
    <w:p>
      <w:pPr>
        <w:spacing w:after="100" w:before="0"/>
      </w:pPr>
      <w:r>
        <w:rPr>
          <w:b w:val="0"/>
        </w:rPr>
        <w:t>D. population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Contemporaries means people existing or living at the same time. Example: Shakespeare and Galileo were contemporaries.</w:t>
      </w:r>
    </w:p>
    <w:p>
      <w:pPr>
        <w:spacing w:before="0"/>
      </w:pPr>
      <w:r>
        <w:rPr>
          <w:b w:val="0"/>
        </w:rPr>
      </w:r>
    </w:p>
    <w:p>
      <w:pPr>
        <w:spacing w:after="100" w:line="360" w:lineRule="auto" w:before="0"/>
      </w:pPr>
      <w:r>
        <w:rPr>
          <w:b w:val="0"/>
        </w:rPr>
        <w:t>16. Select the option that can be used as a one-word substitute for the given group of words. Certain to happen</w:t>
      </w:r>
    </w:p>
    <w:p>
      <w:pPr>
        <w:spacing w:before="0"/>
      </w:pPr>
      <w:r>
        <w:rPr>
          <w:b w:val="0"/>
        </w:rPr>
      </w:r>
    </w:p>
    <w:p>
      <w:pPr>
        <w:spacing w:after="100" w:before="0"/>
      </w:pPr>
      <w:r>
        <w:rPr>
          <w:b w:val="0"/>
        </w:rPr>
        <w:t>A. Inevitable</w:t>
      </w:r>
    </w:p>
    <w:p>
      <w:pPr>
        <w:spacing w:after="100" w:before="0"/>
      </w:pPr>
      <w:r>
        <w:rPr>
          <w:b w:val="0"/>
        </w:rPr>
        <w:t>B. Ineffective</w:t>
      </w:r>
    </w:p>
    <w:p>
      <w:pPr>
        <w:spacing w:after="100" w:before="0"/>
      </w:pPr>
      <w:r>
        <w:rPr>
          <w:b w:val="0"/>
        </w:rPr>
        <w:t>C. Unexpected</w:t>
      </w:r>
    </w:p>
    <w:p>
      <w:pPr>
        <w:spacing w:after="100" w:before="0"/>
      </w:pPr>
      <w:r>
        <w:rPr>
          <w:b w:val="0"/>
        </w:rPr>
        <w:t>D. Avoidable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Inevitable. Key Points</w:t>
      </w:r>
    </w:p>
    <w:p>
      <w:pPr>
        <w:spacing w:before="0"/>
      </w:pPr>
      <w:r>
        <w:rPr>
          <w:b w:val="0"/>
        </w:rPr>
        <w:t>• Let's see the meanings of the given words- Inevitable- certain to happen; unavoidable. निश्चित रूप से होना; अपरिहार्य।</w:t>
      </w:r>
    </w:p>
    <w:p>
      <w:pPr>
        <w:spacing w:before="0"/>
      </w:pPr>
      <w:r>
        <w:rPr>
          <w:b w:val="0"/>
        </w:rPr>
        <w:t>• Ineffective- not producing any significant or desired effect. कोई महत्वपूर्ण या वांछित प्रभाव पैदा नहीं करना।</w:t>
      </w:r>
    </w:p>
    <w:p>
      <w:pPr>
        <w:spacing w:before="0"/>
      </w:pPr>
      <w:r>
        <w:rPr>
          <w:b w:val="0"/>
        </w:rPr>
        <w:t>• Unexpected- not expected or regarded as likely to happen. अपेक्षित या होने की संभावना के रूप में नहीं माना जाता है।</w:t>
      </w:r>
    </w:p>
    <w:p>
      <w:pPr>
        <w:spacing w:before="0"/>
      </w:pPr>
      <w:r>
        <w:rPr>
          <w:b w:val="0"/>
        </w:rPr>
        <w:t>• Avoidable- able to be avoided or prevented. टालने या रोकने में सक्षम।</w:t>
      </w:r>
    </w:p>
    <w:p>
      <w:pPr>
        <w:spacing w:before="0"/>
      </w:pPr>
      <w:r>
        <w:rPr>
          <w:b w:val="0"/>
        </w:rPr>
        <w:t>• Hence, according to the meanings of the given words, the correct answer is Option 1.</w:t>
      </w:r>
    </w:p>
    <w:p>
      <w:pPr>
        <w:spacing w:before="0"/>
      </w:pPr>
      <w:r>
        <w:rPr>
          <w:b w:val="0"/>
        </w:rPr>
      </w:r>
    </w:p>
    <w:p>
      <w:pPr>
        <w:spacing w:after="100" w:line="360" w:lineRule="auto" w:before="0"/>
      </w:pPr>
      <w:r>
        <w:rPr>
          <w:b w:val="0"/>
        </w:rPr>
        <w:t>17. Select the option that can be used as a one-word substitute for the given group of words. The arrangement of events or dates in the order of their occurrence.</w:t>
      </w:r>
    </w:p>
    <w:p>
      <w:pPr>
        <w:spacing w:before="0"/>
      </w:pPr>
      <w:r>
        <w:rPr>
          <w:b w:val="0"/>
        </w:rPr>
      </w:r>
    </w:p>
    <w:p>
      <w:pPr>
        <w:spacing w:after="100" w:before="0"/>
      </w:pPr>
      <w:r>
        <w:rPr>
          <w:b w:val="0"/>
        </w:rPr>
        <w:t>A. Chronology</w:t>
      </w:r>
    </w:p>
    <w:p>
      <w:pPr>
        <w:spacing w:after="100" w:before="0"/>
      </w:pPr>
      <w:r>
        <w:rPr>
          <w:b w:val="0"/>
        </w:rPr>
        <w:t>B. Chronic</w:t>
      </w:r>
    </w:p>
    <w:p>
      <w:pPr>
        <w:spacing w:after="100" w:before="0"/>
      </w:pPr>
      <w:r>
        <w:rPr>
          <w:b w:val="0"/>
        </w:rPr>
        <w:t>C. Calendar</w:t>
      </w:r>
    </w:p>
    <w:p>
      <w:pPr>
        <w:spacing w:after="100" w:before="0"/>
      </w:pPr>
      <w:r>
        <w:rPr>
          <w:b w:val="0"/>
        </w:rPr>
        <w:t>D. Routine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Chronology means arranging events or dates in the order of their occurrence. For example, A historian may create a chronology of a particular period in history to understand the sequence of events.</w:t>
      </w:r>
    </w:p>
    <w:p>
      <w:pPr>
        <w:spacing w:before="0"/>
      </w:pPr>
      <w:r>
        <w:rPr>
          <w:b w:val="0"/>
        </w:rPr>
      </w:r>
    </w:p>
    <w:p>
      <w:pPr>
        <w:spacing w:after="100" w:line="360" w:lineRule="auto" w:before="0"/>
      </w:pPr>
      <w:r>
        <w:rPr>
          <w:b w:val="0"/>
        </w:rPr>
        <w:t>18. Select the option that can be used as a one-word substitute for the given group of words. A large cage, building or enclosure to keep birds</w:t>
      </w:r>
    </w:p>
    <w:p>
      <w:pPr>
        <w:spacing w:before="0"/>
      </w:pPr>
      <w:r>
        <w:rPr>
          <w:b w:val="0"/>
        </w:rPr>
      </w:r>
    </w:p>
    <w:p>
      <w:pPr>
        <w:spacing w:after="100" w:before="0"/>
      </w:pPr>
      <w:r>
        <w:rPr>
          <w:b w:val="0"/>
        </w:rPr>
        <w:t>A. Zoo</w:t>
      </w:r>
    </w:p>
    <w:p>
      <w:pPr>
        <w:spacing w:after="100" w:before="0"/>
      </w:pPr>
      <w:r>
        <w:rPr>
          <w:b w:val="0"/>
        </w:rPr>
        <w:t>B. Aquarium</w:t>
      </w:r>
    </w:p>
    <w:p>
      <w:pPr>
        <w:spacing w:after="100" w:before="0"/>
      </w:pPr>
      <w:r>
        <w:rPr>
          <w:b w:val="0"/>
        </w:rPr>
        <w:t>C. Aviary</w:t>
      </w:r>
    </w:p>
    <w:p>
      <w:pPr>
        <w:spacing w:after="100" w:before="0"/>
      </w:pPr>
      <w:r>
        <w:rPr>
          <w:b w:val="0"/>
        </w:rPr>
        <w:t>D. Apiary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'Aviary' Key Points Hence, from the given meanings, we find that Aviary is the correct one-word substitute.</w:t>
      </w:r>
    </w:p>
    <w:p>
      <w:pPr>
        <w:spacing w:before="0"/>
      </w:pPr>
      <w:r>
        <w:rPr>
          <w:b w:val="0"/>
        </w:rPr>
        <w:t>• Let's look at the meaning of the given options:</w:t>
      </w:r>
    </w:p>
    <w:p>
      <w:pPr>
        <w:spacing w:before="0"/>
      </w:pPr>
      <w:r>
        <w:rPr>
          <w:b w:val="0"/>
        </w:rPr>
        <w:t>• Aviary: a large cage (area surrounded by wire or bars) or closed space in which birds are kept as pets (एक बड़ा पिंजरा, तार या सलाखों से घिरा क्षेत्र या बंद जगह जिसमें पक्षियों को पालतू जानवरों के रूप में रखा जाता है) Example: The size of my loft for the hens would be 10ft x 8ft, fitted with aviary with inch half battens.</w:t>
      </w:r>
    </w:p>
    <w:p>
      <w:pPr>
        <w:spacing w:before="0"/>
      </w:pPr>
      <w:r>
        <w:rPr>
          <w:b w:val="0"/>
        </w:rPr>
        <w:t>• Zoo: an area in which animals, especially wild animals, are kept so that people can go and look at them or study them (एक ऐसा क्षेत्र जिसमें जानवरों, विशेषकर जंगली जानवरों को रखा जाता है ताकि लोग जाकर उन्हें देख सकें या उनका अध्ययन कर सकें)</w:t>
      </w:r>
    </w:p>
    <w:p>
      <w:pPr>
        <w:spacing w:before="0"/>
      </w:pPr>
      <w:r>
        <w:rPr>
          <w:b w:val="0"/>
        </w:rPr>
        <w:t>• Aquarium: a glass container in which fish and other water creatures can be kept (एक कांच का कंटेनर जिसमें मछली और अन्य जल जीव रखे जा सकते हैं)</w:t>
      </w:r>
    </w:p>
    <w:p>
      <w:pPr>
        <w:spacing w:before="0"/>
      </w:pPr>
      <w:r>
        <w:rPr>
          <w:b w:val="0"/>
        </w:rPr>
        <w:t>• Apiary : a place where people keep bees, especially a collection of hives kept to provide honey (वह स्थान जहाँ लोग मधुमक्खियाँ रखते हैं, विशेष रूप से छत्तों का संग्रह जो शहद प्रदान करने के लिए रखा जाता है)</w:t>
      </w:r>
    </w:p>
    <w:p>
      <w:pPr>
        <w:spacing w:before="0"/>
      </w:pPr>
      <w:r>
        <w:rPr>
          <w:b w:val="0"/>
        </w:rPr>
      </w:r>
    </w:p>
    <w:p>
      <w:pPr>
        <w:spacing w:after="100" w:line="360" w:lineRule="auto" w:before="0"/>
      </w:pPr>
      <w:r>
        <w:rPr>
          <w:b w:val="0"/>
        </w:rPr>
        <w:t>19. Select the most appropriate one-word substitution for the given words. Leather straps put around a horse’s head to control it</w:t>
      </w:r>
    </w:p>
    <w:p>
      <w:pPr>
        <w:spacing w:before="0"/>
      </w:pPr>
      <w:r>
        <w:rPr>
          <w:b w:val="0"/>
        </w:rPr>
      </w:r>
    </w:p>
    <w:p>
      <w:pPr>
        <w:spacing w:after="100" w:before="0"/>
      </w:pPr>
      <w:r>
        <w:rPr>
          <w:b w:val="0"/>
        </w:rPr>
        <w:t>A. stirrup</w:t>
      </w:r>
    </w:p>
    <w:p>
      <w:pPr>
        <w:spacing w:after="100" w:before="0"/>
      </w:pPr>
      <w:r>
        <w:rPr>
          <w:b w:val="0"/>
        </w:rPr>
        <w:t>B. bridal</w:t>
      </w:r>
    </w:p>
    <w:p>
      <w:pPr>
        <w:spacing w:after="100" w:before="0"/>
      </w:pPr>
      <w:r>
        <w:rPr>
          <w:b w:val="0"/>
        </w:rPr>
        <w:t>C. bridle</w:t>
      </w:r>
    </w:p>
    <w:p>
      <w:pPr>
        <w:spacing w:after="100" w:before="0"/>
      </w:pPr>
      <w:r>
        <w:rPr>
          <w:b w:val="0"/>
        </w:rPr>
        <w:t>D. saddle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'bridle' Key Points Hence, from the given meanings, we find that bridle is the correct one-word substitute.</w:t>
      </w:r>
    </w:p>
    <w:p>
      <w:pPr>
        <w:spacing w:before="0"/>
      </w:pPr>
      <w:r>
        <w:rPr>
          <w:b w:val="0"/>
        </w:rPr>
        <w:t>• Let's look at the meaning of the marked option:</w:t>
      </w:r>
    </w:p>
    <w:p>
      <w:pPr>
        <w:spacing w:before="0"/>
      </w:pPr>
      <w:r>
        <w:rPr>
          <w:b w:val="0"/>
        </w:rPr>
        <w:t>• Bridle: a set of leather straps that are put around a horse's head to allow its rider to control it (चमड़े की पट्टियों का एक सेट जो घोड़े के सिर के चारों ओर लगाया जाता है ताकि उसका सवार उसे नियंत्रित कर सके) Example: Polly saddled and bridled her favourite horse.</w:t>
      </w:r>
    </w:p>
    <w:p>
      <w:pPr>
        <w:spacing w:before="0"/>
      </w:pPr>
      <w:r>
        <w:rPr>
          <w:b w:val="0"/>
        </w:rPr>
        <w:t>• Let's look at the meaning of the other given options:</w:t>
      </w:r>
    </w:p>
    <w:p>
      <w:pPr>
        <w:spacing w:before="0"/>
      </w:pPr>
      <w:r>
        <w:rPr>
          <w:b w:val="0"/>
        </w:rPr>
        <w:t>• Stirrup: one of a pair of pieces of metal shaped like the letter D that hang from the side of a horse's saddle, used for resting your foot when you are riding (अक्षर डी के आकार के धातु के टुकड़ों में से एक जो घोड़े की काठी के किनारे से लटकता है, जब आप सवारी कर रहे होते हैं तो आपके पैर को आराम देने के लिए उपयोग किया जाता है)</w:t>
      </w:r>
    </w:p>
    <w:p>
      <w:pPr>
        <w:spacing w:before="0"/>
      </w:pPr>
      <w:r>
        <w:rPr>
          <w:b w:val="0"/>
        </w:rPr>
        <w:t>• Bridal: of a woman about to be married, or of a marriage ceremony (एक महिला की शादी होने वाली है, या एक शादी समारोह के बारे में)</w:t>
      </w:r>
    </w:p>
    <w:p>
      <w:pPr>
        <w:spacing w:before="0"/>
      </w:pPr>
      <w:r>
        <w:rPr>
          <w:b w:val="0"/>
        </w:rPr>
        <w:t>• Saddle: a seat on a bicycle, motorcycle, etc. (साइकिल, मोटरसाइकिल आदि पर बैठने की जगह।)</w:t>
      </w:r>
    </w:p>
    <w:p>
      <w:pPr>
        <w:spacing w:before="0"/>
      </w:pPr>
      <w:r>
        <w:rPr>
          <w:b w:val="0"/>
        </w:rPr>
      </w:r>
    </w:p>
    <w:p>
      <w:pPr>
        <w:spacing w:after="100" w:line="360" w:lineRule="auto" w:before="0"/>
      </w:pPr>
      <w:r>
        <w:rPr>
          <w:b w:val="0"/>
        </w:rPr>
        <w:t>20. Select the option which means the same as the group of words given. One who cannot be reformed or changed</w:t>
      </w:r>
    </w:p>
    <w:p>
      <w:pPr>
        <w:spacing w:before="0"/>
      </w:pPr>
      <w:r>
        <w:rPr>
          <w:b w:val="0"/>
        </w:rPr>
      </w:r>
    </w:p>
    <w:p>
      <w:pPr>
        <w:spacing w:after="100" w:before="0"/>
      </w:pPr>
      <w:r>
        <w:rPr>
          <w:b w:val="0"/>
        </w:rPr>
        <w:t>A. infallible</w:t>
      </w:r>
    </w:p>
    <w:p>
      <w:pPr>
        <w:spacing w:after="100" w:before="0"/>
      </w:pPr>
      <w:r>
        <w:rPr>
          <w:b w:val="0"/>
        </w:rPr>
        <w:t>B. invincible</w:t>
      </w:r>
    </w:p>
    <w:p>
      <w:pPr>
        <w:spacing w:after="100" w:before="0"/>
      </w:pPr>
      <w:r>
        <w:rPr>
          <w:b w:val="0"/>
        </w:rPr>
        <w:t>C. incorrigible</w:t>
      </w:r>
    </w:p>
    <w:p>
      <w:pPr>
        <w:spacing w:after="100" w:before="0"/>
      </w:pPr>
      <w:r>
        <w:rPr>
          <w:b w:val="0"/>
        </w:rPr>
        <w:t>D. indelible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incorrigible. Key Points</w:t>
      </w:r>
    </w:p>
    <w:p>
      <w:pPr>
        <w:spacing w:before="0"/>
      </w:pPr>
      <w:r>
        <w:rPr>
          <w:b w:val="0"/>
        </w:rPr>
        <w:t>• Let's see the meanings of the given words- Infallible- .(used about a person) never making mistakes or being wrong (व् यक्ति) जो कभी भूलें न करें या ग़लती पर न हो; अमोघ</w:t>
      </w:r>
    </w:p>
    <w:p>
      <w:pPr>
        <w:spacing w:before="0"/>
      </w:pPr>
      <w:r>
        <w:rPr>
          <w:b w:val="0"/>
        </w:rPr>
        <w:t>• Invincible- too strong or powerful to be defeated इतना सशक्त या बलशाली कि पराजित न किया जा सके; अपराजेय, अजेय</w:t>
      </w:r>
    </w:p>
    <w:p>
      <w:pPr>
        <w:spacing w:before="0"/>
      </w:pPr>
      <w:r>
        <w:rPr>
          <w:b w:val="0"/>
        </w:rPr>
        <w:t>• Incorrigible- impossible to improve or correct सुधारना या सुधारना असंभव</w:t>
      </w:r>
    </w:p>
    <w:p>
      <w:pPr>
        <w:spacing w:before="0"/>
      </w:pPr>
      <w:r>
        <w:rPr>
          <w:b w:val="0"/>
        </w:rPr>
        <w:t>• Indelible- that cannot be removed or washed out जो हटाया या धोया न जा सके; अमिट, अलोप् य, स् थायी</w:t>
      </w:r>
    </w:p>
    <w:p>
      <w:pPr>
        <w:spacing w:before="0"/>
      </w:pPr>
      <w:r>
        <w:rPr>
          <w:b w:val="0"/>
        </w:rPr>
        <w:t>• Hence, according to the meanings of the given words, the correct answer is Option 3 i.e. Incorrigible.</w:t>
      </w:r>
    </w:p>
    <w:p>
      <w:pPr>
        <w:spacing w:before="0"/>
      </w:pPr>
      <w:r>
        <w:rPr>
          <w:b w:val="0"/>
        </w:rPr>
      </w:r>
    </w:p>
    <w:p>
      <w:pPr>
        <w:spacing w:after="100" w:line="360" w:lineRule="auto" w:before="0"/>
      </w:pPr>
      <w:r>
        <w:rPr>
          <w:b w:val="0"/>
        </w:rPr>
        <w:t>21. Select the word which means the same as the group of words given. A person who pretends to have morals and beliefs that he or she doesn’t believe in</w:t>
      </w:r>
    </w:p>
    <w:p>
      <w:pPr>
        <w:spacing w:before="0"/>
      </w:pPr>
      <w:r>
        <w:rPr>
          <w:b w:val="0"/>
        </w:rPr>
      </w:r>
    </w:p>
    <w:p>
      <w:pPr>
        <w:spacing w:after="100" w:before="0"/>
      </w:pPr>
      <w:r>
        <w:rPr>
          <w:b w:val="0"/>
        </w:rPr>
        <w:t>A. versatile</w:t>
      </w:r>
    </w:p>
    <w:p>
      <w:pPr>
        <w:spacing w:after="100" w:before="0"/>
      </w:pPr>
      <w:r>
        <w:rPr>
          <w:b w:val="0"/>
        </w:rPr>
        <w:t>B. radical</w:t>
      </w:r>
    </w:p>
    <w:p>
      <w:pPr>
        <w:spacing w:after="100" w:before="0"/>
      </w:pPr>
      <w:r>
        <w:rPr>
          <w:b w:val="0"/>
        </w:rPr>
        <w:t>C. hypocrite</w:t>
      </w:r>
    </w:p>
    <w:p>
      <w:pPr>
        <w:spacing w:after="100" w:before="0"/>
      </w:pPr>
      <w:r>
        <w:rPr>
          <w:b w:val="0"/>
        </w:rPr>
        <w:t>D. communal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Hypocrite Key Points</w:t>
      </w:r>
    </w:p>
    <w:p>
      <w:pPr>
        <w:spacing w:before="0"/>
      </w:pPr>
      <w:r>
        <w:rPr>
          <w:b w:val="0"/>
        </w:rPr>
        <w:t>• Let's see the meanings of the given words- Versatile- (used about an object) having many different uses (वस् तु) अनेक कामों के लिए प्रयुक्त, बहु-उद्देश् यीय, बहु-हेतुक</w:t>
      </w:r>
    </w:p>
    <w:p>
      <w:pPr>
        <w:spacing w:before="0"/>
      </w:pPr>
      <w:r>
        <w:rPr>
          <w:b w:val="0"/>
        </w:rPr>
        <w:t>• Radical- (used about changes in something) very great; complete (परिवर्तन) अत् यधिक; पूर्ण</w:t>
      </w:r>
    </w:p>
    <w:p>
      <w:pPr>
        <w:spacing w:before="0"/>
      </w:pPr>
      <w:r>
        <w:rPr>
          <w:b w:val="0"/>
        </w:rPr>
        <w:t>• Hypocrite- a person who pretends to have moral standards or opinions which he/she does not really have. Hypocrites say one thing and do another (वास् तविकता के विपरीत) उच् च नैतिक मानदंड और व् यवहार का ढोंग रचने वाला व् यक्ति; पाखंडी, ढोंगी</w:t>
      </w:r>
    </w:p>
    <w:p>
      <w:pPr>
        <w:spacing w:before="0"/>
      </w:pPr>
      <w:r>
        <w:rPr>
          <w:b w:val="0"/>
        </w:rPr>
        <w:t>• Communal- shared by a group of people सामूहिक, सामुदायिक, पंचायती</w:t>
      </w:r>
    </w:p>
    <w:p>
      <w:pPr>
        <w:spacing w:before="0"/>
      </w:pPr>
      <w:r>
        <w:rPr>
          <w:b w:val="0"/>
        </w:rPr>
        <w:t>• Hence, the correct answer is Option 3 i.e. Hypocrite.</w:t>
      </w:r>
    </w:p>
    <w:p>
      <w:pPr>
        <w:spacing w:before="0"/>
      </w:pPr>
      <w:r>
        <w:rPr>
          <w:b w:val="0"/>
        </w:rPr>
      </w:r>
    </w:p>
    <w:p>
      <w:pPr>
        <w:spacing w:after="100" w:line="360" w:lineRule="auto" w:before="0"/>
      </w:pPr>
      <w:r>
        <w:rPr>
          <w:b w:val="0"/>
        </w:rPr>
        <w:t>22. Select the word which means the same as the group of words given. A sentimental longing for a time in the past</w:t>
      </w:r>
    </w:p>
    <w:p>
      <w:pPr>
        <w:spacing w:before="0"/>
      </w:pPr>
      <w:r>
        <w:rPr>
          <w:b w:val="0"/>
        </w:rPr>
      </w:r>
    </w:p>
    <w:p>
      <w:pPr>
        <w:spacing w:after="100" w:before="0"/>
      </w:pPr>
      <w:r>
        <w:rPr>
          <w:b w:val="0"/>
        </w:rPr>
        <w:t>A. nostalgia</w:t>
      </w:r>
    </w:p>
    <w:p>
      <w:pPr>
        <w:spacing w:after="100" w:before="0"/>
      </w:pPr>
      <w:r>
        <w:rPr>
          <w:b w:val="0"/>
        </w:rPr>
        <w:t>B. myopia</w:t>
      </w:r>
    </w:p>
    <w:p>
      <w:pPr>
        <w:spacing w:after="100" w:before="0"/>
      </w:pPr>
      <w:r>
        <w:rPr>
          <w:b w:val="0"/>
        </w:rPr>
        <w:t>C. dystopia</w:t>
      </w:r>
    </w:p>
    <w:p>
      <w:pPr>
        <w:spacing w:after="100" w:before="0"/>
      </w:pPr>
      <w:r>
        <w:rPr>
          <w:b w:val="0"/>
        </w:rPr>
        <w:t>D. sepia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Nostalgia means a sentimental longing for a time in the past. For example, Feeling nostalgic about childhood memories or a past relationship.</w:t>
      </w:r>
    </w:p>
    <w:p>
      <w:pPr>
        <w:spacing w:before="0"/>
      </w:pPr>
      <w:r>
        <w:rPr>
          <w:b w:val="0"/>
        </w:rPr>
      </w:r>
    </w:p>
    <w:p>
      <w:pPr>
        <w:spacing w:after="100" w:line="360" w:lineRule="auto" w:before="0"/>
      </w:pPr>
      <w:r>
        <w:rPr>
          <w:b w:val="0"/>
        </w:rPr>
        <w:t>23. Select the option that can be used as a one-word substitute for the given group of words. A person who presents a radio/television programme</w:t>
      </w:r>
    </w:p>
    <w:p>
      <w:pPr>
        <w:spacing w:before="0"/>
      </w:pPr>
      <w:r>
        <w:rPr>
          <w:b w:val="0"/>
        </w:rPr>
      </w:r>
    </w:p>
    <w:p>
      <w:pPr>
        <w:spacing w:after="100" w:before="0"/>
      </w:pPr>
      <w:r>
        <w:rPr>
          <w:b w:val="0"/>
        </w:rPr>
        <w:t>A. Idol</w:t>
      </w:r>
    </w:p>
    <w:p>
      <w:pPr>
        <w:spacing w:after="100" w:before="0"/>
      </w:pPr>
      <w:r>
        <w:rPr>
          <w:b w:val="0"/>
        </w:rPr>
        <w:t>B. Speaker</w:t>
      </w:r>
    </w:p>
    <w:p>
      <w:pPr>
        <w:spacing w:after="100" w:before="0"/>
      </w:pPr>
      <w:r>
        <w:rPr>
          <w:b w:val="0"/>
        </w:rPr>
        <w:t>C. Anchor</w:t>
      </w:r>
    </w:p>
    <w:p>
      <w:pPr>
        <w:spacing w:after="100" w:before="0"/>
      </w:pPr>
      <w:r>
        <w:rPr>
          <w:b w:val="0"/>
        </w:rPr>
        <w:t>D. Star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'Anchor' Key Points</w:t>
      </w:r>
    </w:p>
    <w:p>
      <w:pPr>
        <w:spacing w:before="0"/>
      </w:pPr>
      <w:r>
        <w:rPr>
          <w:b w:val="0"/>
        </w:rPr>
        <w:t>• Let's see the meanings of the given words- Idol- a person (such as a film star or pop musician) who is admired or loved (समादृत, प्रशंसित या चहेता व् यक्ति (जैसे फ़िल् म स् टार या पॉप गायक) आराध्य)</w:t>
      </w:r>
    </w:p>
    <w:p>
      <w:pPr>
        <w:spacing w:before="0"/>
      </w:pPr>
      <w:r>
        <w:rPr>
          <w:b w:val="0"/>
        </w:rPr>
        <w:t>• Speaker- a person who makes a speech to a group of people (लोगों में भाषण देने वाला व् यक्ति; वक्ता, भाषण-कर्ता)</w:t>
      </w:r>
    </w:p>
    <w:p>
      <w:pPr>
        <w:spacing w:before="0"/>
      </w:pPr>
      <w:r>
        <w:rPr>
          <w:b w:val="0"/>
        </w:rPr>
        <w:t>• Anchor- a person who reports the news and manages reports by others on a television or radio program (एक व्यक्ति जो समाचारों की रिपोर्ट करता है और टेलीविजन या रेडियो कार्यक्रम पर दूसरों द्वारा रिपोर्ट का प्रबंधन करता है)</w:t>
      </w:r>
    </w:p>
    <w:p>
      <w:pPr>
        <w:spacing w:before="0"/>
      </w:pPr>
      <w:r>
        <w:rPr>
          <w:b w:val="0"/>
        </w:rPr>
        <w:t>• Star- a famous person in acting, music or sport (अभिनय, संगीत या खेल में प्रसिद्घ व् यक्ति; स् टार (जैसे फ़िल् म स् टार, क्रिकेट स् टार))</w:t>
      </w:r>
    </w:p>
    <w:p>
      <w:pPr>
        <w:spacing w:before="0"/>
      </w:pPr>
      <w:r>
        <w:rPr>
          <w:b w:val="0"/>
        </w:rPr>
        <w:t>• Hence, according to the meanings of the given words, the correct answer is Option 3 i.e. Anchor</w:t>
      </w:r>
    </w:p>
    <w:p>
      <w:pPr>
        <w:spacing w:before="0"/>
      </w:pPr>
      <w:r>
        <w:rPr>
          <w:b w:val="0"/>
        </w:rPr>
      </w:r>
    </w:p>
    <w:p>
      <w:pPr>
        <w:spacing w:after="100" w:line="360" w:lineRule="auto" w:before="0"/>
      </w:pPr>
      <w:r>
        <w:rPr>
          <w:b w:val="0"/>
        </w:rPr>
        <w:t>24. Select the word which means the same as the group of words given. One who has the power to do anything</w:t>
      </w:r>
    </w:p>
    <w:p>
      <w:pPr>
        <w:spacing w:before="0"/>
      </w:pPr>
      <w:r>
        <w:rPr>
          <w:b w:val="0"/>
        </w:rPr>
      </w:r>
    </w:p>
    <w:p>
      <w:pPr>
        <w:spacing w:after="100" w:before="0"/>
      </w:pPr>
      <w:r>
        <w:rPr>
          <w:b w:val="0"/>
        </w:rPr>
        <w:t>A. Omnipresent</w:t>
      </w:r>
    </w:p>
    <w:p>
      <w:pPr>
        <w:spacing w:after="100" w:before="0"/>
      </w:pPr>
      <w:r>
        <w:rPr>
          <w:b w:val="0"/>
        </w:rPr>
        <w:t>B. Multifaceted</w:t>
      </w:r>
    </w:p>
    <w:p>
      <w:pPr>
        <w:spacing w:after="100" w:before="0"/>
      </w:pPr>
      <w:r>
        <w:rPr>
          <w:b w:val="0"/>
        </w:rPr>
        <w:t>C. Omnipotent</w:t>
      </w:r>
    </w:p>
    <w:p>
      <w:pPr>
        <w:spacing w:after="100" w:before="0"/>
      </w:pPr>
      <w:r>
        <w:rPr>
          <w:b w:val="0"/>
        </w:rPr>
        <w:t>D. Multilingual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'Omnipotent' means having unlimited power or authority. For example, A king or a dictator can be considered omnipotent as they have the power to do anything they want.</w:t>
      </w:r>
    </w:p>
    <w:p>
      <w:pPr>
        <w:spacing w:before="0"/>
      </w:pPr>
      <w:r>
        <w:rPr>
          <w:b w:val="0"/>
        </w:rPr>
      </w:r>
    </w:p>
    <w:p>
      <w:pPr>
        <w:spacing w:after="100" w:line="360" w:lineRule="auto" w:before="0"/>
      </w:pPr>
      <w:r>
        <w:rPr>
          <w:b w:val="0"/>
        </w:rPr>
        <w:t>25. Select the most appropriate one-word substitution for the given words. To come to an end</w:t>
      </w:r>
    </w:p>
    <w:p>
      <w:pPr>
        <w:spacing w:before="0"/>
      </w:pPr>
      <w:r>
        <w:rPr>
          <w:b w:val="0"/>
        </w:rPr>
      </w:r>
    </w:p>
    <w:p>
      <w:pPr>
        <w:spacing w:after="100" w:before="0"/>
      </w:pPr>
      <w:r>
        <w:rPr>
          <w:b w:val="0"/>
        </w:rPr>
        <w:t>A. initiate</w:t>
      </w:r>
    </w:p>
    <w:p>
      <w:pPr>
        <w:spacing w:after="100" w:before="0"/>
      </w:pPr>
      <w:r>
        <w:rPr>
          <w:b w:val="0"/>
        </w:rPr>
        <w:t>B. exhale</w:t>
      </w:r>
    </w:p>
    <w:p>
      <w:pPr>
        <w:spacing w:after="100" w:before="0"/>
      </w:pPr>
      <w:r>
        <w:rPr>
          <w:b w:val="0"/>
        </w:rPr>
        <w:t>C. expire</w:t>
      </w:r>
    </w:p>
    <w:p>
      <w:pPr>
        <w:spacing w:after="100" w:before="0"/>
      </w:pPr>
      <w:r>
        <w:rPr>
          <w:b w:val="0"/>
        </w:rPr>
        <w:t>D. inspire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'expire' means to come to an end or to reach the end of a period of time. For example, "The lease on my apartment will expire next month."</w:t>
      </w:r>
    </w:p>
    <w:p>
      <w:pPr>
        <w:spacing w:before="0"/>
      </w:pPr>
      <w:r>
        <w:rPr>
          <w:b w:val="0"/>
        </w:rPr>
      </w:r>
    </w:p>
    <w:p>
      <w:pPr>
        <w:spacing w:after="100" w:line="360" w:lineRule="auto" w:before="0"/>
      </w:pPr>
      <w:r>
        <w:rPr>
          <w:b w:val="0"/>
        </w:rPr>
        <w:t>26. Select the word which means the same as the group of words given. Something which cannot be taken by force</w:t>
      </w:r>
    </w:p>
    <w:p>
      <w:pPr>
        <w:spacing w:before="0"/>
      </w:pPr>
      <w:r>
        <w:rPr>
          <w:b w:val="0"/>
        </w:rPr>
      </w:r>
    </w:p>
    <w:p>
      <w:pPr>
        <w:spacing w:after="100" w:before="0"/>
      </w:pPr>
      <w:r>
        <w:rPr>
          <w:b w:val="0"/>
        </w:rPr>
        <w:t>A. Impregnable</w:t>
      </w:r>
    </w:p>
    <w:p>
      <w:pPr>
        <w:spacing w:after="100" w:before="0"/>
      </w:pPr>
      <w:r>
        <w:rPr>
          <w:b w:val="0"/>
        </w:rPr>
        <w:t>B. Irresistible</w:t>
      </w:r>
    </w:p>
    <w:p>
      <w:pPr>
        <w:spacing w:after="100" w:before="0"/>
      </w:pPr>
      <w:r>
        <w:rPr>
          <w:b w:val="0"/>
        </w:rPr>
        <w:t>C. Impromptu</w:t>
      </w:r>
    </w:p>
    <w:p>
      <w:pPr>
        <w:spacing w:after="100" w:before="0"/>
      </w:pPr>
      <w:r>
        <w:rPr>
          <w:b w:val="0"/>
        </w:rPr>
        <w:t>D. Imperative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'Impregnable'. Key Points</w:t>
      </w:r>
    </w:p>
    <w:p>
      <w:pPr>
        <w:spacing w:before="0"/>
      </w:pPr>
      <w:r>
        <w:rPr>
          <w:b w:val="0"/>
        </w:rPr>
        <w:t>• Let us look into the meaning of the given options - Impregnable - (of a fortified position) unable to be captured or broken into.</w:t>
      </w:r>
    </w:p>
    <w:p>
      <w:pPr>
        <w:spacing w:before="0"/>
      </w:pPr>
      <w:r>
        <w:rPr>
          <w:b w:val="0"/>
        </w:rPr>
        <w:t>• Irresistible - too attractive and tempting to be resisted.</w:t>
      </w:r>
    </w:p>
    <w:p>
      <w:pPr>
        <w:spacing w:before="0"/>
      </w:pPr>
      <w:r>
        <w:rPr>
          <w:b w:val="0"/>
        </w:rPr>
        <w:t>• Impromptu - done without being planned, organized, or rehearsed.</w:t>
      </w:r>
    </w:p>
    <w:p>
      <w:pPr>
        <w:spacing w:before="0"/>
      </w:pPr>
      <w:r>
        <w:rPr>
          <w:b w:val="0"/>
        </w:rPr>
        <w:t>• Imperative - of vital importance; crucial.</w:t>
      </w:r>
    </w:p>
    <w:p>
      <w:pPr>
        <w:spacing w:before="0"/>
      </w:pPr>
      <w:r>
        <w:rPr>
          <w:b w:val="0"/>
        </w:rPr>
        <w:t>• From the above meanings it is clear that impregnable is the most appropriate one-word substitution for the given words - Something which cannot be taken by force</w:t>
      </w:r>
    </w:p>
    <w:p>
      <w:pPr>
        <w:spacing w:before="0"/>
      </w:pPr>
      <w:r>
        <w:rPr>
          <w:b w:val="0"/>
        </w:rPr>
        <w:t>• Thus, option 1 is the correct answer.</w:t>
      </w:r>
    </w:p>
    <w:p>
      <w:pPr>
        <w:spacing w:before="0"/>
      </w:pPr>
      <w:r>
        <w:rPr>
          <w:b w:val="0"/>
        </w:rPr>
      </w:r>
    </w:p>
    <w:p>
      <w:pPr>
        <w:spacing w:after="100" w:line="360" w:lineRule="auto" w:before="0"/>
      </w:pPr>
      <w:r>
        <w:rPr>
          <w:b w:val="0"/>
        </w:rPr>
        <w:t>27. Select the option that can be used as a one-word substitute for the given group of words. Relating to soldiers or war</w:t>
      </w:r>
    </w:p>
    <w:p>
      <w:pPr>
        <w:spacing w:before="0"/>
      </w:pPr>
      <w:r>
        <w:rPr>
          <w:b w:val="0"/>
        </w:rPr>
      </w:r>
    </w:p>
    <w:p>
      <w:pPr>
        <w:spacing w:after="100" w:before="0"/>
      </w:pPr>
      <w:r>
        <w:rPr>
          <w:b w:val="0"/>
        </w:rPr>
        <w:t>A. Official</w:t>
      </w:r>
    </w:p>
    <w:p>
      <w:pPr>
        <w:spacing w:after="100" w:before="0"/>
      </w:pPr>
      <w:r>
        <w:rPr>
          <w:b w:val="0"/>
        </w:rPr>
        <w:t>B. Political</w:t>
      </w:r>
    </w:p>
    <w:p>
      <w:pPr>
        <w:spacing w:after="100" w:before="0"/>
      </w:pPr>
      <w:r>
        <w:rPr>
          <w:b w:val="0"/>
        </w:rPr>
        <w:t>C. Marital</w:t>
      </w:r>
    </w:p>
    <w:p>
      <w:pPr>
        <w:spacing w:after="100" w:before="0"/>
      </w:pPr>
      <w:r>
        <w:rPr>
          <w:b w:val="0"/>
        </w:rPr>
        <w:t>D. Martial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'Martial'. Key Points Correct Answer: Martial. Additional Information</w:t>
      </w:r>
    </w:p>
    <w:p>
      <w:pPr>
        <w:spacing w:before="0"/>
      </w:pPr>
      <w:r>
        <w:rPr>
          <w:b w:val="0"/>
        </w:rPr>
        <w:t>• The most appropriate word of the given group of words is 'Martial'.</w:t>
      </w:r>
    </w:p>
    <w:p>
      <w:pPr>
        <w:spacing w:before="0"/>
      </w:pPr>
      <w:r>
        <w:rPr>
          <w:b w:val="0"/>
        </w:rPr>
        <w:t>• Martial: connected with war युद्घ-संबंधी, सामरिक Example: Martial law was proclaimed.</w:t>
      </w:r>
    </w:p>
    <w:p>
      <w:pPr>
        <w:spacing w:before="0"/>
      </w:pPr>
      <w:r>
        <w:rPr>
          <w:b w:val="0"/>
        </w:rPr>
        <w:t>• Therefore, as per the points mentioned above, we find that the correct answer is Option 4.</w:t>
      </w:r>
    </w:p>
    <w:p>
      <w:pPr>
        <w:spacing w:before="0"/>
      </w:pPr>
      <w:r>
        <w:rPr>
          <w:b w:val="0"/>
        </w:rPr>
        <w:t>• Let's look at the meaning of other words: Official: connected with the position of somebody in authority अधिकारी के पद से संबंधित, पदीय, शासकीय</w:t>
      </w:r>
    </w:p>
    <w:p>
      <w:pPr>
        <w:spacing w:before="0"/>
      </w:pPr>
      <w:r>
        <w:rPr>
          <w:b w:val="0"/>
        </w:rPr>
        <w:t>• Political: connected with politics and government राजनीतिक, राजनीति और सरकार से संबंधित</w:t>
      </w:r>
    </w:p>
    <w:p>
      <w:pPr>
        <w:spacing w:before="0"/>
      </w:pPr>
      <w:r>
        <w:rPr>
          <w:b w:val="0"/>
        </w:rPr>
      </w:r>
    </w:p>
    <w:p>
      <w:pPr>
        <w:spacing w:after="100" w:line="360" w:lineRule="auto" w:before="0"/>
      </w:pPr>
      <w:r>
        <w:rPr>
          <w:b w:val="0"/>
        </w:rPr>
        <w:t>28. Select the option that can be used as a one-word substitute for the given group of words. Instrument that measures the altitude of the land surface</w:t>
      </w:r>
    </w:p>
    <w:p>
      <w:pPr>
        <w:spacing w:before="0"/>
      </w:pPr>
      <w:r>
        <w:rPr>
          <w:b w:val="0"/>
        </w:rPr>
      </w:r>
    </w:p>
    <w:p>
      <w:pPr>
        <w:spacing w:after="100" w:before="0"/>
      </w:pPr>
      <w:r>
        <w:rPr>
          <w:b w:val="0"/>
        </w:rPr>
        <w:t>A. Altimeter</w:t>
      </w:r>
    </w:p>
    <w:p>
      <w:pPr>
        <w:spacing w:after="100" w:before="0"/>
      </w:pPr>
      <w:r>
        <w:rPr>
          <w:b w:val="0"/>
        </w:rPr>
        <w:t>B. Barometer</w:t>
      </w:r>
    </w:p>
    <w:p>
      <w:pPr>
        <w:spacing w:after="100" w:before="0"/>
      </w:pPr>
      <w:r>
        <w:rPr>
          <w:b w:val="0"/>
        </w:rPr>
        <w:t>C. Thermometer</w:t>
      </w:r>
    </w:p>
    <w:p>
      <w:pPr>
        <w:spacing w:after="100" w:before="0"/>
      </w:pPr>
      <w:r>
        <w:rPr>
          <w:b w:val="0"/>
        </w:rPr>
        <w:t>D. Chronometer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'Altimeter'. Key Points Correct Answer: Altimeter. Additional Information Let's look at the meaning of other words:</w:t>
      </w:r>
    </w:p>
    <w:p>
      <w:pPr>
        <w:spacing w:before="0"/>
      </w:pPr>
      <w:r>
        <w:rPr>
          <w:b w:val="0"/>
        </w:rPr>
        <w:t>• The most appropriate word for the given group of words is 'Altimeter'.</w:t>
      </w:r>
    </w:p>
    <w:p>
      <w:pPr>
        <w:spacing w:before="0"/>
      </w:pPr>
      <w:r>
        <w:rPr>
          <w:b w:val="0"/>
        </w:rPr>
        <w:t>• Altimeter: An instrument for showing height above sea level, used especially in an aircraft समुद्र तल से ऊँचाई मापने का यंत्र; तुंगतामापी; एल्टिमीटर Example: The Altimeter will be used to indicate that the pitch attitude is correct.</w:t>
      </w:r>
    </w:p>
    <w:p>
      <w:pPr>
        <w:spacing w:before="0"/>
      </w:pPr>
      <w:r>
        <w:rPr>
          <w:b w:val="0"/>
        </w:rPr>
        <w:t>• Therefore, as per the points mentioned above, we find that the correct answer is Option 1.</w:t>
      </w:r>
    </w:p>
    <w:p>
      <w:pPr>
        <w:spacing w:before="0"/>
      </w:pPr>
      <w:r>
        <w:rPr>
          <w:b w:val="0"/>
        </w:rPr>
        <w:t>• Barometer: an instrument that measures air pressure and indicates changes in weather वायु का दाब मापने और मौसम में परिवर्तन का संकेत देने वाला यंत्र; वायुदाबमापी</w:t>
      </w:r>
    </w:p>
    <w:p>
      <w:pPr>
        <w:spacing w:before="0"/>
      </w:pPr>
      <w:r>
        <w:rPr>
          <w:b w:val="0"/>
        </w:rPr>
        <w:t>• Thermometer: An instrument for measuring temperature ज् वर या तापमान मापने का उपकरण; थर्मामीटर, तापमापी</w:t>
      </w:r>
    </w:p>
    <w:p>
      <w:pPr>
        <w:spacing w:before="0"/>
      </w:pPr>
      <w:r>
        <w:rPr>
          <w:b w:val="0"/>
        </w:rPr>
        <w:t>• Chronometer: an instrument for measuring time accurately in spite of motion or variations in temperature, humidity, and air pressure तापमान, आर्द्रता और वायु दाब में गति या भिन्नता के बावजूद समय को सही ढंग से मापने के लिए एक उपकरण</w:t>
      </w:r>
    </w:p>
    <w:p>
      <w:pPr>
        <w:spacing w:before="0"/>
      </w:pPr>
      <w:r>
        <w:rPr>
          <w:b w:val="0"/>
        </w:rPr>
      </w:r>
    </w:p>
    <w:p>
      <w:pPr>
        <w:spacing w:after="100" w:line="360" w:lineRule="auto" w:before="0"/>
      </w:pPr>
      <w:r>
        <w:rPr>
          <w:b w:val="0"/>
        </w:rPr>
        <w:t>29. Select the option that can be used as a one-word substitute for the given group of words. A place or scene of activity, debate, or conflict</w:t>
      </w:r>
    </w:p>
    <w:p>
      <w:pPr>
        <w:spacing w:before="0"/>
      </w:pPr>
      <w:r>
        <w:rPr>
          <w:b w:val="0"/>
        </w:rPr>
      </w:r>
    </w:p>
    <w:p>
      <w:pPr>
        <w:spacing w:after="100" w:before="0"/>
      </w:pPr>
      <w:r>
        <w:rPr>
          <w:b w:val="0"/>
        </w:rPr>
        <w:t>A. Arena</w:t>
      </w:r>
    </w:p>
    <w:p>
      <w:pPr>
        <w:spacing w:after="100" w:before="0"/>
      </w:pPr>
      <w:r>
        <w:rPr>
          <w:b w:val="0"/>
        </w:rPr>
        <w:t>B. Floor</w:t>
      </w:r>
    </w:p>
    <w:p>
      <w:pPr>
        <w:spacing w:after="100" w:before="0"/>
      </w:pPr>
      <w:r>
        <w:rPr>
          <w:b w:val="0"/>
        </w:rPr>
        <w:t>C. Site</w:t>
      </w:r>
    </w:p>
    <w:p>
      <w:pPr>
        <w:spacing w:after="100" w:before="0"/>
      </w:pPr>
      <w:r>
        <w:rPr>
          <w:b w:val="0"/>
        </w:rPr>
        <w:t>D. Stadium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'Arena'. Key Points Correct Answer: Arena. Additional InformationLet's look at the meaning of other words:</w:t>
      </w:r>
    </w:p>
    <w:p>
      <w:pPr>
        <w:spacing w:before="0"/>
      </w:pPr>
      <w:r>
        <w:rPr>
          <w:b w:val="0"/>
        </w:rPr>
        <w:t>• The most appropriate word for the given group of words is 'Arena'.</w:t>
      </w:r>
    </w:p>
    <w:p>
      <w:pPr>
        <w:spacing w:before="0"/>
      </w:pPr>
      <w:r>
        <w:rPr>
          <w:b w:val="0"/>
        </w:rPr>
        <w:t>• It means 'an area with seats around it where public entertainments (sporting events, concerts, etc.) are held रंगस् थली, क्रीड़ांगन'. Example: He translated the fight to the public arena.</w:t>
      </w:r>
    </w:p>
    <w:p>
      <w:pPr>
        <w:spacing w:before="0"/>
      </w:pPr>
      <w:r>
        <w:rPr>
          <w:b w:val="0"/>
        </w:rPr>
        <w:t>• Therefore, as per the points mentioned above, we find that the correct answer is Option 1.</w:t>
      </w:r>
    </w:p>
    <w:p>
      <w:pPr>
        <w:spacing w:before="0"/>
      </w:pPr>
      <w:r>
        <w:rPr>
          <w:b w:val="0"/>
        </w:rPr>
        <w:t>• Floor: the flat surface that you walk on indoors फ़र्श</w:t>
      </w:r>
    </w:p>
    <w:p>
      <w:pPr>
        <w:spacing w:before="0"/>
      </w:pPr>
      <w:r>
        <w:rPr>
          <w:b w:val="0"/>
        </w:rPr>
        <w:t>• Site: a piece of land where a building was, is or will be situated वह स् थान जहाँ कोई इमारत खड़ी थी, है या होगी; भवन स् थल</w:t>
      </w:r>
    </w:p>
    <w:p>
      <w:pPr>
        <w:spacing w:before="0"/>
      </w:pPr>
      <w:r>
        <w:rPr>
          <w:b w:val="0"/>
        </w:rPr>
        <w:t>• Stadium: a large structure, usually with no roof, where people can sit and watch sport स् टेडियम (प्रायः बिना छत का, बड़ा ढाँचा जहाँ बैठकर लोग खेल देखते हैं)</w:t>
      </w:r>
    </w:p>
    <w:p>
      <w:pPr>
        <w:spacing w:before="0"/>
      </w:pPr>
      <w:r>
        <w:rPr>
          <w:b w:val="0"/>
        </w:rPr>
      </w:r>
    </w:p>
    <w:p>
      <w:pPr>
        <w:spacing w:after="100" w:line="360" w:lineRule="auto" w:before="0"/>
      </w:pPr>
      <w:r>
        <w:rPr>
          <w:b w:val="0"/>
        </w:rPr>
        <w:t>30. Select the option that can be used as a one-word substitute for the given group of words. The branch of physics concerned with the properties of sound</w:t>
      </w:r>
    </w:p>
    <w:p>
      <w:pPr>
        <w:spacing w:before="0"/>
      </w:pPr>
      <w:r>
        <w:rPr>
          <w:b w:val="0"/>
        </w:rPr>
      </w:r>
    </w:p>
    <w:p>
      <w:pPr>
        <w:spacing w:after="100" w:before="0"/>
      </w:pPr>
      <w:r>
        <w:rPr>
          <w:b w:val="0"/>
        </w:rPr>
        <w:t>A. Optics</w:t>
      </w:r>
    </w:p>
    <w:p>
      <w:pPr>
        <w:spacing w:after="100" w:before="0"/>
      </w:pPr>
      <w:r>
        <w:rPr>
          <w:b w:val="0"/>
        </w:rPr>
        <w:t>B. Acoustics</w:t>
      </w:r>
    </w:p>
    <w:p>
      <w:pPr>
        <w:spacing w:after="100" w:before="0"/>
      </w:pPr>
      <w:r>
        <w:rPr>
          <w:b w:val="0"/>
        </w:rPr>
        <w:t>C. Photonics</w:t>
      </w:r>
    </w:p>
    <w:p>
      <w:pPr>
        <w:spacing w:after="100" w:before="0"/>
      </w:pPr>
      <w:r>
        <w:rPr>
          <w:b w:val="0"/>
        </w:rPr>
        <w:t>D. Mechanics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'Acoustics'. Key Points Correct Answer: Acoustics. Let's look at the meaning of other words:</w:t>
      </w:r>
    </w:p>
    <w:p>
      <w:pPr>
        <w:spacing w:before="0"/>
      </w:pPr>
      <w:r>
        <w:rPr>
          <w:b w:val="0"/>
        </w:rPr>
        <w:t>• The most appropriate meaning of the given group of words is 'Acoustics'.</w:t>
      </w:r>
    </w:p>
    <w:p>
      <w:pPr>
        <w:spacing w:before="0"/>
      </w:pPr>
      <w:r>
        <w:rPr>
          <w:b w:val="0"/>
        </w:rPr>
        <w:t>• It means 'the qualities of a room, etc. that make it good or bad for you to hear music, etc. in किसी कमरे आदि की वे विशेषताएँ जिनसे गीत की ध्वनि अच् छी या बुरी सुनाई देती है; श्रवणगुण'. Example: The theatre has excellent acoustics.</w:t>
      </w:r>
    </w:p>
    <w:p>
      <w:pPr>
        <w:spacing w:before="0"/>
      </w:pPr>
      <w:r>
        <w:rPr>
          <w:b w:val="0"/>
        </w:rPr>
        <w:t>• Therefore, as per the points mentioned above, we find that the correct answer is Option 2.</w:t>
      </w:r>
    </w:p>
    <w:p>
      <w:pPr>
        <w:spacing w:before="0"/>
      </w:pPr>
      <w:r>
        <w:rPr>
          <w:b w:val="0"/>
        </w:rPr>
        <w:t>• Optics: the scientific study of sight and light दृष्टि और प्रकाश का वैज्ञानिक अध्ययन, दृष्टि-व-प्रकाश विज्ञान</w:t>
      </w:r>
    </w:p>
    <w:p>
      <w:pPr>
        <w:spacing w:before="0"/>
      </w:pPr>
      <w:r>
        <w:rPr>
          <w:b w:val="0"/>
        </w:rPr>
        <w:t>• Photonics: the branch of technology concerned with the properties and transmission of photons, for example in fibre optics (फोटोन के गुणों और संचरण से संबंधित प्रौद्योगिकी की शाखा, उदाहरण के लिए फाइबर ऑप्टिक्स में)</w:t>
      </w:r>
    </w:p>
    <w:p>
      <w:pPr>
        <w:spacing w:before="0"/>
      </w:pPr>
      <w:r>
        <w:rPr>
          <w:b w:val="0"/>
        </w:rPr>
        <w:t>• Mechanics: the science of how machines work यंत्रों या मशीनों की कार्यपद्घति का वैज्ञानिक अध्ययन; यांत्रिकी, यंत्रगति-विज्ञान</w:t>
      </w:r>
    </w:p>
    <w:p>
      <w:pPr>
        <w:spacing w:before="0"/>
      </w:pPr>
      <w:r>
        <w:rPr>
          <w:b w:val="0"/>
        </w:rPr>
      </w:r>
    </w:p>
    <w:p>
      <w:pPr>
        <w:spacing w:after="100" w:line="360" w:lineRule="auto" w:before="0"/>
      </w:pPr>
      <w:r>
        <w:rPr>
          <w:b w:val="0"/>
        </w:rPr>
        <w:t>31. Select the word which means the same as the group of words given. A person who arranges and sells cut flowers</w:t>
      </w:r>
    </w:p>
    <w:p>
      <w:pPr>
        <w:spacing w:before="0"/>
      </w:pPr>
      <w:r>
        <w:rPr>
          <w:b w:val="0"/>
        </w:rPr>
      </w:r>
    </w:p>
    <w:p>
      <w:pPr>
        <w:spacing w:after="100" w:before="0"/>
      </w:pPr>
      <w:r>
        <w:rPr>
          <w:b w:val="0"/>
        </w:rPr>
        <w:t>A. Florist</w:t>
      </w:r>
    </w:p>
    <w:p>
      <w:pPr>
        <w:spacing w:after="100" w:before="0"/>
      </w:pPr>
      <w:r>
        <w:rPr>
          <w:b w:val="0"/>
        </w:rPr>
        <w:t>B. Anthropologist</w:t>
      </w:r>
    </w:p>
    <w:p>
      <w:pPr>
        <w:spacing w:after="100" w:before="0"/>
      </w:pPr>
      <w:r>
        <w:rPr>
          <w:b w:val="0"/>
        </w:rPr>
        <w:t>C. Horticulturist</w:t>
      </w:r>
    </w:p>
    <w:p>
      <w:pPr>
        <w:spacing w:after="100" w:before="0"/>
      </w:pPr>
      <w:r>
        <w:rPr>
          <w:b w:val="0"/>
        </w:rPr>
        <w:t>D. Botanist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'Florist'. Key Points Correct Answer: Florist. Additional Information</w:t>
      </w:r>
    </w:p>
    <w:p>
      <w:pPr>
        <w:spacing w:before="0"/>
      </w:pPr>
      <w:r>
        <w:rPr>
          <w:b w:val="0"/>
        </w:rPr>
        <w:t>• The most appropriate word for the given group of words is 'Florist'.</w:t>
      </w:r>
    </w:p>
    <w:p>
      <w:pPr>
        <w:spacing w:before="0"/>
      </w:pPr>
      <w:r>
        <w:rPr>
          <w:b w:val="0"/>
        </w:rPr>
        <w:t>• It means 'someone whose job involves arranging and selling cut flowers'. (कोई व्यक्ति जिसका काम कटे हुए फूलों की व्यवस्था और बिक्री करना हो) Example: The florist bunched the flowers up.</w:t>
      </w:r>
    </w:p>
    <w:p>
      <w:pPr>
        <w:spacing w:before="0"/>
      </w:pPr>
      <w:r>
        <w:rPr>
          <w:b w:val="0"/>
        </w:rPr>
        <w:t>• Let's look at the meaning of other words: Anthropologist: an expert in or student of anthropology. (मानव-विज्ञानी)</w:t>
      </w:r>
    </w:p>
    <w:p>
      <w:pPr>
        <w:spacing w:before="0"/>
      </w:pPr>
      <w:r>
        <w:rPr>
          <w:b w:val="0"/>
        </w:rPr>
        <w:t>• Horticulturist: a person whose work involves growing fruits, vegetables, flowers, or ornamental plants. (एक व्यक्ति जिसके काम में फल, सब्जियां, फूल या सजावटी पौधे उगाना शामिल है)</w:t>
      </w:r>
    </w:p>
    <w:p>
      <w:pPr>
        <w:spacing w:before="0"/>
      </w:pPr>
      <w:r>
        <w:rPr>
          <w:b w:val="0"/>
        </w:rPr>
        <w:t>• Botanist: a person who studies plants. (पौधों का अध्ययन करनेवाला व्यक्ति; वनस् पतिशास् त्री)</w:t>
      </w:r>
    </w:p>
    <w:p>
      <w:pPr>
        <w:spacing w:before="0"/>
      </w:pPr>
      <w:r>
        <w:rPr>
          <w:b w:val="0"/>
        </w:rPr>
      </w:r>
    </w:p>
    <w:p>
      <w:pPr>
        <w:spacing w:after="100" w:line="360" w:lineRule="auto" w:before="0"/>
      </w:pPr>
      <w:r>
        <w:rPr>
          <w:b w:val="0"/>
        </w:rPr>
        <w:t>32. Select the option that can be used as a one-word substitute for the given group of words. Fond of company</w:t>
      </w:r>
    </w:p>
    <w:p>
      <w:pPr>
        <w:spacing w:before="0"/>
      </w:pPr>
      <w:r>
        <w:rPr>
          <w:b w:val="0"/>
        </w:rPr>
      </w:r>
    </w:p>
    <w:p>
      <w:pPr>
        <w:spacing w:after="100" w:before="0"/>
      </w:pPr>
      <w:r>
        <w:rPr>
          <w:b w:val="0"/>
        </w:rPr>
        <w:t>A. Gregarious</w:t>
      </w:r>
    </w:p>
    <w:p>
      <w:pPr>
        <w:spacing w:after="100" w:before="0"/>
      </w:pPr>
      <w:r>
        <w:rPr>
          <w:b w:val="0"/>
        </w:rPr>
        <w:t>B. Amiable</w:t>
      </w:r>
    </w:p>
    <w:p>
      <w:pPr>
        <w:spacing w:after="100" w:before="0"/>
      </w:pPr>
      <w:r>
        <w:rPr>
          <w:b w:val="0"/>
        </w:rPr>
        <w:t>C. Cheerful</w:t>
      </w:r>
    </w:p>
    <w:p>
      <w:pPr>
        <w:spacing w:after="100" w:before="0"/>
      </w:pPr>
      <w:r>
        <w:rPr>
          <w:b w:val="0"/>
        </w:rPr>
        <w:t>D. Gracious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'Gregarious'. Key Points Correct Answer: Gregarious. Additional Information</w:t>
      </w:r>
    </w:p>
    <w:p>
      <w:pPr>
        <w:spacing w:before="0"/>
      </w:pPr>
      <w:r>
        <w:rPr>
          <w:b w:val="0"/>
        </w:rPr>
        <w:t>• The most appropriate meaning of the given group of words is 'Gregarious'.</w:t>
      </w:r>
    </w:p>
    <w:p>
      <w:pPr>
        <w:spacing w:before="0"/>
      </w:pPr>
      <w:r>
        <w:rPr>
          <w:b w:val="0"/>
        </w:rPr>
        <w:t>• It means 'liking to be with other people; (of a person) fond of company; sociable'. (लोगों से मिलना-जुलना पंसद करने वाला; मिलनसार, सुसामाजिक) Example: Most are gregarious and typically seen in small groups.</w:t>
      </w:r>
    </w:p>
    <w:p>
      <w:pPr>
        <w:spacing w:before="0"/>
      </w:pPr>
      <w:r>
        <w:rPr>
          <w:b w:val="0"/>
        </w:rPr>
        <w:t>• Let's look at the meaning of other words: Amiable: friendly and pleasant. (मैत्रीपूर्ण और सौहार्दपूर्ण; मिलनसार)</w:t>
      </w:r>
    </w:p>
    <w:p>
      <w:pPr>
        <w:spacing w:before="0"/>
      </w:pPr>
      <w:r>
        <w:rPr>
          <w:b w:val="0"/>
        </w:rPr>
        <w:t>• Cheerful: feeling happy; showing that you are happy. (प्रसन् न, प्रमुदित; हँसमुख)</w:t>
      </w:r>
    </w:p>
    <w:p>
      <w:pPr>
        <w:spacing w:before="0"/>
      </w:pPr>
      <w:r>
        <w:rPr>
          <w:b w:val="0"/>
        </w:rPr>
        <w:t>• Gracious: (used about a person or his/her behaviour) kind, polite and generous. ((व् यक्ति या उसका आचरण) दयालु, नम्र और उदार)</w:t>
      </w:r>
    </w:p>
    <w:p>
      <w:pPr>
        <w:spacing w:before="0"/>
      </w:pPr>
      <w:r>
        <w:rPr>
          <w:b w:val="0"/>
        </w:rPr>
      </w:r>
    </w:p>
    <w:p>
      <w:pPr>
        <w:spacing w:after="100" w:line="360" w:lineRule="auto" w:before="0"/>
      </w:pPr>
      <w:r>
        <w:rPr>
          <w:b w:val="0"/>
        </w:rPr>
        <w:t>33. Find the best one-word substitution for the below description. A person who formally requests something, especially a job</w:t>
      </w:r>
    </w:p>
    <w:p>
      <w:pPr>
        <w:spacing w:before="0"/>
      </w:pPr>
      <w:r>
        <w:rPr>
          <w:b w:val="0"/>
        </w:rPr>
      </w:r>
    </w:p>
    <w:p>
      <w:pPr>
        <w:spacing w:after="100" w:before="0"/>
      </w:pPr>
      <w:r>
        <w:rPr>
          <w:b w:val="0"/>
        </w:rPr>
        <w:t>A. nominee</w:t>
      </w:r>
    </w:p>
    <w:p>
      <w:pPr>
        <w:spacing w:after="100" w:before="0"/>
      </w:pPr>
      <w:r>
        <w:rPr>
          <w:b w:val="0"/>
        </w:rPr>
        <w:t>B. contestant</w:t>
      </w:r>
    </w:p>
    <w:p>
      <w:pPr>
        <w:spacing w:after="100" w:before="0"/>
      </w:pPr>
      <w:r>
        <w:rPr>
          <w:b w:val="0"/>
        </w:rPr>
        <w:t>C. applicant</w:t>
      </w:r>
    </w:p>
    <w:p>
      <w:pPr>
        <w:spacing w:after="100" w:before="0"/>
      </w:pPr>
      <w:r>
        <w:rPr>
          <w:b w:val="0"/>
        </w:rPr>
        <w:t>D. trainee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'applicant'. Key Points Correct Answer: Applicant. Additional Information</w:t>
      </w:r>
    </w:p>
    <w:p>
      <w:pPr>
        <w:spacing w:before="0"/>
      </w:pPr>
      <w:r>
        <w:rPr>
          <w:b w:val="0"/>
        </w:rPr>
        <w:t>• The most appropriate word for the given group of words is 'applicant'.</w:t>
      </w:r>
    </w:p>
    <w:p>
      <w:pPr>
        <w:spacing w:before="0"/>
      </w:pPr>
      <w:r>
        <w:rPr>
          <w:b w:val="0"/>
        </w:rPr>
        <w:t>• It means 'a person who makes a formal request for something (applies for something), especially for a job, a place at a college, university, etc.' (आवेदक, अभ् यार्थी, उम् मीदवार) Example: There were over 200 applicants for the job.</w:t>
      </w:r>
    </w:p>
    <w:p>
      <w:pPr>
        <w:spacing w:before="0"/>
      </w:pPr>
      <w:r>
        <w:rPr>
          <w:b w:val="0"/>
        </w:rPr>
        <w:t>• Therefore, as per the points mentioned above, we find that the correct answer is Option 3.</w:t>
      </w:r>
    </w:p>
    <w:p>
      <w:pPr>
        <w:spacing w:before="0"/>
      </w:pPr>
      <w:r>
        <w:rPr>
          <w:b w:val="0"/>
        </w:rPr>
        <w:t>• Let's look at the meaning of other words: Nominee: a person who is suggested for an important job, prize, etc. (किसी महत्वपूर्ण कार्य या पुरस् कार के लिए मनोनित व् यक्ति; नामित व् यक्ति, नॉमिनी)</w:t>
      </w:r>
    </w:p>
    <w:p>
      <w:pPr>
        <w:spacing w:before="0"/>
      </w:pPr>
      <w:r>
        <w:rPr>
          <w:b w:val="0"/>
        </w:rPr>
        <w:t>• Contestant: a person who takes part in a contest. (प्रतिस् पर्धी, प्रतियोगी)</w:t>
      </w:r>
    </w:p>
    <w:p>
      <w:pPr>
        <w:spacing w:before="0"/>
      </w:pPr>
      <w:r>
        <w:rPr>
          <w:b w:val="0"/>
        </w:rPr>
        <w:t>• Trainee: a person who is being taught how to do a particular job. (प्रशिक्षणार्थी)</w:t>
      </w:r>
    </w:p>
    <w:p>
      <w:pPr>
        <w:spacing w:before="0"/>
      </w:pPr>
      <w:r>
        <w:rPr>
          <w:b w:val="0"/>
        </w:rPr>
      </w:r>
    </w:p>
    <w:p>
      <w:pPr>
        <w:spacing w:after="100" w:line="360" w:lineRule="auto" w:before="0"/>
      </w:pPr>
      <w:r>
        <w:rPr>
          <w:b w:val="0"/>
        </w:rPr>
        <w:t>34. Select the option that can be used as a one-word substitute for the given group of words. Continuing for a long time</w:t>
      </w:r>
    </w:p>
    <w:p>
      <w:pPr>
        <w:spacing w:before="0"/>
      </w:pPr>
      <w:r>
        <w:rPr>
          <w:b w:val="0"/>
        </w:rPr>
      </w:r>
    </w:p>
    <w:p>
      <w:pPr>
        <w:spacing w:after="100" w:before="0"/>
      </w:pPr>
      <w:r>
        <w:rPr>
          <w:b w:val="0"/>
        </w:rPr>
        <w:t>A. Project</w:t>
      </w:r>
    </w:p>
    <w:p>
      <w:pPr>
        <w:spacing w:after="100" w:before="0"/>
      </w:pPr>
      <w:r>
        <w:rPr>
          <w:b w:val="0"/>
        </w:rPr>
        <w:t>B. Profound</w:t>
      </w:r>
    </w:p>
    <w:p>
      <w:pPr>
        <w:spacing w:after="100" w:before="0"/>
      </w:pPr>
      <w:r>
        <w:rPr>
          <w:b w:val="0"/>
        </w:rPr>
        <w:t>C. Infinite</w:t>
      </w:r>
    </w:p>
    <w:p>
      <w:pPr>
        <w:spacing w:after="100" w:before="0"/>
      </w:pPr>
      <w:r>
        <w:rPr>
          <w:b w:val="0"/>
        </w:rPr>
        <w:t>D. Prolonged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'Prolonged'. Key Points Correct Answer: Prolonged. Additional Information Words Meaning Project estimate or forecast (something) on the basis of present trends or data. (वर्तमान रुझानों या आंकड़ों के आधार पर अनुमान या पूर्वानुमान) Profound (of a state, quality, or emotion) very great or intense. (बहुत तीव्र; प्रगाढ़) Infinite limitless or endless in space, extent, or size; impossible to measure or calculate. (अनंत)</w:t>
      </w:r>
    </w:p>
    <w:p>
      <w:pPr>
        <w:spacing w:before="0"/>
      </w:pPr>
      <w:r>
        <w:rPr>
          <w:b w:val="0"/>
        </w:rPr>
        <w:t>• The most appropriate word for the given group of words is 'Prolonged'.</w:t>
      </w:r>
    </w:p>
    <w:p>
      <w:pPr>
        <w:spacing w:before="0"/>
      </w:pPr>
      <w:r>
        <w:rPr>
          <w:b w:val="0"/>
        </w:rPr>
        <w:t>• It means 'continuing for a long time'. (लंबी अवधि तक रहने वाला) Example: There was a prolonged silence before anybody spoke.</w:t>
      </w:r>
    </w:p>
    <w:p>
      <w:pPr>
        <w:spacing w:before="0"/>
      </w:pPr>
      <w:r>
        <w:rPr>
          <w:b w:val="0"/>
        </w:rPr>
        <w:t>• Therefore, as per the points mentioned above, we find that the correct answer is Option 4.</w:t>
      </w:r>
    </w:p>
    <w:p>
      <w:pPr>
        <w:spacing w:before="0"/>
      </w:pPr>
      <w:r>
        <w:rPr>
          <w:b w:val="0"/>
        </w:rPr>
        <w:t>• Let's look at the meaning of other words:</w:t>
      </w:r>
    </w:p>
    <w:p>
      <w:pPr>
        <w:spacing w:before="0"/>
      </w:pPr>
      <w:r>
        <w:rPr>
          <w:b w:val="0"/>
        </w:rPr>
      </w:r>
    </w:p>
    <w:p>
      <w:pPr>
        <w:spacing w:after="100" w:line="360" w:lineRule="auto" w:before="0"/>
      </w:pPr>
      <w:r>
        <w:rPr>
          <w:b w:val="0"/>
        </w:rPr>
        <w:t>35. Select the word which means the same as the group of words given. That which is incapable of being read or understood</w:t>
      </w:r>
    </w:p>
    <w:p>
      <w:pPr>
        <w:spacing w:before="0"/>
      </w:pPr>
      <w:r>
        <w:rPr>
          <w:b w:val="0"/>
        </w:rPr>
      </w:r>
    </w:p>
    <w:p>
      <w:pPr>
        <w:spacing w:after="100" w:before="0"/>
      </w:pPr>
      <w:r>
        <w:rPr>
          <w:b w:val="0"/>
        </w:rPr>
        <w:t>A. Illegible</w:t>
      </w:r>
    </w:p>
    <w:p>
      <w:pPr>
        <w:spacing w:after="100" w:before="0"/>
      </w:pPr>
      <w:r>
        <w:rPr>
          <w:b w:val="0"/>
        </w:rPr>
        <w:t>B. Indelible</w:t>
      </w:r>
    </w:p>
    <w:p>
      <w:pPr>
        <w:spacing w:after="100" w:before="0"/>
      </w:pPr>
      <w:r>
        <w:rPr>
          <w:b w:val="0"/>
        </w:rPr>
        <w:t>C. Illegal</w:t>
      </w:r>
    </w:p>
    <w:p>
      <w:pPr>
        <w:spacing w:after="100" w:before="0"/>
      </w:pPr>
      <w:r>
        <w:rPr>
          <w:b w:val="0"/>
        </w:rPr>
        <w:t>D. Intelligible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'Illegible.' Key Points Hence, the correct answer is option 1.</w:t>
      </w:r>
    </w:p>
    <w:p>
      <w:pPr>
        <w:spacing w:before="0"/>
      </w:pPr>
      <w:r>
        <w:rPr>
          <w:b w:val="0"/>
        </w:rPr>
        <w:t>• Let's see the meanings of the given words- Illegible - difficult or impossible to read. (जिसे पढ़ना कठिन या असंभव हो; अपाठ् य, दुर्वाच्य)</w:t>
      </w:r>
    </w:p>
    <w:p>
      <w:pPr>
        <w:spacing w:before="0"/>
      </w:pPr>
      <w:r>
        <w:rPr>
          <w:b w:val="0"/>
        </w:rPr>
        <w:t>• Indelible - something that cannot be removed or washed out. (जो हटाया या धोया न जा सके; अमिट, अलोप् य, स् थायी)</w:t>
      </w:r>
    </w:p>
    <w:p>
      <w:pPr>
        <w:spacing w:before="0"/>
      </w:pPr>
      <w:r>
        <w:rPr>
          <w:b w:val="0"/>
        </w:rPr>
        <w:t>• Illegal - something that is not allowed by the law. (गै़र-क़ानूनी, अवैध)</w:t>
      </w:r>
    </w:p>
    <w:p>
      <w:pPr>
        <w:spacing w:before="0"/>
      </w:pPr>
      <w:r>
        <w:rPr>
          <w:b w:val="0"/>
        </w:rPr>
        <w:t>• Intelligible - possible or easy to understand. (जिसे समझना संभव या सरल हो; सुबोध, बोधगम् य)</w:t>
      </w:r>
    </w:p>
    <w:p>
      <w:pPr>
        <w:spacing w:before="0"/>
      </w:pPr>
      <w:r>
        <w:rPr>
          <w:b w:val="0"/>
        </w:rPr>
      </w:r>
    </w:p>
    <w:p>
      <w:pPr>
        <w:spacing w:after="100" w:line="360" w:lineRule="auto" w:before="0"/>
      </w:pPr>
      <w:r>
        <w:rPr>
          <w:b w:val="0"/>
        </w:rPr>
        <w:t>36. Select the option that can be used as a one-word substitute for the given group of words. Eat or drink food quickly and in large amounts</w:t>
      </w:r>
    </w:p>
    <w:p>
      <w:pPr>
        <w:spacing w:before="0"/>
      </w:pPr>
      <w:r>
        <w:rPr>
          <w:b w:val="0"/>
        </w:rPr>
      </w:r>
    </w:p>
    <w:p>
      <w:pPr>
        <w:spacing w:after="100" w:before="0"/>
      </w:pPr>
      <w:r>
        <w:rPr>
          <w:b w:val="0"/>
        </w:rPr>
        <w:t>A. Sip</w:t>
      </w:r>
    </w:p>
    <w:p>
      <w:pPr>
        <w:spacing w:after="100" w:before="0"/>
      </w:pPr>
      <w:r>
        <w:rPr>
          <w:b w:val="0"/>
        </w:rPr>
        <w:t>B. Choke</w:t>
      </w:r>
    </w:p>
    <w:p>
      <w:pPr>
        <w:spacing w:after="100" w:before="0"/>
      </w:pPr>
      <w:r>
        <w:rPr>
          <w:b w:val="0"/>
        </w:rPr>
        <w:t>C. Gulp</w:t>
      </w:r>
    </w:p>
    <w:p>
      <w:pPr>
        <w:spacing w:after="100" w:before="0"/>
      </w:pPr>
      <w:r>
        <w:rPr>
          <w:b w:val="0"/>
        </w:rPr>
        <w:t>D. Swish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'Gulp'. Key Points Hence, the correct answer is option 3. Additional Information Let's understand the words with some examples.</w:t>
      </w:r>
    </w:p>
    <w:p>
      <w:pPr>
        <w:spacing w:before="0"/>
      </w:pPr>
      <w:r>
        <w:rPr>
          <w:b w:val="0"/>
        </w:rPr>
        <w:t>• Sip - to drink, taking only a very small amount at a time.</w:t>
      </w:r>
    </w:p>
    <w:p>
      <w:pPr>
        <w:spacing w:before="0"/>
      </w:pPr>
      <w:r>
        <w:rPr>
          <w:b w:val="0"/>
        </w:rPr>
        <w:t>• Choke - to have severe difficulty in breathing due to the obstructed throat or a lack of air.</w:t>
      </w:r>
    </w:p>
    <w:p>
      <w:pPr>
        <w:spacing w:before="0"/>
      </w:pPr>
      <w:r>
        <w:rPr>
          <w:b w:val="0"/>
        </w:rPr>
        <w:t>• Swish - to move quickly through the air making a soft sound.</w:t>
      </w:r>
    </w:p>
    <w:p>
      <w:pPr>
        <w:spacing w:before="0"/>
      </w:pPr>
      <w:r>
        <w:rPr>
          <w:b w:val="0"/>
        </w:rPr>
        <w:t>• Gulp - to eat or drink liquid quickly by swallowing it in a large amount.</w:t>
      </w:r>
    </w:p>
    <w:p>
      <w:pPr>
        <w:spacing w:before="0"/>
      </w:pPr>
      <w:r>
        <w:rPr>
          <w:b w:val="0"/>
        </w:rPr>
        <w:t>• I always enjoy having sips of coffee early morning.</w:t>
      </w:r>
    </w:p>
    <w:p>
      <w:pPr>
        <w:spacing w:before="0"/>
      </w:pPr>
      <w:r>
        <w:rPr>
          <w:b w:val="0"/>
        </w:rPr>
        <w:t>• Children can choke on peanuts.</w:t>
      </w:r>
    </w:p>
    <w:p>
      <w:pPr>
        <w:spacing w:before="0"/>
      </w:pPr>
      <w:r>
        <w:rPr>
          <w:b w:val="0"/>
        </w:rPr>
        <w:t>• I heard the sword swish through the air.</w:t>
      </w:r>
    </w:p>
    <w:p>
      <w:pPr>
        <w:spacing w:before="0"/>
      </w:pPr>
      <w:r>
        <w:rPr>
          <w:b w:val="0"/>
        </w:rPr>
        <w:t>• She swallowed her drink in one gulp.</w:t>
      </w:r>
    </w:p>
    <w:p>
      <w:pPr>
        <w:spacing w:before="0"/>
      </w:pPr>
      <w:r>
        <w:rPr>
          <w:b w:val="0"/>
        </w:rPr>
      </w:r>
    </w:p>
    <w:p>
      <w:pPr>
        <w:spacing w:after="100" w:line="360" w:lineRule="auto" w:before="0"/>
      </w:pPr>
      <w:r>
        <w:rPr>
          <w:b w:val="0"/>
        </w:rPr>
        <w:t>37. Select the word which means the same as the group of words given. the scientific study of the universe and planets</w:t>
      </w:r>
    </w:p>
    <w:p>
      <w:pPr>
        <w:spacing w:before="0"/>
      </w:pPr>
      <w:r>
        <w:rPr>
          <w:b w:val="0"/>
        </w:rPr>
      </w:r>
    </w:p>
    <w:p>
      <w:pPr>
        <w:spacing w:after="100" w:before="0"/>
      </w:pPr>
      <w:r>
        <w:rPr>
          <w:b w:val="0"/>
        </w:rPr>
        <w:t>A. astrology</w:t>
      </w:r>
    </w:p>
    <w:p>
      <w:pPr>
        <w:spacing w:after="100" w:before="0"/>
      </w:pPr>
      <w:r>
        <w:rPr>
          <w:b w:val="0"/>
        </w:rPr>
        <w:t>B. gemology</w:t>
      </w:r>
    </w:p>
    <w:p>
      <w:pPr>
        <w:spacing w:after="100" w:before="0"/>
      </w:pPr>
      <w:r>
        <w:rPr>
          <w:b w:val="0"/>
        </w:rPr>
        <w:t>C. astronomy</w:t>
      </w:r>
    </w:p>
    <w:p>
      <w:pPr>
        <w:spacing w:after="100" w:before="0"/>
      </w:pPr>
      <w:r>
        <w:rPr>
          <w:b w:val="0"/>
        </w:rPr>
        <w:t>D. physiology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Astronomy means the scientific study of the universe and planets. For example, Astronomers use telescopes to observe and study celestial objects such as stars, galaxies, and planets.</w:t>
      </w:r>
    </w:p>
    <w:p>
      <w:pPr>
        <w:spacing w:before="0"/>
      </w:pPr>
      <w:r>
        <w:rPr>
          <w:b w:val="0"/>
        </w:rPr>
      </w:r>
    </w:p>
    <w:p>
      <w:pPr>
        <w:spacing w:after="100" w:line="360" w:lineRule="auto" w:before="0"/>
      </w:pPr>
      <w:r>
        <w:rPr>
          <w:b w:val="0"/>
        </w:rPr>
        <w:t>38. Select the option which means the same as the group of words given. Animals that live in water</w:t>
      </w:r>
    </w:p>
    <w:p>
      <w:pPr>
        <w:spacing w:before="0"/>
      </w:pPr>
      <w:r>
        <w:rPr>
          <w:b w:val="0"/>
        </w:rPr>
      </w:r>
    </w:p>
    <w:p>
      <w:pPr>
        <w:spacing w:after="100" w:before="0"/>
      </w:pPr>
      <w:r>
        <w:rPr>
          <w:b w:val="0"/>
        </w:rPr>
        <w:t>A. aerial</w:t>
      </w:r>
    </w:p>
    <w:p>
      <w:pPr>
        <w:spacing w:after="100" w:before="0"/>
      </w:pPr>
      <w:r>
        <w:rPr>
          <w:b w:val="0"/>
        </w:rPr>
        <w:t>B. aquatic</w:t>
      </w:r>
    </w:p>
    <w:p>
      <w:pPr>
        <w:spacing w:after="100" w:before="0"/>
      </w:pPr>
      <w:r>
        <w:rPr>
          <w:b w:val="0"/>
        </w:rPr>
        <w:t>C. terrestrial</w:t>
      </w:r>
    </w:p>
    <w:p>
      <w:pPr>
        <w:spacing w:after="100" w:before="0"/>
      </w:pPr>
      <w:r>
        <w:rPr>
          <w:b w:val="0"/>
        </w:rPr>
        <w:t>D. arboreal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Aquatic means (of a plant or animal) growing or living in or near water . For example - The pond is quite small but can support many aquatic plants and fish.</w:t>
      </w:r>
    </w:p>
    <w:p>
      <w:pPr>
        <w:spacing w:before="0"/>
      </w:pPr>
      <w:r>
        <w:rPr>
          <w:b w:val="0"/>
        </w:rPr>
      </w:r>
    </w:p>
    <w:p>
      <w:pPr>
        <w:spacing w:after="100" w:line="360" w:lineRule="auto" w:before="0"/>
      </w:pPr>
      <w:r>
        <w:rPr>
          <w:b w:val="0"/>
        </w:rPr>
        <w:t>39. Directions: Select the option that can be used as a one-word substitute for the given group of words. Relating to the present time</w:t>
      </w:r>
    </w:p>
    <w:p>
      <w:pPr>
        <w:spacing w:before="0"/>
      </w:pPr>
      <w:r>
        <w:rPr>
          <w:b w:val="0"/>
        </w:rPr>
      </w:r>
    </w:p>
    <w:p>
      <w:pPr>
        <w:spacing w:after="100" w:before="0"/>
      </w:pPr>
      <w:r>
        <w:rPr>
          <w:b w:val="0"/>
        </w:rPr>
        <w:t>A. Preceding</w:t>
      </w:r>
    </w:p>
    <w:p>
      <w:pPr>
        <w:spacing w:after="100" w:before="0"/>
      </w:pPr>
      <w:r>
        <w:rPr>
          <w:b w:val="0"/>
        </w:rPr>
        <w:t>B. Ancient</w:t>
      </w:r>
    </w:p>
    <w:p>
      <w:pPr>
        <w:spacing w:after="100" w:before="0"/>
      </w:pPr>
      <w:r>
        <w:rPr>
          <w:b w:val="0"/>
        </w:rPr>
        <w:t>C. Contemporary</w:t>
      </w:r>
    </w:p>
    <w:p>
      <w:pPr>
        <w:spacing w:after="100" w:before="0"/>
      </w:pPr>
      <w:r>
        <w:rPr>
          <w:b w:val="0"/>
        </w:rPr>
        <w:t>D. Corollary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'Contemporary.' Key Points Hence, the correct answer is option 3.</w:t>
      </w:r>
    </w:p>
    <w:p>
      <w:pPr>
        <w:spacing w:before="0"/>
      </w:pPr>
      <w:r>
        <w:rPr>
          <w:b w:val="0"/>
        </w:rPr>
        <w:t>• Let's see the meanings of the given words- Preceding - to happen, come or go before somebody or something. (किसी अन् य व् यक्ति या वस् तु से पहले होना, जाना या आना, पूर्ववर्ती होना)</w:t>
      </w:r>
    </w:p>
    <w:p>
      <w:pPr>
        <w:spacing w:before="0"/>
      </w:pPr>
      <w:r>
        <w:rPr>
          <w:b w:val="0"/>
        </w:rPr>
        <w:t>• Ancient - belonging to a period of history that is thousands of years in the past. (प्राचीन, पुरातन, हज़ारों वर्ष पुराना)</w:t>
      </w:r>
    </w:p>
    <w:p>
      <w:pPr>
        <w:spacing w:before="0"/>
      </w:pPr>
      <w:r>
        <w:rPr>
          <w:b w:val="0"/>
        </w:rPr>
        <w:t>• Contemporary - relating to the present time; modern. (इसी समय का; वर्तमानकालिक; आधुनिक)</w:t>
      </w:r>
    </w:p>
    <w:p>
      <w:pPr>
        <w:spacing w:before="0"/>
      </w:pPr>
      <w:r>
        <w:rPr>
          <w:b w:val="0"/>
        </w:rPr>
        <w:t>• Corollary - a situation, a statement, or a fact that is the natural and direct result of another one. (ऐसी स्थिति या कथन जो अन् य स्थिति या कथन का स् वाभाविक और प्रत् यक्ष परिणाम है; निष्कर्ष, अनुमिति)</w:t>
      </w:r>
    </w:p>
    <w:p>
      <w:pPr>
        <w:spacing w:before="0"/>
      </w:pPr>
      <w:r>
        <w:rPr>
          <w:b w:val="0"/>
        </w:rPr>
      </w:r>
    </w:p>
    <w:p>
      <w:pPr>
        <w:spacing w:after="100" w:line="360" w:lineRule="auto" w:before="0"/>
      </w:pPr>
      <w:r>
        <w:rPr>
          <w:b w:val="0"/>
        </w:rPr>
        <w:t>40. Directions: Select the option that can be used as a one-word substitute for the given group of words. Withdraw from a forward position in battle</w:t>
      </w:r>
    </w:p>
    <w:p>
      <w:pPr>
        <w:spacing w:before="0"/>
      </w:pPr>
      <w:r>
        <w:rPr>
          <w:b w:val="0"/>
        </w:rPr>
      </w:r>
    </w:p>
    <w:p>
      <w:pPr>
        <w:spacing w:after="100" w:before="0"/>
      </w:pPr>
      <w:r>
        <w:rPr>
          <w:b w:val="0"/>
        </w:rPr>
        <w:t>A. Resort</w:t>
      </w:r>
    </w:p>
    <w:p>
      <w:pPr>
        <w:spacing w:after="100" w:before="0"/>
      </w:pPr>
      <w:r>
        <w:rPr>
          <w:b w:val="0"/>
        </w:rPr>
        <w:t>B. Retreat</w:t>
      </w:r>
    </w:p>
    <w:p>
      <w:pPr>
        <w:spacing w:after="100" w:before="0"/>
      </w:pPr>
      <w:r>
        <w:rPr>
          <w:b w:val="0"/>
        </w:rPr>
        <w:t>C. Restore</w:t>
      </w:r>
    </w:p>
    <w:p>
      <w:pPr>
        <w:spacing w:after="100" w:before="0"/>
      </w:pPr>
      <w:r>
        <w:rPr>
          <w:b w:val="0"/>
        </w:rPr>
        <w:t>D. Relocate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'Retreat.' Key Points Hence, the correct answer is option 2.</w:t>
      </w:r>
    </w:p>
    <w:p>
      <w:pPr>
        <w:spacing w:before="0"/>
      </w:pPr>
      <w:r>
        <w:rPr>
          <w:b w:val="0"/>
        </w:rPr>
        <w:t>• Let's see the meanings of the given words- Resort - a place where a lot of people go on holiday. (लोगों की अवकाश-कालीन आनंद-स् थली, सैरगाह)</w:t>
      </w:r>
    </w:p>
    <w:p>
      <w:pPr>
        <w:spacing w:before="0"/>
      </w:pPr>
      <w:r>
        <w:rPr>
          <w:b w:val="0"/>
        </w:rPr>
        <w:t>• Retreat - to withdraw from a forward position in battle. (युद्ध में आगे की स्थिति से पीछे हटना)</w:t>
      </w:r>
    </w:p>
    <w:p>
      <w:pPr>
        <w:spacing w:before="0"/>
      </w:pPr>
      <w:r>
        <w:rPr>
          <w:b w:val="0"/>
        </w:rPr>
        <w:t>• Restore - to put somebody or something back into his/her/its former condition or position. (व् यक्ति या वस् तु को उसकी पूर्व दशा या स्थिति में लाना)</w:t>
      </w:r>
    </w:p>
    <w:p>
      <w:pPr>
        <w:spacing w:before="0"/>
      </w:pPr>
      <w:r>
        <w:rPr>
          <w:b w:val="0"/>
        </w:rPr>
        <w:t>• Relocate - to move to a new place and establish one's home or business there. (किसी नए स्थान पर जाना और वहां अपना घर या व्यवसाय स्थापित करना)</w:t>
      </w:r>
    </w:p>
    <w:p>
      <w:pPr>
        <w:spacing w:before="0"/>
      </w:pPr>
      <w:r>
        <w:rPr>
          <w:b w:val="0"/>
        </w:rPr>
      </w:r>
    </w:p>
    <w:p>
      <w:pPr>
        <w:spacing w:after="100" w:line="360" w:lineRule="auto" w:before="0"/>
      </w:pPr>
      <w:r>
        <w:rPr>
          <w:b w:val="0"/>
        </w:rPr>
        <w:t>41. Select the option that can be used as a one-word substitute for the given group of words. A close-fitting cover for the blade of a knife or sword</w:t>
      </w:r>
    </w:p>
    <w:p>
      <w:pPr>
        <w:spacing w:before="0"/>
      </w:pPr>
      <w:r>
        <w:rPr>
          <w:b w:val="0"/>
        </w:rPr>
      </w:r>
    </w:p>
    <w:p>
      <w:pPr>
        <w:spacing w:after="100" w:before="0"/>
      </w:pPr>
      <w:r>
        <w:rPr>
          <w:b w:val="0"/>
        </w:rPr>
        <w:t>A. carrier</w:t>
      </w:r>
    </w:p>
    <w:p>
      <w:pPr>
        <w:spacing w:after="100" w:before="0"/>
      </w:pPr>
      <w:r>
        <w:rPr>
          <w:b w:val="0"/>
        </w:rPr>
        <w:t>B. case</w:t>
      </w:r>
    </w:p>
    <w:p>
      <w:pPr>
        <w:spacing w:after="100" w:before="0"/>
      </w:pPr>
      <w:r>
        <w:rPr>
          <w:b w:val="0"/>
        </w:rPr>
        <w:t>C. sheath</w:t>
      </w:r>
    </w:p>
    <w:p>
      <w:pPr>
        <w:spacing w:after="100" w:before="0"/>
      </w:pPr>
      <w:r>
        <w:rPr>
          <w:b w:val="0"/>
        </w:rPr>
        <w:t>D. Shield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Based on the above points, it's clear that the accurate answer is "Sheath". Additional Information Let's understand the meaning of other options. Hence, the correct answer is 'Sheath'.</w:t>
      </w:r>
    </w:p>
    <w:p>
      <w:pPr>
        <w:spacing w:before="0"/>
      </w:pPr>
      <w:r>
        <w:rPr>
          <w:b w:val="0"/>
        </w:rPr>
        <w:t>• A close-fitting cover for the blade of knife or sword is known as 'Sheath'.</w:t>
      </w:r>
    </w:p>
    <w:p>
      <w:pPr>
        <w:spacing w:before="0"/>
      </w:pPr>
      <w:r>
        <w:rPr>
          <w:b w:val="0"/>
        </w:rPr>
        <w:t>• Moreover, 'a close-fitting covering to protect something is also known as Sheath'.</w:t>
      </w:r>
    </w:p>
    <w:p>
      <w:pPr>
        <w:spacing w:before="0"/>
      </w:pPr>
      <w:r>
        <w:rPr>
          <w:b w:val="0"/>
        </w:rPr>
        <w:t>• For example, I always prefer to buy a thermoplastic-sheathed cable.</w:t>
      </w:r>
    </w:p>
    <w:p>
      <w:pPr>
        <w:spacing w:before="0"/>
      </w:pPr>
      <w:r>
        <w:rPr>
          <w:b w:val="0"/>
        </w:rPr>
        <w:t>• Carrier (noun) - One that carries, bearer, messenger.</w:t>
      </w:r>
    </w:p>
    <w:p>
      <w:pPr>
        <w:spacing w:before="0"/>
      </w:pPr>
      <w:r>
        <w:rPr>
          <w:b w:val="0"/>
        </w:rPr>
        <w:t>• Case (noun) - a set of conditions, a situation requiring investigation.</w:t>
      </w:r>
    </w:p>
    <w:p>
      <w:pPr>
        <w:spacing w:before="0"/>
      </w:pPr>
      <w:r>
        <w:rPr>
          <w:b w:val="0"/>
        </w:rPr>
        <w:t>• Shield (noun) - something or someone used as protection.</w:t>
      </w:r>
    </w:p>
    <w:p>
      <w:pPr>
        <w:spacing w:before="0"/>
      </w:pPr>
      <w:r>
        <w:rPr>
          <w:b w:val="0"/>
        </w:rPr>
      </w:r>
    </w:p>
    <w:p>
      <w:pPr>
        <w:spacing w:after="100" w:line="360" w:lineRule="auto" w:before="0"/>
      </w:pPr>
      <w:r>
        <w:rPr>
          <w:b w:val="0"/>
        </w:rPr>
        <w:t>42. Direction: Select the option that can be used as a one-word substitute for the given group of words. Based on chance rather than on reason or a plan</w:t>
      </w:r>
    </w:p>
    <w:p>
      <w:pPr>
        <w:spacing w:before="0"/>
      </w:pPr>
      <w:r>
        <w:rPr>
          <w:b w:val="0"/>
        </w:rPr>
      </w:r>
    </w:p>
    <w:p>
      <w:pPr>
        <w:spacing w:after="100" w:before="0"/>
      </w:pPr>
      <w:r>
        <w:rPr>
          <w:b w:val="0"/>
        </w:rPr>
        <w:t>A. Arbitrary</w:t>
      </w:r>
    </w:p>
    <w:p>
      <w:pPr>
        <w:spacing w:after="100" w:before="0"/>
      </w:pPr>
      <w:r>
        <w:rPr>
          <w:b w:val="0"/>
        </w:rPr>
        <w:t>B. Unique</w:t>
      </w:r>
    </w:p>
    <w:p>
      <w:pPr>
        <w:spacing w:after="100" w:before="0"/>
      </w:pPr>
      <w:r>
        <w:rPr>
          <w:b w:val="0"/>
        </w:rPr>
        <w:t>C. Ordinary</w:t>
      </w:r>
    </w:p>
    <w:p>
      <w:pPr>
        <w:spacing w:after="100" w:before="0"/>
      </w:pPr>
      <w:r>
        <w:rPr>
          <w:b w:val="0"/>
        </w:rPr>
        <w:t>D. Extraordinary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'Arbitrary'. Key Points Let's understand the word with the help of an example: Hinglish</w:t>
      </w:r>
    </w:p>
    <w:p>
      <w:pPr>
        <w:spacing w:before="0"/>
      </w:pPr>
      <w:r>
        <w:rPr>
          <w:b w:val="0"/>
        </w:rPr>
        <w:t>• Let's look into the meanings of the given words: Arbitrary: Based on random choice or personal whim, rather than any reason or system.</w:t>
      </w:r>
    </w:p>
    <w:p>
      <w:pPr>
        <w:spacing w:before="0"/>
      </w:pPr>
      <w:r>
        <w:rPr>
          <w:b w:val="0"/>
        </w:rPr>
        <w:t>• Unique: Being the only one of its kind; unlike anything else.</w:t>
      </w:r>
    </w:p>
    <w:p>
      <w:pPr>
        <w:spacing w:before="0"/>
      </w:pPr>
      <w:r>
        <w:rPr>
          <w:b w:val="0"/>
        </w:rPr>
        <w:t>• Ordinary: With no special or distinctive features; normal.</w:t>
      </w:r>
    </w:p>
    <w:p>
      <w:pPr>
        <w:spacing w:before="0"/>
      </w:pPr>
      <w:r>
        <w:rPr>
          <w:b w:val="0"/>
        </w:rPr>
        <w:t>• Extraordinary: Very unusual or remarkable.</w:t>
      </w:r>
    </w:p>
    <w:p>
      <w:pPr>
        <w:spacing w:before="0"/>
      </w:pPr>
      <w:r>
        <w:rPr>
          <w:b w:val="0"/>
        </w:rPr>
        <w:t>• Out of these, only the word 'arbitrary' shows the intended meaning.</w:t>
      </w:r>
    </w:p>
    <w:p>
      <w:pPr>
        <w:spacing w:before="0"/>
      </w:pPr>
      <w:r>
        <w:rPr>
          <w:b w:val="0"/>
        </w:rPr>
        <w:t>• Hence, the correct answer is option 1.</w:t>
      </w:r>
    </w:p>
    <w:p>
      <w:pPr>
        <w:spacing w:before="0"/>
      </w:pPr>
      <w:r>
        <w:rPr>
          <w:b w:val="0"/>
        </w:rPr>
        <w:t>• The garden isn't planned at all - we tend to just plant things in an arbitrary way.</w:t>
      </w:r>
    </w:p>
    <w:p>
      <w:pPr>
        <w:spacing w:before="0"/>
      </w:pPr>
      <w:r>
        <w:rPr>
          <w:b w:val="0"/>
        </w:rPr>
        <w:t>• आइए दिए गए शब्दों के अर्थ देखें: Arbitrary: किसी भी कारण या प्रणाली के बजाय यादृच्छिक पसंद या व्यक्तिगत इच्छा के आधार पर।</w:t>
      </w:r>
    </w:p>
    <w:p>
      <w:pPr>
        <w:spacing w:before="0"/>
      </w:pPr>
      <w:r>
        <w:rPr>
          <w:b w:val="0"/>
        </w:rPr>
        <w:t>• Unique: अपनी तरह का अकेला होने के नाते; किसी और चीज के विपरीत।</w:t>
      </w:r>
    </w:p>
    <w:p>
      <w:pPr>
        <w:spacing w:before="0"/>
      </w:pPr>
      <w:r>
        <w:rPr>
          <w:b w:val="0"/>
        </w:rPr>
        <w:t>• Ordinary: बिना किसी विशेष या विशिष्ट विशेषताओं के; सामान्य।</w:t>
      </w:r>
    </w:p>
    <w:p>
      <w:pPr>
        <w:spacing w:before="0"/>
      </w:pPr>
      <w:r>
        <w:rPr>
          <w:b w:val="0"/>
        </w:rPr>
        <w:t>• Extraordinary: बहुत ही असामान्य या उल्लेखनीय।</w:t>
      </w:r>
    </w:p>
    <w:p>
      <w:pPr>
        <w:spacing w:before="0"/>
      </w:pPr>
      <w:r>
        <w:rPr>
          <w:b w:val="0"/>
        </w:rPr>
        <w:t>• इनमें से केवल 'मनमाना' शब्द ही इच्छित अर्थ को दर्शाता है।</w:t>
      </w:r>
    </w:p>
    <w:p>
      <w:pPr>
        <w:spacing w:before="0"/>
      </w:pPr>
      <w:r>
        <w:rPr>
          <w:b w:val="0"/>
        </w:rPr>
        <w:t>• अतः सही उत्तर option 1 है।</w:t>
      </w:r>
    </w:p>
    <w:p>
      <w:pPr>
        <w:spacing w:before="0"/>
      </w:pPr>
      <w:r>
        <w:rPr>
          <w:b w:val="0"/>
        </w:rPr>
      </w:r>
    </w:p>
    <w:p>
      <w:pPr>
        <w:spacing w:after="100" w:line="360" w:lineRule="auto" w:before="0"/>
      </w:pPr>
      <w:r>
        <w:rPr>
          <w:b w:val="0"/>
        </w:rPr>
        <w:t>43. Direction: Select the word which means the same as the group of words given. A child whose parents are dead</w:t>
      </w:r>
    </w:p>
    <w:p>
      <w:pPr>
        <w:spacing w:before="0"/>
      </w:pPr>
      <w:r>
        <w:rPr>
          <w:b w:val="0"/>
        </w:rPr>
      </w:r>
    </w:p>
    <w:p>
      <w:pPr>
        <w:spacing w:after="100" w:before="0"/>
      </w:pPr>
      <w:r>
        <w:rPr>
          <w:b w:val="0"/>
        </w:rPr>
        <w:t>A. abandoned</w:t>
      </w:r>
    </w:p>
    <w:p>
      <w:pPr>
        <w:spacing w:after="100" w:before="0"/>
      </w:pPr>
      <w:r>
        <w:rPr>
          <w:b w:val="0"/>
        </w:rPr>
        <w:t>B. handicapped</w:t>
      </w:r>
    </w:p>
    <w:p>
      <w:pPr>
        <w:spacing w:after="100" w:before="0"/>
      </w:pPr>
      <w:r>
        <w:rPr>
          <w:b w:val="0"/>
        </w:rPr>
        <w:t>C. beggar</w:t>
      </w:r>
    </w:p>
    <w:p>
      <w:pPr>
        <w:spacing w:after="100" w:before="0"/>
      </w:pPr>
      <w:r>
        <w:rPr>
          <w:b w:val="0"/>
        </w:rPr>
        <w:t>D. orphan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orphan. Key Points Let's look at the meanings of all the options: As per the above explanation, it can be concluded that an Orphan is the one-word substitute for A child whose parents are dead.</w:t>
      </w:r>
    </w:p>
    <w:p>
      <w:pPr>
        <w:spacing w:before="0"/>
      </w:pPr>
      <w:r>
        <w:rPr>
          <w:b w:val="0"/>
        </w:rPr>
        <w:t>• Orphan: a child whose parents are dead (एक बच्चा जिसके माता-पिता मर चुके हैं)</w:t>
      </w:r>
    </w:p>
    <w:p>
      <w:pPr>
        <w:spacing w:before="0"/>
      </w:pPr>
      <w:r>
        <w:rPr>
          <w:b w:val="0"/>
        </w:rPr>
        <w:t>• Abandoned: left in a particular place or condition, usually forever (किसी विशेष स्थान या स्थिति में छोड़ दिया जाता है, आमतौर पर हमेशा के लिए)</w:t>
      </w:r>
    </w:p>
    <w:p>
      <w:pPr>
        <w:spacing w:before="0"/>
      </w:pPr>
      <w:r>
        <w:rPr>
          <w:b w:val="0"/>
        </w:rPr>
        <w:t>• Handicapped: not able to use part of your body or your mind because it has been damaged or does not work in the usual way. (अपने शरीर या दिमाग का उपयोग करने में सक्षम नहीं है क्योंकि यह क्षतिग्रस्त हो गया है या सामान्य तरीके से काम नहीं करता है)</w:t>
      </w:r>
    </w:p>
    <w:p>
      <w:pPr>
        <w:spacing w:before="0"/>
      </w:pPr>
      <w:r>
        <w:rPr>
          <w:b w:val="0"/>
        </w:rPr>
        <w:t>• Beggar: a poor person who lives by asking others for money or food (एक गरीब व्यक्ति जो दूसरों से पैसे या भोजन मांगकर रहता है)</w:t>
      </w:r>
    </w:p>
    <w:p>
      <w:pPr>
        <w:spacing w:before="0"/>
      </w:pPr>
      <w:r>
        <w:rPr>
          <w:b w:val="0"/>
        </w:rPr>
      </w:r>
    </w:p>
    <w:p>
      <w:pPr>
        <w:spacing w:after="100" w:line="360" w:lineRule="auto" w:before="0"/>
      </w:pPr>
      <w:r>
        <w:rPr>
          <w:b w:val="0"/>
        </w:rPr>
        <w:t>44. Directions: Select the option which means the same as the group of words given. A patient with imaginary symptoms and diseases</w:t>
      </w:r>
    </w:p>
    <w:p>
      <w:pPr>
        <w:spacing w:before="0"/>
      </w:pPr>
      <w:r>
        <w:rPr>
          <w:b w:val="0"/>
        </w:rPr>
      </w:r>
    </w:p>
    <w:p>
      <w:pPr>
        <w:spacing w:after="100" w:before="0"/>
      </w:pPr>
      <w:r>
        <w:rPr>
          <w:b w:val="0"/>
        </w:rPr>
        <w:t>A. hypochondriac</w:t>
      </w:r>
    </w:p>
    <w:p>
      <w:pPr>
        <w:spacing w:after="100" w:before="0"/>
      </w:pPr>
      <w:r>
        <w:rPr>
          <w:b w:val="0"/>
        </w:rPr>
        <w:t>B. melancholic</w:t>
      </w:r>
    </w:p>
    <w:p>
      <w:pPr>
        <w:spacing w:after="100" w:before="0"/>
      </w:pPr>
      <w:r>
        <w:rPr>
          <w:b w:val="0"/>
        </w:rPr>
        <w:t>C. alcoholic</w:t>
      </w:r>
    </w:p>
    <w:p>
      <w:pPr>
        <w:spacing w:after="100" w:before="0"/>
      </w:pPr>
      <w:r>
        <w:rPr>
          <w:b w:val="0"/>
        </w:rPr>
        <w:t>D. cardiac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'hypochondriac.' Key Points Hence, the correct answer is option 1.</w:t>
      </w:r>
    </w:p>
    <w:p>
      <w:pPr>
        <w:spacing w:before="0"/>
      </w:pPr>
      <w:r>
        <w:rPr>
          <w:b w:val="0"/>
        </w:rPr>
        <w:t>• Let's see the meanings of the given words- Hypochondriac- a person who is always worried about his or her health and believes he or she is ill, even when there is nothing wrong. (वास् तविकता के विपरीत किसी व् यक्ति को भ्रम कि वह सदा रोगी रहता है; स् वकाय-दुश् चिंता)</w:t>
      </w:r>
    </w:p>
    <w:p>
      <w:pPr>
        <w:spacing w:before="0"/>
      </w:pPr>
      <w:r>
        <w:rPr>
          <w:b w:val="0"/>
        </w:rPr>
        <w:t>• Melancholic- feeling or expressing sadness (गहन उदासी महसूस करना या व्यक्त करना)</w:t>
      </w:r>
    </w:p>
    <w:p>
      <w:pPr>
        <w:spacing w:before="0"/>
      </w:pPr>
      <w:r>
        <w:rPr>
          <w:b w:val="0"/>
        </w:rPr>
        <w:t>• Alcoholic- a person who cannot stop drinking large amounts of alcohol. (मादक पेय का आदी; शराबी, शराबख़ोर)</w:t>
      </w:r>
    </w:p>
    <w:p>
      <w:pPr>
        <w:spacing w:before="0"/>
      </w:pPr>
      <w:r>
        <w:rPr>
          <w:b w:val="0"/>
        </w:rPr>
        <w:t>• Cardiac- a person with heart disease. (हृदय रोग से पीड़ित व्यक्ति)</w:t>
      </w:r>
    </w:p>
    <w:p>
      <w:pPr>
        <w:spacing w:before="0"/>
      </w:pPr>
      <w:r>
        <w:rPr>
          <w:b w:val="0"/>
        </w:rPr>
      </w:r>
    </w:p>
    <w:p>
      <w:pPr>
        <w:spacing w:after="100" w:line="360" w:lineRule="auto" w:before="0"/>
      </w:pPr>
      <w:r>
        <w:rPr>
          <w:b w:val="0"/>
        </w:rPr>
        <w:t>45. Directions: Select the option which means the same as the group of words given. An act of breaking or failing to observe a law</w:t>
      </w:r>
    </w:p>
    <w:p>
      <w:pPr>
        <w:spacing w:before="0"/>
      </w:pPr>
      <w:r>
        <w:rPr>
          <w:b w:val="0"/>
        </w:rPr>
      </w:r>
    </w:p>
    <w:p>
      <w:pPr>
        <w:spacing w:after="100" w:before="0"/>
      </w:pPr>
      <w:r>
        <w:rPr>
          <w:b w:val="0"/>
        </w:rPr>
        <w:t>A. breach</w:t>
      </w:r>
    </w:p>
    <w:p>
      <w:pPr>
        <w:spacing w:after="100" w:before="0"/>
      </w:pPr>
      <w:r>
        <w:rPr>
          <w:b w:val="0"/>
        </w:rPr>
        <w:t>B. brooch</w:t>
      </w:r>
    </w:p>
    <w:p>
      <w:pPr>
        <w:spacing w:after="100" w:before="0"/>
      </w:pPr>
      <w:r>
        <w:rPr>
          <w:b w:val="0"/>
        </w:rPr>
        <w:t>C. braid</w:t>
      </w:r>
    </w:p>
    <w:p>
      <w:pPr>
        <w:spacing w:after="100" w:before="0"/>
      </w:pPr>
      <w:r>
        <w:rPr>
          <w:b w:val="0"/>
        </w:rPr>
        <w:t>D. brusque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'breach.' Key Points Hence, the correct answer is option 1.</w:t>
      </w:r>
    </w:p>
    <w:p>
      <w:pPr>
        <w:spacing w:before="0"/>
      </w:pPr>
      <w:r>
        <w:rPr>
          <w:b w:val="0"/>
        </w:rPr>
        <w:t>• Let's see the meanings of the given words- Breach- an act that breaks an agreement, a law, etc. (नियम, समझौते की शर्तों आदि का उल् लंघन; नियम-भंग)</w:t>
      </w:r>
    </w:p>
    <w:p>
      <w:pPr>
        <w:spacing w:before="0"/>
      </w:pPr>
      <w:r>
        <w:rPr>
          <w:b w:val="0"/>
        </w:rPr>
        <w:t>• Brooch- a piece of jewellery with a pin at the back that women wear on their clothes. (महिलाओं द्वारा अपनी पोशाक पर लगाया जानेवाला एक आभूषण; जड़ाऊ पिन)</w:t>
      </w:r>
    </w:p>
    <w:p>
      <w:pPr>
        <w:spacing w:before="0"/>
      </w:pPr>
      <w:r>
        <w:rPr>
          <w:b w:val="0"/>
        </w:rPr>
        <w:t>• Braid- thin colored rope that is used to decorate military uniforms, etc. (सैनिक पोशाकों में प्रयुक्त सजावटी फ़ीता)</w:t>
      </w:r>
    </w:p>
    <w:p>
      <w:pPr>
        <w:spacing w:before="0"/>
      </w:pPr>
      <w:r>
        <w:rPr>
          <w:b w:val="0"/>
        </w:rPr>
        <w:t>• Brusque- a person with an abrupt or offhand speech or manner. (अचानक या अपमानजनक भाषण या ढंग वाला व्यक्ति)</w:t>
      </w:r>
    </w:p>
    <w:p>
      <w:pPr>
        <w:spacing w:before="0"/>
      </w:pPr>
      <w:r>
        <w:rPr>
          <w:b w:val="0"/>
        </w:rPr>
      </w:r>
    </w:p>
    <w:p>
      <w:pPr>
        <w:spacing w:after="100" w:line="360" w:lineRule="auto" w:before="0"/>
      </w:pPr>
      <w:r>
        <w:rPr>
          <w:b w:val="0"/>
        </w:rPr>
        <w:t>46. Select the word which means the same as the group of words. A person who presents and acts as a link in a radio or news programme.</w:t>
      </w:r>
    </w:p>
    <w:p>
      <w:pPr>
        <w:spacing w:before="0"/>
      </w:pPr>
      <w:r>
        <w:rPr>
          <w:b w:val="0"/>
        </w:rPr>
      </w:r>
    </w:p>
    <w:p>
      <w:pPr>
        <w:spacing w:after="100" w:before="0"/>
      </w:pPr>
      <w:r>
        <w:rPr>
          <w:b w:val="0"/>
        </w:rPr>
        <w:t>A. actor</w:t>
      </w:r>
    </w:p>
    <w:p>
      <w:pPr>
        <w:spacing w:after="100" w:before="0"/>
      </w:pPr>
      <w:r>
        <w:rPr>
          <w:b w:val="0"/>
        </w:rPr>
        <w:t>B. programmer</w:t>
      </w:r>
    </w:p>
    <w:p>
      <w:pPr>
        <w:spacing w:after="100" w:before="0"/>
      </w:pPr>
      <w:r>
        <w:rPr>
          <w:b w:val="0"/>
        </w:rPr>
        <w:t>C. anchor</w:t>
      </w:r>
    </w:p>
    <w:p>
      <w:pPr>
        <w:spacing w:after="100" w:before="0"/>
      </w:pPr>
      <w:r>
        <w:rPr>
          <w:b w:val="0"/>
        </w:rPr>
        <w:t>D. disc jockey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'anchor'. Key Points Additional Information</w:t>
      </w:r>
    </w:p>
    <w:p>
      <w:pPr>
        <w:spacing w:before="0"/>
      </w:pPr>
      <w:r>
        <w:rPr>
          <w:b w:val="0"/>
        </w:rPr>
        <w:t>• The meaning of the word 'anchor' is a person who presents and coordinates a television or a radio programme. एक व्यक्ति जो समाचारों की रिपोर्ट करता है और टेलीविजन या रेडियो कार्यक्रम पर दूसरों द्वारा रिपोर्ट का प्रबंधन करता है; एक व्यक्ति जो एक टेलीविजन या एक रेडियो कार्यक्रम प्रस्तुत करता है ।</w:t>
      </w:r>
    </w:p>
    <w:p>
      <w:pPr>
        <w:spacing w:before="0"/>
      </w:pPr>
      <w:r>
        <w:rPr>
          <w:b w:val="0"/>
        </w:rPr>
        <w:t>• For example, The mayor grants frequent interviews to local news anchors.</w:t>
      </w:r>
    </w:p>
    <w:p>
      <w:pPr>
        <w:spacing w:before="0"/>
      </w:pPr>
      <w:r>
        <w:rPr>
          <w:b w:val="0"/>
        </w:rPr>
        <w:t>• From the given meaning and example, we can understand that the word 'anchor' means the same as the group of words.</w:t>
      </w:r>
    </w:p>
    <w:p>
      <w:pPr>
        <w:spacing w:before="0"/>
      </w:pPr>
      <w:r>
        <w:rPr>
          <w:b w:val="0"/>
        </w:rPr>
        <w:t>• Therefore, option 3 is the correct answer.</w:t>
      </w:r>
    </w:p>
    <w:p>
      <w:pPr>
        <w:spacing w:before="0"/>
      </w:pPr>
      <w:r>
        <w:rPr>
          <w:b w:val="0"/>
        </w:rPr>
        <w:t>• Let's look at the meaning of the other words given in options:- Actor - a person whose profession is acting on the stage, in films, or on television. (अभिनेता)</w:t>
      </w:r>
    </w:p>
    <w:p>
      <w:pPr>
        <w:spacing w:before="0"/>
      </w:pPr>
      <w:r>
        <w:rPr>
          <w:b w:val="0"/>
        </w:rPr>
        <w:t>• Programmer - a person who writes computer programs. (एक व्यक्ति जो कंप्यूटर प्रोग्राम लिखता है)</w:t>
      </w:r>
    </w:p>
    <w:p>
      <w:pPr>
        <w:spacing w:before="0"/>
      </w:pPr>
      <w:r>
        <w:rPr>
          <w:b w:val="0"/>
        </w:rPr>
        <w:t>• Disc Jockey - a person who introduces and plays recorded popular music, especially on radio or at a club. (एक व्यक्ति जो रिकॉर्ड किए गए लोकप्रिय संगीत को पेश करता है और बजाता है, खासकर रेडियो या क्लब में)</w:t>
      </w:r>
    </w:p>
    <w:p>
      <w:pPr>
        <w:spacing w:before="0"/>
      </w:pPr>
      <w:r>
        <w:rPr>
          <w:b w:val="0"/>
        </w:rPr>
      </w:r>
    </w:p>
    <w:p>
      <w:pPr>
        <w:spacing w:after="100" w:line="360" w:lineRule="auto" w:before="0"/>
      </w:pPr>
      <w:r>
        <w:rPr>
          <w:b w:val="0"/>
        </w:rPr>
        <w:t>47. Select the option which means the same as the group of words given. An animal that can live both on land and in water</w:t>
      </w:r>
    </w:p>
    <w:p>
      <w:pPr>
        <w:spacing w:before="0"/>
      </w:pPr>
      <w:r>
        <w:rPr>
          <w:b w:val="0"/>
        </w:rPr>
      </w:r>
    </w:p>
    <w:p>
      <w:pPr>
        <w:spacing w:after="100" w:before="0"/>
      </w:pPr>
      <w:r>
        <w:rPr>
          <w:b w:val="0"/>
        </w:rPr>
        <w:t>A. arboreal</w:t>
      </w:r>
    </w:p>
    <w:p>
      <w:pPr>
        <w:spacing w:after="100" w:before="0"/>
      </w:pPr>
      <w:r>
        <w:rPr>
          <w:b w:val="0"/>
        </w:rPr>
        <w:t>B. mammal</w:t>
      </w:r>
    </w:p>
    <w:p>
      <w:pPr>
        <w:spacing w:after="100" w:before="0"/>
      </w:pPr>
      <w:r>
        <w:rPr>
          <w:b w:val="0"/>
        </w:rPr>
        <w:t>C. amphibian</w:t>
      </w:r>
    </w:p>
    <w:p>
      <w:pPr>
        <w:spacing w:after="100" w:before="0"/>
      </w:pPr>
      <w:r>
        <w:rPr>
          <w:b w:val="0"/>
        </w:rPr>
        <w:t>D. vertebrate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'amphibian'. Key Points Additional Information</w:t>
      </w:r>
    </w:p>
    <w:p>
      <w:pPr>
        <w:spacing w:before="0"/>
      </w:pPr>
      <w:r>
        <w:rPr>
          <w:b w:val="0"/>
        </w:rPr>
        <w:t>• 'Amphibians' are any of a class of cold-blooded vertebrates (such as frogs, toads, or salamanders) intermediate in many characters between fish and reptiles and having gilled aquatic larvae and air-breathing adults. (उभयचर; 'उभयचर' ठंडे खून वाले कशेरुकियों (जैसे मेंढक, टोड, या सैलामैंडर) के किसी भी वर्ग में मछली और सरीसृपों के बीच कई पात्रों में मध्यवर्ती होते हैं और जलीय लार्वा और वायु-श्वास लेने वाले वयस्क होते हैं)</w:t>
      </w:r>
    </w:p>
    <w:p>
      <w:pPr>
        <w:spacing w:before="0"/>
      </w:pPr>
      <w:r>
        <w:rPr>
          <w:b w:val="0"/>
        </w:rPr>
        <w:t>• These animals live both on land and in water. (ये जानवर जमीन और पानी दोनों में रहते हैं)</w:t>
      </w:r>
    </w:p>
    <w:p>
      <w:pPr>
        <w:spacing w:before="0"/>
      </w:pPr>
      <w:r>
        <w:rPr>
          <w:b w:val="0"/>
        </w:rPr>
        <w:t>• Therefore, option 3 is the correct answer.</w:t>
      </w:r>
    </w:p>
    <w:p>
      <w:pPr>
        <w:spacing w:before="0"/>
      </w:pPr>
      <w:r>
        <w:rPr>
          <w:b w:val="0"/>
        </w:rPr>
        <w:t>• Let's learn the meanings of the other words given in the options: arboreal: living in trees. (वृक्ष-संबंधी; पेड़ों में रहना)</w:t>
      </w:r>
    </w:p>
    <w:p>
      <w:pPr>
        <w:spacing w:before="0"/>
      </w:pPr>
      <w:r>
        <w:rPr>
          <w:b w:val="0"/>
        </w:rPr>
        <w:t>• mammal: a warm-blooded vertebrate animal of a class that is distinguished by the possession of hair or fur, females that secrete milk for the nourishment of the young, and (typically) the birth of live young. (एक वर्ग का एक गर्म-खून वाला कशेरुकी जानवर जो बालों या फर के कब्जे से अलग होता है, मादाएं जो युवा के पोषण के लिए दूध का स्राव करती हैं, और (आमतौर पर) जीवित युवाओं का जन्म)</w:t>
      </w:r>
    </w:p>
    <w:p>
      <w:pPr>
        <w:spacing w:before="0"/>
      </w:pPr>
      <w:r>
        <w:rPr>
          <w:b w:val="0"/>
        </w:rPr>
        <w:t>• vertebrate: an animal of a large group distinguished by the possession of a backbone or spinal column, including mammals, birds, reptiles, amphibians, and fishes. (पृष्ठवंशी या कशेरुकी या कशेरुकदंडी प्राणिसाम्राज्य के कॉरडेटा (Chordata) समुदाय का सबसे बड़ा उपसमुदाय है। जिसके सदस्यों में रीढ़ की हड्डियाँ (backbones) या पृष्ठवंश विद्यमान रहते हैं)</w:t>
      </w:r>
    </w:p>
    <w:p>
      <w:pPr>
        <w:spacing w:before="0"/>
      </w:pPr>
      <w:r>
        <w:rPr>
          <w:b w:val="0"/>
        </w:rPr>
      </w:r>
    </w:p>
    <w:p>
      <w:pPr>
        <w:spacing w:after="100" w:line="360" w:lineRule="auto" w:before="0"/>
      </w:pPr>
      <w:r>
        <w:rPr>
          <w:b w:val="0"/>
        </w:rPr>
        <w:t>48. Select the option which means the same as the group of words given. One who is easily deceived</w:t>
      </w:r>
    </w:p>
    <w:p>
      <w:pPr>
        <w:spacing w:before="0"/>
      </w:pPr>
      <w:r>
        <w:rPr>
          <w:b w:val="0"/>
        </w:rPr>
      </w:r>
    </w:p>
    <w:p>
      <w:pPr>
        <w:spacing w:after="100" w:before="0"/>
      </w:pPr>
      <w:r>
        <w:rPr>
          <w:b w:val="0"/>
        </w:rPr>
        <w:t>A. incredible</w:t>
      </w:r>
    </w:p>
    <w:p>
      <w:pPr>
        <w:spacing w:after="100" w:before="0"/>
      </w:pPr>
      <w:r>
        <w:rPr>
          <w:b w:val="0"/>
        </w:rPr>
        <w:t>B. gullible</w:t>
      </w:r>
    </w:p>
    <w:p>
      <w:pPr>
        <w:spacing w:after="100" w:before="0"/>
      </w:pPr>
      <w:r>
        <w:rPr>
          <w:b w:val="0"/>
        </w:rPr>
        <w:t>C. convertible</w:t>
      </w:r>
    </w:p>
    <w:p>
      <w:pPr>
        <w:spacing w:after="100" w:before="0"/>
      </w:pPr>
      <w:r>
        <w:rPr>
          <w:b w:val="0"/>
        </w:rPr>
        <w:t>D. Flexible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'gullible'. Key Points Correct Answer: gullible. Additional Information Words Meaning Incredible impossible or very difficult to believe जिस पर विश् वास करना असंभव या बहुत कठिन हो; अविश् वसनीय Convertible able to be changed into another form रूपांतरित हो सकने योग् य Flexible able to bend or move easily without breaking लचीला, लचकदार</w:t>
      </w:r>
    </w:p>
    <w:p>
      <w:pPr>
        <w:spacing w:before="0"/>
      </w:pPr>
      <w:r>
        <w:rPr>
          <w:b w:val="0"/>
        </w:rPr>
        <w:t>• The most appropriate meaning of the given group of words is 'gullible'.</w:t>
      </w:r>
    </w:p>
    <w:p>
      <w:pPr>
        <w:spacing w:before="0"/>
      </w:pPr>
      <w:r>
        <w:rPr>
          <w:b w:val="0"/>
        </w:rPr>
        <w:t>• Gullible: (used about a person) believing and trusting people too easily, and therefore easily tricked (व् यक्ति) दूसरों पर शीघ्र विश् वास करने और अतएव धोखा खाने वाला; भोला-भाला Example: The gullible woman gave all her money to a fake charity.</w:t>
      </w:r>
    </w:p>
    <w:p>
      <w:pPr>
        <w:spacing w:before="0"/>
      </w:pPr>
      <w:r>
        <w:rPr>
          <w:b w:val="0"/>
        </w:rPr>
        <w:t>• Therefore, as per the points mentioned above, we find that the correct answer is Option 2.</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49. Select the option that can be used as a one-word substitute for the given group of words. In exactly the same words as were used originally</w:t>
      </w:r>
    </w:p>
    <w:p>
      <w:pPr>
        <w:spacing w:before="0"/>
      </w:pPr>
      <w:r>
        <w:rPr>
          <w:b w:val="0"/>
        </w:rPr>
      </w:r>
    </w:p>
    <w:p>
      <w:pPr>
        <w:spacing w:after="100" w:before="0"/>
      </w:pPr>
      <w:r>
        <w:rPr>
          <w:b w:val="0"/>
        </w:rPr>
        <w:t>A. Verbatim</w:t>
      </w:r>
    </w:p>
    <w:p>
      <w:pPr>
        <w:spacing w:after="100" w:before="0"/>
      </w:pPr>
      <w:r>
        <w:rPr>
          <w:b w:val="0"/>
        </w:rPr>
        <w:t>B. Duplication</w:t>
      </w:r>
    </w:p>
    <w:p>
      <w:pPr>
        <w:spacing w:after="100" w:before="0"/>
      </w:pPr>
      <w:r>
        <w:rPr>
          <w:b w:val="0"/>
        </w:rPr>
        <w:t>C. Repetition</w:t>
      </w:r>
    </w:p>
    <w:p>
      <w:pPr>
        <w:spacing w:after="100" w:before="0"/>
      </w:pPr>
      <w:r>
        <w:rPr>
          <w:b w:val="0"/>
        </w:rPr>
        <w:t>D. Recurrence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'Verbatim'. Key Points Correct Answer: Verbatim. Additional Information Words Meaning Duplication the action or process of duplicating something पुनरावृत्ति, अनुलिपिकरण Repetition doing something again; something that you do or that happens again पुनरावृति; दोहराई हुई वस् तु Recurrence the fact of occurring again पुनरावृत्ति</w:t>
      </w:r>
    </w:p>
    <w:p>
      <w:pPr>
        <w:spacing w:before="0"/>
      </w:pPr>
      <w:r>
        <w:rPr>
          <w:b w:val="0"/>
        </w:rPr>
        <w:t>• The most appropriate meaning of the given group of words is 'Verbatim'.</w:t>
      </w:r>
    </w:p>
    <w:p>
      <w:pPr>
        <w:spacing w:before="0"/>
      </w:pPr>
      <w:r>
        <w:rPr>
          <w:b w:val="0"/>
        </w:rPr>
        <w:t>• Verbatim: exactly as it was spoken or written जैसा बोला या लिखा गया ठीक वैसा; शब् दशः Example: He reported the speech verbatim.</w:t>
      </w:r>
    </w:p>
    <w:p>
      <w:pPr>
        <w:spacing w:before="0"/>
      </w:pPr>
      <w:r>
        <w:rPr>
          <w:b w:val="0"/>
        </w:rPr>
        <w:t>• Therefore, as per the points mentioned above, we find that the correct answer is Option 1.</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50. Select the option which means the same as the group of words given. A person authorised to examine and verify accounts</w:t>
      </w:r>
    </w:p>
    <w:p>
      <w:pPr>
        <w:spacing w:before="0"/>
      </w:pPr>
      <w:r>
        <w:rPr>
          <w:b w:val="0"/>
        </w:rPr>
      </w:r>
    </w:p>
    <w:p>
      <w:pPr>
        <w:spacing w:after="100" w:before="0"/>
      </w:pPr>
      <w:r>
        <w:rPr>
          <w:b w:val="0"/>
        </w:rPr>
        <w:t>A. auditor</w:t>
      </w:r>
    </w:p>
    <w:p>
      <w:pPr>
        <w:spacing w:after="100" w:before="0"/>
      </w:pPr>
      <w:r>
        <w:rPr>
          <w:b w:val="0"/>
        </w:rPr>
        <w:t>B. commentator</w:t>
      </w:r>
    </w:p>
    <w:p>
      <w:pPr>
        <w:spacing w:after="100" w:before="0"/>
      </w:pPr>
      <w:r>
        <w:rPr>
          <w:b w:val="0"/>
        </w:rPr>
        <w:t>C. distributor</w:t>
      </w:r>
    </w:p>
    <w:p>
      <w:pPr>
        <w:spacing w:after="100" w:before="0"/>
      </w:pPr>
      <w:r>
        <w:rPr>
          <w:b w:val="0"/>
        </w:rPr>
        <w:t>D. anchor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'auditor'. Key Points Additional Information Let's look into the meaning of the other given words:</w:t>
      </w:r>
    </w:p>
    <w:p>
      <w:pPr>
        <w:spacing w:before="0"/>
      </w:pPr>
      <w:r>
        <w:rPr>
          <w:b w:val="0"/>
        </w:rPr>
        <w:t>• An 'auditor' is someone whose job is to carry out an official examination of the accounts of a business and to produce a report.</w:t>
      </w:r>
    </w:p>
    <w:p>
      <w:pPr>
        <w:spacing w:before="0"/>
      </w:pPr>
      <w:r>
        <w:rPr>
          <w:b w:val="0"/>
        </w:rPr>
        <w:t>• Example: The accounts are audited once a year by an auditor.</w:t>
      </w:r>
    </w:p>
    <w:p>
      <w:pPr>
        <w:spacing w:before="0"/>
      </w:pPr>
      <w:r>
        <w:rPr>
          <w:b w:val="0"/>
        </w:rPr>
        <w:t>• Commentator: A person on radio or television who describes and discusses news events, sports, books, or other subjects.</w:t>
      </w:r>
    </w:p>
    <w:p>
      <w:pPr>
        <w:spacing w:before="0"/>
      </w:pPr>
      <w:r>
        <w:rPr>
          <w:b w:val="0"/>
        </w:rPr>
        <w:t>• Distributor: A person or organization that supplies goods to shops and companies.</w:t>
      </w:r>
    </w:p>
    <w:p>
      <w:pPr>
        <w:spacing w:before="0"/>
      </w:pPr>
      <w:r>
        <w:rPr>
          <w:b w:val="0"/>
        </w:rPr>
        <w:t>• Anchor: A person who reports the news and manages reports by others on a television or radio program.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