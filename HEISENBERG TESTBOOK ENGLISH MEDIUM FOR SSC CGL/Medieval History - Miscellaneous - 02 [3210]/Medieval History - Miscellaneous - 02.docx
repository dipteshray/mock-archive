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which year did Babur defeat the Sultan of Delhi, Ibrahim Lodi, at Panipat and capture Delhi and Agra?</w:t>
      </w:r>
    </w:p>
    <w:p>
      <w:pPr>
        <w:spacing w:before="0"/>
      </w:pPr>
      <w:r>
        <w:rPr>
          <w:b w:val="0"/>
        </w:rPr>
      </w:r>
    </w:p>
    <w:p>
      <w:pPr>
        <w:spacing w:after="100" w:before="0"/>
      </w:pPr>
      <w:r>
        <w:rPr>
          <w:b w:val="0"/>
        </w:rPr>
        <w:t>A. 1526</w:t>
      </w:r>
    </w:p>
    <w:p>
      <w:pPr>
        <w:spacing w:after="100" w:before="0"/>
      </w:pPr>
      <w:r>
        <w:rPr>
          <w:b w:val="0"/>
        </w:rPr>
        <w:t>B. 1530</w:t>
      </w:r>
    </w:p>
    <w:p>
      <w:pPr>
        <w:spacing w:after="100" w:before="0"/>
      </w:pPr>
      <w:r>
        <w:rPr>
          <w:b w:val="0"/>
        </w:rPr>
        <w:t>C. 1543</w:t>
      </w:r>
    </w:p>
    <w:p>
      <w:pPr>
        <w:spacing w:after="100" w:before="0"/>
      </w:pPr>
      <w:r>
        <w:rPr>
          <w:b w:val="0"/>
        </w:rPr>
        <w:t>D. 1494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1526. Additional Information The first battle of Tarain It was fought in 1191 between Muhammad Ghori and Prithviraj Chauhan The first battle of Panipat It was fought between the forces of Babur and Ibrahim Lodhi. The Battle was fought on April 21, 1526. The second battle of Panipat It was fought between Hindu Emperor Hemu Chandra Vikramaditya and Akbar. It was fought on 5th November 1556</w:t>
      </w:r>
    </w:p>
    <w:p>
      <w:pPr>
        <w:spacing w:before="0"/>
      </w:pPr>
      <w:r>
        <w:rPr>
          <w:b w:val="0"/>
        </w:rPr>
        <w:t>• In 1526, Babur defeated Ibrahim Lodi at Panipat and captured Delhi and Agra.</w:t>
      </w:r>
    </w:p>
    <w:p>
      <w:pPr>
        <w:spacing w:before="0"/>
      </w:pPr>
      <w:r>
        <w:rPr>
          <w:b w:val="0"/>
        </w:rPr>
        <w:t>• This is called The first battle of Panipat.</w:t>
      </w:r>
    </w:p>
    <w:p>
      <w:pPr>
        <w:spacing w:before="0"/>
      </w:pPr>
      <w:r>
        <w:rPr>
          <w:b w:val="0"/>
        </w:rPr>
        <w:t>• Babur, a Central Asian ruler and a descendant of the Mongol conqueror Genghis Khan invaded India and defeated the Lodi Empire of Northern India.</w:t>
      </w:r>
    </w:p>
    <w:p>
      <w:pPr>
        <w:spacing w:before="0"/>
      </w:pPr>
      <w:r>
        <w:rPr>
          <w:b w:val="0"/>
        </w:rPr>
        <w:t>• Babur was invited by Daulat Khan Lodi to defeat Ibrahim Lodi.</w:t>
      </w:r>
    </w:p>
    <w:p>
      <w:pPr>
        <w:spacing w:before="0"/>
      </w:pPr>
      <w:r>
        <w:rPr>
          <w:b w:val="0"/>
        </w:rPr>
        <w:t>• The battle of Panipat was between the armies of Babur and Ibrahim Lodi.</w:t>
      </w:r>
    </w:p>
    <w:p>
      <w:pPr>
        <w:spacing w:before="0"/>
      </w:pPr>
      <w:r>
        <w:rPr>
          <w:b w:val="0"/>
        </w:rPr>
        <w:t>• Ibrahim Lodi was defeated in the battle and he died in battle along with 15,000 soldiers.</w:t>
      </w:r>
    </w:p>
    <w:p>
      <w:pPr>
        <w:spacing w:before="0"/>
      </w:pPr>
      <w:r>
        <w:rPr>
          <w:b w:val="0"/>
        </w:rPr>
        <w:t>• Babur won the war and his troops occupied both Delhi and Agra, and the Mughal empire was started.</w:t>
      </w:r>
    </w:p>
    <w:p>
      <w:pPr>
        <w:spacing w:before="0"/>
      </w:pPr>
      <w:r>
        <w:rPr>
          <w:b w:val="0"/>
        </w:rPr>
        <w:t>• Important battles:</w:t>
      </w:r>
    </w:p>
    <w:p>
      <w:pPr>
        <w:spacing w:before="0"/>
      </w:pPr>
      <w:r>
        <w:rPr>
          <w:b w:val="0"/>
        </w:rPr>
      </w:r>
    </w:p>
    <w:p>
      <w:pPr>
        <w:spacing w:after="100" w:line="360" w:lineRule="auto" w:before="0"/>
      </w:pPr>
      <w:r>
        <w:rPr>
          <w:b w:val="0"/>
        </w:rPr>
        <w:t>2. Which of the following dynasties was founded by Qutb ud-din Aibak?</w:t>
      </w:r>
    </w:p>
    <w:p>
      <w:pPr>
        <w:spacing w:before="0"/>
      </w:pPr>
      <w:r>
        <w:rPr>
          <w:b w:val="0"/>
        </w:rPr>
      </w:r>
    </w:p>
    <w:p>
      <w:pPr>
        <w:spacing w:after="100" w:before="0"/>
      </w:pPr>
      <w:r>
        <w:rPr>
          <w:b w:val="0"/>
        </w:rPr>
        <w:t>A. Chera Dynasty</w:t>
      </w:r>
    </w:p>
    <w:p>
      <w:pPr>
        <w:spacing w:after="100" w:before="0"/>
      </w:pPr>
      <w:r>
        <w:rPr>
          <w:b w:val="0"/>
        </w:rPr>
        <w:t>B. Nanda Dynasty</w:t>
      </w:r>
    </w:p>
    <w:p>
      <w:pPr>
        <w:spacing w:after="100" w:before="0"/>
      </w:pPr>
      <w:r>
        <w:rPr>
          <w:b w:val="0"/>
        </w:rPr>
        <w:t>C. Shunga Dynasty</w:t>
      </w:r>
    </w:p>
    <w:p>
      <w:pPr>
        <w:spacing w:after="100" w:before="0"/>
      </w:pPr>
      <w:r>
        <w:rPr>
          <w:b w:val="0"/>
        </w:rPr>
        <w:t>D. Slave Dynasty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Slave dynasty existed in India between AD 1206-1290.</w:t>
      </w:r>
    </w:p>
    <w:p>
      <w:pPr>
        <w:spacing w:before="0"/>
      </w:pPr>
      <w:r>
        <w:rPr>
          <w:b w:val="0"/>
        </w:rPr>
        <w:t>• Slave Dynasty was established in Northern India by Qutb-ud-Din Aibak, a Turkish Mamluk slave general from Central Asia.</w:t>
      </w:r>
    </w:p>
    <w:p>
      <w:pPr>
        <w:spacing w:before="0"/>
      </w:pPr>
      <w:r>
        <w:rPr>
          <w:b w:val="0"/>
        </w:rPr>
        <w:t>• In 1206, Muhammad of Ghor, Sultan of the Ghurid Empire, was assassinated.</w:t>
      </w:r>
    </w:p>
    <w:p>
      <w:pPr>
        <w:spacing w:before="0"/>
      </w:pPr>
      <w:r>
        <w:rPr>
          <w:b w:val="0"/>
        </w:rPr>
        <w:t>• Qutb-ud-Din Aibak became the sultan of Delhi, and that was the beginning of the Slave dynasty.</w:t>
      </w:r>
    </w:p>
    <w:p>
      <w:pPr>
        <w:spacing w:before="0"/>
      </w:pPr>
      <w:r>
        <w:rPr>
          <w:b w:val="0"/>
        </w:rPr>
        <w:t>• Aibak rose to power when the Ghurid superior was assassinated.</w:t>
      </w:r>
    </w:p>
    <w:p>
      <w:pPr>
        <w:spacing w:before="0"/>
      </w:pPr>
      <w:r>
        <w:rPr>
          <w:b w:val="0"/>
        </w:rPr>
        <w:t>• He became the ruler of an independent kingdom that evolved into the Delhi Sultanate ruled by the Mamluk dynasty.</w:t>
      </w:r>
    </w:p>
    <w:p>
      <w:pPr>
        <w:spacing w:before="0"/>
      </w:pPr>
      <w:r>
        <w:rPr>
          <w:b w:val="0"/>
        </w:rPr>
      </w:r>
    </w:p>
    <w:p>
      <w:pPr>
        <w:spacing w:after="100" w:line="360" w:lineRule="auto" w:before="0"/>
      </w:pPr>
      <w:r>
        <w:rPr>
          <w:b w:val="0"/>
        </w:rPr>
        <w:t>3. In which year was the Delhi Sultanate established?</w:t>
      </w:r>
    </w:p>
    <w:p>
      <w:pPr>
        <w:spacing w:before="0"/>
      </w:pPr>
      <w:r>
        <w:rPr>
          <w:b w:val="0"/>
        </w:rPr>
      </w:r>
    </w:p>
    <w:p>
      <w:pPr>
        <w:spacing w:after="100" w:before="0"/>
      </w:pPr>
      <w:r>
        <w:rPr>
          <w:b w:val="0"/>
        </w:rPr>
        <w:t>A. 1289</w:t>
      </w:r>
    </w:p>
    <w:p>
      <w:pPr>
        <w:spacing w:after="100" w:before="0"/>
      </w:pPr>
      <w:r>
        <w:rPr>
          <w:b w:val="0"/>
        </w:rPr>
        <w:t>B. 1206</w:t>
      </w:r>
    </w:p>
    <w:p>
      <w:pPr>
        <w:spacing w:after="100" w:before="0"/>
      </w:pPr>
      <w:r>
        <w:rPr>
          <w:b w:val="0"/>
        </w:rPr>
        <w:t>C. 1534</w:t>
      </w:r>
    </w:p>
    <w:p>
      <w:pPr>
        <w:spacing w:after="100" w:before="0"/>
      </w:pPr>
      <w:r>
        <w:rPr>
          <w:b w:val="0"/>
        </w:rPr>
        <w:t>D. 1134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"1206". Important Points Key Points</w:t>
      </w:r>
    </w:p>
    <w:p>
      <w:pPr>
        <w:spacing w:before="0"/>
      </w:pPr>
      <w:r>
        <w:rPr>
          <w:b w:val="0"/>
        </w:rPr>
        <w:t>• The period between 1206 A.D. and 1526 A.D. in India's history is known as the Delhi Sultanate period.</w:t>
      </w:r>
    </w:p>
    <w:p>
      <w:pPr>
        <w:spacing w:before="0"/>
      </w:pPr>
      <w:r>
        <w:rPr>
          <w:b w:val="0"/>
        </w:rPr>
        <w:t>• During this period of over three hundred years, five dynasties ruled in Delhi.</w:t>
      </w:r>
    </w:p>
    <w:p>
      <w:pPr>
        <w:spacing w:before="0"/>
      </w:pPr>
      <w:r>
        <w:rPr>
          <w:b w:val="0"/>
        </w:rPr>
        <w:t>• These were five dynasties as follows: The Slave dynasty (1206-90).</w:t>
      </w:r>
    </w:p>
    <w:p>
      <w:pPr>
        <w:spacing w:before="0"/>
      </w:pPr>
      <w:r>
        <w:rPr>
          <w:b w:val="0"/>
        </w:rPr>
        <w:t>• Khilji dynasty (1290-1320).</w:t>
      </w:r>
    </w:p>
    <w:p>
      <w:pPr>
        <w:spacing w:before="0"/>
      </w:pPr>
      <w:r>
        <w:rPr>
          <w:b w:val="0"/>
        </w:rPr>
        <w:t>• Tughlaq dynasty (1320-1413).</w:t>
      </w:r>
    </w:p>
    <w:p>
      <w:pPr>
        <w:spacing w:before="0"/>
      </w:pPr>
      <w:r>
        <w:rPr>
          <w:b w:val="0"/>
        </w:rPr>
        <w:t>• Sayyid dynasty (1414-51).</w:t>
      </w:r>
    </w:p>
    <w:p>
      <w:pPr>
        <w:spacing w:before="0"/>
      </w:pPr>
      <w:r>
        <w:rPr>
          <w:b w:val="0"/>
        </w:rPr>
        <w:t>• Lodhi Dynasty (1451-1526).</w:t>
      </w:r>
    </w:p>
    <w:p>
      <w:pPr>
        <w:spacing w:before="0"/>
      </w:pPr>
      <w:r>
        <w:rPr>
          <w:b w:val="0"/>
        </w:rPr>
        <w:t>• The Slave Dynasty ruled the Sub-continent for about 84 years. It was the first Muslim dynasty that ruled India. Qutub-ud-din Aibak, a slave of Muhammad Ghori, who became the ruler after the death of his master, founded the Slave Dynasty. He was a great builder who built the majestic 238 feet high stone tower known as Qutub Minar in Delhi.</w:t>
      </w:r>
    </w:p>
    <w:p>
      <w:pPr>
        <w:spacing w:before="0"/>
      </w:pPr>
      <w:r>
        <w:rPr>
          <w:b w:val="0"/>
        </w:rPr>
        <w:t>• Razia Begum, the capable daughter of Iltutmush, was the first and the only Muslim lady who ever adorned the throne of Delhi.</w:t>
      </w:r>
    </w:p>
    <w:p>
      <w:pPr>
        <w:spacing w:before="0"/>
      </w:pPr>
      <w:r>
        <w:rPr>
          <w:b w:val="0"/>
        </w:rPr>
        <w:t>• Jalal-ud-din Khilji was the founder Khilji dynasty. Ala-ud-din Khilji was the first Muslim ruler whose empire covered almost the whole of India up to its extreme south.</w:t>
      </w:r>
    </w:p>
    <w:p>
      <w:pPr>
        <w:spacing w:before="0"/>
      </w:pPr>
      <w:r>
        <w:rPr>
          <w:b w:val="0"/>
        </w:rPr>
        <w:t>• Ghyasuddin Tughlaq, who was the Governor of Punjab during the reign of Ala-ud-din Khilji, ascended the throne in 1320 A.D. and founded the Tughlaq dynasty.</w:t>
      </w:r>
    </w:p>
    <w:p>
      <w:pPr>
        <w:spacing w:before="0"/>
      </w:pPr>
      <w:r>
        <w:rPr>
          <w:b w:val="0"/>
        </w:rPr>
      </w:r>
    </w:p>
    <w:p>
      <w:pPr>
        <w:spacing w:after="100" w:line="360" w:lineRule="auto" w:before="0"/>
      </w:pPr>
      <w:r>
        <w:rPr>
          <w:b w:val="0"/>
        </w:rPr>
        <w:t>4. Who attacked Somnath Temple of Gujarat?</w:t>
      </w:r>
    </w:p>
    <w:p>
      <w:pPr>
        <w:spacing w:before="0"/>
      </w:pPr>
      <w:r>
        <w:rPr>
          <w:b w:val="0"/>
        </w:rPr>
      </w:r>
    </w:p>
    <w:p>
      <w:pPr>
        <w:spacing w:after="100" w:before="0"/>
      </w:pPr>
      <w:r>
        <w:rPr>
          <w:b w:val="0"/>
        </w:rPr>
        <w:t>A. Ibrahim Lodi</w:t>
      </w:r>
    </w:p>
    <w:p>
      <w:pPr>
        <w:spacing w:after="100" w:before="0"/>
      </w:pPr>
      <w:r>
        <w:rPr>
          <w:b w:val="0"/>
        </w:rPr>
        <w:t>B. Jalal-ud-din Khalji</w:t>
      </w:r>
    </w:p>
    <w:p>
      <w:pPr>
        <w:spacing w:after="100" w:before="0"/>
      </w:pPr>
      <w:r>
        <w:rPr>
          <w:b w:val="0"/>
        </w:rPr>
        <w:t>C. Ahmad Shah Durrani</w:t>
      </w:r>
    </w:p>
    <w:p>
      <w:pPr>
        <w:spacing w:after="100" w:before="0"/>
      </w:pPr>
      <w:r>
        <w:rPr>
          <w:b w:val="0"/>
        </w:rPr>
        <w:t>D. Mahmud of Ghazni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Mahmud of Ghazni. Additional Information Ruler Dynasty Important points Mahmud of Ghazni (997-1030) Ghaznavid Ibrahim Lodhi (1517-1526) Lodhi (Delhi Sultanate) Ahmad Shah Durrani (1747-1772) Durrani Jalal-ud-din Khilji (1290-96) Khilji (Delhi Sultanate)</w:t>
      </w:r>
    </w:p>
    <w:p>
      <w:pPr>
        <w:spacing w:before="0"/>
      </w:pPr>
      <w:r>
        <w:rPr>
          <w:b w:val="0"/>
        </w:rPr>
        <w:t>• Mahmud of Ghazni (997-1030 A.D.) was the first independent ruler of the Ghaznavid dynasty.</w:t>
      </w:r>
    </w:p>
    <w:p>
      <w:pPr>
        <w:spacing w:before="0"/>
      </w:pPr>
      <w:r>
        <w:rPr>
          <w:b w:val="0"/>
        </w:rPr>
        <w:t>• He was the son of Subuktigin. He attacked India 17 times and plundered the wealth of India.</w:t>
      </w:r>
    </w:p>
    <w:p>
      <w:pPr>
        <w:spacing w:before="0"/>
      </w:pPr>
      <w:r>
        <w:rPr>
          <w:b w:val="0"/>
        </w:rPr>
        <w:t>• He defeated the mighty Hindushahi kings like Jayapala, Anandpal, Sukhpala, etc.</w:t>
      </w:r>
    </w:p>
    <w:p>
      <w:pPr>
        <w:spacing w:before="0"/>
      </w:pPr>
      <w:r>
        <w:rPr>
          <w:b w:val="0"/>
        </w:rPr>
        <w:t>• He attacked India 17 times and plundered the wealth of India.</w:t>
      </w:r>
    </w:p>
    <w:p>
      <w:pPr>
        <w:spacing w:before="0"/>
      </w:pPr>
      <w:r>
        <w:rPr>
          <w:b w:val="0"/>
        </w:rPr>
        <w:t>• He defeated Jay Pala of the Hindushahi dynasty.</w:t>
      </w:r>
    </w:p>
    <w:p>
      <w:pPr>
        <w:spacing w:before="0"/>
      </w:pPr>
      <w:r>
        <w:rPr>
          <w:b w:val="0"/>
        </w:rPr>
        <w:t>• Last ruler of Lodi dynasty and son of Sikandra Lodi</w:t>
      </w:r>
    </w:p>
    <w:p>
      <w:pPr>
        <w:spacing w:before="0"/>
      </w:pPr>
      <w:r>
        <w:rPr>
          <w:b w:val="0"/>
        </w:rPr>
        <w:t>• He was defeated by Babur in the First Battle of Panipat in 1526.</w:t>
      </w:r>
    </w:p>
    <w:p>
      <w:pPr>
        <w:spacing w:before="0"/>
      </w:pPr>
      <w:r>
        <w:rPr>
          <w:b w:val="0"/>
        </w:rPr>
        <w:t>• Founder of Durrani kingdom and the modern state of Afghanistan.</w:t>
      </w:r>
    </w:p>
    <w:p>
      <w:pPr>
        <w:spacing w:before="0"/>
      </w:pPr>
      <w:r>
        <w:rPr>
          <w:b w:val="0"/>
        </w:rPr>
        <w:t>• Defeated the Marathas in the Third Battle of Panipat in 1761.</w:t>
      </w:r>
    </w:p>
    <w:p>
      <w:pPr>
        <w:spacing w:before="0"/>
      </w:pPr>
      <w:r>
        <w:rPr>
          <w:b w:val="0"/>
        </w:rPr>
        <w:t>• Founder of the Khilji dynasty and father in law of Allauddin Khilji.</w:t>
      </w:r>
    </w:p>
    <w:p>
      <w:pPr>
        <w:spacing w:before="0"/>
      </w:pPr>
      <w:r>
        <w:rPr>
          <w:b w:val="0"/>
        </w:rPr>
        <w:t>• He was killed by Allauddin Khilji in Kara in 1296.</w:t>
      </w:r>
    </w:p>
    <w:p>
      <w:pPr>
        <w:spacing w:before="0"/>
      </w:pPr>
      <w:r>
        <w:rPr>
          <w:b w:val="0"/>
        </w:rPr>
      </w:r>
    </w:p>
    <w:p>
      <w:pPr>
        <w:spacing w:after="100" w:line="360" w:lineRule="auto" w:before="0"/>
      </w:pPr>
      <w:r>
        <w:rPr>
          <w:b w:val="0"/>
        </w:rPr>
        <w:t>5. Who was the best-known Chahawana or Chauhan ruler who defeated sultan Muhammad Ghori in 1191 A.D?</w:t>
      </w:r>
    </w:p>
    <w:p>
      <w:pPr>
        <w:spacing w:before="0"/>
      </w:pPr>
      <w:r>
        <w:rPr>
          <w:b w:val="0"/>
        </w:rPr>
      </w:r>
    </w:p>
    <w:p>
      <w:pPr>
        <w:spacing w:after="100" w:before="0"/>
      </w:pPr>
      <w:r>
        <w:rPr>
          <w:b w:val="0"/>
        </w:rPr>
        <w:t>A. Ajayraja</w:t>
      </w:r>
    </w:p>
    <w:p>
      <w:pPr>
        <w:spacing w:after="100" w:before="0"/>
      </w:pPr>
      <w:r>
        <w:rPr>
          <w:b w:val="0"/>
        </w:rPr>
        <w:t>B. Arnoraja</w:t>
      </w:r>
    </w:p>
    <w:p>
      <w:pPr>
        <w:spacing w:after="100" w:before="0"/>
      </w:pPr>
      <w:r>
        <w:rPr>
          <w:b w:val="0"/>
        </w:rPr>
        <w:t>C. Prithviraja III</w:t>
      </w:r>
    </w:p>
    <w:p>
      <w:pPr>
        <w:spacing w:after="100" w:before="0"/>
      </w:pPr>
      <w:r>
        <w:rPr>
          <w:b w:val="0"/>
        </w:rPr>
        <w:t>D. Vigraharaja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Prithviraja III was an Indianking who ruled from 1178 till 1192.</w:t>
      </w:r>
    </w:p>
    <w:p>
      <w:pPr>
        <w:spacing w:before="0"/>
      </w:pPr>
      <w:r>
        <w:rPr>
          <w:b w:val="0"/>
        </w:rPr>
        <w:t>• He defeated sultan Muhammad Ghori in 1191 A.D in the First battle of Tarain.</w:t>
      </w:r>
    </w:p>
    <w:p>
      <w:pPr>
        <w:spacing w:before="0"/>
      </w:pPr>
      <w:r>
        <w:rPr>
          <w:b w:val="0"/>
        </w:rPr>
        <w:t>• This battle was fought between Ghori force led by Sultan Muhammad Ghori and a Chauhan Rajput army led by Prithviraj Chauhan.</w:t>
      </w:r>
    </w:p>
    <w:p>
      <w:pPr>
        <w:spacing w:before="0"/>
      </w:pPr>
      <w:r>
        <w:rPr>
          <w:b w:val="0"/>
        </w:rPr>
      </w:r>
    </w:p>
    <w:p>
      <w:pPr>
        <w:spacing w:after="100" w:line="360" w:lineRule="auto" w:before="0"/>
      </w:pPr>
      <w:r>
        <w:rPr>
          <w:b w:val="0"/>
        </w:rPr>
        <w:t>6. Maharana Pratap, a contemporary of Akbar, was a ruler of which of the following kingdoms?</w:t>
      </w:r>
    </w:p>
    <w:p>
      <w:pPr>
        <w:spacing w:before="0"/>
      </w:pPr>
      <w:r>
        <w:rPr>
          <w:b w:val="0"/>
        </w:rPr>
      </w:r>
    </w:p>
    <w:p>
      <w:pPr>
        <w:spacing w:after="100" w:before="0"/>
      </w:pPr>
      <w:r>
        <w:rPr>
          <w:b w:val="0"/>
        </w:rPr>
        <w:t>A. Jodhpur</w:t>
      </w:r>
    </w:p>
    <w:p>
      <w:pPr>
        <w:spacing w:after="100" w:before="0"/>
      </w:pPr>
      <w:r>
        <w:rPr>
          <w:b w:val="0"/>
        </w:rPr>
        <w:t>B. Merta</w:t>
      </w:r>
    </w:p>
    <w:p>
      <w:pPr>
        <w:spacing w:after="100" w:before="0"/>
      </w:pPr>
      <w:r>
        <w:rPr>
          <w:b w:val="0"/>
        </w:rPr>
        <w:t>C. Mewar</w:t>
      </w:r>
    </w:p>
    <w:p>
      <w:pPr>
        <w:spacing w:after="100" w:before="0"/>
      </w:pPr>
      <w:r>
        <w:rPr>
          <w:b w:val="0"/>
        </w:rPr>
        <w:t>D. Marwar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Mewar. Key Points Additional Information</w:t>
      </w:r>
    </w:p>
    <w:p>
      <w:pPr>
        <w:spacing w:before="0"/>
      </w:pPr>
      <w:r>
        <w:rPr>
          <w:b w:val="0"/>
        </w:rPr>
        <w:t>• Maharana Pratap, a contemporary of Akbar was A ruler of Mewar Dynasty.</w:t>
      </w:r>
    </w:p>
    <w:p>
      <w:pPr>
        <w:spacing w:before="0"/>
      </w:pPr>
      <w:r>
        <w:rPr>
          <w:b w:val="0"/>
        </w:rPr>
        <w:t>• Maharana Pratap, belongs to Sisodia Dynasty.</w:t>
      </w:r>
    </w:p>
    <w:p>
      <w:pPr>
        <w:spacing w:before="0"/>
      </w:pPr>
      <w:r>
        <w:rPr>
          <w:b w:val="0"/>
        </w:rPr>
        <w:t>• Maharana Pratap was the 54th ruler of Mewar in line of Sisodia's Dynasty.</w:t>
      </w:r>
    </w:p>
    <w:p>
      <w:pPr>
        <w:spacing w:before="0"/>
      </w:pPr>
      <w:r>
        <w:rPr>
          <w:b w:val="0"/>
        </w:rPr>
        <w:t>• Mahrana Pratap died at Chavand on 19 January 1597 at the age of 56.</w:t>
      </w:r>
    </w:p>
    <w:p>
      <w:pPr>
        <w:spacing w:before="0"/>
      </w:pPr>
      <w:r>
        <w:rPr>
          <w:b w:val="0"/>
        </w:rPr>
        <w:t>• Battle fought By Maharana Pratap: Battle of Haldighati(1576).</w:t>
      </w:r>
    </w:p>
    <w:p>
      <w:pPr>
        <w:spacing w:before="0"/>
      </w:pPr>
      <w:r>
        <w:rPr>
          <w:b w:val="0"/>
        </w:rPr>
        <w:t>• Battle of Dewair (1582).</w:t>
      </w:r>
    </w:p>
    <w:p>
      <w:pPr>
        <w:spacing w:before="0"/>
      </w:pPr>
      <w:r>
        <w:rPr>
          <w:b w:val="0"/>
        </w:rPr>
        <w:t>• Battle of Dattani (1583).</w:t>
      </w:r>
    </w:p>
    <w:p>
      <w:pPr>
        <w:spacing w:before="0"/>
      </w:pPr>
      <w:r>
        <w:rPr>
          <w:b w:val="0"/>
        </w:rPr>
      </w:r>
    </w:p>
    <w:p>
      <w:pPr>
        <w:spacing w:after="100" w:line="360" w:lineRule="auto" w:before="0"/>
      </w:pPr>
      <w:r>
        <w:rPr>
          <w:b w:val="0"/>
        </w:rPr>
        <w:t>7. Who among the following initiated 'Din-i-Ilahi'?</w:t>
      </w:r>
    </w:p>
    <w:p>
      <w:pPr>
        <w:spacing w:before="0"/>
      </w:pPr>
      <w:r>
        <w:rPr>
          <w:b w:val="0"/>
        </w:rPr>
      </w:r>
    </w:p>
    <w:p>
      <w:pPr>
        <w:spacing w:after="100" w:before="0"/>
      </w:pPr>
      <w:r>
        <w:rPr>
          <w:b w:val="0"/>
        </w:rPr>
        <w:t>A. Jahangir</w:t>
      </w:r>
    </w:p>
    <w:p>
      <w:pPr>
        <w:spacing w:after="100" w:before="0"/>
      </w:pPr>
      <w:r>
        <w:rPr>
          <w:b w:val="0"/>
        </w:rPr>
        <w:t>B. Humayun</w:t>
      </w:r>
    </w:p>
    <w:p>
      <w:pPr>
        <w:spacing w:after="100" w:before="0"/>
      </w:pPr>
      <w:r>
        <w:rPr>
          <w:b w:val="0"/>
        </w:rPr>
        <w:t>C. Akbar</w:t>
      </w:r>
    </w:p>
    <w:p>
      <w:pPr>
        <w:spacing w:after="100" w:before="0"/>
      </w:pPr>
      <w:r>
        <w:rPr>
          <w:b w:val="0"/>
        </w:rPr>
        <w:t>D. Babur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Mughal Emperor Akbar initiated "Din-i-Elahi".</w:t>
      </w:r>
    </w:p>
    <w:p>
      <w:pPr>
        <w:spacing w:before="0"/>
      </w:pPr>
      <w:r>
        <w:rPr>
          <w:b w:val="0"/>
        </w:rPr>
        <w:t>• This was meant to combine some of the components of the faiths of his empire, and thereby to resolve the contradictions that separated his subjects.</w:t>
      </w:r>
    </w:p>
    <w:p>
      <w:pPr>
        <w:spacing w:before="0"/>
      </w:pPr>
      <w:r>
        <w:rPr>
          <w:b w:val="0"/>
        </w:rPr>
        <w:t>• The components were derived mainly from Islam and Hinduism, although some others were also taken from Buddhism, Jainism and Zoroastrianism.</w:t>
      </w:r>
    </w:p>
    <w:p>
      <w:pPr>
        <w:spacing w:before="0"/>
      </w:pPr>
      <w:r>
        <w:rPr>
          <w:b w:val="0"/>
        </w:rPr>
        <w:t>• Birbal was the first follower of the Din -i-Elahi.</w:t>
      </w:r>
    </w:p>
    <w:p>
      <w:pPr>
        <w:spacing w:before="0"/>
      </w:pPr>
      <w:r>
        <w:rPr>
          <w:b w:val="0"/>
        </w:rPr>
        <w:t>• Akbar the Great was the third Mughal emperor to rule from 1556 to 1605. Akbar succeeded his father, Humayun, under the emperor, Bairam Khan.</w:t>
      </w:r>
    </w:p>
    <w:p>
      <w:pPr>
        <w:spacing w:before="0"/>
      </w:pPr>
      <w:r>
        <w:rPr>
          <w:b w:val="0"/>
        </w:rPr>
      </w:r>
    </w:p>
    <w:p>
      <w:pPr>
        <w:spacing w:after="100" w:line="360" w:lineRule="auto" w:before="0"/>
      </w:pPr>
      <w:r>
        <w:rPr>
          <w:b w:val="0"/>
        </w:rPr>
        <w:t>8. Where did Babur defeat Ibrahim Lodhi in 1526?</w:t>
      </w:r>
    </w:p>
    <w:p>
      <w:pPr>
        <w:spacing w:before="0"/>
      </w:pPr>
      <w:r>
        <w:rPr>
          <w:b w:val="0"/>
        </w:rPr>
      </w:r>
    </w:p>
    <w:p>
      <w:pPr>
        <w:spacing w:after="100" w:before="0"/>
      </w:pPr>
      <w:r>
        <w:rPr>
          <w:b w:val="0"/>
        </w:rPr>
        <w:t>A. Haldighati</w:t>
      </w:r>
    </w:p>
    <w:p>
      <w:pPr>
        <w:spacing w:after="100" w:before="0"/>
      </w:pPr>
      <w:r>
        <w:rPr>
          <w:b w:val="0"/>
        </w:rPr>
        <w:t>B. Kalinjar</w:t>
      </w:r>
    </w:p>
    <w:p>
      <w:pPr>
        <w:spacing w:after="100" w:before="0"/>
      </w:pPr>
      <w:r>
        <w:rPr>
          <w:b w:val="0"/>
        </w:rPr>
        <w:t>C. Chausa</w:t>
      </w:r>
    </w:p>
    <w:p>
      <w:pPr>
        <w:spacing w:after="100" w:before="0"/>
      </w:pPr>
      <w:r>
        <w:rPr>
          <w:b w:val="0"/>
        </w:rPr>
        <w:t>D. Panipat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Panipat. Additional Information Some of the battles fought are: Battle Year Description Haldighati 18 June 1576 Kalinjar 1531 Chausa 26 June 1539</w:t>
      </w:r>
    </w:p>
    <w:p>
      <w:pPr>
        <w:spacing w:before="0"/>
      </w:pPr>
      <w:r>
        <w:rPr>
          <w:b w:val="0"/>
        </w:rPr>
        <w:t>• The First Battle of Panipat was fought between the Babur and the Lodi Empire, which took place on 21st April 1526 in the small village of Panipat of the present-day Indian state of Haryana in North India.</w:t>
      </w:r>
    </w:p>
    <w:p>
      <w:pPr>
        <w:spacing w:before="0"/>
      </w:pPr>
      <w:r>
        <w:rPr>
          <w:b w:val="0"/>
        </w:rPr>
        <w:t>• It marked the beginning of the Mughal Empire. This was one of the earliest battles involving gun powder firearms and field artillery.</w:t>
      </w:r>
    </w:p>
    <w:p>
      <w:pPr>
        <w:spacing w:before="0"/>
      </w:pPr>
      <w:r>
        <w:rPr>
          <w:b w:val="0"/>
        </w:rPr>
        <w:t>• It was fought between Maharana Pratap and Mughal emperor Akbar</w:t>
      </w:r>
    </w:p>
    <w:p>
      <w:pPr>
        <w:spacing w:before="0"/>
      </w:pPr>
      <w:r>
        <w:rPr>
          <w:b w:val="0"/>
        </w:rPr>
        <w:t>• It was primarily to check the growing influence of Bahadur Shah that Humayun decided to capture Kalinjar and therefore, attacked it in 1531 A.D.</w:t>
      </w:r>
    </w:p>
    <w:p>
      <w:pPr>
        <w:spacing w:before="0"/>
      </w:pPr>
      <w:r>
        <w:rPr>
          <w:b w:val="0"/>
        </w:rPr>
        <w:t>• Humayun first besieges the fortress.</w:t>
      </w:r>
    </w:p>
    <w:p>
      <w:pPr>
        <w:spacing w:before="0"/>
      </w:pPr>
      <w:r>
        <w:rPr>
          <w:b w:val="0"/>
        </w:rPr>
        <w:t>• The battle fought between Mughar emperor Humayun and Afghan Sher Shah Suri.</w:t>
      </w:r>
    </w:p>
    <w:p>
      <w:pPr>
        <w:spacing w:before="0"/>
      </w:pPr>
      <w:r>
        <w:rPr>
          <w:b w:val="0"/>
        </w:rPr>
        <w:t>• Humayun escaped from the battlefield to save his life.</w:t>
      </w:r>
    </w:p>
    <w:p>
      <w:pPr>
        <w:spacing w:before="0"/>
      </w:pPr>
      <w:r>
        <w:rPr>
          <w:b w:val="0"/>
        </w:rPr>
      </w:r>
    </w:p>
    <w:p>
      <w:pPr>
        <w:spacing w:after="100" w:line="360" w:lineRule="auto" w:before="0"/>
      </w:pPr>
      <w:r>
        <w:rPr>
          <w:b w:val="0"/>
        </w:rPr>
        <w:t>9. Who was the first Mughal Emperor in india?</w:t>
      </w:r>
    </w:p>
    <w:p>
      <w:pPr>
        <w:spacing w:before="0"/>
      </w:pPr>
      <w:r>
        <w:rPr>
          <w:b w:val="0"/>
        </w:rPr>
      </w:r>
    </w:p>
    <w:p>
      <w:pPr>
        <w:spacing w:after="100" w:before="0"/>
      </w:pPr>
      <w:r>
        <w:rPr>
          <w:b w:val="0"/>
        </w:rPr>
        <w:t>A. Babur</w:t>
      </w:r>
    </w:p>
    <w:p>
      <w:pPr>
        <w:spacing w:after="100" w:before="0"/>
      </w:pPr>
      <w:r>
        <w:rPr>
          <w:b w:val="0"/>
        </w:rPr>
        <w:t>B. Balban</w:t>
      </w:r>
    </w:p>
    <w:p>
      <w:pPr>
        <w:spacing w:after="100" w:before="0"/>
      </w:pPr>
      <w:r>
        <w:rPr>
          <w:b w:val="0"/>
        </w:rPr>
        <w:t>C. Umar Shaikh</w:t>
      </w:r>
    </w:p>
    <w:p>
      <w:pPr>
        <w:spacing w:after="100" w:before="0"/>
      </w:pPr>
      <w:r>
        <w:rPr>
          <w:b w:val="0"/>
        </w:rPr>
        <w:t>D. Humanyun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Babur was the first Mughal emperor in India.</w:t>
      </w:r>
    </w:p>
    <w:p>
      <w:pPr>
        <w:spacing w:before="0"/>
      </w:pPr>
      <w:r>
        <w:rPr>
          <w:b w:val="0"/>
        </w:rPr>
        <w:t>• He founded the Mughal Empire in India after defeating Ibrahim Lodhi in 1526.</w:t>
      </w:r>
    </w:p>
    <w:p>
      <w:pPr>
        <w:spacing w:before="0"/>
      </w:pPr>
      <w:r>
        <w:rPr>
          <w:b w:val="0"/>
        </w:rPr>
        <w:t>• He died on 26th December 1530 and was succeeded by Humayun.</w:t>
      </w:r>
    </w:p>
    <w:p>
      <w:pPr>
        <w:spacing w:before="0"/>
      </w:pPr>
      <w:r>
        <w:rPr>
          <w:b w:val="0"/>
        </w:rPr>
      </w:r>
    </w:p>
    <w:p>
      <w:pPr>
        <w:spacing w:after="100" w:line="360" w:lineRule="auto" w:before="0"/>
      </w:pPr>
      <w:r>
        <w:rPr>
          <w:b w:val="0"/>
        </w:rPr>
        <w:t>10. Sultan Mahmud of Ghazni, raided which famous Indian temple?</w:t>
      </w:r>
    </w:p>
    <w:p>
      <w:pPr>
        <w:spacing w:before="0"/>
      </w:pPr>
      <w:r>
        <w:rPr>
          <w:b w:val="0"/>
        </w:rPr>
      </w:r>
    </w:p>
    <w:p>
      <w:pPr>
        <w:spacing w:after="100" w:before="0"/>
      </w:pPr>
      <w:r>
        <w:rPr>
          <w:b w:val="0"/>
        </w:rPr>
        <w:t>A. Somnath Temple, Gujarat</w:t>
      </w:r>
    </w:p>
    <w:p>
      <w:pPr>
        <w:spacing w:after="100" w:before="0"/>
      </w:pPr>
      <w:r>
        <w:rPr>
          <w:b w:val="0"/>
        </w:rPr>
        <w:t>B. Jagannath puri Temple, Odisha</w:t>
      </w:r>
    </w:p>
    <w:p>
      <w:pPr>
        <w:spacing w:after="100" w:before="0"/>
      </w:pPr>
      <w:r>
        <w:rPr>
          <w:b w:val="0"/>
        </w:rPr>
        <w:t>C. Yamunotri Temple, Uttarakhand</w:t>
      </w:r>
    </w:p>
    <w:p>
      <w:pPr>
        <w:spacing w:after="100" w:before="0"/>
      </w:pPr>
      <w:r>
        <w:rPr>
          <w:b w:val="0"/>
        </w:rPr>
        <w:t>D. Lingraj Temple, Odisha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Somnath Temple, Gujarat.Key Points Additional Information Temple Location Brief Description Somnath Temple Gujarat, India One of the twelve Jyotirlinga shrines of Lord Shiva, Somnath Temple is a highly revered pilgrimage site for Hindus. This historical temple is said to have been destroyed and rebuilt several times, with the present temple constructed in the Chalukya style of architecture and completed in 1951. Jagannath Puri Temple Odisha, India This temple is a famous and sacred Hindu pilgrimage site dedicated to Lord Jagannath, a form of Lord Vishnu. The temple is known for its annual Rath Yatra, or chariot festival, in which the three main temple deities are hauled on huge and elaborately decorated temple cars. The current temple structure was built in the 12th century. Yamunotri Temple Uttarakhand, India Yamunotri Temple is the first stop in the Char Dham Yatra (pilgrimage) of Uttarakhand, dedicated to Goddess Yamuna. It's situated in the Western region of Garhwal Himalayas at an altitude of 3293 meters. The shrine is surrounded by undulating peaks and thermal springs, offering stunning scenic beauty. Lingaraj Temple Odisha, India This ancient temple, dedicated to Harihara, a form of Shiva and Vishnu, is one of the oldest temples in Bhubaneswar, Odisha. The temple dates back to the 11th century and is a masterpiece of the Orissan style of architecture. The 54.8-meter high central tower dominates the landscape.</w:t>
      </w:r>
    </w:p>
    <w:p>
      <w:pPr>
        <w:spacing w:before="0"/>
      </w:pPr>
      <w:r>
        <w:rPr>
          <w:b w:val="0"/>
        </w:rPr>
        <w:t>• Mahmud of Ghazni in 1025 AD attacked and looted the Somnath Mandir located in Prabhas Patan near Veraval in Saurashtra on the western coast of Gujarat.</w:t>
      </w:r>
    </w:p>
    <w:p>
      <w:pPr>
        <w:spacing w:before="0"/>
      </w:pPr>
      <w:r>
        <w:rPr>
          <w:b w:val="0"/>
        </w:rPr>
        <w:t>• Mahmud of Ghazni was the ruler of Afghanistan.</w:t>
      </w:r>
    </w:p>
    <w:p>
      <w:pPr>
        <w:spacing w:before="0"/>
      </w:pPr>
      <w:r>
        <w:rPr>
          <w:b w:val="0"/>
        </w:rPr>
        <w:t>• The plundered Somnath Mandir was rebuilt by the Paramara king Bhoja of Malwa and the Solanki king Bhimdev I of Anhilwara between 1026 and 1042 AD.</w:t>
      </w:r>
    </w:p>
    <w:p>
      <w:pPr>
        <w:spacing w:before="0"/>
      </w:pPr>
      <w:r>
        <w:rPr>
          <w:b w:val="0"/>
        </w:rPr>
        <w:t>• Mahmud of Ghazni was a Turkish conqueror who attacked India 17 times between 1000 to 1027 AD.</w:t>
      </w:r>
    </w:p>
    <w:p>
      <w:pPr>
        <w:spacing w:before="0"/>
      </w:pPr>
      <w:r>
        <w:rPr>
          <w:b w:val="0"/>
        </w:rPr>
        <w:t>• The biggest invasion of Mahmud of Ghazni was in 1025 AD wherein he invaded the Somnath temple in Gujarat.</w:t>
      </w:r>
    </w:p>
    <w:p>
      <w:pPr>
        <w:spacing w:before="0"/>
      </w:pPr>
      <w:r>
        <w:rPr>
          <w:b w:val="0"/>
        </w:rPr>
        <w:t>• In all his 17 invasions, a number of dynasties were conquered by him.</w:t>
      </w:r>
    </w:p>
    <w:p>
      <w:pPr>
        <w:spacing w:before="0"/>
      </w:pPr>
      <w:r>
        <w:rPr>
          <w:b w:val="0"/>
        </w:rPr>
      </w:r>
    </w:p>
    <w:p>
      <w:pPr>
        <w:spacing w:after="100" w:line="360" w:lineRule="auto" w:before="0"/>
      </w:pPr>
      <w:r>
        <w:rPr>
          <w:b w:val="0"/>
        </w:rPr>
        <w:t>11. Who among the following took the title of ‘Ghazi’ after defeating Rana Sanga in the Battle of Khanwa in 1527?</w:t>
      </w:r>
    </w:p>
    <w:p>
      <w:pPr>
        <w:spacing w:before="0"/>
      </w:pPr>
      <w:r>
        <w:rPr>
          <w:b w:val="0"/>
        </w:rPr>
      </w:r>
    </w:p>
    <w:p>
      <w:pPr>
        <w:spacing w:after="100" w:before="0"/>
      </w:pPr>
      <w:r>
        <w:rPr>
          <w:b w:val="0"/>
        </w:rPr>
        <w:t>A. Babur</w:t>
      </w:r>
    </w:p>
    <w:p>
      <w:pPr>
        <w:spacing w:after="100" w:before="0"/>
      </w:pPr>
      <w:r>
        <w:rPr>
          <w:b w:val="0"/>
        </w:rPr>
        <w:t>B. Daulat Khan Lodhi</w:t>
      </w:r>
    </w:p>
    <w:p>
      <w:pPr>
        <w:spacing w:after="100" w:before="0"/>
      </w:pPr>
      <w:r>
        <w:rPr>
          <w:b w:val="0"/>
        </w:rPr>
        <w:t>C. Humayun</w:t>
      </w:r>
    </w:p>
    <w:p>
      <w:pPr>
        <w:spacing w:after="100" w:before="0"/>
      </w:pPr>
      <w:r>
        <w:rPr>
          <w:b w:val="0"/>
        </w:rPr>
        <w:t>D. Mahmud Shah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Babur defeated Rana Sanga in the Battle of Khanwa in 1527, gaining control of Northern India and earning the title of Ghazi. Daulat Khan Lodhi was a governor during the Lodi dynasty, Humayun was the Mughal Empire's second emperor and Mahmud Shah I was a notable ruler of the Gujarat Sultanate.</w:t>
      </w:r>
    </w:p>
    <w:p>
      <w:pPr>
        <w:spacing w:before="0"/>
      </w:pPr>
      <w:r>
        <w:rPr>
          <w:b w:val="0"/>
        </w:rPr>
      </w:r>
    </w:p>
    <w:p>
      <w:pPr>
        <w:spacing w:after="100" w:line="360" w:lineRule="auto" w:before="0"/>
      </w:pPr>
      <w:r>
        <w:rPr>
          <w:b w:val="0"/>
        </w:rPr>
        <w:t>12. Which of the following empires was founded by Harihara and Bukka in 1336?</w:t>
      </w:r>
    </w:p>
    <w:p>
      <w:pPr>
        <w:spacing w:before="0"/>
      </w:pPr>
      <w:r>
        <w:rPr>
          <w:b w:val="0"/>
        </w:rPr>
      </w:r>
    </w:p>
    <w:p>
      <w:pPr>
        <w:spacing w:after="100" w:before="0"/>
      </w:pPr>
      <w:r>
        <w:rPr>
          <w:b w:val="0"/>
        </w:rPr>
        <w:t>A. Kushan empire</w:t>
      </w:r>
    </w:p>
    <w:p>
      <w:pPr>
        <w:spacing w:after="100" w:before="0"/>
      </w:pPr>
      <w:r>
        <w:rPr>
          <w:b w:val="0"/>
        </w:rPr>
        <w:t>B. Vijayanagara empire</w:t>
      </w:r>
    </w:p>
    <w:p>
      <w:pPr>
        <w:spacing w:after="100" w:before="0"/>
      </w:pPr>
      <w:r>
        <w:rPr>
          <w:b w:val="0"/>
        </w:rPr>
        <w:t>C. Chera empire</w:t>
      </w:r>
    </w:p>
    <w:p>
      <w:pPr>
        <w:spacing w:after="100" w:before="0"/>
      </w:pPr>
      <w:r>
        <w:rPr>
          <w:b w:val="0"/>
        </w:rPr>
        <w:t>D. Maratha empire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Vijayanagara empire. Key Points Additional Information</w:t>
      </w:r>
    </w:p>
    <w:p>
      <w:pPr>
        <w:spacing w:before="0"/>
      </w:pPr>
      <w:r>
        <w:rPr>
          <w:b w:val="0"/>
        </w:rPr>
        <w:t>• Harihara I IN 1336 A.D. Harihara I became the ruler of the Sangama Dynasty</w:t>
      </w:r>
    </w:p>
    <w:p>
      <w:pPr>
        <w:spacing w:before="0"/>
      </w:pPr>
      <w:r>
        <w:rPr>
          <w:b w:val="0"/>
        </w:rPr>
        <w:t>• He captured Mysore and Madurai.</w:t>
      </w:r>
    </w:p>
    <w:p>
      <w:pPr>
        <w:spacing w:before="0"/>
      </w:pPr>
      <w:r>
        <w:rPr>
          <w:b w:val="0"/>
        </w:rPr>
        <w:t>• IN 1356 A.D. Bukka-I succeeded him</w:t>
      </w:r>
    </w:p>
    <w:p>
      <w:pPr>
        <w:spacing w:before="0"/>
      </w:pPr>
      <w:r>
        <w:rPr>
          <w:b w:val="0"/>
        </w:rPr>
        <w:t>• Vijayanagara empire Harihara and Bukka are the founders of the Vijayanagar City in 1336 A.D. on the southern banks of Tungabhadra.</w:t>
      </w:r>
    </w:p>
    <w:p>
      <w:pPr>
        <w:spacing w:before="0"/>
      </w:pPr>
      <w:r>
        <w:rPr>
          <w:b w:val="0"/>
        </w:rPr>
        <w:t>• They made Hampi the capital city.</w:t>
      </w:r>
    </w:p>
    <w:p>
      <w:pPr>
        <w:spacing w:before="0"/>
      </w:pPr>
      <w:r>
        <w:rPr>
          <w:b w:val="0"/>
        </w:rPr>
        <w:t>• They served under Vira Ballala III, the Hoysala king.</w:t>
      </w:r>
    </w:p>
    <w:p>
      <w:pPr>
        <w:spacing w:before="0"/>
      </w:pPr>
      <w:r>
        <w:rPr>
          <w:b w:val="0"/>
        </w:rPr>
        <w:t>• It stretched from the river Krishna in the north to the extreme south of the peninsula.</w:t>
      </w:r>
    </w:p>
    <w:p>
      <w:pPr>
        <w:spacing w:before="0"/>
      </w:pPr>
      <w:r>
        <w:rPr>
          <w:b w:val="0"/>
        </w:rPr>
        <w:t>• The Vijayanagar Empire was ruled by four important dynasties: Sangama, Saluva, Tuluva, and Aravidu.</w:t>
      </w:r>
    </w:p>
    <w:p>
      <w:pPr>
        <w:spacing w:before="0"/>
      </w:pPr>
      <w:r>
        <w:rPr>
          <w:b w:val="0"/>
        </w:rPr>
        <w:t>• Kushan Empire The Kushana Empire or Kushan Dynasty was established by Kujula Kadphises.</w:t>
      </w:r>
    </w:p>
    <w:p>
      <w:pPr>
        <w:spacing w:before="0"/>
      </w:pPr>
      <w:r>
        <w:rPr>
          <w:b w:val="0"/>
        </w:rPr>
        <w:t>• It was an Indo-European nomadic tribe earlier and was formed by Yuezhi, a group of some Chinese.</w:t>
      </w:r>
    </w:p>
    <w:p>
      <w:pPr>
        <w:spacing w:before="0"/>
      </w:pPr>
      <w:r>
        <w:rPr>
          <w:b w:val="0"/>
        </w:rPr>
        <w:t>• Chera Empire The Chera dynasty was one of the principal lineages to have ruled over southern India in early history.</w:t>
      </w:r>
    </w:p>
    <w:p>
      <w:pPr>
        <w:spacing w:before="0"/>
      </w:pPr>
      <w:r>
        <w:rPr>
          <w:b w:val="0"/>
        </w:rPr>
        <w:t>• Cheras controlled the central and northern parts of Kerala and the Kongu region of Tamil Nadu and was a prosperous kingdom owing to its trade with the Romans.</w:t>
      </w:r>
    </w:p>
    <w:p>
      <w:pPr>
        <w:spacing w:before="0"/>
      </w:pPr>
      <w:r>
        <w:rPr>
          <w:b w:val="0"/>
        </w:rPr>
        <w:t>• The Chera, Cholas, and Pandyas were the most powerful three kingdoms to have ruled during the Sangam Age.</w:t>
      </w:r>
    </w:p>
    <w:p>
      <w:pPr>
        <w:spacing w:before="0"/>
      </w:pPr>
      <w:r>
        <w:rPr>
          <w:b w:val="0"/>
        </w:rPr>
        <w:t>• Maratha Empire The Maratha Empire dominated a large part of the Indian subcontinent in the 17th century.</w:t>
      </w:r>
    </w:p>
    <w:p>
      <w:pPr>
        <w:spacing w:before="0"/>
      </w:pPr>
      <w:r>
        <w:rPr>
          <w:b w:val="0"/>
        </w:rPr>
        <w:t>• The empire formally existed from 1674 with the coronation of Chattrapati Shivaji Maharaj and ended in 1818 with the defeat of Peshwa Bajirao II at the hands of the British East India Company.</w:t>
      </w:r>
    </w:p>
    <w:p>
      <w:pPr>
        <w:spacing w:before="0"/>
      </w:pPr>
      <w:r>
        <w:rPr>
          <w:b w:val="0"/>
        </w:rPr>
      </w:r>
    </w:p>
    <w:p>
      <w:pPr>
        <w:spacing w:after="100" w:line="360" w:lineRule="auto" w:before="0"/>
      </w:pPr>
      <w:r>
        <w:rPr>
          <w:b w:val="0"/>
        </w:rPr>
        <w:t>13. The Battle of Chausa was fought between Humayun and which of the following ruler?</w:t>
      </w:r>
    </w:p>
    <w:p>
      <w:pPr>
        <w:spacing w:before="0"/>
      </w:pPr>
      <w:r>
        <w:rPr>
          <w:b w:val="0"/>
        </w:rPr>
      </w:r>
    </w:p>
    <w:p>
      <w:pPr>
        <w:spacing w:after="100" w:before="0"/>
      </w:pPr>
      <w:r>
        <w:rPr>
          <w:b w:val="0"/>
        </w:rPr>
        <w:t>A. Krishnadeva Raya</w:t>
      </w:r>
    </w:p>
    <w:p>
      <w:pPr>
        <w:spacing w:after="100" w:before="0"/>
      </w:pPr>
      <w:r>
        <w:rPr>
          <w:b w:val="0"/>
        </w:rPr>
        <w:t>B. Sher Shah Suri</w:t>
      </w:r>
    </w:p>
    <w:p>
      <w:pPr>
        <w:spacing w:after="100" w:before="0"/>
      </w:pPr>
      <w:r>
        <w:rPr>
          <w:b w:val="0"/>
        </w:rPr>
        <w:t>C. Nadir Shah</w:t>
      </w:r>
    </w:p>
    <w:p>
      <w:pPr>
        <w:spacing w:after="100" w:before="0"/>
      </w:pPr>
      <w:r>
        <w:rPr>
          <w:b w:val="0"/>
        </w:rPr>
        <w:t>D. Hemu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Battle of Chausa was fought between Humayun and Sher Shah Suri.</w:t>
      </w:r>
    </w:p>
    <w:p>
      <w:pPr>
        <w:spacing w:before="0"/>
      </w:pPr>
      <w:r>
        <w:rPr>
          <w:b w:val="0"/>
        </w:rPr>
        <w:t>• It was fought at Chausa, 10 miles southwest of Buxar, in modern-day Bihar, India, on 26 June 1539.</w:t>
      </w:r>
    </w:p>
    <w:p>
      <w:pPr>
        <w:spacing w:before="0"/>
      </w:pPr>
      <w:r>
        <w:rPr>
          <w:b w:val="0"/>
        </w:rPr>
        <w:t>• Humayun fled the battlefield to save his own life. Sher Shah was triumphant, and Farīd al-Dīn Shēr Shah himself was crowned.</w:t>
      </w:r>
    </w:p>
    <w:p>
      <w:pPr>
        <w:spacing w:before="0"/>
      </w:pPr>
      <w:r>
        <w:rPr>
          <w:b w:val="0"/>
        </w:rPr>
        <w:t>• Sher Shah Suri was the founder of the Suri Empire.</w:t>
      </w:r>
    </w:p>
    <w:p>
      <w:pPr>
        <w:spacing w:before="0"/>
      </w:pPr>
      <w:r>
        <w:rPr>
          <w:b w:val="0"/>
        </w:rPr>
        <w:t>• He had introduced the rupee/rupiah currency.</w:t>
      </w:r>
    </w:p>
    <w:p>
      <w:pPr>
        <w:spacing w:before="0"/>
      </w:pPr>
      <w:r>
        <w:rPr>
          <w:b w:val="0"/>
        </w:rPr>
      </w:r>
    </w:p>
    <w:p>
      <w:pPr>
        <w:spacing w:after="100" w:line="360" w:lineRule="auto" w:before="0"/>
      </w:pPr>
      <w:r>
        <w:rPr>
          <w:b w:val="0"/>
        </w:rPr>
        <w:t>14. Kalhana penned the book named ______ in 12th century which is a metrical historical chronicle of the kings of Kashmir.</w:t>
      </w:r>
    </w:p>
    <w:p>
      <w:pPr>
        <w:spacing w:before="0"/>
      </w:pPr>
      <w:r>
        <w:rPr>
          <w:b w:val="0"/>
        </w:rPr>
      </w:r>
    </w:p>
    <w:p>
      <w:pPr>
        <w:spacing w:after="100" w:before="0"/>
      </w:pPr>
      <w:r>
        <w:rPr>
          <w:b w:val="0"/>
        </w:rPr>
        <w:t>A. Tarikh-i-Firuz Shahi</w:t>
      </w:r>
    </w:p>
    <w:p>
      <w:pPr>
        <w:spacing w:after="100" w:before="0"/>
      </w:pPr>
      <w:r>
        <w:rPr>
          <w:b w:val="0"/>
        </w:rPr>
        <w:t>B. Nuh Sipihr</w:t>
      </w:r>
    </w:p>
    <w:p>
      <w:pPr>
        <w:spacing w:after="100" w:before="0"/>
      </w:pPr>
      <w:r>
        <w:rPr>
          <w:b w:val="0"/>
        </w:rPr>
        <w:t>C. Rajatarangini</w:t>
      </w:r>
    </w:p>
    <w:p>
      <w:pPr>
        <w:spacing w:after="100" w:before="0"/>
      </w:pPr>
      <w:r>
        <w:rPr>
          <w:b w:val="0"/>
        </w:rPr>
        <w:t>D. Padmavat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Kalhana, a 12th-century Kashmiri historian, authored the "Rajatarangini," a metrical historical chronicle that provides a detailed account of the kings of Kashmir. Written in Sanskrit, this work is considered a significant historical source for understanding the region's history, blending historical facts with mythological elements. It remains a valuable document for reconstructing the socio-political and cultural history of ancient Kashmir.</w:t>
      </w:r>
    </w:p>
    <w:p>
      <w:pPr>
        <w:spacing w:before="0"/>
      </w:pPr>
      <w:r>
        <w:rPr>
          <w:b w:val="0"/>
        </w:rPr>
      </w:r>
    </w:p>
    <w:p>
      <w:pPr>
        <w:spacing w:after="100" w:line="360" w:lineRule="auto" w:before="0"/>
      </w:pPr>
      <w:r>
        <w:rPr>
          <w:b w:val="0"/>
        </w:rPr>
        <w:t>15. Captain Hawkins and Sir Thomas Roe visited India during the reign of _________.</w:t>
      </w:r>
    </w:p>
    <w:p>
      <w:pPr>
        <w:spacing w:before="0"/>
      </w:pPr>
      <w:r>
        <w:rPr>
          <w:b w:val="0"/>
        </w:rPr>
      </w:r>
    </w:p>
    <w:p>
      <w:pPr>
        <w:spacing w:after="100" w:before="0"/>
      </w:pPr>
      <w:r>
        <w:rPr>
          <w:b w:val="0"/>
        </w:rPr>
        <w:t>A. Humayun</w:t>
      </w:r>
    </w:p>
    <w:p>
      <w:pPr>
        <w:spacing w:after="100" w:before="0"/>
      </w:pPr>
      <w:r>
        <w:rPr>
          <w:b w:val="0"/>
        </w:rPr>
        <w:t>B. Jahangir</w:t>
      </w:r>
    </w:p>
    <w:p>
      <w:pPr>
        <w:spacing w:after="100" w:before="0"/>
      </w:pPr>
      <w:r>
        <w:rPr>
          <w:b w:val="0"/>
        </w:rPr>
        <w:t>C. Akbar</w:t>
      </w:r>
    </w:p>
    <w:p>
      <w:pPr>
        <w:spacing w:after="100" w:before="0"/>
      </w:pPr>
      <w:r>
        <w:rPr>
          <w:b w:val="0"/>
        </w:rPr>
        <w:t>D. Babur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Captain Hawkins and Sir Thomas Roe visited India during the reign of Mughal Emperor Jahangir.</w:t>
      </w:r>
    </w:p>
    <w:p>
      <w:pPr>
        <w:spacing w:before="0"/>
      </w:pPr>
      <w:r>
        <w:rPr>
          <w:b w:val="0"/>
        </w:rPr>
        <w:t>• Jahangir was the 4th Emperor of the Mughal dynasty.</w:t>
      </w:r>
    </w:p>
    <w:p>
      <w:pPr>
        <w:spacing w:before="0"/>
      </w:pPr>
      <w:r>
        <w:rPr>
          <w:b w:val="0"/>
        </w:rPr>
        <w:t>• Captain Hawkins represented the English East India Company and travelled to Agra in 1609 to meet Jahangir.</w:t>
      </w:r>
    </w:p>
    <w:p>
      <w:pPr>
        <w:spacing w:before="0"/>
      </w:pPr>
      <w:r>
        <w:rPr>
          <w:b w:val="0"/>
        </w:rPr>
        <w:t>• Sir Thomas Roe met him in the year 1615.</w:t>
      </w:r>
    </w:p>
    <w:p>
      <w:pPr>
        <w:spacing w:before="0"/>
      </w:pPr>
      <w:r>
        <w:rPr>
          <w:b w:val="0"/>
        </w:rPr>
        <w:t>• He arrived as the ambassador from King James I of England.</w:t>
      </w:r>
    </w:p>
    <w:p>
      <w:pPr>
        <w:spacing w:before="0"/>
      </w:pPr>
      <w:r>
        <w:rPr>
          <w:b w:val="0"/>
        </w:rPr>
      </w:r>
    </w:p>
    <w:p>
      <w:pPr>
        <w:spacing w:after="100" w:line="360" w:lineRule="auto" w:before="0"/>
      </w:pPr>
      <w:r>
        <w:rPr>
          <w:b w:val="0"/>
        </w:rPr>
        <w:t>16. Which of the following musicians of medieval India is referred to as ‘Tuti - e - Hind’ and is also regarded as the father of qawwali?</w:t>
      </w:r>
    </w:p>
    <w:p>
      <w:pPr>
        <w:spacing w:before="0"/>
      </w:pPr>
      <w:r>
        <w:rPr>
          <w:b w:val="0"/>
        </w:rPr>
      </w:r>
    </w:p>
    <w:p>
      <w:pPr>
        <w:spacing w:after="100" w:before="0"/>
      </w:pPr>
      <w:r>
        <w:rPr>
          <w:b w:val="0"/>
        </w:rPr>
        <w:t>A. Miyan Tansen</w:t>
      </w:r>
    </w:p>
    <w:p>
      <w:pPr>
        <w:spacing w:after="100" w:before="0"/>
      </w:pPr>
      <w:r>
        <w:rPr>
          <w:b w:val="0"/>
        </w:rPr>
        <w:t>B. Amir Khusrau</w:t>
      </w:r>
    </w:p>
    <w:p>
      <w:pPr>
        <w:spacing w:after="100" w:before="0"/>
      </w:pPr>
      <w:r>
        <w:rPr>
          <w:b w:val="0"/>
        </w:rPr>
        <w:t>C. Purandara Dasa</w:t>
      </w:r>
    </w:p>
    <w:p>
      <w:pPr>
        <w:spacing w:after="100" w:before="0"/>
      </w:pPr>
      <w:r>
        <w:rPr>
          <w:b w:val="0"/>
        </w:rPr>
        <w:t>D. Swami Haridas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Amir Khusrau Key Points Additional Information</w:t>
      </w:r>
    </w:p>
    <w:p>
      <w:pPr>
        <w:spacing w:before="0"/>
      </w:pPr>
      <w:r>
        <w:rPr>
          <w:b w:val="0"/>
        </w:rPr>
        <w:t>• Amir Khusrau is often referred to as 'Tuti-e-Hind', which means 'The Parrot of India'.</w:t>
      </w:r>
    </w:p>
    <w:p>
      <w:pPr>
        <w:spacing w:before="0"/>
      </w:pPr>
      <w:r>
        <w:rPr>
          <w:b w:val="0"/>
        </w:rPr>
        <w:t>• He is also regarded as the father of qawwali, a devotional music form associated with Sufism.</w:t>
      </w:r>
    </w:p>
    <w:p>
      <w:pPr>
        <w:spacing w:before="0"/>
      </w:pPr>
      <w:r>
        <w:rPr>
          <w:b w:val="0"/>
        </w:rPr>
        <w:t>• Amir Khusrau was a renowned poet, musician, and scholar in medieval India and served in the courts of various rulers of the Delhi Sultanate.</w:t>
      </w:r>
    </w:p>
    <w:p>
      <w:pPr>
        <w:spacing w:before="0"/>
      </w:pPr>
      <w:r>
        <w:rPr>
          <w:b w:val="0"/>
        </w:rPr>
        <w:t>• His contributions to Indian classical music, including the introduction of new ragas and musical instruments, are highly significant.</w:t>
      </w:r>
    </w:p>
    <w:p>
      <w:pPr>
        <w:spacing w:before="0"/>
      </w:pPr>
      <w:r>
        <w:rPr>
          <w:b w:val="0"/>
        </w:rPr>
        <w:t>• He is also credited with the invention of the tabla and the sitar.</w:t>
      </w:r>
    </w:p>
    <w:p>
      <w:pPr>
        <w:spacing w:before="0"/>
      </w:pPr>
      <w:r>
        <w:rPr>
          <w:b w:val="0"/>
        </w:rPr>
        <w:t>• Amir Khusrau was born in 1253 AD in Patiyali, in present-day Uttar Pradesh, India.</w:t>
      </w:r>
    </w:p>
    <w:p>
      <w:pPr>
        <w:spacing w:before="0"/>
      </w:pPr>
      <w:r>
        <w:rPr>
          <w:b w:val="0"/>
        </w:rPr>
        <w:t>• He was a prolific writer and composed poetry in Persian, Hindavi, and other languages.</w:t>
      </w:r>
    </w:p>
    <w:p>
      <w:pPr>
        <w:spacing w:before="0"/>
      </w:pPr>
      <w:r>
        <w:rPr>
          <w:b w:val="0"/>
        </w:rPr>
        <w:t>• His literary works include ghazals, masnavis, and riddles, which are still celebrated in South Asian literature.</w:t>
      </w:r>
    </w:p>
    <w:p>
      <w:pPr>
        <w:spacing w:before="0"/>
      </w:pPr>
      <w:r>
        <w:rPr>
          <w:b w:val="0"/>
        </w:rPr>
        <w:t>• Khusrau's influence on Indian music and culture extends beyond his lifetime, with his legacy continuing to inspire musicians and poets.</w:t>
      </w:r>
    </w:p>
    <w:p>
      <w:pPr>
        <w:spacing w:before="0"/>
      </w:pPr>
      <w:r>
        <w:rPr>
          <w:b w:val="0"/>
        </w:rPr>
        <w:t>• He played a crucial role in the cultural amalgamation of Persian and Indian traditions during his era.</w:t>
      </w:r>
    </w:p>
    <w:p>
      <w:pPr>
        <w:spacing w:before="0"/>
      </w:pPr>
      <w:r>
        <w:rPr>
          <w:b w:val="0"/>
        </w:rPr>
      </w:r>
    </w:p>
    <w:p>
      <w:pPr>
        <w:spacing w:after="100" w:line="360" w:lineRule="auto" w:before="0"/>
      </w:pPr>
      <w:r>
        <w:rPr>
          <w:b w:val="0"/>
        </w:rPr>
        <w:t>17. Who among the following was the court poet of Harshavardhana and the author of ‘Harshacharita’?</w:t>
      </w:r>
    </w:p>
    <w:p>
      <w:pPr>
        <w:spacing w:before="0"/>
      </w:pPr>
      <w:r>
        <w:rPr>
          <w:b w:val="0"/>
        </w:rPr>
      </w:r>
    </w:p>
    <w:p>
      <w:pPr>
        <w:spacing w:after="100" w:before="0"/>
      </w:pPr>
      <w:r>
        <w:rPr>
          <w:b w:val="0"/>
        </w:rPr>
        <w:t>A. Rajashekhara</w:t>
      </w:r>
    </w:p>
    <w:p>
      <w:pPr>
        <w:spacing w:after="100" w:before="0"/>
      </w:pPr>
      <w:r>
        <w:rPr>
          <w:b w:val="0"/>
        </w:rPr>
        <w:t>B. Kalidas</w:t>
      </w:r>
    </w:p>
    <w:p>
      <w:pPr>
        <w:spacing w:after="100" w:before="0"/>
      </w:pPr>
      <w:r>
        <w:rPr>
          <w:b w:val="0"/>
        </w:rPr>
        <w:t>C. Aryabhatta</w:t>
      </w:r>
    </w:p>
    <w:p>
      <w:pPr>
        <w:spacing w:after="100" w:before="0"/>
      </w:pPr>
      <w:r>
        <w:rPr>
          <w:b w:val="0"/>
        </w:rPr>
        <w:t>D. Banabhatta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Banabhatta was the court poet of king Harshavardhana.Banabhatta wrote Harshvardhan's biography Harshacharita in Sanskrit.</w:t>
      </w:r>
    </w:p>
    <w:p>
      <w:pPr>
        <w:spacing w:before="0"/>
      </w:pPr>
      <w:r>
        <w:rPr>
          <w:b w:val="0"/>
        </w:rPr>
      </w:r>
    </w:p>
    <w:p>
      <w:pPr>
        <w:spacing w:after="100" w:line="360" w:lineRule="auto" w:before="0"/>
      </w:pPr>
      <w:r>
        <w:rPr>
          <w:b w:val="0"/>
        </w:rPr>
        <w:t>18. Who among the following Mughal Emperors was called as Darvesh or a Zinda Pir?</w:t>
      </w:r>
    </w:p>
    <w:p>
      <w:pPr>
        <w:spacing w:before="0"/>
      </w:pPr>
      <w:r>
        <w:rPr>
          <w:b w:val="0"/>
        </w:rPr>
      </w:r>
    </w:p>
    <w:p>
      <w:pPr>
        <w:spacing w:after="100" w:before="0"/>
      </w:pPr>
      <w:r>
        <w:rPr>
          <w:b w:val="0"/>
        </w:rPr>
        <w:t>A. Aurangzeb</w:t>
      </w:r>
    </w:p>
    <w:p>
      <w:pPr>
        <w:spacing w:after="100" w:before="0"/>
      </w:pPr>
      <w:r>
        <w:rPr>
          <w:b w:val="0"/>
        </w:rPr>
        <w:t>B. Shah Jahan</w:t>
      </w:r>
    </w:p>
    <w:p>
      <w:pPr>
        <w:spacing w:after="100" w:before="0"/>
      </w:pPr>
      <w:r>
        <w:rPr>
          <w:b w:val="0"/>
        </w:rPr>
        <w:t>C. Humayun</w:t>
      </w:r>
    </w:p>
    <w:p>
      <w:pPr>
        <w:spacing w:after="100" w:before="0"/>
      </w:pPr>
      <w:r>
        <w:rPr>
          <w:b w:val="0"/>
        </w:rPr>
        <w:t>D. Babur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Aurangzeb was called as Darvesh or a Zinda Pir. He was the sixth Mughal emperor of India. He ruled the Mughal empire from 1658 to 1707 AD. He captured Guru Teg Bahadur, the 9th Guru of Sikhs in 1675 AD and executed him when he refused to embrace Islam.</w:t>
      </w:r>
    </w:p>
    <w:p>
      <w:pPr>
        <w:spacing w:before="0"/>
      </w:pPr>
      <w:r>
        <w:rPr>
          <w:b w:val="0"/>
        </w:rPr>
      </w:r>
    </w:p>
    <w:p>
      <w:pPr>
        <w:spacing w:after="100" w:line="360" w:lineRule="auto" w:before="0"/>
      </w:pPr>
      <w:r>
        <w:rPr>
          <w:b w:val="0"/>
        </w:rPr>
        <w:t>19. The Battle of Khanwa was fought between:</w:t>
      </w:r>
    </w:p>
    <w:p>
      <w:pPr>
        <w:spacing w:before="0"/>
      </w:pPr>
      <w:r>
        <w:rPr>
          <w:b w:val="0"/>
        </w:rPr>
      </w:r>
    </w:p>
    <w:p>
      <w:pPr>
        <w:spacing w:after="100" w:before="0"/>
      </w:pPr>
      <w:r>
        <w:rPr>
          <w:b w:val="0"/>
        </w:rPr>
        <w:t>A. Babur and Ibrahim Lodi</w:t>
      </w:r>
    </w:p>
    <w:p>
      <w:pPr>
        <w:spacing w:after="100" w:before="0"/>
      </w:pPr>
      <w:r>
        <w:rPr>
          <w:b w:val="0"/>
        </w:rPr>
        <w:t>B. Babur and Rana Sangha</w:t>
      </w:r>
    </w:p>
    <w:p>
      <w:pPr>
        <w:spacing w:after="100" w:before="0"/>
      </w:pPr>
      <w:r>
        <w:rPr>
          <w:b w:val="0"/>
        </w:rPr>
        <w:t>C. Sher Shah Suri and Rana Sangha</w:t>
      </w:r>
    </w:p>
    <w:p>
      <w:pPr>
        <w:spacing w:after="100" w:before="0"/>
      </w:pPr>
      <w:r>
        <w:rPr>
          <w:b w:val="0"/>
        </w:rPr>
        <w:t>D. Babur and Sher Shah Suri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Battle of Khanwa was fought in 1527 between Babur and Rana Sanga of Mewar, with Babur emerging victorious. It was fought in the village of Khanwa near Bharatpur, Rajasthan.</w:t>
      </w:r>
    </w:p>
    <w:p>
      <w:pPr>
        <w:spacing w:before="0"/>
      </w:pPr>
      <w:r>
        <w:rPr>
          <w:b w:val="0"/>
        </w:rPr>
      </w:r>
    </w:p>
    <w:p>
      <w:pPr>
        <w:spacing w:after="100" w:line="360" w:lineRule="auto" w:before="0"/>
      </w:pPr>
      <w:r>
        <w:rPr>
          <w:b w:val="0"/>
        </w:rPr>
        <w:t>20. Who among the following was popularly known as the parrot of India?</w:t>
      </w:r>
    </w:p>
    <w:p>
      <w:pPr>
        <w:spacing w:before="0"/>
      </w:pPr>
      <w:r>
        <w:rPr>
          <w:b w:val="0"/>
        </w:rPr>
      </w:r>
    </w:p>
    <w:p>
      <w:pPr>
        <w:spacing w:after="100" w:before="0"/>
      </w:pPr>
      <w:r>
        <w:rPr>
          <w:b w:val="0"/>
        </w:rPr>
        <w:t>A. Tansen</w:t>
      </w:r>
    </w:p>
    <w:p>
      <w:pPr>
        <w:spacing w:after="100" w:before="0"/>
      </w:pPr>
      <w:r>
        <w:rPr>
          <w:b w:val="0"/>
        </w:rPr>
        <w:t>B. lbn Battuta</w:t>
      </w:r>
    </w:p>
    <w:p>
      <w:pPr>
        <w:spacing w:after="100" w:before="0"/>
      </w:pPr>
      <w:r>
        <w:rPr>
          <w:b w:val="0"/>
        </w:rPr>
        <w:t>C. Amir Khusrow</w:t>
      </w:r>
    </w:p>
    <w:p>
      <w:pPr>
        <w:spacing w:after="100" w:before="0"/>
      </w:pPr>
      <w:r>
        <w:rPr>
          <w:b w:val="0"/>
        </w:rPr>
        <w:t>D. Ziauddin Barani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i.e. Amir Khusrow.</w:t>
      </w:r>
    </w:p>
    <w:p>
      <w:pPr>
        <w:spacing w:before="0"/>
      </w:pPr>
      <w:r>
        <w:rPr>
          <w:b w:val="0"/>
        </w:rPr>
        <w:t>• Amir Khusrow: He is known as Parrot of India or in Arabic ‘Tuti-e-Hind’.</w:t>
      </w:r>
    </w:p>
    <w:p>
      <w:pPr>
        <w:spacing w:before="0"/>
      </w:pPr>
      <w:r>
        <w:rPr>
          <w:b w:val="0"/>
        </w:rPr>
        <w:t>• The real name of Amir Khusro was Abul Hasan Amir Khusro.</w:t>
      </w:r>
    </w:p>
    <w:p>
      <w:pPr>
        <w:spacing w:before="0"/>
      </w:pPr>
      <w:r>
        <w:rPr>
          <w:b w:val="0"/>
        </w:rPr>
        <w:t>• He was born in Patiyali town of U.P.</w:t>
      </w:r>
    </w:p>
    <w:p>
      <w:pPr>
        <w:spacing w:before="0"/>
      </w:pPr>
      <w:r>
        <w:rPr>
          <w:b w:val="0"/>
        </w:rPr>
        <w:t>• He got the protection of all rulers of Delhi sultanate from Balban to Gayasuddin.</w:t>
      </w:r>
    </w:p>
    <w:p>
      <w:pPr>
        <w:spacing w:before="0"/>
      </w:pPr>
      <w:r>
        <w:rPr>
          <w:b w:val="0"/>
        </w:rPr>
        <w:t>• He (1253 - 1325) was a disciple of Nizamuddin Auliya.</w:t>
      </w:r>
    </w:p>
    <w:p>
      <w:pPr>
        <w:spacing w:before="0"/>
      </w:pPr>
      <w:r>
        <w:rPr>
          <w:b w:val="0"/>
        </w:rPr>
        <w:t>• Khusrow is sometimes referred to as the "voice of India", “Father of Urdu literature” and “Father of qawwali”.</w:t>
      </w:r>
    </w:p>
    <w:p>
      <w:pPr>
        <w:spacing w:before="0"/>
      </w:pPr>
      <w:r>
        <w:rPr>
          <w:b w:val="0"/>
        </w:rPr>
        <w:t>• Tansen was a famous musician and one of the nine jewels in Akbar's court. He has contributed immensely to the dhrupad form of music. He lived around the 1500s.</w:t>
      </w:r>
    </w:p>
    <w:p>
      <w:pPr>
        <w:spacing w:before="0"/>
      </w:pPr>
      <w:r>
        <w:rPr>
          <w:b w:val="0"/>
        </w:rPr>
        <w:t>• Ibn Battuta was a Moroccan traveler who visited India during the period of Delhi Sultan Mohamad Bin Tughlaq. He is famous for his book Rihla.</w:t>
      </w:r>
    </w:p>
    <w:p>
      <w:pPr>
        <w:spacing w:before="0"/>
      </w:pPr>
      <w:r>
        <w:rPr>
          <w:b w:val="0"/>
        </w:rPr>
      </w:r>
    </w:p>
    <w:p>
      <w:pPr>
        <w:spacing w:after="100" w:line="360" w:lineRule="auto" w:before="0"/>
      </w:pPr>
      <w:r>
        <w:rPr>
          <w:b w:val="0"/>
        </w:rPr>
        <w:t>21. Who built the Hawa Mahal situated in Jaipur?</w:t>
      </w:r>
    </w:p>
    <w:p>
      <w:pPr>
        <w:spacing w:before="0"/>
      </w:pPr>
      <w:r>
        <w:rPr>
          <w:b w:val="0"/>
        </w:rPr>
      </w:r>
    </w:p>
    <w:p>
      <w:pPr>
        <w:spacing w:after="100" w:before="0"/>
      </w:pPr>
      <w:r>
        <w:rPr>
          <w:b w:val="0"/>
        </w:rPr>
        <w:t>A. Sawai Pratap Singh</w:t>
      </w:r>
    </w:p>
    <w:p>
      <w:pPr>
        <w:spacing w:after="100" w:before="0"/>
      </w:pPr>
      <w:r>
        <w:rPr>
          <w:b w:val="0"/>
        </w:rPr>
        <w:t>B. Chitrangad Mori</w:t>
      </w:r>
    </w:p>
    <w:p>
      <w:pPr>
        <w:spacing w:after="100" w:before="0"/>
      </w:pPr>
      <w:r>
        <w:rPr>
          <w:b w:val="0"/>
        </w:rPr>
        <w:t>C. Rawal Jaisal</w:t>
      </w:r>
    </w:p>
    <w:p>
      <w:pPr>
        <w:spacing w:after="100" w:before="0"/>
      </w:pPr>
      <w:r>
        <w:rPr>
          <w:b w:val="0"/>
        </w:rPr>
        <w:t>D. Rawal Ratan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Sawai Pratap Singh.</w:t>
      </w:r>
    </w:p>
    <w:p>
      <w:pPr>
        <w:spacing w:before="0"/>
      </w:pPr>
      <w:r>
        <w:rPr>
          <w:b w:val="0"/>
        </w:rPr>
        <w:t>• Hawa Mahal, also known as “Palace of Breeze”, was built in 1799 as an extension to the Royal City Palace of Jaipur.</w:t>
      </w:r>
    </w:p>
    <w:p>
      <w:pPr>
        <w:spacing w:before="0"/>
      </w:pPr>
      <w:r>
        <w:rPr>
          <w:b w:val="0"/>
        </w:rPr>
        <w:t>• In 1799, the Kachhwaha Rajput ruler, Sawai Pratap Singh, grandson of Maharaja Sawai Jai Singh ordered Lal Chand Usta to construct an extension to the Royal City Palace.</w:t>
      </w:r>
    </w:p>
    <w:p>
      <w:pPr>
        <w:spacing w:before="0"/>
      </w:pPr>
      <w:r>
        <w:rPr>
          <w:b w:val="0"/>
        </w:rPr>
        <w:t>• The five-storeys palace was built in the form of Krishna’s crown because Sarai Pratap Singh was devoted to Krishna, the Hindu god.</w:t>
      </w:r>
    </w:p>
    <w:p>
      <w:pPr>
        <w:spacing w:before="0"/>
      </w:pPr>
      <w:r>
        <w:rPr>
          <w:b w:val="0"/>
        </w:rPr>
        <w:t>• Jaipur, the current capital of Rajasthan, was built in 1727 AD by Maharaja Sawai Jai Singh II.</w:t>
      </w:r>
    </w:p>
    <w:p>
      <w:pPr>
        <w:spacing w:before="0"/>
      </w:pPr>
      <w:r>
        <w:rPr>
          <w:b w:val="0"/>
        </w:rPr>
        <w:t>• Jaipur gained the name of Pink City in 1853 when Sawai Ram Singh ordered to paint all royal and government buildings in sandstone colour to welcome the Prince of Wales (later King Edward VII) to the city.</w:t>
      </w:r>
    </w:p>
    <w:p>
      <w:pPr>
        <w:spacing w:before="0"/>
      </w:pPr>
      <w:r>
        <w:rPr>
          <w:b w:val="0"/>
        </w:rPr>
      </w:r>
    </w:p>
    <w:p>
      <w:pPr>
        <w:spacing w:after="100" w:line="360" w:lineRule="auto" w:before="0"/>
      </w:pPr>
      <w:r>
        <w:rPr>
          <w:b w:val="0"/>
        </w:rPr>
        <w:t>22. During Mughal period, the Sanskrit Mahabharata was translated into Persian as:</w:t>
      </w:r>
    </w:p>
    <w:p>
      <w:pPr>
        <w:spacing w:before="0"/>
      </w:pPr>
      <w:r>
        <w:rPr>
          <w:b w:val="0"/>
        </w:rPr>
      </w:r>
    </w:p>
    <w:p>
      <w:pPr>
        <w:spacing w:after="100" w:before="0"/>
      </w:pPr>
      <w:r>
        <w:rPr>
          <w:b w:val="0"/>
        </w:rPr>
        <w:t>A. Sahanama</w:t>
      </w:r>
    </w:p>
    <w:p>
      <w:pPr>
        <w:spacing w:after="100" w:before="0"/>
      </w:pPr>
      <w:r>
        <w:rPr>
          <w:b w:val="0"/>
        </w:rPr>
        <w:t>B. Razmnama</w:t>
      </w:r>
    </w:p>
    <w:p>
      <w:pPr>
        <w:spacing w:after="100" w:before="0"/>
      </w:pPr>
      <w:r>
        <w:rPr>
          <w:b w:val="0"/>
        </w:rPr>
        <w:t>C. Tutinama</w:t>
      </w:r>
    </w:p>
    <w:p>
      <w:pPr>
        <w:spacing w:after="100" w:before="0"/>
      </w:pPr>
      <w:r>
        <w:rPr>
          <w:b w:val="0"/>
        </w:rPr>
        <w:t>D. Badashahnama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Razmnama.</w:t>
      </w:r>
    </w:p>
    <w:p>
      <w:pPr>
        <w:spacing w:before="0"/>
      </w:pPr>
      <w:r>
        <w:rPr>
          <w:b w:val="0"/>
        </w:rPr>
        <w:t>• Razmnama: In Persian, ‘Razm’ means ‘war’, and ‘nama’ means ‘tale’. So, Razmnama means ‘tale of war’.</w:t>
      </w:r>
    </w:p>
    <w:p>
      <w:pPr>
        <w:spacing w:before="0"/>
      </w:pPr>
      <w:r>
        <w:rPr>
          <w:b w:val="0"/>
        </w:rPr>
        <w:t>• Great Mughal Emperor Jalal Ud-din Muhammad Akbar, commissioned the Mahabharata to be translated into Persian.</w:t>
      </w:r>
    </w:p>
    <w:p>
      <w:pPr>
        <w:spacing w:before="0"/>
      </w:pPr>
      <w:r>
        <w:rPr>
          <w:b w:val="0"/>
        </w:rPr>
        <w:t>• The translation was carried out by Faizi (brother of Abu’lFazl) and Abd al-Qadir Bada’uni (1540 – 1615).</w:t>
      </w:r>
    </w:p>
    <w:p>
      <w:pPr>
        <w:spacing w:before="0"/>
      </w:pPr>
      <w:r>
        <w:rPr>
          <w:b w:val="0"/>
        </w:rPr>
        <w:t>• It was under Akbar regime, that the book of Mahabharat was translated in the Persian language.</w:t>
      </w:r>
    </w:p>
    <w:p>
      <w:pPr>
        <w:spacing w:before="0"/>
      </w:pPr>
      <w:r>
        <w:rPr>
          <w:b w:val="0"/>
        </w:rPr>
      </w:r>
    </w:p>
    <w:p>
      <w:pPr>
        <w:spacing w:after="100" w:line="360" w:lineRule="auto" w:before="0"/>
      </w:pPr>
      <w:r>
        <w:rPr>
          <w:b w:val="0"/>
        </w:rPr>
        <w:t>23. Sultan Muhammad Ghori defeated Prithviraja III in _____.</w:t>
      </w:r>
    </w:p>
    <w:p>
      <w:pPr>
        <w:spacing w:before="0"/>
      </w:pPr>
      <w:r>
        <w:rPr>
          <w:b w:val="0"/>
        </w:rPr>
      </w:r>
    </w:p>
    <w:p>
      <w:pPr>
        <w:spacing w:after="100" w:before="0"/>
      </w:pPr>
      <w:r>
        <w:rPr>
          <w:b w:val="0"/>
        </w:rPr>
        <w:t>A. 1191</w:t>
      </w:r>
    </w:p>
    <w:p>
      <w:pPr>
        <w:spacing w:after="100" w:before="0"/>
      </w:pPr>
      <w:r>
        <w:rPr>
          <w:b w:val="0"/>
        </w:rPr>
        <w:t>B. 1211</w:t>
      </w:r>
    </w:p>
    <w:p>
      <w:pPr>
        <w:spacing w:after="100" w:before="0"/>
      </w:pPr>
      <w:r>
        <w:rPr>
          <w:b w:val="0"/>
        </w:rPr>
        <w:t>C. 1192</w:t>
      </w:r>
    </w:p>
    <w:p>
      <w:pPr>
        <w:spacing w:after="100" w:before="0"/>
      </w:pPr>
      <w:r>
        <w:rPr>
          <w:b w:val="0"/>
        </w:rPr>
        <w:t>D. 1195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Sultan Muhammad Ghori defeated Prithviraja III in the year 1192 in the Second Battle of Tarain. The defeat of Prithviraja III marked the beginning of Muslim rule in Northern India.</w:t>
      </w:r>
    </w:p>
    <w:p>
      <w:pPr>
        <w:spacing w:before="0"/>
      </w:pPr>
      <w:r>
        <w:rPr>
          <w:b w:val="0"/>
        </w:rPr>
      </w:r>
    </w:p>
    <w:p>
      <w:pPr>
        <w:spacing w:after="100" w:line="360" w:lineRule="auto" w:before="0"/>
      </w:pPr>
      <w:r>
        <w:rPr>
          <w:b w:val="0"/>
        </w:rPr>
        <w:t>24. Which of the following was adopted as the ‘National Emblem’ on 26 January 1950?</w:t>
      </w:r>
    </w:p>
    <w:p>
      <w:pPr>
        <w:spacing w:before="0"/>
      </w:pPr>
      <w:r>
        <w:rPr>
          <w:b w:val="0"/>
        </w:rPr>
      </w:r>
    </w:p>
    <w:p>
      <w:pPr>
        <w:spacing w:after="100" w:before="0"/>
      </w:pPr>
      <w:r>
        <w:rPr>
          <w:b w:val="0"/>
        </w:rPr>
        <w:t>A. Lion capital of Sarnath</w:t>
      </w:r>
    </w:p>
    <w:p>
      <w:pPr>
        <w:spacing w:after="100" w:before="0"/>
      </w:pPr>
      <w:r>
        <w:rPr>
          <w:b w:val="0"/>
        </w:rPr>
        <w:t>B. Single bull capital at Rampurva</w:t>
      </w:r>
    </w:p>
    <w:p>
      <w:pPr>
        <w:spacing w:after="100" w:before="0"/>
      </w:pPr>
      <w:r>
        <w:rPr>
          <w:b w:val="0"/>
        </w:rPr>
        <w:t>C. Single lion capital at Lauriya Nandangarh</w:t>
      </w:r>
    </w:p>
    <w:p>
      <w:pPr>
        <w:spacing w:after="100" w:before="0"/>
      </w:pPr>
      <w:r>
        <w:rPr>
          <w:b w:val="0"/>
        </w:rPr>
        <w:t>D. Single lion capital at Rampurva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Lion capital of SarnathKey Points Additional Information</w:t>
      </w:r>
    </w:p>
    <w:p>
      <w:pPr>
        <w:spacing w:before="0"/>
      </w:pPr>
      <w:r>
        <w:rPr>
          <w:b w:val="0"/>
        </w:rPr>
        <w:t>• The National Emblem of India was adopted on 26th January 1950.</w:t>
      </w:r>
    </w:p>
    <w:p>
      <w:pPr>
        <w:spacing w:before="0"/>
      </w:pPr>
      <w:r>
        <w:rPr>
          <w:b w:val="0"/>
        </w:rPr>
        <w:t>• It is a representational seal of the Republic of India, based on Ashoka Pillar's Lion Capital (based in Sarnath, Uttar Pradesh.)</w:t>
      </w:r>
    </w:p>
    <w:p>
      <w:pPr>
        <w:spacing w:before="0"/>
      </w:pPr>
      <w:r>
        <w:rPr>
          <w:b w:val="0"/>
        </w:rPr>
        <w:t>• The Indian National Emblem's motto is 'Satyamev Jayate,' which means 'Truth Alone Triumphs.'</w:t>
      </w:r>
    </w:p>
    <w:p>
      <w:pPr>
        <w:spacing w:before="0"/>
      </w:pPr>
      <w:r>
        <w:rPr>
          <w:b w:val="0"/>
        </w:rPr>
        <w:t>• The National Emblem is a symbol of power that appears in all official government communications.</w:t>
      </w:r>
    </w:p>
    <w:p>
      <w:pPr>
        <w:spacing w:before="0"/>
      </w:pPr>
      <w:r>
        <w:rPr>
          <w:b w:val="0"/>
        </w:rPr>
        <w:t>• "A heraldic instrument or symbolic object as a unique insignia of a nation, organization, or family," according to the definition.</w:t>
      </w:r>
    </w:p>
    <w:p>
      <w:pPr>
        <w:spacing w:before="0"/>
      </w:pPr>
      <w:r>
        <w:rPr>
          <w:b w:val="0"/>
        </w:rPr>
        <w:t>• A nation's National Emblem is a seal that is used for official purposes and commands the highest respect and allegiance.</w:t>
      </w:r>
    </w:p>
    <w:p>
      <w:pPr>
        <w:spacing w:before="0"/>
      </w:pPr>
      <w:r>
        <w:rPr>
          <w:b w:val="0"/>
        </w:rPr>
        <w:t>• The National Emblem of India may only be used in accordance with the provisions of the State Emblem of India (Prohibition of Improper Use) Act-2005, and any unauthorized use is illegal.</w:t>
      </w:r>
    </w:p>
    <w:p>
      <w:pPr>
        <w:spacing w:before="0"/>
      </w:pPr>
      <w:r>
        <w:rPr>
          <w:b w:val="0"/>
        </w:rPr>
        <w:t>• The National Emblem can be displayed in the following public buildings: Rashtrapati Bhawan</w:t>
      </w:r>
    </w:p>
    <w:p>
      <w:pPr>
        <w:spacing w:before="0"/>
      </w:pPr>
      <w:r>
        <w:rPr>
          <w:b w:val="0"/>
        </w:rPr>
        <w:t>• Parliament House</w:t>
      </w:r>
    </w:p>
    <w:p>
      <w:pPr>
        <w:spacing w:before="0"/>
      </w:pPr>
      <w:r>
        <w:rPr>
          <w:b w:val="0"/>
        </w:rPr>
        <w:t>• Supreme Court</w:t>
      </w:r>
    </w:p>
    <w:p>
      <w:pPr>
        <w:spacing w:before="0"/>
      </w:pPr>
      <w:r>
        <w:rPr>
          <w:b w:val="0"/>
        </w:rPr>
        <w:t>• Central Secretariat buildings</w:t>
      </w:r>
    </w:p>
    <w:p>
      <w:pPr>
        <w:spacing w:before="0"/>
      </w:pPr>
      <w:r>
        <w:rPr>
          <w:b w:val="0"/>
        </w:rPr>
        <w:t>• Raj Bhawan or Raj Niwas</w:t>
      </w:r>
    </w:p>
    <w:p>
      <w:pPr>
        <w:spacing w:before="0"/>
      </w:pPr>
      <w:r>
        <w:rPr>
          <w:b w:val="0"/>
        </w:rPr>
        <w:t>• State Legislature</w:t>
      </w:r>
    </w:p>
    <w:p>
      <w:pPr>
        <w:spacing w:before="0"/>
      </w:pPr>
      <w:r>
        <w:rPr>
          <w:b w:val="0"/>
        </w:rPr>
        <w:t>• High Courts</w:t>
      </w:r>
    </w:p>
    <w:p>
      <w:pPr>
        <w:spacing w:before="0"/>
      </w:pPr>
      <w:r>
        <w:rPr>
          <w:b w:val="0"/>
        </w:rPr>
        <w:t>• Secretariat buildings of the States or the Union territories</w:t>
      </w:r>
    </w:p>
    <w:p>
      <w:pPr>
        <w:spacing w:before="0"/>
      </w:pPr>
      <w:r>
        <w:rPr>
          <w:b w:val="0"/>
        </w:rPr>
        <w:t>• Premises of India’s Diplomatic Mission abroad</w:t>
      </w:r>
    </w:p>
    <w:p>
      <w:pPr>
        <w:spacing w:before="0"/>
      </w:pPr>
      <w:r>
        <w:rPr>
          <w:b w:val="0"/>
        </w:rPr>
        <w:t>• Heads of Missions' residences in the countries where they are accredited.</w:t>
      </w:r>
    </w:p>
    <w:p>
      <w:pPr>
        <w:spacing w:before="0"/>
      </w:pPr>
      <w:r>
        <w:rPr>
          <w:b w:val="0"/>
        </w:rPr>
        <w:t>• At the front doors of buildings where India's consulates are located.</w:t>
      </w:r>
    </w:p>
    <w:p>
      <w:pPr>
        <w:spacing w:before="0"/>
      </w:pPr>
      <w:r>
        <w:rPr>
          <w:b w:val="0"/>
        </w:rPr>
      </w:r>
    </w:p>
    <w:p>
      <w:pPr>
        <w:spacing w:after="100" w:line="360" w:lineRule="auto" w:before="0"/>
      </w:pPr>
      <w:r>
        <w:rPr>
          <w:b w:val="0"/>
        </w:rPr>
        <w:t>25. In which year did the battle of Khanua (Khanwa) take place between Babur and the Rajput forces led by Rana Sanga?</w:t>
      </w:r>
    </w:p>
    <w:p>
      <w:pPr>
        <w:spacing w:before="0"/>
      </w:pPr>
      <w:r>
        <w:rPr>
          <w:b w:val="0"/>
        </w:rPr>
      </w:r>
    </w:p>
    <w:p>
      <w:pPr>
        <w:spacing w:after="100" w:before="0"/>
      </w:pPr>
      <w:r>
        <w:rPr>
          <w:b w:val="0"/>
        </w:rPr>
        <w:t>A. 1529</w:t>
      </w:r>
    </w:p>
    <w:p>
      <w:pPr>
        <w:spacing w:after="100" w:before="0"/>
      </w:pPr>
      <w:r>
        <w:rPr>
          <w:b w:val="0"/>
        </w:rPr>
        <w:t>B. 1526</w:t>
      </w:r>
    </w:p>
    <w:p>
      <w:pPr>
        <w:spacing w:after="100" w:before="0"/>
      </w:pPr>
      <w:r>
        <w:rPr>
          <w:b w:val="0"/>
        </w:rPr>
        <w:t>C. 1522</w:t>
      </w:r>
    </w:p>
    <w:p>
      <w:pPr>
        <w:spacing w:after="100" w:before="0"/>
      </w:pPr>
      <w:r>
        <w:rPr>
          <w:b w:val="0"/>
        </w:rPr>
        <w:t>D. 1527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1527. Extra facts:</w:t>
      </w:r>
    </w:p>
    <w:p>
      <w:pPr>
        <w:spacing w:before="0"/>
      </w:pPr>
      <w:r>
        <w:rPr>
          <w:b w:val="0"/>
        </w:rPr>
        <w:t>• The battle of Khanua (Khanwa) took place between Babur and the Rajput forces led by Rana Sanga in 1527.</w:t>
      </w:r>
    </w:p>
    <w:p>
      <w:pPr>
        <w:spacing w:before="0"/>
      </w:pPr>
      <w:r>
        <w:rPr>
          <w:b w:val="0"/>
        </w:rPr>
        <w:t>• It was fought between Rana Sanga and Mughals.</w:t>
      </w:r>
    </w:p>
    <w:p>
      <w:pPr>
        <w:spacing w:before="0"/>
      </w:pPr>
      <w:r>
        <w:rPr>
          <w:b w:val="0"/>
        </w:rPr>
        <w:t>• Rana Sanga was the Indian ruler of Mewar.</w:t>
      </w:r>
    </w:p>
    <w:p>
      <w:pPr>
        <w:spacing w:before="0"/>
      </w:pPr>
      <w:r>
        <w:rPr>
          <w:b w:val="0"/>
        </w:rPr>
        <w:t>• The Mughals won the Battle of Khanwa.</w:t>
      </w:r>
    </w:p>
    <w:p>
      <w:pPr>
        <w:spacing w:before="0"/>
      </w:pPr>
      <w:r>
        <w:rPr>
          <w:b w:val="0"/>
        </w:rPr>
        <w:t>• 1526: First Battle of Panipat.</w:t>
      </w:r>
    </w:p>
    <w:p>
      <w:pPr>
        <w:spacing w:before="0"/>
      </w:pPr>
      <w:r>
        <w:rPr>
          <w:b w:val="0"/>
        </w:rPr>
        <w:t>• It was fought between Babur and Ibrahim Lodhi.</w:t>
      </w:r>
    </w:p>
    <w:p>
      <w:pPr>
        <w:spacing w:before="0"/>
      </w:pPr>
      <w:r>
        <w:rPr>
          <w:b w:val="0"/>
        </w:rPr>
        <w:t>• Babur defeated Ibrahim Lodhi.</w:t>
      </w:r>
    </w:p>
    <w:p>
      <w:pPr>
        <w:spacing w:before="0"/>
      </w:pPr>
      <w:r>
        <w:rPr>
          <w:b w:val="0"/>
        </w:rPr>
        <w:t>• 1529: Battle of Ghagra.</w:t>
      </w:r>
    </w:p>
    <w:p>
      <w:pPr>
        <w:spacing w:before="0"/>
      </w:pPr>
      <w:r>
        <w:rPr>
          <w:b w:val="0"/>
        </w:rPr>
        <w:t>• It was fought between Babur and Md. Lodhi with his aids.</w:t>
      </w:r>
    </w:p>
    <w:p>
      <w:pPr>
        <w:spacing w:before="0"/>
      </w:pPr>
      <w:r>
        <w:rPr>
          <w:b w:val="0"/>
        </w:rPr>
        <w:t>• Babur defeated Md. Lodhi.</w:t>
      </w:r>
    </w:p>
    <w:p>
      <w:pPr>
        <w:spacing w:before="0"/>
      </w:pPr>
      <w:r>
        <w:rPr>
          <w:b w:val="0"/>
        </w:rPr>
      </w:r>
    </w:p>
    <w:p>
      <w:pPr>
        <w:spacing w:after="100" w:line="360" w:lineRule="auto" w:before="0"/>
      </w:pPr>
      <w:r>
        <w:rPr>
          <w:b w:val="0"/>
        </w:rPr>
        <w:t>26. Who ruled over Delhi after Razia Sultan?</w:t>
      </w:r>
    </w:p>
    <w:p>
      <w:pPr>
        <w:spacing w:before="0"/>
      </w:pPr>
      <w:r>
        <w:rPr>
          <w:b w:val="0"/>
        </w:rPr>
      </w:r>
    </w:p>
    <w:p>
      <w:pPr>
        <w:spacing w:after="100" w:before="0"/>
      </w:pPr>
      <w:r>
        <w:rPr>
          <w:b w:val="0"/>
        </w:rPr>
        <w:t>A. Shamsuddin Iltutmish</w:t>
      </w:r>
    </w:p>
    <w:p>
      <w:pPr>
        <w:spacing w:after="100" w:before="0"/>
      </w:pPr>
      <w:r>
        <w:rPr>
          <w:b w:val="0"/>
        </w:rPr>
        <w:t>B. Ghiyasuddin Balban</w:t>
      </w:r>
    </w:p>
    <w:p>
      <w:pPr>
        <w:spacing w:after="100" w:before="0"/>
      </w:pPr>
      <w:r>
        <w:rPr>
          <w:b w:val="0"/>
        </w:rPr>
        <w:t>C. Prithviraj Chauhan</w:t>
      </w:r>
    </w:p>
    <w:p>
      <w:pPr>
        <w:spacing w:after="100" w:before="0"/>
      </w:pPr>
      <w:r>
        <w:rPr>
          <w:b w:val="0"/>
        </w:rPr>
        <w:t>D. Qutbuddin Aibak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After Razia Sultan, several rulers came to power in Delhi. Here is a list of some of the significant ones: Ghiyasuddin Balban: He was a nobleman in the court of Iltutmish, who later became the Sultan of Delhi in 1266. He was known for his administrative and military reforms and was considered one of the most powerful rulers of the Delhi Sultanate.</w:t>
      </w:r>
    </w:p>
    <w:p>
      <w:pPr>
        <w:spacing w:before="0"/>
      </w:pPr>
      <w:r>
        <w:rPr>
          <w:b w:val="0"/>
        </w:rPr>
        <w:t>• Muizuddin Qaiqabad: He was the eighth Sultan of Delhi and ruled from 1287 to 1290. He was a weak ruler and was assassinated by his own army commander.</w:t>
      </w:r>
    </w:p>
    <w:p>
      <w:pPr>
        <w:spacing w:before="0"/>
      </w:pPr>
      <w:r>
        <w:rPr>
          <w:b w:val="0"/>
        </w:rPr>
        <w:t>• Jalaluddin Khilji: He was the founder of the Khilji dynasty and ruled from 1290 to 1296. He was a good administrator and known for his generosity, but his reign was marred by rebellions and revolts.</w:t>
      </w:r>
    </w:p>
    <w:p>
      <w:pPr>
        <w:spacing w:before="0"/>
      </w:pPr>
      <w:r>
        <w:rPr>
          <w:b w:val="0"/>
        </w:rPr>
        <w:t>• Alauddin Khilji: He was the most famous ruler of the Khilji dynasty and ruled from 1296 to 1316. He was known for his military conquests, administrative reforms, and economic policies.</w:t>
      </w:r>
    </w:p>
    <w:p>
      <w:pPr>
        <w:spacing w:before="0"/>
      </w:pPr>
      <w:r>
        <w:rPr>
          <w:b w:val="0"/>
        </w:rPr>
        <w:t>• Muhammad bin Tughlaq: He was the Sultan of Delhi from 1325 to 1351. He was a highly educated and intelligent ruler, but his policies were often unsuccessful, and his reign was marked by several rebellions and revolts.</w:t>
      </w:r>
    </w:p>
    <w:p>
      <w:pPr>
        <w:spacing w:before="0"/>
      </w:pPr>
      <w:r>
        <w:rPr>
          <w:b w:val="0"/>
        </w:rPr>
        <w:t>• These were some of the significant rulers who came to power in Delhi after Razia Sultan.</w:t>
      </w:r>
    </w:p>
    <w:p>
      <w:pPr>
        <w:spacing w:before="0"/>
      </w:pPr>
      <w:r>
        <w:rPr>
          <w:b w:val="0"/>
        </w:rPr>
        <w:t>• Shamsuddin Iltutmish was a Sultan of the Delhi Sultanate in India, who ruled from 1211 to 1236 CE. He was born in Central Asia, and was purchased as a slave by Qutbuddin Aibak, the founder of the Delhi Sultanate. Iltutmish rose through the ranks of the Sultanate and became its ruler after the death of Qutbuddin Aibak.</w:t>
      </w:r>
    </w:p>
    <w:p>
      <w:pPr>
        <w:spacing w:before="0"/>
      </w:pPr>
      <w:r>
        <w:rPr>
          <w:b w:val="0"/>
        </w:rPr>
        <w:t>• Prithviraj Chauhan (1149-1192 CE) was a legendary king of the Chauhan dynasty who ruled from his capital at Ajmer in present-day Rajasthan, India. He is known for his valor, chivalry, and romanticism. Prithviraj Chauhan was born to King Someshwar Chauhan and Queen Karpuri Devi. He was trained in warfare and archery from a young age by his teacher, Chand Bardai, who later wrote the epic poem "Prithviraj Raso" about his exploits.</w:t>
      </w:r>
    </w:p>
    <w:p>
      <w:pPr>
        <w:spacing w:before="0"/>
      </w:pPr>
      <w:r>
        <w:rPr>
          <w:b w:val="0"/>
        </w:rPr>
        <w:t>• Qutbuddin Aibak was a slave who later became a prominent ruler in the Delhi Sultanate of India. He was born in Central Asia in the late 11th century and was purchased by Muhammad Ghori, a prominent Muslim ruler who was expanding his empire in India. Qutbuddin Aibak rose to prominence under Muhammad Ghori and was appointed as the governor of Delhi in 1193 CE after the Ghurid conquest of the city.</w:t>
      </w:r>
    </w:p>
    <w:p>
      <w:pPr>
        <w:spacing w:before="0"/>
      </w:pPr>
      <w:r>
        <w:rPr>
          <w:b w:val="0"/>
        </w:rPr>
        <w:t>• After Muhammad Ghori's death in 1206, Qutbuddin Aibak became the first Sultan of Delhi and established the Slave dynasty, which ruled over parts of northern India for nearly a century.During his reign, Qutbuddin Aibak constructed several important buildings in Delhi, including the Qutub Minar, which is considered to be one of the finest examples of Indo-Islamic architecture.</w:t>
      </w:r>
    </w:p>
    <w:p>
      <w:pPr>
        <w:spacing w:before="0"/>
      </w:pPr>
      <w:r>
        <w:rPr>
          <w:b w:val="0"/>
        </w:rPr>
        <w:t>• He also built the Quwwat-ul-Islam Mosque, which is the oldest surviving mosque in India.Qutbuddin Aibak died in 1210 CE after falling from his horse while playing polo. He was succeeded by his slave and close confidant, Iltutmish, who went on to establish the Sultanate of Delhi as a major power in India.</w:t>
      </w:r>
    </w:p>
    <w:p>
      <w:pPr>
        <w:spacing w:before="0"/>
      </w:pPr>
      <w:r>
        <w:rPr>
          <w:b w:val="0"/>
        </w:rPr>
      </w:r>
    </w:p>
    <w:p>
      <w:pPr>
        <w:spacing w:after="100" w:line="360" w:lineRule="auto" w:before="0"/>
      </w:pPr>
      <w:r>
        <w:rPr>
          <w:b w:val="0"/>
        </w:rPr>
        <w:t>27. Where did Bahadur Shah Zafar die in November 1862?</w:t>
      </w:r>
    </w:p>
    <w:p>
      <w:pPr>
        <w:spacing w:before="0"/>
      </w:pPr>
      <w:r>
        <w:rPr>
          <w:b w:val="0"/>
        </w:rPr>
      </w:r>
    </w:p>
    <w:p>
      <w:pPr>
        <w:spacing w:after="100" w:before="0"/>
      </w:pPr>
      <w:r>
        <w:rPr>
          <w:b w:val="0"/>
        </w:rPr>
        <w:t>A. Delhi</w:t>
      </w:r>
    </w:p>
    <w:p>
      <w:pPr>
        <w:spacing w:after="100" w:before="0"/>
      </w:pPr>
      <w:r>
        <w:rPr>
          <w:b w:val="0"/>
        </w:rPr>
        <w:t>B. Agra</w:t>
      </w:r>
    </w:p>
    <w:p>
      <w:pPr>
        <w:spacing w:after="100" w:before="0"/>
      </w:pPr>
      <w:r>
        <w:rPr>
          <w:b w:val="0"/>
        </w:rPr>
        <w:t>C. Rangoon</w:t>
      </w:r>
    </w:p>
    <w:p>
      <w:pPr>
        <w:spacing w:after="100" w:before="0"/>
      </w:pPr>
      <w:r>
        <w:rPr>
          <w:b w:val="0"/>
        </w:rPr>
        <w:t>D. Lucknow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Bahadur Shah Zafar was the last Mughal Emperor. He was the second son of Akbar II.</w:t>
      </w:r>
    </w:p>
    <w:p>
      <w:pPr>
        <w:spacing w:before="0"/>
      </w:pPr>
      <w:r>
        <w:rPr>
          <w:b w:val="0"/>
        </w:rPr>
        <w:t>• He died at the age of 87 on 7 November 1862 in Rangoon, British Burma which is located in Myanmar currently.</w:t>
      </w:r>
    </w:p>
    <w:p>
      <w:pPr>
        <w:spacing w:before="0"/>
      </w:pPr>
      <w:r>
        <w:rPr>
          <w:b w:val="0"/>
        </w:rPr>
      </w:r>
    </w:p>
    <w:p>
      <w:pPr>
        <w:spacing w:after="100" w:line="360" w:lineRule="auto" w:before="0"/>
      </w:pPr>
      <w:r>
        <w:rPr>
          <w:b w:val="0"/>
        </w:rPr>
        <w:t>28. Who among the following kings was given the title of 'Andhra Bhoja'?</w:t>
      </w:r>
    </w:p>
    <w:p>
      <w:pPr>
        <w:spacing w:before="0"/>
      </w:pPr>
      <w:r>
        <w:rPr>
          <w:b w:val="0"/>
        </w:rPr>
      </w:r>
    </w:p>
    <w:p>
      <w:pPr>
        <w:spacing w:after="100" w:before="0"/>
      </w:pPr>
      <w:r>
        <w:rPr>
          <w:b w:val="0"/>
        </w:rPr>
        <w:t>A. Aliya Rama Raya</w:t>
      </w:r>
    </w:p>
    <w:p>
      <w:pPr>
        <w:spacing w:after="100" w:before="0"/>
      </w:pPr>
      <w:r>
        <w:rPr>
          <w:b w:val="0"/>
        </w:rPr>
        <w:t>B. Vira Narasimha Raya</w:t>
      </w:r>
    </w:p>
    <w:p>
      <w:pPr>
        <w:spacing w:after="100" w:before="0"/>
      </w:pPr>
      <w:r>
        <w:rPr>
          <w:b w:val="0"/>
        </w:rPr>
        <w:t>C. Krishnadeva Raya</w:t>
      </w:r>
    </w:p>
    <w:p>
      <w:pPr>
        <w:spacing w:after="100" w:before="0"/>
      </w:pPr>
      <w:r>
        <w:rPr>
          <w:b w:val="0"/>
        </w:rPr>
        <w:t>D. Rama Raya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Krishnadeva Raya. Key Points Additional Information</w:t>
      </w:r>
    </w:p>
    <w:p>
      <w:pPr>
        <w:spacing w:before="0"/>
      </w:pPr>
      <w:r>
        <w:rPr>
          <w:b w:val="0"/>
        </w:rPr>
        <w:t>• Krishnadeva Raya was also known as Andhra Bhoja.</w:t>
      </w:r>
    </w:p>
    <w:p>
      <w:pPr>
        <w:spacing w:before="0"/>
      </w:pPr>
      <w:r>
        <w:rPr>
          <w:b w:val="0"/>
        </w:rPr>
        <w:t>• He authored a book named Amuktamalyada and Jambavati Kalyanam.</w:t>
      </w:r>
    </w:p>
    <w:p>
      <w:pPr>
        <w:spacing w:before="0"/>
      </w:pPr>
      <w:r>
        <w:rPr>
          <w:b w:val="0"/>
        </w:rPr>
        <w:t>• The group of poets named 'Ashtadiggajas' in his court.</w:t>
      </w:r>
    </w:p>
    <w:p>
      <w:pPr>
        <w:spacing w:before="0"/>
      </w:pPr>
      <w:r>
        <w:rPr>
          <w:b w:val="0"/>
        </w:rPr>
        <w:t>• Krishna Deva Raya was an emperor of the Vijayanagara Empire who reigned from 1509-1529 CE.</w:t>
      </w:r>
    </w:p>
    <w:p>
      <w:pPr>
        <w:spacing w:before="0"/>
      </w:pPr>
      <w:r>
        <w:rPr>
          <w:b w:val="0"/>
        </w:rPr>
        <w:t>• He is the third ruler of the Tuluva Dynasty.</w:t>
      </w:r>
    </w:p>
    <w:p>
      <w:pPr>
        <w:spacing w:before="0"/>
      </w:pPr>
      <w:r>
        <w:rPr>
          <w:b w:val="0"/>
        </w:rPr>
        <w:t>• Presiding over the empire at its zenith, lie is regarded as an icon by many Indians.</w:t>
      </w:r>
    </w:p>
    <w:p>
      <w:pPr>
        <w:spacing w:before="0"/>
      </w:pPr>
      <w:r>
        <w:rPr>
          <w:b w:val="0"/>
        </w:rPr>
        <w:t>• Krishna Deva Raya earned the titles Kannada Raj a Rama Ramana (lit, "Lord of the Kannada Empire"), Andhra Bhoja, and Moom Rayara Ganda ("King of three Kings").</w:t>
      </w:r>
    </w:p>
    <w:p>
      <w:pPr>
        <w:spacing w:before="0"/>
      </w:pPr>
      <w:r>
        <w:rPr>
          <w:b w:val="0"/>
        </w:rPr>
        <w:t>• The emperor obliged and composed Amuktamalyada which is one of the most famous poetic works in the entire Telugu literature.</w:t>
      </w:r>
    </w:p>
    <w:p>
      <w:pPr>
        <w:spacing w:before="0"/>
      </w:pPr>
      <w:r>
        <w:rPr>
          <w:b w:val="0"/>
        </w:rPr>
        <w:t>• Tenali Raman, Famous funny poet who was the courtier of Krishnadeva Raya</w:t>
      </w:r>
    </w:p>
    <w:p>
      <w:pPr>
        <w:spacing w:before="0"/>
      </w:pPr>
      <w:r>
        <w:rPr>
          <w:b w:val="0"/>
        </w:rPr>
      </w:r>
    </w:p>
    <w:p>
      <w:pPr>
        <w:spacing w:after="100" w:line="360" w:lineRule="auto" w:before="0"/>
      </w:pPr>
      <w:r>
        <w:rPr>
          <w:b w:val="0"/>
        </w:rPr>
        <w:t>29. Who was the last of the powerful Mughal rulers?</w:t>
      </w:r>
    </w:p>
    <w:p>
      <w:pPr>
        <w:spacing w:before="0"/>
      </w:pPr>
      <w:r>
        <w:rPr>
          <w:b w:val="0"/>
        </w:rPr>
      </w:r>
    </w:p>
    <w:p>
      <w:pPr>
        <w:spacing w:after="100" w:before="0"/>
      </w:pPr>
      <w:r>
        <w:rPr>
          <w:b w:val="0"/>
        </w:rPr>
        <w:t>A. Akbar</w:t>
      </w:r>
    </w:p>
    <w:p>
      <w:pPr>
        <w:spacing w:after="100" w:before="0"/>
      </w:pPr>
      <w:r>
        <w:rPr>
          <w:b w:val="0"/>
        </w:rPr>
        <w:t>B. Shah Jahan</w:t>
      </w:r>
    </w:p>
    <w:p>
      <w:pPr>
        <w:spacing w:after="100" w:before="0"/>
      </w:pPr>
      <w:r>
        <w:rPr>
          <w:b w:val="0"/>
        </w:rPr>
        <w:t>C. Jahangir</w:t>
      </w:r>
    </w:p>
    <w:p>
      <w:pPr>
        <w:spacing w:after="100" w:before="0"/>
      </w:pPr>
      <w:r>
        <w:rPr>
          <w:b w:val="0"/>
        </w:rPr>
        <w:t>D. Aurangzeb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Aurangzeb, the son of Emperor Shah Jahan, was the sixth and the last true powerful Mughal ruler.</w:t>
      </w:r>
    </w:p>
    <w:p>
      <w:pPr>
        <w:spacing w:before="0"/>
      </w:pPr>
      <w:r>
        <w:rPr>
          <w:b w:val="0"/>
        </w:rPr>
        <w:t>• The Mughal Empire during his reign temporarily reached its great extent.</w:t>
      </w:r>
    </w:p>
    <w:p>
      <w:pPr>
        <w:spacing w:before="0"/>
      </w:pPr>
      <w:r>
        <w:rPr>
          <w:b w:val="0"/>
        </w:rPr>
        <w:t>• He was a notable expansionist and reigned for 49 years from 1658 until his death in 1707.</w:t>
      </w:r>
    </w:p>
    <w:p>
      <w:pPr>
        <w:spacing w:before="0"/>
      </w:pPr>
      <w:r>
        <w:rPr>
          <w:b w:val="0"/>
        </w:rPr>
      </w:r>
    </w:p>
    <w:p>
      <w:pPr>
        <w:spacing w:after="100" w:line="360" w:lineRule="auto" w:before="0"/>
      </w:pPr>
      <w:r>
        <w:rPr>
          <w:b w:val="0"/>
        </w:rPr>
        <w:t>30. Where was Guru Nanak Dev born?</w:t>
      </w:r>
    </w:p>
    <w:p>
      <w:pPr>
        <w:spacing w:before="0"/>
      </w:pPr>
      <w:r>
        <w:rPr>
          <w:b w:val="0"/>
        </w:rPr>
      </w:r>
    </w:p>
    <w:p>
      <w:pPr>
        <w:spacing w:after="100" w:before="0"/>
      </w:pPr>
      <w:r>
        <w:rPr>
          <w:b w:val="0"/>
        </w:rPr>
        <w:t>A. Jalalabad</w:t>
      </w:r>
    </w:p>
    <w:p>
      <w:pPr>
        <w:spacing w:after="100" w:before="0"/>
      </w:pPr>
      <w:r>
        <w:rPr>
          <w:b w:val="0"/>
        </w:rPr>
        <w:t>B. Talwandi</w:t>
      </w:r>
    </w:p>
    <w:p>
      <w:pPr>
        <w:spacing w:after="100" w:before="0"/>
      </w:pPr>
      <w:r>
        <w:rPr>
          <w:b w:val="0"/>
        </w:rPr>
        <w:t>C. Phillaur</w:t>
      </w:r>
    </w:p>
    <w:p>
      <w:pPr>
        <w:spacing w:after="100" w:before="0"/>
      </w:pPr>
      <w:r>
        <w:rPr>
          <w:b w:val="0"/>
        </w:rPr>
        <w:t>D. Gurdaspur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Guru Nanak Dev was born on 15 April 1469 at Talwaṇḍi village in the Lahore province of the Delhi Sultanate (present-day Nankana Sahib, Punjab, Pakistan).</w:t>
      </w:r>
    </w:p>
    <w:p>
      <w:pPr>
        <w:spacing w:before="0"/>
      </w:pPr>
      <w:r>
        <w:rPr>
          <w:b w:val="0"/>
        </w:rPr>
        <w:t>• He was the founder of Sikhism and the first of the ten Sikh Gurus.</w:t>
      </w:r>
    </w:p>
    <w:p>
      <w:pPr>
        <w:spacing w:before="0"/>
      </w:pPr>
      <w:r>
        <w:rPr>
          <w:b w:val="0"/>
        </w:rPr>
        <w:t>• Around the age of 55, Nanak Devji settled in Kartarpur and lived there until his death in September 1539.</w:t>
      </w:r>
    </w:p>
    <w:p>
      <w:pPr>
        <w:spacing w:before="0"/>
      </w:pPr>
      <w:r>
        <w:rPr>
          <w:b w:val="0"/>
        </w:rPr>
        <w:t>• Recently Kartarpur Corridor was opened by the Indian and Pakistan government for the Sikh devotees.</w:t>
      </w:r>
    </w:p>
    <w:p>
      <w:pPr>
        <w:spacing w:before="0"/>
      </w:pPr>
      <w:r>
        <w:rPr>
          <w:b w:val="0"/>
        </w:rPr>
        <w:t>• The teaching of Guru Nanak Devji can be found in the Sikh scripture Guru Granth Sahib, as a collection of verses recorded in Gurmukhi which was written by Guru Arjan Dev.</w:t>
      </w:r>
    </w:p>
    <w:p>
      <w:pPr>
        <w:spacing w:before="0"/>
      </w:pPr>
      <w:r>
        <w:rPr>
          <w:b w:val="0"/>
        </w:rPr>
      </w:r>
    </w:p>
    <w:p>
      <w:pPr>
        <w:spacing w:after="100" w:line="360" w:lineRule="auto" w:before="0"/>
      </w:pPr>
      <w:r>
        <w:rPr>
          <w:b w:val="0"/>
        </w:rPr>
        <w:t>31. Whom did Babur defeat at the Battle of Khanwa of 1527?</w:t>
      </w:r>
    </w:p>
    <w:p>
      <w:pPr>
        <w:spacing w:before="0"/>
      </w:pPr>
      <w:r>
        <w:rPr>
          <w:b w:val="0"/>
        </w:rPr>
      </w:r>
    </w:p>
    <w:p>
      <w:pPr>
        <w:spacing w:after="100" w:before="0"/>
      </w:pPr>
      <w:r>
        <w:rPr>
          <w:b w:val="0"/>
        </w:rPr>
        <w:t>A. Ibrahim Lodi</w:t>
      </w:r>
    </w:p>
    <w:p>
      <w:pPr>
        <w:spacing w:after="100" w:before="0"/>
      </w:pPr>
      <w:r>
        <w:rPr>
          <w:b w:val="0"/>
        </w:rPr>
        <w:t>B. Rana Sanga</w:t>
      </w:r>
    </w:p>
    <w:p>
      <w:pPr>
        <w:spacing w:after="100" w:before="0"/>
      </w:pPr>
      <w:r>
        <w:rPr>
          <w:b w:val="0"/>
        </w:rPr>
        <w:t>C. Sher Khan</w:t>
      </w:r>
    </w:p>
    <w:p>
      <w:pPr>
        <w:spacing w:after="100" w:before="0"/>
      </w:pPr>
      <w:r>
        <w:rPr>
          <w:b w:val="0"/>
        </w:rPr>
        <w:t>D. Mirza Hakim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Battle of Khanwa of 1527 was fought between Rana Sanga of Mewar and Mughal Emperor Babur after the Battle of Panipat.</w:t>
      </w:r>
    </w:p>
    <w:p>
      <w:pPr>
        <w:spacing w:before="0"/>
      </w:pPr>
      <w:r>
        <w:rPr>
          <w:b w:val="0"/>
        </w:rPr>
        <w:t>• Rana Sanga was defeated in the war. Babur’s victory consolidated new Mughal dynasty in India.</w:t>
      </w:r>
    </w:p>
    <w:p>
      <w:pPr>
        <w:spacing w:before="0"/>
      </w:pPr>
      <w:r>
        <w:rPr>
          <w:b w:val="0"/>
        </w:rPr>
      </w:r>
    </w:p>
    <w:p>
      <w:pPr>
        <w:spacing w:after="100" w:line="360" w:lineRule="auto" w:before="0"/>
      </w:pPr>
      <w:r>
        <w:rPr>
          <w:b w:val="0"/>
        </w:rPr>
        <w:t>32. Which of the following is correct order of Dynasty established in India?</w:t>
      </w:r>
    </w:p>
    <w:p>
      <w:pPr>
        <w:spacing w:before="0"/>
      </w:pPr>
      <w:r>
        <w:rPr>
          <w:b w:val="0"/>
        </w:rPr>
      </w:r>
    </w:p>
    <w:p>
      <w:pPr>
        <w:spacing w:after="100" w:before="0"/>
      </w:pPr>
      <w:r>
        <w:rPr>
          <w:b w:val="0"/>
        </w:rPr>
        <w:t>A. Tughlaq - Khalji - Lodi - Sayyid</w:t>
      </w:r>
    </w:p>
    <w:p>
      <w:pPr>
        <w:spacing w:after="100" w:before="0"/>
      </w:pPr>
      <w:r>
        <w:rPr>
          <w:b w:val="0"/>
        </w:rPr>
        <w:t>B. Khalji - Sayyid - Lodi - Tughlaq</w:t>
      </w:r>
    </w:p>
    <w:p>
      <w:pPr>
        <w:spacing w:after="100" w:before="0"/>
      </w:pPr>
      <w:r>
        <w:rPr>
          <w:b w:val="0"/>
        </w:rPr>
        <w:t>C. Lodi - Sayyid - Tughlaq - Khalji</w:t>
      </w:r>
    </w:p>
    <w:p>
      <w:pPr>
        <w:spacing w:after="100" w:before="0"/>
      </w:pPr>
      <w:r>
        <w:rPr>
          <w:b w:val="0"/>
        </w:rPr>
        <w:t>D. Khalji - Tughlaq - Sayyid - Lodi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w:t>
      </w:r>
    </w:p>
    <w:p>
      <w:pPr>
        <w:spacing w:before="0"/>
      </w:pPr>
      <w:r>
        <w:rPr>
          <w:b w:val="0"/>
        </w:rPr>
        <w:t>• Khalji dynasty: It ruled the Indian subcontinent between 1290 and 1320.</w:t>
      </w:r>
    </w:p>
    <w:p>
      <w:pPr>
        <w:spacing w:before="0"/>
      </w:pPr>
      <w:r>
        <w:rPr>
          <w:b w:val="0"/>
        </w:rPr>
        <w:t>• It was founded by Jalal ud din Firuz Khalji.</w:t>
      </w:r>
    </w:p>
    <w:p>
      <w:pPr>
        <w:spacing w:before="0"/>
      </w:pPr>
      <w:r>
        <w:rPr>
          <w:b w:val="0"/>
        </w:rPr>
        <w:t>• Tughlaq Dynasty: The rule started in 1320 in Delhi and ended the rule in 1413.</w:t>
      </w:r>
    </w:p>
    <w:p>
      <w:pPr>
        <w:spacing w:before="0"/>
      </w:pPr>
      <w:r>
        <w:rPr>
          <w:b w:val="0"/>
        </w:rPr>
        <w:t>• Ghiyasuddin Tughlaq was the founder of the Tughlaq dynasty.</w:t>
      </w:r>
    </w:p>
    <w:p>
      <w:pPr>
        <w:spacing w:before="0"/>
      </w:pPr>
      <w:r>
        <w:rPr>
          <w:b w:val="0"/>
        </w:rPr>
        <w:t>• Sayyid Dynasty: Sayyid dynasty was the fourth dynasty of the Delhi Sultanate and ruled from 1414 to 1451.</w:t>
      </w:r>
    </w:p>
    <w:p>
      <w:pPr>
        <w:spacing w:before="0"/>
      </w:pPr>
      <w:r>
        <w:rPr>
          <w:b w:val="0"/>
        </w:rPr>
        <w:t>• It was founded by Sayyid Khizr Khan.</w:t>
      </w:r>
    </w:p>
    <w:p>
      <w:pPr>
        <w:spacing w:before="0"/>
      </w:pPr>
      <w:r>
        <w:rPr>
          <w:b w:val="0"/>
        </w:rPr>
        <w:t>• Lodi Dynasty: It was an Afghan dynasty and ruled the Delhi Sultanate from 1451 to 1526.</w:t>
      </w:r>
    </w:p>
    <w:p>
      <w:pPr>
        <w:spacing w:before="0"/>
      </w:pPr>
      <w:r>
        <w:rPr>
          <w:b w:val="0"/>
        </w:rPr>
        <w:t>• It was founded by Bahlol Lodi.</w:t>
      </w:r>
    </w:p>
    <w:p>
      <w:pPr>
        <w:spacing w:before="0"/>
      </w:pPr>
      <w:r>
        <w:rPr>
          <w:b w:val="0"/>
        </w:rPr>
      </w:r>
    </w:p>
    <w:p>
      <w:pPr>
        <w:spacing w:after="100" w:line="360" w:lineRule="auto" w:before="0"/>
      </w:pPr>
      <w:r>
        <w:rPr>
          <w:b w:val="0"/>
        </w:rPr>
        <w:t>33. Akbar commissioned ________ to chronicle the story of his father Humayun, 'Humayun-nama'.</w:t>
      </w:r>
    </w:p>
    <w:p>
      <w:pPr>
        <w:spacing w:before="0"/>
      </w:pPr>
      <w:r>
        <w:rPr>
          <w:b w:val="0"/>
        </w:rPr>
      </w:r>
    </w:p>
    <w:p>
      <w:pPr>
        <w:spacing w:after="100" w:before="0"/>
      </w:pPr>
      <w:r>
        <w:rPr>
          <w:b w:val="0"/>
        </w:rPr>
        <w:t>A. Mariam-uz-Zamani</w:t>
      </w:r>
    </w:p>
    <w:p>
      <w:pPr>
        <w:spacing w:after="100" w:before="0"/>
      </w:pPr>
      <w:r>
        <w:rPr>
          <w:b w:val="0"/>
        </w:rPr>
        <w:t>B. Jodha Begum</w:t>
      </w:r>
    </w:p>
    <w:p>
      <w:pPr>
        <w:spacing w:after="100" w:before="0"/>
      </w:pPr>
      <w:r>
        <w:rPr>
          <w:b w:val="0"/>
        </w:rPr>
        <w:t>C. Gulbadan Begum</w:t>
      </w:r>
    </w:p>
    <w:p>
      <w:pPr>
        <w:spacing w:after="100" w:before="0"/>
      </w:pPr>
      <w:r>
        <w:rPr>
          <w:b w:val="0"/>
        </w:rPr>
        <w:t>D. Jagat Gosain Begum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Akbar commissioned Gulbadan Begum to chronicle the story of his father Humayun, 'Humayun-Nama'.</w:t>
      </w:r>
    </w:p>
    <w:p>
      <w:pPr>
        <w:spacing w:before="0"/>
      </w:pPr>
      <w:r>
        <w:rPr>
          <w:b w:val="0"/>
        </w:rPr>
        <w:t>• She was a Mughal Princess, the youngest daughter of the ruler Babur.</w:t>
      </w:r>
    </w:p>
    <w:p>
      <w:pPr>
        <w:spacing w:before="0"/>
      </w:pPr>
      <w:r>
        <w:rPr>
          <w:b w:val="0"/>
        </w:rPr>
        <w:t>• She was requested to write the Humayun-Nama by her nephew Akbar.</w:t>
      </w:r>
    </w:p>
    <w:p>
      <w:pPr>
        <w:spacing w:before="0"/>
      </w:pPr>
      <w:r>
        <w:rPr>
          <w:b w:val="0"/>
        </w:rPr>
        <w:t>• Gulbadan Begum was a very educated woman.</w:t>
      </w:r>
    </w:p>
    <w:p>
      <w:pPr>
        <w:spacing w:before="0"/>
      </w:pPr>
      <w:r>
        <w:rPr>
          <w:b w:val="0"/>
        </w:rPr>
      </w:r>
    </w:p>
    <w:p>
      <w:pPr>
        <w:spacing w:after="100" w:line="360" w:lineRule="auto" w:before="0"/>
      </w:pPr>
      <w:r>
        <w:rPr>
          <w:b w:val="0"/>
        </w:rPr>
        <w:t>34. _______ was born to the Chauhan King Someshvara and his queen Karpuradevi in 1166 CE.</w:t>
      </w:r>
    </w:p>
    <w:p>
      <w:pPr>
        <w:spacing w:before="0"/>
      </w:pPr>
      <w:r>
        <w:rPr>
          <w:b w:val="0"/>
        </w:rPr>
      </w:r>
    </w:p>
    <w:p>
      <w:pPr>
        <w:spacing w:after="100" w:before="0"/>
      </w:pPr>
      <w:r>
        <w:rPr>
          <w:b w:val="0"/>
        </w:rPr>
        <w:t>A. Maharaja Man Singh</w:t>
      </w:r>
    </w:p>
    <w:p>
      <w:pPr>
        <w:spacing w:after="100" w:before="0"/>
      </w:pPr>
      <w:r>
        <w:rPr>
          <w:b w:val="0"/>
        </w:rPr>
        <w:t>B. Maharana Pratap</w:t>
      </w:r>
    </w:p>
    <w:p>
      <w:pPr>
        <w:spacing w:after="100" w:before="0"/>
      </w:pPr>
      <w:r>
        <w:rPr>
          <w:b w:val="0"/>
        </w:rPr>
        <w:t>C. Maharaja Suraj Mal</w:t>
      </w:r>
    </w:p>
    <w:p>
      <w:pPr>
        <w:spacing w:after="100" w:before="0"/>
      </w:pPr>
      <w:r>
        <w:rPr>
          <w:b w:val="0"/>
        </w:rPr>
        <w:t>D. Prithviraj Chauhan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Maharaja Suraj Mal Maharaja Man singh</w:t>
      </w:r>
    </w:p>
    <w:p>
      <w:pPr>
        <w:spacing w:before="0"/>
      </w:pPr>
      <w:r>
        <w:rPr>
          <w:b w:val="0"/>
        </w:rPr>
        <w:t>• Prithviraj Chauhan was born to the Chauhan King Someshvara and his queen Karpuradevi in 1166 CE.</w:t>
      </w:r>
    </w:p>
    <w:p>
      <w:pPr>
        <w:spacing w:before="0"/>
      </w:pPr>
      <w:r>
        <w:rPr>
          <w:b w:val="0"/>
        </w:rPr>
        <w:t>• He was a Chahamana (Chauhan) King.</w:t>
      </w:r>
    </w:p>
    <w:p>
      <w:pPr>
        <w:spacing w:before="0"/>
      </w:pPr>
      <w:r>
        <w:rPr>
          <w:b w:val="0"/>
        </w:rPr>
        <w:t>• He controlled much of the present-day Rajasthan, Haryana, and Delhi; and some parts of Punjab, Madhya Pradesh and Uttar Pradesh.</w:t>
      </w:r>
    </w:p>
    <w:p>
      <w:pPr>
        <w:spacing w:before="0"/>
      </w:pPr>
      <w:r>
        <w:rPr>
          <w:b w:val="0"/>
        </w:rPr>
        <w:t>• His capital was located at Ajayameru (modern Ajmer).</w:t>
      </w:r>
    </w:p>
    <w:p>
      <w:pPr>
        <w:spacing w:before="0"/>
      </w:pPr>
      <w:r>
        <w:rPr>
          <w:b w:val="0"/>
        </w:rPr>
        <w:t>• He repulsed the early invasions by Muhammad of Ghor, a ruler of the Muslim Ghurid dynasty.</w:t>
      </w:r>
    </w:p>
    <w:p>
      <w:pPr>
        <w:spacing w:before="0"/>
      </w:pPr>
      <w:r>
        <w:rPr>
          <w:b w:val="0"/>
        </w:rPr>
        <w:t>• However, in 1192 CE, the Ghurids defeated Prithviraj at the Second battle of Tarain.</w:t>
      </w:r>
    </w:p>
    <w:p>
      <w:pPr>
        <w:spacing w:before="0"/>
      </w:pPr>
      <w:r>
        <w:rPr>
          <w:b w:val="0"/>
        </w:rPr>
        <w:t>• Poet and a friend of Prithviraj Chauhan, Chand Bardai wrote Prithviraj Raso giving account of Prithviraj’s reign and personality.</w:t>
      </w:r>
    </w:p>
    <w:p>
      <w:pPr>
        <w:spacing w:before="0"/>
      </w:pPr>
      <w:r>
        <w:rPr>
          <w:b w:val="0"/>
        </w:rPr>
        <w:t>• Ruler Remarks Maharana Pratap 13th king of Mewar, Rajasthan</w:t>
      </w:r>
    </w:p>
    <w:p>
      <w:pPr>
        <w:spacing w:before="0"/>
      </w:pPr>
      <w:r>
        <w:rPr>
          <w:b w:val="0"/>
        </w:rPr>
        <w:t>• Fought tooth and nail to save his kingdom from subjugation by Mughals (Akbar).</w:t>
      </w:r>
    </w:p>
    <w:p>
      <w:pPr>
        <w:spacing w:before="0"/>
      </w:pPr>
      <w:r>
        <w:rPr>
          <w:b w:val="0"/>
        </w:rPr>
        <w:t>• The Battle of Haldighati was fought on 18 June 1576 between Maharana Pratap and Akbar's forces led by Man Singh I of Amer.</w:t>
      </w:r>
    </w:p>
    <w:p>
      <w:pPr>
        <w:spacing w:before="0"/>
      </w:pPr>
      <w:r>
        <w:rPr>
          <w:b w:val="0"/>
        </w:rPr>
        <w:t>• The Mughals were unable to capture Mahrana, and Maharana captured the lost ground soon after.</w:t>
      </w:r>
    </w:p>
    <w:p>
      <w:pPr>
        <w:spacing w:before="0"/>
      </w:pPr>
      <w:r>
        <w:rPr>
          <w:b w:val="0"/>
        </w:rPr>
        <w:t>• Was a Jat ruler of Bharatpur, Rajasthan.</w:t>
      </w:r>
    </w:p>
    <w:p>
      <w:pPr>
        <w:spacing w:before="0"/>
      </w:pPr>
      <w:r>
        <w:rPr>
          <w:b w:val="0"/>
        </w:rPr>
        <w:t>• He has been described as "the Plato of the Jat people" because of his political sagacity, steady intellect and clear vision.</w:t>
      </w:r>
    </w:p>
    <w:p>
      <w:pPr>
        <w:spacing w:before="0"/>
      </w:pPr>
      <w:r>
        <w:rPr>
          <w:b w:val="0"/>
        </w:rPr>
        <w:t>• Was the last ruling Maharaja of Jaipur State.</w:t>
      </w:r>
    </w:p>
    <w:p>
      <w:pPr>
        <w:spacing w:before="0"/>
      </w:pPr>
      <w:r>
        <w:rPr>
          <w:b w:val="0"/>
        </w:rPr>
        <w:t>• He ruled the princely state of Jaipur between 1922 and 1949.</w:t>
      </w:r>
    </w:p>
    <w:p>
      <w:pPr>
        <w:spacing w:before="0"/>
      </w:pPr>
      <w:r>
        <w:rPr>
          <w:b w:val="0"/>
        </w:rPr>
        <w:t>• Was a notable Polo player.</w:t>
      </w:r>
    </w:p>
    <w:p>
      <w:pPr>
        <w:spacing w:before="0"/>
      </w:pPr>
      <w:r>
        <w:rPr>
          <w:b w:val="0"/>
        </w:rPr>
      </w:r>
    </w:p>
    <w:p>
      <w:pPr>
        <w:spacing w:after="100" w:line="360" w:lineRule="auto" w:before="0"/>
      </w:pPr>
      <w:r>
        <w:rPr>
          <w:b w:val="0"/>
        </w:rPr>
        <w:t>35. Jahangir, the ________ Mughal emperor ruled India from 1605 until his death in 1627.</w:t>
      </w:r>
    </w:p>
    <w:p>
      <w:pPr>
        <w:spacing w:before="0"/>
      </w:pPr>
      <w:r>
        <w:rPr>
          <w:b w:val="0"/>
        </w:rPr>
      </w:r>
    </w:p>
    <w:p>
      <w:pPr>
        <w:spacing w:after="100" w:before="0"/>
      </w:pPr>
      <w:r>
        <w:rPr>
          <w:b w:val="0"/>
        </w:rPr>
        <w:t>A. third</w:t>
      </w:r>
    </w:p>
    <w:p>
      <w:pPr>
        <w:spacing w:after="100" w:before="0"/>
      </w:pPr>
      <w:r>
        <w:rPr>
          <w:b w:val="0"/>
        </w:rPr>
        <w:t>B. fifth</w:t>
      </w:r>
    </w:p>
    <w:p>
      <w:pPr>
        <w:spacing w:after="100" w:before="0"/>
      </w:pPr>
      <w:r>
        <w:rPr>
          <w:b w:val="0"/>
        </w:rPr>
        <w:t>C. second</w:t>
      </w:r>
    </w:p>
    <w:p>
      <w:pPr>
        <w:spacing w:after="100" w:before="0"/>
      </w:pPr>
      <w:r>
        <w:rPr>
          <w:b w:val="0"/>
        </w:rPr>
        <w:t>D. fourth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Key Points</w:t>
      </w:r>
    </w:p>
    <w:p>
      <w:pPr>
        <w:spacing w:before="0"/>
      </w:pPr>
      <w:r>
        <w:rPr>
          <w:b w:val="0"/>
        </w:rPr>
        <w:t>• Jahangir was the fourth Mughal emperor and his reign lasted from 3 November 1605 to 28 October 1627.</w:t>
      </w:r>
    </w:p>
    <w:p>
      <w:pPr>
        <w:spacing w:before="0"/>
      </w:pPr>
      <w:r>
        <w:rPr>
          <w:b w:val="0"/>
        </w:rPr>
        <w:t>• He was the son of Mughal emperor Akbar and Mariam-uz-Zamani (or Jodha Bai).</w:t>
      </w:r>
    </w:p>
    <w:p>
      <w:pPr>
        <w:spacing w:before="0"/>
      </w:pPr>
      <w:r>
        <w:rPr>
          <w:b w:val="0"/>
        </w:rPr>
        <w:t>• He was named Salim but on ascending the throne, he adopted Jahangir which means "World Seizer", as his reign name.</w:t>
      </w:r>
    </w:p>
    <w:p>
      <w:pPr>
        <w:spacing w:before="0"/>
      </w:pPr>
      <w:r>
        <w:rPr>
          <w:b w:val="0"/>
        </w:rPr>
        <w:t>• He was succeeded by his third son, Prince Khurram better known as Shah Jahan.</w:t>
      </w:r>
    </w:p>
    <w:p>
      <w:pPr>
        <w:spacing w:before="0"/>
      </w:pPr>
      <w:r>
        <w:rPr>
          <w:b w:val="0"/>
        </w:rPr>
        <w:t>• The first Mughal emperor was Babur followed by Humayun, Akbar, Jahangir, Shah Jahan, Aurangzeb, and Bahadur Shah Zafar (in the order).</w:t>
      </w:r>
    </w:p>
    <w:p>
      <w:pPr>
        <w:spacing w:before="0"/>
      </w:pPr>
      <w:r>
        <w:rPr>
          <w:b w:val="0"/>
        </w:rPr>
      </w:r>
    </w:p>
    <w:p>
      <w:pPr>
        <w:spacing w:after="100" w:line="360" w:lineRule="auto" w:before="0"/>
      </w:pPr>
      <w:r>
        <w:rPr>
          <w:b w:val="0"/>
        </w:rPr>
        <w:t>36. Rajataranagini, the book authored by Kalhana in 12th Century was originally written in which of the following languages?</w:t>
      </w:r>
    </w:p>
    <w:p>
      <w:pPr>
        <w:spacing w:before="0"/>
      </w:pPr>
      <w:r>
        <w:rPr>
          <w:b w:val="0"/>
        </w:rPr>
      </w:r>
    </w:p>
    <w:p>
      <w:pPr>
        <w:spacing w:after="100" w:before="0"/>
      </w:pPr>
      <w:r>
        <w:rPr>
          <w:b w:val="0"/>
        </w:rPr>
        <w:t>A. Tamil</w:t>
      </w:r>
    </w:p>
    <w:p>
      <w:pPr>
        <w:spacing w:after="100" w:before="0"/>
      </w:pPr>
      <w:r>
        <w:rPr>
          <w:b w:val="0"/>
        </w:rPr>
        <w:t>B. Telugu</w:t>
      </w:r>
    </w:p>
    <w:p>
      <w:pPr>
        <w:spacing w:after="100" w:before="0"/>
      </w:pPr>
      <w:r>
        <w:rPr>
          <w:b w:val="0"/>
        </w:rPr>
        <w:t>C. Sanskrit</w:t>
      </w:r>
    </w:p>
    <w:p>
      <w:pPr>
        <w:spacing w:after="100" w:before="0"/>
      </w:pPr>
      <w:r>
        <w:rPr>
          <w:b w:val="0"/>
        </w:rPr>
        <w:t>D. Shaurseni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Rajtarangini, composed by Kalhana in the 12th century, is a primary historical source on Medieval Kashmir. Written in Sanskrit, it consists of 7826 verses divided into eight books called Tarangas. Kalhana’s father, Champaka, was a minister under King Harsha of Kashmir. The text provides detailed information on the administration, social, political, and economic conditions of the kings of Kashmir. It notably describes the misrule during the reign of King Kalash, son of King Ananta Deva.</w:t>
      </w:r>
    </w:p>
    <w:p>
      <w:pPr>
        <w:spacing w:before="0"/>
      </w:pPr>
      <w:r>
        <w:rPr>
          <w:b w:val="0"/>
        </w:rPr>
      </w:r>
    </w:p>
    <w:p>
      <w:pPr>
        <w:spacing w:after="100" w:line="360" w:lineRule="auto" w:before="0"/>
      </w:pPr>
      <w:r>
        <w:rPr>
          <w:b w:val="0"/>
        </w:rPr>
        <w:t>37. Who was the fifth guru in Sikhism?</w:t>
      </w:r>
    </w:p>
    <w:p>
      <w:pPr>
        <w:spacing w:before="0"/>
      </w:pPr>
      <w:r>
        <w:rPr>
          <w:b w:val="0"/>
        </w:rPr>
      </w:r>
    </w:p>
    <w:p>
      <w:pPr>
        <w:spacing w:after="100" w:before="0"/>
      </w:pPr>
      <w:r>
        <w:rPr>
          <w:b w:val="0"/>
        </w:rPr>
        <w:t>A. Guru Angad</w:t>
      </w:r>
    </w:p>
    <w:p>
      <w:pPr>
        <w:spacing w:after="100" w:before="0"/>
      </w:pPr>
      <w:r>
        <w:rPr>
          <w:b w:val="0"/>
        </w:rPr>
        <w:t>B. Guru Ram Das</w:t>
      </w:r>
    </w:p>
    <w:p>
      <w:pPr>
        <w:spacing w:after="100" w:before="0"/>
      </w:pPr>
      <w:r>
        <w:rPr>
          <w:b w:val="0"/>
        </w:rPr>
        <w:t>C. Guru Arjan Dev</w:t>
      </w:r>
    </w:p>
    <w:p>
      <w:pPr>
        <w:spacing w:after="100" w:before="0"/>
      </w:pPr>
      <w:r>
        <w:rPr>
          <w:b w:val="0"/>
        </w:rPr>
        <w:t>D. Guru Har Rai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Sikh Gurus of Sikhism: Number Name Important works First Guru Nanak Second Guru Angad Third Guru Amardas Fourth Guru Ram das Fifth Guru Arjan Sixth Guru Har Gobind Seventh Guru Har Rai Eighth Guru Har Krishna Ninth Guru Tegh Bahadur Tenth Guru Gobind Singh Eleventh Guru Granth Sahib</w:t>
      </w:r>
    </w:p>
    <w:p>
      <w:pPr>
        <w:spacing w:before="0"/>
      </w:pPr>
      <w:r>
        <w:rPr>
          <w:b w:val="0"/>
        </w:rPr>
        <w:t>• Guru Arjan Dev was the 5th Guru in 10 Sikh Gurus.</w:t>
      </w:r>
    </w:p>
    <w:p>
      <w:pPr>
        <w:spacing w:before="0"/>
      </w:pPr>
      <w:r>
        <w:rPr>
          <w:b w:val="0"/>
        </w:rPr>
        <w:t>• Guru Arjan Dev built the world-famous Harmandar Sahib, popularly known as the Golden Temple in Amritsar, Punjab.</w:t>
      </w:r>
    </w:p>
    <w:p>
      <w:pPr>
        <w:spacing w:before="0"/>
      </w:pPr>
      <w:r>
        <w:rPr>
          <w:b w:val="0"/>
        </w:rPr>
        <w:t>• It is an important pilgrimage site for Sikhs.</w:t>
      </w:r>
    </w:p>
    <w:p>
      <w:pPr>
        <w:spacing w:before="0"/>
      </w:pPr>
      <w:r>
        <w:rPr>
          <w:b w:val="0"/>
        </w:rPr>
        <w:t>• The temple is plated with gold.</w:t>
      </w:r>
    </w:p>
    <w:p>
      <w:pPr>
        <w:spacing w:before="0"/>
      </w:pPr>
      <w:r>
        <w:rPr>
          <w:b w:val="0"/>
        </w:rPr>
        <w:t>• It is built around a Sarovar which was completed by Guru Ram Das in 1577.</w:t>
      </w:r>
    </w:p>
    <w:p>
      <w:pPr>
        <w:spacing w:before="0"/>
      </w:pPr>
      <w:r>
        <w:rPr>
          <w:b w:val="0"/>
        </w:rPr>
        <w:t>• founder of Sikhism</w:t>
      </w:r>
    </w:p>
    <w:p>
      <w:pPr>
        <w:spacing w:before="0"/>
      </w:pPr>
      <w:r>
        <w:rPr>
          <w:b w:val="0"/>
        </w:rPr>
        <w:t>• Langar instituted by him</w:t>
      </w:r>
    </w:p>
    <w:p>
      <w:pPr>
        <w:spacing w:before="0"/>
      </w:pPr>
      <w:r>
        <w:rPr>
          <w:b w:val="0"/>
        </w:rPr>
        <w:t>• Believed in universal god.</w:t>
      </w:r>
    </w:p>
    <w:p>
      <w:pPr>
        <w:spacing w:before="0"/>
      </w:pPr>
      <w:r>
        <w:rPr>
          <w:b w:val="0"/>
        </w:rPr>
        <w:t>• Against the Vedas and caste system.</w:t>
      </w:r>
    </w:p>
    <w:p>
      <w:pPr>
        <w:spacing w:before="0"/>
      </w:pPr>
      <w:r>
        <w:rPr>
          <w:b w:val="0"/>
        </w:rPr>
        <w:t>• Gave importance of Gurumukhi script</w:t>
      </w:r>
    </w:p>
    <w:p>
      <w:pPr>
        <w:spacing w:before="0"/>
      </w:pPr>
      <w:r>
        <w:rPr>
          <w:b w:val="0"/>
        </w:rPr>
        <w:t>• Manji and Piri system instituted by him</w:t>
      </w:r>
    </w:p>
    <w:p>
      <w:pPr>
        <w:spacing w:before="0"/>
      </w:pPr>
      <w:r>
        <w:rPr>
          <w:b w:val="0"/>
        </w:rPr>
        <w:t>• Against the Sati system.</w:t>
      </w:r>
    </w:p>
    <w:p>
      <w:pPr>
        <w:spacing w:before="0"/>
      </w:pPr>
      <w:r>
        <w:rPr>
          <w:b w:val="0"/>
        </w:rPr>
        <w:t>• Anand Karaj was composed by him.</w:t>
      </w:r>
    </w:p>
    <w:p>
      <w:pPr>
        <w:spacing w:before="0"/>
      </w:pPr>
      <w:r>
        <w:rPr>
          <w:b w:val="0"/>
        </w:rPr>
        <w:t>• The first martyr of Sikh religion.</w:t>
      </w:r>
    </w:p>
    <w:p>
      <w:pPr>
        <w:spacing w:before="0"/>
      </w:pPr>
      <w:r>
        <w:rPr>
          <w:b w:val="0"/>
        </w:rPr>
        <w:t>• Fought war against Shah Jahan and Jahangir.</w:t>
      </w:r>
    </w:p>
    <w:p>
      <w:pPr>
        <w:spacing w:before="0"/>
      </w:pPr>
      <w:r>
        <w:rPr>
          <w:b w:val="0"/>
        </w:rPr>
        <w:t>• He gave shelter to Dara Shikhoh.</w:t>
      </w:r>
    </w:p>
    <w:p>
      <w:pPr>
        <w:spacing w:before="0"/>
      </w:pPr>
      <w:r>
        <w:rPr>
          <w:b w:val="0"/>
        </w:rPr>
        <w:t>• Aurangzeb summoned him in his forcibly.</w:t>
      </w:r>
    </w:p>
    <w:p>
      <w:pPr>
        <w:spacing w:before="0"/>
      </w:pPr>
      <w:r>
        <w:rPr>
          <w:b w:val="0"/>
        </w:rPr>
        <w:t>• He popularized Sikhism in Assam and Bihar.</w:t>
      </w:r>
    </w:p>
    <w:p>
      <w:pPr>
        <w:spacing w:before="0"/>
      </w:pPr>
      <w:r>
        <w:rPr>
          <w:b w:val="0"/>
        </w:rPr>
        <w:t>• He was the tenth and last guru of Sikhs as humans.</w:t>
      </w:r>
    </w:p>
    <w:p>
      <w:pPr>
        <w:spacing w:before="0"/>
      </w:pPr>
      <w:r>
        <w:rPr>
          <w:b w:val="0"/>
        </w:rPr>
        <w:t>• He was the founder of Khalsa.</w:t>
      </w:r>
    </w:p>
    <w:p>
      <w:pPr>
        <w:spacing w:before="0"/>
      </w:pPr>
      <w:r>
        <w:rPr>
          <w:b w:val="0"/>
        </w:rPr>
        <w:t>• Last eternal guru of Sikh.</w:t>
      </w:r>
    </w:p>
    <w:p>
      <w:pPr>
        <w:spacing w:before="0"/>
      </w:pPr>
      <w:r>
        <w:rPr>
          <w:b w:val="0"/>
        </w:rPr>
      </w:r>
    </w:p>
    <w:p>
      <w:pPr>
        <w:spacing w:after="100" w:line="360" w:lineRule="auto" w:before="0"/>
      </w:pPr>
      <w:r>
        <w:rPr>
          <w:b w:val="0"/>
        </w:rPr>
        <w:t>38. The city of Victory, Fatehpur Sikri in _________ was built during the glorious reign of the Mughals.</w:t>
      </w:r>
    </w:p>
    <w:p>
      <w:pPr>
        <w:spacing w:before="0"/>
      </w:pPr>
      <w:r>
        <w:rPr>
          <w:b w:val="0"/>
        </w:rPr>
      </w:r>
    </w:p>
    <w:p>
      <w:pPr>
        <w:spacing w:after="100" w:before="0"/>
      </w:pPr>
      <w:r>
        <w:rPr>
          <w:b w:val="0"/>
        </w:rPr>
        <w:t>A. Agra</w:t>
      </w:r>
    </w:p>
    <w:p>
      <w:pPr>
        <w:spacing w:after="100" w:before="0"/>
      </w:pPr>
      <w:r>
        <w:rPr>
          <w:b w:val="0"/>
        </w:rPr>
        <w:t>B. Aligarh</w:t>
      </w:r>
    </w:p>
    <w:p>
      <w:pPr>
        <w:spacing w:after="100" w:before="0"/>
      </w:pPr>
      <w:r>
        <w:rPr>
          <w:b w:val="0"/>
        </w:rPr>
        <w:t>C. Jaipur</w:t>
      </w:r>
    </w:p>
    <w:p>
      <w:pPr>
        <w:spacing w:after="100" w:before="0"/>
      </w:pPr>
      <w:r>
        <w:rPr>
          <w:b w:val="0"/>
        </w:rPr>
        <w:t>D. Bidar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Fatehpur Sikri is located in Agra district of Uttar Pradesh.</w:t>
      </w:r>
    </w:p>
    <w:p>
      <w:pPr>
        <w:spacing w:before="0"/>
      </w:pPr>
      <w:r>
        <w:rPr>
          <w:b w:val="0"/>
        </w:rPr>
        <w:t>• The city was founded by Mughal Emperor Akbar in 1571 as the capital of the Mughal Empire.</w:t>
      </w:r>
    </w:p>
    <w:p>
      <w:pPr>
        <w:spacing w:before="0"/>
      </w:pPr>
      <w:r>
        <w:rPr>
          <w:b w:val="0"/>
        </w:rPr>
        <w:t>• The name of the city can be translated to the 'City of Victory' and was named so after Akbar's successful campaign of Gujarat, the famous Buland Darwaza was also built in honor of the same occasion.</w:t>
      </w:r>
    </w:p>
    <w:p>
      <w:pPr>
        <w:spacing w:before="0"/>
      </w:pPr>
      <w:r>
        <w:rPr>
          <w:b w:val="0"/>
        </w:rPr>
      </w:r>
    </w:p>
    <w:p>
      <w:pPr>
        <w:spacing w:after="100" w:line="360" w:lineRule="auto" w:before="0"/>
      </w:pPr>
      <w:r>
        <w:rPr>
          <w:b w:val="0"/>
        </w:rPr>
        <w:t>39. Who among the following was defeated in the Battle of Kannauj in 1540?</w:t>
      </w:r>
    </w:p>
    <w:p>
      <w:pPr>
        <w:spacing w:before="0"/>
      </w:pPr>
      <w:r>
        <w:rPr>
          <w:b w:val="0"/>
        </w:rPr>
      </w:r>
    </w:p>
    <w:p>
      <w:pPr>
        <w:spacing w:after="100" w:before="0"/>
      </w:pPr>
      <w:r>
        <w:rPr>
          <w:b w:val="0"/>
        </w:rPr>
        <w:t>A. Humayun</w:t>
      </w:r>
    </w:p>
    <w:p>
      <w:pPr>
        <w:spacing w:after="100" w:before="0"/>
      </w:pPr>
      <w:r>
        <w:rPr>
          <w:b w:val="0"/>
        </w:rPr>
        <w:t>B. Akbar</w:t>
      </w:r>
    </w:p>
    <w:p>
      <w:pPr>
        <w:spacing w:after="100" w:before="0"/>
      </w:pPr>
      <w:r>
        <w:rPr>
          <w:b w:val="0"/>
        </w:rPr>
        <w:t>C. Hemu</w:t>
      </w:r>
    </w:p>
    <w:p>
      <w:pPr>
        <w:spacing w:after="100" w:before="0"/>
      </w:pPr>
      <w:r>
        <w:rPr>
          <w:b w:val="0"/>
        </w:rPr>
        <w:t>D. Sher Shah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Battle of Kannauj was fought between the Mughal Emperor Humayun and the Afghan ruler Sher Shah Suri in 1540. Sher Shah Suri emerged victorious in the battle and Humayun was forced to flee to Iran.</w:t>
      </w:r>
    </w:p>
    <w:p>
      <w:pPr>
        <w:spacing w:before="0"/>
      </w:pPr>
      <w:r>
        <w:rPr>
          <w:b w:val="0"/>
        </w:rPr>
      </w:r>
    </w:p>
    <w:p>
      <w:pPr>
        <w:spacing w:after="100" w:line="360" w:lineRule="auto" w:before="0"/>
      </w:pPr>
      <w:r>
        <w:rPr>
          <w:b w:val="0"/>
        </w:rPr>
        <w:t>40. Which ruler constructed the highest and biggest gateway of Victory, Buland Darwaza?</w:t>
      </w:r>
    </w:p>
    <w:p>
      <w:pPr>
        <w:spacing w:before="0"/>
      </w:pPr>
      <w:r>
        <w:rPr>
          <w:b w:val="0"/>
        </w:rPr>
      </w:r>
    </w:p>
    <w:p>
      <w:pPr>
        <w:spacing w:after="100" w:before="0"/>
      </w:pPr>
      <w:r>
        <w:rPr>
          <w:b w:val="0"/>
        </w:rPr>
        <w:t>A. Mohammed Ghori</w:t>
      </w:r>
    </w:p>
    <w:p>
      <w:pPr>
        <w:spacing w:after="100" w:before="0"/>
      </w:pPr>
      <w:r>
        <w:rPr>
          <w:b w:val="0"/>
        </w:rPr>
        <w:t>B. Akbar</w:t>
      </w:r>
    </w:p>
    <w:p>
      <w:pPr>
        <w:spacing w:after="100" w:before="0"/>
      </w:pPr>
      <w:r>
        <w:rPr>
          <w:b w:val="0"/>
        </w:rPr>
        <w:t>C. Aurangzeb</w:t>
      </w:r>
    </w:p>
    <w:p>
      <w:pPr>
        <w:spacing w:after="100" w:before="0"/>
      </w:pPr>
      <w:r>
        <w:rPr>
          <w:b w:val="0"/>
        </w:rPr>
        <w:t>D. Jahangir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Also known as the "Door of Victory", the Buland Darwaza was built by Mughal emperor Akbar in 1601 A.D.</w:t>
      </w:r>
    </w:p>
    <w:p>
      <w:pPr>
        <w:spacing w:before="0"/>
      </w:pPr>
      <w:r>
        <w:rPr>
          <w:b w:val="0"/>
        </w:rPr>
        <w:t>• He built the gateway to commemorate his conquest of Gujrat in 1573.</w:t>
      </w:r>
    </w:p>
    <w:p>
      <w:pPr>
        <w:spacing w:before="0"/>
      </w:pPr>
      <w:r>
        <w:rPr>
          <w:b w:val="0"/>
        </w:rPr>
        <w:t>• It is located 43 km from Agra, as the main entrance to the Fatehpur Sikri complex.</w:t>
      </w:r>
    </w:p>
    <w:p>
      <w:pPr>
        <w:spacing w:before="0"/>
      </w:pPr>
      <w:r>
        <w:rPr>
          <w:b w:val="0"/>
        </w:rPr>
        <w:t>• It is the highest gateway in the world.</w:t>
      </w:r>
    </w:p>
    <w:p>
      <w:pPr>
        <w:spacing w:before="0"/>
      </w:pPr>
      <w:r>
        <w:rPr>
          <w:b w:val="0"/>
        </w:rPr>
      </w:r>
    </w:p>
    <w:p>
      <w:pPr>
        <w:spacing w:after="100" w:line="360" w:lineRule="auto" w:before="0"/>
      </w:pPr>
      <w:r>
        <w:rPr>
          <w:b w:val="0"/>
        </w:rPr>
        <w:t>41. Alai-Darwaza, the southern gateway of the Quwwat-ul-Islam mosque in Delhi, was constructed by ________.</w:t>
      </w:r>
    </w:p>
    <w:p>
      <w:pPr>
        <w:spacing w:before="0"/>
      </w:pPr>
      <w:r>
        <w:rPr>
          <w:b w:val="0"/>
        </w:rPr>
      </w:r>
    </w:p>
    <w:p>
      <w:pPr>
        <w:spacing w:after="100" w:before="0"/>
      </w:pPr>
      <w:r>
        <w:rPr>
          <w:b w:val="0"/>
        </w:rPr>
        <w:t>A. Ala-ud-din Khilji</w:t>
      </w:r>
    </w:p>
    <w:p>
      <w:pPr>
        <w:spacing w:after="100" w:before="0"/>
      </w:pPr>
      <w:r>
        <w:rPr>
          <w:b w:val="0"/>
        </w:rPr>
        <w:t>B. Ahmad Shāh Durrani</w:t>
      </w:r>
    </w:p>
    <w:p>
      <w:pPr>
        <w:spacing w:after="100" w:before="0"/>
      </w:pPr>
      <w:r>
        <w:rPr>
          <w:b w:val="0"/>
        </w:rPr>
        <w:t>C. Muhammad bin Tughluq</w:t>
      </w:r>
    </w:p>
    <w:p>
      <w:pPr>
        <w:spacing w:after="100" w:before="0"/>
      </w:pPr>
      <w:r>
        <w:rPr>
          <w:b w:val="0"/>
        </w:rPr>
        <w:t>D. Mu'izz ad-Din Muhammad Ghori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Ala-ud-din Khilji constructed Alai-Darwaza, the southern gateway of the Quwwat-ul-Islam mosque in Delhi. Name of ruler Information Ala-ud-din Khilji Ahmad Shāh Durrani Muhammad bin Tughluq Muhammad Ghori</w:t>
      </w:r>
    </w:p>
    <w:p>
      <w:pPr>
        <w:spacing w:before="0"/>
      </w:pPr>
      <w:r>
        <w:rPr>
          <w:b w:val="0"/>
        </w:rPr>
        <w:t>• Alauddin adopted the title of Sikander-i-Azam and gave Amir Khusrau the title of Tuti-i-Hind</w:t>
      </w:r>
    </w:p>
    <w:p>
      <w:pPr>
        <w:spacing w:before="0"/>
      </w:pPr>
      <w:r>
        <w:rPr>
          <w:b w:val="0"/>
        </w:rPr>
        <w:t>• He built a famous gateway known as Alai Darwaza, Hauz Khas, Mahal Hazaar Satoon, Alai Minar</w:t>
      </w:r>
    </w:p>
    <w:p>
      <w:pPr>
        <w:spacing w:before="0"/>
      </w:pPr>
      <w:r>
        <w:rPr>
          <w:b w:val="0"/>
        </w:rPr>
        <w:t>• Constructed a new capital at Siri.</w:t>
      </w:r>
    </w:p>
    <w:p>
      <w:pPr>
        <w:spacing w:before="0"/>
      </w:pPr>
      <w:r>
        <w:rPr>
          <w:b w:val="0"/>
        </w:rPr>
        <w:t>• Founder of the Durrani empire in Afghanistan</w:t>
      </w:r>
    </w:p>
    <w:p>
      <w:pPr>
        <w:spacing w:before="0"/>
      </w:pPr>
      <w:r>
        <w:rPr>
          <w:b w:val="0"/>
        </w:rPr>
        <w:t>• Also known as Jauna Khan</w:t>
      </w:r>
    </w:p>
    <w:p>
      <w:pPr>
        <w:spacing w:before="0"/>
      </w:pPr>
      <w:r>
        <w:rPr>
          <w:b w:val="0"/>
        </w:rPr>
        <w:t>• Transferred his capital from Delhi to Devagiri (Daulatabad)</w:t>
      </w:r>
    </w:p>
    <w:p>
      <w:pPr>
        <w:spacing w:before="0"/>
      </w:pPr>
      <w:r>
        <w:rPr>
          <w:b w:val="0"/>
        </w:rPr>
        <w:t>• He issued token currency</w:t>
      </w:r>
    </w:p>
    <w:p>
      <w:pPr>
        <w:spacing w:before="0"/>
      </w:pPr>
      <w:r>
        <w:rPr>
          <w:b w:val="0"/>
        </w:rPr>
        <w:t>• He set up a new department of Agriculture.</w:t>
      </w:r>
    </w:p>
    <w:p>
      <w:pPr>
        <w:spacing w:before="0"/>
      </w:pPr>
      <w:r>
        <w:rPr>
          <w:b w:val="0"/>
        </w:rPr>
        <w:t>• Shahabuddin Muhammad is also known as Muhammad Ghori.</w:t>
      </w:r>
    </w:p>
    <w:p>
      <w:pPr>
        <w:spacing w:before="0"/>
      </w:pPr>
      <w:r>
        <w:rPr>
          <w:b w:val="0"/>
        </w:rPr>
        <w:t>• Ruler of the Ghurid Dynasty.</w:t>
      </w:r>
    </w:p>
    <w:p>
      <w:pPr>
        <w:spacing w:before="0"/>
      </w:pPr>
      <w:r>
        <w:rPr>
          <w:b w:val="0"/>
        </w:rPr>
        <w:t>• Many historians consider him as the real founder of the Islamic empire in India</w:t>
      </w:r>
    </w:p>
    <w:p>
      <w:pPr>
        <w:spacing w:before="0"/>
      </w:pPr>
      <w:r>
        <w:rPr>
          <w:b w:val="0"/>
        </w:rPr>
      </w:r>
    </w:p>
    <w:p>
      <w:pPr>
        <w:spacing w:after="100" w:line="360" w:lineRule="auto" w:before="0"/>
      </w:pPr>
      <w:r>
        <w:rPr>
          <w:b w:val="0"/>
        </w:rPr>
        <w:t>42. Who among the following was defeated by Aurangzeb in the Battle of Deorai?</w:t>
      </w:r>
    </w:p>
    <w:p>
      <w:pPr>
        <w:spacing w:before="0"/>
      </w:pPr>
      <w:r>
        <w:rPr>
          <w:b w:val="0"/>
        </w:rPr>
      </w:r>
    </w:p>
    <w:p>
      <w:pPr>
        <w:spacing w:after="100" w:before="0"/>
      </w:pPr>
      <w:r>
        <w:rPr>
          <w:b w:val="0"/>
        </w:rPr>
        <w:t>A. Shah Shuja</w:t>
      </w:r>
    </w:p>
    <w:p>
      <w:pPr>
        <w:spacing w:after="100" w:before="0"/>
      </w:pPr>
      <w:r>
        <w:rPr>
          <w:b w:val="0"/>
        </w:rPr>
        <w:t>B. Dara Shikoh</w:t>
      </w:r>
    </w:p>
    <w:p>
      <w:pPr>
        <w:spacing w:after="100" w:before="0"/>
      </w:pPr>
      <w:r>
        <w:rPr>
          <w:b w:val="0"/>
        </w:rPr>
        <w:t>C. Murad Baksh</w:t>
      </w:r>
    </w:p>
    <w:p>
      <w:pPr>
        <w:spacing w:after="100" w:before="0"/>
      </w:pPr>
      <w:r>
        <w:rPr>
          <w:b w:val="0"/>
        </w:rPr>
        <w:t>D. Shah Jahan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Dara Shikoh. Key Points Additional Information</w:t>
      </w:r>
    </w:p>
    <w:p>
      <w:pPr>
        <w:spacing w:before="0"/>
      </w:pPr>
      <w:r>
        <w:rPr>
          <w:b w:val="0"/>
        </w:rPr>
        <w:t>• The battle of Deorai was Fought Between Aurangzeb and Dara Shikoh.</w:t>
      </w:r>
    </w:p>
    <w:p>
      <w:pPr>
        <w:spacing w:before="0"/>
      </w:pPr>
      <w:r>
        <w:rPr>
          <w:b w:val="0"/>
        </w:rPr>
        <w:t>• It was fought in 1659.</w:t>
      </w:r>
    </w:p>
    <w:p>
      <w:pPr>
        <w:spacing w:before="0"/>
      </w:pPr>
      <w:r>
        <w:rPr>
          <w:b w:val="0"/>
        </w:rPr>
        <w:t>• Dara Shikoh was defeated by Aurangzeb in this Battle.</w:t>
      </w:r>
    </w:p>
    <w:p>
      <w:pPr>
        <w:spacing w:before="0"/>
      </w:pPr>
      <w:r>
        <w:rPr>
          <w:b w:val="0"/>
        </w:rPr>
        <w:t>• Aurangzeb prisoned his brother Dara Shikoh in Kankawadi Fort (Alwar).</w:t>
      </w:r>
    </w:p>
    <w:p>
      <w:pPr>
        <w:spacing w:before="0"/>
      </w:pPr>
      <w:r>
        <w:rPr>
          <w:b w:val="0"/>
        </w:rPr>
        <w:t>• Aurangzeb (1658 AD-1707 AD): Aurangzeb defeated Dara at Dharma (1658 AD), Samugarh (1658 AD), and Deorai, in which Samugarh was the decisive one and Deorai was the last one.</w:t>
      </w:r>
    </w:p>
    <w:p>
      <w:pPr>
        <w:spacing w:before="0"/>
      </w:pPr>
      <w:r>
        <w:rPr>
          <w:b w:val="0"/>
        </w:rPr>
        <w:t>• After the victory, Aurangzeb was crowned at Delhi under the title Alamgir.</w:t>
      </w:r>
    </w:p>
    <w:p>
      <w:pPr>
        <w:spacing w:before="0"/>
      </w:pPr>
      <w:r>
        <w:rPr>
          <w:b w:val="0"/>
        </w:rPr>
        <w:t>• He died in February 1707 in Ahmadnagar.</w:t>
      </w:r>
    </w:p>
    <w:p>
      <w:pPr>
        <w:spacing w:before="0"/>
      </w:pPr>
      <w:r>
        <w:rPr>
          <w:b w:val="0"/>
        </w:rPr>
      </w:r>
    </w:p>
    <w:p>
      <w:pPr>
        <w:spacing w:after="100" w:line="360" w:lineRule="auto" w:before="0"/>
      </w:pPr>
      <w:r>
        <w:rPr>
          <w:b w:val="0"/>
        </w:rPr>
        <w:t>43. Badami was the earliest capital of the:</w:t>
      </w:r>
    </w:p>
    <w:p>
      <w:pPr>
        <w:spacing w:before="0"/>
      </w:pPr>
      <w:r>
        <w:rPr>
          <w:b w:val="0"/>
        </w:rPr>
      </w:r>
    </w:p>
    <w:p>
      <w:pPr>
        <w:spacing w:after="100" w:before="0"/>
      </w:pPr>
      <w:r>
        <w:rPr>
          <w:b w:val="0"/>
        </w:rPr>
        <w:t>A. Chalukyas</w:t>
      </w:r>
    </w:p>
    <w:p>
      <w:pPr>
        <w:spacing w:after="100" w:before="0"/>
      </w:pPr>
      <w:r>
        <w:rPr>
          <w:b w:val="0"/>
        </w:rPr>
        <w:t>B. Sungas</w:t>
      </w:r>
    </w:p>
    <w:p>
      <w:pPr>
        <w:spacing w:after="100" w:before="0"/>
      </w:pPr>
      <w:r>
        <w:rPr>
          <w:b w:val="0"/>
        </w:rPr>
        <w:t>C. Pallavas</w:t>
      </w:r>
    </w:p>
    <w:p>
      <w:pPr>
        <w:spacing w:after="100" w:before="0"/>
      </w:pPr>
      <w:r>
        <w:rPr>
          <w:b w:val="0"/>
        </w:rPr>
        <w:t>D. Mauryas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Chalukyas. Key Points Additional Information</w:t>
      </w:r>
    </w:p>
    <w:p>
      <w:pPr>
        <w:spacing w:before="0"/>
      </w:pPr>
      <w:r>
        <w:rPr>
          <w:b w:val="0"/>
        </w:rPr>
        <w:t>• The earliest Chalukyas with their capital at Badami (Vatapi) in Karnataka.</w:t>
      </w:r>
    </w:p>
    <w:p>
      <w:pPr>
        <w:spacing w:before="0"/>
      </w:pPr>
      <w:r>
        <w:rPr>
          <w:b w:val="0"/>
        </w:rPr>
        <w:t>• They ruled from mid-6th They declined after the death of their greatest king, Pulakesin II in 642 AD.</w:t>
      </w:r>
    </w:p>
    <w:p>
      <w:pPr>
        <w:spacing w:before="0"/>
      </w:pPr>
      <w:r>
        <w:rPr>
          <w:b w:val="0"/>
        </w:rPr>
        <w:t>• They were known as Badami Chalukyas.</w:t>
      </w:r>
    </w:p>
    <w:p>
      <w:pPr>
        <w:spacing w:before="0"/>
      </w:pPr>
      <w:r>
        <w:rPr>
          <w:b w:val="0"/>
        </w:rPr>
        <w:t>• Chalukya Rulers:</w:t>
      </w:r>
    </w:p>
    <w:p>
      <w:pPr>
        <w:spacing w:before="0"/>
      </w:pPr>
      <w:r>
        <w:rPr>
          <w:b w:val="0"/>
        </w:rPr>
        <w:t>• Jayasimha was the first ruler of the Chalukyas.</w:t>
      </w:r>
    </w:p>
    <w:p>
      <w:pPr>
        <w:spacing w:before="0"/>
      </w:pPr>
      <w:r>
        <w:rPr>
          <w:b w:val="0"/>
        </w:rPr>
        <w:t>• Pulakesin I (Reign: 543 AD – 566 AD) Founded the empire with his capital at Vatapi.</w:t>
      </w:r>
    </w:p>
    <w:p>
      <w:pPr>
        <w:spacing w:before="0"/>
      </w:pPr>
      <w:r>
        <w:rPr>
          <w:b w:val="0"/>
        </w:rPr>
        <w:t>• Performed Ashwamedha.</w:t>
      </w:r>
    </w:p>
    <w:p>
      <w:pPr>
        <w:spacing w:before="0"/>
      </w:pPr>
      <w:r>
        <w:rPr>
          <w:b w:val="0"/>
        </w:rPr>
        <w:t>• Kirtivarman I (Reign: 566 AD – 597 AD) Son of Pulakesin I.</w:t>
      </w:r>
    </w:p>
    <w:p>
      <w:pPr>
        <w:spacing w:before="0"/>
      </w:pPr>
      <w:r>
        <w:rPr>
          <w:b w:val="0"/>
        </w:rPr>
        <w:t>• Conquered Konkan and northern Kerala.</w:t>
      </w:r>
    </w:p>
    <w:p>
      <w:pPr>
        <w:spacing w:before="0"/>
      </w:pPr>
      <w:r>
        <w:rPr>
          <w:b w:val="0"/>
        </w:rPr>
        <w:t>• Mangalesha (Reign: 597 AD – 609 AD) Brother of Kirtivarman I.</w:t>
      </w:r>
    </w:p>
    <w:p>
      <w:pPr>
        <w:spacing w:before="0"/>
      </w:pPr>
      <w:r>
        <w:rPr>
          <w:b w:val="0"/>
        </w:rPr>
        <w:t>• Conquered the Kadambas and the Gangas.</w:t>
      </w:r>
    </w:p>
    <w:p>
      <w:pPr>
        <w:spacing w:before="0"/>
      </w:pPr>
      <w:r>
        <w:rPr>
          <w:b w:val="0"/>
        </w:rPr>
        <w:t>• Was killed by his nephew and son of Kirtivarman, Pulakesin II.</w:t>
      </w:r>
    </w:p>
    <w:p>
      <w:pPr>
        <w:spacing w:before="0"/>
      </w:pPr>
      <w:r>
        <w:rPr>
          <w:b w:val="0"/>
        </w:rPr>
        <w:t>• Pulakesin II (609 AD – 642 AD) The greatest of the Chalukya kings.</w:t>
      </w:r>
    </w:p>
    <w:p>
      <w:pPr>
        <w:spacing w:before="0"/>
      </w:pPr>
      <w:r>
        <w:rPr>
          <w:b w:val="0"/>
        </w:rPr>
        <w:t>• Extended the Chalukya rule to most parts of the Deccan.</w:t>
      </w:r>
    </w:p>
    <w:p>
      <w:pPr>
        <w:spacing w:before="0"/>
      </w:pPr>
      <w:r>
        <w:rPr>
          <w:b w:val="0"/>
        </w:rPr>
        <w:t>• He is famous for stopping Northern king Harsha in his tracks while he was trying to conquer southern parts of the country.</w:t>
      </w:r>
    </w:p>
    <w:p>
      <w:pPr>
        <w:spacing w:before="0"/>
      </w:pPr>
      <w:r>
        <w:rPr>
          <w:b w:val="0"/>
        </w:rPr>
        <w:t>• He had defeated the Pallava king Mahendravarman I but was defeated and killed by Mahendravarman’s son and successor Narasimhavarman I in a series of battles he had with the Pallavas.</w:t>
      </w:r>
    </w:p>
    <w:p>
      <w:pPr>
        <w:spacing w:before="0"/>
      </w:pPr>
      <w:r>
        <w:rPr>
          <w:b w:val="0"/>
        </w:rPr>
      </w:r>
    </w:p>
    <w:p>
      <w:pPr>
        <w:spacing w:after="100" w:line="360" w:lineRule="auto" w:before="0"/>
      </w:pPr>
      <w:r>
        <w:rPr>
          <w:b w:val="0"/>
        </w:rPr>
        <w:t>44. Which of the following pairs is associated with the taxation system of the Marathas?</w:t>
      </w:r>
    </w:p>
    <w:p>
      <w:pPr>
        <w:spacing w:before="0"/>
      </w:pPr>
      <w:r>
        <w:rPr>
          <w:b w:val="0"/>
        </w:rPr>
      </w:r>
    </w:p>
    <w:p>
      <w:pPr>
        <w:spacing w:after="100" w:before="0"/>
      </w:pPr>
      <w:r>
        <w:rPr>
          <w:b w:val="0"/>
        </w:rPr>
        <w:t>A. Polaj and Parauti</w:t>
      </w:r>
    </w:p>
    <w:p>
      <w:pPr>
        <w:spacing w:after="100" w:before="0"/>
      </w:pPr>
      <w:r>
        <w:rPr>
          <w:b w:val="0"/>
        </w:rPr>
        <w:t>B. Iqta and Jagir</w:t>
      </w:r>
    </w:p>
    <w:p>
      <w:pPr>
        <w:spacing w:after="100" w:before="0"/>
      </w:pPr>
      <w:r>
        <w:rPr>
          <w:b w:val="0"/>
        </w:rPr>
        <w:t>C. Zat and Sawar</w:t>
      </w:r>
    </w:p>
    <w:p>
      <w:pPr>
        <w:spacing w:after="100" w:before="0"/>
      </w:pPr>
      <w:r>
        <w:rPr>
          <w:b w:val="0"/>
        </w:rPr>
        <w:t>D. Chauth and Sardeshmukh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Chauth and Sardeshmukh are associated with the taxation system of the Marathas. Key Points Additional Information Tax System Dynasty Polaj and Parauti Mughal Iqta and Jagir Delhi Sultanate Zat and Sawar (Military official)Mughal</w:t>
      </w:r>
    </w:p>
    <w:p>
      <w:pPr>
        <w:spacing w:before="0"/>
      </w:pPr>
      <w:r>
        <w:rPr>
          <w:b w:val="0"/>
        </w:rPr>
        <w:t>• Chauth was a daily tax or tribute levied by the Maratha Empire, from the beginning of the 18th century. This was a nominally levied annual tax on profits or output at 25 percent.</w:t>
      </w:r>
    </w:p>
    <w:p>
      <w:pPr>
        <w:spacing w:before="0"/>
      </w:pPr>
      <w:r>
        <w:rPr>
          <w:b w:val="0"/>
        </w:rPr>
        <w:t>• It was levied on the lands that were under Mughal nominal control.</w:t>
      </w:r>
    </w:p>
    <w:p>
      <w:pPr>
        <w:spacing w:before="0"/>
      </w:pPr>
      <w:r>
        <w:rPr>
          <w:b w:val="0"/>
        </w:rPr>
        <w:t>• The sardeshmukh was on top of the chauth an extra 10 percent tax.</w:t>
      </w:r>
    </w:p>
    <w:p>
      <w:pPr>
        <w:spacing w:before="0"/>
      </w:pPr>
      <w:r>
        <w:rPr>
          <w:b w:val="0"/>
        </w:rPr>
        <w:t>• It was initiated by Koli Maharaja Som Shah of Ramnagar.</w:t>
      </w:r>
    </w:p>
    <w:p>
      <w:pPr>
        <w:spacing w:before="0"/>
      </w:pPr>
      <w:r>
        <w:rPr>
          <w:b w:val="0"/>
        </w:rPr>
      </w:r>
    </w:p>
    <w:p>
      <w:pPr>
        <w:spacing w:after="100" w:line="360" w:lineRule="auto" w:before="0"/>
      </w:pPr>
      <w:r>
        <w:rPr>
          <w:b w:val="0"/>
        </w:rPr>
        <w:t>45. Who among the following rulers is related to “market regulatory measures” in medieval India?</w:t>
      </w:r>
    </w:p>
    <w:p>
      <w:pPr>
        <w:spacing w:before="0"/>
      </w:pPr>
      <w:r>
        <w:rPr>
          <w:b w:val="0"/>
        </w:rPr>
      </w:r>
    </w:p>
    <w:p>
      <w:pPr>
        <w:spacing w:after="100" w:before="0"/>
      </w:pPr>
      <w:r>
        <w:rPr>
          <w:b w:val="0"/>
        </w:rPr>
        <w:t>A. Alauddin Khilji</w:t>
      </w:r>
    </w:p>
    <w:p>
      <w:pPr>
        <w:spacing w:after="100" w:before="0"/>
      </w:pPr>
      <w:r>
        <w:rPr>
          <w:b w:val="0"/>
        </w:rPr>
        <w:t>B. Sher Shah Suri</w:t>
      </w:r>
    </w:p>
    <w:p>
      <w:pPr>
        <w:spacing w:after="100" w:before="0"/>
      </w:pPr>
      <w:r>
        <w:rPr>
          <w:b w:val="0"/>
        </w:rPr>
        <w:t>C. Muhammed Bin Tughlaq</w:t>
      </w:r>
    </w:p>
    <w:p>
      <w:pPr>
        <w:spacing w:after="100" w:before="0"/>
      </w:pPr>
      <w:r>
        <w:rPr>
          <w:b w:val="0"/>
        </w:rPr>
        <w:t>D. Jahangir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Alauddin Khilji.</w:t>
      </w:r>
    </w:p>
    <w:p>
      <w:pPr>
        <w:spacing w:before="0"/>
      </w:pPr>
      <w:r>
        <w:rPr>
          <w:b w:val="0"/>
        </w:rPr>
        <w:t>• Alauddin Khilji is related to “market regulatory measures” in medieval India.</w:t>
      </w:r>
    </w:p>
    <w:p>
      <w:pPr>
        <w:spacing w:before="0"/>
      </w:pPr>
      <w:r>
        <w:rPr>
          <w:b w:val="0"/>
        </w:rPr>
        <w:t>• He has adopted price regulation steps for a wide range of products on the market.</w:t>
      </w:r>
    </w:p>
    <w:p>
      <w:pPr>
        <w:spacing w:before="0"/>
      </w:pPr>
      <w:r>
        <w:rPr>
          <w:b w:val="0"/>
        </w:rPr>
        <w:t>• Alauddin's courtier, Amir Khusrau, and the writer of the 14th century, Hamid Qalandar, say that these reforms were made by Alauddin for public welfare.</w:t>
      </w:r>
    </w:p>
    <w:p>
      <w:pPr>
        <w:spacing w:before="0"/>
      </w:pPr>
      <w:r>
        <w:rPr>
          <w:b w:val="0"/>
        </w:rPr>
        <w:t>• Barani claims, however, that Alauddin decided to reduce the prices in order to make his soldiers low wages appropriate, and therefore to retain a large army.</w:t>
      </w:r>
    </w:p>
    <w:p>
      <w:pPr>
        <w:spacing w:before="0"/>
      </w:pPr>
      <w:r>
        <w:rPr>
          <w:b w:val="0"/>
        </w:rPr>
        <w:t>• Alauddin appointed market supervisors and spies to ensure that the goods were sold at controlled rates, and received independent reports from them.</w:t>
      </w:r>
    </w:p>
    <w:p>
      <w:pPr>
        <w:spacing w:before="0"/>
      </w:pPr>
      <w:r>
        <w:rPr>
          <w:b w:val="0"/>
        </w:rPr>
        <w:t>• His administration barred farmers and traders from storing grains to prevent a black market and built government-run granaries where the government's share of the grain was stored.</w:t>
      </w:r>
    </w:p>
    <w:p>
      <w:pPr>
        <w:spacing w:before="0"/>
      </w:pPr>
      <w:r>
        <w:rPr>
          <w:b w:val="0"/>
        </w:rPr>
        <w:t>• In order to enable rapid grain transport to Delhi, the government also forced transport workers to resettle at distinct distances along the Yamuna River in villages.</w:t>
      </w:r>
    </w:p>
    <w:p>
      <w:pPr>
        <w:spacing w:before="0"/>
      </w:pPr>
      <w:r>
        <w:rPr>
          <w:b w:val="0"/>
        </w:rPr>
      </w:r>
    </w:p>
    <w:p>
      <w:pPr>
        <w:spacing w:after="100" w:line="360" w:lineRule="auto" w:before="0"/>
      </w:pPr>
      <w:r>
        <w:rPr>
          <w:b w:val="0"/>
        </w:rPr>
        <w:t>46. The mausoleum of the Taj Mahal was designed by _______________.</w:t>
      </w:r>
    </w:p>
    <w:p>
      <w:pPr>
        <w:spacing w:before="0"/>
      </w:pPr>
      <w:r>
        <w:rPr>
          <w:b w:val="0"/>
        </w:rPr>
      </w:r>
    </w:p>
    <w:p>
      <w:pPr>
        <w:spacing w:after="100" w:before="0"/>
      </w:pPr>
      <w:r>
        <w:rPr>
          <w:b w:val="0"/>
        </w:rPr>
        <w:t>A. Bhaktiyar Lahori</w:t>
      </w:r>
    </w:p>
    <w:p>
      <w:pPr>
        <w:spacing w:after="100" w:before="0"/>
      </w:pPr>
      <w:r>
        <w:rPr>
          <w:b w:val="0"/>
        </w:rPr>
        <w:t>B. Mohammad Isha</w:t>
      </w:r>
    </w:p>
    <w:p>
      <w:pPr>
        <w:spacing w:after="100" w:before="0"/>
      </w:pPr>
      <w:r>
        <w:rPr>
          <w:b w:val="0"/>
        </w:rPr>
        <w:t>C. Shah Jahan</w:t>
      </w:r>
    </w:p>
    <w:p>
      <w:pPr>
        <w:spacing w:after="100" w:before="0"/>
      </w:pPr>
      <w:r>
        <w:rPr>
          <w:b w:val="0"/>
        </w:rPr>
        <w:t>D. Ustad Ahmad Lahori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Ustad Ahmad Lahori Key Points Additional Information</w:t>
      </w:r>
    </w:p>
    <w:p>
      <w:pPr>
        <w:spacing w:before="0"/>
      </w:pPr>
      <w:r>
        <w:rPr>
          <w:b w:val="0"/>
        </w:rPr>
        <w:t>• Ustad Ahmad Lahori is credited with being the principal designer of the mausoleum of the Taj Mahal.</w:t>
      </w:r>
    </w:p>
    <w:p>
      <w:pPr>
        <w:spacing w:before="0"/>
      </w:pPr>
      <w:r>
        <w:rPr>
          <w:b w:val="0"/>
        </w:rPr>
        <w:t>• The Taj Mahal, an iconic symbol of India, is located in Agra and was commissioned by Emperor Shah Jahan in memory of his beloved wife, Mumtaz Mahal.</w:t>
      </w:r>
    </w:p>
    <w:p>
      <w:pPr>
        <w:spacing w:before="0"/>
      </w:pPr>
      <w:r>
        <w:rPr>
          <w:b w:val="0"/>
        </w:rPr>
        <w:t>• The construction of the Taj Mahal began in 1632 and was completed in 1653.</w:t>
      </w:r>
    </w:p>
    <w:p>
      <w:pPr>
        <w:spacing w:before="0"/>
      </w:pPr>
      <w:r>
        <w:rPr>
          <w:b w:val="0"/>
        </w:rPr>
        <w:t>• It is renowned for its stunning architecture, intricate carvings, and the use of white marble.</w:t>
      </w:r>
    </w:p>
    <w:p>
      <w:pPr>
        <w:spacing w:before="0"/>
      </w:pPr>
      <w:r>
        <w:rPr>
          <w:b w:val="0"/>
        </w:rPr>
        <w:t>• The Taj Mahal is a UNESCO World Heritage site and attracts millions of visitors from around the world each year.</w:t>
      </w:r>
    </w:p>
    <w:p>
      <w:pPr>
        <w:spacing w:before="0"/>
      </w:pPr>
      <w:r>
        <w:rPr>
          <w:b w:val="0"/>
        </w:rPr>
        <w:t>• The Taj Mahal is considered one of the greatest achievements in Mughal architecture.</w:t>
      </w:r>
    </w:p>
    <w:p>
      <w:pPr>
        <w:spacing w:before="0"/>
      </w:pPr>
      <w:r>
        <w:rPr>
          <w:b w:val="0"/>
        </w:rPr>
        <w:t>• It combines elements from Islamic, Persian, Ottoman Turkish, and Indian architectural styles.</w:t>
      </w:r>
    </w:p>
    <w:p>
      <w:pPr>
        <w:spacing w:before="0"/>
      </w:pPr>
      <w:r>
        <w:rPr>
          <w:b w:val="0"/>
        </w:rPr>
        <w:t>• The structure's white marble exterior reflects varying hues according to the light conditions, giving it a different appearance at different times of the day.</w:t>
      </w:r>
    </w:p>
    <w:p>
      <w:pPr>
        <w:spacing w:before="0"/>
      </w:pPr>
      <w:r>
        <w:rPr>
          <w:b w:val="0"/>
        </w:rPr>
        <w:t>• The surrounding gardens and reflective pools further enhance the beauty of the Taj Mahal.</w:t>
      </w:r>
    </w:p>
    <w:p>
      <w:pPr>
        <w:spacing w:before="0"/>
      </w:pPr>
      <w:r>
        <w:rPr>
          <w:b w:val="0"/>
        </w:rPr>
        <w:t>• In addition to being a symbol of love, the Taj Mahal is also a testament to the rich cultural heritage and architectural prowess of the Mughal era.</w:t>
      </w:r>
    </w:p>
    <w:p>
      <w:pPr>
        <w:spacing w:before="0"/>
      </w:pPr>
      <w:r>
        <w:rPr>
          <w:b w:val="0"/>
        </w:rPr>
      </w:r>
    </w:p>
    <w:p>
      <w:pPr>
        <w:spacing w:after="100" w:line="360" w:lineRule="auto" w:before="0"/>
      </w:pPr>
      <w:r>
        <w:rPr>
          <w:b w:val="0"/>
        </w:rPr>
        <w:t>47. Along which river bank among the following did the ancient city of Madurai, the capital of Pandya Kingdom, exist?</w:t>
      </w:r>
    </w:p>
    <w:p>
      <w:pPr>
        <w:spacing w:before="0"/>
      </w:pPr>
      <w:r>
        <w:rPr>
          <w:b w:val="0"/>
        </w:rPr>
      </w:r>
    </w:p>
    <w:p>
      <w:pPr>
        <w:spacing w:after="100" w:before="0"/>
      </w:pPr>
      <w:r>
        <w:rPr>
          <w:b w:val="0"/>
        </w:rPr>
        <w:t>A. Brahmaputra</w:t>
      </w:r>
    </w:p>
    <w:p>
      <w:pPr>
        <w:spacing w:after="100" w:before="0"/>
      </w:pPr>
      <w:r>
        <w:rPr>
          <w:b w:val="0"/>
        </w:rPr>
        <w:t>B. Ganga</w:t>
      </w:r>
    </w:p>
    <w:p>
      <w:pPr>
        <w:spacing w:after="100" w:before="0"/>
      </w:pPr>
      <w:r>
        <w:rPr>
          <w:b w:val="0"/>
        </w:rPr>
        <w:t>C. Godavari</w:t>
      </w:r>
    </w:p>
    <w:p>
      <w:pPr>
        <w:spacing w:after="100" w:before="0"/>
      </w:pPr>
      <w:r>
        <w:rPr>
          <w:b w:val="0"/>
        </w:rPr>
        <w:t>D. Vaigai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Vaigai. Key Points Additional Information</w:t>
      </w:r>
    </w:p>
    <w:p>
      <w:pPr>
        <w:spacing w:before="0"/>
      </w:pPr>
      <w:r>
        <w:rPr>
          <w:b w:val="0"/>
        </w:rPr>
        <w:t>• River Vaigai Madura, the later capital of Pandyas was the central seat of Tamil Sangam literature.</w:t>
      </w:r>
    </w:p>
    <w:p>
      <w:pPr>
        <w:spacing w:before="0"/>
      </w:pPr>
      <w:r>
        <w:rPr>
          <w:b w:val="0"/>
        </w:rPr>
        <w:t>• Today, Madurai is one of the oldest continuously inhabited cities.</w:t>
      </w:r>
    </w:p>
    <w:p>
      <w:pPr>
        <w:spacing w:before="0"/>
      </w:pPr>
      <w:r>
        <w:rPr>
          <w:b w:val="0"/>
        </w:rPr>
        <w:t>• Madurai was located on the banks of River Vaigai in Tamil Nadu.</w:t>
      </w:r>
    </w:p>
    <w:p>
      <w:pPr>
        <w:spacing w:before="0"/>
      </w:pPr>
      <w:r>
        <w:rPr>
          <w:b w:val="0"/>
        </w:rPr>
        <w:t>• Pandya dynasty It is also known as the Pandyas of Madurai, was a dynasty of south India, one of the three famous Tamil lineages, the other two being the Chola and the Chera</w:t>
      </w:r>
    </w:p>
    <w:p>
      <w:pPr>
        <w:spacing w:before="0"/>
      </w:pPr>
      <w:r>
        <w:rPr>
          <w:b w:val="0"/>
        </w:rPr>
        <w:t>• The dynasty passed through two periods of imperial dominance, the 6th to 10th centuries CE, and under the 'Later Pandyas' (13th to 14th centuries CE).</w:t>
      </w:r>
    </w:p>
    <w:p>
      <w:pPr>
        <w:spacing w:before="0"/>
      </w:pPr>
      <w:r>
        <w:rPr>
          <w:b w:val="0"/>
        </w:rPr>
        <w:t>• The Pandyas ruled extensive territories, at times including the large portions of present-day south India and northern Sri Lanka through collateral branches subject to Madurai.</w:t>
      </w:r>
    </w:p>
    <w:p>
      <w:pPr>
        <w:spacing w:before="0"/>
      </w:pPr>
      <w:r>
        <w:rPr>
          <w:b w:val="0"/>
        </w:rPr>
        <w:t>• The rulers of the three Tamil dynasties were referred to as the "three crowned rulers (the mu-ventar) of the Tamil country".</w:t>
      </w:r>
    </w:p>
    <w:p>
      <w:pPr>
        <w:spacing w:before="0"/>
      </w:pPr>
      <w:r>
        <w:rPr>
          <w:b w:val="0"/>
        </w:rPr>
        <w:t>• The age and the antiquity of the Pandya dynasty are difficult to establish.</w:t>
      </w:r>
    </w:p>
    <w:p>
      <w:pPr>
        <w:spacing w:before="0"/>
      </w:pPr>
      <w:r>
        <w:rPr>
          <w:b w:val="0"/>
        </w:rPr>
        <w:t>• The early Pandya chieftains ruled their country (the Pandya Nadu) from time immemorial, which included the inland city of Madurai and the southern port of Korkai</w:t>
      </w:r>
    </w:p>
    <w:p>
      <w:pPr>
        <w:spacing w:before="0"/>
      </w:pPr>
      <w:r>
        <w:rPr>
          <w:b w:val="0"/>
        </w:rPr>
      </w:r>
    </w:p>
    <w:p>
      <w:pPr>
        <w:spacing w:after="100" w:line="360" w:lineRule="auto" w:before="0"/>
      </w:pPr>
      <w:r>
        <w:rPr>
          <w:b w:val="0"/>
        </w:rPr>
        <w:t>48. Mehrunnisa who was known as Nur Jahan was the wife of ______.</w:t>
      </w:r>
    </w:p>
    <w:p>
      <w:pPr>
        <w:spacing w:before="0"/>
      </w:pPr>
      <w:r>
        <w:rPr>
          <w:b w:val="0"/>
        </w:rPr>
      </w:r>
    </w:p>
    <w:p>
      <w:pPr>
        <w:spacing w:after="100" w:before="0"/>
      </w:pPr>
      <w:r>
        <w:rPr>
          <w:b w:val="0"/>
        </w:rPr>
        <w:t>A. Shah Jahan</w:t>
      </w:r>
    </w:p>
    <w:p>
      <w:pPr>
        <w:spacing w:after="100" w:before="0"/>
      </w:pPr>
      <w:r>
        <w:rPr>
          <w:b w:val="0"/>
        </w:rPr>
        <w:t>B. Akbar</w:t>
      </w:r>
    </w:p>
    <w:p>
      <w:pPr>
        <w:spacing w:after="100" w:before="0"/>
      </w:pPr>
      <w:r>
        <w:rPr>
          <w:b w:val="0"/>
        </w:rPr>
        <w:t>C. Jahangir</w:t>
      </w:r>
    </w:p>
    <w:p>
      <w:pPr>
        <w:spacing w:after="100" w:before="0"/>
      </w:pPr>
      <w:r>
        <w:rPr>
          <w:b w:val="0"/>
        </w:rPr>
        <w:t>D. Aurangzeb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Mehrunnisa who was known as Nur Jahan was the wife of Jahangir.</w:t>
      </w:r>
    </w:p>
    <w:p>
      <w:pPr>
        <w:spacing w:before="0"/>
      </w:pPr>
      <w:r>
        <w:rPr>
          <w:b w:val="0"/>
        </w:rPr>
        <w:t>• Jahangir was the son of Mughal emperor Akbar.</w:t>
      </w:r>
    </w:p>
    <w:p>
      <w:pPr>
        <w:spacing w:before="0"/>
      </w:pPr>
      <w:r>
        <w:rPr>
          <w:b w:val="0"/>
        </w:rPr>
        <w:t>• He ruled from 1605 until his death in 1627, for 22 years.</w:t>
      </w:r>
    </w:p>
    <w:p>
      <w:pPr>
        <w:spacing w:before="0"/>
      </w:pPr>
      <w:r>
        <w:rPr>
          <w:b w:val="0"/>
        </w:rPr>
        <w:t>• The popular Shalimar Bagh in Srinagar was built by Jahangir.</w:t>
      </w:r>
    </w:p>
    <w:p>
      <w:pPr>
        <w:spacing w:before="0"/>
      </w:pPr>
      <w:r>
        <w:rPr>
          <w:b w:val="0"/>
        </w:rPr>
        <w:t>• It is in his time when paintings culture flourished in India.</w:t>
      </w:r>
    </w:p>
    <w:p>
      <w:pPr>
        <w:spacing w:before="0"/>
      </w:pPr>
      <w:r>
        <w:rPr>
          <w:b w:val="0"/>
        </w:rPr>
        <w:t>• Jahangir died in Kashmir.</w:t>
      </w:r>
    </w:p>
    <w:p>
      <w:pPr>
        <w:spacing w:before="0"/>
      </w:pPr>
      <w:r>
        <w:rPr>
          <w:b w:val="0"/>
        </w:rPr>
      </w:r>
    </w:p>
    <w:p>
      <w:pPr>
        <w:spacing w:after="100" w:line="360" w:lineRule="auto" w:before="0"/>
      </w:pPr>
      <w:r>
        <w:rPr>
          <w:b w:val="0"/>
        </w:rPr>
        <w:t>49. The ________ is a Jain text containing the biographies of the Jain Tirthankaras, most notably Parshvanath and Mahavira.</w:t>
      </w:r>
    </w:p>
    <w:p>
      <w:pPr>
        <w:spacing w:before="0"/>
      </w:pPr>
      <w:r>
        <w:rPr>
          <w:b w:val="0"/>
        </w:rPr>
      </w:r>
    </w:p>
    <w:p>
      <w:pPr>
        <w:spacing w:after="100" w:before="0"/>
      </w:pPr>
      <w:r>
        <w:rPr>
          <w:b w:val="0"/>
        </w:rPr>
        <w:t>A. Uttaradhyayana</w:t>
      </w:r>
    </w:p>
    <w:p>
      <w:pPr>
        <w:spacing w:after="100" w:before="0"/>
      </w:pPr>
      <w:r>
        <w:rPr>
          <w:b w:val="0"/>
        </w:rPr>
        <w:t>B. Adi Purana</w:t>
      </w:r>
    </w:p>
    <w:p>
      <w:pPr>
        <w:spacing w:after="100" w:before="0"/>
      </w:pPr>
      <w:r>
        <w:rPr>
          <w:b w:val="0"/>
        </w:rPr>
        <w:t>C. Kalpa Sutra</w:t>
      </w:r>
    </w:p>
    <w:p>
      <w:pPr>
        <w:spacing w:after="100" w:before="0"/>
      </w:pPr>
      <w:r>
        <w:rPr>
          <w:b w:val="0"/>
        </w:rPr>
        <w:t>D. Mahapurana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Kalpa Sutra is the Jain text containing the biographies of the Jain Tirthankaras, most notably Parshvanath and Mahavira.</w:t>
      </w:r>
    </w:p>
    <w:p>
      <w:pPr>
        <w:spacing w:before="0"/>
      </w:pPr>
      <w:r>
        <w:rPr>
          <w:b w:val="0"/>
        </w:rPr>
        <w:t>• Kalpa Sutra was written by Bhadrabahu who was in the court of Chandragupta Maurya.</w:t>
      </w:r>
    </w:p>
    <w:p>
      <w:pPr>
        <w:spacing w:before="0"/>
      </w:pPr>
      <w:r>
        <w:rPr>
          <w:b w:val="0"/>
        </w:rPr>
        <w:t>• The first Tirthankara of Jainism was Rishabhdev and he is also known as Rishabhanatha and Adinatha.</w:t>
      </w:r>
    </w:p>
    <w:p>
      <w:pPr>
        <w:spacing w:before="0"/>
      </w:pPr>
      <w:r>
        <w:rPr>
          <w:b w:val="0"/>
        </w:rPr>
        <w:t>• Lord Mahavir was the 24th Tirthankara of Jainism and regarded as the true founder of Jainism.</w:t>
      </w:r>
    </w:p>
    <w:p>
      <w:pPr>
        <w:spacing w:before="0"/>
      </w:pPr>
      <w:r>
        <w:rPr>
          <w:b w:val="0"/>
        </w:rPr>
        <w:t>• Parshvanath was the 23rd Tirthankaras of Jainism.</w:t>
      </w:r>
    </w:p>
    <w:p>
      <w:pPr>
        <w:spacing w:before="0"/>
      </w:pPr>
      <w:r>
        <w:rPr>
          <w:b w:val="0"/>
        </w:rPr>
      </w:r>
    </w:p>
    <w:p>
      <w:pPr>
        <w:spacing w:after="100" w:line="360" w:lineRule="auto" w:before="0"/>
      </w:pPr>
      <w:r>
        <w:rPr>
          <w:b w:val="0"/>
        </w:rPr>
        <w:t>50. The Peacock Throne was commissioned by _________.</w:t>
      </w:r>
    </w:p>
    <w:p>
      <w:pPr>
        <w:spacing w:before="0"/>
      </w:pPr>
      <w:r>
        <w:rPr>
          <w:b w:val="0"/>
        </w:rPr>
      </w:r>
    </w:p>
    <w:p>
      <w:pPr>
        <w:spacing w:after="100" w:before="0"/>
      </w:pPr>
      <w:r>
        <w:rPr>
          <w:b w:val="0"/>
        </w:rPr>
        <w:t>A. Aurangzeb</w:t>
      </w:r>
    </w:p>
    <w:p>
      <w:pPr>
        <w:spacing w:after="100" w:before="0"/>
      </w:pPr>
      <w:r>
        <w:rPr>
          <w:b w:val="0"/>
        </w:rPr>
        <w:t>B. Shah Jahan</w:t>
      </w:r>
    </w:p>
    <w:p>
      <w:pPr>
        <w:spacing w:after="100" w:before="0"/>
      </w:pPr>
      <w:r>
        <w:rPr>
          <w:b w:val="0"/>
        </w:rPr>
        <w:t>C. Humayun</w:t>
      </w:r>
    </w:p>
    <w:p>
      <w:pPr>
        <w:spacing w:after="100" w:before="0"/>
      </w:pPr>
      <w:r>
        <w:rPr>
          <w:b w:val="0"/>
        </w:rPr>
        <w:t>D. Akbar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Peacock Throne was commissioned by Shah Jahan in the early 17th century.</w:t>
      </w:r>
    </w:p>
    <w:p>
      <w:pPr>
        <w:spacing w:before="0"/>
      </w:pPr>
      <w:r>
        <w:rPr>
          <w:b w:val="0"/>
        </w:rPr>
        <w:t>• It was the seat of Mughal Emperors in India and was placed in the Diwan-i-Khas in the Red Fort of Delhi.</w:t>
      </w:r>
    </w:p>
    <w:p>
      <w:pPr>
        <w:spacing w:before="0"/>
      </w:pPr>
      <w:r>
        <w:rPr>
          <w:b w:val="0"/>
        </w:rPr>
        <w:t>• When Nadir shah attacked and looted India in 1739, he also took the precious throne with him.</w:t>
      </w:r>
    </w:p>
    <w:p>
      <w:pPr>
        <w:spacing w:before="0"/>
      </w:pPr>
      <w:r>
        <w:rPr>
          <w:b w:val="0"/>
        </w:rPr>
        <w:t>• The Peacock Throne was covered in gold and jewels, with steps leading up to it, with the ruler floating above the ground.</w:t>
      </w:r>
    </w:p>
    <w:p>
      <w:pPr>
        <w:spacing w:before="0"/>
      </w:pPr>
      <w:r>
        <w:rPr>
          <w:b w:val="0"/>
        </w:rPr>
        <w:t>• The opulence and magnificence can be estimated from the fact that it cost twice as much as the construction of the majestic Taj Mahal.</w:t>
      </w:r>
    </w:p>
    <w:p>
      <w:pPr>
        <w:spacing w:before="0"/>
      </w:pPr>
      <w:r>
        <w:rPr>
          <w:b w:val="0"/>
        </w:rPr>
        <w:t>• The peacock throne had the famous Koh-I-Noor diamond embedded in it.</w:t>
      </w:r>
    </w:p>
    <w:p>
      <w:pPr>
        <w:spacing w:before="0"/>
      </w:pPr>
      <w:r>
        <w:rPr>
          <w:b w:val="0"/>
        </w:rPr>
        <w:t>• Extra:-</w:t>
      </w:r>
    </w:p>
    <w:p>
      <w:pPr>
        <w:spacing w:before="0"/>
      </w:pPr>
      <w:r>
        <w:rPr>
          <w:b w:val="0"/>
        </w:rPr>
        <w:t>• Babur was the founder and the first ruler of the Mughal Empire in India.</w:t>
      </w:r>
    </w:p>
    <w:p>
      <w:pPr>
        <w:spacing w:before="0"/>
      </w:pPr>
      <w:r>
        <w:rPr>
          <w:b w:val="0"/>
        </w:rPr>
        <w:t>• He defeated the Ibrahim Lodi in the First Battle of Panipat in 1526.</w:t>
      </w:r>
    </w:p>
    <w:p>
      <w:pPr>
        <w:spacing w:before="0"/>
      </w:pPr>
      <w:r>
        <w:rPr>
          <w:b w:val="0"/>
        </w:rPr>
        <w:t>• Famous ruler chronologically is- Babur, Humayun, Akbar, Jehangir, Shah jahan, and Aurangzeb.</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