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Metal spheres, each of radius 1 cm, are packed in a rectangular box of dimensions 12 cm × 4 cm × 4 cm. When 24 spheres are packed, the box is filled with preservative liquid. What is the volume (in cm3, rounded off to 1 decimal place) of the liquid? (Take π = (22/7))</w:t>
      </w:r>
    </w:p>
    <w:p>
      <w:pPr>
        <w:spacing w:before="0"/>
      </w:pPr>
      <w:r>
        <w:rPr>
          <w:b w:val="0"/>
        </w:rPr>
      </w:r>
    </w:p>
    <w:p>
      <w:pPr>
        <w:spacing w:after="100" w:before="0"/>
      </w:pPr>
      <w:r>
        <w:rPr>
          <w:b w:val="0"/>
        </w:rPr>
        <w:t>A. 192</w:t>
      </w:r>
    </w:p>
    <w:p>
      <w:pPr>
        <w:spacing w:after="100" w:before="0"/>
      </w:pPr>
      <w:r>
        <w:rPr>
          <w:b w:val="0"/>
        </w:rPr>
        <w:t>B. 91.4</w:t>
      </w:r>
    </w:p>
    <w:p>
      <w:pPr>
        <w:spacing w:after="100" w:before="0"/>
      </w:pPr>
      <w:r>
        <w:rPr>
          <w:b w:val="0"/>
        </w:rPr>
        <w:t>C. 101</w:t>
      </w:r>
    </w:p>
    <w:p>
      <w:pPr>
        <w:spacing w:after="100" w:before="0"/>
      </w:pPr>
      <w:r>
        <w:rPr>
          <w:b w:val="0"/>
        </w:rPr>
        <w:t>D. 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Sphere = 4πr³/3 = 4π/3 = 88/21 = 4.2 Volume of Rectangular box = (l × b × h) = (12 × 4 × 4) = 192 cm² Volume of preserving liquid = Volume of rectangular box - 24 × Volume of Sphere = 192 - 24 × 4.19 = 91.4 cm3</w:t>
      </w:r>
    </w:p>
    <w:p>
      <w:pPr>
        <w:spacing w:before="0"/>
      </w:pPr>
      <w:r>
        <w:rPr>
          <w:b w:val="0"/>
        </w:rPr>
      </w:r>
    </w:p>
    <w:p>
      <w:pPr>
        <w:spacing w:after="100" w:line="360" w:lineRule="auto" w:before="0"/>
      </w:pPr>
      <w:r>
        <w:rPr>
          <w:b w:val="0"/>
        </w:rPr>
        <w:t>2. A sphere of diameter 18 cm is dropped in a right circular cylindrical vessel partly filled with water. The radius of the base of the cylindrical vessel is twice the radius of the sphere. If the sphere is completely submerged in water, by how much will the level of water rise in the cylindrical vessel? (Use π = (22/7))</w:t>
      </w:r>
    </w:p>
    <w:p>
      <w:pPr>
        <w:spacing w:before="0"/>
      </w:pPr>
      <w:r>
        <w:rPr>
          <w:b w:val="0"/>
        </w:rPr>
      </w:r>
    </w:p>
    <w:p>
      <w:pPr>
        <w:spacing w:after="100" w:before="0"/>
      </w:pPr>
      <w:r>
        <w:rPr>
          <w:b w:val="0"/>
        </w:rPr>
        <w:t>A. 1 cm</w:t>
      </w:r>
    </w:p>
    <w:p>
      <w:pPr>
        <w:spacing w:after="100" w:before="0"/>
      </w:pPr>
      <w:r>
        <w:rPr>
          <w:b w:val="0"/>
        </w:rPr>
        <w:t>B. 4 cm</w:t>
      </w:r>
    </w:p>
    <w:p>
      <w:pPr>
        <w:spacing w:after="100" w:before="0"/>
      </w:pPr>
      <w:r>
        <w:rPr>
          <w:b w:val="0"/>
        </w:rPr>
        <w:t>C. 3 cm</w:t>
      </w:r>
    </w:p>
    <w:p>
      <w:pPr>
        <w:spacing w:after="100" w:before="0"/>
      </w:pPr>
      <w:r>
        <w:rPr>
          <w:b w:val="0"/>
        </w:rPr>
        <w:t>D. 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height of the rising water level in the vessel be 'h' cm. Diameter of sphere = 18 cm, Radius of sphere (r) = 18/2 = 9 cm Radius of cylinder (R) = 2 × 9 = 18 cm Now, Volume of sphere = 4/3π(9)3 = 972π Volume of water rise in cylindrical vessel = π(18)2h = 324πh Since volume of water rises in a cylindrical vessel = Volume of the sphere submerged in it ⇒ 324πh = 972π ⇒ h = 972π/324π ⇒ h = 3 cm</w:t>
      </w:r>
    </w:p>
    <w:p>
      <w:pPr>
        <w:spacing w:before="0"/>
      </w:pPr>
      <w:r>
        <w:rPr>
          <w:b w:val="0"/>
        </w:rPr>
      </w:r>
    </w:p>
    <w:p>
      <w:pPr>
        <w:spacing w:after="100" w:line="360" w:lineRule="auto" w:before="0"/>
      </w:pPr>
      <w:r>
        <w:rPr>
          <w:b w:val="0"/>
        </w:rPr>
        <w:t>3. If the radius of a sphere is increased by 2 cm, then its surface area increases by 704 cm2. Using π = 22/7 \frac{22}{7} , find the radius of the sphere after the increase.</w:t>
      </w:r>
    </w:p>
    <w:p>
      <w:pPr>
        <w:spacing w:before="0"/>
      </w:pPr>
      <w:r>
        <w:rPr>
          <w:b w:val="0"/>
        </w:rPr>
      </w:r>
    </w:p>
    <w:p>
      <w:pPr>
        <w:spacing w:after="100" w:before="0"/>
      </w:pPr>
      <w:r>
        <w:rPr>
          <w:b w:val="0"/>
        </w:rPr>
        <w:t>A. 16 cm</w:t>
      </w:r>
    </w:p>
    <w:p>
      <w:pPr>
        <w:spacing w:after="100" w:before="0"/>
      </w:pPr>
      <w:r>
        <w:rPr>
          <w:b w:val="0"/>
        </w:rPr>
        <w:t>B. 15 cm</w:t>
      </w:r>
    </w:p>
    <w:p>
      <w:pPr>
        <w:spacing w:after="100" w:before="0"/>
      </w:pPr>
      <w:r>
        <w:rPr>
          <w:b w:val="0"/>
        </w:rPr>
        <w:t>C. 14 cm</w:t>
      </w:r>
    </w:p>
    <w:p>
      <w:pPr>
        <w:spacing w:after="100" w:before="0"/>
      </w:pPr>
      <w:r>
        <w:rPr>
          <w:b w:val="0"/>
        </w:rPr>
        <w:t>D. 13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4π[(r + 2)2 - r2] = 704 ⇒ 4 × 22/7 × [(r + 2)2 - r2] = 704 ⇒ (r + 2)2 - r2 = 56 (r2 + 4r + 4) - r2 = 56 ⇒ r = 13 New radius = r + 2 = 13 + 2 = 15 cm</w:t>
      </w:r>
    </w:p>
    <w:p>
      <w:pPr>
        <w:spacing w:before="0"/>
      </w:pPr>
      <w:r>
        <w:rPr>
          <w:b w:val="0"/>
        </w:rPr>
      </w:r>
    </w:p>
    <w:p>
      <w:pPr>
        <w:spacing w:after="100" w:line="360" w:lineRule="auto" w:before="0"/>
      </w:pPr>
      <w:r>
        <w:rPr>
          <w:b w:val="0"/>
        </w:rPr>
        <w:t>4. Ravi has a cake, which is in the shape of a sphere of radius 6 cm. Then he dipped it in chocolate and kept it in the freezer. After some time he noticed that the chocolate formed a layer 2 cm thick on the top of the cake. What is the percentage change in the surface area of the cake after dipping it in chocolate?</w:t>
      </w:r>
    </w:p>
    <w:p>
      <w:pPr>
        <w:spacing w:before="0"/>
      </w:pPr>
      <w:r>
        <w:rPr>
          <w:b w:val="0"/>
        </w:rPr>
      </w:r>
    </w:p>
    <w:p>
      <w:pPr>
        <w:spacing w:after="100" w:before="0"/>
      </w:pPr>
      <w:r>
        <w:rPr>
          <w:b w:val="0"/>
        </w:rPr>
        <w:t>A. 77.78%</w:t>
      </w:r>
    </w:p>
    <w:p>
      <w:pPr>
        <w:spacing w:after="100" w:before="0"/>
      </w:pPr>
      <w:r>
        <w:rPr>
          <w:b w:val="0"/>
        </w:rPr>
        <w:t>B. 64.23%</w:t>
      </w:r>
    </w:p>
    <w:p>
      <w:pPr>
        <w:spacing w:after="100" w:before="0"/>
      </w:pPr>
      <w:r>
        <w:rPr>
          <w:b w:val="0"/>
        </w:rPr>
        <w:t>C. 47.45%</w:t>
      </w:r>
    </w:p>
    <w:p>
      <w:pPr>
        <w:spacing w:after="100" w:before="0"/>
      </w:pPr>
      <w:r>
        <w:rPr>
          <w:b w:val="0"/>
        </w:rPr>
        <w:t>D. 34.89%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Surface area of sphere = 4πr2 ⇒ 4π62 ⇒ 144π The new Surface area of the sphere = 4π82 ⇒ 256π ∴ Percentage change = (256π - 144π/144π) × 100 = 112/144 × 100% = 7/9 × 100% = 77.78%</w:t>
      </w:r>
    </w:p>
    <w:p>
      <w:pPr>
        <w:spacing w:before="0"/>
      </w:pPr>
      <w:r>
        <w:rPr>
          <w:b w:val="0"/>
        </w:rPr>
      </w:r>
    </w:p>
    <w:p>
      <w:pPr>
        <w:spacing w:after="100" w:line="360" w:lineRule="auto" w:before="0"/>
      </w:pPr>
      <w:r>
        <w:rPr>
          <w:b w:val="0"/>
        </w:rPr>
        <w:t>5. The surface area of a sphere is 61600 sq. cm. Find the volume of the sphere (in cu m). [Use π = (22/7)]</w:t>
      </w:r>
    </w:p>
    <w:p>
      <w:pPr>
        <w:spacing w:before="0"/>
      </w:pPr>
      <w:r>
        <w:rPr>
          <w:b w:val="0"/>
        </w:rPr>
      </w:r>
    </w:p>
    <w:p>
      <w:pPr>
        <w:spacing w:after="100" w:before="0"/>
      </w:pPr>
      <w:r>
        <w:rPr>
          <w:b w:val="0"/>
        </w:rPr>
        <w:t>A. (4.312/3)</w:t>
      </w:r>
    </w:p>
    <w:p>
      <w:pPr>
        <w:spacing w:after="100" w:before="0"/>
      </w:pPr>
      <w:r>
        <w:rPr>
          <w:b w:val="0"/>
        </w:rPr>
        <w:t>B. 4.312</w:t>
      </w:r>
    </w:p>
    <w:p>
      <w:pPr>
        <w:spacing w:after="100" w:before="0"/>
      </w:pPr>
      <w:r>
        <w:rPr>
          <w:b w:val="0"/>
        </w:rPr>
        <w:t>C. (43.12/3)</w:t>
      </w:r>
    </w:p>
    <w:p>
      <w:pPr>
        <w:spacing w:after="100" w:before="0"/>
      </w:pPr>
      <w:r>
        <w:rPr>
          <w:b w:val="0"/>
        </w:rPr>
        <w:t>D. 43.12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Surface area of a sphere = 4πr2 = 61600 and r = 70 cm The volume of a sphere = 4/3πr3 = (4/3) x (22/7) x (70)3 cm3 Volume = (4312000/3)×(1/1000000)= (4.312/3) m^3 [∵ 1 m3 = 1000000 cm3]</w:t>
      </w:r>
    </w:p>
    <w:p>
      <w:pPr>
        <w:spacing w:before="0"/>
      </w:pPr>
      <w:r>
        <w:rPr>
          <w:b w:val="0"/>
        </w:rPr>
      </w:r>
    </w:p>
    <w:p>
      <w:pPr>
        <w:spacing w:after="100" w:line="360" w:lineRule="auto" w:before="0"/>
      </w:pPr>
      <w:r>
        <w:rPr>
          <w:b w:val="0"/>
        </w:rPr>
        <w:t>6. From a circular metal plate of radius 7 cm and thickness 0.16 mm, a sector is cut off containing an angle 150°. The remaining piece is moulded into a spherical bead of radius r. What is the value of r in cm?</w:t>
      </w:r>
    </w:p>
    <w:p>
      <w:pPr>
        <w:spacing w:before="0"/>
      </w:pPr>
      <w:r>
        <w:rPr>
          <w:b w:val="0"/>
        </w:rPr>
      </w:r>
    </w:p>
    <w:p>
      <w:pPr>
        <w:spacing w:after="100" w:before="0"/>
      </w:pPr>
      <w:r>
        <w:rPr>
          <w:b w:val="0"/>
        </w:rPr>
        <w:t>A. 0.35</w:t>
      </w:r>
    </w:p>
    <w:p>
      <w:pPr>
        <w:spacing w:after="100" w:before="0"/>
      </w:pPr>
      <w:r>
        <w:rPr>
          <w:b w:val="0"/>
        </w:rPr>
        <w:t>B. 0.7</w:t>
      </w:r>
    </w:p>
    <w:p>
      <w:pPr>
        <w:spacing w:after="100" w:before="0"/>
      </w:pPr>
      <w:r>
        <w:rPr>
          <w:b w:val="0"/>
        </w:rPr>
        <w:t>C. 1.05</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Radius of circular plate (R) = 7 cm Thickness of plate (h) = 0.16 mm = 0.016 cm Angle of the sector (θ) = 150° Concept: The volume of the remaining piece after cutting the sector is equal to the volume of the spherical bead formed. Formula used: Volume of the sector of a cylinder = (θ/360) × π × R² × h Volume of the sphere = (4/3) × π × r³ Calculation: Volume of the sector cut off: ⇒ (150/360) × π × (7)² × 0.016 ⇒ (5/12) × π × 49 × 0.016 ⇒ (5/12) × π × 0.784 ⇒ 3.14 × 0.3267 ⇒ 1.026 cm³ Volume of the remaining piece: ⇒ Total volume of the plate - Volume of the sector cut off ⇒ π × R² × h - 1.026 ⇒ π × 49 × 0.016 - 1.026 ⇒ 3.14 × 0.784 - 1.026 ⇒ 2.46176 - 1.026 ⇒ 1.43576 cm³ Volume of the spherical bead: ⇒ (4/3) × π × r³ = 1.43576 ⇒ r³ = (1.43576 × 3)/(4 × π) ⇒ r³ = 0.3427 cm³ ≈ 0.343 cm³ ⇒ r = ³√0.343 ⇒ r ≈ 0.7 cm ∴ The value of r is 0.7 cm.</w:t>
      </w:r>
    </w:p>
    <w:p>
      <w:pPr>
        <w:spacing w:before="0"/>
      </w:pPr>
      <w:r>
        <w:rPr>
          <w:b w:val="0"/>
        </w:rPr>
      </w:r>
    </w:p>
    <w:p>
      <w:pPr>
        <w:spacing w:after="100" w:line="360" w:lineRule="auto" w:before="0"/>
      </w:pPr>
      <w:r>
        <w:rPr>
          <w:b w:val="0"/>
        </w:rPr>
        <w:t>7. How many bullets can be made from a sphere of 9 cm radius, if it is required that the radius of each new spherical bullet be 0.3 cm?</w:t>
      </w:r>
    </w:p>
    <w:p>
      <w:pPr>
        <w:spacing w:before="0"/>
      </w:pPr>
      <w:r>
        <w:rPr>
          <w:b w:val="0"/>
        </w:rPr>
      </w:r>
    </w:p>
    <w:p>
      <w:pPr>
        <w:spacing w:after="100" w:before="0"/>
      </w:pPr>
      <w:r>
        <w:rPr>
          <w:b w:val="0"/>
        </w:rPr>
        <w:t>A. 12000</w:t>
      </w:r>
    </w:p>
    <w:p>
      <w:pPr>
        <w:spacing w:after="100" w:before="0"/>
      </w:pPr>
      <w:r>
        <w:rPr>
          <w:b w:val="0"/>
        </w:rPr>
        <w:t>B. 20000</w:t>
      </w:r>
    </w:p>
    <w:p>
      <w:pPr>
        <w:spacing w:after="100" w:before="0"/>
      </w:pPr>
      <w:r>
        <w:rPr>
          <w:b w:val="0"/>
        </w:rPr>
        <w:t>C. 27000</w:t>
      </w:r>
    </w:p>
    <w:p>
      <w:pPr>
        <w:spacing w:after="100" w:before="0"/>
      </w:pPr>
      <w:r>
        <w:rPr>
          <w:b w:val="0"/>
        </w:rPr>
        <w:t>D. 7500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of sphere = 9cm and radius of bullet = 0.3 cm CONCEPT: Number of bullets = (Volume of the sphere)/(Volume of each bullet) FORMULA USED: Volume of sphere = 4/3πr3 CALCULATION: Let n be the number of bullets that can be made out of the sphere. Volume of the sphere = (4/3) × π × (9)3 Volume of each bullet = (4/3) × π × (0.3)3 Now, ⇒ n = [(4/3) × π × (9)3]/[(4/3) × π × (0.3)3] ⇒ n = (9)3/(0.3)3 ∴ The correct answer is n = 27000.</w:t>
      </w:r>
    </w:p>
    <w:p>
      <w:pPr>
        <w:spacing w:before="0"/>
      </w:pPr>
      <w:r>
        <w:rPr>
          <w:b w:val="0"/>
        </w:rPr>
      </w:r>
    </w:p>
    <w:p>
      <w:pPr>
        <w:spacing w:after="100" w:line="360" w:lineRule="auto" w:before="0"/>
      </w:pPr>
      <w:r>
        <w:rPr>
          <w:b w:val="0"/>
        </w:rPr>
        <w:t>8. If a solid sphere of radius r units is melted and recast into a shape of a solid cone of the same radius, then the height of the cone is:</w:t>
      </w:r>
    </w:p>
    <w:p>
      <w:pPr>
        <w:spacing w:before="0"/>
      </w:pPr>
      <w:r>
        <w:rPr>
          <w:b w:val="0"/>
        </w:rPr>
      </w:r>
    </w:p>
    <w:p>
      <w:pPr>
        <w:spacing w:after="100" w:before="0"/>
      </w:pPr>
      <w:r>
        <w:rPr>
          <w:b w:val="0"/>
        </w:rPr>
        <w:t>A. r units</w:t>
      </w:r>
    </w:p>
    <w:p>
      <w:pPr>
        <w:spacing w:after="100" w:before="0"/>
      </w:pPr>
      <w:r>
        <w:rPr>
          <w:b w:val="0"/>
        </w:rPr>
        <w:t>B. 2r units</w:t>
      </w:r>
    </w:p>
    <w:p>
      <w:pPr>
        <w:spacing w:after="100" w:before="0"/>
      </w:pPr>
      <w:r>
        <w:rPr>
          <w:b w:val="0"/>
        </w:rPr>
        <w:t>C. 3r units</w:t>
      </w:r>
    </w:p>
    <w:p>
      <w:pPr>
        <w:spacing w:after="100" w:before="0"/>
      </w:pPr>
      <w:r>
        <w:rPr>
          <w:b w:val="0"/>
        </w:rPr>
        <w:t>D. 4r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of the solid sphere = r units Radius of the solid cone = r units Formula Used: Volume of the sphere = (4/3) π r^3 Volume of the cone = (1/3) π r^2 h Calculation: Since the volume of the melted sphere is equal to the volume of the recast cone: ⇒ (4/3) π r^3 = (1/3) π r^2 h ⇒ 4r3 = r2h ⇒ h = (4r^3/r^2) ⇒ h = 4r The height of the cone is 4r units. The correct answer is option 4.</w:t>
      </w:r>
    </w:p>
    <w:p>
      <w:pPr>
        <w:spacing w:before="0"/>
      </w:pPr>
      <w:r>
        <w:rPr>
          <w:b w:val="0"/>
        </w:rPr>
      </w:r>
    </w:p>
    <w:p>
      <w:pPr>
        <w:spacing w:after="100" w:line="360" w:lineRule="auto" w:before="0"/>
      </w:pPr>
      <w:r>
        <w:rPr>
          <w:b w:val="0"/>
        </w:rPr>
        <w:t>9. If the diameter of a sphere is decreased by 25%, its curved surface area will be decreased by:</w:t>
      </w:r>
    </w:p>
    <w:p>
      <w:pPr>
        <w:spacing w:before="0"/>
      </w:pPr>
      <w:r>
        <w:rPr>
          <w:b w:val="0"/>
        </w:rPr>
      </w:r>
    </w:p>
    <w:p>
      <w:pPr>
        <w:spacing w:after="100" w:before="0"/>
      </w:pPr>
      <w:r>
        <w:rPr>
          <w:b w:val="0"/>
        </w:rPr>
        <w:t>A. 43.75%</w:t>
      </w:r>
    </w:p>
    <w:p>
      <w:pPr>
        <w:spacing w:after="100" w:before="0"/>
      </w:pPr>
      <w:r>
        <w:rPr>
          <w:b w:val="0"/>
        </w:rPr>
        <w:t>B. 44.25%</w:t>
      </w:r>
    </w:p>
    <w:p>
      <w:pPr>
        <w:spacing w:after="100" w:before="0"/>
      </w:pPr>
      <w:r>
        <w:rPr>
          <w:b w:val="0"/>
        </w:rPr>
        <w:t>C. 43.50%</w:t>
      </w:r>
    </w:p>
    <w:p>
      <w:pPr>
        <w:spacing w:after="100" w:before="0"/>
      </w:pPr>
      <w:r>
        <w:rPr>
          <w:b w:val="0"/>
        </w:rPr>
        <w:t>D. 43.25%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diameter of a sphere is decreased by 25% Formula Used: The curved surface area of the sphere = 4 × πr2 Percentage= (Change/Initial) × 100 Calculations: Let the diameter of the sphere be 100 cm ⇒ New diameter = 100 - 25% of 100 = 100 - 25 = 75 cm ⇒ The curved surface area of the sphere =4 × πr2 = 4 × 22/7 × 50 × 50 = 10000π cm2 ⇒ The curved surface area of the new sphere =4 × πr2 = 4 × 22/7 × 75/2 × 75/2 = 5625π cm2 ⇒ Change in CSA = 10000π - 5625π = 4375π The percentage decreased in curved surface area ⇒ Percentage = (Change/Initial) × 100 = 4375π10000π× 100 = 43.75% Hence, The change in percentage in CSA is 43.75%</w:t>
      </w:r>
    </w:p>
    <w:p>
      <w:pPr>
        <w:spacing w:before="0"/>
      </w:pPr>
      <w:r>
        <w:rPr>
          <w:b w:val="0"/>
        </w:rPr>
      </w:r>
    </w:p>
    <w:p>
      <w:pPr>
        <w:spacing w:after="100" w:line="360" w:lineRule="auto" w:before="0"/>
      </w:pPr>
      <w:r>
        <w:rPr>
          <w:b w:val="0"/>
        </w:rPr>
        <w:t>10. Find the number of solid spheres, each of diameter 6 cm, that can be made by melting a solid metal cylinder of height 12 cm and diameter 6 cm.</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radius (r) is the same for both the cylinder and the spheres (3 cm), let n be the number of spheres. Volume of Cylinder = n × Volume of Sphere πr2h = n × (4/3)πr3 ⇒ h = n × (4/3)r 12 = n × (4/3) × 3 ⇒ 12 = 4n n = 12 ÷ 4 = 3 ∴ The correct answer is 3. Alternate Method Given: For the Cylinder: Diameter = 6 cm ⇒ Radius (R) = 3 cm, Height (H) = 12 cm. For the Sphere: Diameter = 6 cm ⇒ Radius (r) = 3 cm. Formula Used: Volume of Cylinder = π × R2 × H Volume of Sphere = (4/3) × π × r3 Calculations: ⇒ Volume of Cylinder = π × 32 × 12 ⇒ Volume of Cylinder = 108π cm3 ⇒ Volume of one Sphere = (4/3) × π × 33 ⇒ Volume of one Sphere = (4/3) × 27 × π = 36π cm3 ⇒ Number of Spheres = Total Volume of Cylinder ÷ Volume of one Sphere ⇒ Number of Spheres = 108π ÷ 36π ⇒ Number of Spheres = 3 ∴ The correct answer is 3. Additional Information Volume Invariance When one solid object is melted and recast into another shape, the total volume remains constant, provided there is no wastage. Mensuration Formulas Volume of Cone = (1/3)πr2h and Surface Area of Sphere = 4πr2. Ratio of Volumes If two solids have the same dimensions (like radius and height), the ratio of the volume of a Cylinder : Sphere : Cone is 3 : 2 : 1 (where h = 2r for the cylinder and cone).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