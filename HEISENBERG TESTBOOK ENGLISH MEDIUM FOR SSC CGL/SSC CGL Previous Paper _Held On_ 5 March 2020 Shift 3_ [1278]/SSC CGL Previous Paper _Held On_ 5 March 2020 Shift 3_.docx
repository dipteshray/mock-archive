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Arrange the following words in a logical and meaningful order 1. Colonel 2. Field Marshal 3. Brigadier 4. Lieutenant 5. General</w:t>
      </w:r>
    </w:p>
    <w:p>
      <w:pPr>
        <w:spacing w:before="0"/>
      </w:pPr>
      <w:r>
        <w:rPr>
          <w:b w:val="0"/>
        </w:rPr>
      </w:r>
    </w:p>
    <w:p>
      <w:pPr>
        <w:spacing w:after="100" w:before="0"/>
      </w:pPr>
      <w:r>
        <w:rPr>
          <w:b w:val="0"/>
        </w:rPr>
        <w:t>A. 1, 2, 3, 5, 4</w:t>
      </w:r>
    </w:p>
    <w:p>
      <w:pPr>
        <w:spacing w:after="100" w:before="0"/>
      </w:pPr>
      <w:r>
        <w:rPr>
          <w:b w:val="0"/>
        </w:rPr>
        <w:t>B. 2, 5, 3, 1, 4</w:t>
      </w:r>
    </w:p>
    <w:p>
      <w:pPr>
        <w:spacing w:after="100" w:before="0"/>
      </w:pPr>
      <w:r>
        <w:rPr>
          <w:b w:val="0"/>
        </w:rPr>
        <w:t>C. 2, 5, 1, 4, 3</w:t>
      </w:r>
    </w:p>
    <w:p>
      <w:pPr>
        <w:spacing w:after="100" w:before="0"/>
      </w:pPr>
      <w:r>
        <w:rPr>
          <w:b w:val="0"/>
        </w:rPr>
        <w:t>D. 3, 5, 2, 4,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These are the Ranks in an Army arranged in descending order. 2. Field Marshal 5. General 3. Brigadier 1. Colonel 4. Lieutenant Hence, 2, 5, 3, 1, 4 is the correct answer. Additional Information Field Marshal &gt; General &gt; Lt. General &gt; Major General &gt; Brigadier &gt; Colonel &gt; Lt. Colonel &gt; Major &gt; Captain &gt; Lieutenant (all post)</w:t>
      </w:r>
    </w:p>
    <w:p>
      <w:pPr>
        <w:spacing w:before="0"/>
      </w:pPr>
      <w:r>
        <w:rPr>
          <w:b w:val="0"/>
        </w:rPr>
      </w:r>
    </w:p>
    <w:p>
      <w:pPr>
        <w:spacing w:after="100" w:line="360" w:lineRule="auto" w:before="0"/>
      </w:pPr>
      <w:r>
        <w:rPr>
          <w:b w:val="0"/>
        </w:rPr>
        <w:t>2. Select the option in which the numbers are related in the same way as are the numbers in the given set (8, 7, 407)</w:t>
      </w:r>
    </w:p>
    <w:p>
      <w:pPr>
        <w:spacing w:before="0"/>
      </w:pPr>
      <w:r>
        <w:rPr>
          <w:b w:val="0"/>
        </w:rPr>
      </w:r>
    </w:p>
    <w:p>
      <w:pPr>
        <w:spacing w:after="100" w:before="0"/>
      </w:pPr>
      <w:r>
        <w:rPr>
          <w:b w:val="0"/>
        </w:rPr>
        <w:t>A. (12, 8, 555)</w:t>
      </w:r>
    </w:p>
    <w:p>
      <w:pPr>
        <w:spacing w:after="100" w:before="0"/>
      </w:pPr>
      <w:r>
        <w:rPr>
          <w:b w:val="0"/>
        </w:rPr>
        <w:t>B. (10, 8, 576)</w:t>
      </w:r>
    </w:p>
    <w:p>
      <w:pPr>
        <w:spacing w:after="100" w:before="0"/>
      </w:pPr>
      <w:r>
        <w:rPr>
          <w:b w:val="0"/>
        </w:rPr>
        <w:t>C. (11, 12, 450)</w:t>
      </w:r>
    </w:p>
    <w:p>
      <w:pPr>
        <w:spacing w:after="100" w:before="0"/>
      </w:pPr>
      <w:r>
        <w:rPr>
          <w:b w:val="0"/>
        </w:rPr>
        <w:t>D. (9, 6, 297)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(Second number) 3 + (first number) 2 = third number Like, (7)3 + (8)2 = 343 + 64 = 407 Similarly (6)3 + (9)2 = 216 + 81 = 297 = 297 Hence, (9, 6, 297) is the correct answer.</w:t>
      </w:r>
    </w:p>
    <w:p>
      <w:pPr>
        <w:spacing w:before="0"/>
      </w:pPr>
      <w:r>
        <w:rPr>
          <w:b w:val="0"/>
        </w:rPr>
      </w:r>
    </w:p>
    <w:p>
      <w:pPr>
        <w:spacing w:after="100" w:line="360" w:lineRule="auto" w:before="0"/>
      </w:pPr>
      <w:r>
        <w:rPr>
          <w:b w:val="0"/>
        </w:rPr>
        <w:t>3. Select the number that can replace the question mark (?) in the following series. 45, 47, 53, 65, 85, ?</w:t>
      </w:r>
    </w:p>
    <w:p>
      <w:pPr>
        <w:spacing w:before="0"/>
      </w:pPr>
      <w:r>
        <w:rPr>
          <w:b w:val="0"/>
        </w:rPr>
      </w:r>
    </w:p>
    <w:p>
      <w:pPr>
        <w:spacing w:after="100" w:before="0"/>
      </w:pPr>
      <w:r>
        <w:rPr>
          <w:b w:val="0"/>
        </w:rPr>
        <w:t>A. 130</w:t>
      </w:r>
    </w:p>
    <w:p>
      <w:pPr>
        <w:spacing w:after="100" w:before="0"/>
      </w:pPr>
      <w:r>
        <w:rPr>
          <w:b w:val="0"/>
        </w:rPr>
        <w:t>B. 105</w:t>
      </w:r>
    </w:p>
    <w:p>
      <w:pPr>
        <w:spacing w:after="100" w:before="0"/>
      </w:pPr>
      <w:r>
        <w:rPr>
          <w:b w:val="0"/>
        </w:rPr>
        <w:t>C. 145</w:t>
      </w:r>
    </w:p>
    <w:p>
      <w:pPr>
        <w:spacing w:after="100" w:before="0"/>
      </w:pPr>
      <w:r>
        <w:rPr>
          <w:b w:val="0"/>
        </w:rPr>
        <w:t>D. 115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Hence, 115 is the correct answer.</w:t>
      </w:r>
    </w:p>
    <w:p>
      <w:pPr>
        <w:spacing w:before="0"/>
      </w:pPr>
      <w:r>
        <w:rPr>
          <w:b w:val="0"/>
        </w:rPr>
      </w:r>
    </w:p>
    <w:p>
      <w:pPr>
        <w:spacing w:after="100" w:line="360" w:lineRule="auto" w:before="0"/>
      </w:pPr>
      <w:r>
        <w:rPr>
          <w:b w:val="0"/>
        </w:rPr>
        <w:t>4. Four number-pairs have been given, out of which three are alike in some manner and one is different. Select the number-pair that is different from the rest.</w:t>
      </w:r>
    </w:p>
    <w:p>
      <w:pPr>
        <w:spacing w:before="0"/>
      </w:pPr>
      <w:r>
        <w:rPr>
          <w:b w:val="0"/>
        </w:rPr>
      </w:r>
    </w:p>
    <w:p>
      <w:pPr>
        <w:spacing w:after="100" w:before="0"/>
      </w:pPr>
      <w:r>
        <w:rPr>
          <w:b w:val="0"/>
        </w:rPr>
        <w:t>A. 4209 : 15</w:t>
      </w:r>
    </w:p>
    <w:p>
      <w:pPr>
        <w:spacing w:after="100" w:before="0"/>
      </w:pPr>
      <w:r>
        <w:rPr>
          <w:b w:val="0"/>
        </w:rPr>
        <w:t>B. 7456 : 22</w:t>
      </w:r>
    </w:p>
    <w:p>
      <w:pPr>
        <w:spacing w:after="100" w:before="0"/>
      </w:pPr>
      <w:r>
        <w:rPr>
          <w:b w:val="0"/>
        </w:rPr>
        <w:t>C. 5121 : 12</w:t>
      </w:r>
    </w:p>
    <w:p>
      <w:pPr>
        <w:spacing w:after="100" w:before="0"/>
      </w:pPr>
      <w:r>
        <w:rPr>
          <w:b w:val="0"/>
        </w:rPr>
        <w:t>D. 8101 :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4209 : 15 → 4 + 2 + 0 + 9 = 15 7456 : 22 → 7 + 4 + 5 + 6 = 22 5121 : 12 → 5 + 1 + 2 + 1 = 9 ≠ 12 8101 : 10 → 8 + 1 + 0 + 1 = 10 Hence, 5121 : 12 is the odd one out.</w:t>
      </w:r>
    </w:p>
    <w:p>
      <w:pPr>
        <w:spacing w:before="0"/>
      </w:pPr>
      <w:r>
        <w:rPr>
          <w:b w:val="0"/>
        </w:rPr>
      </w:r>
    </w:p>
    <w:p>
      <w:pPr>
        <w:spacing w:after="100" w:line="360" w:lineRule="auto" w:before="0"/>
      </w:pPr>
      <w:r>
        <w:rPr>
          <w:b w:val="0"/>
        </w:rPr>
        <w:t>5. In a certain code language, ‘FASTER’ is written as ‘CDPQHO’. How will ‘VIOLIN’ be written as in that language?</w:t>
      </w:r>
    </w:p>
    <w:p>
      <w:pPr>
        <w:spacing w:before="0"/>
      </w:pPr>
      <w:r>
        <w:rPr>
          <w:b w:val="0"/>
        </w:rPr>
      </w:r>
    </w:p>
    <w:p>
      <w:pPr>
        <w:spacing w:after="100" w:before="0"/>
      </w:pPr>
      <w:r>
        <w:rPr>
          <w:b w:val="0"/>
        </w:rPr>
        <w:t>A. SLRILK</w:t>
      </w:r>
    </w:p>
    <w:p>
      <w:pPr>
        <w:spacing w:after="100" w:before="0"/>
      </w:pPr>
      <w:r>
        <w:rPr>
          <w:b w:val="0"/>
        </w:rPr>
        <w:t>B. SLIRKM</w:t>
      </w:r>
    </w:p>
    <w:p>
      <w:pPr>
        <w:spacing w:after="100" w:before="0"/>
      </w:pPr>
      <w:r>
        <w:rPr>
          <w:b w:val="0"/>
        </w:rPr>
        <w:t>C. RKTILK</w:t>
      </w:r>
    </w:p>
    <w:p>
      <w:pPr>
        <w:spacing w:after="100" w:before="0"/>
      </w:pPr>
      <w:r>
        <w:rPr>
          <w:b w:val="0"/>
        </w:rPr>
        <w:t>D. SKIRKO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For consonants, positional value - 3 For vowels, positional value + 3 Similarly, Hence, SLRILK is the correct answer. The pattern followed here is For consonants, positional value - 3 For vowels, positional value + 3 It is not based position of lettrs.</w:t>
      </w:r>
    </w:p>
    <w:p>
      <w:pPr>
        <w:spacing w:before="0"/>
      </w:pPr>
      <w:r>
        <w:rPr>
          <w:b w:val="0"/>
        </w:rPr>
      </w:r>
    </w:p>
    <w:p>
      <w:pPr>
        <w:spacing w:after="100" w:line="360" w:lineRule="auto" w:before="0"/>
      </w:pPr>
      <w:r>
        <w:rPr>
          <w:b w:val="0"/>
        </w:rPr>
        <w:t>6. Four letter-clusters have given, out of which three are alike in some manner and one is different. Select the odd letter-cluster.</w:t>
      </w:r>
    </w:p>
    <w:p>
      <w:pPr>
        <w:spacing w:before="0"/>
      </w:pPr>
      <w:r>
        <w:rPr>
          <w:b w:val="0"/>
        </w:rPr>
      </w:r>
    </w:p>
    <w:p>
      <w:pPr>
        <w:spacing w:after="100" w:before="0"/>
      </w:pPr>
      <w:r>
        <w:rPr>
          <w:b w:val="0"/>
        </w:rPr>
        <w:t>A. JMPS</w:t>
      </w:r>
    </w:p>
    <w:p>
      <w:pPr>
        <w:spacing w:after="100" w:before="0"/>
      </w:pPr>
      <w:r>
        <w:rPr>
          <w:b w:val="0"/>
        </w:rPr>
        <w:t>B. ORUX</w:t>
      </w:r>
    </w:p>
    <w:p>
      <w:pPr>
        <w:spacing w:after="100" w:before="0"/>
      </w:pPr>
      <w:r>
        <w:rPr>
          <w:b w:val="0"/>
        </w:rPr>
        <w:t>C. PSVX</w:t>
      </w:r>
    </w:p>
    <w:p>
      <w:pPr>
        <w:spacing w:after="100" w:before="0"/>
      </w:pPr>
      <w:r>
        <w:rPr>
          <w:b w:val="0"/>
        </w:rPr>
        <w:t>D. ZCFI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All follow the same pattern except PSVX. Hence, PSVX is the odd one out.</w:t>
      </w:r>
    </w:p>
    <w:p>
      <w:pPr>
        <w:spacing w:before="0"/>
      </w:pPr>
      <w:r>
        <w:rPr>
          <w:b w:val="0"/>
        </w:rPr>
      </w:r>
    </w:p>
    <w:p>
      <w:pPr>
        <w:spacing w:after="100" w:line="360" w:lineRule="auto" w:before="0"/>
      </w:pPr>
      <w:r>
        <w:rPr>
          <w:b w:val="0"/>
        </w:rPr>
        <w:t>7. Read the given statements and conclusions carefully. Assuming that the information given in the statements is true, even if the appears to be at variance with commonly known facts, decide which of the given conclusions logically follows(s) from the statements. Statements: 1. No bottle is a pen 2. All jugs are bottles. Conclusions: I. Some jugs are pens. II. No jug is pen III. Some bottles are jugs.</w:t>
      </w:r>
    </w:p>
    <w:p>
      <w:pPr>
        <w:spacing w:before="0"/>
      </w:pPr>
      <w:r>
        <w:rPr>
          <w:b w:val="0"/>
        </w:rPr>
      </w:r>
    </w:p>
    <w:p>
      <w:pPr>
        <w:spacing w:after="100" w:before="0"/>
      </w:pPr>
      <w:r>
        <w:rPr>
          <w:b w:val="0"/>
        </w:rPr>
        <w:t>A. Either conclusion I or II follows.</w:t>
      </w:r>
    </w:p>
    <w:p>
      <w:pPr>
        <w:spacing w:after="100" w:before="0"/>
      </w:pPr>
      <w:r>
        <w:rPr>
          <w:b w:val="0"/>
        </w:rPr>
        <w:t>B. Conclusion III and either conclusion I or II follow.</w:t>
      </w:r>
    </w:p>
    <w:p>
      <w:pPr>
        <w:spacing w:after="100" w:before="0"/>
      </w:pPr>
      <w:r>
        <w:rPr>
          <w:b w:val="0"/>
        </w:rPr>
        <w:t>C. All conclusions I, II and III follow.</w:t>
      </w:r>
    </w:p>
    <w:p>
      <w:pPr>
        <w:spacing w:after="100" w:before="0"/>
      </w:pPr>
      <w:r>
        <w:rPr>
          <w:b w:val="0"/>
        </w:rPr>
        <w:t>D. Only conclusions II and III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as follows, Conclusions: I. Some jugs are pens → False (All jugs are bottles and No bottle is a pen) II. No jug is pen → True(All jugs are bottles and No bottle is a pen) III. Some bottles are jugs → True (All jugs are bottles) Hence, only conclusions II and III follow.</w:t>
      </w:r>
    </w:p>
    <w:p>
      <w:pPr>
        <w:spacing w:before="0"/>
      </w:pPr>
      <w:r>
        <w:rPr>
          <w:b w:val="0"/>
        </w:rPr>
      </w:r>
    </w:p>
    <w:p>
      <w:pPr>
        <w:spacing w:after="100" w:line="360" w:lineRule="auto" w:before="0"/>
      </w:pPr>
      <w:r>
        <w:rPr>
          <w:b w:val="0"/>
        </w:rPr>
        <w:t>8. Select the letter that can replace the question mark (?) in the following series. A, T, E, U, I, V, O, W, ? X</w:t>
      </w:r>
    </w:p>
    <w:p>
      <w:pPr>
        <w:spacing w:before="0"/>
      </w:pPr>
      <w:r>
        <w:rPr>
          <w:b w:val="0"/>
        </w:rPr>
      </w:r>
    </w:p>
    <w:p>
      <w:pPr>
        <w:spacing w:after="100" w:before="0"/>
      </w:pPr>
      <w:r>
        <w:rPr>
          <w:b w:val="0"/>
        </w:rPr>
        <w:t>A. U</w:t>
      </w:r>
    </w:p>
    <w:p>
      <w:pPr>
        <w:spacing w:after="100" w:before="0"/>
      </w:pPr>
      <w:r>
        <w:rPr>
          <w:b w:val="0"/>
        </w:rPr>
        <w:t>B. Z</w:t>
      </w:r>
    </w:p>
    <w:p>
      <w:pPr>
        <w:spacing w:after="100" w:before="0"/>
      </w:pPr>
      <w:r>
        <w:rPr>
          <w:b w:val="0"/>
        </w:rPr>
        <w:t>C. M</w:t>
      </w:r>
    </w:p>
    <w:p>
      <w:pPr>
        <w:spacing w:after="100" w:before="0"/>
      </w:pPr>
      <w:r>
        <w:rPr>
          <w:b w:val="0"/>
        </w:rPr>
        <w:t>D.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The first letter of the word is a vowel and it is arranged in ascending order. A → E → I → O → U Hence, "U" is the correct answer.</w:t>
      </w:r>
    </w:p>
    <w:p>
      <w:pPr>
        <w:spacing w:before="0"/>
      </w:pPr>
      <w:r>
        <w:rPr>
          <w:b w:val="0"/>
        </w:rPr>
      </w:r>
    </w:p>
    <w:p>
      <w:pPr>
        <w:spacing w:after="100" w:line="360" w:lineRule="auto" w:before="0"/>
      </w:pPr>
      <w:r>
        <w:rPr>
          <w:b w:val="0"/>
        </w:rPr>
        <w:t>9. In a class of 100 students, every student has passed in one or more of the three subjects, i.e History, Economics and English. Among all the student, 24 students have passed in English only, 14 students have passed in History only 11 students have passed in both English and Economics only, and 12 students have passed in both English and History only. A total of 50 students have passed in History. If only 5 students have passed in all three subjects, then how many students have passed in Economies only?</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no. of students in the class = 100 No. of students passed in English only = 24 No. of students passed in History only = 14 No. of students passed in both English and Economics only = 11 No. of students passed in both English and History only = 12 No. of students passed in History = 50 No. of students passed in all three subjects = 5 No. of students who passed in Economics only = 100 - (50 + 24 + 11) = 100 - 85 = 15. Hence, 15 is the correct answer.</w:t>
      </w:r>
    </w:p>
    <w:p>
      <w:pPr>
        <w:spacing w:before="0"/>
      </w:pPr>
      <w:r>
        <w:rPr>
          <w:b w:val="0"/>
        </w:rPr>
      </w:r>
    </w:p>
    <w:p>
      <w:pPr>
        <w:spacing w:after="100" w:line="360" w:lineRule="auto" w:before="0"/>
      </w:pPr>
      <w:r>
        <w:rPr>
          <w:b w:val="0"/>
        </w:rPr>
        <w:t>10. Which two signs and two numbers should be interchanged to make the given equation correct? 28 – 32 ÷ 2 × 8 + 34 = 132</w:t>
      </w:r>
    </w:p>
    <w:p>
      <w:pPr>
        <w:spacing w:before="0"/>
      </w:pPr>
      <w:r>
        <w:rPr>
          <w:b w:val="0"/>
        </w:rPr>
      </w:r>
    </w:p>
    <w:p>
      <w:pPr>
        <w:spacing w:after="100" w:before="0"/>
      </w:pPr>
      <w:r>
        <w:rPr>
          <w:b w:val="0"/>
        </w:rPr>
        <w:t>A. × and -; 32 and 34</w:t>
      </w:r>
    </w:p>
    <w:p>
      <w:pPr>
        <w:spacing w:after="100" w:before="0"/>
      </w:pPr>
      <w:r>
        <w:rPr>
          <w:b w:val="0"/>
        </w:rPr>
        <w:t>B. + AND -; 32 and 34</w:t>
      </w:r>
    </w:p>
    <w:p>
      <w:pPr>
        <w:spacing w:after="100" w:before="0"/>
      </w:pPr>
      <w:r>
        <w:rPr>
          <w:b w:val="0"/>
        </w:rPr>
        <w:t>C. + and -; 28 and 32</w:t>
      </w:r>
    </w:p>
    <w:p>
      <w:pPr>
        <w:spacing w:after="100" w:before="0"/>
      </w:pPr>
      <w:r>
        <w:rPr>
          <w:b w:val="0"/>
        </w:rPr>
        <w:t>D. × and -; 8 and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28 – 32 ÷ 2 × 8 + 34 = 132 1) × and -; 32 and 34 Interchanging according to the option 28 × 34 ÷ 2 – 8 + 32 = 28 × 17 – 8 + 32 = 476 – 8 + 32 = 508 – 8 = 500 ≠ 132 2) + AND -; 32 and 34 Interchanging according to the option 28 + 34 ÷ 2 × 8 – 32 = 28 + 17 × 8 – 32 = 28 + 136 – 32 = 164 – 32 = 132 3) + and -; 28 and 32 Interchanging according to the option 32 + 28 ÷ 2 × 8 – 34 = 32 + 14 × 8 – 34 = 32 + 112 – 34 = 144 – 34 = 110 ≠ 132 4) × and -; 8 and 2 Interchanging according to the option 28 × 32 ÷ 8 – 2 + 34 = 28 × 4 – 2 + 34 = 112 – 2 + 34 = 146 – 2 = 144 ≠ 132 Hence, + AND -; 32 and 34 is the correct answer.</w:t>
      </w:r>
    </w:p>
    <w:p>
      <w:pPr>
        <w:spacing w:before="0"/>
      </w:pPr>
      <w:r>
        <w:rPr>
          <w:b w:val="0"/>
        </w:rPr>
      </w:r>
    </w:p>
    <w:p>
      <w:pPr>
        <w:spacing w:after="100" w:line="360" w:lineRule="auto" w:before="0"/>
      </w:pPr>
      <w:r>
        <w:rPr>
          <w:b w:val="0"/>
        </w:rPr>
        <w:t>11. ‘Criticise’ is related to ‘Condemn’ in the same way as ‘solidarity’ is related to ‘_____’</w:t>
      </w:r>
    </w:p>
    <w:p>
      <w:pPr>
        <w:spacing w:before="0"/>
      </w:pPr>
      <w:r>
        <w:rPr>
          <w:b w:val="0"/>
        </w:rPr>
      </w:r>
    </w:p>
    <w:p>
      <w:pPr>
        <w:spacing w:after="100" w:before="0"/>
      </w:pPr>
      <w:r>
        <w:rPr>
          <w:b w:val="0"/>
        </w:rPr>
        <w:t>A. guilty</w:t>
      </w:r>
    </w:p>
    <w:p>
      <w:pPr>
        <w:spacing w:after="100" w:before="0"/>
      </w:pPr>
      <w:r>
        <w:rPr>
          <w:b w:val="0"/>
        </w:rPr>
        <w:t>B. Unity</w:t>
      </w:r>
    </w:p>
    <w:p>
      <w:pPr>
        <w:spacing w:after="100" w:before="0"/>
      </w:pPr>
      <w:r>
        <w:rPr>
          <w:b w:val="0"/>
        </w:rPr>
        <w:t>C. Prosperity</w:t>
      </w:r>
    </w:p>
    <w:p>
      <w:pPr>
        <w:spacing w:after="100" w:before="0"/>
      </w:pPr>
      <w:r>
        <w:rPr>
          <w:b w:val="0"/>
        </w:rPr>
        <w:t>D. Atrocious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Criticise is a synonym of Condemn; both mean disapproving something Similarly, unity is a synonym of solidarity which means agreement of feeling or action Hence, Unity is the correct answer.</w:t>
      </w:r>
    </w:p>
    <w:p>
      <w:pPr>
        <w:spacing w:before="0"/>
      </w:pPr>
      <w:r>
        <w:rPr>
          <w:b w:val="0"/>
        </w:rPr>
      </w:r>
    </w:p>
    <w:p>
      <w:pPr>
        <w:spacing w:after="100" w:line="360" w:lineRule="auto" w:before="0"/>
      </w:pPr>
      <w:r>
        <w:rPr>
          <w:b w:val="0"/>
        </w:rPr>
        <w:t>12. In a certain code language, ‘AUSTERE’ is coded as ‘13102595’. How will ‘SETTING’ be coded as in that language?</w:t>
      </w:r>
    </w:p>
    <w:p>
      <w:pPr>
        <w:spacing w:before="0"/>
      </w:pPr>
      <w:r>
        <w:rPr>
          <w:b w:val="0"/>
        </w:rPr>
      </w:r>
    </w:p>
    <w:p>
      <w:pPr>
        <w:spacing w:after="100" w:before="0"/>
      </w:pPr>
      <w:r>
        <w:rPr>
          <w:b w:val="0"/>
        </w:rPr>
        <w:t>A. 11544957</w:t>
      </w:r>
    </w:p>
    <w:p>
      <w:pPr>
        <w:spacing w:after="100" w:before="0"/>
      </w:pPr>
      <w:r>
        <w:rPr>
          <w:b w:val="0"/>
        </w:rPr>
        <w:t>B. 115322867</w:t>
      </w:r>
    </w:p>
    <w:p>
      <w:pPr>
        <w:spacing w:after="100" w:before="0"/>
      </w:pPr>
      <w:r>
        <w:rPr>
          <w:b w:val="0"/>
        </w:rPr>
        <w:t>C. 10522957</w:t>
      </w:r>
    </w:p>
    <w:p>
      <w:pPr>
        <w:spacing w:after="100" w:before="0"/>
      </w:pPr>
      <w:r>
        <w:rPr>
          <w:b w:val="0"/>
        </w:rPr>
        <w:t>D. 10522948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Letter A U S T E R E Code 1 2 + 1 = 3 1 + 9 = 10 2 + 0 = 2 5 1 + 8 = 9 5 Similarly, Letter S E T T I N G Code 1 + 9 = 10 5 2 + 0 = 2 2 + 0 = 2 9 1 + 4 = 5 7 Hence, 10522957 is the correct answer.</w:t>
      </w:r>
    </w:p>
    <w:p>
      <w:pPr>
        <w:spacing w:before="0"/>
      </w:pPr>
      <w:r>
        <w:rPr>
          <w:b w:val="0"/>
        </w:rPr>
      </w:r>
    </w:p>
    <w:p>
      <w:pPr>
        <w:spacing w:after="100" w:line="360" w:lineRule="auto" w:before="0"/>
      </w:pPr>
      <w:r>
        <w:rPr>
          <w:b w:val="0"/>
        </w:rPr>
        <w:t>13. Select the letter-cluster that can replace the question mark (?) in the following series. TULG, WRPC, ZOTY, CLXU,?</w:t>
      </w:r>
    </w:p>
    <w:p>
      <w:pPr>
        <w:spacing w:before="0"/>
      </w:pPr>
      <w:r>
        <w:rPr>
          <w:b w:val="0"/>
        </w:rPr>
      </w:r>
    </w:p>
    <w:p>
      <w:pPr>
        <w:spacing w:after="100" w:before="0"/>
      </w:pPr>
      <w:r>
        <w:rPr>
          <w:b w:val="0"/>
        </w:rPr>
        <w:t>A. GIAQ</w:t>
      </w:r>
    </w:p>
    <w:p>
      <w:pPr>
        <w:spacing w:after="100" w:before="0"/>
      </w:pPr>
      <w:r>
        <w:rPr>
          <w:b w:val="0"/>
        </w:rPr>
        <w:t>B. FIDR</w:t>
      </w:r>
    </w:p>
    <w:p>
      <w:pPr>
        <w:spacing w:after="100" w:before="0"/>
      </w:pPr>
      <w:r>
        <w:rPr>
          <w:b w:val="0"/>
        </w:rPr>
        <w:t>C. FJCQ</w:t>
      </w:r>
    </w:p>
    <w:p>
      <w:pPr>
        <w:spacing w:after="100" w:before="0"/>
      </w:pPr>
      <w:r>
        <w:rPr>
          <w:b w:val="0"/>
        </w:rPr>
        <w:t>D. FIBQ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Study the given pattern carefully and select the number that can replace the question mark (?) in it. 42 37 ? 18 24 36 252 296 540</w:t>
      </w:r>
    </w:p>
    <w:p>
      <w:pPr>
        <w:spacing w:before="0"/>
      </w:pPr>
      <w:r>
        <w:rPr>
          <w:b w:val="0"/>
        </w:rPr>
      </w:r>
    </w:p>
    <w:p>
      <w:pPr>
        <w:spacing w:after="100" w:before="0"/>
      </w:pPr>
      <w:r>
        <w:rPr>
          <w:b w:val="0"/>
        </w:rPr>
        <w:t>A. 45</w:t>
      </w:r>
    </w:p>
    <w:p>
      <w:pPr>
        <w:spacing w:after="100" w:before="0"/>
      </w:pPr>
      <w:r>
        <w:rPr>
          <w:b w:val="0"/>
        </w:rPr>
        <w:t>B. 55</w:t>
      </w:r>
    </w:p>
    <w:p>
      <w:pPr>
        <w:spacing w:after="100" w:before="0"/>
      </w:pPr>
      <w:r>
        <w:rPr>
          <w:b w:val="0"/>
        </w:rPr>
        <w:t>C. 50</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42 × 18 ÷ 3 = 42 × 6 = 252 Similarly, 45 × 36 ÷ 3 = 45 × 12 = 540</w:t>
      </w:r>
    </w:p>
    <w:p>
      <w:pPr>
        <w:spacing w:before="0"/>
      </w:pPr>
      <w:r>
        <w:rPr>
          <w:b w:val="0"/>
        </w:rPr>
      </w:r>
    </w:p>
    <w:p>
      <w:pPr>
        <w:spacing w:after="100" w:line="360" w:lineRule="auto" w:before="0"/>
      </w:pPr>
      <w:r>
        <w:rPr>
          <w:b w:val="0"/>
        </w:rPr>
        <w:t>15. Select the option that is related to the third number in the same way as the second number is related to the first number. 13 : 109 :: 24 : ?</w:t>
      </w:r>
    </w:p>
    <w:p>
      <w:pPr>
        <w:spacing w:before="0"/>
      </w:pPr>
      <w:r>
        <w:rPr>
          <w:b w:val="0"/>
        </w:rPr>
      </w:r>
    </w:p>
    <w:p>
      <w:pPr>
        <w:spacing w:after="100" w:before="0"/>
      </w:pPr>
      <w:r>
        <w:rPr>
          <w:b w:val="0"/>
        </w:rPr>
        <w:t>A. 197</w:t>
      </w:r>
    </w:p>
    <w:p>
      <w:pPr>
        <w:spacing w:after="100" w:before="0"/>
      </w:pPr>
      <w:r>
        <w:rPr>
          <w:b w:val="0"/>
        </w:rPr>
        <w:t>B. 216</w:t>
      </w:r>
    </w:p>
    <w:p>
      <w:pPr>
        <w:spacing w:after="100" w:before="0"/>
      </w:pPr>
      <w:r>
        <w:rPr>
          <w:b w:val="0"/>
        </w:rPr>
        <w:t>C. 201</w:t>
      </w:r>
    </w:p>
    <w:p>
      <w:pPr>
        <w:spacing w:after="100" w:before="0"/>
      </w:pPr>
      <w:r>
        <w:rPr>
          <w:b w:val="0"/>
        </w:rPr>
        <w:t>D. 194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second number = (first number × 8) + 5 109 = (13 × 8) + 5 = 104 + 5 = 109 Similarly, ? = (24 × 8) + 5 = 192 + 5 = 197 ? = 197 Hence, 197 is the correct answer.</w:t>
      </w:r>
    </w:p>
    <w:p>
      <w:pPr>
        <w:spacing w:before="0"/>
      </w:pPr>
      <w:r>
        <w:rPr>
          <w:b w:val="0"/>
        </w:rPr>
      </w:r>
    </w:p>
    <w:p>
      <w:pPr>
        <w:spacing w:after="100" w:line="360" w:lineRule="auto" w:before="0"/>
      </w:pPr>
      <w:r>
        <w:rPr>
          <w:b w:val="0"/>
        </w:rPr>
        <w:t>16. Four words have been given, out of which three are alike in some manner and one is different. Select the odd word.</w:t>
      </w:r>
    </w:p>
    <w:p>
      <w:pPr>
        <w:spacing w:before="0"/>
      </w:pPr>
      <w:r>
        <w:rPr>
          <w:b w:val="0"/>
        </w:rPr>
      </w:r>
    </w:p>
    <w:p>
      <w:pPr>
        <w:spacing w:after="100" w:before="0"/>
      </w:pPr>
      <w:r>
        <w:rPr>
          <w:b w:val="0"/>
        </w:rPr>
        <w:t>A. Pancreas</w:t>
      </w:r>
    </w:p>
    <w:p>
      <w:pPr>
        <w:spacing w:after="100" w:before="0"/>
      </w:pPr>
      <w:r>
        <w:rPr>
          <w:b w:val="0"/>
        </w:rPr>
        <w:t>B. Liver</w:t>
      </w:r>
    </w:p>
    <w:p>
      <w:pPr>
        <w:spacing w:after="100" w:before="0"/>
      </w:pPr>
      <w:r>
        <w:rPr>
          <w:b w:val="0"/>
        </w:rPr>
        <w:t>C. Kidney</w:t>
      </w:r>
    </w:p>
    <w:p>
      <w:pPr>
        <w:spacing w:after="100" w:before="0"/>
      </w:pPr>
      <w:r>
        <w:rPr>
          <w:b w:val="0"/>
        </w:rPr>
        <w:t>D. Renin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Pancreas, Liver, Kidney are organs in our body whereas Renin is an enzyme which is secreted by kidney. Hence, Renin is the odd one out.</w:t>
      </w:r>
    </w:p>
    <w:p>
      <w:pPr>
        <w:spacing w:before="0"/>
      </w:pPr>
      <w:r>
        <w:rPr>
          <w:b w:val="0"/>
        </w:rPr>
      </w:r>
    </w:p>
    <w:p>
      <w:pPr>
        <w:spacing w:after="100" w:line="360" w:lineRule="auto" w:before="0"/>
      </w:pPr>
      <w:r>
        <w:rPr>
          <w:b w:val="0"/>
        </w:rPr>
        <w:t>17. Select the option in which the word share the same relationship as that shared by the given air of words. Player : Team</w:t>
      </w:r>
    </w:p>
    <w:p>
      <w:pPr>
        <w:spacing w:before="0"/>
      </w:pPr>
      <w:r>
        <w:rPr>
          <w:b w:val="0"/>
        </w:rPr>
      </w:r>
    </w:p>
    <w:p>
      <w:pPr>
        <w:spacing w:after="100" w:before="0"/>
      </w:pPr>
      <w:r>
        <w:rPr>
          <w:b w:val="0"/>
        </w:rPr>
        <w:t>A. Ant : Bee</w:t>
      </w:r>
    </w:p>
    <w:p>
      <w:pPr>
        <w:spacing w:after="100" w:before="0"/>
      </w:pPr>
      <w:r>
        <w:rPr>
          <w:b w:val="0"/>
        </w:rPr>
        <w:t>B. Flower : Bouquet</w:t>
      </w:r>
    </w:p>
    <w:p>
      <w:pPr>
        <w:spacing w:after="100" w:before="0"/>
      </w:pPr>
      <w:r>
        <w:rPr>
          <w:b w:val="0"/>
        </w:rPr>
        <w:t>C. Purpose : Crowd</w:t>
      </w:r>
    </w:p>
    <w:p>
      <w:pPr>
        <w:spacing w:after="100" w:before="0"/>
      </w:pPr>
      <w:r>
        <w:rPr>
          <w:b w:val="0"/>
        </w:rPr>
        <w:t>D. Student : Teacher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Group of Players is called a Team. Simlarly, a group of flowers is called a Bouquet. Hence, Flower : Bouquet is the correct answer.</w:t>
      </w:r>
    </w:p>
    <w:p>
      <w:pPr>
        <w:spacing w:before="0"/>
      </w:pPr>
      <w:r>
        <w:rPr>
          <w:b w:val="0"/>
        </w:rPr>
      </w:r>
    </w:p>
    <w:p>
      <w:pPr>
        <w:spacing w:after="100" w:line="360" w:lineRule="auto" w:before="0"/>
      </w:pPr>
      <w:r>
        <w:rPr>
          <w:b w:val="0"/>
        </w:rPr>
        <w:t>18. A + B means ‘A is the mother of B’; A – B means ‘A is the brother of B’; A × B means ‘A is the father of B’; A ÷ B means ‘A is the daughter of B’; If P – K × Y – J ÷ S + R, then which of the following statements is NOT correct?</w:t>
      </w:r>
    </w:p>
    <w:p>
      <w:pPr>
        <w:spacing w:before="0"/>
      </w:pPr>
      <w:r>
        <w:rPr>
          <w:b w:val="0"/>
        </w:rPr>
      </w:r>
    </w:p>
    <w:p>
      <w:pPr>
        <w:spacing w:after="100" w:before="0"/>
      </w:pPr>
      <w:r>
        <w:rPr>
          <w:b w:val="0"/>
        </w:rPr>
        <w:t>A. Y is son of S.</w:t>
      </w:r>
    </w:p>
    <w:p>
      <w:pPr>
        <w:spacing w:after="100" w:before="0"/>
      </w:pPr>
      <w:r>
        <w:rPr>
          <w:b w:val="0"/>
        </w:rPr>
        <w:t>B. P is paternal uncle of R</w:t>
      </w:r>
    </w:p>
    <w:p>
      <w:pPr>
        <w:spacing w:after="100" w:before="0"/>
      </w:pPr>
      <w:r>
        <w:rPr>
          <w:b w:val="0"/>
        </w:rPr>
        <w:t>C. K is husband of S.</w:t>
      </w:r>
    </w:p>
    <w:p>
      <w:pPr>
        <w:spacing w:after="100" w:before="0"/>
      </w:pPr>
      <w:r>
        <w:rPr>
          <w:b w:val="0"/>
        </w:rPr>
        <w:t>D. J is daughter of 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above given information, P – K means P is brother of K K × Y means K is father of Y Y – J means Y is brother of J J ÷ S means J is daughter of S S + R means S is mother of R The family tree diagram is as follows: Therefore, J is not the daughter of P. Hence, ‘J is daughter of P’ is the incorrect statement.</w:t>
      </w:r>
    </w:p>
    <w:p>
      <w:pPr>
        <w:spacing w:before="0"/>
      </w:pPr>
      <w:r>
        <w:rPr>
          <w:b w:val="0"/>
        </w:rPr>
      </w:r>
    </w:p>
    <w:p>
      <w:pPr>
        <w:spacing w:after="100" w:line="360" w:lineRule="auto" w:before="0"/>
      </w:pPr>
      <w:r>
        <w:rPr>
          <w:b w:val="0"/>
        </w:rPr>
        <w:t>19. What is the ranking of India in the World Economic Forums (WEF)’s World Travel, Tourism Competitiveness Index for the year 2019?</w:t>
      </w:r>
    </w:p>
    <w:p>
      <w:pPr>
        <w:spacing w:before="0"/>
      </w:pPr>
      <w:r>
        <w:rPr>
          <w:b w:val="0"/>
        </w:rPr>
      </w:r>
    </w:p>
    <w:p>
      <w:pPr>
        <w:spacing w:after="100" w:before="0"/>
      </w:pPr>
      <w:r>
        <w:rPr>
          <w:b w:val="0"/>
        </w:rPr>
        <w:t>A. 34</w:t>
      </w:r>
    </w:p>
    <w:p>
      <w:pPr>
        <w:spacing w:after="100" w:before="0"/>
      </w:pPr>
      <w:r>
        <w:rPr>
          <w:b w:val="0"/>
        </w:rPr>
        <w:t>B. 39</w:t>
      </w:r>
    </w:p>
    <w:p>
      <w:pPr>
        <w:spacing w:after="100" w:before="0"/>
      </w:pPr>
      <w:r>
        <w:rPr>
          <w:b w:val="0"/>
        </w:rPr>
        <w:t>C. 31</w:t>
      </w:r>
    </w:p>
    <w:p>
      <w:pPr>
        <w:spacing w:after="100" w:before="0"/>
      </w:pPr>
      <w:r>
        <w:rPr>
          <w:b w:val="0"/>
        </w:rPr>
        <w:t>D. 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ranking of India is 34 in the World Economic Forums (WEF)’s World Travel, Tourism Competitiveness Index for the year 2019.</w:t>
      </w:r>
    </w:p>
    <w:p>
      <w:pPr>
        <w:spacing w:before="0"/>
      </w:pPr>
      <w:r>
        <w:rPr>
          <w:b w:val="0"/>
        </w:rPr>
        <w:t>• WEF is an NGO(Non-Governmental Organisation) which founded in 1971.</w:t>
      </w:r>
    </w:p>
    <w:p>
      <w:pPr>
        <w:spacing w:before="0"/>
      </w:pPr>
      <w:r>
        <w:rPr>
          <w:b w:val="0"/>
        </w:rPr>
        <w:t>• It's headquarters is located in Geneva, Switzerland.</w:t>
      </w:r>
    </w:p>
    <w:p>
      <w:pPr>
        <w:spacing w:before="0"/>
      </w:pPr>
      <w:r>
        <w:rPr>
          <w:b w:val="0"/>
        </w:rPr>
        <w:t>• The role of the WEF is cited as "committed to improving the state of the world by involving corporate, political, academic and other social leaders in shaping global, regional and industrial agendas."</w:t>
      </w:r>
    </w:p>
    <w:p>
      <w:pPr>
        <w:spacing w:before="0"/>
      </w:pPr>
      <w:r>
        <w:rPr>
          <w:b w:val="0"/>
        </w:rPr>
        <w:t>• It is an association focused on membership, and membership is composed of the largest organizations in the world.</w:t>
      </w:r>
    </w:p>
    <w:p>
      <w:pPr>
        <w:spacing w:before="0"/>
      </w:pPr>
      <w:r>
        <w:rPr>
          <w:b w:val="0"/>
        </w:rPr>
      </w:r>
    </w:p>
    <w:p>
      <w:pPr>
        <w:spacing w:after="100" w:line="360" w:lineRule="auto" w:before="0"/>
      </w:pPr>
      <w:r>
        <w:rPr>
          <w:b w:val="0"/>
        </w:rPr>
        <w:t>20. Who among the following Indian weightlifters has been banned for four years by NADA after being found guilty of a doping violation during the 34th Women Senior National Weightlifting Championship held at Vishakhapatnam?</w:t>
      </w:r>
    </w:p>
    <w:p>
      <w:pPr>
        <w:spacing w:before="0"/>
      </w:pPr>
      <w:r>
        <w:rPr>
          <w:b w:val="0"/>
        </w:rPr>
      </w:r>
    </w:p>
    <w:p>
      <w:pPr>
        <w:spacing w:after="100" w:before="0"/>
      </w:pPr>
      <w:r>
        <w:rPr>
          <w:b w:val="0"/>
        </w:rPr>
        <w:t>A. Seema</w:t>
      </w:r>
    </w:p>
    <w:p>
      <w:pPr>
        <w:spacing w:after="100" w:before="0"/>
      </w:pPr>
      <w:r>
        <w:rPr>
          <w:b w:val="0"/>
        </w:rPr>
        <w:t>B. Sarbjeet Kaur</w:t>
      </w:r>
    </w:p>
    <w:p>
      <w:pPr>
        <w:spacing w:after="100" w:before="0"/>
      </w:pPr>
      <w:r>
        <w:rPr>
          <w:b w:val="0"/>
        </w:rPr>
        <w:t>C. Satheesha Rai</w:t>
      </w:r>
    </w:p>
    <w:p>
      <w:pPr>
        <w:spacing w:after="100" w:before="0"/>
      </w:pPr>
      <w:r>
        <w:rPr>
          <w:b w:val="0"/>
        </w:rPr>
        <w:t>D. Sanamacha Thingbaijani Chanu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Indian weightlifters Sarbjeet Kaur has been banned for four years by NADA after being found guilty of a doping violation during the 34th Women Senior National Weightlifting Championship held at Vishakhapatnam.</w:t>
      </w:r>
    </w:p>
    <w:p>
      <w:pPr>
        <w:spacing w:before="0"/>
      </w:pPr>
      <w:r>
        <w:rPr>
          <w:b w:val="0"/>
        </w:rPr>
        <w:t>• The drug sample study revealed the existence of banned substances-Di-hydroxy-LGD-4033, Ostarine (Enobosarm) and Selective Androgen Receptor Modulations (SARM).</w:t>
      </w:r>
    </w:p>
    <w:p>
      <w:pPr>
        <w:spacing w:before="0"/>
      </w:pPr>
      <w:r>
        <w:rPr>
          <w:b w:val="0"/>
        </w:rPr>
        <w:t>• Sarbjeet Kaur had won the 71 kg event in February 2019 at the national women's weightlifting championships.</w:t>
      </w:r>
    </w:p>
    <w:p>
      <w:pPr>
        <w:spacing w:before="0"/>
      </w:pPr>
      <w:r>
        <w:rPr>
          <w:b w:val="0"/>
        </w:rPr>
        <w:t>• Seema, Satheesha Rai and Sanamacha Thingbaijani Chanu also tested positive for a banned substance.</w:t>
      </w:r>
    </w:p>
    <w:p>
      <w:pPr>
        <w:spacing w:before="0"/>
      </w:pPr>
      <w:r>
        <w:rPr>
          <w:b w:val="0"/>
        </w:rPr>
        <w:t>• The National Anti-Doping Agency(NADA) is the national body responsible in all its forms in India for supporting, organizing and controlling the doping prevention system in sports.</w:t>
      </w:r>
    </w:p>
    <w:p>
      <w:pPr>
        <w:spacing w:before="0"/>
      </w:pPr>
      <w:r>
        <w:rPr>
          <w:b w:val="0"/>
        </w:rPr>
      </w:r>
    </w:p>
    <w:p>
      <w:pPr>
        <w:spacing w:after="100" w:line="360" w:lineRule="auto" w:before="0"/>
      </w:pPr>
      <w:r>
        <w:rPr>
          <w:b w:val="0"/>
        </w:rPr>
        <w:t>21. Who was honoured with the 1st recipient of the Muppavarapu National Award for Social Service at Hyderabad on 9th January 2020?</w:t>
      </w:r>
    </w:p>
    <w:p>
      <w:pPr>
        <w:spacing w:before="0"/>
      </w:pPr>
      <w:r>
        <w:rPr>
          <w:b w:val="0"/>
        </w:rPr>
      </w:r>
    </w:p>
    <w:p>
      <w:pPr>
        <w:spacing w:after="100" w:before="0"/>
      </w:pPr>
      <w:r>
        <w:rPr>
          <w:b w:val="0"/>
        </w:rPr>
        <w:t>A. Dr. Mankombu Sambasivan Swaminathan</w:t>
      </w:r>
    </w:p>
    <w:p>
      <w:pPr>
        <w:spacing w:after="100" w:before="0"/>
      </w:pPr>
      <w:r>
        <w:rPr>
          <w:b w:val="0"/>
        </w:rPr>
        <w:t>B. Dr. Gutta Muniratnam</w:t>
      </w:r>
    </w:p>
    <w:p>
      <w:pPr>
        <w:spacing w:after="100" w:before="0"/>
      </w:pPr>
      <w:r>
        <w:rPr>
          <w:b w:val="0"/>
        </w:rPr>
        <w:t>C. Chandra Pal Singh Yadav</w:t>
      </w:r>
    </w:p>
    <w:p>
      <w:pPr>
        <w:spacing w:after="100" w:before="0"/>
      </w:pPr>
      <w:r>
        <w:rPr>
          <w:b w:val="0"/>
        </w:rPr>
        <w:t>D. Uttam Prakash Agarwal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Dr. Mankombu Sambasivan Swaminathan was honoured with the 1st recipient of the Muppavarapu National Award for Social Service at Hyderabad on 9th January 2020.</w:t>
      </w:r>
    </w:p>
    <w:p>
      <w:pPr>
        <w:spacing w:before="0"/>
      </w:pPr>
      <w:r>
        <w:rPr>
          <w:b w:val="0"/>
        </w:rPr>
        <w:t>• He is known for his role in the Green Revolution in India, a program in which high yield wheat and rice varieties were planted.</w:t>
      </w:r>
    </w:p>
    <w:p>
      <w:pPr>
        <w:spacing w:before="0"/>
      </w:pPr>
      <w:r>
        <w:rPr>
          <w:b w:val="0"/>
        </w:rPr>
        <w:t>• For his role in introducing and further improving high-yielding wheat varieties in India, he was called the "Father of the Green Revolution in India"</w:t>
      </w:r>
    </w:p>
    <w:p>
      <w:pPr>
        <w:spacing w:before="0"/>
      </w:pPr>
      <w:r>
        <w:rPr>
          <w:b w:val="0"/>
        </w:rPr>
        <w:t>• He is the director of the MS Swaminathan Research Foundation .</w:t>
      </w:r>
    </w:p>
    <w:p>
      <w:pPr>
        <w:spacing w:before="0"/>
      </w:pPr>
      <w:r>
        <w:rPr>
          <w:b w:val="0"/>
        </w:rPr>
        <w:t>• He was one of three Indians on Time's list of the 20 most prominent Asians of the 20th century in 1999.</w:t>
      </w:r>
    </w:p>
    <w:p>
      <w:pPr>
        <w:spacing w:before="0"/>
      </w:pPr>
      <w:r>
        <w:rPr>
          <w:b w:val="0"/>
        </w:rPr>
      </w:r>
    </w:p>
    <w:p>
      <w:pPr>
        <w:spacing w:after="100" w:line="360" w:lineRule="auto" w:before="0"/>
      </w:pPr>
      <w:r>
        <w:rPr>
          <w:b w:val="0"/>
        </w:rPr>
        <w:t>22. Which of the following Viceroys of India addressed the Bengal famine of 1943 by ordering the army to distribute relief supplies to the starving rural Bengalis?</w:t>
      </w:r>
    </w:p>
    <w:p>
      <w:pPr>
        <w:spacing w:before="0"/>
      </w:pPr>
      <w:r>
        <w:rPr>
          <w:b w:val="0"/>
        </w:rPr>
      </w:r>
    </w:p>
    <w:p>
      <w:pPr>
        <w:spacing w:after="100" w:before="0"/>
      </w:pPr>
      <w:r>
        <w:rPr>
          <w:b w:val="0"/>
        </w:rPr>
        <w:t>A. Lord Wavell</w:t>
      </w:r>
    </w:p>
    <w:p>
      <w:pPr>
        <w:spacing w:after="100" w:before="0"/>
      </w:pPr>
      <w:r>
        <w:rPr>
          <w:b w:val="0"/>
        </w:rPr>
        <w:t>B. Lord Linlithgow</w:t>
      </w:r>
    </w:p>
    <w:p>
      <w:pPr>
        <w:spacing w:after="100" w:before="0"/>
      </w:pPr>
      <w:r>
        <w:rPr>
          <w:b w:val="0"/>
        </w:rPr>
        <w:t>C. Lord Mountbatten</w:t>
      </w:r>
    </w:p>
    <w:p>
      <w:pPr>
        <w:spacing w:after="100" w:before="0"/>
      </w:pPr>
      <w:r>
        <w:rPr>
          <w:b w:val="0"/>
        </w:rPr>
        <w:t>D. Lord Willington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Lord Linlithgow was the Viceroy of India addressed the Bengal famine of 1943 by ordering the army to distribute relief supplies to the starving rural Bengalis. Key Points</w:t>
      </w:r>
    </w:p>
    <w:p>
      <w:pPr>
        <w:spacing w:before="0"/>
      </w:pPr>
      <w:r>
        <w:rPr>
          <w:b w:val="0"/>
        </w:rPr>
        <w:t>• He was the Governor-General and Viceroy of India from 1936 to 1943.</w:t>
      </w:r>
    </w:p>
    <w:p>
      <w:pPr>
        <w:spacing w:before="0"/>
      </w:pPr>
      <w:r>
        <w:rPr>
          <w:b w:val="0"/>
        </w:rPr>
        <w:t>• He became the Viceroy of India succeeding Lord Willingdon.</w:t>
      </w:r>
    </w:p>
    <w:p>
      <w:pPr>
        <w:spacing w:before="0"/>
      </w:pPr>
      <w:r>
        <w:rPr>
          <w:b w:val="0"/>
        </w:rPr>
        <w:t>• He served as vice president of the Edinburgh Royal Society, chancellor of the University of Edinburgh, and lord high commissioner to the Church of Scotland's general assembly.</w:t>
      </w:r>
    </w:p>
    <w:p>
      <w:pPr>
        <w:spacing w:before="0"/>
      </w:pPr>
      <w:r>
        <w:rPr>
          <w:b w:val="0"/>
        </w:rPr>
        <w:t>• The 1943 Bengal famine was a crippling famine in British India's Bengal province during World War II.</w:t>
      </w:r>
    </w:p>
    <w:p>
      <w:pPr>
        <w:spacing w:before="0"/>
      </w:pPr>
      <w:r>
        <w:rPr>
          <w:b w:val="0"/>
        </w:rPr>
      </w:r>
    </w:p>
    <w:p>
      <w:pPr>
        <w:spacing w:after="100" w:line="360" w:lineRule="auto" w:before="0"/>
      </w:pPr>
      <w:r>
        <w:rPr>
          <w:b w:val="0"/>
        </w:rPr>
        <w:t>23. How many national highways were merged to form National Highway 44 (NH 44)?</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6</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Seven national highways were merged to form National Highway 44 (NH 44).</w:t>
      </w:r>
    </w:p>
    <w:p>
      <w:pPr>
        <w:spacing w:before="0"/>
      </w:pPr>
      <w:r>
        <w:rPr>
          <w:b w:val="0"/>
        </w:rPr>
        <w:t>• National Highway 44 (NH 44) is India's longest-running main National Highway.</w:t>
      </w:r>
    </w:p>
    <w:p>
      <w:pPr>
        <w:spacing w:before="0"/>
      </w:pPr>
      <w:r>
        <w:rPr>
          <w:b w:val="0"/>
        </w:rPr>
        <w:t>• In addition to the states of Punjab, Haryana, Delhi, Uttar Pradesh, Rajasthan, Madhya Pradesh, Maharashtra, Telangana, Andhra Pradesh, Karnataka and Tamil Nadu it passes through the Union Territories of Jammu and Kashmir.</w:t>
      </w:r>
    </w:p>
    <w:p>
      <w:pPr>
        <w:spacing w:before="0"/>
      </w:pPr>
      <w:r>
        <w:rPr>
          <w:b w:val="0"/>
        </w:rPr>
        <w:t>• It was constructed and is maintained by the Central Department of Public Works (CPWD).</w:t>
      </w:r>
    </w:p>
    <w:p>
      <w:pPr>
        <w:spacing w:before="0"/>
      </w:pPr>
      <w:r>
        <w:rPr>
          <w:b w:val="0"/>
        </w:rPr>
        <w:t>• The Chenani-Nashri Tunnel is also constructed on this highway.</w:t>
      </w:r>
    </w:p>
    <w:p>
      <w:pPr>
        <w:spacing w:before="0"/>
      </w:pPr>
      <w:r>
        <w:rPr>
          <w:b w:val="0"/>
        </w:rPr>
      </w:r>
    </w:p>
    <w:p>
      <w:pPr>
        <w:spacing w:after="100" w:line="360" w:lineRule="auto" w:before="0"/>
      </w:pPr>
      <w:r>
        <w:rPr>
          <w:b w:val="0"/>
        </w:rPr>
        <w:t>24. Which of the following is also known as Epsom salt?</w:t>
      </w:r>
    </w:p>
    <w:p>
      <w:pPr>
        <w:spacing w:before="0"/>
      </w:pPr>
      <w:r>
        <w:rPr>
          <w:b w:val="0"/>
        </w:rPr>
      </w:r>
    </w:p>
    <w:p>
      <w:pPr>
        <w:spacing w:after="100" w:before="0"/>
      </w:pPr>
      <w:r>
        <w:rPr>
          <w:b w:val="0"/>
        </w:rPr>
        <w:t>A. Ferrous Sulphate</w:t>
      </w:r>
    </w:p>
    <w:p>
      <w:pPr>
        <w:spacing w:after="100" w:before="0"/>
      </w:pPr>
      <w:r>
        <w:rPr>
          <w:b w:val="0"/>
        </w:rPr>
        <w:t>B. Calcium Sulphate</w:t>
      </w:r>
    </w:p>
    <w:p>
      <w:pPr>
        <w:spacing w:after="100" w:before="0"/>
      </w:pPr>
      <w:r>
        <w:rPr>
          <w:b w:val="0"/>
        </w:rPr>
        <w:t>C. Sodium Sulphate</w:t>
      </w:r>
    </w:p>
    <w:p>
      <w:pPr>
        <w:spacing w:after="100" w:before="0"/>
      </w:pPr>
      <w:r>
        <w:rPr>
          <w:b w:val="0"/>
        </w:rPr>
        <w:t>D. Magnesium Sulphate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Magnesium Sulphate.</w:t>
      </w:r>
    </w:p>
    <w:p>
      <w:pPr>
        <w:spacing w:before="0"/>
      </w:pPr>
      <w:r>
        <w:rPr>
          <w:b w:val="0"/>
        </w:rPr>
        <w:t>• Magnesium Sulphate is also known as Epsom salt.</w:t>
      </w:r>
    </w:p>
    <w:p>
      <w:pPr>
        <w:spacing w:before="0"/>
      </w:pPr>
      <w:r>
        <w:rPr>
          <w:b w:val="0"/>
        </w:rPr>
        <w:t>• It is an inorganic salt and its formula is MgSO4(H2O)x.</w:t>
      </w:r>
    </w:p>
    <w:p>
      <w:pPr>
        <w:spacing w:before="0"/>
      </w:pPr>
      <w:r>
        <w:rPr>
          <w:b w:val="0"/>
        </w:rPr>
        <w:t>• The formula of Epsom salt is MgSO4·7H2O(heptahydrate sulphate mineral epsomite).</w:t>
      </w:r>
    </w:p>
    <w:p>
      <w:pPr>
        <w:spacing w:before="0"/>
      </w:pPr>
      <w:r>
        <w:rPr>
          <w:b w:val="0"/>
        </w:rPr>
        <w:t>• Magnesium Sulphate is used in the field of agriculture.</w:t>
      </w:r>
    </w:p>
    <w:p>
      <w:pPr>
        <w:spacing w:before="0"/>
      </w:pPr>
      <w:r>
        <w:rPr>
          <w:b w:val="0"/>
        </w:rPr>
        <w:t>• Epsom Salt is used as a component of bath salts, beauty products, to improve crops and removal of splinters.</w:t>
      </w:r>
    </w:p>
    <w:p>
      <w:pPr>
        <w:spacing w:before="0"/>
      </w:pPr>
      <w:r>
        <w:rPr>
          <w:b w:val="0"/>
        </w:rPr>
      </w:r>
    </w:p>
    <w:p>
      <w:pPr>
        <w:spacing w:after="100" w:line="360" w:lineRule="auto" w:before="0"/>
      </w:pPr>
      <w:r>
        <w:rPr>
          <w:b w:val="0"/>
        </w:rPr>
        <w:t>25. Which of the following academies organise the Tansen Sangeet Samaroh in Gwalior?</w:t>
      </w:r>
    </w:p>
    <w:p>
      <w:pPr>
        <w:spacing w:before="0"/>
      </w:pPr>
      <w:r>
        <w:rPr>
          <w:b w:val="0"/>
        </w:rPr>
      </w:r>
    </w:p>
    <w:p>
      <w:pPr>
        <w:spacing w:after="100" w:before="0"/>
      </w:pPr>
      <w:r>
        <w:rPr>
          <w:b w:val="0"/>
        </w:rPr>
        <w:t>A. Renuka Sangeet Academy</w:t>
      </w:r>
    </w:p>
    <w:p>
      <w:pPr>
        <w:spacing w:after="100" w:before="0"/>
      </w:pPr>
      <w:r>
        <w:rPr>
          <w:b w:val="0"/>
        </w:rPr>
        <w:t>B. Ravindra Jain Sangeet Academy</w:t>
      </w:r>
    </w:p>
    <w:p>
      <w:pPr>
        <w:spacing w:after="100" w:before="0"/>
      </w:pPr>
      <w:r>
        <w:rPr>
          <w:b w:val="0"/>
        </w:rPr>
        <w:t>C. Muntirama Sangeet Academy</w:t>
      </w:r>
    </w:p>
    <w:p>
      <w:pPr>
        <w:spacing w:after="100" w:before="0"/>
      </w:pPr>
      <w:r>
        <w:rPr>
          <w:b w:val="0"/>
        </w:rPr>
        <w:t>D. Ustad Alauddin Khan Kala Evam Sangeet Academy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Ustad Alauddin Khan Kala Evam Sangeet Academy organise the Tansen Sangeet Samaroh in Gwalior.</w:t>
      </w:r>
    </w:p>
    <w:p>
      <w:pPr>
        <w:spacing w:before="0"/>
      </w:pPr>
      <w:r>
        <w:rPr>
          <w:b w:val="0"/>
        </w:rPr>
        <w:t>• Every year in the month of December, Tansen Samaroh is celebrated in Behat village in Gwalior district, Madhya Pradesh.</w:t>
      </w:r>
    </w:p>
    <w:p>
      <w:pPr>
        <w:spacing w:before="0"/>
      </w:pPr>
      <w:r>
        <w:rPr>
          <w:b w:val="0"/>
        </w:rPr>
        <w:t>• Artists and music lovers from all over the world gather here to pay tribute to Maestro Tansen, the Great Indian Musical.</w:t>
      </w:r>
    </w:p>
    <w:p>
      <w:pPr>
        <w:spacing w:before="0"/>
      </w:pPr>
      <w:r>
        <w:rPr>
          <w:b w:val="0"/>
        </w:rPr>
        <w:t>• The event is held near the Tansen Tomb.</w:t>
      </w:r>
    </w:p>
    <w:p>
      <w:pPr>
        <w:spacing w:before="0"/>
      </w:pPr>
      <w:r>
        <w:rPr>
          <w:b w:val="0"/>
        </w:rPr>
        <w:t>• Allauddin Khan was a Bengali Indian sarod player and multi-instrumentalist, composer, and one of the most influential music teachers in Indian classical music of the 20th century.</w:t>
      </w:r>
    </w:p>
    <w:p>
      <w:pPr>
        <w:spacing w:before="0"/>
      </w:pPr>
      <w:r>
        <w:rPr>
          <w:b w:val="0"/>
        </w:rPr>
      </w:r>
    </w:p>
    <w:p>
      <w:pPr>
        <w:spacing w:after="100" w:line="360" w:lineRule="auto" w:before="0"/>
      </w:pPr>
      <w:r>
        <w:rPr>
          <w:b w:val="0"/>
        </w:rPr>
        <w:t>26. Which of the following is used to control pest fish?</w:t>
      </w:r>
    </w:p>
    <w:p>
      <w:pPr>
        <w:spacing w:before="0"/>
      </w:pPr>
      <w:r>
        <w:rPr>
          <w:b w:val="0"/>
        </w:rPr>
      </w:r>
    </w:p>
    <w:p>
      <w:pPr>
        <w:spacing w:after="100" w:before="0"/>
      </w:pPr>
      <w:r>
        <w:rPr>
          <w:b w:val="0"/>
        </w:rPr>
        <w:t>A. Piscicides</w:t>
      </w:r>
    </w:p>
    <w:p>
      <w:pPr>
        <w:spacing w:after="100" w:before="0"/>
      </w:pPr>
      <w:r>
        <w:rPr>
          <w:b w:val="0"/>
        </w:rPr>
        <w:t>B. Herbicides</w:t>
      </w:r>
    </w:p>
    <w:p>
      <w:pPr>
        <w:spacing w:after="100" w:before="0"/>
      </w:pPr>
      <w:r>
        <w:rPr>
          <w:b w:val="0"/>
        </w:rPr>
        <w:t>C. Ovicides</w:t>
      </w:r>
    </w:p>
    <w:p>
      <w:pPr>
        <w:spacing w:after="100" w:before="0"/>
      </w:pPr>
      <w:r>
        <w:rPr>
          <w:b w:val="0"/>
        </w:rPr>
        <w:t>D. Predacides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Piscicides is used to control pest fish.</w:t>
      </w:r>
    </w:p>
    <w:p>
      <w:pPr>
        <w:spacing w:before="0"/>
      </w:pPr>
      <w:r>
        <w:rPr>
          <w:b w:val="0"/>
        </w:rPr>
        <w:t>• A piscicide is a chemical substance that is toxic to fish.</w:t>
      </w:r>
    </w:p>
    <w:p>
      <w:pPr>
        <w:spacing w:before="0"/>
      </w:pPr>
      <w:r>
        <w:rPr>
          <w:b w:val="0"/>
        </w:rPr>
        <w:t>• The use of piscicides is to eliminate a dominant fish species in a body of water, as the first step in trying to populate the water body with a different fish.</w:t>
      </w:r>
    </w:p>
    <w:p>
      <w:pPr>
        <w:spacing w:before="0"/>
      </w:pPr>
      <w:r>
        <w:rPr>
          <w:b w:val="0"/>
        </w:rPr>
        <w:t>• They are also used to fight fish species which are parasitic and invasive.</w:t>
      </w:r>
    </w:p>
    <w:p>
      <w:pPr>
        <w:spacing w:before="0"/>
      </w:pPr>
      <w:r>
        <w:rPr>
          <w:b w:val="0"/>
        </w:rPr>
        <w:t>• Examples of piscicides include saponins, rotenone, TFM, Antimycin A (Fintrol) and niclosamide.</w:t>
      </w:r>
    </w:p>
    <w:p>
      <w:pPr>
        <w:spacing w:before="0"/>
      </w:pPr>
      <w:r>
        <w:rPr>
          <w:b w:val="0"/>
        </w:rPr>
      </w:r>
    </w:p>
    <w:p>
      <w:pPr>
        <w:spacing w:after="100" w:line="360" w:lineRule="auto" w:before="0"/>
      </w:pPr>
      <w:r>
        <w:rPr>
          <w:b w:val="0"/>
        </w:rPr>
        <w:t>27. Berach River, a southern-side tributary of Banas River, originates from the hills in which of the following districts of Rajasthan?</w:t>
      </w:r>
    </w:p>
    <w:p>
      <w:pPr>
        <w:spacing w:before="0"/>
      </w:pPr>
      <w:r>
        <w:rPr>
          <w:b w:val="0"/>
        </w:rPr>
      </w:r>
    </w:p>
    <w:p>
      <w:pPr>
        <w:spacing w:after="100" w:before="0"/>
      </w:pPr>
      <w:r>
        <w:rPr>
          <w:b w:val="0"/>
        </w:rPr>
        <w:t>A. Jaisalmer</w:t>
      </w:r>
    </w:p>
    <w:p>
      <w:pPr>
        <w:spacing w:after="100" w:before="0"/>
      </w:pPr>
      <w:r>
        <w:rPr>
          <w:b w:val="0"/>
        </w:rPr>
        <w:t>B. Udaipur</w:t>
      </w:r>
    </w:p>
    <w:p>
      <w:pPr>
        <w:spacing w:after="100" w:before="0"/>
      </w:pPr>
      <w:r>
        <w:rPr>
          <w:b w:val="0"/>
        </w:rPr>
        <w:t>C. Bikaner</w:t>
      </w:r>
    </w:p>
    <w:p>
      <w:pPr>
        <w:spacing w:after="100" w:before="0"/>
      </w:pPr>
      <w:r>
        <w:rPr>
          <w:b w:val="0"/>
        </w:rPr>
        <w:t>D. Bharatpur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Berach River, a southern-side tributary of Banas River, originates from the hills in the Udaipur districts of Rajasthan.</w:t>
      </w:r>
    </w:p>
    <w:p>
      <w:pPr>
        <w:spacing w:before="0"/>
      </w:pPr>
      <w:r>
        <w:rPr>
          <w:b w:val="0"/>
        </w:rPr>
        <w:t>• The river is a part of the basin of the Ganga River.</w:t>
      </w:r>
    </w:p>
    <w:p>
      <w:pPr>
        <w:spacing w:before="0"/>
      </w:pPr>
      <w:r>
        <w:rPr>
          <w:b w:val="0"/>
        </w:rPr>
        <w:t>• It flows northeast through the districts of Udaipur, Chittorgarh, and Bhilwara, and enters the Banas near Bhilwara.</w:t>
      </w:r>
    </w:p>
    <w:p>
      <w:pPr>
        <w:spacing w:before="0"/>
      </w:pPr>
      <w:r>
        <w:rPr>
          <w:b w:val="0"/>
        </w:rPr>
        <w:t>• The Banas River is a tributary of the Chambal River, a tributary of the Yamuna itself, which in turn merges into the Ganga.</w:t>
      </w:r>
    </w:p>
    <w:p>
      <w:pPr>
        <w:spacing w:before="0"/>
      </w:pPr>
      <w:r>
        <w:rPr>
          <w:b w:val="0"/>
        </w:rPr>
        <w:t>• The length of the Banas river is 512 km.</w:t>
      </w:r>
    </w:p>
    <w:p>
      <w:pPr>
        <w:spacing w:before="0"/>
      </w:pPr>
      <w:r>
        <w:rPr>
          <w:b w:val="0"/>
        </w:rPr>
      </w:r>
    </w:p>
    <w:p>
      <w:pPr>
        <w:spacing w:after="100" w:line="360" w:lineRule="auto" w:before="0"/>
      </w:pPr>
      <w:r>
        <w:rPr>
          <w:b w:val="0"/>
        </w:rPr>
        <w:t>28. Who among the following is the chairman of the 15th Finance Commission of India?</w:t>
      </w:r>
    </w:p>
    <w:p>
      <w:pPr>
        <w:spacing w:before="0"/>
      </w:pPr>
      <w:r>
        <w:rPr>
          <w:b w:val="0"/>
        </w:rPr>
      </w:r>
    </w:p>
    <w:p>
      <w:pPr>
        <w:spacing w:after="100" w:before="0"/>
      </w:pPr>
      <w:r>
        <w:rPr>
          <w:b w:val="0"/>
        </w:rPr>
        <w:t>A. Nand Kishore Singh</w:t>
      </w:r>
    </w:p>
    <w:p>
      <w:pPr>
        <w:spacing w:after="100" w:before="0"/>
      </w:pPr>
      <w:r>
        <w:rPr>
          <w:b w:val="0"/>
        </w:rPr>
        <w:t>B. Arvind Mehta</w:t>
      </w:r>
    </w:p>
    <w:p>
      <w:pPr>
        <w:spacing w:after="100" w:before="0"/>
      </w:pPr>
      <w:r>
        <w:rPr>
          <w:b w:val="0"/>
        </w:rPr>
        <w:t>C. Ramesh Chand</w:t>
      </w:r>
    </w:p>
    <w:p>
      <w:pPr>
        <w:spacing w:after="100" w:before="0"/>
      </w:pPr>
      <w:r>
        <w:rPr>
          <w:b w:val="0"/>
        </w:rPr>
        <w:t>D. Subhash Chandra Garg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Nand Kishore Singh is the chairman of the 15th Finance Commission of India.</w:t>
      </w:r>
    </w:p>
    <w:p>
      <w:pPr>
        <w:spacing w:before="0"/>
      </w:pPr>
      <w:r>
        <w:rPr>
          <w:b w:val="0"/>
        </w:rPr>
        <w:t>• He has been a senior member of the Bharatiya Janata Party (BJP) since March 2014, having served as a Member of Parliament in the Janata Dal (United States) Rajya Sabha (2008-2014) for Bihar.</w:t>
      </w:r>
    </w:p>
    <w:p>
      <w:pPr>
        <w:spacing w:before="0"/>
      </w:pPr>
      <w:r>
        <w:rPr>
          <w:b w:val="0"/>
        </w:rPr>
        <w:t>• Currently, he is the chairman of the review committee for Fiscal Responsibility and Budget Management Act, 2003.</w:t>
      </w:r>
    </w:p>
    <w:p>
      <w:pPr>
        <w:spacing w:before="0"/>
      </w:pPr>
      <w:r>
        <w:rPr>
          <w:b w:val="0"/>
        </w:rPr>
        <w:t>• He was also Special Duty Officer to Prime Minister Atal Bihari Vajpayee.</w:t>
      </w:r>
    </w:p>
    <w:p>
      <w:pPr>
        <w:spacing w:before="0"/>
      </w:pPr>
      <w:r>
        <w:rPr>
          <w:b w:val="0"/>
        </w:rPr>
        <w:t>• Subhash Chandra Garg was the finance secretary of India and Economic Affairs Secretary.</w:t>
      </w:r>
    </w:p>
    <w:p>
      <w:pPr>
        <w:spacing w:before="0"/>
      </w:pPr>
      <w:r>
        <w:rPr>
          <w:b w:val="0"/>
        </w:rPr>
      </w:r>
    </w:p>
    <w:p>
      <w:pPr>
        <w:spacing w:after="100" w:line="360" w:lineRule="auto" w:before="0"/>
      </w:pPr>
      <w:r>
        <w:rPr>
          <w:b w:val="0"/>
        </w:rPr>
        <w:t>29. The International Naval event 'Milan' was scheduled to be held in ______ in March 2020.</w:t>
      </w:r>
    </w:p>
    <w:p>
      <w:pPr>
        <w:spacing w:before="0"/>
      </w:pPr>
      <w:r>
        <w:rPr>
          <w:b w:val="0"/>
        </w:rPr>
      </w:r>
    </w:p>
    <w:p>
      <w:pPr>
        <w:spacing w:after="100" w:before="0"/>
      </w:pPr>
      <w:r>
        <w:rPr>
          <w:b w:val="0"/>
        </w:rPr>
        <w:t>A. Mumbai</w:t>
      </w:r>
    </w:p>
    <w:p>
      <w:pPr>
        <w:spacing w:after="100" w:before="0"/>
      </w:pPr>
      <w:r>
        <w:rPr>
          <w:b w:val="0"/>
        </w:rPr>
        <w:t>B. Kolkata</w:t>
      </w:r>
    </w:p>
    <w:p>
      <w:pPr>
        <w:spacing w:after="100" w:before="0"/>
      </w:pPr>
      <w:r>
        <w:rPr>
          <w:b w:val="0"/>
        </w:rPr>
        <w:t>C. Kochi</w:t>
      </w:r>
    </w:p>
    <w:p>
      <w:pPr>
        <w:spacing w:after="100" w:before="0"/>
      </w:pPr>
      <w:r>
        <w:rPr>
          <w:b w:val="0"/>
        </w:rPr>
        <w:t>D. Visakhapatnam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International Naval event 'Milan' was scheduled to be held in Visakhapatnam in March 2020.</w:t>
      </w:r>
    </w:p>
    <w:p>
      <w:pPr>
        <w:spacing w:before="0"/>
      </w:pPr>
      <w:r>
        <w:rPr>
          <w:b w:val="0"/>
        </w:rPr>
        <w:t>• The Indian Navy had postponed the exercise due to the coronavirus pandemic in early March 2020.</w:t>
      </w:r>
    </w:p>
    <w:p>
      <w:pPr>
        <w:spacing w:before="0"/>
      </w:pPr>
      <w:r>
        <w:rPr>
          <w:b w:val="0"/>
        </w:rPr>
        <w:t>• Milan is a multilateral naval exercise under the Andaman and Nicobar Command, hosted by the Indian Navy.</w:t>
      </w:r>
    </w:p>
    <w:p>
      <w:pPr>
        <w:spacing w:before="0"/>
      </w:pPr>
      <w:r>
        <w:rPr>
          <w:b w:val="0"/>
        </w:rPr>
        <w:t>• The first edition of this event was held in 1995.</w:t>
      </w:r>
    </w:p>
    <w:p>
      <w:pPr>
        <w:spacing w:before="0"/>
      </w:pPr>
      <w:r>
        <w:rPr>
          <w:b w:val="0"/>
        </w:rPr>
        <w:t>• Milan's most recent version took place at HQENC Visakhapatnam 08 Nov 2019. 29 delegates from 17 friendly international navies participated in the three-day conference.</w:t>
      </w:r>
    </w:p>
    <w:p>
      <w:pPr>
        <w:spacing w:before="0"/>
      </w:pPr>
      <w:r>
        <w:rPr>
          <w:b w:val="0"/>
        </w:rPr>
        <w:t>• The 2020 edition would have been the largest edition of the exercise with 30 foreign navies having confirmed their participation.</w:t>
      </w:r>
    </w:p>
    <w:p>
      <w:pPr>
        <w:spacing w:before="0"/>
      </w:pPr>
      <w:r>
        <w:rPr>
          <w:b w:val="0"/>
        </w:rPr>
      </w:r>
    </w:p>
    <w:p>
      <w:pPr>
        <w:spacing w:after="100" w:line="360" w:lineRule="auto" w:before="0"/>
      </w:pPr>
      <w:r>
        <w:rPr>
          <w:b w:val="0"/>
        </w:rPr>
        <w:t>30. Which of the following authorities launched PPRTMS (Political Parties Registration Tracking Management System)?</w:t>
      </w:r>
    </w:p>
    <w:p>
      <w:pPr>
        <w:spacing w:before="0"/>
      </w:pPr>
      <w:r>
        <w:rPr>
          <w:b w:val="0"/>
        </w:rPr>
      </w:r>
    </w:p>
    <w:p>
      <w:pPr>
        <w:spacing w:after="100" w:before="0"/>
      </w:pPr>
      <w:r>
        <w:rPr>
          <w:b w:val="0"/>
        </w:rPr>
        <w:t>A. The Supreme Court</w:t>
      </w:r>
    </w:p>
    <w:p>
      <w:pPr>
        <w:spacing w:after="100" w:before="0"/>
      </w:pPr>
      <w:r>
        <w:rPr>
          <w:b w:val="0"/>
        </w:rPr>
        <w:t>B. National Human Rights Commission</w:t>
      </w:r>
    </w:p>
    <w:p>
      <w:pPr>
        <w:spacing w:after="100" w:before="0"/>
      </w:pPr>
      <w:r>
        <w:rPr>
          <w:b w:val="0"/>
        </w:rPr>
        <w:t>C. The Union Public Service Commission</w:t>
      </w:r>
    </w:p>
    <w:p>
      <w:pPr>
        <w:spacing w:after="100" w:before="0"/>
      </w:pPr>
      <w:r>
        <w:rPr>
          <w:b w:val="0"/>
        </w:rPr>
        <w:t>D. Election Commission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Election Commission of India.</w:t>
      </w:r>
    </w:p>
    <w:p>
      <w:pPr>
        <w:spacing w:before="0"/>
      </w:pPr>
      <w:r>
        <w:rPr>
          <w:b w:val="0"/>
        </w:rPr>
        <w:t>• Election Commission of India has launched PPRTMS (Political Parties Registration Tracking Management System).</w:t>
      </w:r>
    </w:p>
    <w:p>
      <w:pPr>
        <w:spacing w:before="0"/>
      </w:pPr>
      <w:r>
        <w:rPr>
          <w:b w:val="0"/>
        </w:rPr>
        <w:t>• The salient feature of the PPRTMS is that the applicant, who as of 1 January 2020 is applying for political party registration, will be able to monitor the progress of his / her application and will receive status updates through SMS and email.</w:t>
      </w:r>
    </w:p>
    <w:p>
      <w:pPr>
        <w:spacing w:before="0"/>
      </w:pPr>
      <w:r>
        <w:rPr>
          <w:b w:val="0"/>
        </w:rPr>
        <w:t>• Political party registration is regulated by the provisions of Section 29A of the People's Representation Act, 1951.</w:t>
      </w:r>
    </w:p>
    <w:p>
      <w:pPr>
        <w:spacing w:before="0"/>
      </w:pPr>
      <w:r>
        <w:rPr>
          <w:b w:val="0"/>
        </w:rPr>
        <w:t>• The Election Commission functions under the authority of the Constitution per Article 324.</w:t>
      </w:r>
    </w:p>
    <w:p>
      <w:pPr>
        <w:spacing w:before="0"/>
      </w:pPr>
      <w:r>
        <w:rPr>
          <w:b w:val="0"/>
        </w:rPr>
      </w:r>
    </w:p>
    <w:p>
      <w:pPr>
        <w:spacing w:after="100" w:line="360" w:lineRule="auto" w:before="0"/>
      </w:pPr>
      <w:r>
        <w:rPr>
          <w:b w:val="0"/>
        </w:rPr>
        <w:t>31. According to data available as of 2019, how many national parks are situated in India?</w:t>
      </w:r>
    </w:p>
    <w:p>
      <w:pPr>
        <w:spacing w:before="0"/>
      </w:pPr>
      <w:r>
        <w:rPr>
          <w:b w:val="0"/>
        </w:rPr>
      </w:r>
    </w:p>
    <w:p>
      <w:pPr>
        <w:spacing w:after="100" w:before="0"/>
      </w:pPr>
      <w:r>
        <w:rPr>
          <w:b w:val="0"/>
        </w:rPr>
        <w:t>A. 131</w:t>
      </w:r>
    </w:p>
    <w:p>
      <w:pPr>
        <w:spacing w:after="100" w:before="0"/>
      </w:pPr>
      <w:r>
        <w:rPr>
          <w:b w:val="0"/>
        </w:rPr>
        <w:t>B. 115</w:t>
      </w:r>
    </w:p>
    <w:p>
      <w:pPr>
        <w:spacing w:after="100" w:before="0"/>
      </w:pPr>
      <w:r>
        <w:rPr>
          <w:b w:val="0"/>
        </w:rPr>
        <w:t>C. 104</w:t>
      </w:r>
    </w:p>
    <w:p>
      <w:pPr>
        <w:spacing w:after="100" w:before="0"/>
      </w:pPr>
      <w:r>
        <w:rPr>
          <w:b w:val="0"/>
        </w:rPr>
        <w:t>D. 140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data available as of 2019, 104 national parks are situated in India.</w:t>
      </w:r>
    </w:p>
    <w:p>
      <w:pPr>
        <w:spacing w:before="0"/>
      </w:pPr>
      <w:r>
        <w:rPr>
          <w:b w:val="0"/>
        </w:rPr>
        <w:t>• Indian national parks are protected areas under IUCN(International Union for Conservation of Nature) category II.</w:t>
      </w:r>
    </w:p>
    <w:p>
      <w:pPr>
        <w:spacing w:before="0"/>
      </w:pPr>
      <w:r>
        <w:rPr>
          <w:b w:val="0"/>
        </w:rPr>
        <w:t>• In 1936, the Hailey National Park(now known as Jim Corbett National Park) was established as India's first national park.</w:t>
      </w:r>
    </w:p>
    <w:p>
      <w:pPr>
        <w:spacing w:before="0"/>
      </w:pPr>
      <w:r>
        <w:rPr>
          <w:b w:val="0"/>
        </w:rPr>
        <w:t>• India enacted the Wildlife Conservation Act and Project Tiger in 1972 to safeguard the conservation- wildlife habitats.</w:t>
      </w:r>
    </w:p>
    <w:p>
      <w:pPr>
        <w:spacing w:before="0"/>
      </w:pPr>
      <w:r>
        <w:rPr>
          <w:b w:val="0"/>
        </w:rPr>
        <w:t>• In 2018, The Kuno National Park is received the status of National park.</w:t>
      </w:r>
    </w:p>
    <w:p>
      <w:pPr>
        <w:spacing w:before="0"/>
      </w:pPr>
      <w:r>
        <w:rPr>
          <w:b w:val="0"/>
        </w:rPr>
      </w:r>
    </w:p>
    <w:p>
      <w:pPr>
        <w:spacing w:after="100" w:line="360" w:lineRule="auto" w:before="0"/>
      </w:pPr>
      <w:r>
        <w:rPr>
          <w:b w:val="0"/>
        </w:rPr>
        <w:t>32. In memory of whom is the Madhavpur Mela of Gujarat celebrated?</w:t>
      </w:r>
    </w:p>
    <w:p>
      <w:pPr>
        <w:spacing w:before="0"/>
      </w:pPr>
      <w:r>
        <w:rPr>
          <w:b w:val="0"/>
        </w:rPr>
      </w:r>
    </w:p>
    <w:p>
      <w:pPr>
        <w:spacing w:after="100" w:before="0"/>
      </w:pPr>
      <w:r>
        <w:rPr>
          <w:b w:val="0"/>
        </w:rPr>
        <w:t>A. Lord Krishna and Radha</w:t>
      </w:r>
    </w:p>
    <w:p>
      <w:pPr>
        <w:spacing w:after="100" w:before="0"/>
      </w:pPr>
      <w:r>
        <w:rPr>
          <w:b w:val="0"/>
        </w:rPr>
        <w:t>B. Lord Shiva and Parvati</w:t>
      </w:r>
    </w:p>
    <w:p>
      <w:pPr>
        <w:spacing w:after="100" w:before="0"/>
      </w:pPr>
      <w:r>
        <w:rPr>
          <w:b w:val="0"/>
        </w:rPr>
        <w:t>C. Lord Krishna and Rukmini</w:t>
      </w:r>
    </w:p>
    <w:p>
      <w:pPr>
        <w:spacing w:after="100" w:before="0"/>
      </w:pPr>
      <w:r>
        <w:rPr>
          <w:b w:val="0"/>
        </w:rPr>
        <w:t>D. Lord Krishna and Draupadi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Madhavpur Mela of Gujarat is celebrated in the memory of Lord Krishna and Rukmini</w:t>
      </w:r>
    </w:p>
    <w:p>
      <w:pPr>
        <w:spacing w:before="0"/>
      </w:pPr>
      <w:r>
        <w:rPr>
          <w:b w:val="0"/>
        </w:rPr>
      </w:r>
    </w:p>
    <w:p>
      <w:pPr>
        <w:spacing w:after="100" w:line="360" w:lineRule="auto" w:before="0"/>
      </w:pPr>
      <w:r>
        <w:rPr>
          <w:b w:val="0"/>
        </w:rPr>
        <w:t>33. Who among the following conceived the Kakori train action in 1925?</w:t>
      </w:r>
    </w:p>
    <w:p>
      <w:pPr>
        <w:spacing w:before="0"/>
      </w:pPr>
      <w:r>
        <w:rPr>
          <w:b w:val="0"/>
        </w:rPr>
      </w:r>
    </w:p>
    <w:p>
      <w:pPr>
        <w:spacing w:after="100" w:before="0"/>
      </w:pPr>
      <w:r>
        <w:rPr>
          <w:b w:val="0"/>
        </w:rPr>
        <w:t>A. Baikuntha Shukla</w:t>
      </w:r>
    </w:p>
    <w:p>
      <w:pPr>
        <w:spacing w:after="100" w:before="0"/>
      </w:pPr>
      <w:r>
        <w:rPr>
          <w:b w:val="0"/>
        </w:rPr>
        <w:t>B. Ubaidullah Sindhi</w:t>
      </w:r>
    </w:p>
    <w:p>
      <w:pPr>
        <w:spacing w:after="100" w:before="0"/>
      </w:pPr>
      <w:r>
        <w:rPr>
          <w:b w:val="0"/>
        </w:rPr>
        <w:t>C. Ram Prasad Bismil and Ashfaqullah Khan</w:t>
      </w:r>
    </w:p>
    <w:p>
      <w:pPr>
        <w:spacing w:after="100" w:before="0"/>
      </w:pPr>
      <w:r>
        <w:rPr>
          <w:b w:val="0"/>
        </w:rPr>
        <w:t>D. Manmath Nath Gupta and Matangini Hazra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Ram Prasad Bismil and Ashfaqullah Khan conceived the Kakori train actio in 1925.</w:t>
      </w:r>
    </w:p>
    <w:p>
      <w:pPr>
        <w:spacing w:before="0"/>
      </w:pPr>
      <w:r>
        <w:rPr>
          <w:b w:val="0"/>
        </w:rPr>
        <w:t>• The Kakori train action was a train robbery that occurred during the Indian Independence Movement against the British Indian Government between Kakori and near Lucknow on 9 August 1925.</w:t>
      </w:r>
    </w:p>
    <w:p>
      <w:pPr>
        <w:spacing w:before="0"/>
      </w:pPr>
      <w:r>
        <w:rPr>
          <w:b w:val="0"/>
        </w:rPr>
        <w:t>• Hindustan Republican Association (HRA) organized the robbery.</w:t>
      </w:r>
    </w:p>
    <w:p>
      <w:pPr>
        <w:spacing w:before="0"/>
      </w:pPr>
      <w:r>
        <w:rPr>
          <w:b w:val="0"/>
        </w:rPr>
        <w:t>• This organization was set up to carry out revolutionary activities in India against the British Empire, with the goal of gaining independence.</w:t>
      </w:r>
    </w:p>
    <w:p>
      <w:pPr>
        <w:spacing w:before="0"/>
      </w:pPr>
      <w:r>
        <w:rPr>
          <w:b w:val="0"/>
        </w:rPr>
        <w:t>• Ashfaqulla Khan, Rajendra Lahiri, Ram Prasad Bismil, Chandrashekhar Azad, Sachindra Bakshi, Keshab Chakravarty, Manmathnath Gupta, Mukundi Lal (Mukundi Lal Gupta), and Banwari Lal executed the robbery operation.</w:t>
      </w:r>
    </w:p>
    <w:p>
      <w:pPr>
        <w:spacing w:before="0"/>
      </w:pPr>
      <w:r>
        <w:rPr>
          <w:b w:val="0"/>
        </w:rPr>
      </w:r>
    </w:p>
    <w:p>
      <w:pPr>
        <w:spacing w:after="100" w:line="360" w:lineRule="auto" w:before="0"/>
      </w:pPr>
      <w:r>
        <w:rPr>
          <w:b w:val="0"/>
        </w:rPr>
        <w:t>34. Which of the following is used as a substitute for mercury in thermometers?</w:t>
      </w:r>
    </w:p>
    <w:p>
      <w:pPr>
        <w:spacing w:before="0"/>
      </w:pPr>
      <w:r>
        <w:rPr>
          <w:b w:val="0"/>
        </w:rPr>
      </w:r>
    </w:p>
    <w:p>
      <w:pPr>
        <w:spacing w:after="100" w:before="0"/>
      </w:pPr>
      <w:r>
        <w:rPr>
          <w:b w:val="0"/>
        </w:rPr>
        <w:t>A. Selenium</w:t>
      </w:r>
    </w:p>
    <w:p>
      <w:pPr>
        <w:spacing w:after="100" w:before="0"/>
      </w:pPr>
      <w:r>
        <w:rPr>
          <w:b w:val="0"/>
        </w:rPr>
        <w:t>B. Galinstan</w:t>
      </w:r>
    </w:p>
    <w:p>
      <w:pPr>
        <w:spacing w:after="100" w:before="0"/>
      </w:pPr>
      <w:r>
        <w:rPr>
          <w:b w:val="0"/>
        </w:rPr>
        <w:t>C. Bromine</w:t>
      </w:r>
    </w:p>
    <w:p>
      <w:pPr>
        <w:spacing w:after="100" w:before="0"/>
      </w:pPr>
      <w:r>
        <w:rPr>
          <w:b w:val="0"/>
        </w:rPr>
        <w:t>D. Arsenic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Galinstan is used as a substitute for mercury in thermometers.</w:t>
      </w:r>
    </w:p>
    <w:p>
      <w:pPr>
        <w:spacing w:before="0"/>
      </w:pPr>
      <w:r>
        <w:rPr>
          <w:b w:val="0"/>
        </w:rPr>
        <w:t>• Galinstan is a brand name and generic name for a liquid metal alloy made of a family of eutectic alloys consisting primarily of gallium, indium and tin.</w:t>
      </w:r>
    </w:p>
    <w:p>
      <w:pPr>
        <w:spacing w:before="0"/>
      </w:pPr>
      <w:r>
        <w:rPr>
          <w:b w:val="0"/>
        </w:rPr>
        <w:t>• It has low toxicity and low reactivity.</w:t>
      </w:r>
    </w:p>
    <w:p>
      <w:pPr>
        <w:spacing w:before="0"/>
      </w:pPr>
      <w:r>
        <w:rPr>
          <w:b w:val="0"/>
        </w:rPr>
        <w:t>• A thermometer is a temperature measurement device.</w:t>
      </w:r>
    </w:p>
    <w:p>
      <w:pPr>
        <w:spacing w:before="0"/>
      </w:pPr>
      <w:r>
        <w:rPr>
          <w:b w:val="0"/>
        </w:rPr>
        <w:t>• They are commonly used for process control, in meteorology, in medicine and in scientific research in science and industry.</w:t>
      </w:r>
    </w:p>
    <w:p>
      <w:pPr>
        <w:spacing w:before="0"/>
      </w:pPr>
      <w:r>
        <w:rPr>
          <w:b w:val="0"/>
        </w:rPr>
      </w:r>
    </w:p>
    <w:p>
      <w:pPr>
        <w:spacing w:after="100" w:line="360" w:lineRule="auto" w:before="0"/>
      </w:pPr>
      <w:r>
        <w:rPr>
          <w:b w:val="0"/>
        </w:rPr>
        <w:t>35. In which of the following years was the Congress Socialist Party (CSP) founded?</w:t>
      </w:r>
    </w:p>
    <w:p>
      <w:pPr>
        <w:spacing w:before="0"/>
      </w:pPr>
      <w:r>
        <w:rPr>
          <w:b w:val="0"/>
        </w:rPr>
      </w:r>
    </w:p>
    <w:p>
      <w:pPr>
        <w:spacing w:after="100" w:before="0"/>
      </w:pPr>
      <w:r>
        <w:rPr>
          <w:b w:val="0"/>
        </w:rPr>
        <w:t>A. 1943</w:t>
      </w:r>
    </w:p>
    <w:p>
      <w:pPr>
        <w:spacing w:after="100" w:before="0"/>
      </w:pPr>
      <w:r>
        <w:rPr>
          <w:b w:val="0"/>
        </w:rPr>
        <w:t>B. 1914</w:t>
      </w:r>
    </w:p>
    <w:p>
      <w:pPr>
        <w:spacing w:after="100" w:before="0"/>
      </w:pPr>
      <w:r>
        <w:rPr>
          <w:b w:val="0"/>
        </w:rPr>
        <w:t>C. 1924</w:t>
      </w:r>
    </w:p>
    <w:p>
      <w:pPr>
        <w:spacing w:after="100" w:before="0"/>
      </w:pPr>
      <w:r>
        <w:rPr>
          <w:b w:val="0"/>
        </w:rPr>
        <w:t>D. 1934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Congress Socialist Party (CSP) was founded in 1934.</w:t>
      </w:r>
    </w:p>
    <w:p>
      <w:pPr>
        <w:spacing w:before="0"/>
      </w:pPr>
      <w:r>
        <w:rPr>
          <w:b w:val="0"/>
        </w:rPr>
        <w:t>• This party was a socialist caucus within the Indian National Congress.</w:t>
      </w:r>
    </w:p>
    <w:p>
      <w:pPr>
        <w:spacing w:before="0"/>
      </w:pPr>
      <w:r>
        <w:rPr>
          <w:b w:val="0"/>
        </w:rPr>
        <w:t>• It was founded by members of Congress who rejected what they saw as Mohandas Karamchand Gandhi's anti-rational mysticism, as well as the Communist Party of India's sectarian attitude towards Congress.</w:t>
      </w:r>
    </w:p>
    <w:p>
      <w:pPr>
        <w:spacing w:before="0"/>
      </w:pPr>
      <w:r>
        <w:rPr>
          <w:b w:val="0"/>
        </w:rPr>
        <w:t>• It Influenced by both Fabianism society and Marxism-Leninism philosophy.</w:t>
      </w:r>
    </w:p>
    <w:p>
      <w:pPr>
        <w:spacing w:before="0"/>
      </w:pPr>
      <w:r>
        <w:rPr>
          <w:b w:val="0"/>
        </w:rPr>
        <w:t>• The CSP promoted democratic democracy in which cooperatives, trade unions, small producers, and municipal authorities should possess a large portion of economic power.</w:t>
      </w:r>
    </w:p>
    <w:p>
      <w:pPr>
        <w:spacing w:before="0"/>
      </w:pPr>
      <w:r>
        <w:rPr>
          <w:b w:val="0"/>
        </w:rPr>
      </w:r>
    </w:p>
    <w:p>
      <w:pPr>
        <w:spacing w:after="100" w:line="360" w:lineRule="auto" w:before="0"/>
      </w:pPr>
      <w:r>
        <w:rPr>
          <w:b w:val="0"/>
        </w:rPr>
        <w:t>36. Which of the following companies has roped in cricketer Harbhajan Singh as its brand ambassador in 2019?</w:t>
      </w:r>
    </w:p>
    <w:p>
      <w:pPr>
        <w:spacing w:before="0"/>
      </w:pPr>
      <w:r>
        <w:rPr>
          <w:b w:val="0"/>
        </w:rPr>
      </w:r>
    </w:p>
    <w:p>
      <w:pPr>
        <w:spacing w:after="100" w:before="0"/>
      </w:pPr>
      <w:r>
        <w:rPr>
          <w:b w:val="0"/>
        </w:rPr>
        <w:t>A. Brune &amp; Bareskin</w:t>
      </w:r>
    </w:p>
    <w:p>
      <w:pPr>
        <w:spacing w:after="100" w:before="0"/>
      </w:pPr>
      <w:r>
        <w:rPr>
          <w:b w:val="0"/>
        </w:rPr>
        <w:t>B. Reebok</w:t>
      </w:r>
    </w:p>
    <w:p>
      <w:pPr>
        <w:spacing w:after="100" w:before="0"/>
      </w:pPr>
      <w:r>
        <w:rPr>
          <w:b w:val="0"/>
        </w:rPr>
        <w:t>C. PUMA</w:t>
      </w:r>
    </w:p>
    <w:p>
      <w:pPr>
        <w:spacing w:after="100" w:before="0"/>
      </w:pPr>
      <w:r>
        <w:rPr>
          <w:b w:val="0"/>
        </w:rPr>
        <w:t>D. TAFE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Brune &amp; Bareskin company has roped in cricketer Harbhajan Singh as its brand ambassador in 2019.</w:t>
      </w:r>
    </w:p>
    <w:p>
      <w:pPr>
        <w:spacing w:before="0"/>
      </w:pPr>
      <w:r>
        <w:rPr>
          <w:b w:val="0"/>
        </w:rPr>
        <w:t>• It is an Indian online leather accessory brand.</w:t>
      </w:r>
    </w:p>
    <w:p>
      <w:pPr>
        <w:spacing w:before="0"/>
      </w:pPr>
      <w:r>
        <w:rPr>
          <w:b w:val="0"/>
        </w:rPr>
        <w:t>• Katrina Kaif is the brand ambassador of Reebok India.</w:t>
      </w:r>
    </w:p>
    <w:p>
      <w:pPr>
        <w:spacing w:before="0"/>
      </w:pPr>
      <w:r>
        <w:rPr>
          <w:b w:val="0"/>
        </w:rPr>
        <w:t>• The new brand ambassador of PUMA is Kareena Kapoor.</w:t>
      </w:r>
    </w:p>
    <w:p>
      <w:pPr>
        <w:spacing w:before="0"/>
      </w:pPr>
      <w:r>
        <w:rPr>
          <w:b w:val="0"/>
        </w:rPr>
        <w:t>• Akshay Kumar is the brand ambassador of TAFE(Tractors and Farm Equipment) Ltd.</w:t>
      </w:r>
    </w:p>
    <w:p>
      <w:pPr>
        <w:spacing w:before="0"/>
      </w:pPr>
      <w:r>
        <w:rPr>
          <w:b w:val="0"/>
        </w:rPr>
      </w:r>
    </w:p>
    <w:p>
      <w:pPr>
        <w:spacing w:after="100" w:line="360" w:lineRule="auto" w:before="0"/>
      </w:pPr>
      <w:r>
        <w:rPr>
          <w:b w:val="0"/>
        </w:rPr>
        <w:t>37. In which of the following states was the 12th naval exercise ‘Naseem-Al-Bahr’ between India and Oman held?</w:t>
      </w:r>
    </w:p>
    <w:p>
      <w:pPr>
        <w:spacing w:before="0"/>
      </w:pPr>
      <w:r>
        <w:rPr>
          <w:b w:val="0"/>
        </w:rPr>
      </w:r>
    </w:p>
    <w:p>
      <w:pPr>
        <w:spacing w:after="100" w:before="0"/>
      </w:pPr>
      <w:r>
        <w:rPr>
          <w:b w:val="0"/>
        </w:rPr>
        <w:t>A. Goa</w:t>
      </w:r>
    </w:p>
    <w:p>
      <w:pPr>
        <w:spacing w:after="100" w:before="0"/>
      </w:pPr>
      <w:r>
        <w:rPr>
          <w:b w:val="0"/>
        </w:rPr>
        <w:t>B. Tamilnadu</w:t>
      </w:r>
    </w:p>
    <w:p>
      <w:pPr>
        <w:spacing w:after="100" w:before="0"/>
      </w:pPr>
      <w:r>
        <w:rPr>
          <w:b w:val="0"/>
        </w:rPr>
        <w:t>C. Gujarat</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12th naval exercise ‘Naseem-Al-Bahr’ was held between India and Oman held in Goa.</w:t>
      </w:r>
    </w:p>
    <w:p>
      <w:pPr>
        <w:spacing w:before="0"/>
      </w:pPr>
      <w:r>
        <w:rPr>
          <w:b w:val="0"/>
        </w:rPr>
        <w:t>• This bilateral maritime exercise was conducted in Mormugao Port.</w:t>
      </w:r>
    </w:p>
    <w:p>
      <w:pPr>
        <w:spacing w:before="0"/>
      </w:pPr>
      <w:r>
        <w:rPr>
          <w:b w:val="0"/>
        </w:rPr>
        <w:t>• This exercise is conducted since 1993.</w:t>
      </w:r>
    </w:p>
    <w:p>
      <w:pPr>
        <w:spacing w:before="0"/>
      </w:pPr>
      <w:r>
        <w:rPr>
          <w:b w:val="0"/>
        </w:rPr>
        <w:t>• Indian Navy ships Beas and Subhadra and Oman Navy ships RNOV Al Rasikh and RNOV Khassab were participating in this exercise.</w:t>
      </w:r>
    </w:p>
    <w:p>
      <w:pPr>
        <w:spacing w:before="0"/>
      </w:pPr>
      <w:r>
        <w:rPr>
          <w:b w:val="0"/>
        </w:rPr>
        <w:t>• This exercise is also known as Sea Breeze.</w:t>
      </w:r>
    </w:p>
    <w:p>
      <w:pPr>
        <w:spacing w:before="0"/>
      </w:pPr>
      <w:r>
        <w:rPr>
          <w:b w:val="0"/>
        </w:rPr>
      </w:r>
    </w:p>
    <w:p>
      <w:pPr>
        <w:spacing w:after="100" w:line="360" w:lineRule="auto" w:before="0"/>
      </w:pPr>
      <w:r>
        <w:rPr>
          <w:b w:val="0"/>
        </w:rPr>
        <w:t>38. Which of the following acids is NOT present in grapes?</w:t>
      </w:r>
    </w:p>
    <w:p>
      <w:pPr>
        <w:spacing w:before="0"/>
      </w:pPr>
      <w:r>
        <w:rPr>
          <w:b w:val="0"/>
        </w:rPr>
      </w:r>
    </w:p>
    <w:p>
      <w:pPr>
        <w:spacing w:after="100" w:before="0"/>
      </w:pPr>
      <w:r>
        <w:rPr>
          <w:b w:val="0"/>
        </w:rPr>
        <w:t>A. Citric acid</w:t>
      </w:r>
    </w:p>
    <w:p>
      <w:pPr>
        <w:spacing w:after="100" w:before="0"/>
      </w:pPr>
      <w:r>
        <w:rPr>
          <w:b w:val="0"/>
        </w:rPr>
        <w:t>B. Malic acid</w:t>
      </w:r>
    </w:p>
    <w:p>
      <w:pPr>
        <w:spacing w:after="100" w:before="0"/>
      </w:pPr>
      <w:r>
        <w:rPr>
          <w:b w:val="0"/>
        </w:rPr>
        <w:t>C. Tartaric acid</w:t>
      </w:r>
    </w:p>
    <w:p>
      <w:pPr>
        <w:spacing w:after="100" w:before="0"/>
      </w:pPr>
      <w:r>
        <w:rPr>
          <w:b w:val="0"/>
        </w:rPr>
        <w:t>D. Acetic acid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Acetic acid is NOT present in grapes.</w:t>
      </w:r>
    </w:p>
    <w:p>
      <w:pPr>
        <w:spacing w:before="0"/>
      </w:pPr>
      <w:r>
        <w:rPr>
          <w:b w:val="0"/>
        </w:rPr>
        <w:t>• This is a colorless organic liquid containing the chemical formula CH3COOH.</w:t>
      </w:r>
    </w:p>
    <w:p>
      <w:pPr>
        <w:spacing w:before="0"/>
      </w:pPr>
      <w:r>
        <w:rPr>
          <w:b w:val="0"/>
        </w:rPr>
        <w:t>• Acetic acid has a distinctive bitter taste and pungent scent.</w:t>
      </w:r>
    </w:p>
    <w:p>
      <w:pPr>
        <w:spacing w:before="0"/>
      </w:pPr>
      <w:r>
        <w:rPr>
          <w:b w:val="0"/>
        </w:rPr>
        <w:t>• Tartaric, malic, and to a limited extent citric are the principal organic acids present in grapes.</w:t>
      </w:r>
    </w:p>
    <w:p>
      <w:pPr>
        <w:spacing w:before="0"/>
      </w:pPr>
      <w:r>
        <w:rPr>
          <w:b w:val="0"/>
        </w:rPr>
        <w:t>• Grapes are among the rarefruits containing tartaric acid. It is found as free acid and a salt, like potassium bitartrate</w:t>
      </w:r>
    </w:p>
    <w:p>
      <w:pPr>
        <w:spacing w:before="0"/>
      </w:pPr>
      <w:r>
        <w:rPr>
          <w:b w:val="0"/>
        </w:rPr>
      </w:r>
    </w:p>
    <w:p>
      <w:pPr>
        <w:spacing w:after="100" w:line="360" w:lineRule="auto" w:before="0"/>
      </w:pPr>
      <w:r>
        <w:rPr>
          <w:b w:val="0"/>
        </w:rPr>
        <w:t>39. Who among the following founded the Bombay Stock Exchange?</w:t>
      </w:r>
    </w:p>
    <w:p>
      <w:pPr>
        <w:spacing w:before="0"/>
      </w:pPr>
      <w:r>
        <w:rPr>
          <w:b w:val="0"/>
        </w:rPr>
      </w:r>
    </w:p>
    <w:p>
      <w:pPr>
        <w:spacing w:after="100" w:before="0"/>
      </w:pPr>
      <w:r>
        <w:rPr>
          <w:b w:val="0"/>
        </w:rPr>
        <w:t>A. Premchand Roychand</w:t>
      </w:r>
    </w:p>
    <w:p>
      <w:pPr>
        <w:spacing w:after="100" w:before="0"/>
      </w:pPr>
      <w:r>
        <w:rPr>
          <w:b w:val="0"/>
        </w:rPr>
        <w:t>B. Roychand Deepchand</w:t>
      </w:r>
    </w:p>
    <w:p>
      <w:pPr>
        <w:spacing w:after="100" w:before="0"/>
      </w:pPr>
      <w:r>
        <w:rPr>
          <w:b w:val="0"/>
        </w:rPr>
        <w:t>C. Vikramjit Sen</w:t>
      </w:r>
    </w:p>
    <w:p>
      <w:pPr>
        <w:spacing w:after="100" w:before="0"/>
      </w:pPr>
      <w:r>
        <w:rPr>
          <w:b w:val="0"/>
        </w:rPr>
        <w:t>D. Ashiskumar Chauhan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Premchand Roychand founded the Bombay Stock Exchange(BSE)</w:t>
      </w:r>
    </w:p>
    <w:p>
      <w:pPr>
        <w:spacing w:before="0"/>
      </w:pPr>
      <w:r>
        <w:rPr>
          <w:b w:val="0"/>
        </w:rPr>
        <w:t>• He was an Indian businessman from Bombay in the 19th century known as the "Cotton King" and "Bullion King".</w:t>
      </w:r>
    </w:p>
    <w:p>
      <w:pPr>
        <w:spacing w:before="0"/>
      </w:pPr>
      <w:r>
        <w:rPr>
          <w:b w:val="0"/>
        </w:rPr>
        <w:t>• He was also the founding member of the Native Share and Stock Brokers Association.</w:t>
      </w:r>
    </w:p>
    <w:p>
      <w:pPr>
        <w:spacing w:before="0"/>
      </w:pPr>
      <w:r>
        <w:rPr>
          <w:b w:val="0"/>
        </w:rPr>
        <w:t>• The BSE is established in 1875, it is the oldest stock exchange of Asia.</w:t>
      </w:r>
    </w:p>
    <w:p>
      <w:pPr>
        <w:spacing w:before="0"/>
      </w:pPr>
      <w:r>
        <w:rPr>
          <w:b w:val="0"/>
        </w:rPr>
        <w:t>• It is the 10th largest stock exchange in the world with a gross market capitalization.</w:t>
      </w:r>
    </w:p>
    <w:p>
      <w:pPr>
        <w:spacing w:before="0"/>
      </w:pPr>
      <w:r>
        <w:rPr>
          <w:b w:val="0"/>
        </w:rPr>
      </w:r>
    </w:p>
    <w:p>
      <w:pPr>
        <w:spacing w:after="100" w:line="360" w:lineRule="auto" w:before="0"/>
      </w:pPr>
      <w:r>
        <w:rPr>
          <w:b w:val="0"/>
        </w:rPr>
        <w:t>40. In which of the following cities is the tomb of Rani of Jhansi situated?</w:t>
      </w:r>
    </w:p>
    <w:p>
      <w:pPr>
        <w:spacing w:before="0"/>
      </w:pPr>
      <w:r>
        <w:rPr>
          <w:b w:val="0"/>
        </w:rPr>
      </w:r>
    </w:p>
    <w:p>
      <w:pPr>
        <w:spacing w:after="100" w:before="0"/>
      </w:pPr>
      <w:r>
        <w:rPr>
          <w:b w:val="0"/>
        </w:rPr>
        <w:t>A. Gwalior</w:t>
      </w:r>
    </w:p>
    <w:p>
      <w:pPr>
        <w:spacing w:after="100" w:before="0"/>
      </w:pPr>
      <w:r>
        <w:rPr>
          <w:b w:val="0"/>
        </w:rPr>
        <w:t>B. Jabalpur</w:t>
      </w:r>
    </w:p>
    <w:p>
      <w:pPr>
        <w:spacing w:after="100" w:before="0"/>
      </w:pPr>
      <w:r>
        <w:rPr>
          <w:b w:val="0"/>
        </w:rPr>
        <w:t>C. Ujjain</w:t>
      </w:r>
    </w:p>
    <w:p>
      <w:pPr>
        <w:spacing w:after="100" w:before="0"/>
      </w:pPr>
      <w:r>
        <w:rPr>
          <w:b w:val="0"/>
        </w:rPr>
        <w:t>D. Indore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Gwalior The tomb of Rani of Jhansi is situated in Gwalior.</w:t>
      </w:r>
    </w:p>
    <w:p>
      <w:pPr>
        <w:spacing w:before="0"/>
      </w:pPr>
      <w:r>
        <w:rPr>
          <w:b w:val="0"/>
        </w:rPr>
        <w:t>• Lakshmibai was an Indian Queen of the princely Maratha state of Jhansi in North India.</w:t>
      </w:r>
    </w:p>
    <w:p>
      <w:pPr>
        <w:spacing w:before="0"/>
      </w:pPr>
      <w:r>
        <w:rPr>
          <w:b w:val="0"/>
        </w:rPr>
        <w:t>• She was one of the leading figures in the Indian Revolt of 1857 and became a symbol of Indian nationalist resistance against the British Raj.</w:t>
      </w:r>
    </w:p>
    <w:p>
      <w:pPr>
        <w:spacing w:before="0"/>
      </w:pPr>
      <w:r>
        <w:rPr>
          <w:b w:val="0"/>
        </w:rPr>
        <w:t>• She stood up against many of the then Indian society's patriarchal cultural standards for women.</w:t>
      </w:r>
    </w:p>
    <w:p>
      <w:pPr>
        <w:spacing w:before="0"/>
      </w:pPr>
      <w:r>
        <w:rPr>
          <w:b w:val="0"/>
        </w:rPr>
        <w:t>• In May 1842 she was married to the Maharaja of Jhansi, Gangadhar Rao Newalkar.</w:t>
      </w:r>
    </w:p>
    <w:p>
      <w:pPr>
        <w:spacing w:before="0"/>
      </w:pPr>
      <w:r>
        <w:rPr>
          <w:b w:val="0"/>
        </w:rPr>
        <w:t>• She died in June 1858</w:t>
      </w:r>
    </w:p>
    <w:p>
      <w:pPr>
        <w:spacing w:before="0"/>
      </w:pPr>
      <w:r>
        <w:rPr>
          <w:b w:val="0"/>
        </w:rPr>
      </w:r>
    </w:p>
    <w:p>
      <w:pPr>
        <w:spacing w:after="100" w:line="360" w:lineRule="auto" w:before="0"/>
      </w:pPr>
      <w:r>
        <w:rPr>
          <w:b w:val="0"/>
        </w:rPr>
        <w:t>41. Who among the following scientists invented the Cotton Gin?</w:t>
      </w:r>
    </w:p>
    <w:p>
      <w:pPr>
        <w:spacing w:before="0"/>
      </w:pPr>
      <w:r>
        <w:rPr>
          <w:b w:val="0"/>
        </w:rPr>
      </w:r>
    </w:p>
    <w:p>
      <w:pPr>
        <w:spacing w:after="100" w:before="0"/>
      </w:pPr>
      <w:r>
        <w:rPr>
          <w:b w:val="0"/>
        </w:rPr>
        <w:t>A. Eli Whitney</w:t>
      </w:r>
    </w:p>
    <w:p>
      <w:pPr>
        <w:spacing w:after="100" w:before="0"/>
      </w:pPr>
      <w:r>
        <w:rPr>
          <w:b w:val="0"/>
        </w:rPr>
        <w:t>B. George Washington Carver</w:t>
      </w:r>
    </w:p>
    <w:p>
      <w:pPr>
        <w:spacing w:after="100" w:before="0"/>
      </w:pPr>
      <w:r>
        <w:rPr>
          <w:b w:val="0"/>
        </w:rPr>
        <w:t>C. Norman Borlaugh</w:t>
      </w:r>
    </w:p>
    <w:p>
      <w:pPr>
        <w:spacing w:after="100" w:before="0"/>
      </w:pPr>
      <w:r>
        <w:rPr>
          <w:b w:val="0"/>
        </w:rPr>
        <w:t>D. Sonny Perdue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Scientist Eli Whitney invented the Cotton Gin.</w:t>
      </w:r>
    </w:p>
    <w:p>
      <w:pPr>
        <w:spacing w:before="0"/>
      </w:pPr>
      <w:r>
        <w:rPr>
          <w:b w:val="0"/>
        </w:rPr>
        <w:t>• The cotton gin was one of the most influential innovations of the Industrial Revolution, which influenced the South Antebellum economy.</w:t>
      </w:r>
    </w:p>
    <w:p>
      <w:pPr>
        <w:spacing w:before="0"/>
      </w:pPr>
      <w:r>
        <w:rPr>
          <w:b w:val="0"/>
        </w:rPr>
        <w:t>• The cotton gin is a mechanical tool that extracts cotton seeds, a method that had been highly labor-intensive before.</w:t>
      </w:r>
    </w:p>
    <w:p>
      <w:pPr>
        <w:spacing w:before="0"/>
      </w:pPr>
      <w:r>
        <w:rPr>
          <w:b w:val="0"/>
        </w:rPr>
        <w:t>• Historian of machine tools Joseph W. Roe credited Whitney with inventing the first milling machine about 1818.</w:t>
      </w:r>
    </w:p>
    <w:p>
      <w:pPr>
        <w:spacing w:before="0"/>
      </w:pPr>
      <w:r>
        <w:rPr>
          <w:b w:val="0"/>
        </w:rPr>
        <w:t>• This has contributed to southern United States economic growth.</w:t>
      </w:r>
    </w:p>
    <w:p>
      <w:pPr>
        <w:spacing w:before="0"/>
      </w:pPr>
      <w:r>
        <w:rPr>
          <w:b w:val="0"/>
        </w:rPr>
      </w:r>
    </w:p>
    <w:p>
      <w:pPr>
        <w:spacing w:after="100" w:line="360" w:lineRule="auto" w:before="0"/>
      </w:pPr>
      <w:r>
        <w:rPr>
          <w:b w:val="0"/>
        </w:rPr>
        <w:t>42. Who among the following has been appointed as Director of National Book Trust on 11th January 2020?</w:t>
      </w:r>
    </w:p>
    <w:p>
      <w:pPr>
        <w:spacing w:before="0"/>
      </w:pPr>
      <w:r>
        <w:rPr>
          <w:b w:val="0"/>
        </w:rPr>
      </w:r>
    </w:p>
    <w:p>
      <w:pPr>
        <w:spacing w:after="100" w:before="0"/>
      </w:pPr>
      <w:r>
        <w:rPr>
          <w:b w:val="0"/>
        </w:rPr>
        <w:t>A. Leela Samson</w:t>
      </w:r>
    </w:p>
    <w:p>
      <w:pPr>
        <w:spacing w:after="100" w:before="0"/>
      </w:pPr>
      <w:r>
        <w:rPr>
          <w:b w:val="0"/>
        </w:rPr>
        <w:t>B. Gobinde Prashad Sharma</w:t>
      </w:r>
    </w:p>
    <w:p>
      <w:pPr>
        <w:spacing w:after="100" w:before="0"/>
      </w:pPr>
      <w:r>
        <w:rPr>
          <w:b w:val="0"/>
        </w:rPr>
        <w:t>C. Rita Chowdhury</w:t>
      </w:r>
    </w:p>
    <w:p>
      <w:pPr>
        <w:spacing w:after="100" w:before="0"/>
      </w:pPr>
      <w:r>
        <w:rPr>
          <w:b w:val="0"/>
        </w:rPr>
        <w:t>D. Lt Col Yuvraj Malik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Lt Col Yuvraj Malik has been appointed as Director of National Book Trust(NBT) on 11th January 2020.</w:t>
      </w:r>
    </w:p>
    <w:p>
      <w:pPr>
        <w:spacing w:before="0"/>
      </w:pPr>
      <w:r>
        <w:rPr>
          <w:b w:val="0"/>
        </w:rPr>
        <w:t>• He took over from the writer Rita Chowdhury of Sahitya Akademi-awardee and entered the NBT on January 8 on deputation of Indian Army.</w:t>
      </w:r>
    </w:p>
    <w:p>
      <w:pPr>
        <w:spacing w:before="0"/>
      </w:pPr>
      <w:r>
        <w:rPr>
          <w:b w:val="0"/>
        </w:rPr>
        <w:t>• It is established in 1957 as an autonomous entity under the Ministry of Education of the Government of India.</w:t>
      </w:r>
    </w:p>
    <w:p>
      <w:pPr>
        <w:spacing w:before="0"/>
      </w:pPr>
      <w:r>
        <w:rPr>
          <w:b w:val="0"/>
        </w:rPr>
        <w:t>• NBT now operates under the aegis of Human Resource Development Ministry, Govt. of India.</w:t>
      </w:r>
    </w:p>
    <w:p>
      <w:pPr>
        <w:spacing w:before="0"/>
      </w:pPr>
      <w:r>
        <w:rPr>
          <w:b w:val="0"/>
        </w:rPr>
        <w:t>• The Trust's activities include printing, promotion books and reading, promotion Indian books abroad, supporting writers and publishers, and promoting children's literature.</w:t>
      </w:r>
    </w:p>
    <w:p>
      <w:pPr>
        <w:spacing w:before="0"/>
      </w:pPr>
      <w:r>
        <w:rPr>
          <w:b w:val="0"/>
        </w:rPr>
      </w:r>
    </w:p>
    <w:p>
      <w:pPr>
        <w:spacing w:after="100" w:line="360" w:lineRule="auto" w:before="0"/>
      </w:pPr>
      <w:r>
        <w:rPr>
          <w:b w:val="0"/>
        </w:rPr>
        <w:t>43. Under which Article of the Indian Constitution are special provisions provided to language spoken in a section of the population?</w:t>
      </w:r>
    </w:p>
    <w:p>
      <w:pPr>
        <w:spacing w:before="0"/>
      </w:pPr>
      <w:r>
        <w:rPr>
          <w:b w:val="0"/>
        </w:rPr>
      </w:r>
    </w:p>
    <w:p>
      <w:pPr>
        <w:spacing w:after="100" w:before="0"/>
      </w:pPr>
      <w:r>
        <w:rPr>
          <w:b w:val="0"/>
        </w:rPr>
        <w:t>A. Article 374</w:t>
      </w:r>
    </w:p>
    <w:p>
      <w:pPr>
        <w:spacing w:after="100" w:before="0"/>
      </w:pPr>
      <w:r>
        <w:rPr>
          <w:b w:val="0"/>
        </w:rPr>
        <w:t>B. Article 357</w:t>
      </w:r>
    </w:p>
    <w:p>
      <w:pPr>
        <w:spacing w:after="100" w:before="0"/>
      </w:pPr>
      <w:r>
        <w:rPr>
          <w:b w:val="0"/>
        </w:rPr>
        <w:t>C. Article 347</w:t>
      </w:r>
    </w:p>
    <w:p>
      <w:pPr>
        <w:spacing w:after="100" w:before="0"/>
      </w:pPr>
      <w:r>
        <w:rPr>
          <w:b w:val="0"/>
        </w:rPr>
        <w:t>D. Article 337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347 of the Indian Constitution are special provisions provided to the language spoken in a section of the population. Article 374 provides provisions to Judges of the Federal Court and proceedings pending in the Federal Court. Article 357 provides the exercise of legislative powers under Proclamation. Article 337 provides provisions concerning educational grants for Anglo-Indian communities.</w:t>
      </w:r>
    </w:p>
    <w:p>
      <w:pPr>
        <w:spacing w:before="0"/>
      </w:pPr>
      <w:r>
        <w:rPr>
          <w:b w:val="0"/>
        </w:rPr>
      </w:r>
    </w:p>
    <w:p>
      <w:pPr>
        <w:spacing w:after="100" w:line="360" w:lineRule="auto" w:before="0"/>
      </w:pPr>
      <w:r>
        <w:rPr>
          <w:b w:val="0"/>
        </w:rPr>
        <w:t>44. (a + b + c - d)2 - (a - b - c + d)2= ?</w:t>
      </w:r>
    </w:p>
    <w:p>
      <w:pPr>
        <w:spacing w:before="0"/>
      </w:pPr>
      <w:r>
        <w:rPr>
          <w:b w:val="0"/>
        </w:rPr>
      </w:r>
    </w:p>
    <w:p>
      <w:pPr>
        <w:spacing w:after="100" w:before="0"/>
      </w:pPr>
      <w:r>
        <w:rPr>
          <w:b w:val="0"/>
        </w:rPr>
        <w:t>A. 4a (b + c - d)</w:t>
      </w:r>
    </w:p>
    <w:p>
      <w:pPr>
        <w:spacing w:after="100" w:before="0"/>
      </w:pPr>
      <w:r>
        <w:rPr>
          <w:b w:val="0"/>
        </w:rPr>
        <w:t>B. 2a(b + c + d)</w:t>
      </w:r>
    </w:p>
    <w:p>
      <w:pPr>
        <w:spacing w:after="100" w:before="0"/>
      </w:pPr>
      <w:r>
        <w:rPr>
          <w:b w:val="0"/>
        </w:rPr>
        <w:t>C. 2a (b - c + d)</w:t>
      </w:r>
    </w:p>
    <w:p>
      <w:pPr>
        <w:spacing w:after="100" w:before="0"/>
      </w:pPr>
      <w:r>
        <w:rPr>
          <w:b w:val="0"/>
        </w:rPr>
        <w:t>D. 2a (b + c -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c - d)2 - (a - b - c + d)2 Put a = b = c = d = 1, then ⇒ (1 + 1 + 1 - 1)2 - (1 - 1 - 1 + 1)2 ⇒ 22 - 0 ⇒ 4 From the option 1 4a (a + c - d) ⇒ 4 × 1 (1 + 1 - 1) ⇒ 4</w:t>
      </w:r>
    </w:p>
    <w:p>
      <w:pPr>
        <w:spacing w:before="0"/>
      </w:pPr>
      <w:r>
        <w:rPr>
          <w:b w:val="0"/>
        </w:rPr>
      </w:r>
    </w:p>
    <w:p>
      <w:pPr>
        <w:spacing w:after="100" w:line="360" w:lineRule="auto" w:before="0"/>
      </w:pPr>
      <w:r>
        <w:rPr>
          <w:b w:val="0"/>
        </w:rPr>
        <w:t>45. If x - 1/x = 11, then x3 - 1/x3 is:</w:t>
      </w:r>
    </w:p>
    <w:p>
      <w:pPr>
        <w:spacing w:before="0"/>
      </w:pPr>
      <w:r>
        <w:rPr>
          <w:b w:val="0"/>
        </w:rPr>
      </w:r>
    </w:p>
    <w:p>
      <w:pPr>
        <w:spacing w:after="100" w:before="0"/>
      </w:pPr>
      <w:r>
        <w:rPr>
          <w:b w:val="0"/>
        </w:rPr>
        <w:t>A. 1188</w:t>
      </w:r>
    </w:p>
    <w:p>
      <w:pPr>
        <w:spacing w:after="100" w:before="0"/>
      </w:pPr>
      <w:r>
        <w:rPr>
          <w:b w:val="0"/>
        </w:rPr>
        <w:t>B. 1474</w:t>
      </w:r>
    </w:p>
    <w:p>
      <w:pPr>
        <w:spacing w:after="100" w:before="0"/>
      </w:pPr>
      <w:r>
        <w:rPr>
          <w:b w:val="0"/>
        </w:rPr>
        <w:t>C. 1364</w:t>
      </w:r>
    </w:p>
    <w:p>
      <w:pPr>
        <w:spacing w:after="100" w:before="0"/>
      </w:pPr>
      <w:r>
        <w:rPr>
          <w:b w:val="0"/>
        </w:rPr>
        <w:t>D. 1298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- 1/x = 11 As we know, ⇒ (x - 1/x)3 = x3 - 1/x3 - 3 (x - 1/x) ⇒ 113 = x3 - 1/x3 - 3 × 11 ⇒ 1331 = x3 - 1/x3 - 33 ⇒ x3 - 1/x3 = 1331 + 33 ⇒ x3 - 1/x3 = 1364</w:t>
      </w:r>
    </w:p>
    <w:p>
      <w:pPr>
        <w:spacing w:before="0"/>
      </w:pPr>
      <w:r>
        <w:rPr>
          <w:b w:val="0"/>
        </w:rPr>
      </w:r>
    </w:p>
    <w:p>
      <w:pPr>
        <w:spacing w:after="100" w:line="360" w:lineRule="auto" w:before="0"/>
      </w:pPr>
      <w:r>
        <w:rPr>
          <w:b w:val="0"/>
        </w:rPr>
        <w:t>46. A certain amount is divided among Sunita, Amit and Vibha in the ratio of 2 : 3 : 4 If Vibha gest Rs. 14,416, Then the total amount is:</w:t>
      </w:r>
    </w:p>
    <w:p>
      <w:pPr>
        <w:spacing w:before="0"/>
      </w:pPr>
      <w:r>
        <w:rPr>
          <w:b w:val="0"/>
        </w:rPr>
      </w:r>
    </w:p>
    <w:p>
      <w:pPr>
        <w:spacing w:after="100" w:before="0"/>
      </w:pPr>
      <w:r>
        <w:rPr>
          <w:b w:val="0"/>
        </w:rPr>
        <w:t>A. Rs. 32,436</w:t>
      </w:r>
    </w:p>
    <w:p>
      <w:pPr>
        <w:spacing w:after="100" w:before="0"/>
      </w:pPr>
      <w:r>
        <w:rPr>
          <w:b w:val="0"/>
        </w:rPr>
        <w:t>B. Rs. 3, 604</w:t>
      </w:r>
    </w:p>
    <w:p>
      <w:pPr>
        <w:spacing w:after="100" w:before="0"/>
      </w:pPr>
      <w:r>
        <w:rPr>
          <w:b w:val="0"/>
        </w:rPr>
        <w:t>C. Rs. 16,219</w:t>
      </w:r>
    </w:p>
    <w:p>
      <w:pPr>
        <w:spacing w:after="100" w:before="0"/>
      </w:pPr>
      <w:r>
        <w:rPr>
          <w:b w:val="0"/>
        </w:rPr>
        <w:t>D. Rs. 43,248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of amount of Sunita, Amit and Vibha = 2 : 3 : 4 ⇒ 4 unit = 14416 ⇒ 1 unit = 14416/4 = 3604 ⇒ 2 + 3 + 4 = 9 unit ⇒ 9 unit = 3604 × 9 = 32436</w:t>
      </w:r>
    </w:p>
    <w:p>
      <w:pPr>
        <w:spacing w:before="0"/>
      </w:pPr>
      <w:r>
        <w:rPr>
          <w:b w:val="0"/>
        </w:rPr>
      </w:r>
    </w:p>
    <w:p>
      <w:pPr>
        <w:spacing w:after="100" w:line="360" w:lineRule="auto" w:before="0"/>
      </w:pPr>
      <w:r>
        <w:rPr>
          <w:b w:val="0"/>
        </w:rPr>
        <w:t>47. The average height of 5 boys is 175 cm. A sixth boy joined the group and the average height of all the boys in the group now increased by one centimetre. The height of the sixth boys is:</w:t>
      </w:r>
    </w:p>
    <w:p>
      <w:pPr>
        <w:spacing w:before="0"/>
      </w:pPr>
      <w:r>
        <w:rPr>
          <w:b w:val="0"/>
        </w:rPr>
      </w:r>
    </w:p>
    <w:p>
      <w:pPr>
        <w:spacing w:after="100" w:before="0"/>
      </w:pPr>
      <w:r>
        <w:rPr>
          <w:b w:val="0"/>
        </w:rPr>
        <w:t>A. 180 cm</w:t>
      </w:r>
    </w:p>
    <w:p>
      <w:pPr>
        <w:spacing w:after="100" w:before="0"/>
      </w:pPr>
      <w:r>
        <w:rPr>
          <w:b w:val="0"/>
        </w:rPr>
        <w:t>B. 175 cm</w:t>
      </w:r>
    </w:p>
    <w:p>
      <w:pPr>
        <w:spacing w:after="100" w:before="0"/>
      </w:pPr>
      <w:r>
        <w:rPr>
          <w:b w:val="0"/>
        </w:rPr>
        <w:t>C. 179 cm</w:t>
      </w:r>
    </w:p>
    <w:p>
      <w:pPr>
        <w:spacing w:after="100" w:before="0"/>
      </w:pPr>
      <w:r>
        <w:rPr>
          <w:b w:val="0"/>
        </w:rPr>
        <w:t>D. 181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height of 5 boys = 175 Sum of height of 5 boys = 175 × 5 = 875 Average height of 6 boys = 176 Sum of height of 6 boys = 176 × 6 = 1056 ∴ Height of 6th boy = 1056 – 875 = 181</w:t>
      </w:r>
    </w:p>
    <w:p>
      <w:pPr>
        <w:spacing w:before="0"/>
      </w:pPr>
      <w:r>
        <w:rPr>
          <w:b w:val="0"/>
        </w:rPr>
      </w:r>
    </w:p>
    <w:p>
      <w:pPr>
        <w:spacing w:after="100" w:line="360" w:lineRule="auto" w:before="0"/>
      </w:pPr>
      <w:r>
        <w:rPr>
          <w:b w:val="0"/>
        </w:rPr>
        <w:t>48. The perimeter of a square is 64 cm. Its area will be;</w:t>
      </w:r>
    </w:p>
    <w:p>
      <w:pPr>
        <w:spacing w:before="0"/>
      </w:pPr>
      <w:r>
        <w:rPr>
          <w:b w:val="0"/>
        </w:rPr>
      </w:r>
    </w:p>
    <w:p>
      <w:pPr>
        <w:spacing w:after="100" w:before="0"/>
      </w:pPr>
      <w:r>
        <w:rPr>
          <w:b w:val="0"/>
        </w:rPr>
        <w:t>A. 32 cm2</w:t>
      </w:r>
    </w:p>
    <w:p>
      <w:pPr>
        <w:spacing w:after="100" w:before="0"/>
      </w:pPr>
      <w:r>
        <w:rPr>
          <w:b w:val="0"/>
        </w:rPr>
        <w:t>B. 256 cm2</w:t>
      </w:r>
    </w:p>
    <w:p>
      <w:pPr>
        <w:spacing w:after="100" w:before="0"/>
      </w:pPr>
      <w:r>
        <w:rPr>
          <w:b w:val="0"/>
        </w:rPr>
        <w:t>C. 128 cm2</w:t>
      </w:r>
    </w:p>
    <w:p>
      <w:pPr>
        <w:spacing w:after="100" w:before="0"/>
      </w:pPr>
      <w:r>
        <w:rPr>
          <w:b w:val="0"/>
        </w:rPr>
        <w:t>D. 8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Perimeter of the square = 4a Area of square = a2 ⇒ 4a = 64 ⇒ a = 64/4 = 16 ∴ Area of square = 162 = 256</w:t>
      </w:r>
    </w:p>
    <w:p>
      <w:pPr>
        <w:spacing w:before="0"/>
      </w:pPr>
      <w:r>
        <w:rPr>
          <w:b w:val="0"/>
        </w:rPr>
      </w:r>
    </w:p>
    <w:p>
      <w:pPr>
        <w:spacing w:after="100" w:line="360" w:lineRule="auto" w:before="0"/>
      </w:pPr>
      <w:r>
        <w:rPr>
          <w:b w:val="0"/>
        </w:rPr>
        <w:t>49. The price of sugar is increased by 20% By what percentage must one cut down on the consumption of sugar so that no extra amount has to be incurred on sugar?</w:t>
      </w:r>
    </w:p>
    <w:p>
      <w:pPr>
        <w:spacing w:before="0"/>
      </w:pPr>
      <w:r>
        <w:rPr>
          <w:b w:val="0"/>
        </w:rPr>
      </w:r>
    </w:p>
    <w:p>
      <w:pPr>
        <w:spacing w:after="100" w:before="0"/>
      </w:pPr>
      <w:r>
        <w:rPr>
          <w:b w:val="0"/>
        </w:rPr>
        <w:t>A. 16(2/3)\%</w:t>
      </w:r>
    </w:p>
    <w:p>
      <w:pPr>
        <w:spacing w:after="100" w:before="0"/>
      </w:pPr>
      <w:r>
        <w:rPr>
          <w:b w:val="0"/>
        </w:rPr>
        <w:t>B. 83(1/3)\%</w:t>
      </w:r>
    </w:p>
    <w:p>
      <w:pPr>
        <w:spacing w:after="100" w:before="0"/>
      </w:pPr>
      <w:r>
        <w:rPr>
          <w:b w:val="0"/>
        </w:rPr>
        <w:t>C. 20%</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price of the sugar be Rs. 5 Increased price of sugar = 5 × (6/5) = Rs. 6 Ratio of the price of sugar before to increased = 5 : 6 As we know, Consumption is inversely proportional to price. Ratio of consumption of price before to after = 6 : 5 ∴ Required percentage = (6 - 5)/6 × 100 = 16(2/3)\%</w:t>
      </w:r>
    </w:p>
    <w:p>
      <w:pPr>
        <w:spacing w:before="0"/>
      </w:pPr>
      <w:r>
        <w:rPr>
          <w:b w:val="0"/>
        </w:rPr>
      </w:r>
    </w:p>
    <w:p>
      <w:pPr>
        <w:spacing w:after="100" w:line="360" w:lineRule="auto" w:before="0"/>
      </w:pPr>
      <w:r>
        <w:rPr>
          <w:b w:val="0"/>
        </w:rPr>
        <w:t>50. If tanθ - cotθ = cosecθ, 0° 2tanθ - cosθ √3 cotθ+ secθ?</w:t>
      </w:r>
    </w:p>
    <w:p>
      <w:pPr>
        <w:spacing w:before="0"/>
      </w:pPr>
      <w:r>
        <w:rPr>
          <w:b w:val="0"/>
        </w:rPr>
      </w:r>
    </w:p>
    <w:p>
      <w:pPr>
        <w:spacing w:after="100" w:before="0"/>
      </w:pPr>
      <w:r>
        <w:rPr>
          <w:b w:val="0"/>
        </w:rPr>
        <w:t>A. 2√3 - 13</w:t>
      </w:r>
    </w:p>
    <w:p>
      <w:pPr>
        <w:spacing w:after="100" w:before="0"/>
      </w:pPr>
      <w:r>
        <w:rPr>
          <w:b w:val="0"/>
        </w:rPr>
        <w:t>B. 23≤ft( 2√3 - 1 )3</w:t>
      </w:r>
    </w:p>
    <w:p>
      <w:pPr>
        <w:spacing w:after="100" w:before="0"/>
      </w:pPr>
      <w:r>
        <w:rPr>
          <w:b w:val="0"/>
        </w:rPr>
        <w:t>C. 4√3 - 16</w:t>
      </w:r>
    </w:p>
    <w:p>
      <w:pPr>
        <w:spacing w:after="100" w:before="0"/>
      </w:pPr>
      <w:r>
        <w:rPr>
          <w:b w:val="0"/>
        </w:rPr>
        <w:t>D. 3√3 - 16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tanθ - cotθ= cosecθ ⇒ Put θ = 60 tan60 - cot60 = cosec60 ⇒ √3 - 1/√3 = 2/√3 ⇒ 2/√3 = 2/√3 [satisfied] Now, 2tanθ - cosθ √3 cotθ + secθ ⇒ 2tan60 - cos60√3 cot60 + sec60 ⇒ 2 × √3 - (1/2)√3 × 1√3 + 2 ⇒ 4√3 - 121 + 2 ⇒ 4√3 - 123 ⇒ 4√3 - 16</w:t>
      </w:r>
    </w:p>
    <w:p>
      <w:pPr>
        <w:spacing w:before="0"/>
      </w:pPr>
      <w:r>
        <w:rPr>
          <w:b w:val="0"/>
        </w:rPr>
      </w:r>
    </w:p>
    <w:p>
      <w:pPr>
        <w:spacing w:after="100" w:line="360" w:lineRule="auto" w:before="0"/>
      </w:pPr>
      <w:r>
        <w:rPr>
          <w:b w:val="0"/>
        </w:rPr>
        <w:t>51. The value of -1 +1/4 ÷ 1/2 × 2 + 5 is:</w:t>
      </w:r>
    </w:p>
    <w:p>
      <w:pPr>
        <w:spacing w:before="0"/>
      </w:pPr>
      <w:r>
        <w:rPr>
          <w:b w:val="0"/>
        </w:rPr>
      </w:r>
    </w:p>
    <w:p>
      <w:pPr>
        <w:spacing w:after="100" w:before="0"/>
      </w:pPr>
      <w:r>
        <w:rPr>
          <w:b w:val="0"/>
        </w:rPr>
        <w:t>A. - 7/2</w:t>
      </w:r>
    </w:p>
    <w:p>
      <w:pPr>
        <w:spacing w:after="100" w:before="0"/>
      </w:pPr>
      <w:r>
        <w:rPr>
          <w:b w:val="0"/>
        </w:rPr>
        <w:t>B. 2</w:t>
      </w:r>
    </w:p>
    <w:p>
      <w:pPr>
        <w:spacing w:after="100" w:before="0"/>
      </w:pPr>
      <w:r>
        <w:rPr>
          <w:b w:val="0"/>
        </w:rPr>
        <w:t>C. 17/4</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-1 +1/4 ÷ 1/2 × 2 + 5 ⇒ -1 +1/4 × 2 × 2 + 5 ⇒ - 1 + 1 + 5 ⇒ 5 ∴ Option 4 is the correct answer.</w:t>
      </w:r>
    </w:p>
    <w:p>
      <w:pPr>
        <w:spacing w:before="0"/>
      </w:pPr>
      <w:r>
        <w:rPr>
          <w:b w:val="0"/>
        </w:rPr>
      </w:r>
    </w:p>
    <w:p>
      <w:pPr>
        <w:spacing w:after="100" w:line="360" w:lineRule="auto" w:before="0"/>
      </w:pPr>
      <w:r>
        <w:rPr>
          <w:b w:val="0"/>
        </w:rPr>
        <w:t>52. The following table shows the number of students enrolled in different faculties in college. Science Arts Commerce Vocational Girls Boys Girls Boys Girls Boys Girls Boys 32 18 28 45 42 42 13 30 The percentage of students studying in faculties other than Science is:</w:t>
      </w:r>
    </w:p>
    <w:p>
      <w:pPr>
        <w:spacing w:before="0"/>
      </w:pPr>
      <w:r>
        <w:rPr>
          <w:b w:val="0"/>
        </w:rPr>
      </w:r>
    </w:p>
    <w:p>
      <w:pPr>
        <w:spacing w:after="100" w:before="0"/>
      </w:pPr>
      <w:r>
        <w:rPr>
          <w:b w:val="0"/>
        </w:rPr>
        <w:t>A. 75%</w:t>
      </w:r>
    </w:p>
    <w:p>
      <w:pPr>
        <w:spacing w:after="100" w:before="0"/>
      </w:pPr>
      <w:r>
        <w:rPr>
          <w:b w:val="0"/>
        </w:rPr>
        <w:t>B. 80%</w:t>
      </w:r>
    </w:p>
    <w:p>
      <w:pPr>
        <w:spacing w:after="100" w:before="0"/>
      </w:pPr>
      <w:r>
        <w:rPr>
          <w:b w:val="0"/>
        </w:rPr>
        <w:t>C. 60%</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students = 32 + 18 + 28 + 45 + 42 + 42 + 13 + 30 = 250 Students studying in science = 32 + 18 = 50 Percentage of students studying in science = 50/250 × 100 = 20% ∴ Percentage of students studying other than science = 100 - 20 = 80%</w:t>
      </w:r>
    </w:p>
    <w:p>
      <w:pPr>
        <w:spacing w:before="0"/>
      </w:pPr>
      <w:r>
        <w:rPr>
          <w:b w:val="0"/>
        </w:rPr>
      </w:r>
    </w:p>
    <w:p>
      <w:pPr>
        <w:spacing w:after="100" w:line="360" w:lineRule="auto" w:before="0"/>
      </w:pPr>
      <w:r>
        <w:rPr>
          <w:b w:val="0"/>
        </w:rPr>
        <w:t>53. A furniture shopkeeper allows a discount of 16% on the marked price on the goods to his customers and still gains 20%. What is the marked price of a dining table, which costs the shopkeeper Rs. 11, 900?</w:t>
      </w:r>
    </w:p>
    <w:p>
      <w:pPr>
        <w:spacing w:before="0"/>
      </w:pPr>
      <w:r>
        <w:rPr>
          <w:b w:val="0"/>
        </w:rPr>
      </w:r>
    </w:p>
    <w:p>
      <w:pPr>
        <w:spacing w:after="100" w:before="0"/>
      </w:pPr>
      <w:r>
        <w:rPr>
          <w:b w:val="0"/>
        </w:rPr>
        <w:t>A. Rs. 12,376</w:t>
      </w:r>
    </w:p>
    <w:p>
      <w:pPr>
        <w:spacing w:after="100" w:before="0"/>
      </w:pPr>
      <w:r>
        <w:rPr>
          <w:b w:val="0"/>
        </w:rPr>
        <w:t>B. Rs. 15, 000</w:t>
      </w:r>
    </w:p>
    <w:p>
      <w:pPr>
        <w:spacing w:after="100" w:before="0"/>
      </w:pPr>
      <w:r>
        <w:rPr>
          <w:b w:val="0"/>
        </w:rPr>
        <w:t>C. Rs. 17, 000</w:t>
      </w:r>
    </w:p>
    <w:p>
      <w:pPr>
        <w:spacing w:after="100" w:before="0"/>
      </w:pPr>
      <w:r>
        <w:rPr>
          <w:b w:val="0"/>
        </w:rPr>
        <w:t>D. Rs. 16, 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Cost price of the dining table = Rs. 11900 SP of the dining table = 11900 × (120/100) = 14280 ∴ MP of the dining table = 14280 × (100/84) = 17000</w:t>
      </w:r>
    </w:p>
    <w:p>
      <w:pPr>
        <w:spacing w:before="0"/>
      </w:pPr>
      <w:r>
        <w:rPr>
          <w:b w:val="0"/>
        </w:rPr>
      </w:r>
    </w:p>
    <w:p>
      <w:pPr>
        <w:spacing w:after="100" w:line="360" w:lineRule="auto" w:before="0"/>
      </w:pPr>
      <w:r>
        <w:rPr>
          <w:b w:val="0"/>
        </w:rPr>
        <w:t>54. If angles of a triangle are in the ration of 2 : 3 : 4, then the measure of the smallest angle is:</w:t>
      </w:r>
    </w:p>
    <w:p>
      <w:pPr>
        <w:spacing w:before="0"/>
      </w:pPr>
      <w:r>
        <w:rPr>
          <w:b w:val="0"/>
        </w:rPr>
      </w:r>
    </w:p>
    <w:p>
      <w:pPr>
        <w:spacing w:after="100" w:before="0"/>
      </w:pPr>
      <w:r>
        <w:rPr>
          <w:b w:val="0"/>
        </w:rPr>
        <w:t>A. 30°</w:t>
      </w:r>
    </w:p>
    <w:p>
      <w:pPr>
        <w:spacing w:after="100" w:before="0"/>
      </w:pPr>
      <w:r>
        <w:rPr>
          <w:b w:val="0"/>
        </w:rPr>
        <w:t>B. 50°</w:t>
      </w:r>
    </w:p>
    <w:p>
      <w:pPr>
        <w:spacing w:after="100" w:before="0"/>
      </w:pPr>
      <w:r>
        <w:rPr>
          <w:b w:val="0"/>
        </w:rPr>
        <w:t>C. 40°</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 of three angles of a triangle = 2 : 3 : 4, 2 + 3 + 4 = 9 unit ⇒ 9 unit = 180 ⇒ 1 unit = 20 ⇒ 2 unit = 20 × 2 = 40°</w:t>
      </w:r>
    </w:p>
    <w:p>
      <w:pPr>
        <w:spacing w:before="0"/>
      </w:pPr>
      <w:r>
        <w:rPr>
          <w:b w:val="0"/>
        </w:rPr>
      </w:r>
    </w:p>
    <w:p>
      <w:pPr>
        <w:spacing w:after="100" w:line="360" w:lineRule="auto" w:before="0"/>
      </w:pPr>
      <w:r>
        <w:rPr>
          <w:b w:val="0"/>
        </w:rPr>
        <w:t>55. Sudhir purchased a laptop for 42,000 and a scanner – cum – printer for 8,000. He sold the laptop for a 10% profit and the scanner – cum – printer for a 5% profit. What is his profit percentage?</w:t>
      </w:r>
    </w:p>
    <w:p>
      <w:pPr>
        <w:spacing w:before="0"/>
      </w:pPr>
      <w:r>
        <w:rPr>
          <w:b w:val="0"/>
        </w:rPr>
      </w:r>
    </w:p>
    <w:p>
      <w:pPr>
        <w:spacing w:after="100" w:before="0"/>
      </w:pPr>
      <w:r>
        <w:rPr>
          <w:b w:val="0"/>
        </w:rPr>
        <w:t>A. 7(1/2)\%</w:t>
      </w:r>
    </w:p>
    <w:p>
      <w:pPr>
        <w:spacing w:after="100" w:before="0"/>
      </w:pPr>
      <w:r>
        <w:rPr>
          <w:b w:val="0"/>
        </w:rPr>
        <w:t>B. 15%</w:t>
      </w:r>
    </w:p>
    <w:p>
      <w:pPr>
        <w:spacing w:after="100" w:before="0"/>
      </w:pPr>
      <w:r>
        <w:rPr>
          <w:b w:val="0"/>
        </w:rPr>
        <w:t>C. 9(1/2)\%</w:t>
      </w:r>
    </w:p>
    <w:p>
      <w:pPr>
        <w:spacing w:after="100" w:before="0"/>
      </w:pPr>
      <w:r>
        <w:rPr>
          <w:b w:val="0"/>
        </w:rPr>
        <w:t>D. 9(1/5)\%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Cost price of the laptop = 42000 Profit gain on laptop = 42000 × 10/100 = 4200 Cost price of the scanner – cum – printer = 8000 Profit gain on scanner – cum – printer = 8000 × (5/100) = 400 Total profit = 4200 + 400 = 4600 Total cost price of both articles = 42000 + 8000 = 50000 ∴ Profit percentage = 4600/50000 × 100 = 9(1/5)\%</w:t>
      </w:r>
    </w:p>
    <w:p>
      <w:pPr>
        <w:spacing w:before="0"/>
      </w:pPr>
      <w:r>
        <w:rPr>
          <w:b w:val="0"/>
        </w:rPr>
      </w:r>
    </w:p>
    <w:p>
      <w:pPr>
        <w:spacing w:after="100" w:line="360" w:lineRule="auto" w:before="0"/>
      </w:pPr>
      <w:r>
        <w:rPr>
          <w:b w:val="0"/>
        </w:rPr>
        <w:t>56. The following table shows the income (in rupees) for a particular month, together with their source, in respect of 5 employees (A, B, C, D and E) A B C D E Salary 52,000 48,500 42,000 31,000 25,000 Overtime 0 0 1,500 2,500 3,200 Arrears 5,500 4,500 4,000 3,000 1,500 Bonus 3,500 3,000 2,500 2,000 2,000 Miscellaneous income 5,000 3,000 2,000 1,500 0 Total 66,000 59,000 52,000 40,000 31,700 How many employees got more arrears than the average arrears received by all the employees?</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4</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arrears of all five employees = 5500 + 4500 + 4000 + 3000 + 1500 = 18500 Average of all five employees = 18500/5 = 3700 There are three employees A, B and C whose arrears are more than the average arrears.</w:t>
      </w:r>
    </w:p>
    <w:p>
      <w:pPr>
        <w:spacing w:before="0"/>
      </w:pPr>
      <w:r>
        <w:rPr>
          <w:b w:val="0"/>
        </w:rPr>
      </w:r>
    </w:p>
    <w:p>
      <w:pPr>
        <w:spacing w:after="100" w:line="360" w:lineRule="auto" w:before="0"/>
      </w:pPr>
      <w:r>
        <w:rPr>
          <w:b w:val="0"/>
        </w:rPr>
        <w:t>57. The heights of some girls in a school were noted and the data obtained are as shown in the table. Height (in cm) 125 – 130 130 – 135 135 – 140 140 – 145 145 – 150 150 – 155 Number of girls 12 16 20 29 15 8 How many girls have a height of 135 cm or more but less than 150 cm?</w:t>
      </w:r>
    </w:p>
    <w:p>
      <w:pPr>
        <w:spacing w:before="0"/>
      </w:pPr>
      <w:r>
        <w:rPr>
          <w:b w:val="0"/>
        </w:rPr>
      </w:r>
    </w:p>
    <w:p>
      <w:pPr>
        <w:spacing w:after="100" w:before="0"/>
      </w:pPr>
      <w:r>
        <w:rPr>
          <w:b w:val="0"/>
        </w:rPr>
        <w:t>A. 88</w:t>
      </w:r>
    </w:p>
    <w:p>
      <w:pPr>
        <w:spacing w:after="100" w:before="0"/>
      </w:pPr>
      <w:r>
        <w:rPr>
          <w:b w:val="0"/>
        </w:rPr>
        <w:t>B. 80</w:t>
      </w:r>
    </w:p>
    <w:p>
      <w:pPr>
        <w:spacing w:after="100" w:before="0"/>
      </w:pPr>
      <w:r>
        <w:rPr>
          <w:b w:val="0"/>
        </w:rPr>
        <w:t>C. 35</w:t>
      </w:r>
    </w:p>
    <w:p>
      <w:pPr>
        <w:spacing w:after="100" w:before="0"/>
      </w:pPr>
      <w:r>
        <w:rPr>
          <w:b w:val="0"/>
        </w:rPr>
        <w:t>D.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girls = 12 + 16 + 20 + 29 + 15 + 8 = 100 Number of girls have a height of 135 cm or more but less than 150 cm = 20 + 29 + 15 = 64 ∴ Required Answer = 64</w:t>
      </w:r>
    </w:p>
    <w:p>
      <w:pPr>
        <w:spacing w:before="0"/>
      </w:pPr>
      <w:r>
        <w:rPr>
          <w:b w:val="0"/>
        </w:rPr>
      </w:r>
    </w:p>
    <w:p>
      <w:pPr>
        <w:spacing w:after="100" w:line="360" w:lineRule="auto" w:before="0"/>
      </w:pPr>
      <w:r>
        <w:rPr>
          <w:b w:val="0"/>
        </w:rPr>
        <w:t>58. The coefficient of x2 in (2x + y)3 is:</w:t>
      </w:r>
    </w:p>
    <w:p>
      <w:pPr>
        <w:spacing w:before="0"/>
      </w:pPr>
      <w:r>
        <w:rPr>
          <w:b w:val="0"/>
        </w:rPr>
      </w:r>
    </w:p>
    <w:p>
      <w:pPr>
        <w:spacing w:after="100" w:before="0"/>
      </w:pPr>
      <w:r>
        <w:rPr>
          <w:b w:val="0"/>
        </w:rPr>
        <w:t>A. 12y2</w:t>
      </w:r>
    </w:p>
    <w:p>
      <w:pPr>
        <w:spacing w:after="100" w:before="0"/>
      </w:pPr>
      <w:r>
        <w:rPr>
          <w:b w:val="0"/>
        </w:rPr>
        <w:t>B. 12</w:t>
      </w:r>
    </w:p>
    <w:p>
      <w:pPr>
        <w:spacing w:after="100" w:before="0"/>
      </w:pPr>
      <w:r>
        <w:rPr>
          <w:b w:val="0"/>
        </w:rPr>
        <w:t>C. 12y</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(2x + y)3 ⇒ (2x)3 + y3 + 3 × 2x × y (2x + y) ⇒ 8x3 + y3 + 12x2y + 6xy2 ⇒ Cofficient of x2 is 12y</w:t>
      </w:r>
    </w:p>
    <w:p>
      <w:pPr>
        <w:spacing w:before="0"/>
      </w:pPr>
      <w:r>
        <w:rPr>
          <w:b w:val="0"/>
        </w:rPr>
      </w:r>
    </w:p>
    <w:p>
      <w:pPr>
        <w:spacing w:after="100" w:line="360" w:lineRule="auto" w:before="0"/>
      </w:pPr>
      <w:r>
        <w:rPr>
          <w:b w:val="0"/>
        </w:rPr>
        <w:t>59. The greatest number which should be replaced ‘*’ in the number 146*48 to make it divisible by 8 is:</w:t>
      </w:r>
    </w:p>
    <w:p>
      <w:pPr>
        <w:spacing w:before="0"/>
      </w:pPr>
      <w:r>
        <w:rPr>
          <w:b w:val="0"/>
        </w:rPr>
      </w:r>
    </w:p>
    <w:p>
      <w:pPr>
        <w:spacing w:after="100" w:before="0"/>
      </w:pPr>
      <w:r>
        <w:rPr>
          <w:b w:val="0"/>
        </w:rPr>
        <w:t>A. 0</w:t>
      </w:r>
    </w:p>
    <w:p>
      <w:pPr>
        <w:spacing w:after="100" w:before="0"/>
      </w:pPr>
      <w:r>
        <w:rPr>
          <w:b w:val="0"/>
        </w:rPr>
        <w:t>B. 8</w:t>
      </w:r>
    </w:p>
    <w:p>
      <w:pPr>
        <w:spacing w:after="100" w:before="0"/>
      </w:pPr>
      <w:r>
        <w:rPr>
          <w:b w:val="0"/>
        </w:rPr>
        <w:t>C. 2</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number 146*48 is divisible by 8, if its last three digits divisible by 8. If we put * = 8 (from the option), then number become 848 which is divisible by 8. As we know, Divisibility law of 8 ⇒ A number divisible by 8 if its last three digits are divisible by 8</w:t>
      </w:r>
    </w:p>
    <w:p>
      <w:pPr>
        <w:spacing w:before="0"/>
      </w:pPr>
      <w:r>
        <w:rPr>
          <w:b w:val="0"/>
        </w:rPr>
      </w:r>
    </w:p>
    <w:p>
      <w:pPr>
        <w:spacing w:after="100" w:line="360" w:lineRule="auto" w:before="0"/>
      </w:pPr>
      <w:r>
        <w:rPr>
          <w:b w:val="0"/>
        </w:rPr>
        <w:t>60. Sixteen men can finish a work in 8 days. Eight men and nine women working together can finish the same work in 10 days. In how many days will twenty women finish the same work?</w:t>
      </w:r>
    </w:p>
    <w:p>
      <w:pPr>
        <w:spacing w:before="0"/>
      </w:pPr>
      <w:r>
        <w:rPr>
          <w:b w:val="0"/>
        </w:rPr>
      </w:r>
    </w:p>
    <w:p>
      <w:pPr>
        <w:spacing w:after="100" w:before="0"/>
      </w:pPr>
      <w:r>
        <w:rPr>
          <w:b w:val="0"/>
        </w:rPr>
        <w:t>A. 12</w:t>
      </w:r>
    </w:p>
    <w:p>
      <w:pPr>
        <w:spacing w:after="100" w:before="0"/>
      </w:pPr>
      <w:r>
        <w:rPr>
          <w:b w:val="0"/>
        </w:rPr>
        <w:t>B. 11</w:t>
      </w:r>
    </w:p>
    <w:p>
      <w:pPr>
        <w:spacing w:after="100" w:before="0"/>
      </w:pPr>
      <w:r>
        <w:rPr>
          <w:b w:val="0"/>
        </w:rPr>
        <w:t>C. 13</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efficiency of 1 man and 1 woman are x and y respectively According to the question 16m × 8 = (8m + 9w) × 10 ⇒ 128m = 80m + 90w ⇒ 128m – 80m = 90w ⇒ 48m = 90w m : w = 15 : 8 Total work = 16 × 15 × 8 Let 20 women complete the whole work in x days, ⇒ 20 × 8 × x = 16 × 15 × 8 ⇒ x = 12 days</w:t>
      </w:r>
    </w:p>
    <w:p>
      <w:pPr>
        <w:spacing w:before="0"/>
      </w:pPr>
      <w:r>
        <w:rPr>
          <w:b w:val="0"/>
        </w:rPr>
      </w:r>
    </w:p>
    <w:p>
      <w:pPr>
        <w:spacing w:after="100" w:line="360" w:lineRule="auto" w:before="0"/>
      </w:pPr>
      <w:r>
        <w:rPr>
          <w:b w:val="0"/>
        </w:rPr>
        <w:t>61. The value of ^260^+ 90^- 2tan45^is: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^260^+ 90^- 2tan45^ ⇒ √[(√3)2 + 1 – 2 × 1] ⇒ √[3 + 1 – 2] ⇒ √[4 – 2] ⇒ √2</w:t>
      </w:r>
    </w:p>
    <w:p>
      <w:pPr>
        <w:spacing w:before="0"/>
      </w:pPr>
      <w:r>
        <w:rPr>
          <w:b w:val="0"/>
        </w:rPr>
      </w:r>
    </w:p>
    <w:p>
      <w:pPr>
        <w:spacing w:after="100" w:line="360" w:lineRule="auto" w:before="0"/>
      </w:pPr>
      <w:r>
        <w:rPr>
          <w:b w:val="0"/>
        </w:rPr>
        <w:t>62. A certain amount of money at compound interest grown to Rs. 66,550 in 3 years and Rs. 73,205 in 4 years. The rate per cent per annum is:</w:t>
      </w:r>
    </w:p>
    <w:p>
      <w:pPr>
        <w:spacing w:before="0"/>
      </w:pPr>
      <w:r>
        <w:rPr>
          <w:b w:val="0"/>
        </w:rPr>
      </w:r>
    </w:p>
    <w:p>
      <w:pPr>
        <w:spacing w:after="100" w:before="0"/>
      </w:pPr>
      <w:r>
        <w:rPr>
          <w:b w:val="0"/>
        </w:rPr>
        <w:t>A. 5%</w:t>
      </w:r>
    </w:p>
    <w:p>
      <w:pPr>
        <w:spacing w:after="100" w:before="0"/>
      </w:pPr>
      <w:r>
        <w:rPr>
          <w:b w:val="0"/>
        </w:rPr>
        <w:t>B. 11%</w:t>
      </w:r>
    </w:p>
    <w:p>
      <w:pPr>
        <w:spacing w:after="100" w:before="0"/>
      </w:pPr>
      <w:r>
        <w:rPr>
          <w:b w:val="0"/>
        </w:rPr>
        <w:t>C. 9%</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Amount will become in 4 years = 73205 Amount will become in 3 years = 66550 Interest = 73205 - 66550 = 6655 ∴ Rate of interest = 6655/66550 × 100 = 10%</w:t>
      </w:r>
    </w:p>
    <w:p>
      <w:pPr>
        <w:spacing w:before="0"/>
      </w:pPr>
      <w:r>
        <w:rPr>
          <w:b w:val="0"/>
        </w:rPr>
      </w:r>
    </w:p>
    <w:p>
      <w:pPr>
        <w:spacing w:after="100" w:line="360" w:lineRule="auto" w:before="0"/>
      </w:pPr>
      <w:r>
        <w:rPr>
          <w:b w:val="0"/>
        </w:rPr>
        <w:t>63. The following table shows the monthly salaries (in Rs) of 50 families. Salary (in Rs.) 25,000 – 30,000 30,000 – 35,000 35,000 – 40,000 40,000 – 45,000 45,000 – 50,000 Number of Families 6 12 9 19 4 How many families have a monthly salary less than Rs. 40,000?</w:t>
      </w:r>
    </w:p>
    <w:p>
      <w:pPr>
        <w:spacing w:before="0"/>
      </w:pPr>
      <w:r>
        <w:rPr>
          <w:b w:val="0"/>
        </w:rPr>
      </w:r>
    </w:p>
    <w:p>
      <w:pPr>
        <w:spacing w:after="100" w:before="0"/>
      </w:pPr>
      <w:r>
        <w:rPr>
          <w:b w:val="0"/>
        </w:rPr>
        <w:t>A. 46</w:t>
      </w:r>
    </w:p>
    <w:p>
      <w:pPr>
        <w:spacing w:after="100" w:before="0"/>
      </w:pPr>
      <w:r>
        <w:rPr>
          <w:b w:val="0"/>
        </w:rPr>
        <w:t>B. 9</w:t>
      </w:r>
    </w:p>
    <w:p>
      <w:pPr>
        <w:spacing w:after="100" w:before="0"/>
      </w:pPr>
      <w:r>
        <w:rPr>
          <w:b w:val="0"/>
        </w:rPr>
        <w:t>C. 18</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families whose monthly salar les than Rs. 40,000 = 6 + 12 + 9 = 27</w:t>
      </w:r>
    </w:p>
    <w:p>
      <w:pPr>
        <w:spacing w:before="0"/>
      </w:pPr>
      <w:r>
        <w:rPr>
          <w:b w:val="0"/>
        </w:rPr>
      </w:r>
    </w:p>
    <w:p>
      <w:pPr>
        <w:spacing w:after="100" w:line="360" w:lineRule="auto" w:before="0"/>
      </w:pPr>
      <w:r>
        <w:rPr>
          <w:b w:val="0"/>
        </w:rPr>
        <w:t>64. The value of cos0° cos30°cos45°cos60°cos90° is:</w:t>
      </w:r>
    </w:p>
    <w:p>
      <w:pPr>
        <w:spacing w:before="0"/>
      </w:pPr>
      <w:r>
        <w:rPr>
          <w:b w:val="0"/>
        </w:rPr>
      </w:r>
    </w:p>
    <w:p>
      <w:pPr>
        <w:spacing w:after="100" w:before="0"/>
      </w:pPr>
      <w:r>
        <w:rPr>
          <w:b w:val="0"/>
        </w:rPr>
        <w:t>A. √6/8</w:t>
      </w:r>
    </w:p>
    <w:p>
      <w:pPr>
        <w:spacing w:after="100" w:before="0"/>
      </w:pPr>
      <w:r>
        <w:rPr>
          <w:b w:val="0"/>
        </w:rPr>
        <w:t>B. 3</w:t>
      </w:r>
    </w:p>
    <w:p>
      <w:pPr>
        <w:spacing w:after="100" w:before="0"/>
      </w:pPr>
      <w:r>
        <w:rPr>
          <w:b w:val="0"/>
        </w:rPr>
        <w:t>C. 0</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cos0° cos30° cos45° cos60° cos90° ⇒ 0° As we know, cos 90 = 0</w:t>
      </w:r>
    </w:p>
    <w:p>
      <w:pPr>
        <w:spacing w:before="0"/>
      </w:pPr>
      <w:r>
        <w:rPr>
          <w:b w:val="0"/>
        </w:rPr>
      </w:r>
    </w:p>
    <w:p>
      <w:pPr>
        <w:spacing w:after="100" w:line="360" w:lineRule="auto" w:before="0"/>
      </w:pPr>
      <w:r>
        <w:rPr>
          <w:b w:val="0"/>
        </w:rPr>
        <w:t>65. The distance between two stations, A and B, is 428 km. a train starts from station ‘A’ at 6:00 a.m and moves towards station ‘B’ at an average speed of 48 km/h. Another train starts from station ‘B’ at 6:20 a.m and moves towards statin ‘A’ at an average speed of 55 km/h. At what time will the trains meet?</w:t>
      </w:r>
    </w:p>
    <w:p>
      <w:pPr>
        <w:spacing w:before="0"/>
      </w:pPr>
      <w:r>
        <w:rPr>
          <w:b w:val="0"/>
        </w:rPr>
      </w:r>
    </w:p>
    <w:p>
      <w:pPr>
        <w:spacing w:after="100" w:before="0"/>
      </w:pPr>
      <w:r>
        <w:rPr>
          <w:b w:val="0"/>
        </w:rPr>
        <w:t>A. 10:00 a.m.</w:t>
      </w:r>
    </w:p>
    <w:p>
      <w:pPr>
        <w:spacing w:after="100" w:before="0"/>
      </w:pPr>
      <w:r>
        <w:rPr>
          <w:b w:val="0"/>
        </w:rPr>
        <w:t>B. 10.:40 a.m.</w:t>
      </w:r>
    </w:p>
    <w:p>
      <w:pPr>
        <w:spacing w:after="100" w:before="0"/>
      </w:pPr>
      <w:r>
        <w:rPr>
          <w:b w:val="0"/>
        </w:rPr>
        <w:t>C. 10:20 a.m.</w:t>
      </w:r>
    </w:p>
    <w:p>
      <w:pPr>
        <w:spacing w:after="100" w:before="0"/>
      </w:pPr>
      <w:r>
        <w:rPr>
          <w:b w:val="0"/>
        </w:rPr>
        <w:t>D. 9:40 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Train A travels alone for 20 minutes (1/3 hour) → Distance = 48 × (1/3) = 16 km. Remaining distance at 6:20 a.m. = 428 − 16 = 412 km. Relative speed = 48 + 55 = 103 km/h. Time to meet = 412 ÷ 103 = 4 hours after 6:20 a.m. ∴ The correct answer is 10:20 a.m. Alternate Method Given: Total Distance = 428 km, Speed of Train A = 48 km/h (starts 6:00 a.m.), Speed of Train B = 55 km/h (starts 6:20 a.m.). Formula Used: Distance = Speed × Time; Relative Speed (Opposite direction) = S1 + S2. ⇒ Distance covered by Train A in 20 mins = 48 × (20/60) = 16 km. ⇒ Distance between trains at 6:20 a.m. = 428 − 16 = 412 km. ⇒ Relative speed = 48 + 55 = 103 km/h. ⇒ Time taken to meet = 412 ÷ 103 = 4 hours. ⇒ Meeting time = 6:20 a.m. + 4 hours = 10:20 a.m. ∴ The correct answer is 10:20 a.m. Additional Information Relative Speed Concept When two objects move toward each other, their relative speed is the sum of their individual speeds: Srel = S1 + S2. Meeting Time Rule To calculate meeting time, ensure both objects start moving from their respective positions at the same reference time by calculating initial distance covered. Unit Conversion Always convert time into hours when speed is in km/h: 1 minute = 1/60 hour.</w:t>
      </w:r>
    </w:p>
    <w:p>
      <w:pPr>
        <w:spacing w:before="0"/>
      </w:pPr>
      <w:r>
        <w:rPr>
          <w:b w:val="0"/>
        </w:rPr>
      </w:r>
    </w:p>
    <w:p>
      <w:pPr>
        <w:spacing w:after="100" w:line="360" w:lineRule="auto" w:before="0"/>
      </w:pPr>
      <w:r>
        <w:rPr>
          <w:b w:val="0"/>
        </w:rPr>
        <w:t>66. Given below are four jumbled sentences. Out of the given options pick the one that gives their correct order. A. There are many gadgets that are operated by a remote control and contain a silicon chip. B. This produces an infra-red beam, made up of electromagnetic waves. C. When a button is pressed on the remote control, the chip sets off an electronic vibration. D. The beam carries a coded signal for operating the systems.</w:t>
      </w:r>
    </w:p>
    <w:p>
      <w:pPr>
        <w:spacing w:before="0"/>
      </w:pPr>
      <w:r>
        <w:rPr>
          <w:b w:val="0"/>
        </w:rPr>
      </w:r>
    </w:p>
    <w:p>
      <w:pPr>
        <w:spacing w:after="100" w:before="0"/>
      </w:pPr>
      <w:r>
        <w:rPr>
          <w:b w:val="0"/>
        </w:rPr>
        <w:t>A. ADCB</w:t>
      </w:r>
    </w:p>
    <w:p>
      <w:pPr>
        <w:spacing w:after="100" w:before="0"/>
      </w:pPr>
      <w:r>
        <w:rPr>
          <w:b w:val="0"/>
        </w:rPr>
        <w:t>B. BACD</w:t>
      </w:r>
    </w:p>
    <w:p>
      <w:pPr>
        <w:spacing w:after="100" w:before="0"/>
      </w:pPr>
      <w:r>
        <w:rPr>
          <w:b w:val="0"/>
        </w:rPr>
        <w:t>C. ACBD</w:t>
      </w:r>
    </w:p>
    <w:p>
      <w:pPr>
        <w:spacing w:after="100" w:before="0"/>
      </w:pPr>
      <w:r>
        <w:rPr>
          <w:b w:val="0"/>
        </w:rPr>
        <w:t>D. ACDB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ACBD The passage begins with statement A which talks about how there are too many gadgets that are operated by remote control, then comes statement C which talks about how the remote control functions - once the button is pressed, a chip sets off an electronic vibration, then comes statement B which talks about the process further - the vibration causes an infrared beam that is made up of electromagnetic waves and finally comes statement D, this talks about how the waves carry coded signals for the operating systems. Thus, the correct answer is option 3.</w:t>
      </w:r>
    </w:p>
    <w:p>
      <w:pPr>
        <w:spacing w:before="0"/>
      </w:pPr>
      <w:r>
        <w:rPr>
          <w:b w:val="0"/>
        </w:rPr>
      </w:r>
    </w:p>
    <w:p>
      <w:pPr>
        <w:spacing w:after="100" w:line="360" w:lineRule="auto" w:before="0"/>
      </w:pPr>
      <w:r>
        <w:rPr>
          <w:b w:val="0"/>
        </w:rPr>
        <w:t>67. Select the most appropriate option for blank No. 5.</w:t>
      </w:r>
    </w:p>
    <w:p>
      <w:pPr>
        <w:spacing w:before="0"/>
      </w:pPr>
      <w:r>
        <w:rPr>
          <w:b w:val="0"/>
        </w:rPr>
      </w:r>
    </w:p>
    <w:p>
      <w:pPr>
        <w:spacing w:after="100" w:before="0"/>
      </w:pPr>
      <w:r>
        <w:rPr>
          <w:b w:val="0"/>
        </w:rPr>
        <w:t>A. disobey</w:t>
      </w:r>
    </w:p>
    <w:p>
      <w:pPr>
        <w:spacing w:after="100" w:before="0"/>
      </w:pPr>
      <w:r>
        <w:rPr>
          <w:b w:val="0"/>
        </w:rPr>
        <w:t>B. follow</w:t>
      </w:r>
    </w:p>
    <w:p>
      <w:pPr>
        <w:spacing w:after="100" w:before="0"/>
      </w:pPr>
      <w:r>
        <w:rPr>
          <w:b w:val="0"/>
        </w:rPr>
        <w:t>C. break</w:t>
      </w:r>
    </w:p>
    <w:p>
      <w:pPr>
        <w:spacing w:after="100" w:before="0"/>
      </w:pPr>
      <w:r>
        <w:rPr>
          <w:b w:val="0"/>
        </w:rPr>
        <w:t>D. reject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follow The sentence refers to citizens doing something in order to fight corruption and this cannot be 'disobeying' rules and regulations, nor can it be 'breaking' rules and regulations and it also cannot be 'rejecting' rules and regulations. It can only be achieved by 'following' rules and regulations. Thus, the correct answer is option 2.</w:t>
      </w:r>
    </w:p>
    <w:p>
      <w:pPr>
        <w:spacing w:before="0"/>
      </w:pPr>
      <w:r>
        <w:rPr>
          <w:b w:val="0"/>
        </w:rPr>
      </w:r>
    </w:p>
    <w:p>
      <w:pPr>
        <w:spacing w:after="100" w:line="360" w:lineRule="auto" w:before="0"/>
      </w:pPr>
      <w:r>
        <w:rPr>
          <w:b w:val="0"/>
        </w:rPr>
        <w:t>68. Select the most appropriate option to substitute the underlined segment in the given sentence. If no substitution is required, select No improvement. Amit has the good command on English as he was born and brought up in England.</w:t>
      </w:r>
    </w:p>
    <w:p>
      <w:pPr>
        <w:spacing w:before="0"/>
      </w:pPr>
      <w:r>
        <w:rPr>
          <w:b w:val="0"/>
        </w:rPr>
      </w:r>
    </w:p>
    <w:p>
      <w:pPr>
        <w:spacing w:after="100" w:before="0"/>
      </w:pPr>
      <w:r>
        <w:rPr>
          <w:b w:val="0"/>
        </w:rPr>
        <w:t>A. a better command of</w:t>
      </w:r>
    </w:p>
    <w:p>
      <w:pPr>
        <w:spacing w:after="100" w:before="0"/>
      </w:pPr>
      <w:r>
        <w:rPr>
          <w:b w:val="0"/>
        </w:rPr>
        <w:t>B. a good command over</w:t>
      </w:r>
    </w:p>
    <w:p>
      <w:pPr>
        <w:spacing w:after="100" w:before="0"/>
      </w:pPr>
      <w:r>
        <w:rPr>
          <w:b w:val="0"/>
        </w:rPr>
        <w:t>C. No improvement</w:t>
      </w:r>
    </w:p>
    <w:p>
      <w:pPr>
        <w:spacing w:after="100" w:before="0"/>
      </w:pPr>
      <w:r>
        <w:rPr>
          <w:b w:val="0"/>
        </w:rPr>
        <w:t>D. the best command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sentence is: "Amit has a good command over English as he was born and brought up in England." Additional Information</w:t>
      </w:r>
    </w:p>
    <w:p>
      <w:pPr>
        <w:spacing w:before="0"/>
      </w:pPr>
      <w:r>
        <w:rPr>
          <w:b w:val="0"/>
        </w:rPr>
        <w:t>• The correct answer is "a good command over".</w:t>
      </w:r>
    </w:p>
    <w:p>
      <w:pPr>
        <w:spacing w:before="0"/>
      </w:pPr>
      <w:r>
        <w:rPr>
          <w:b w:val="0"/>
        </w:rPr>
        <w:t>• In English, when you want to express proficiency in a language, you use the preposition "over" or "of" after "command".</w:t>
      </w:r>
    </w:p>
    <w:p>
      <w:pPr>
        <w:spacing w:before="0"/>
      </w:pPr>
      <w:r>
        <w:rPr>
          <w:b w:val="0"/>
        </w:rPr>
        <w:t>• So the phrase should be "Amit has a good command over English" or "Amit has a good command of English".</w:t>
      </w:r>
    </w:p>
    <w:p>
      <w:pPr>
        <w:spacing w:before="0"/>
      </w:pPr>
      <w:r>
        <w:rPr>
          <w:b w:val="0"/>
        </w:rPr>
        <w:t>• Here is why the other options are incorrect: "A better command of" - This would be correct if we were comparing Amit's command of English to someone else's. But the sentence does not make any such comparison.</w:t>
      </w:r>
    </w:p>
    <w:p>
      <w:pPr>
        <w:spacing w:before="0"/>
      </w:pPr>
      <w:r>
        <w:rPr>
          <w:b w:val="0"/>
        </w:rPr>
        <w:t>• "The best command in" - This is not correct. The phrase is either "command of" or "command over". The word "best" implies comparison, but the sentence does not compare Amit's command of English to anyone else's.</w:t>
      </w:r>
    </w:p>
    <w:p>
      <w:pPr>
        <w:spacing w:before="0"/>
      </w:pPr>
      <w:r>
        <w:rPr>
          <w:b w:val="0"/>
        </w:rPr>
      </w:r>
    </w:p>
    <w:p>
      <w:pPr>
        <w:spacing w:after="100" w:line="360" w:lineRule="auto" w:before="0"/>
      </w:pPr>
      <w:r>
        <w:rPr>
          <w:b w:val="0"/>
        </w:rPr>
        <w:t>69. Select the correctly spelt word.</w:t>
      </w:r>
    </w:p>
    <w:p>
      <w:pPr>
        <w:spacing w:before="0"/>
      </w:pPr>
      <w:r>
        <w:rPr>
          <w:b w:val="0"/>
        </w:rPr>
      </w:r>
    </w:p>
    <w:p>
      <w:pPr>
        <w:spacing w:after="100" w:before="0"/>
      </w:pPr>
      <w:r>
        <w:rPr>
          <w:b w:val="0"/>
        </w:rPr>
        <w:t>A. Definete</w:t>
      </w:r>
    </w:p>
    <w:p>
      <w:pPr>
        <w:spacing w:after="100" w:before="0"/>
      </w:pPr>
      <w:r>
        <w:rPr>
          <w:b w:val="0"/>
        </w:rPr>
        <w:t>B. Definiet</w:t>
      </w:r>
    </w:p>
    <w:p>
      <w:pPr>
        <w:spacing w:after="100" w:before="0"/>
      </w:pPr>
      <w:r>
        <w:rPr>
          <w:b w:val="0"/>
        </w:rPr>
        <w:t>C. Definite</w:t>
      </w:r>
    </w:p>
    <w:p>
      <w:pPr>
        <w:spacing w:after="100" w:before="0"/>
      </w:pPr>
      <w:r>
        <w:rPr>
          <w:b w:val="0"/>
        </w:rPr>
        <w:t>D. Definate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definite The other spellings, 'Definete', 'Definiet' and 'Definate' are incorrect. Thus, the correct answer is option 3.</w:t>
      </w:r>
    </w:p>
    <w:p>
      <w:pPr>
        <w:spacing w:before="0"/>
      </w:pPr>
      <w:r>
        <w:rPr>
          <w:b w:val="0"/>
        </w:rPr>
      </w:r>
    </w:p>
    <w:p>
      <w:pPr>
        <w:spacing w:after="100" w:line="360" w:lineRule="auto" w:before="0"/>
      </w:pPr>
      <w:r>
        <w:rPr>
          <w:b w:val="0"/>
        </w:rPr>
        <w:t>70. In the sentence identify the segment which contains the grammatical error. Lucy has already cut the cake when we reached the party hall.</w:t>
      </w:r>
    </w:p>
    <w:p>
      <w:pPr>
        <w:spacing w:before="0"/>
      </w:pPr>
      <w:r>
        <w:rPr>
          <w:b w:val="0"/>
        </w:rPr>
      </w:r>
    </w:p>
    <w:p>
      <w:pPr>
        <w:spacing w:after="100" w:before="0"/>
      </w:pPr>
      <w:r>
        <w:rPr>
          <w:b w:val="0"/>
        </w:rPr>
        <w:t>A. the party hall</w:t>
      </w:r>
    </w:p>
    <w:p>
      <w:pPr>
        <w:spacing w:after="100" w:before="0"/>
      </w:pPr>
      <w:r>
        <w:rPr>
          <w:b w:val="0"/>
        </w:rPr>
        <w:t>B. when we reached</w:t>
      </w:r>
    </w:p>
    <w:p>
      <w:pPr>
        <w:spacing w:after="100" w:before="0"/>
      </w:pPr>
      <w:r>
        <w:rPr>
          <w:b w:val="0"/>
        </w:rPr>
        <w:t>C. Lucy has already</w:t>
      </w:r>
    </w:p>
    <w:p>
      <w:pPr>
        <w:spacing w:after="100" w:before="0"/>
      </w:pPr>
      <w:r>
        <w:rPr>
          <w:b w:val="0"/>
        </w:rPr>
        <w:t>D. cut the cake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Lucy has already Key Points Hence, the correct sentence is: 'Lucy had already cut the cake when we reached the party hall.'</w:t>
      </w:r>
    </w:p>
    <w:p>
      <w:pPr>
        <w:spacing w:before="0"/>
      </w:pPr>
      <w:r>
        <w:rPr>
          <w:b w:val="0"/>
        </w:rPr>
        <w:t>• The structure for the past perfect tense is had + [past participle].</w:t>
      </w:r>
    </w:p>
    <w:p>
      <w:pPr>
        <w:spacing w:before="0"/>
      </w:pPr>
      <w:r>
        <w:rPr>
          <w:b w:val="0"/>
        </w:rPr>
        <w:t>• When you’re talking about some point in the past and are referring to two events then the event that occurred first must be in the perfect tense.</w:t>
      </w:r>
    </w:p>
    <w:p>
      <w:pPr>
        <w:spacing w:before="0"/>
      </w:pPr>
      <w:r>
        <w:rPr>
          <w:b w:val="0"/>
        </w:rPr>
        <w:t>• The story above is written in the past tense. 'Lucy cut the cake' is the first event and 'their arrival' is the second event. So we have to use past perfect while talking about the first event.</w:t>
      </w:r>
    </w:p>
    <w:p>
      <w:pPr>
        <w:spacing w:before="0"/>
      </w:pPr>
      <w:r>
        <w:rPr>
          <w:b w:val="0"/>
        </w:rPr>
        <w:t>• The other options are wrong as they make the sentence grammatically incorrect.</w:t>
      </w:r>
    </w:p>
    <w:p>
      <w:pPr>
        <w:spacing w:before="0"/>
      </w:pPr>
      <w:r>
        <w:rPr>
          <w:b w:val="0"/>
        </w:rPr>
        <w:t>• Has already must be replaced with Had already. (Past perfect tense)</w:t>
      </w:r>
    </w:p>
    <w:p>
      <w:pPr>
        <w:spacing w:before="0"/>
      </w:pPr>
      <w:r>
        <w:rPr>
          <w:b w:val="0"/>
        </w:rPr>
      </w:r>
    </w:p>
    <w:p>
      <w:pPr>
        <w:spacing w:after="100" w:line="360" w:lineRule="auto" w:before="0"/>
      </w:pPr>
      <w:r>
        <w:rPr>
          <w:b w:val="0"/>
        </w:rPr>
        <w:t>71. Select the most appropriate option for blank No. 1.</w:t>
      </w:r>
    </w:p>
    <w:p>
      <w:pPr>
        <w:spacing w:before="0"/>
      </w:pPr>
      <w:r>
        <w:rPr>
          <w:b w:val="0"/>
        </w:rPr>
      </w:r>
    </w:p>
    <w:p>
      <w:pPr>
        <w:spacing w:after="100" w:before="0"/>
      </w:pPr>
      <w:r>
        <w:rPr>
          <w:b w:val="0"/>
        </w:rPr>
        <w:t>A. powerful</w:t>
      </w:r>
    </w:p>
    <w:p>
      <w:pPr>
        <w:spacing w:after="100" w:before="0"/>
      </w:pPr>
      <w:r>
        <w:rPr>
          <w:b w:val="0"/>
        </w:rPr>
        <w:t>B. strong</w:t>
      </w:r>
    </w:p>
    <w:p>
      <w:pPr>
        <w:spacing w:after="100" w:before="0"/>
      </w:pPr>
      <w:r>
        <w:rPr>
          <w:b w:val="0"/>
        </w:rPr>
        <w:t>C. major</w:t>
      </w:r>
    </w:p>
    <w:p>
      <w:pPr>
        <w:spacing w:after="100" w:before="0"/>
      </w:pPr>
      <w:r>
        <w:rPr>
          <w:b w:val="0"/>
        </w:rPr>
        <w:t>D. minor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major The passage is talking about corruption and assuming that this is in reference to India, it is not a small problem, thus 'minor' is not an option. Corruption is not a living being and thus cannot be 'powerful' or 'strong'. Thus, the correct answer is option 3.</w:t>
      </w:r>
    </w:p>
    <w:p>
      <w:pPr>
        <w:spacing w:before="0"/>
      </w:pPr>
      <w:r>
        <w:rPr>
          <w:b w:val="0"/>
        </w:rPr>
      </w:r>
    </w:p>
    <w:p>
      <w:pPr>
        <w:spacing w:after="100" w:line="360" w:lineRule="auto" w:before="0"/>
      </w:pPr>
      <w:r>
        <w:rPr>
          <w:b w:val="0"/>
        </w:rPr>
        <w:t>72. Select the most appropriate option for blank No. 4.</w:t>
      </w:r>
    </w:p>
    <w:p>
      <w:pPr>
        <w:spacing w:before="0"/>
      </w:pPr>
      <w:r>
        <w:rPr>
          <w:b w:val="0"/>
        </w:rPr>
      </w:r>
    </w:p>
    <w:p>
      <w:pPr>
        <w:spacing w:after="100" w:before="0"/>
      </w:pPr>
      <w:r>
        <w:rPr>
          <w:b w:val="0"/>
        </w:rPr>
        <w:t>A. created</w:t>
      </w:r>
    </w:p>
    <w:p>
      <w:pPr>
        <w:spacing w:after="100" w:before="0"/>
      </w:pPr>
      <w:r>
        <w:rPr>
          <w:b w:val="0"/>
        </w:rPr>
        <w:t>B. initiated</w:t>
      </w:r>
    </w:p>
    <w:p>
      <w:pPr>
        <w:spacing w:after="100" w:before="0"/>
      </w:pPr>
      <w:r>
        <w:rPr>
          <w:b w:val="0"/>
        </w:rPr>
        <w:t>C. permitted</w:t>
      </w:r>
    </w:p>
    <w:p>
      <w:pPr>
        <w:spacing w:after="100" w:before="0"/>
      </w:pPr>
      <w:r>
        <w:rPr>
          <w:b w:val="0"/>
        </w:rPr>
        <w:t>D. eliminated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eliminated 'Corruption' is not a good thing that should be 'created' or 'initiated' or 'permitted', it is like a disease that should be eliminated. Thus, the correct answer is option 4.</w:t>
      </w:r>
    </w:p>
    <w:p>
      <w:pPr>
        <w:spacing w:before="0"/>
      </w:pPr>
      <w:r>
        <w:rPr>
          <w:b w:val="0"/>
        </w:rPr>
      </w:r>
    </w:p>
    <w:p>
      <w:pPr>
        <w:spacing w:after="100" w:line="360" w:lineRule="auto" w:before="0"/>
      </w:pPr>
      <w:r>
        <w:rPr>
          <w:b w:val="0"/>
        </w:rPr>
        <w:t>73. Select the most appropriate word that means the same as the group of words given. A short story with a moral, usually with animals as characters.</w:t>
      </w:r>
    </w:p>
    <w:p>
      <w:pPr>
        <w:spacing w:before="0"/>
      </w:pPr>
      <w:r>
        <w:rPr>
          <w:b w:val="0"/>
        </w:rPr>
      </w:r>
    </w:p>
    <w:p>
      <w:pPr>
        <w:spacing w:after="100" w:before="0"/>
      </w:pPr>
      <w:r>
        <w:rPr>
          <w:b w:val="0"/>
        </w:rPr>
        <w:t>A. Ode</w:t>
      </w:r>
    </w:p>
    <w:p>
      <w:pPr>
        <w:spacing w:after="100" w:before="0"/>
      </w:pPr>
      <w:r>
        <w:rPr>
          <w:b w:val="0"/>
        </w:rPr>
        <w:t>B. Parody</w:t>
      </w:r>
    </w:p>
    <w:p>
      <w:pPr>
        <w:spacing w:after="100" w:before="0"/>
      </w:pPr>
      <w:r>
        <w:rPr>
          <w:b w:val="0"/>
        </w:rPr>
        <w:t>C. Fable</w:t>
      </w:r>
    </w:p>
    <w:p>
      <w:pPr>
        <w:spacing w:after="100" w:before="0"/>
      </w:pPr>
      <w:r>
        <w:rPr>
          <w:b w:val="0"/>
        </w:rPr>
        <w:t>D. Hymn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fable Fable: Refers to a short story that usually has animals and is used to convey a moral. Let's look at the meaning of other words: Ode: Refers to a lyric poem that addresses a particular subject Parody: Refers to a performance that ridicules another performance Hymn: Refers to a song of praise or worship Thus, it is clear that option 3 is the correct answer</w:t>
      </w:r>
    </w:p>
    <w:p>
      <w:pPr>
        <w:spacing w:before="0"/>
      </w:pPr>
      <w:r>
        <w:rPr>
          <w:b w:val="0"/>
        </w:rPr>
      </w:r>
    </w:p>
    <w:p>
      <w:pPr>
        <w:spacing w:after="100" w:line="360" w:lineRule="auto" w:before="0"/>
      </w:pPr>
      <w:r>
        <w:rPr>
          <w:b w:val="0"/>
        </w:rPr>
        <w:t>74. Given below are four jumbled sentences. Out of the given options pick the one that gives their correct order. A. It is called the atmosphere. B. All parts of the earth are surrounded by air. C. Living beings breathe in and breathe out the air all the time. D. This process is called respiration.</w:t>
      </w:r>
    </w:p>
    <w:p>
      <w:pPr>
        <w:spacing w:before="0"/>
      </w:pPr>
      <w:r>
        <w:rPr>
          <w:b w:val="0"/>
        </w:rPr>
      </w:r>
    </w:p>
    <w:p>
      <w:pPr>
        <w:spacing w:after="100" w:before="0"/>
      </w:pPr>
      <w:r>
        <w:rPr>
          <w:b w:val="0"/>
        </w:rPr>
        <w:t>A. ACDB</w:t>
      </w:r>
    </w:p>
    <w:p>
      <w:pPr>
        <w:spacing w:after="100" w:before="0"/>
      </w:pPr>
      <w:r>
        <w:rPr>
          <w:b w:val="0"/>
        </w:rPr>
        <w:t>B. BACD</w:t>
      </w:r>
    </w:p>
    <w:p>
      <w:pPr>
        <w:spacing w:after="100" w:before="0"/>
      </w:pPr>
      <w:r>
        <w:rPr>
          <w:b w:val="0"/>
        </w:rPr>
        <w:t>C. CBAD</w:t>
      </w:r>
    </w:p>
    <w:p>
      <w:pPr>
        <w:spacing w:after="100" w:before="0"/>
      </w:pPr>
      <w:r>
        <w:rPr>
          <w:b w:val="0"/>
        </w:rPr>
        <w:t>D. DACB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BACD The passage begins with statement B, this talks about how all parts of the Earth are surrounded by air, then comes statement A which talks about what that air is called - atmosphere. This is followed by statement C which talks about how living beings breathe and statement D names this process as 'respiration'. Thus, the correct answer is option 2.</w:t>
      </w:r>
    </w:p>
    <w:p>
      <w:pPr>
        <w:spacing w:before="0"/>
      </w:pPr>
      <w:r>
        <w:rPr>
          <w:b w:val="0"/>
        </w:rPr>
      </w:r>
    </w:p>
    <w:p>
      <w:pPr>
        <w:spacing w:after="100" w:line="360" w:lineRule="auto" w:before="0"/>
      </w:pPr>
      <w:r>
        <w:rPr>
          <w:b w:val="0"/>
        </w:rPr>
        <w:t>75. Identify the part of the sentence that contains the grammatical error. One of the greatest responsibilities of a scientist is that his discoveries and inventions are utilized to the overall development of the nation.</w:t>
      </w:r>
    </w:p>
    <w:p>
      <w:pPr>
        <w:spacing w:before="0"/>
      </w:pPr>
      <w:r>
        <w:rPr>
          <w:b w:val="0"/>
        </w:rPr>
      </w:r>
    </w:p>
    <w:p>
      <w:pPr>
        <w:spacing w:after="100" w:before="0"/>
      </w:pPr>
      <w:r>
        <w:rPr>
          <w:b w:val="0"/>
        </w:rPr>
        <w:t>A. One of the greatest responsibilities of a scientist</w:t>
      </w:r>
    </w:p>
    <w:p>
      <w:pPr>
        <w:spacing w:after="100" w:before="0"/>
      </w:pPr>
      <w:r>
        <w:rPr>
          <w:b w:val="0"/>
        </w:rPr>
        <w:t>B. development of the nation</w:t>
      </w:r>
    </w:p>
    <w:p>
      <w:pPr>
        <w:spacing w:after="100" w:before="0"/>
      </w:pPr>
      <w:r>
        <w:rPr>
          <w:b w:val="0"/>
        </w:rPr>
        <w:t>C. are utilized to the overall</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are utilized to the overall The sentence refers to the responsibilities of a scientist and how their discoveries and inventions are used. 'Utilized' refers to being used and things are not used to development, they are used for development. Thus, the preposition 'to' needs to be replaced with 'for' Thus, the correct answer is option 3.</w:t>
      </w:r>
    </w:p>
    <w:p>
      <w:pPr>
        <w:spacing w:before="0"/>
      </w:pPr>
      <w:r>
        <w:rPr>
          <w:b w:val="0"/>
        </w:rPr>
      </w:r>
    </w:p>
    <w:p>
      <w:pPr>
        <w:spacing w:after="100" w:line="360" w:lineRule="auto" w:before="0"/>
      </w:pPr>
      <w:r>
        <w:rPr>
          <w:b w:val="0"/>
        </w:rPr>
        <w:t>76. Select the passive form of the given sentence. People claim to have seen the wild and mad elephant in several cities.</w:t>
      </w:r>
    </w:p>
    <w:p>
      <w:pPr>
        <w:spacing w:before="0"/>
      </w:pPr>
      <w:r>
        <w:rPr>
          <w:b w:val="0"/>
        </w:rPr>
      </w:r>
    </w:p>
    <w:p>
      <w:pPr>
        <w:spacing w:after="100" w:before="0"/>
      </w:pPr>
      <w:r>
        <w:rPr>
          <w:b w:val="0"/>
        </w:rPr>
        <w:t>A. The wild and mad elephant is being claimed to be seen in several cities.</w:t>
      </w:r>
    </w:p>
    <w:p>
      <w:pPr>
        <w:spacing w:after="100" w:before="0"/>
      </w:pPr>
      <w:r>
        <w:rPr>
          <w:b w:val="0"/>
        </w:rPr>
        <w:t>B. The wild and mad elephant has been claimed to be seen by the people in several cities.</w:t>
      </w:r>
    </w:p>
    <w:p>
      <w:pPr>
        <w:spacing w:after="100" w:before="0"/>
      </w:pPr>
      <w:r>
        <w:rPr>
          <w:b w:val="0"/>
        </w:rPr>
        <w:t>C. The wild and mad elephant was claimed to be seen by people in several cities.</w:t>
      </w:r>
    </w:p>
    <w:p>
      <w:pPr>
        <w:spacing w:after="100" w:before="0"/>
      </w:pPr>
      <w:r>
        <w:rPr>
          <w:b w:val="0"/>
        </w:rPr>
        <w:t>D. The wild and mad elephant is claimed to have been seen in several cities.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wild and mad elephant is claimed to have been seen in several cities. Key Points Thus, the correct answer is option 4.</w:t>
      </w:r>
    </w:p>
    <w:p>
      <w:pPr>
        <w:spacing w:before="0"/>
      </w:pPr>
      <w:r>
        <w:rPr>
          <w:b w:val="0"/>
        </w:rPr>
        <w:t>• The original sentence is in the active voice, the format for this will be: Subject + Present tense of the Verb + to have seen + Object</w:t>
      </w:r>
    </w:p>
    <w:p>
      <w:pPr>
        <w:spacing w:before="0"/>
      </w:pPr>
      <w:r>
        <w:rPr>
          <w:b w:val="0"/>
        </w:rPr>
        <w:t>• This needs to be converted to the passive voice, the format for that will be: Object + is + Third form of the verb + to have been seen + Subject</w:t>
      </w:r>
    </w:p>
    <w:p>
      <w:pPr>
        <w:spacing w:before="0"/>
      </w:pPr>
      <w:r>
        <w:rPr>
          <w:b w:val="0"/>
        </w:rPr>
        <w:t>• The wild and mad elephant is claimed to have been seen in several cities.</w:t>
      </w:r>
    </w:p>
    <w:p>
      <w:pPr>
        <w:spacing w:before="0"/>
      </w:pPr>
      <w:r>
        <w:rPr>
          <w:b w:val="0"/>
        </w:rPr>
      </w:r>
    </w:p>
    <w:p>
      <w:pPr>
        <w:spacing w:after="100" w:line="360" w:lineRule="auto" w:before="0"/>
      </w:pPr>
      <w:r>
        <w:rPr>
          <w:b w:val="0"/>
        </w:rPr>
        <w:t>77. Select the most appropriate antonym of the given word. Hostile</w:t>
      </w:r>
    </w:p>
    <w:p>
      <w:pPr>
        <w:spacing w:before="0"/>
      </w:pPr>
      <w:r>
        <w:rPr>
          <w:b w:val="0"/>
        </w:rPr>
      </w:r>
    </w:p>
    <w:p>
      <w:pPr>
        <w:spacing w:after="100" w:before="0"/>
      </w:pPr>
      <w:r>
        <w:rPr>
          <w:b w:val="0"/>
        </w:rPr>
        <w:t>A. Amiable</w:t>
      </w:r>
    </w:p>
    <w:p>
      <w:pPr>
        <w:spacing w:after="100" w:before="0"/>
      </w:pPr>
      <w:r>
        <w:rPr>
          <w:b w:val="0"/>
        </w:rPr>
        <w:t>B. Unfavourable</w:t>
      </w:r>
    </w:p>
    <w:p>
      <w:pPr>
        <w:spacing w:after="100" w:before="0"/>
      </w:pPr>
      <w:r>
        <w:rPr>
          <w:b w:val="0"/>
        </w:rPr>
        <w:t>C. Adverse</w:t>
      </w:r>
    </w:p>
    <w:p>
      <w:pPr>
        <w:spacing w:after="100" w:before="0"/>
      </w:pPr>
      <w:r>
        <w:rPr>
          <w:b w:val="0"/>
        </w:rPr>
        <w:t>D. Violent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amiable Hostile: Refers to someone who is cruel and maybe violent Amiable: Refers to someone who is very kind and very friendly Thus, it is clear that hostile and amiable are opposite words Let's look at the meaning of other words: Unfavourable: Refers to someone who shows a lack of approval or trust Adverse: Refers to something that is opposed to one's interests Violent: Refers to someone who uses physical force with an intention to hurt Thus, the correct answer is option 1.</w:t>
      </w:r>
    </w:p>
    <w:p>
      <w:pPr>
        <w:spacing w:before="0"/>
      </w:pPr>
      <w:r>
        <w:rPr>
          <w:b w:val="0"/>
        </w:rPr>
      </w:r>
    </w:p>
    <w:p>
      <w:pPr>
        <w:spacing w:after="100" w:line="360" w:lineRule="auto" w:before="0"/>
      </w:pPr>
      <w:r>
        <w:rPr>
          <w:b w:val="0"/>
        </w:rPr>
        <w:t>78. Select the most appropriate word to fill in the blank. A colour blind person is not able to ______ between colours.</w:t>
      </w:r>
    </w:p>
    <w:p>
      <w:pPr>
        <w:spacing w:before="0"/>
      </w:pPr>
      <w:r>
        <w:rPr>
          <w:b w:val="0"/>
        </w:rPr>
      </w:r>
    </w:p>
    <w:p>
      <w:pPr>
        <w:spacing w:after="100" w:before="0"/>
      </w:pPr>
      <w:r>
        <w:rPr>
          <w:b w:val="0"/>
        </w:rPr>
        <w:t>A. distinguish</w:t>
      </w:r>
    </w:p>
    <w:p>
      <w:pPr>
        <w:spacing w:after="100" w:before="0"/>
      </w:pPr>
      <w:r>
        <w:rPr>
          <w:b w:val="0"/>
        </w:rPr>
        <w:t>B. define</w:t>
      </w:r>
    </w:p>
    <w:p>
      <w:pPr>
        <w:spacing w:after="100" w:before="0"/>
      </w:pPr>
      <w:r>
        <w:rPr>
          <w:b w:val="0"/>
        </w:rPr>
        <w:t>C. glance</w:t>
      </w:r>
    </w:p>
    <w:p>
      <w:pPr>
        <w:spacing w:after="100" w:before="0"/>
      </w:pPr>
      <w:r>
        <w:rPr>
          <w:b w:val="0"/>
        </w:rPr>
        <w:t>D. observe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distinguish The sentence talks about 'colour-blind' people, and these are people that cannot differentiate between different colours. So the most appropriate choice will be 'Distinguish' as it refers to being able to differentiate between something. Meaning of other options: Define: To show, describe, or state clearly what it is Glance: If you glance at something or someone, you look at them very quickly and then look away again immediately. Observe: If you observe a person or thing, you watch them carefully, especially in order to learn something about them. Thus, the most suitable answer is Option 1)</w:t>
      </w:r>
    </w:p>
    <w:p>
      <w:pPr>
        <w:spacing w:before="0"/>
      </w:pPr>
      <w:r>
        <w:rPr>
          <w:b w:val="0"/>
        </w:rPr>
      </w:r>
    </w:p>
    <w:p>
      <w:pPr>
        <w:spacing w:after="100" w:line="360" w:lineRule="auto" w:before="0"/>
      </w:pPr>
      <w:r>
        <w:rPr>
          <w:b w:val="0"/>
        </w:rPr>
        <w:t>79. Select the most appropriate option for blank No. 3.</w:t>
      </w:r>
    </w:p>
    <w:p>
      <w:pPr>
        <w:spacing w:before="0"/>
      </w:pPr>
      <w:r>
        <w:rPr>
          <w:b w:val="0"/>
        </w:rPr>
      </w:r>
    </w:p>
    <w:p>
      <w:pPr>
        <w:spacing w:after="100" w:before="0"/>
      </w:pPr>
      <w:r>
        <w:rPr>
          <w:b w:val="0"/>
        </w:rPr>
        <w:t>A. denounced</w:t>
      </w:r>
    </w:p>
    <w:p>
      <w:pPr>
        <w:spacing w:after="100" w:before="0"/>
      </w:pPr>
      <w:r>
        <w:rPr>
          <w:b w:val="0"/>
        </w:rPr>
        <w:t>B. announced</w:t>
      </w:r>
    </w:p>
    <w:p>
      <w:pPr>
        <w:spacing w:after="100" w:before="0"/>
      </w:pPr>
      <w:r>
        <w:rPr>
          <w:b w:val="0"/>
        </w:rPr>
        <w:t>C. concealed</w:t>
      </w:r>
    </w:p>
    <w:p>
      <w:pPr>
        <w:spacing w:after="100" w:before="0"/>
      </w:pPr>
      <w:r>
        <w:rPr>
          <w:b w:val="0"/>
        </w:rPr>
        <w:t>D. written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announced The sentence refers to the government's schemes - these are things that cannot be 'denounced' thus option 1 is incorrect, they cannot be 'concealed' either and so option 3 is incorrect and option 4 is incorrect because 'schemes' may or may not be 'written' but they only become schemes only if 'announced'. Thus, the correct answer is option 2.</w:t>
      </w:r>
    </w:p>
    <w:p>
      <w:pPr>
        <w:spacing w:before="0"/>
      </w:pPr>
      <w:r>
        <w:rPr>
          <w:b w:val="0"/>
        </w:rPr>
      </w:r>
    </w:p>
    <w:p>
      <w:pPr>
        <w:spacing w:after="100" w:line="360" w:lineRule="auto" w:before="0"/>
      </w:pPr>
      <w:r>
        <w:rPr>
          <w:b w:val="0"/>
        </w:rPr>
        <w:t>80. Select the most appropriate antonym of the given word. Sluggish</w:t>
      </w:r>
    </w:p>
    <w:p>
      <w:pPr>
        <w:spacing w:before="0"/>
      </w:pPr>
      <w:r>
        <w:rPr>
          <w:b w:val="0"/>
        </w:rPr>
      </w:r>
    </w:p>
    <w:p>
      <w:pPr>
        <w:spacing w:after="100" w:before="0"/>
      </w:pPr>
      <w:r>
        <w:rPr>
          <w:b w:val="0"/>
        </w:rPr>
        <w:t>A. Dull</w:t>
      </w:r>
    </w:p>
    <w:p>
      <w:pPr>
        <w:spacing w:after="100" w:before="0"/>
      </w:pPr>
      <w:r>
        <w:rPr>
          <w:b w:val="0"/>
        </w:rPr>
        <w:t>B. Weak</w:t>
      </w:r>
    </w:p>
    <w:p>
      <w:pPr>
        <w:spacing w:after="100" w:before="0"/>
      </w:pPr>
      <w:r>
        <w:rPr>
          <w:b w:val="0"/>
        </w:rPr>
        <w:t>C. Sedentary</w:t>
      </w:r>
    </w:p>
    <w:p>
      <w:pPr>
        <w:spacing w:after="100" w:before="0"/>
      </w:pPr>
      <w:r>
        <w:rPr>
          <w:b w:val="0"/>
        </w:rPr>
        <w:t>D. Active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active Sluggish: Refers to someone who is lazy and slow. Active: Refers to someone who is energetic and fast. Thus, it is clear that sluggish and active are opposite words. Let's look at the meaning of other words: Dull: Refers to someone who is boring or something that lacks shine. Weak: Refers to someone who lacks strength. Sedentary: Refers to someone who spends a lot of time seated; somewhat inactive. Thus, the correct answer is option 4.</w:t>
      </w:r>
    </w:p>
    <w:p>
      <w:pPr>
        <w:spacing w:before="0"/>
      </w:pPr>
      <w:r>
        <w:rPr>
          <w:b w:val="0"/>
        </w:rPr>
      </w:r>
    </w:p>
    <w:p>
      <w:pPr>
        <w:spacing w:after="100" w:line="360" w:lineRule="auto" w:before="0"/>
      </w:pPr>
      <w:r>
        <w:rPr>
          <w:b w:val="0"/>
        </w:rPr>
        <w:t>81. Direction: Select the most appropriate meaning of the given Idiom. Hobson's Choice</w:t>
      </w:r>
    </w:p>
    <w:p>
      <w:pPr>
        <w:spacing w:before="0"/>
      </w:pPr>
      <w:r>
        <w:rPr>
          <w:b w:val="0"/>
        </w:rPr>
      </w:r>
    </w:p>
    <w:p>
      <w:pPr>
        <w:spacing w:after="100" w:before="0"/>
      </w:pPr>
      <w:r>
        <w:rPr>
          <w:b w:val="0"/>
        </w:rPr>
        <w:t>A. To be in an aggressive mood when facing a challenge</w:t>
      </w:r>
    </w:p>
    <w:p>
      <w:pPr>
        <w:spacing w:after="100" w:before="0"/>
      </w:pPr>
      <w:r>
        <w:rPr>
          <w:b w:val="0"/>
        </w:rPr>
        <w:t>B. To challenge an unworthy opponent</w:t>
      </w:r>
    </w:p>
    <w:p>
      <w:pPr>
        <w:spacing w:after="100" w:before="0"/>
      </w:pPr>
      <w:r>
        <w:rPr>
          <w:b w:val="0"/>
        </w:rPr>
        <w:t>C. To exercise the choice to surrender before the enemy</w:t>
      </w:r>
    </w:p>
    <w:p>
      <w:pPr>
        <w:spacing w:after="100" w:before="0"/>
      </w:pPr>
      <w:r>
        <w:rPr>
          <w:b w:val="0"/>
        </w:rPr>
        <w:t>D. An apparently free choice where there is no real alternative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 apparently free choice where there is no real alternative.' Key Points Thus option 4 is the most appropriate answer</w:t>
      </w:r>
    </w:p>
    <w:p>
      <w:pPr>
        <w:spacing w:before="0"/>
      </w:pPr>
      <w:r>
        <w:rPr>
          <w:b w:val="0"/>
        </w:rPr>
        <w:t>• Let's understand the meaning of the given idiom:</w:t>
      </w:r>
    </w:p>
    <w:p>
      <w:pPr>
        <w:spacing w:before="0"/>
      </w:pPr>
      <w:r>
        <w:rPr>
          <w:b w:val="0"/>
        </w:rPr>
        <w:t>• Hobson's choice means one has to make a choice between what is available or nothing at all. Example: This is the dirtiest hotel that I have ever slept in! It is this room or out on the street, it’s Hobson’s choice.</w:t>
      </w:r>
    </w:p>
    <w:p>
      <w:pPr>
        <w:spacing w:before="0"/>
      </w:pPr>
      <w:r>
        <w:rPr>
          <w:b w:val="0"/>
        </w:rPr>
        <w:t>• From the meaning and example, we can say the correct answer is 'an apparently free choice where there is no real alternative.'</w:t>
      </w:r>
    </w:p>
    <w:p>
      <w:pPr>
        <w:spacing w:before="0"/>
      </w:pPr>
      <w:r>
        <w:rPr>
          <w:b w:val="0"/>
        </w:rPr>
      </w:r>
    </w:p>
    <w:p>
      <w:pPr>
        <w:spacing w:after="100" w:line="360" w:lineRule="auto" w:before="0"/>
      </w:pPr>
      <w:r>
        <w:rPr>
          <w:b w:val="0"/>
        </w:rPr>
        <w:t>82. Select the most appropriate synonym of the given word. Catastrophic</w:t>
      </w:r>
    </w:p>
    <w:p>
      <w:pPr>
        <w:spacing w:before="0"/>
      </w:pPr>
      <w:r>
        <w:rPr>
          <w:b w:val="0"/>
        </w:rPr>
      </w:r>
    </w:p>
    <w:p>
      <w:pPr>
        <w:spacing w:after="100" w:before="0"/>
      </w:pPr>
      <w:r>
        <w:rPr>
          <w:b w:val="0"/>
        </w:rPr>
        <w:t>A. Delicate</w:t>
      </w:r>
    </w:p>
    <w:p>
      <w:pPr>
        <w:spacing w:after="100" w:before="0"/>
      </w:pPr>
      <w:r>
        <w:rPr>
          <w:b w:val="0"/>
        </w:rPr>
        <w:t>B. Tough</w:t>
      </w:r>
    </w:p>
    <w:p>
      <w:pPr>
        <w:spacing w:after="100" w:before="0"/>
      </w:pPr>
      <w:r>
        <w:rPr>
          <w:b w:val="0"/>
        </w:rPr>
        <w:t>C. Mysterious</w:t>
      </w:r>
    </w:p>
    <w:p>
      <w:pPr>
        <w:spacing w:after="100" w:before="0"/>
      </w:pPr>
      <w:r>
        <w:rPr>
          <w:b w:val="0"/>
        </w:rPr>
        <w:t>D. Disastrous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disastrous Catastrophic: Refers to something that involves sudden and large damage Disastrous: Refers to something that causes great damage Thus, it is clear that catastrophic and disastrous are similar words Let's look at the meaning of other words: Delicate: Refers to someone who is weak and fragile Tough: Refers to something or someone who is strong Mysterious: Refers to something that is difficult to understand or explain Thus, the correct answer is option 4.</w:t>
      </w:r>
    </w:p>
    <w:p>
      <w:pPr>
        <w:spacing w:before="0"/>
      </w:pPr>
      <w:r>
        <w:rPr>
          <w:b w:val="0"/>
        </w:rPr>
      </w:r>
    </w:p>
    <w:p>
      <w:pPr>
        <w:spacing w:after="100" w:line="360" w:lineRule="auto" w:before="0"/>
      </w:pPr>
      <w:r>
        <w:rPr>
          <w:b w:val="0"/>
        </w:rPr>
        <w:t>83. Select the most appropriate synonym of the given word. Deficiency</w:t>
      </w:r>
    </w:p>
    <w:p>
      <w:pPr>
        <w:spacing w:before="0"/>
      </w:pPr>
      <w:r>
        <w:rPr>
          <w:b w:val="0"/>
        </w:rPr>
      </w:r>
    </w:p>
    <w:p>
      <w:pPr>
        <w:spacing w:after="100" w:before="0"/>
      </w:pPr>
      <w:r>
        <w:rPr>
          <w:b w:val="0"/>
        </w:rPr>
        <w:t>A. Inadequacy</w:t>
      </w:r>
    </w:p>
    <w:p>
      <w:pPr>
        <w:spacing w:after="100" w:before="0"/>
      </w:pPr>
      <w:r>
        <w:rPr>
          <w:b w:val="0"/>
        </w:rPr>
        <w:t>B. Sufficiency</w:t>
      </w:r>
    </w:p>
    <w:p>
      <w:pPr>
        <w:spacing w:after="100" w:before="0"/>
      </w:pPr>
      <w:r>
        <w:rPr>
          <w:b w:val="0"/>
        </w:rPr>
        <w:t>C. Efficiency</w:t>
      </w:r>
    </w:p>
    <w:p>
      <w:pPr>
        <w:spacing w:after="100" w:before="0"/>
      </w:pPr>
      <w:r>
        <w:rPr>
          <w:b w:val="0"/>
        </w:rPr>
        <w:t>D. Abundance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inadequacy Deficiency: Refers to a lack of something Inadequacy: Refers to something that is not adequate, something that is not enough Thus, it is clear that deficiency and inadequacy are similar words Let's look at the meaning of the other words: Sufficiency: Refers to something that is adequate or enough Efficiency: Refers to someone who is maximally productive Abundance: Refers to something that is more than enough Thus, the correct answer is option 1.</w:t>
      </w:r>
    </w:p>
    <w:p>
      <w:pPr>
        <w:spacing w:before="0"/>
      </w:pPr>
      <w:r>
        <w:rPr>
          <w:b w:val="0"/>
        </w:rPr>
      </w:r>
    </w:p>
    <w:p>
      <w:pPr>
        <w:spacing w:after="100" w:line="360" w:lineRule="auto" w:before="0"/>
      </w:pPr>
      <w:r>
        <w:rPr>
          <w:b w:val="0"/>
        </w:rPr>
        <w:t>84. Select the most appropriate word that means the same as the group of words given. An enclosed area where aircraft are kept and repaired</w:t>
      </w:r>
    </w:p>
    <w:p>
      <w:pPr>
        <w:spacing w:before="0"/>
      </w:pPr>
      <w:r>
        <w:rPr>
          <w:b w:val="0"/>
        </w:rPr>
      </w:r>
    </w:p>
    <w:p>
      <w:pPr>
        <w:spacing w:after="100" w:before="0"/>
      </w:pPr>
      <w:r>
        <w:rPr>
          <w:b w:val="0"/>
        </w:rPr>
        <w:t>A. Hose</w:t>
      </w:r>
    </w:p>
    <w:p>
      <w:pPr>
        <w:spacing w:after="100" w:before="0"/>
      </w:pPr>
      <w:r>
        <w:rPr>
          <w:b w:val="0"/>
        </w:rPr>
        <w:t>B. Hanger</w:t>
      </w:r>
    </w:p>
    <w:p>
      <w:pPr>
        <w:spacing w:after="100" w:before="0"/>
      </w:pPr>
      <w:r>
        <w:rPr>
          <w:b w:val="0"/>
        </w:rPr>
        <w:t>C. Hangar</w:t>
      </w:r>
    </w:p>
    <w:p>
      <w:pPr>
        <w:spacing w:after="100" w:before="0"/>
      </w:pPr>
      <w:r>
        <w:rPr>
          <w:b w:val="0"/>
        </w:rPr>
        <w:t>D. Harbinger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hangar Key Points Thus, the correct answer is option 3.</w:t>
      </w:r>
    </w:p>
    <w:p>
      <w:pPr>
        <w:spacing w:before="0"/>
      </w:pPr>
      <w:r>
        <w:rPr>
          <w:b w:val="0"/>
        </w:rPr>
        <w:t>• Hangar: A large building with a lot of space to house aircraft</w:t>
      </w:r>
    </w:p>
    <w:p>
      <w:pPr>
        <w:spacing w:before="0"/>
      </w:pPr>
      <w:r>
        <w:rPr>
          <w:b w:val="0"/>
        </w:rPr>
        <w:t>• Let's look at the meaning of other words:</w:t>
      </w:r>
    </w:p>
    <w:p>
      <w:pPr>
        <w:spacing w:before="0"/>
      </w:pPr>
      <w:r>
        <w:rPr>
          <w:b w:val="0"/>
        </w:rPr>
        <w:t>• Hose: Refers to a pipe that is flexible and carries water</w:t>
      </w:r>
    </w:p>
    <w:p>
      <w:pPr>
        <w:spacing w:before="0"/>
      </w:pPr>
      <w:r>
        <w:rPr>
          <w:b w:val="0"/>
        </w:rPr>
        <w:t>• Hanger: Refers to a shaped piece of wood, steel, or plastic that is used to hang clothes</w:t>
      </w:r>
    </w:p>
    <w:p>
      <w:pPr>
        <w:spacing w:before="0"/>
      </w:pPr>
      <w:r>
        <w:rPr>
          <w:b w:val="0"/>
        </w:rPr>
        <w:t>• Harbinger: Refers to someone who announces the arrival of something.</w:t>
      </w:r>
    </w:p>
    <w:p>
      <w:pPr>
        <w:spacing w:before="0"/>
      </w:pPr>
      <w:r>
        <w:rPr>
          <w:b w:val="0"/>
        </w:rPr>
      </w:r>
    </w:p>
    <w:p>
      <w:pPr>
        <w:spacing w:after="100" w:line="360" w:lineRule="auto" w:before="0"/>
      </w:pPr>
      <w:r>
        <w:rPr>
          <w:b w:val="0"/>
        </w:rPr>
        <w:t>85. Select the most appropriate option for blank No. 2.</w:t>
      </w:r>
    </w:p>
    <w:p>
      <w:pPr>
        <w:spacing w:before="0"/>
      </w:pPr>
      <w:r>
        <w:rPr>
          <w:b w:val="0"/>
        </w:rPr>
      </w:r>
    </w:p>
    <w:p>
      <w:pPr>
        <w:spacing w:after="100" w:before="0"/>
      </w:pPr>
      <w:r>
        <w:rPr>
          <w:b w:val="0"/>
        </w:rPr>
        <w:t>A. passion</w:t>
      </w:r>
    </w:p>
    <w:p>
      <w:pPr>
        <w:spacing w:after="100" w:before="0"/>
      </w:pPr>
      <w:r>
        <w:rPr>
          <w:b w:val="0"/>
        </w:rPr>
        <w:t>B. intention</w:t>
      </w:r>
    </w:p>
    <w:p>
      <w:pPr>
        <w:spacing w:after="100" w:before="0"/>
      </w:pPr>
      <w:r>
        <w:rPr>
          <w:b w:val="0"/>
        </w:rPr>
        <w:t>C. intuition</w:t>
      </w:r>
    </w:p>
    <w:p>
      <w:pPr>
        <w:spacing w:after="100" w:before="0"/>
      </w:pPr>
      <w:r>
        <w:rPr>
          <w:b w:val="0"/>
        </w:rPr>
        <w:t>D. compulsion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intention The first sentence refers to corruption, and this is a something that is practised on purpose and is not something that is done out of a gut feeling - thus it cannot be 'intuition' and so option 3 is incorrect.No one forces someone to be corrupt, thus 'compulsion' - option 4 is incorrect. 'Corruption' is not a hobby or job that someone is passionate about, thus option 1 is incorrect. Thus, the correct answer is option 2.</w:t>
      </w:r>
    </w:p>
    <w:p>
      <w:pPr>
        <w:spacing w:before="0"/>
      </w:pPr>
      <w:r>
        <w:rPr>
          <w:b w:val="0"/>
        </w:rPr>
      </w:r>
    </w:p>
    <w:p>
      <w:pPr>
        <w:spacing w:after="100" w:line="360" w:lineRule="auto" w:before="0"/>
      </w:pPr>
      <w:r>
        <w:rPr>
          <w:b w:val="0"/>
        </w:rPr>
        <w:t>86. Select the correctly spelt word.</w:t>
      </w:r>
    </w:p>
    <w:p>
      <w:pPr>
        <w:spacing w:before="0"/>
      </w:pPr>
      <w:r>
        <w:rPr>
          <w:b w:val="0"/>
        </w:rPr>
      </w:r>
    </w:p>
    <w:p>
      <w:pPr>
        <w:spacing w:after="100" w:before="0"/>
      </w:pPr>
      <w:r>
        <w:rPr>
          <w:b w:val="0"/>
        </w:rPr>
        <w:t>A. Commemmorate</w:t>
      </w:r>
    </w:p>
    <w:p>
      <w:pPr>
        <w:spacing w:after="100" w:before="0"/>
      </w:pPr>
      <w:r>
        <w:rPr>
          <w:b w:val="0"/>
        </w:rPr>
        <w:t>B. Comemorate</w:t>
      </w:r>
    </w:p>
    <w:p>
      <w:pPr>
        <w:spacing w:after="100" w:before="0"/>
      </w:pPr>
      <w:r>
        <w:rPr>
          <w:b w:val="0"/>
        </w:rPr>
        <w:t>C. Comemmorate</w:t>
      </w:r>
    </w:p>
    <w:p>
      <w:pPr>
        <w:spacing w:after="100" w:before="0"/>
      </w:pPr>
      <w:r>
        <w:rPr>
          <w:b w:val="0"/>
        </w:rPr>
        <w:t>D. Commemorate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'Commemorate'. Key Points Additional Information Hint</w:t>
      </w:r>
    </w:p>
    <w:p>
      <w:pPr>
        <w:spacing w:before="0"/>
      </w:pPr>
      <w:r>
        <w:rPr>
          <w:b w:val="0"/>
        </w:rPr>
        <w:t>• Among the given options correct spelling is Commemorate.</w:t>
      </w:r>
    </w:p>
    <w:p>
      <w:pPr>
        <w:spacing w:before="0"/>
      </w:pPr>
      <w:r>
        <w:rPr>
          <w:b w:val="0"/>
        </w:rPr>
        <w:t>• Let's have a look at the meaning and example of the correctly spelled word. Commemorate(verb)- "to show honor to the memory of an important person or event in a special way". (किसी महत्वपूर्ण व्यक्ति या घटना की स्मृति को विशेष तरीके से सम्मान देना) Example: The ceremonies commemorated the 20th anniversary of the founding of the school.</w:t>
      </w:r>
    </w:p>
    <w:p>
      <w:pPr>
        <w:spacing w:before="0"/>
      </w:pPr>
      <w:r>
        <w:rPr>
          <w:b w:val="0"/>
        </w:rPr>
        <w:t>• Hence, the correct option is Option 4).</w:t>
      </w:r>
    </w:p>
    <w:p>
      <w:pPr>
        <w:spacing w:before="0"/>
      </w:pPr>
      <w:r>
        <w:rPr>
          <w:b w:val="0"/>
        </w:rPr>
        <w:t>• Let's check out some synonyms and antonyms of 'Commemorate': Synonyms: remember, honor, memorialize.</w:t>
      </w:r>
    </w:p>
    <w:p>
      <w:pPr>
        <w:spacing w:before="0"/>
      </w:pPr>
      <w:r>
        <w:rPr>
          <w:b w:val="0"/>
        </w:rPr>
        <w:t>• Antonyms: ignore, neglect, forget.</w:t>
      </w:r>
    </w:p>
    <w:p>
      <w:pPr>
        <w:spacing w:before="0"/>
      </w:pPr>
      <w:r>
        <w:rPr>
          <w:b w:val="0"/>
        </w:rPr>
        <w:t>• Use the elimination method and try to eliminate the options.</w:t>
      </w:r>
    </w:p>
    <w:p>
      <w:pPr>
        <w:spacing w:before="0"/>
      </w:pPr>
      <w:r>
        <w:rPr>
          <w:b w:val="0"/>
        </w:rPr>
        <w:t>• For elimination, search for the easiest word known to you and eliminate the wrong options with the help of that word.</w:t>
      </w:r>
    </w:p>
    <w:p>
      <w:pPr>
        <w:spacing w:before="0"/>
      </w:pPr>
      <w:r>
        <w:rPr>
          <w:b w:val="0"/>
        </w:rPr>
      </w:r>
    </w:p>
    <w:p>
      <w:pPr>
        <w:spacing w:after="100" w:line="360" w:lineRule="auto" w:before="0"/>
      </w:pPr>
      <w:r>
        <w:rPr>
          <w:b w:val="0"/>
        </w:rPr>
        <w:t>87. Select the indirect narration of the given sentence. He said to me, "What time do the banks open and close?"</w:t>
      </w:r>
    </w:p>
    <w:p>
      <w:pPr>
        <w:spacing w:before="0"/>
      </w:pPr>
      <w:r>
        <w:rPr>
          <w:b w:val="0"/>
        </w:rPr>
      </w:r>
    </w:p>
    <w:p>
      <w:pPr>
        <w:spacing w:after="100" w:before="0"/>
      </w:pPr>
      <w:r>
        <w:rPr>
          <w:b w:val="0"/>
        </w:rPr>
        <w:t>A. He asked me what time do the banks open and close.</w:t>
      </w:r>
    </w:p>
    <w:p>
      <w:pPr>
        <w:spacing w:after="100" w:before="0"/>
      </w:pPr>
      <w:r>
        <w:rPr>
          <w:b w:val="0"/>
        </w:rPr>
        <w:t>B. He said me what time did the banks open and close.</w:t>
      </w:r>
    </w:p>
    <w:p>
      <w:pPr>
        <w:spacing w:after="100" w:before="0"/>
      </w:pPr>
      <w:r>
        <w:rPr>
          <w:b w:val="0"/>
        </w:rPr>
        <w:t>C. He asked me what time the banks opened and closed.</w:t>
      </w:r>
    </w:p>
    <w:p>
      <w:pPr>
        <w:spacing w:after="100" w:before="0"/>
      </w:pPr>
      <w:r>
        <w:rPr>
          <w:b w:val="0"/>
        </w:rPr>
        <w:t>D. He wanted to know what time the banks open and close.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He asked me what time the banks opened and closed. The original sentence has a question mark, thus the indirect sentence should have a verb like 'asked' or 'questioned', thus option 2 and 4 are incorrect because they use different verbs. option 1 cannot be used as reported speech is supposed to have verbs in the past tense, but option 1 uses the present tense. Thus, the correct answer is option 3.</w:t>
      </w:r>
    </w:p>
    <w:p>
      <w:pPr>
        <w:spacing w:before="0"/>
      </w:pPr>
      <w:r>
        <w:rPr>
          <w:b w:val="0"/>
        </w:rPr>
      </w:r>
    </w:p>
    <w:p>
      <w:pPr>
        <w:spacing w:after="100" w:line="360" w:lineRule="auto" w:before="0"/>
      </w:pPr>
      <w:r>
        <w:rPr>
          <w:b w:val="0"/>
        </w:rPr>
        <w:t>88. Select the most appropriate meaning of the given Idiom. To add fuel to the fire.</w:t>
      </w:r>
    </w:p>
    <w:p>
      <w:pPr>
        <w:spacing w:before="0"/>
      </w:pPr>
      <w:r>
        <w:rPr>
          <w:b w:val="0"/>
        </w:rPr>
      </w:r>
    </w:p>
    <w:p>
      <w:pPr>
        <w:spacing w:after="100" w:before="0"/>
      </w:pPr>
      <w:r>
        <w:rPr>
          <w:b w:val="0"/>
        </w:rPr>
        <w:t>A. Exploit someone</w:t>
      </w:r>
    </w:p>
    <w:p>
      <w:pPr>
        <w:spacing w:after="100" w:before="0"/>
      </w:pPr>
      <w:r>
        <w:rPr>
          <w:b w:val="0"/>
        </w:rPr>
        <w:t>B. Calm down the situation</w:t>
      </w:r>
    </w:p>
    <w:p>
      <w:pPr>
        <w:spacing w:after="100" w:before="0"/>
      </w:pPr>
      <w:r>
        <w:rPr>
          <w:b w:val="0"/>
        </w:rPr>
        <w:t>C. Simplify the problem</w:t>
      </w:r>
    </w:p>
    <w:p>
      <w:pPr>
        <w:spacing w:after="100" w:before="0"/>
      </w:pPr>
      <w:r>
        <w:rPr>
          <w:b w:val="0"/>
        </w:rPr>
        <w:t>D. To make a bad situation worse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 make a bad situation worse The idiom 'to put fuel to the fire' refers to the act of making an already bad situation worse. Thus, the correct answer is option 4.</w:t>
      </w:r>
    </w:p>
    <w:p>
      <w:pPr>
        <w:spacing w:before="0"/>
      </w:pPr>
      <w:r>
        <w:rPr>
          <w:b w:val="0"/>
        </w:rPr>
      </w:r>
    </w:p>
    <w:p>
      <w:pPr>
        <w:spacing w:after="100" w:line="360" w:lineRule="auto" w:before="0"/>
      </w:pPr>
      <w:r>
        <w:rPr>
          <w:b w:val="0"/>
        </w:rPr>
        <w:t>89. Select the most appropriate option to substitute the underlined segment in the given sentence. If no substitution is required, select No improvement. I wish if I was the Principal of my school.</w:t>
      </w:r>
    </w:p>
    <w:p>
      <w:pPr>
        <w:spacing w:before="0"/>
      </w:pPr>
      <w:r>
        <w:rPr>
          <w:b w:val="0"/>
        </w:rPr>
      </w:r>
    </w:p>
    <w:p>
      <w:pPr>
        <w:spacing w:after="100" w:before="0"/>
      </w:pPr>
      <w:r>
        <w:rPr>
          <w:b w:val="0"/>
        </w:rPr>
        <w:t>A. If I had been</w:t>
      </w:r>
    </w:p>
    <w:p>
      <w:pPr>
        <w:spacing w:after="100" w:before="0"/>
      </w:pPr>
      <w:r>
        <w:rPr>
          <w:b w:val="0"/>
        </w:rPr>
        <w:t>B. that I am</w:t>
      </w:r>
    </w:p>
    <w:p>
      <w:pPr>
        <w:spacing w:after="100" w:before="0"/>
      </w:pPr>
      <w:r>
        <w:rPr>
          <w:b w:val="0"/>
        </w:rPr>
        <w:t>C. I were the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 were the. Key Points:- Correct Sentence - I wish I were the Principal of my school.</w:t>
      </w:r>
    </w:p>
    <w:p>
      <w:pPr>
        <w:spacing w:before="0"/>
      </w:pPr>
      <w:r>
        <w:rPr>
          <w:b w:val="0"/>
        </w:rPr>
        <w:t>• The sentence is in a subjunctive mood - The subjunctive mood is the verb form used to explore a hypothetical situation (e.g., If I were you) or to express a wish, a demand, or a suggestion (e.g., I demand he be present).</w:t>
      </w:r>
    </w:p>
    <w:p>
      <w:pPr>
        <w:spacing w:before="0"/>
      </w:pPr>
      <w:r>
        <w:rPr>
          <w:b w:val="0"/>
        </w:rPr>
        <w:t>• Thus, in subjunctive mood statements, the verb is always 'were' even for a singular person.</w:t>
      </w:r>
    </w:p>
    <w:p>
      <w:pPr>
        <w:spacing w:before="0"/>
      </w:pPr>
      <w:r>
        <w:rPr>
          <w:b w:val="0"/>
        </w:rPr>
        <w:t>• Thus, the correct answer is option 3.</w:t>
      </w:r>
    </w:p>
    <w:p>
      <w:pPr>
        <w:spacing w:before="0"/>
      </w:pPr>
      <w:r>
        <w:rPr>
          <w:b w:val="0"/>
        </w:rPr>
      </w:r>
    </w:p>
    <w:p>
      <w:pPr>
        <w:spacing w:after="100" w:line="360" w:lineRule="auto" w:before="0"/>
      </w:pPr>
      <w:r>
        <w:rPr>
          <w:b w:val="0"/>
        </w:rPr>
        <w:t>90. Select the most appropriate word to fill in the blank. Health should be our first priority and should never be ______.</w:t>
      </w:r>
    </w:p>
    <w:p>
      <w:pPr>
        <w:spacing w:before="0"/>
      </w:pPr>
      <w:r>
        <w:rPr>
          <w:b w:val="0"/>
        </w:rPr>
      </w:r>
    </w:p>
    <w:p>
      <w:pPr>
        <w:spacing w:after="100" w:before="0"/>
      </w:pPr>
      <w:r>
        <w:rPr>
          <w:b w:val="0"/>
        </w:rPr>
        <w:t>A. neglected</w:t>
      </w:r>
    </w:p>
    <w:p>
      <w:pPr>
        <w:spacing w:after="100" w:before="0"/>
      </w:pPr>
      <w:r>
        <w:rPr>
          <w:b w:val="0"/>
        </w:rPr>
        <w:t>B. suspended</w:t>
      </w:r>
    </w:p>
    <w:p>
      <w:pPr>
        <w:spacing w:after="100" w:before="0"/>
      </w:pPr>
      <w:r>
        <w:rPr>
          <w:b w:val="0"/>
        </w:rPr>
        <w:t>C. declined</w:t>
      </w:r>
    </w:p>
    <w:p>
      <w:pPr>
        <w:spacing w:after="100" w:before="0"/>
      </w:pPr>
      <w:r>
        <w:rPr>
          <w:b w:val="0"/>
        </w:rPr>
        <w:t>D. discarded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neglected The sentence talks about health and 'health' is not something that can be 'suspended', thus option 2 is incorrect. 'Health' can 'decline' but as the sentence mentions it should not be our first priority as it is a bad thing. Option 4 is incorrect because 'health' is not something that can be 'discarded'.So we are left with Option 1 and as per the context, we need a word which means cannot be avoided. Thus,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