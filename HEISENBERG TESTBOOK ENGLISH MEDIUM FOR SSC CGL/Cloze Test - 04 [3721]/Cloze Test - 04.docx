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equipment has given ______ to various</w:t>
      </w:r>
    </w:p>
    <w:p>
      <w:pPr>
        <w:spacing w:before="0"/>
      </w:pPr>
      <w:r>
        <w:rPr>
          <w:b w:val="0"/>
        </w:rPr>
      </w:r>
    </w:p>
    <w:p>
      <w:pPr>
        <w:spacing w:after="100" w:before="0"/>
      </w:pPr>
      <w:r>
        <w:rPr>
          <w:b w:val="0"/>
        </w:rPr>
        <w:t>A. rise</w:t>
      </w:r>
    </w:p>
    <w:p>
      <w:pPr>
        <w:spacing w:after="100" w:before="0"/>
      </w:pPr>
      <w:r>
        <w:rPr>
          <w:b w:val="0"/>
        </w:rPr>
        <w:t>B. surprise</w:t>
      </w:r>
    </w:p>
    <w:p>
      <w:pPr>
        <w:spacing w:after="100" w:before="0"/>
      </w:pPr>
      <w:r>
        <w:rPr>
          <w:b w:val="0"/>
        </w:rPr>
        <w:t>C. wise</w:t>
      </w:r>
    </w:p>
    <w:p>
      <w:pPr>
        <w:spacing w:after="100" w:before="0"/>
      </w:pPr>
      <w:r>
        <w:rPr>
          <w:b w:val="0"/>
        </w:rPr>
        <w:t>D. size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option - 1 On looking at the above mentioned passage, we observe that it is based how use of technology has given birth to various types of pollution in our environment. Industrial waste, uses of technological devices, etc. had contributed in increasing pollution. The starter of the passage explains that it is because of uses of technological equipment that we use which has led various types of pollution. Word rise which means 'to get up; to become active' is an appropriate answer for the blank. Hence, option 1 i.e. rise is the correct answer. Correct sentence - The use of technological equipment has given rise to various types of pollution.</w:t>
      </w:r>
    </w:p>
    <w:p>
      <w:pPr>
        <w:spacing w:before="0"/>
      </w:pPr>
      <w:r>
        <w:rPr>
          <w:b w:val="0"/>
        </w:rPr>
      </w:r>
    </w:p>
    <w:p>
      <w:pPr>
        <w:spacing w:after="100" w:line="360" w:lineRule="auto" w:before="0"/>
      </w:pPr>
      <w:r>
        <w:rPr>
          <w:b w:val="0"/>
        </w:rPr>
        <w:t>2. In the following passage some of the words have been left out. Read the passage carefully andselect the correct answer for the given blank out of the four alternatives. The use of technological equipment has given ______ to various types of pollution. The industrial waste is ______ in the seas and other water bodies, thereby leading to water pollution, the smoke______ by factories and vehicles causes air pollution, noise pollution is also a result of the production/ use of technological devices. Industrial waste has also ______ to soil pollution.Technological ______ has also given way to thermal, radioactive and light pollution. waste is ______ in the seas</w:t>
      </w:r>
    </w:p>
    <w:p>
      <w:pPr>
        <w:spacing w:before="0"/>
      </w:pPr>
      <w:r>
        <w:rPr>
          <w:b w:val="0"/>
        </w:rPr>
      </w:r>
    </w:p>
    <w:p>
      <w:pPr>
        <w:spacing w:after="100" w:before="0"/>
      </w:pPr>
      <w:r>
        <w:rPr>
          <w:b w:val="0"/>
        </w:rPr>
        <w:t>A. crown</w:t>
      </w:r>
    </w:p>
    <w:p>
      <w:pPr>
        <w:spacing w:after="100" w:before="0"/>
      </w:pPr>
      <w:r>
        <w:rPr>
          <w:b w:val="0"/>
        </w:rPr>
        <w:t>B. thrown</w:t>
      </w:r>
    </w:p>
    <w:p>
      <w:pPr>
        <w:spacing w:after="100" w:before="0"/>
      </w:pPr>
      <w:r>
        <w:rPr>
          <w:b w:val="0"/>
        </w:rPr>
        <w:t>C. drawn</w:t>
      </w:r>
    </w:p>
    <w:p>
      <w:pPr>
        <w:spacing w:after="100" w:before="0"/>
      </w:pPr>
      <w:r>
        <w:rPr>
          <w:b w:val="0"/>
        </w:rPr>
        <w:t>D. moron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option - 2 First of all, let's find out the meaning of given options :- Crown - A headgear worn by a king and queen. Thrown - To put in hurry; to cause to fall to the ground. Drawn - To cause to move in a particular direction; to bring, take or pull out. Moron - A stupid or foolish guy. With reference to the context, word 'crown &amp; moron' are not appropriate answers. Hence, options 1 &amp; 4 are eliminated. Also, waste is not taken in a particular direction. Hence, option 3 is eliminated. So, option 2 i.e. thrown is the correct answer. Correct sentence - waste is thrown in the seas.</w:t>
      </w:r>
    </w:p>
    <w:p>
      <w:pPr>
        <w:spacing w:before="0"/>
      </w:pPr>
      <w:r>
        <w:rPr>
          <w:b w:val="0"/>
        </w:rPr>
      </w:r>
    </w:p>
    <w:p>
      <w:pPr>
        <w:spacing w:after="100" w:line="360" w:lineRule="auto" w:before="0"/>
      </w:pPr>
      <w:r>
        <w:rPr>
          <w:b w:val="0"/>
        </w:rPr>
        <w:t>3. In the following passage some of the words have been left out. Read the passage carefully andselect the correct answer for the given blank out of the four alternatives. The use of technological equipment has given ______ to various types of pollution. The industrial waste is ______ in the seas and other water bodies, thereby leading to water pollution, the smoke______ by factories and vehicles causes air pollution, noise pollution is also a result of the production/ use of technological devices. Industrial waste has also ______ to soil pollution.Technological ______ has also given way to thermal, radioactive and light pollution. the smoke ______ by factories</w:t>
      </w:r>
    </w:p>
    <w:p>
      <w:pPr>
        <w:spacing w:before="0"/>
      </w:pPr>
      <w:r>
        <w:rPr>
          <w:b w:val="0"/>
        </w:rPr>
      </w:r>
    </w:p>
    <w:p>
      <w:pPr>
        <w:spacing w:after="100" w:before="0"/>
      </w:pPr>
      <w:r>
        <w:rPr>
          <w:b w:val="0"/>
        </w:rPr>
        <w:t>A. remitted</w:t>
      </w:r>
    </w:p>
    <w:p>
      <w:pPr>
        <w:spacing w:after="100" w:before="0"/>
      </w:pPr>
      <w:r>
        <w:rPr>
          <w:b w:val="0"/>
        </w:rPr>
        <w:t>B. admitted</w:t>
      </w:r>
    </w:p>
    <w:p>
      <w:pPr>
        <w:spacing w:after="100" w:before="0"/>
      </w:pPr>
      <w:r>
        <w:rPr>
          <w:b w:val="0"/>
        </w:rPr>
        <w:t>C. emitted</w:t>
      </w:r>
    </w:p>
    <w:p>
      <w:pPr>
        <w:spacing w:after="100" w:before="0"/>
      </w:pPr>
      <w:r>
        <w:rPr>
          <w:b w:val="0"/>
        </w:rPr>
        <w:t>D. transmilted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- 3 Firstly, there is no word like transmilted, hence, option 4 is clearly eliminated. Let's find out the meaning of other given options :- Remitted - To transfer or send (money, a check, etc.) to a person or place, usually in payment. Admitted - Confessed; taken in approval of something. Emitted - To produce heat, light, gas or a smell by means of physical or chemical process. With reference to the context, the smoke which is produced by the factories and vehicle causes air pollution, etc. Hence, word emitted is an appropriate answer. Thus, option 3 i.e. emitted is the correct answer. Correct sentence - the smoke emitted by factories and vehicles causes air pollution, noise pollution is also a result of the production/ use of technological devices.</w:t>
      </w:r>
    </w:p>
    <w:p>
      <w:pPr>
        <w:spacing w:before="0"/>
      </w:pPr>
      <w:r>
        <w:rPr>
          <w:b w:val="0"/>
        </w:rPr>
      </w:r>
    </w:p>
    <w:p>
      <w:pPr>
        <w:spacing w:after="100" w:line="360" w:lineRule="auto" w:before="0"/>
      </w:pPr>
      <w:r>
        <w:rPr>
          <w:b w:val="0"/>
        </w:rPr>
        <w:t>4. In the following passage some of the words have been left out. Read the passage carefully andselect the correct answer for the given blank out of the four alternatives. The use of technological equipment has given ______ to various types of pollution. The industrial waste is ______ in the seas and other water bodies, thereby leading to water pollution, the smoke______ by factories and vehicles causes air pollution, noise pollution is also a result of the production/ use of technological devices. Industrial waste has also ______ to soil pollution.Technological ______ has also given way to thermal, radioactive and light pollution. waste has also ______ to soil</w:t>
      </w:r>
    </w:p>
    <w:p>
      <w:pPr>
        <w:spacing w:before="0"/>
      </w:pPr>
      <w:r>
        <w:rPr>
          <w:b w:val="0"/>
        </w:rPr>
      </w:r>
    </w:p>
    <w:p>
      <w:pPr>
        <w:spacing w:after="100" w:before="0"/>
      </w:pPr>
      <w:r>
        <w:rPr>
          <w:b w:val="0"/>
        </w:rPr>
        <w:t>A. inculcate</w:t>
      </w:r>
    </w:p>
    <w:p>
      <w:pPr>
        <w:spacing w:after="100" w:before="0"/>
      </w:pPr>
      <w:r>
        <w:rPr>
          <w:b w:val="0"/>
        </w:rPr>
        <w:t>B. result</w:t>
      </w:r>
    </w:p>
    <w:p>
      <w:pPr>
        <w:spacing w:after="100" w:before="0"/>
      </w:pPr>
      <w:r>
        <w:rPr>
          <w:b w:val="0"/>
        </w:rPr>
        <w:t>C. initiate</w:t>
      </w:r>
    </w:p>
    <w:p>
      <w:pPr>
        <w:spacing w:after="100" w:before="0"/>
      </w:pPr>
      <w:r>
        <w:rPr>
          <w:b w:val="0"/>
        </w:rPr>
        <w:t>D. led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option - 4 First of all, helping verb used in the sentence is has which shows that the sentence is a perfect tense. Hence, verb's 3rd form should be followed here. Thus, the only appropriate word which best fits the blank is led. It means to bring forward, to increase. Hence, option 4 i.e. led is the correct answer. Correct sentence - Industrial waste has also led to soil pollution.</w:t>
      </w:r>
    </w:p>
    <w:p>
      <w:pPr>
        <w:spacing w:before="0"/>
      </w:pPr>
      <w:r>
        <w:rPr>
          <w:b w:val="0"/>
        </w:rPr>
      </w:r>
    </w:p>
    <w:p>
      <w:pPr>
        <w:spacing w:after="100" w:line="360" w:lineRule="auto" w:before="0"/>
      </w:pPr>
      <w:r>
        <w:rPr>
          <w:b w:val="0"/>
        </w:rPr>
        <w:t>5. Technological ______ has also given way to thermal</w:t>
      </w:r>
    </w:p>
    <w:p>
      <w:pPr>
        <w:spacing w:before="0"/>
      </w:pPr>
      <w:r>
        <w:rPr>
          <w:b w:val="0"/>
        </w:rPr>
      </w:r>
    </w:p>
    <w:p>
      <w:pPr>
        <w:spacing w:after="100" w:before="0"/>
      </w:pPr>
      <w:r>
        <w:rPr>
          <w:b w:val="0"/>
        </w:rPr>
        <w:t>A. repairment</w:t>
      </w:r>
    </w:p>
    <w:p>
      <w:pPr>
        <w:spacing w:after="100" w:before="0"/>
      </w:pPr>
      <w:r>
        <w:rPr>
          <w:b w:val="0"/>
        </w:rPr>
        <w:t>B. increment</w:t>
      </w:r>
    </w:p>
    <w:p>
      <w:pPr>
        <w:spacing w:after="100" w:before="0"/>
      </w:pPr>
      <w:r>
        <w:rPr>
          <w:b w:val="0"/>
        </w:rPr>
        <w:t>C. advancement</w:t>
      </w:r>
    </w:p>
    <w:p>
      <w:pPr>
        <w:spacing w:after="100" w:before="0"/>
      </w:pPr>
      <w:r>
        <w:rPr>
          <w:b w:val="0"/>
        </w:rPr>
        <w:t>D. regression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- 3 First of all,there is no word like 'repairment'. Hence, option 1 is clearly eliminated. Now, let's find out the meaning of other given options :- Increment - Something added or gained; addiction. Advancement - Act of moving forward; progress. Regression - The act of going back to a previous place. With reference to the context, progress in technology has made a way for thermal, radioactive and light pollution.So, option 4 i.e. advancement is the correct answer. Correct sentence - Technological advancement has also given way to thermal, radioactive and light pollution.</w:t>
      </w:r>
    </w:p>
    <w:p>
      <w:pPr>
        <w:spacing w:before="0"/>
      </w:pPr>
      <w:r>
        <w:rPr>
          <w:b w:val="0"/>
        </w:rPr>
      </w:r>
    </w:p>
    <w:p>
      <w:pPr>
        <w:spacing w:after="100" w:line="360" w:lineRule="auto" w:before="0"/>
      </w:pPr>
      <w:r>
        <w:rPr>
          <w:b w:val="0"/>
        </w:rPr>
        <w:t>6. Select the most appropriate option to fill in blank no. 1.</w:t>
      </w:r>
    </w:p>
    <w:p>
      <w:pPr>
        <w:spacing w:before="0"/>
      </w:pPr>
      <w:r>
        <w:rPr>
          <w:b w:val="0"/>
        </w:rPr>
      </w:r>
    </w:p>
    <w:p>
      <w:pPr>
        <w:spacing w:after="100" w:before="0"/>
      </w:pPr>
      <w:r>
        <w:rPr>
          <w:b w:val="0"/>
        </w:rPr>
        <w:t>A. phone</w:t>
      </w:r>
    </w:p>
    <w:p>
      <w:pPr>
        <w:spacing w:after="100" w:before="0"/>
      </w:pPr>
      <w:r>
        <w:rPr>
          <w:b w:val="0"/>
        </w:rPr>
        <w:t>B. landline</w:t>
      </w:r>
    </w:p>
    <w:p>
      <w:pPr>
        <w:spacing w:after="100" w:before="0"/>
      </w:pPr>
      <w:r>
        <w:rPr>
          <w:b w:val="0"/>
        </w:rPr>
        <w:t>C. text</w:t>
      </w:r>
    </w:p>
    <w:p>
      <w:pPr>
        <w:spacing w:after="100" w:before="0"/>
      </w:pPr>
      <w:r>
        <w:rPr>
          <w:b w:val="0"/>
        </w:rPr>
        <w:t>D. computer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'phone.' Key Points Hence, the correct answer is option 1. Complete Sentence: The proportion of phone users in India is said to be 90.1%. Additional Information Hinglish अत: सही उत्तर विकल्प 1 है। पूर्ण वाक्य: The proportion of phone users in India is said to be 90.1%.</w:t>
      </w:r>
    </w:p>
    <w:p>
      <w:pPr>
        <w:spacing w:before="0"/>
      </w:pPr>
      <w:r>
        <w:rPr>
          <w:b w:val="0"/>
        </w:rPr>
        <w:t>• The given passage is comparing the use of mobile phones with the use of landline phones.</w:t>
      </w:r>
    </w:p>
    <w:p>
      <w:pPr>
        <w:spacing w:before="0"/>
      </w:pPr>
      <w:r>
        <w:rPr>
          <w:b w:val="0"/>
        </w:rPr>
        <w:t>• The given sentence "The proportion of ___(1)___ users in India is said to be 90.1%.'' is indicating the use of mobile phones as the next sentence is talking about the decrease in the use of landline phones.</w:t>
      </w:r>
    </w:p>
    <w:p>
      <w:pPr>
        <w:spacing w:before="0"/>
      </w:pPr>
      <w:r>
        <w:rPr>
          <w:b w:val="0"/>
        </w:rPr>
        <w:t>• Therefore, the most appropriate word to be filled in the blank is 'phone'.</w:t>
      </w:r>
    </w:p>
    <w:p>
      <w:pPr>
        <w:spacing w:before="0"/>
      </w:pPr>
      <w:r>
        <w:rPr>
          <w:b w:val="0"/>
        </w:rPr>
        <w:t>• The word 'phone' means a telephone that you can carry around with you. Example: A phone makes you contactable wherever you are.</w:t>
      </w:r>
    </w:p>
    <w:p>
      <w:pPr>
        <w:spacing w:before="0"/>
      </w:pPr>
      <w:r>
        <w:rPr>
          <w:b w:val="0"/>
        </w:rPr>
        <w:t>• Let us explore the other options: 'Landline' is the phone connection that comes into a particular building using cables. (फ़ोन कनेक्शन जो केबल का उपयोग करके किसी विशेष भवन में आता है)</w:t>
      </w:r>
    </w:p>
    <w:p>
      <w:pPr>
        <w:spacing w:before="0"/>
      </w:pPr>
      <w:r>
        <w:rPr>
          <w:b w:val="0"/>
        </w:rPr>
        <w:t>• 'Text' means to send somebody a written message using a mobile phone. (मोबाइल फ़ोन या चल भाष पर लिखित संदेश भेजना)</w:t>
      </w:r>
    </w:p>
    <w:p>
      <w:pPr>
        <w:spacing w:before="0"/>
      </w:pPr>
      <w:r>
        <w:rPr>
          <w:b w:val="0"/>
        </w:rPr>
        <w:t>• 'Computer' is an electronic machine that can store, find and arrange information, calculate amounts and control other machines. (जानकारी संचित करने, ढूँढ़ने व व् यवस्थित करने, परिकलन करने व अन् य मशीनों पर नियंत्रण रख पाने वाली एक इलेक् ट्रॉनिक मशीन; कंप् यूटर)</w:t>
      </w:r>
    </w:p>
    <w:p>
      <w:pPr>
        <w:spacing w:before="0"/>
      </w:pPr>
      <w:r>
        <w:rPr>
          <w:b w:val="0"/>
        </w:rPr>
        <w:t>• दिया गया अनुच्छेद मोबाइल फोन के उपयोग की तुलना लैंडलाइन फोन के उपयोग से कर रहा है।</w:t>
      </w:r>
    </w:p>
    <w:p>
      <w:pPr>
        <w:spacing w:before="0"/>
      </w:pPr>
      <w:r>
        <w:rPr>
          <w:b w:val="0"/>
        </w:rPr>
        <w:t>• दिया गया वाक्य "The proportion of ___(1)___ users in India is said to be 90.1%.'' मोबाइल फोन के उपयोग का संकेत दे रहा है क्योंकि अगला वाक्य लैंडलाइन फोन के उपयोग में कमी के बारे में बात कर रहा है।</w:t>
      </w:r>
    </w:p>
    <w:p>
      <w:pPr>
        <w:spacing w:before="0"/>
      </w:pPr>
      <w:r>
        <w:rPr>
          <w:b w:val="0"/>
        </w:rPr>
        <w:t>• इसलिए, रिक्त स्थान में भरने के लिए सबसे उपयुक्त शब्द 'phone' है।</w:t>
      </w:r>
    </w:p>
    <w:p>
      <w:pPr>
        <w:spacing w:before="0"/>
      </w:pPr>
      <w:r>
        <w:rPr>
          <w:b w:val="0"/>
        </w:rPr>
        <w:t>• 'Phone' शब्द का अर्थ है एक प्रकार का टेलीफ़ोन जिसे चलते फिरते आप अपने साथ रख सकते हैं; चल भाष, मोबाइल फ़ोन। उदाहरण: A phone makes you contactable wherever you are.</w:t>
      </w:r>
    </w:p>
    <w:p>
      <w:pPr>
        <w:spacing w:before="0"/>
      </w:pPr>
      <w:r>
        <w:rPr>
          <w:b w:val="0"/>
        </w:rPr>
      </w:r>
    </w:p>
    <w:p>
      <w:pPr>
        <w:spacing w:after="100" w:line="360" w:lineRule="auto" w:before="0"/>
      </w:pPr>
      <w:r>
        <w:rPr>
          <w:b w:val="0"/>
        </w:rPr>
        <w:t>7. Select the most appropriate option to fill in blank no. 2.</w:t>
      </w:r>
    </w:p>
    <w:p>
      <w:pPr>
        <w:spacing w:before="0"/>
      </w:pPr>
      <w:r>
        <w:rPr>
          <w:b w:val="0"/>
        </w:rPr>
      </w:r>
    </w:p>
    <w:p>
      <w:pPr>
        <w:spacing w:after="100" w:before="0"/>
      </w:pPr>
      <w:r>
        <w:rPr>
          <w:b w:val="0"/>
        </w:rPr>
        <w:t>A. ratio</w:t>
      </w:r>
    </w:p>
    <w:p>
      <w:pPr>
        <w:spacing w:after="100" w:before="0"/>
      </w:pPr>
      <w:r>
        <w:rPr>
          <w:b w:val="0"/>
        </w:rPr>
        <w:t>B. proportion</w:t>
      </w:r>
    </w:p>
    <w:p>
      <w:pPr>
        <w:spacing w:after="100" w:before="0"/>
      </w:pPr>
      <w:r>
        <w:rPr>
          <w:b w:val="0"/>
        </w:rPr>
        <w:t>C. number</w:t>
      </w:r>
    </w:p>
    <w:p>
      <w:pPr>
        <w:spacing w:after="100" w:before="0"/>
      </w:pPr>
      <w:r>
        <w:rPr>
          <w:b w:val="0"/>
        </w:rPr>
        <w:t>D. figure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'number.' Key Points Hence, the correct answer is option 3. Complete Sentence: While the use of landline phones continues to decline, the number of mobile phone users appears to have reached a plateau, according to reports. Mistake Points Additional Information Hinglish अत: सही उत्तर विकल्प 3 है। पूर्ण वाक्य: While the use of landline phones continues to decline, the number of mobile phone users appears to have reached a plateau, according to reports.</w:t>
      </w:r>
    </w:p>
    <w:p>
      <w:pPr>
        <w:spacing w:before="0"/>
      </w:pPr>
      <w:r>
        <w:rPr>
          <w:b w:val="0"/>
        </w:rPr>
        <w:t>• The given passage is comparing the use of mobile phones with the use of landline phones.</w:t>
      </w:r>
    </w:p>
    <w:p>
      <w:pPr>
        <w:spacing w:before="0"/>
      </w:pPr>
      <w:r>
        <w:rPr>
          <w:b w:val="0"/>
        </w:rPr>
        <w:t>• The given sentence "While the use of landline phones continues to decline, the ___(2)___ of mobile phone users appears to have reached a plateau, according to reports.'' is indicating the decrease in the use of landline phones and increase in the use of mobile phones by people.</w:t>
      </w:r>
    </w:p>
    <w:p>
      <w:pPr>
        <w:spacing w:before="0"/>
      </w:pPr>
      <w:r>
        <w:rPr>
          <w:b w:val="0"/>
        </w:rPr>
        <w:t>• Therefore, the most appropriate word to be filled in the blank is 'number'.</w:t>
      </w:r>
    </w:p>
    <w:p>
      <w:pPr>
        <w:spacing w:before="0"/>
      </w:pPr>
      <w:r>
        <w:rPr>
          <w:b w:val="0"/>
        </w:rPr>
        <w:t>• The word 'number' means a quantity of people or things. Example: A growing number of people are going vegetarian.</w:t>
      </w:r>
    </w:p>
    <w:p>
      <w:pPr>
        <w:spacing w:before="0"/>
      </w:pPr>
      <w:r>
        <w:rPr>
          <w:b w:val="0"/>
        </w:rPr>
        <w:t>• Ratio and proportion cannot be used because they are used when we compare two quantities. Here, the sentence is only talking about the number of mobile phone users.</w:t>
      </w:r>
    </w:p>
    <w:p>
      <w:pPr>
        <w:spacing w:before="0"/>
      </w:pPr>
      <w:r>
        <w:rPr>
          <w:b w:val="0"/>
        </w:rPr>
        <w:t>• Thus, 'number' is the correct answer.</w:t>
      </w:r>
    </w:p>
    <w:p>
      <w:pPr>
        <w:spacing w:before="0"/>
      </w:pPr>
      <w:r>
        <w:rPr>
          <w:b w:val="0"/>
        </w:rPr>
        <w:t>• Let us explore the other options: 'Ratio' means the relationship between two numbers which shows how much bigger one quantity is than another. (अनुपात, दो संख् याओं के बीच संबंध जो बताता है कि एक संख् या दूसरी से कितनी बड़ी है)</w:t>
      </w:r>
    </w:p>
    <w:p>
      <w:pPr>
        <w:spacing w:before="0"/>
      </w:pPr>
      <w:r>
        <w:rPr>
          <w:b w:val="0"/>
        </w:rPr>
        <w:t>• 'Proportion' means the relationship between the size or amount of two things. (आकार या मात्रा की दृष्टि से एक वस् तु का दूसरी वस् तु से संबंध; अनुपात)</w:t>
      </w:r>
    </w:p>
    <w:p>
      <w:pPr>
        <w:spacing w:before="0"/>
      </w:pPr>
      <w:r>
        <w:rPr>
          <w:b w:val="0"/>
        </w:rPr>
        <w:t>• 'Figure' means an amount in numbers or a price. (राशि संख् या में या मूल् य)</w:t>
      </w:r>
    </w:p>
    <w:p>
      <w:pPr>
        <w:spacing w:before="0"/>
      </w:pPr>
      <w:r>
        <w:rPr>
          <w:b w:val="0"/>
        </w:rPr>
        <w:t>• दिया गया अनुच्छेद मोबाइल फोन के उपयोग की तुलना लैंडलाइन फोन के उपयोग से कर रहा है।</w:t>
      </w:r>
    </w:p>
    <w:p>
      <w:pPr>
        <w:spacing w:before="0"/>
      </w:pPr>
      <w:r>
        <w:rPr>
          <w:b w:val="0"/>
        </w:rPr>
        <w:t>• दिया गया वाक्य "While the use of landline phones continues to decline, the ___(2)___ of mobile phone users appears to have reached a plateau, according to reports.'' लोगों द्वारा लैंडलाइन फोन के उपयोग में कमी और मोबाइल फोन के उपयोग में वृद्धि का संकेत दे रहा है।</w:t>
      </w:r>
    </w:p>
    <w:p>
      <w:pPr>
        <w:spacing w:before="0"/>
      </w:pPr>
      <w:r>
        <w:rPr>
          <w:b w:val="0"/>
        </w:rPr>
        <w:t>• इसलिए, रिक्त स्थान में भरने के लिए सबसे उपयुक्त शब्द 'number' है।</w:t>
      </w:r>
    </w:p>
    <w:p>
      <w:pPr>
        <w:spacing w:before="0"/>
      </w:pPr>
      <w:r>
        <w:rPr>
          <w:b w:val="0"/>
        </w:rPr>
        <w:t>• 'Number' शब्द का अर्थ है व् यक्तियों या वस् तुओं की संख् या। उदाहरण: A growing number of people are going vegetarian.</w:t>
      </w:r>
    </w:p>
    <w:p>
      <w:pPr>
        <w:spacing w:before="0"/>
      </w:pPr>
      <w:r>
        <w:rPr>
          <w:b w:val="0"/>
        </w:rPr>
      </w:r>
    </w:p>
    <w:p>
      <w:pPr>
        <w:spacing w:after="100" w:line="360" w:lineRule="auto" w:before="0"/>
      </w:pPr>
      <w:r>
        <w:rPr>
          <w:b w:val="0"/>
        </w:rPr>
        <w:t>8. Select the most appropriate option to fill in blank no. 3.</w:t>
      </w:r>
    </w:p>
    <w:p>
      <w:pPr>
        <w:spacing w:before="0"/>
      </w:pPr>
      <w:r>
        <w:rPr>
          <w:b w:val="0"/>
        </w:rPr>
      </w:r>
    </w:p>
    <w:p>
      <w:pPr>
        <w:spacing w:after="100" w:before="0"/>
      </w:pPr>
      <w:r>
        <w:rPr>
          <w:b w:val="0"/>
        </w:rPr>
        <w:t>A. sellers</w:t>
      </w:r>
    </w:p>
    <w:p>
      <w:pPr>
        <w:spacing w:after="100" w:before="0"/>
      </w:pPr>
      <w:r>
        <w:rPr>
          <w:b w:val="0"/>
        </w:rPr>
        <w:t>B. producers</w:t>
      </w:r>
    </w:p>
    <w:p>
      <w:pPr>
        <w:spacing w:after="100" w:before="0"/>
      </w:pPr>
      <w:r>
        <w:rPr>
          <w:b w:val="0"/>
        </w:rPr>
        <w:t>C. subscribers</w:t>
      </w:r>
    </w:p>
    <w:p>
      <w:pPr>
        <w:spacing w:after="100" w:before="0"/>
      </w:pPr>
      <w:r>
        <w:rPr>
          <w:b w:val="0"/>
        </w:rPr>
        <w:t>D. buyers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'subscribers.' Key Points Hence, the correct answer is option 3. Complete Sentence: The number of subscribers to landline phones had gone up from 9.8 million in 1995 to 21.7 million in 2019. Additional Information Hinglish अत: सही उत्तर विकल्प 3 है। पूर्ण वाक्य: The number of subscribers to landline phones had gone up from 9.8 million in 1995 to 21.7 million in 2019.</w:t>
      </w:r>
    </w:p>
    <w:p>
      <w:pPr>
        <w:spacing w:before="0"/>
      </w:pPr>
      <w:r>
        <w:rPr>
          <w:b w:val="0"/>
        </w:rPr>
        <w:t>• The given passage is comparing the use of mobile phones with the use of landline phones.</w:t>
      </w:r>
    </w:p>
    <w:p>
      <w:pPr>
        <w:spacing w:before="0"/>
      </w:pPr>
      <w:r>
        <w:rPr>
          <w:b w:val="0"/>
        </w:rPr>
        <w:t>• The given sentence "The number of ___(3)___ to landline phones had gone up from 9.8 million in 1995 to 21.7 million in 2019.'' is indicating the increase in the use of landlines from 1995 to 2019.</w:t>
      </w:r>
    </w:p>
    <w:p>
      <w:pPr>
        <w:spacing w:before="0"/>
      </w:pPr>
      <w:r>
        <w:rPr>
          <w:b w:val="0"/>
        </w:rPr>
        <w:t>• Therefore, the most appropriate word to be filled in the blank is 'subscribers'.</w:t>
      </w:r>
    </w:p>
    <w:p>
      <w:pPr>
        <w:spacing w:before="0"/>
      </w:pPr>
      <w:r>
        <w:rPr>
          <w:b w:val="0"/>
        </w:rPr>
        <w:t>• The word 'subscribers' means people who pay to use a particular service. Example: China has almost 15 million subscribers to satellite and cable television.</w:t>
      </w:r>
    </w:p>
    <w:p>
      <w:pPr>
        <w:spacing w:before="0"/>
      </w:pPr>
      <w:r>
        <w:rPr>
          <w:b w:val="0"/>
        </w:rPr>
        <w:t>• Also, the preposition 'to' is used with the verb 'subscribe.'</w:t>
      </w:r>
    </w:p>
    <w:p>
      <w:pPr>
        <w:spacing w:before="0"/>
      </w:pPr>
      <w:r>
        <w:rPr>
          <w:b w:val="0"/>
        </w:rPr>
        <w:t>• Subscribe to something means to agree with or support an opinion, belief, or theory. For Example - Frank subscribed firmly to the belief that human kindness would overcome evil.</w:t>
      </w:r>
    </w:p>
    <w:p>
      <w:pPr>
        <w:spacing w:before="0"/>
      </w:pPr>
      <w:r>
        <w:rPr>
          <w:b w:val="0"/>
        </w:rPr>
        <w:t>• Let us explore the other options: 'Sellers' means people or business that sells. (विक्रेता)</w:t>
      </w:r>
    </w:p>
    <w:p>
      <w:pPr>
        <w:spacing w:before="0"/>
      </w:pPr>
      <w:r>
        <w:rPr>
          <w:b w:val="0"/>
        </w:rPr>
        <w:t>• 'Producers' means people, company or country that makes or grow something. (किसी वस् तु का निर्माता या उत् पादक)</w:t>
      </w:r>
    </w:p>
    <w:p>
      <w:pPr>
        <w:spacing w:before="0"/>
      </w:pPr>
      <w:r>
        <w:rPr>
          <w:b w:val="0"/>
        </w:rPr>
        <w:t>• 'Buyers' means people who buy something or may buy something. (ख़रीदार)</w:t>
      </w:r>
    </w:p>
    <w:p>
      <w:pPr>
        <w:spacing w:before="0"/>
      </w:pPr>
      <w:r>
        <w:rPr>
          <w:b w:val="0"/>
        </w:rPr>
        <w:t>• दिया गया अनुच्छेद मोबाइल फोन के उपयोग की तुलना लैंडलाइन फोन के उपयोग से कर रहा है।</w:t>
      </w:r>
    </w:p>
    <w:p>
      <w:pPr>
        <w:spacing w:before="0"/>
      </w:pPr>
      <w:r>
        <w:rPr>
          <w:b w:val="0"/>
        </w:rPr>
        <w:t>• दिया गया वाक्य "The number of ___(3)___ to landline phones had gone up from 9.8 million in 1995 to 21.7 million in 2019.'' 1995 से 2019 तक लोगों द्वारा लैंडलाइन के उपयोग में वृद्धि का संकेत दे रहा है।</w:t>
      </w:r>
    </w:p>
    <w:p>
      <w:pPr>
        <w:spacing w:before="0"/>
      </w:pPr>
      <w:r>
        <w:rPr>
          <w:b w:val="0"/>
        </w:rPr>
        <w:t>• इसलिए, रिक्त स्थान में भरने के लिए सबसे उपयुक्त शब्द 'subscribers' है।</w:t>
      </w:r>
    </w:p>
    <w:p>
      <w:pPr>
        <w:spacing w:before="0"/>
      </w:pPr>
      <w:r>
        <w:rPr>
          <w:b w:val="0"/>
        </w:rPr>
        <w:t>• 'Subscribers' शब्द का अर्थ है किसी सेवा का नियमित ग्राहक। उदाहरण: China has almost 15 million subscribers to satellite and cable television.</w:t>
      </w:r>
    </w:p>
    <w:p>
      <w:pPr>
        <w:spacing w:before="0"/>
      </w:pPr>
      <w:r>
        <w:rPr>
          <w:b w:val="0"/>
        </w:rPr>
        <w:t>• साथ ही, पूर्वसर्ग 'to' का प्रयोग 'subscribe' क्रिया के साथ किया जाता है।</w:t>
      </w:r>
    </w:p>
    <w:p>
      <w:pPr>
        <w:spacing w:before="0"/>
      </w:pPr>
      <w:r>
        <w:rPr>
          <w:b w:val="0"/>
        </w:rPr>
        <w:t>• Subscribe to something का अर्थ है किसी चीज़ की सदस्यता लेना। उदाहरण के लिए - Frank subscribed firmly to the belief that human kindness would overcome evil.</w:t>
      </w:r>
    </w:p>
    <w:p>
      <w:pPr>
        <w:spacing w:before="0"/>
      </w:pPr>
      <w:r>
        <w:rPr>
          <w:b w:val="0"/>
        </w:rPr>
      </w:r>
    </w:p>
    <w:p>
      <w:pPr>
        <w:spacing w:after="100" w:line="360" w:lineRule="auto" w:before="0"/>
      </w:pPr>
      <w:r>
        <w:rPr>
          <w:b w:val="0"/>
        </w:rPr>
        <w:t>9. Select the most appropriate option to fill in blank no. 4.</w:t>
      </w:r>
    </w:p>
    <w:p>
      <w:pPr>
        <w:spacing w:before="0"/>
      </w:pPr>
      <w:r>
        <w:rPr>
          <w:b w:val="0"/>
        </w:rPr>
      </w:r>
    </w:p>
    <w:p>
      <w:pPr>
        <w:spacing w:after="100" w:before="0"/>
      </w:pPr>
      <w:r>
        <w:rPr>
          <w:b w:val="0"/>
        </w:rPr>
        <w:t>A. anticipated</w:t>
      </w:r>
    </w:p>
    <w:p>
      <w:pPr>
        <w:spacing w:after="100" w:before="0"/>
      </w:pPr>
      <w:r>
        <w:rPr>
          <w:b w:val="0"/>
        </w:rPr>
        <w:t>B. excellent</w:t>
      </w:r>
    </w:p>
    <w:p>
      <w:pPr>
        <w:spacing w:after="100" w:before="0"/>
      </w:pPr>
      <w:r>
        <w:rPr>
          <w:b w:val="0"/>
        </w:rPr>
        <w:t>C. astonishing</w:t>
      </w:r>
    </w:p>
    <w:p>
      <w:pPr>
        <w:spacing w:after="100" w:before="0"/>
      </w:pPr>
      <w:r>
        <w:rPr>
          <w:b w:val="0"/>
        </w:rPr>
        <w:t>D. imaginable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'astonishing.' Key Points Hence, the correct answer is option 3. Complete Sentence: On the other hand, India had only 1.2 million cell phone users in 1999, which grew to an astonishing figure of 1,161.7 million in 2019. Additional Information Hinglish अत: सही उत्तर विकल्प 3 है। पूर्ण वाक्य: On the other hand, India had only 1.2 million cell phone users in 1999, which grew to an astonishing figure of 1,161.7 million in 2019.</w:t>
      </w:r>
    </w:p>
    <w:p>
      <w:pPr>
        <w:spacing w:before="0"/>
      </w:pPr>
      <w:r>
        <w:rPr>
          <w:b w:val="0"/>
        </w:rPr>
        <w:t>• The given passage is comparing the use of mobile phones with the use of landline phones.</w:t>
      </w:r>
    </w:p>
    <w:p>
      <w:pPr>
        <w:spacing w:before="0"/>
      </w:pPr>
      <w:r>
        <w:rPr>
          <w:b w:val="0"/>
        </w:rPr>
        <w:t>• The given sentence "On the other hand, India had only 1.2 million cell phone users in 1999, which grew to an ___(4)___ figure of 1,161.7 million in 2019.'' is indicating the surprising growth of cell phone users.</w:t>
      </w:r>
    </w:p>
    <w:p>
      <w:pPr>
        <w:spacing w:before="0"/>
      </w:pPr>
      <w:r>
        <w:rPr>
          <w:b w:val="0"/>
        </w:rPr>
        <w:t>• Therefore, the most appropriate word to be filled in the blank is 'astonishing'.</w:t>
      </w:r>
    </w:p>
    <w:p>
      <w:pPr>
        <w:spacing w:before="0"/>
      </w:pPr>
      <w:r>
        <w:rPr>
          <w:b w:val="0"/>
        </w:rPr>
        <w:t>• The word 'astonishing' means very surprising. Example: The new houses have been built with astonishing speed.</w:t>
      </w:r>
    </w:p>
    <w:p>
      <w:pPr>
        <w:spacing w:before="0"/>
      </w:pPr>
      <w:r>
        <w:rPr>
          <w:b w:val="0"/>
        </w:rPr>
        <w:t>• Let us explore the other options: 'Anticipated' means to expect something to happen and prepare for it. (कुछ घटित होने की प्रत् याशा करना और उसके लिए तैयार रहना)</w:t>
      </w:r>
    </w:p>
    <w:p>
      <w:pPr>
        <w:spacing w:before="0"/>
      </w:pPr>
      <w:r>
        <w:rPr>
          <w:b w:val="0"/>
        </w:rPr>
        <w:t>• 'Excellent' means very good; of high quality. (बहुत बढ़िया; उच् च स् तर का, उत् कृष् ट)</w:t>
      </w:r>
    </w:p>
    <w:p>
      <w:pPr>
        <w:spacing w:before="0"/>
      </w:pPr>
      <w:r>
        <w:rPr>
          <w:b w:val="0"/>
        </w:rPr>
        <w:t>• 'Imaginable' means something that you can imagine. (जिसकी कल् पना की जा सके; कल् पनीय, चिंतनीय)</w:t>
      </w:r>
    </w:p>
    <w:p>
      <w:pPr>
        <w:spacing w:before="0"/>
      </w:pPr>
      <w:r>
        <w:rPr>
          <w:b w:val="0"/>
        </w:rPr>
        <w:t>• दिया गया अनुच्छेद मोबाइल फोन के उपयोग की तुलना लैंडलाइन फोन के उपयोग से कर रहा है।</w:t>
      </w:r>
    </w:p>
    <w:p>
      <w:pPr>
        <w:spacing w:before="0"/>
      </w:pPr>
      <w:r>
        <w:rPr>
          <w:b w:val="0"/>
        </w:rPr>
        <w:t>• दिया गया वाक्य "The number of ___(3)___ to landline phones had gone up from 9.8 million in 1995 to 21.7 million in 2019.'' सेल फोन उपयोगकर्ताओं की आश्चर्यजनक वृद्धि का संकेत दे रहा है।</w:t>
      </w:r>
    </w:p>
    <w:p>
      <w:pPr>
        <w:spacing w:before="0"/>
      </w:pPr>
      <w:r>
        <w:rPr>
          <w:b w:val="0"/>
        </w:rPr>
        <w:t>• इसलिए, रिक्त स्थान में भरने के लिए सबसे उपयुक्त शब्द 'astonishing' है।</w:t>
      </w:r>
    </w:p>
    <w:p>
      <w:pPr>
        <w:spacing w:before="0"/>
      </w:pPr>
      <w:r>
        <w:rPr>
          <w:b w:val="0"/>
        </w:rPr>
        <w:t>• 'Astonishing' शब्द का अर्थ है आश् चर्यजनक, विस् मयकारी। उदाहरण: The new houses have been built with astonishing speed.</w:t>
      </w:r>
    </w:p>
    <w:p>
      <w:pPr>
        <w:spacing w:before="0"/>
      </w:pPr>
      <w:r>
        <w:rPr>
          <w:b w:val="0"/>
        </w:rPr>
      </w:r>
    </w:p>
    <w:p>
      <w:pPr>
        <w:spacing w:after="100" w:line="360" w:lineRule="auto" w:before="0"/>
      </w:pPr>
      <w:r>
        <w:rPr>
          <w:b w:val="0"/>
        </w:rPr>
        <w:t>10. Select the most appropriate option to fill in blank no. 5.</w:t>
      </w:r>
    </w:p>
    <w:p>
      <w:pPr>
        <w:spacing w:before="0"/>
      </w:pPr>
      <w:r>
        <w:rPr>
          <w:b w:val="0"/>
        </w:rPr>
      </w:r>
    </w:p>
    <w:p>
      <w:pPr>
        <w:spacing w:after="100" w:before="0"/>
      </w:pPr>
      <w:r>
        <w:rPr>
          <w:b w:val="0"/>
        </w:rPr>
        <w:t>A. destroyed</w:t>
      </w:r>
    </w:p>
    <w:p>
      <w:pPr>
        <w:spacing w:after="100" w:before="0"/>
      </w:pPr>
      <w:r>
        <w:rPr>
          <w:b w:val="0"/>
        </w:rPr>
        <w:t>B. established</w:t>
      </w:r>
    </w:p>
    <w:p>
      <w:pPr>
        <w:spacing w:after="100" w:before="0"/>
      </w:pPr>
      <w:r>
        <w:rPr>
          <w:b w:val="0"/>
        </w:rPr>
        <w:t>C. thrown out</w:t>
      </w:r>
    </w:p>
    <w:p>
      <w:pPr>
        <w:spacing w:after="100" w:before="0"/>
      </w:pPr>
      <w:r>
        <w:rPr>
          <w:b w:val="0"/>
        </w:rPr>
        <w:t>D. erased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'thrown out.' Key Points Hence, the correct answer is option 3. Complete Sentence: Mobile phones have also literally thrown out phone booths. Additional Information Hinglish अत: सही उत्तर विकल्प 3 है। पूर्ण वाक्य: Mobile phones have also literally thrown out phone booths.</w:t>
      </w:r>
    </w:p>
    <w:p>
      <w:pPr>
        <w:spacing w:before="0"/>
      </w:pPr>
      <w:r>
        <w:rPr>
          <w:b w:val="0"/>
        </w:rPr>
        <w:t>• The given passage is comparing the use of mobile phones with the use of landline phones.</w:t>
      </w:r>
    </w:p>
    <w:p>
      <w:pPr>
        <w:spacing w:before="0"/>
      </w:pPr>
      <w:r>
        <w:rPr>
          <w:b w:val="0"/>
        </w:rPr>
        <w:t>• The given sentence "Mobile phones have also literally ___(5)___ phone booths.'' is indicating what happened with the phone booths due to increased mobile phone users.</w:t>
      </w:r>
    </w:p>
    <w:p>
      <w:pPr>
        <w:spacing w:before="0"/>
      </w:pPr>
      <w:r>
        <w:rPr>
          <w:b w:val="0"/>
        </w:rPr>
        <w:t>• Therefore, the most appropriate word to be filled in the blank is 'thrown out.'</w:t>
      </w:r>
    </w:p>
    <w:p>
      <w:pPr>
        <w:spacing w:before="0"/>
      </w:pPr>
      <w:r>
        <w:rPr>
          <w:b w:val="0"/>
        </w:rPr>
        <w:t>• The word 'thrown out' means to get rid of as worthless or unnecessary. Example: The case was thrown out of court because of insufficient evidence.</w:t>
      </w:r>
    </w:p>
    <w:p>
      <w:pPr>
        <w:spacing w:before="0"/>
      </w:pPr>
      <w:r>
        <w:rPr>
          <w:b w:val="0"/>
        </w:rPr>
        <w:t>• Let us explore the other options: 'Destroyed' means to damage something so badly that it can no longer be used or no longer exists. (किसी वस् तु को इस तरह हानि पहुँचाना कि वह इस् तेमाल न हो सके या समाप् त हो जाए, नष् ट करना)</w:t>
      </w:r>
    </w:p>
    <w:p>
      <w:pPr>
        <w:spacing w:before="0"/>
      </w:pPr>
      <w:r>
        <w:rPr>
          <w:b w:val="0"/>
        </w:rPr>
        <w:t>• 'Established' means to become accepted and recognized as something. (किसी विशेष रूप में मान् य होना; प्रतिष्ठित होना)</w:t>
      </w:r>
    </w:p>
    <w:p>
      <w:pPr>
        <w:spacing w:before="0"/>
      </w:pPr>
      <w:r>
        <w:rPr>
          <w:b w:val="0"/>
        </w:rPr>
        <w:t>• 'Erased' means to remove something completely. (पूरी तरह मिटा देना)</w:t>
      </w:r>
    </w:p>
    <w:p>
      <w:pPr>
        <w:spacing w:before="0"/>
      </w:pPr>
      <w:r>
        <w:rPr>
          <w:b w:val="0"/>
        </w:rPr>
        <w:t>• दिया गया अनुच्छेद मोबाइल फोन के उपयोग की तुलना लैंडलाइन फोन के उपयोग से कर रहा है।</w:t>
      </w:r>
    </w:p>
    <w:p>
      <w:pPr>
        <w:spacing w:before="0"/>
      </w:pPr>
      <w:r>
        <w:rPr>
          <w:b w:val="0"/>
        </w:rPr>
        <w:t>• दिया गया वाक्य "Mobile phones have also literally ___(5)___ phone booths.'' यह इंगित कर रहा है कि मोबाइल फोन उपयोगकर्ताओं में वृद्धि के कारण फोन बूथों के साथ क्या हुआ।</w:t>
      </w:r>
    </w:p>
    <w:p>
      <w:pPr>
        <w:spacing w:before="0"/>
      </w:pPr>
      <w:r>
        <w:rPr>
          <w:b w:val="0"/>
        </w:rPr>
        <w:t>• इसलिए, रिक्त स्थान में भरने के लिए सबसे उपयुक्त शब्द 'thrown out' है।</w:t>
      </w:r>
    </w:p>
    <w:p>
      <w:pPr>
        <w:spacing w:before="0"/>
      </w:pPr>
      <w:r>
        <w:rPr>
          <w:b w:val="0"/>
        </w:rPr>
        <w:t>• 'Thrown out' शब्द का अर्थ है बेकार या अनावश्यक के रूप में छुटकारा पाना। उदाहरण: The case was thrown out of court because of insufficient evidence.</w:t>
      </w:r>
    </w:p>
    <w:p>
      <w:pPr>
        <w:spacing w:before="0"/>
      </w:pPr>
      <w:r>
        <w:rPr>
          <w:b w:val="0"/>
        </w:rPr>
      </w:r>
    </w:p>
    <w:p>
      <w:pPr>
        <w:spacing w:after="100" w:line="360" w:lineRule="auto" w:before="0"/>
      </w:pPr>
      <w:r>
        <w:rPr>
          <w:b w:val="0"/>
        </w:rPr>
        <w:t>11. Choose the word from the given options which fits in the blank labelled 1 and gives correct meaning</w:t>
      </w:r>
    </w:p>
    <w:p>
      <w:pPr>
        <w:spacing w:before="0"/>
      </w:pPr>
      <w:r>
        <w:rPr>
          <w:b w:val="0"/>
        </w:rPr>
      </w:r>
    </w:p>
    <w:p>
      <w:pPr>
        <w:spacing w:after="100" w:before="0"/>
      </w:pPr>
      <w:r>
        <w:rPr>
          <w:b w:val="0"/>
        </w:rPr>
        <w:t>A. Soared</w:t>
      </w:r>
    </w:p>
    <w:p>
      <w:pPr>
        <w:spacing w:after="100" w:before="0"/>
      </w:pPr>
      <w:r>
        <w:rPr>
          <w:b w:val="0"/>
        </w:rPr>
        <w:t>B. Went up</w:t>
      </w:r>
    </w:p>
    <w:p>
      <w:pPr>
        <w:spacing w:after="100" w:before="0"/>
      </w:pPr>
      <w:r>
        <w:rPr>
          <w:b w:val="0"/>
        </w:rPr>
        <w:t>C. Rose</w:t>
      </w:r>
    </w:p>
    <w:p>
      <w:pPr>
        <w:spacing w:after="100" w:before="0"/>
      </w:pPr>
      <w:r>
        <w:rPr>
          <w:b w:val="0"/>
        </w:rPr>
        <w:t>D. Fell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Fell. Contextually, "Fell" means to move downward, which fits the blank as it implies a decrease, aligning with the context of the statement.</w:t>
      </w:r>
    </w:p>
    <w:p>
      <w:pPr>
        <w:spacing w:before="0"/>
      </w:pPr>
      <w:r>
        <w:rPr>
          <w:b w:val="0"/>
        </w:rPr>
      </w:r>
    </w:p>
    <w:p>
      <w:pPr>
        <w:spacing w:after="100" w:line="360" w:lineRule="auto" w:before="0"/>
      </w:pPr>
      <w:r>
        <w:rPr>
          <w:b w:val="0"/>
        </w:rPr>
        <w:t>12. Choose the word from the given options which fits in the blank labelled 2 and gives correct meaning.</w:t>
      </w:r>
    </w:p>
    <w:p>
      <w:pPr>
        <w:spacing w:before="0"/>
      </w:pPr>
      <w:r>
        <w:rPr>
          <w:b w:val="0"/>
        </w:rPr>
      </w:r>
    </w:p>
    <w:p>
      <w:pPr>
        <w:spacing w:after="100" w:before="0"/>
      </w:pPr>
      <w:r>
        <w:rPr>
          <w:b w:val="0"/>
        </w:rPr>
        <w:t>A. Sleeping</w:t>
      </w:r>
    </w:p>
    <w:p>
      <w:pPr>
        <w:spacing w:after="100" w:before="0"/>
      </w:pPr>
      <w:r>
        <w:rPr>
          <w:b w:val="0"/>
        </w:rPr>
        <w:t>B. Napping</w:t>
      </w:r>
    </w:p>
    <w:p>
      <w:pPr>
        <w:spacing w:after="100" w:before="0"/>
      </w:pPr>
      <w:r>
        <w:rPr>
          <w:b w:val="0"/>
        </w:rPr>
        <w:t>C. Lying</w:t>
      </w:r>
    </w:p>
    <w:p>
      <w:pPr>
        <w:spacing w:after="100" w:before="0"/>
      </w:pPr>
      <w:r>
        <w:rPr>
          <w:b w:val="0"/>
        </w:rPr>
        <w:t>D. Walking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Lying. "Lying" means to be in a horizontal or resting position. Contextually, it fits the blank as it describes the position someone is in, which is appropriate and meaningful in the given context.</w:t>
      </w:r>
    </w:p>
    <w:p>
      <w:pPr>
        <w:spacing w:before="0"/>
      </w:pPr>
      <w:r>
        <w:rPr>
          <w:b w:val="0"/>
        </w:rPr>
      </w:r>
    </w:p>
    <w:p>
      <w:pPr>
        <w:spacing w:after="100" w:line="360" w:lineRule="auto" w:before="0"/>
      </w:pPr>
      <w:r>
        <w:rPr>
          <w:b w:val="0"/>
        </w:rPr>
        <w:t>13. Choose the word from the given options which fits in the blank labelled 3 and gives correct meaning</w:t>
      </w:r>
    </w:p>
    <w:p>
      <w:pPr>
        <w:spacing w:before="0"/>
      </w:pPr>
      <w:r>
        <w:rPr>
          <w:b w:val="0"/>
        </w:rPr>
      </w:r>
    </w:p>
    <w:p>
      <w:pPr>
        <w:spacing w:after="100" w:before="0"/>
      </w:pPr>
      <w:r>
        <w:rPr>
          <w:b w:val="0"/>
        </w:rPr>
        <w:t>A. Crowd</w:t>
      </w:r>
    </w:p>
    <w:p>
      <w:pPr>
        <w:spacing w:after="100" w:before="0"/>
      </w:pPr>
      <w:r>
        <w:rPr>
          <w:b w:val="0"/>
        </w:rPr>
        <w:t>B. Box</w:t>
      </w:r>
    </w:p>
    <w:p>
      <w:pPr>
        <w:spacing w:after="100" w:before="0"/>
      </w:pPr>
      <w:r>
        <w:rPr>
          <w:b w:val="0"/>
        </w:rPr>
        <w:t>C. Pile</w:t>
      </w:r>
    </w:p>
    <w:p>
      <w:pPr>
        <w:spacing w:after="100" w:before="0"/>
      </w:pPr>
      <w:r>
        <w:rPr>
          <w:b w:val="0"/>
        </w:rPr>
        <w:t>D. Row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Pile. A "pile" refers to a heap or stack of items placed on top of each other, which fits contextually if the sentence involves gathering or accumulating objects in a specific manner.</w:t>
      </w:r>
    </w:p>
    <w:p>
      <w:pPr>
        <w:spacing w:before="0"/>
      </w:pPr>
      <w:r>
        <w:rPr>
          <w:b w:val="0"/>
        </w:rPr>
      </w:r>
    </w:p>
    <w:p>
      <w:pPr>
        <w:spacing w:after="100" w:line="360" w:lineRule="auto" w:before="0"/>
      </w:pPr>
      <w:r>
        <w:rPr>
          <w:b w:val="0"/>
        </w:rPr>
        <w:t>14. Choose the word from the given options which fits in the blank labelled 4 and gives correct meaning</w:t>
      </w:r>
    </w:p>
    <w:p>
      <w:pPr>
        <w:spacing w:before="0"/>
      </w:pPr>
      <w:r>
        <w:rPr>
          <w:b w:val="0"/>
        </w:rPr>
      </w:r>
    </w:p>
    <w:p>
      <w:pPr>
        <w:spacing w:after="100" w:before="0"/>
      </w:pPr>
      <w:r>
        <w:rPr>
          <w:b w:val="0"/>
        </w:rPr>
        <w:t>A. Thawing</w:t>
      </w:r>
    </w:p>
    <w:p>
      <w:pPr>
        <w:spacing w:after="100" w:before="0"/>
      </w:pPr>
      <w:r>
        <w:rPr>
          <w:b w:val="0"/>
        </w:rPr>
        <w:t>B. Chilling</w:t>
      </w:r>
    </w:p>
    <w:p>
      <w:pPr>
        <w:spacing w:after="100" w:before="0"/>
      </w:pPr>
      <w:r>
        <w:rPr>
          <w:b w:val="0"/>
        </w:rPr>
        <w:t>C. Drawing</w:t>
      </w:r>
    </w:p>
    <w:p>
      <w:pPr>
        <w:spacing w:after="100" w:before="0"/>
      </w:pPr>
      <w:r>
        <w:rPr>
          <w:b w:val="0"/>
        </w:rPr>
        <w:t>D. Killing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Thawing. Contextually: Thawing means to defrost or melt something that was frozen. It fits the blank as it likely describes a process where something is being warmed or defrosted, which aligns with the context provided.</w:t>
      </w:r>
    </w:p>
    <w:p>
      <w:pPr>
        <w:spacing w:before="0"/>
      </w:pPr>
      <w:r>
        <w:rPr>
          <w:b w:val="0"/>
        </w:rPr>
      </w:r>
    </w:p>
    <w:p>
      <w:pPr>
        <w:spacing w:after="100" w:line="360" w:lineRule="auto" w:before="0"/>
      </w:pPr>
      <w:r>
        <w:rPr>
          <w:b w:val="0"/>
        </w:rPr>
        <w:t>15. Identify the phrasal verb which fits in the blank labelled as 5 and gives correct meaning.</w:t>
      </w:r>
    </w:p>
    <w:p>
      <w:pPr>
        <w:spacing w:before="0"/>
      </w:pPr>
      <w:r>
        <w:rPr>
          <w:b w:val="0"/>
        </w:rPr>
      </w:r>
    </w:p>
    <w:p>
      <w:pPr>
        <w:spacing w:after="100" w:before="0"/>
      </w:pPr>
      <w:r>
        <w:rPr>
          <w:b w:val="0"/>
        </w:rPr>
        <w:t>A. hit</w:t>
      </w:r>
    </w:p>
    <w:p>
      <w:pPr>
        <w:spacing w:after="100" w:before="0"/>
      </w:pPr>
      <w:r>
        <w:rPr>
          <w:b w:val="0"/>
        </w:rPr>
        <w:t>B. covered</w:t>
      </w:r>
    </w:p>
    <w:p>
      <w:pPr>
        <w:spacing w:after="100" w:before="0"/>
      </w:pPr>
      <w:r>
        <w:rPr>
          <w:b w:val="0"/>
        </w:rPr>
        <w:t>C. discovered</w:t>
      </w:r>
    </w:p>
    <w:p>
      <w:pPr>
        <w:spacing w:after="100" w:before="0"/>
      </w:pPr>
      <w:r>
        <w:rPr>
          <w:b w:val="0"/>
        </w:rPr>
        <w:t>D. hid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discovered. "Discovered" means to find something hidden or unknown. In the context of the sentence, it fits the blank as it likely refers to finding or uncovering something.</w:t>
      </w:r>
    </w:p>
    <w:p>
      <w:pPr>
        <w:spacing w:before="0"/>
      </w:pPr>
      <w:r>
        <w:rPr>
          <w:b w:val="0"/>
        </w:rPr>
      </w:r>
    </w:p>
    <w:p>
      <w:pPr>
        <w:spacing w:after="100" w:line="360" w:lineRule="auto" w:before="0"/>
      </w:pPr>
      <w:r>
        <w:rPr>
          <w:b w:val="0"/>
        </w:rPr>
        <w:t>16. Select the most appropriate option to fill in blank no. 1.</w:t>
      </w:r>
    </w:p>
    <w:p>
      <w:pPr>
        <w:spacing w:before="0"/>
      </w:pPr>
      <w:r>
        <w:rPr>
          <w:b w:val="0"/>
        </w:rPr>
      </w:r>
    </w:p>
    <w:p>
      <w:pPr>
        <w:spacing w:after="100" w:before="0"/>
      </w:pPr>
      <w:r>
        <w:rPr>
          <w:b w:val="0"/>
        </w:rPr>
        <w:t>A. Composed</w:t>
      </w:r>
    </w:p>
    <w:p>
      <w:pPr>
        <w:spacing w:after="100" w:before="0"/>
      </w:pPr>
      <w:r>
        <w:rPr>
          <w:b w:val="0"/>
        </w:rPr>
        <w:t>B. Contained</w:t>
      </w:r>
    </w:p>
    <w:p>
      <w:pPr>
        <w:spacing w:after="100" w:before="0"/>
      </w:pPr>
      <w:r>
        <w:rPr>
          <w:b w:val="0"/>
        </w:rPr>
        <w:t>C. Covered</w:t>
      </w:r>
    </w:p>
    <w:p>
      <w:pPr>
        <w:spacing w:after="100" w:before="0"/>
      </w:pPr>
      <w:r>
        <w:rPr>
          <w:b w:val="0"/>
        </w:rPr>
        <w:t>D. Combined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'Composed' Key Points Hence, the correct sentence is- Seychelles, one of the world’s smallest countries, is composed of two main island groups:</w:t>
      </w:r>
    </w:p>
    <w:p>
      <w:pPr>
        <w:spacing w:before="0"/>
      </w:pPr>
      <w:r>
        <w:rPr>
          <w:b w:val="0"/>
        </w:rPr>
        <w:t>• Seychelles, one of the world’s smallest countries, is (1) ______ of two main island groups:</w:t>
      </w:r>
    </w:p>
    <w:p>
      <w:pPr>
        <w:spacing w:before="0"/>
      </w:pPr>
      <w:r>
        <w:rPr>
          <w:b w:val="0"/>
        </w:rPr>
        <w:t>• Let's see the meaning of the given words- Composed- constitute or makeup (a whole, or a specified part of it).</w:t>
      </w:r>
    </w:p>
    <w:p>
      <w:pPr>
        <w:spacing w:before="0"/>
      </w:pPr>
      <w:r>
        <w:rPr>
          <w:b w:val="0"/>
        </w:rPr>
        <w:t>• Contained- have or hold (someone or something) within.</w:t>
      </w:r>
    </w:p>
    <w:p>
      <w:pPr>
        <w:spacing w:before="0"/>
      </w:pPr>
      <w:r>
        <w:rPr>
          <w:b w:val="0"/>
        </w:rPr>
        <w:t>• Covered- put something on top of or in front of (something), especially in order to protect or conceal it.</w:t>
      </w:r>
    </w:p>
    <w:p>
      <w:pPr>
        <w:spacing w:before="0"/>
      </w:pPr>
      <w:r>
        <w:rPr>
          <w:b w:val="0"/>
        </w:rPr>
        <w:t>• Combined- join or merge to form a single unit or substance.</w:t>
      </w:r>
    </w:p>
    <w:p>
      <w:pPr>
        <w:spacing w:before="0"/>
      </w:pPr>
      <w:r>
        <w:rPr>
          <w:b w:val="0"/>
        </w:rPr>
        <w:t>• According to the sentence, we need to use a word that means makeup because 'Seychelles' is made up of small islands.</w:t>
      </w:r>
    </w:p>
    <w:p>
      <w:pPr>
        <w:spacing w:before="0"/>
      </w:pPr>
      <w:r>
        <w:rPr>
          <w:b w:val="0"/>
        </w:rPr>
      </w:r>
    </w:p>
    <w:p>
      <w:pPr>
        <w:spacing w:after="100" w:line="360" w:lineRule="auto" w:before="0"/>
      </w:pPr>
      <w:r>
        <w:rPr>
          <w:b w:val="0"/>
        </w:rPr>
        <w:t>17. Select the most appropriate option to fill in blank no. 2.</w:t>
      </w:r>
    </w:p>
    <w:p>
      <w:pPr>
        <w:spacing w:before="0"/>
      </w:pPr>
      <w:r>
        <w:rPr>
          <w:b w:val="0"/>
        </w:rPr>
      </w:r>
    </w:p>
    <w:p>
      <w:pPr>
        <w:spacing w:after="100" w:before="0"/>
      </w:pPr>
      <w:r>
        <w:rPr>
          <w:b w:val="0"/>
        </w:rPr>
        <w:t>A. Further</w:t>
      </w:r>
    </w:p>
    <w:p>
      <w:pPr>
        <w:spacing w:after="100" w:before="0"/>
      </w:pPr>
      <w:r>
        <w:rPr>
          <w:b w:val="0"/>
        </w:rPr>
        <w:t>B. More</w:t>
      </w:r>
    </w:p>
    <w:p>
      <w:pPr>
        <w:spacing w:after="100" w:before="0"/>
      </w:pPr>
      <w:r>
        <w:rPr>
          <w:b w:val="0"/>
        </w:rPr>
        <w:t>C. Extra</w:t>
      </w:r>
    </w:p>
    <w:p>
      <w:pPr>
        <w:spacing w:after="100" w:before="0"/>
      </w:pPr>
      <w:r>
        <w:rPr>
          <w:b w:val="0"/>
        </w:rPr>
        <w:t>D. Beyond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'More' Key Points So the correct sentence is- the Mahé group of more than 40 central, mountainous granitic islands</w:t>
      </w:r>
    </w:p>
    <w:p>
      <w:pPr>
        <w:spacing w:before="0"/>
      </w:pPr>
      <w:r>
        <w:rPr>
          <w:b w:val="0"/>
        </w:rPr>
        <w:t>• the Mahé group of (2) ______ than 40 central, mountainous granitic islands</w:t>
      </w:r>
    </w:p>
    <w:p>
      <w:pPr>
        <w:spacing w:before="0"/>
      </w:pPr>
      <w:r>
        <w:rPr>
          <w:b w:val="0"/>
        </w:rPr>
        <w:t>• In the given sentence, we need to use a determiner that means a greater or additional amount or degree of.</w:t>
      </w:r>
    </w:p>
    <w:p>
      <w:pPr>
        <w:spacing w:before="0"/>
      </w:pPr>
      <w:r>
        <w:rPr>
          <w:b w:val="0"/>
        </w:rPr>
        <w:t>• Hence, the correct answer is Option 2 i.e. More.</w:t>
      </w:r>
    </w:p>
    <w:p>
      <w:pPr>
        <w:spacing w:before="0"/>
      </w:pPr>
      <w:r>
        <w:rPr>
          <w:b w:val="0"/>
        </w:rPr>
      </w:r>
    </w:p>
    <w:p>
      <w:pPr>
        <w:spacing w:after="100" w:line="360" w:lineRule="auto" w:before="0"/>
      </w:pPr>
      <w:r>
        <w:rPr>
          <w:b w:val="0"/>
        </w:rPr>
        <w:t>18. Select the most appropriate option to fill in blank no. 3.</w:t>
      </w:r>
    </w:p>
    <w:p>
      <w:pPr>
        <w:spacing w:before="0"/>
      </w:pPr>
      <w:r>
        <w:rPr>
          <w:b w:val="0"/>
        </w:rPr>
      </w:r>
    </w:p>
    <w:p>
      <w:pPr>
        <w:spacing w:after="100" w:before="0"/>
      </w:pPr>
      <w:r>
        <w:rPr>
          <w:b w:val="0"/>
        </w:rPr>
        <w:t>A. Subsequent</w:t>
      </w:r>
    </w:p>
    <w:p>
      <w:pPr>
        <w:spacing w:after="100" w:before="0"/>
      </w:pPr>
      <w:r>
        <w:rPr>
          <w:b w:val="0"/>
        </w:rPr>
        <w:t>B. Succeeding</w:t>
      </w:r>
    </w:p>
    <w:p>
      <w:pPr>
        <w:spacing w:after="100" w:before="0"/>
      </w:pPr>
      <w:r>
        <w:rPr>
          <w:b w:val="0"/>
        </w:rPr>
        <w:t>C. Next</w:t>
      </w:r>
    </w:p>
    <w:p>
      <w:pPr>
        <w:spacing w:after="100" w:before="0"/>
      </w:pPr>
      <w:r>
        <w:rPr>
          <w:b w:val="0"/>
        </w:rPr>
        <w:t>D. Second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'Second' Key Points Hence, the correct sentence is- and the second group of more than 70 outer, flat, coralline islands.</w:t>
      </w:r>
    </w:p>
    <w:p>
      <w:pPr>
        <w:spacing w:before="0"/>
      </w:pPr>
      <w:r>
        <w:rPr>
          <w:b w:val="0"/>
        </w:rPr>
        <w:t>• and a (3) ______ group of more than 70 outer, flat, coralline islands.</w:t>
      </w:r>
    </w:p>
    <w:p>
      <w:pPr>
        <w:spacing w:before="0"/>
      </w:pPr>
      <w:r>
        <w:rPr>
          <w:b w:val="0"/>
        </w:rPr>
        <w:t>• As the first group of islands is The Mahe group it is already mentioned in the passage. So the second group has more than 70 outer, flat, coralline islands.</w:t>
      </w:r>
    </w:p>
    <w:p>
      <w:pPr>
        <w:spacing w:before="0"/>
      </w:pPr>
      <w:r>
        <w:rPr>
          <w:b w:val="0"/>
        </w:rPr>
        <w:t>• So the correct answer is Option 4 i.e. Second.</w:t>
      </w:r>
    </w:p>
    <w:p>
      <w:pPr>
        <w:spacing w:before="0"/>
      </w:pPr>
      <w:r>
        <w:rPr>
          <w:b w:val="0"/>
        </w:rPr>
      </w:r>
    </w:p>
    <w:p>
      <w:pPr>
        <w:spacing w:after="100" w:line="360" w:lineRule="auto" w:before="0"/>
      </w:pPr>
      <w:r>
        <w:rPr>
          <w:b w:val="0"/>
        </w:rPr>
        <w:t>19. Select the most appropriate option to fill in blank no. 4.</w:t>
      </w:r>
    </w:p>
    <w:p>
      <w:pPr>
        <w:spacing w:before="0"/>
      </w:pPr>
      <w:r>
        <w:rPr>
          <w:b w:val="0"/>
        </w:rPr>
      </w:r>
    </w:p>
    <w:p>
      <w:pPr>
        <w:spacing w:after="100" w:before="0"/>
      </w:pPr>
      <w:r>
        <w:rPr>
          <w:b w:val="0"/>
        </w:rPr>
        <w:t>A. Regularly</w:t>
      </w:r>
    </w:p>
    <w:p>
      <w:pPr>
        <w:spacing w:after="100" w:before="0"/>
      </w:pPr>
      <w:r>
        <w:rPr>
          <w:b w:val="0"/>
        </w:rPr>
        <w:t>B. Typically</w:t>
      </w:r>
    </w:p>
    <w:p>
      <w:pPr>
        <w:spacing w:after="100" w:before="0"/>
      </w:pPr>
      <w:r>
        <w:rPr>
          <w:b w:val="0"/>
        </w:rPr>
        <w:t>C. Routinely</w:t>
      </w:r>
    </w:p>
    <w:p>
      <w:pPr>
        <w:spacing w:after="100" w:before="0"/>
      </w:pPr>
      <w:r>
        <w:rPr>
          <w:b w:val="0"/>
        </w:rPr>
        <w:t>D. Habitually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'Typically' Key Points So the correct sentence is- The islands of the Mahé group are rocky and typically have a narrow coastal strip and a central range of hills.</w:t>
      </w:r>
    </w:p>
    <w:p>
      <w:pPr>
        <w:spacing w:before="0"/>
      </w:pPr>
      <w:r>
        <w:rPr>
          <w:b w:val="0"/>
        </w:rPr>
        <w:t>• The islands of the Mahé group are rocky and (4) ______ have a narrow coastal strip and a central range of hills.</w:t>
      </w:r>
    </w:p>
    <w:p>
      <w:pPr>
        <w:spacing w:before="0"/>
      </w:pPr>
      <w:r>
        <w:rPr>
          <w:b w:val="0"/>
        </w:rPr>
        <w:t>• Let's see the meanings of the given words- Regularly- with a constant or definite pattern, especially with the same space between individual items.</w:t>
      </w:r>
    </w:p>
    <w:p>
      <w:pPr>
        <w:spacing w:before="0"/>
      </w:pPr>
      <w:r>
        <w:rPr>
          <w:b w:val="0"/>
        </w:rPr>
        <w:t>• Typically- in most cases; usually.</w:t>
      </w:r>
    </w:p>
    <w:p>
      <w:pPr>
        <w:spacing w:before="0"/>
      </w:pPr>
      <w:r>
        <w:rPr>
          <w:b w:val="0"/>
        </w:rPr>
        <w:t>• Routinely- as part of a regular procedure rather than for a special reason.</w:t>
      </w:r>
    </w:p>
    <w:p>
      <w:pPr>
        <w:spacing w:before="0"/>
      </w:pPr>
      <w:r>
        <w:rPr>
          <w:b w:val="0"/>
        </w:rPr>
        <w:t>• Habitually- by way of habit; customarily.</w:t>
      </w:r>
    </w:p>
    <w:p>
      <w:pPr>
        <w:spacing w:before="0"/>
      </w:pPr>
      <w:r>
        <w:rPr>
          <w:b w:val="0"/>
        </w:rPr>
        <w:t>• Hence, according to the meanings of the given words, the correct answer is Option 2 i.e. Typically.</w:t>
      </w:r>
    </w:p>
    <w:p>
      <w:pPr>
        <w:spacing w:before="0"/>
      </w:pPr>
      <w:r>
        <w:rPr>
          <w:b w:val="0"/>
        </w:rPr>
      </w:r>
    </w:p>
    <w:p>
      <w:pPr>
        <w:spacing w:after="100" w:line="360" w:lineRule="auto" w:before="0"/>
      </w:pPr>
      <w:r>
        <w:rPr>
          <w:b w:val="0"/>
        </w:rPr>
        <w:t>20. Select the most appropriate option to fill in blank no. 5.</w:t>
      </w:r>
    </w:p>
    <w:p>
      <w:pPr>
        <w:spacing w:before="0"/>
      </w:pPr>
      <w:r>
        <w:rPr>
          <w:b w:val="0"/>
        </w:rPr>
      </w:r>
    </w:p>
    <w:p>
      <w:pPr>
        <w:spacing w:after="100" w:before="0"/>
      </w:pPr>
      <w:r>
        <w:rPr>
          <w:b w:val="0"/>
        </w:rPr>
        <w:t>A. Collective</w:t>
      </w:r>
    </w:p>
    <w:p>
      <w:pPr>
        <w:spacing w:after="100" w:before="0"/>
      </w:pPr>
      <w:r>
        <w:rPr>
          <w:b w:val="0"/>
        </w:rPr>
        <w:t>B. Predominant</w:t>
      </w:r>
    </w:p>
    <w:p>
      <w:pPr>
        <w:spacing w:after="100" w:before="0"/>
      </w:pPr>
      <w:r>
        <w:rPr>
          <w:b w:val="0"/>
        </w:rPr>
        <w:t>C. Global</w:t>
      </w:r>
    </w:p>
    <w:p>
      <w:pPr>
        <w:spacing w:after="100" w:before="0"/>
      </w:pPr>
      <w:r>
        <w:rPr>
          <w:b w:val="0"/>
        </w:rPr>
        <w:t>D. Wide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'predominant' Key Points Hence, the correct sentence is- The predominant feature of those islands, with their lush tropical vegetation, is that of high-hanging gardens overlooking silver-white beaches and clear lagoons.</w:t>
      </w:r>
    </w:p>
    <w:p>
      <w:pPr>
        <w:spacing w:before="0"/>
      </w:pPr>
      <w:r>
        <w:rPr>
          <w:b w:val="0"/>
        </w:rPr>
        <w:t>• The (5) ______ feature of those islands, with their lush tropical vegetation, is that of high-hanging gardens overlooking silver-white beaches and clear lagoons.</w:t>
      </w:r>
    </w:p>
    <w:p>
      <w:pPr>
        <w:spacing w:before="0"/>
      </w:pPr>
      <w:r>
        <w:rPr>
          <w:b w:val="0"/>
        </w:rPr>
        <w:t>• Let's see the meanings of the given words- Collective- done by people acting as a group.</w:t>
      </w:r>
    </w:p>
    <w:p>
      <w:pPr>
        <w:spacing w:before="0"/>
      </w:pPr>
      <w:r>
        <w:rPr>
          <w:b w:val="0"/>
        </w:rPr>
        <w:t>• Predominant- present as the strongest or main element.</w:t>
      </w:r>
    </w:p>
    <w:p>
      <w:pPr>
        <w:spacing w:before="0"/>
      </w:pPr>
      <w:r>
        <w:rPr>
          <w:b w:val="0"/>
        </w:rPr>
        <w:t>• Global- relating to the whole world; worldwide.</w:t>
      </w:r>
    </w:p>
    <w:p>
      <w:pPr>
        <w:spacing w:before="0"/>
      </w:pPr>
      <w:r>
        <w:rPr>
          <w:b w:val="0"/>
        </w:rPr>
        <w:t>• Wide- of great or more than average width.</w:t>
      </w:r>
    </w:p>
    <w:p>
      <w:pPr>
        <w:spacing w:before="0"/>
      </w:pPr>
      <w:r>
        <w:rPr>
          <w:b w:val="0"/>
        </w:rPr>
        <w:t>• Hence, the correct answer is Option 2 i.e. Predominant.</w:t>
      </w:r>
    </w:p>
    <w:p>
      <w:pPr>
        <w:spacing w:before="0"/>
      </w:pPr>
      <w:r>
        <w:rPr>
          <w:b w:val="0"/>
        </w:rPr>
        <w:t>• The sentence is talking about the strongest feature of the islands</w:t>
      </w:r>
    </w:p>
    <w:p>
      <w:pPr>
        <w:spacing w:before="0"/>
      </w:pPr>
      <w:r>
        <w:rPr>
          <w:b w:val="0"/>
        </w:rPr>
      </w:r>
    </w:p>
    <w:p>
      <w:pPr>
        <w:spacing w:after="100" w:line="360" w:lineRule="auto" w:before="0"/>
      </w:pPr>
      <w:r>
        <w:rPr>
          <w:b w:val="0"/>
        </w:rPr>
        <w:t>21. Select the most appropriate option to fill in blank no.1.</w:t>
      </w:r>
    </w:p>
    <w:p>
      <w:pPr>
        <w:spacing w:before="0"/>
      </w:pPr>
      <w:r>
        <w:rPr>
          <w:b w:val="0"/>
        </w:rPr>
      </w:r>
    </w:p>
    <w:p>
      <w:pPr>
        <w:spacing w:after="100" w:before="0"/>
      </w:pPr>
      <w:r>
        <w:rPr>
          <w:b w:val="0"/>
        </w:rPr>
        <w:t>A. shortened</w:t>
      </w:r>
    </w:p>
    <w:p>
      <w:pPr>
        <w:spacing w:after="100" w:before="0"/>
      </w:pPr>
      <w:r>
        <w:rPr>
          <w:b w:val="0"/>
        </w:rPr>
        <w:t>B. scaled</w:t>
      </w:r>
    </w:p>
    <w:p>
      <w:pPr>
        <w:spacing w:after="100" w:before="0"/>
      </w:pPr>
      <w:r>
        <w:rPr>
          <w:b w:val="0"/>
        </w:rPr>
        <w:t>C. lessened</w:t>
      </w:r>
    </w:p>
    <w:p>
      <w:pPr>
        <w:spacing w:after="100" w:before="0"/>
      </w:pPr>
      <w:r>
        <w:rPr>
          <w:b w:val="0"/>
        </w:rPr>
        <w:t>D. reduced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'reduced'. Key Points Correct Passage: New cycle routes have been built in and around the centre of Birmingham and speed limits have been reduced on selected roads. The scheme has now been in (2) ______ for a year and has been hailed as a (3) ______ success. Since the new speed limits were (4) ______, the number of accidents in the area have fallen (5) ______. Additional Information</w:t>
      </w:r>
    </w:p>
    <w:p>
      <w:pPr>
        <w:spacing w:before="0"/>
      </w:pPr>
      <w:r>
        <w:rPr>
          <w:b w:val="0"/>
        </w:rPr>
        <w:t>• The most appropriate word for the given blank is 'reduced'.</w:t>
      </w:r>
    </w:p>
    <w:p>
      <w:pPr>
        <w:spacing w:before="0"/>
      </w:pPr>
      <w:r>
        <w:rPr>
          <w:b w:val="0"/>
        </w:rPr>
        <w:t>• It means 'to make something less or smaller in quantity, price, size, etc.' (मात्रा, क़ीमत, आकार आदि की दृष्टि से घटाना; छोटा करना) Example: The sign said ‘Reduce speed now’.</w:t>
      </w:r>
    </w:p>
    <w:p>
      <w:pPr>
        <w:spacing w:before="0"/>
      </w:pPr>
      <w:r>
        <w:rPr>
          <w:b w:val="0"/>
        </w:rPr>
        <w:t>• Thus, the correct answer is Option 4.</w:t>
      </w:r>
    </w:p>
    <w:p>
      <w:pPr>
        <w:spacing w:before="0"/>
      </w:pPr>
      <w:r>
        <w:rPr>
          <w:b w:val="0"/>
        </w:rPr>
        <w:t>• Let's look at the meaning of other words shortened: to become shorter or to make something shorter. (छोटा हो जाना या कर देना</w:t>
      </w:r>
    </w:p>
    <w:p>
      <w:pPr>
        <w:spacing w:before="0"/>
      </w:pPr>
      <w:r>
        <w:rPr>
          <w:b w:val="0"/>
        </w:rPr>
        <w:t>• lessened: to become less; to make something less. (कम हो जाना; कम कर देना</w:t>
      </w:r>
    </w:p>
    <w:p>
      <w:pPr>
        <w:spacing w:before="0"/>
      </w:pPr>
      <w:r>
        <w:rPr>
          <w:b w:val="0"/>
        </w:rPr>
        <w:t>• scaled: to climb up a high wall, steep cliff, etc. (ऊँची दीवार या खड़ी चट्टान आदि पर चढ़ना)</w:t>
      </w:r>
    </w:p>
    <w:p>
      <w:pPr>
        <w:spacing w:before="0"/>
      </w:pPr>
      <w:r>
        <w:rPr>
          <w:b w:val="0"/>
        </w:rPr>
      </w:r>
    </w:p>
    <w:p>
      <w:pPr>
        <w:spacing w:after="100" w:line="360" w:lineRule="auto" w:before="0"/>
      </w:pPr>
      <w:r>
        <w:rPr>
          <w:b w:val="0"/>
        </w:rPr>
        <w:t>22. Select the most appropriate option to fill in blank no.2.</w:t>
      </w:r>
    </w:p>
    <w:p>
      <w:pPr>
        <w:spacing w:before="0"/>
      </w:pPr>
      <w:r>
        <w:rPr>
          <w:b w:val="0"/>
        </w:rPr>
      </w:r>
    </w:p>
    <w:p>
      <w:pPr>
        <w:spacing w:after="100" w:before="0"/>
      </w:pPr>
      <w:r>
        <w:rPr>
          <w:b w:val="0"/>
        </w:rPr>
        <w:t>A. operation</w:t>
      </w:r>
    </w:p>
    <w:p>
      <w:pPr>
        <w:spacing w:after="100" w:before="0"/>
      </w:pPr>
      <w:r>
        <w:rPr>
          <w:b w:val="0"/>
        </w:rPr>
        <w:t>B. activity</w:t>
      </w:r>
    </w:p>
    <w:p>
      <w:pPr>
        <w:spacing w:after="100" w:before="0"/>
      </w:pPr>
      <w:r>
        <w:rPr>
          <w:b w:val="0"/>
        </w:rPr>
        <w:t>C. process</w:t>
      </w:r>
    </w:p>
    <w:p>
      <w:pPr>
        <w:spacing w:after="100" w:before="0"/>
      </w:pPr>
      <w:r>
        <w:rPr>
          <w:b w:val="0"/>
        </w:rPr>
        <w:t>D. agency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'operation'. Key Points Correct Passage: New cycle routes have been built in and around the centre of Birmingham and speed limits have been reduced on selected roads. The scheme has now been in operation for a year and has been hailed as a (3) ______ success. Since the new speed limits were (4) ______, the number of accidents in the area have fallen (5) ______. Additional Information</w:t>
      </w:r>
    </w:p>
    <w:p>
      <w:pPr>
        <w:spacing w:before="0"/>
      </w:pPr>
      <w:r>
        <w:rPr>
          <w:b w:val="0"/>
        </w:rPr>
        <w:t>• The most appropriate word for the given blank is 'operation'.</w:t>
      </w:r>
    </w:p>
    <w:p>
      <w:pPr>
        <w:spacing w:before="0"/>
      </w:pPr>
      <w:r>
        <w:rPr>
          <w:b w:val="0"/>
        </w:rPr>
        <w:t>• It means 'the fact of operating or being active (संचालन या सक्रिय होने का तथ्य)'. Example: There are several reactors of the type in operation (= working) at the moment.</w:t>
      </w:r>
    </w:p>
    <w:p>
      <w:pPr>
        <w:spacing w:before="0"/>
      </w:pPr>
      <w:r>
        <w:rPr>
          <w:b w:val="0"/>
        </w:rPr>
        <w:t>• Thus, the correct answer is Option 1.</w:t>
      </w:r>
    </w:p>
    <w:p>
      <w:pPr>
        <w:spacing w:before="0"/>
      </w:pPr>
      <w:r>
        <w:rPr>
          <w:b w:val="0"/>
        </w:rPr>
        <w:t>• Let's look at the meaning of other words: activity: a situation in which there is a lot of action or movement. (सक्रियता, क्रियाशीलता; गतिविधियों से पूर्ण स्थिति)</w:t>
      </w:r>
    </w:p>
    <w:p>
      <w:pPr>
        <w:spacing w:before="0"/>
      </w:pPr>
      <w:r>
        <w:rPr>
          <w:b w:val="0"/>
        </w:rPr>
        <w:t>• process: a series of actions that you do for a particular purpose. (किसी विशेष प्रयोजन से की गई क्रियाओं की शृंखला)</w:t>
      </w:r>
    </w:p>
    <w:p>
      <w:pPr>
        <w:spacing w:before="0"/>
      </w:pPr>
      <w:r>
        <w:rPr>
          <w:b w:val="0"/>
        </w:rPr>
        <w:t>• agency: a business that provides a particular service. (कोई विशेष सेवा प्रदान करने वाला व् यवसाय; एजेंसी)</w:t>
      </w:r>
    </w:p>
    <w:p>
      <w:pPr>
        <w:spacing w:before="0"/>
      </w:pPr>
      <w:r>
        <w:rPr>
          <w:b w:val="0"/>
        </w:rPr>
      </w:r>
    </w:p>
    <w:p>
      <w:pPr>
        <w:spacing w:after="100" w:line="360" w:lineRule="auto" w:before="0"/>
      </w:pPr>
      <w:r>
        <w:rPr>
          <w:b w:val="0"/>
        </w:rPr>
        <w:t>23. Select the most appropriate option to fill in blank no.3.</w:t>
      </w:r>
    </w:p>
    <w:p>
      <w:pPr>
        <w:spacing w:before="0"/>
      </w:pPr>
      <w:r>
        <w:rPr>
          <w:b w:val="0"/>
        </w:rPr>
      </w:r>
    </w:p>
    <w:p>
      <w:pPr>
        <w:spacing w:after="100" w:before="0"/>
      </w:pPr>
      <w:r>
        <w:rPr>
          <w:b w:val="0"/>
        </w:rPr>
        <w:t>A. greater</w:t>
      </w:r>
    </w:p>
    <w:p>
      <w:pPr>
        <w:spacing w:after="100" w:before="0"/>
      </w:pPr>
      <w:r>
        <w:rPr>
          <w:b w:val="0"/>
        </w:rPr>
        <w:t>B. more greater</w:t>
      </w:r>
    </w:p>
    <w:p>
      <w:pPr>
        <w:spacing w:after="100" w:before="0"/>
      </w:pPr>
      <w:r>
        <w:rPr>
          <w:b w:val="0"/>
        </w:rPr>
        <w:t>C. greatest</w:t>
      </w:r>
    </w:p>
    <w:p>
      <w:pPr>
        <w:spacing w:after="100" w:before="0"/>
      </w:pPr>
      <w:r>
        <w:rPr>
          <w:b w:val="0"/>
        </w:rPr>
        <w:t>D. great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'great'. Key Points Correct Passage: New cycle routes have been built in and around the centre of Birmingham and speed limits have been reduced on selected roads. The scheme has now been in operation for a year and has been hailed as a great success. Since the new speed limits were (4) ______, the number of accidents in the area have fallen (5) ______.</w:t>
      </w:r>
    </w:p>
    <w:p>
      <w:pPr>
        <w:spacing w:before="0"/>
      </w:pPr>
      <w:r>
        <w:rPr>
          <w:b w:val="0"/>
        </w:rPr>
        <w:t>• The most appropriate word for the given sentence is 'great'.</w:t>
      </w:r>
    </w:p>
    <w:p>
      <w:pPr>
        <w:spacing w:before="0"/>
      </w:pPr>
      <w:r>
        <w:rPr>
          <w:b w:val="0"/>
        </w:rPr>
        <w:t>• It means 'large in amount, degree, size, etc.; a lot of'. (मात्रा, आकार आदि में बड़ा; बहुत अधिक) Example: The party was a great success.</w:t>
      </w:r>
    </w:p>
    <w:p>
      <w:pPr>
        <w:spacing w:before="0"/>
      </w:pPr>
      <w:r>
        <w:rPr>
          <w:b w:val="0"/>
        </w:rPr>
        <w:t>• Here, no comparison is being made neither there is any superlative degree situation. This is a general statement.</w:t>
      </w:r>
    </w:p>
    <w:p>
      <w:pPr>
        <w:spacing w:before="0"/>
      </w:pPr>
      <w:r>
        <w:rPr>
          <w:b w:val="0"/>
        </w:rPr>
        <w:t>• Thus, the correct answer is Option 4.</w:t>
      </w:r>
    </w:p>
    <w:p>
      <w:pPr>
        <w:spacing w:before="0"/>
      </w:pPr>
      <w:r>
        <w:rPr>
          <w:b w:val="0"/>
        </w:rPr>
      </w:r>
    </w:p>
    <w:p>
      <w:pPr>
        <w:spacing w:after="100" w:line="360" w:lineRule="auto" w:before="0"/>
      </w:pPr>
      <w:r>
        <w:rPr>
          <w:b w:val="0"/>
        </w:rPr>
        <w:t>24. Select the most appropriate option to fill in blank no.4.</w:t>
      </w:r>
    </w:p>
    <w:p>
      <w:pPr>
        <w:spacing w:before="0"/>
      </w:pPr>
      <w:r>
        <w:rPr>
          <w:b w:val="0"/>
        </w:rPr>
      </w:r>
    </w:p>
    <w:p>
      <w:pPr>
        <w:spacing w:after="100" w:before="0"/>
      </w:pPr>
      <w:r>
        <w:rPr>
          <w:b w:val="0"/>
        </w:rPr>
        <w:t>A. compelled</w:t>
      </w:r>
    </w:p>
    <w:p>
      <w:pPr>
        <w:spacing w:after="100" w:before="0"/>
      </w:pPr>
      <w:r>
        <w:rPr>
          <w:b w:val="0"/>
        </w:rPr>
        <w:t>B. dictated</w:t>
      </w:r>
    </w:p>
    <w:p>
      <w:pPr>
        <w:spacing w:after="100" w:before="0"/>
      </w:pPr>
      <w:r>
        <w:rPr>
          <w:b w:val="0"/>
        </w:rPr>
        <w:t>C. enforced</w:t>
      </w:r>
    </w:p>
    <w:p>
      <w:pPr>
        <w:spacing w:after="100" w:before="0"/>
      </w:pPr>
      <w:r>
        <w:rPr>
          <w:b w:val="0"/>
        </w:rPr>
        <w:t>D. exacted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'enforced'. Key Points Additional Information Compelled: To be forced or obligated to do something. It implies a strong pressure or external influence that compels someone to act or behave in a certain way. Dictated: To prescribe, command, or order authoritatively. It refers to the act of giving orders or instructions in a dominating or authoritative manner, often implying that there is little room for negotiation or personal choice. Enforced: To ensure compliance with a rule, law, or regulation by using authority or imposing penalties. It means to compel or make sure that something is followed or adhered to, typically by implementing regulations, rules, or punishments. Exacted: To demand or obtain something, often with force or authority. It refers to the act of requiring or extracting something from someone, usually through rigorous or insistent means, such as demanding payment or extracting a penalty. Correct Passage: New cycle routes have been built in and around the centre of Birmingham and speed limits have been reduced on selected roads. The scheme has now been in operation for a year and has been hailed as a great success. Since the new speed limits were enforced, the number of accidents in the area have fallen (5) ______.</w:t>
      </w:r>
    </w:p>
    <w:p>
      <w:pPr>
        <w:spacing w:before="0"/>
      </w:pPr>
      <w:r>
        <w:rPr>
          <w:b w:val="0"/>
        </w:rPr>
        <w:t>• The most appropriate word for the given blank is 'enforced'.</w:t>
      </w:r>
    </w:p>
    <w:p>
      <w:pPr>
        <w:spacing w:before="0"/>
      </w:pPr>
      <w:r>
        <w:rPr>
          <w:b w:val="0"/>
        </w:rPr>
        <w:t>• It means 'caused by necessity or force; compulsory' (बाध्य). Example: enforced redundancies...</w:t>
      </w:r>
    </w:p>
    <w:p>
      <w:pPr>
        <w:spacing w:before="0"/>
      </w:pPr>
      <w:r>
        <w:rPr>
          <w:b w:val="0"/>
        </w:rPr>
        <w:t>• Thus, the correct answer is Option 3.</w:t>
      </w:r>
    </w:p>
    <w:p>
      <w:pPr>
        <w:spacing w:before="0"/>
      </w:pPr>
      <w:r>
        <w:rPr>
          <w:b w:val="0"/>
        </w:rPr>
      </w:r>
    </w:p>
    <w:p>
      <w:pPr>
        <w:spacing w:after="100" w:line="360" w:lineRule="auto" w:before="0"/>
      </w:pPr>
      <w:r>
        <w:rPr>
          <w:b w:val="0"/>
        </w:rPr>
        <w:t>25. Select the most appropriate option to fill in blank no.5.</w:t>
      </w:r>
    </w:p>
    <w:p>
      <w:pPr>
        <w:spacing w:before="0"/>
      </w:pPr>
      <w:r>
        <w:rPr>
          <w:b w:val="0"/>
        </w:rPr>
      </w:r>
    </w:p>
    <w:p>
      <w:pPr>
        <w:spacing w:after="100" w:before="0"/>
      </w:pPr>
      <w:r>
        <w:rPr>
          <w:b w:val="0"/>
        </w:rPr>
        <w:t>A. desperately</w:t>
      </w:r>
    </w:p>
    <w:p>
      <w:pPr>
        <w:spacing w:after="100" w:before="0"/>
      </w:pPr>
      <w:r>
        <w:rPr>
          <w:b w:val="0"/>
        </w:rPr>
        <w:t>B. extremely</w:t>
      </w:r>
    </w:p>
    <w:p>
      <w:pPr>
        <w:spacing w:after="100" w:before="0"/>
      </w:pPr>
      <w:r>
        <w:rPr>
          <w:b w:val="0"/>
        </w:rPr>
        <w:t>C. drastically</w:t>
      </w:r>
    </w:p>
    <w:p>
      <w:pPr>
        <w:spacing w:after="100" w:before="0"/>
      </w:pPr>
      <w:r>
        <w:rPr>
          <w:b w:val="0"/>
        </w:rPr>
        <w:t>D. terribly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'drastically'. Key Points Correct Passage: New cycle routes have been built in and around the centre of Birmingham and speed limits have been reduced on selected roads. The scheme has now been in operation for a year and has been hailed as a great success. Since the new speed limits were enforced, the number of accidents in the area have fallen drastically.</w:t>
      </w:r>
    </w:p>
    <w:p>
      <w:pPr>
        <w:spacing w:before="0"/>
      </w:pPr>
      <w:r>
        <w:rPr>
          <w:b w:val="0"/>
        </w:rPr>
        <w:t>• The most appropriate word for the given blank is 'drastically'.</w:t>
      </w:r>
    </w:p>
    <w:p>
      <w:pPr>
        <w:spacing w:before="0"/>
      </w:pPr>
      <w:r>
        <w:rPr>
          <w:b w:val="0"/>
        </w:rPr>
        <w:t>• It means 'in a way that is likely to have a strong or far-reaching effect (एक तरह से जो एक मजबूत या दूरगामी प्रभाव होने की संभावना है)'. Example: His life wouldn't change drastically if he agreed</w:t>
      </w:r>
    </w:p>
    <w:p>
      <w:pPr>
        <w:spacing w:before="0"/>
      </w:pPr>
      <w:r>
        <w:rPr>
          <w:b w:val="0"/>
        </w:rPr>
        <w:t>• Thus, the correct answer is Option 3.</w:t>
      </w:r>
    </w:p>
    <w:p>
      <w:pPr>
        <w:spacing w:before="0"/>
      </w:pPr>
      <w:r>
        <w:rPr>
          <w:b w:val="0"/>
        </w:rPr>
      </w:r>
    </w:p>
    <w:p>
      <w:pPr>
        <w:spacing w:after="100" w:line="360" w:lineRule="auto" w:before="0"/>
      </w:pPr>
      <w:r>
        <w:rPr>
          <w:b w:val="0"/>
        </w:rPr>
        <w:t>26. Select the most appropriate option for blank No. 1.</w:t>
      </w:r>
    </w:p>
    <w:p>
      <w:pPr>
        <w:spacing w:before="0"/>
      </w:pPr>
      <w:r>
        <w:rPr>
          <w:b w:val="0"/>
        </w:rPr>
      </w:r>
    </w:p>
    <w:p>
      <w:pPr>
        <w:spacing w:after="100" w:before="0"/>
      </w:pPr>
      <w:r>
        <w:rPr>
          <w:b w:val="0"/>
        </w:rPr>
        <w:t>A. of</w:t>
      </w:r>
    </w:p>
    <w:p>
      <w:pPr>
        <w:spacing w:after="100" w:before="0"/>
      </w:pPr>
      <w:r>
        <w:rPr>
          <w:b w:val="0"/>
        </w:rPr>
        <w:t>B. in</w:t>
      </w:r>
    </w:p>
    <w:p>
      <w:pPr>
        <w:spacing w:after="100" w:before="0"/>
      </w:pPr>
      <w:r>
        <w:rPr>
          <w:b w:val="0"/>
        </w:rPr>
        <w:t>C. about</w:t>
      </w:r>
    </w:p>
    <w:p>
      <w:pPr>
        <w:spacing w:after="100" w:before="0"/>
      </w:pPr>
      <w:r>
        <w:rPr>
          <w:b w:val="0"/>
        </w:rPr>
        <w:t>D.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'about'. Key Points Hence, the correct answer is option 3. Complete Sentence: I remember watching a TV series on bringing up children that showed parents being obsessed about their children’s performance in school exams. Additional Information</w:t>
      </w:r>
    </w:p>
    <w:p>
      <w:pPr>
        <w:spacing w:before="0"/>
      </w:pPr>
      <w:r>
        <w:rPr>
          <w:b w:val="0"/>
        </w:rPr>
        <w:t>• The given sentence is talking about the obsession of parents.</w:t>
      </w:r>
    </w:p>
    <w:p>
      <w:pPr>
        <w:spacing w:before="0"/>
      </w:pPr>
      <w:r>
        <w:rPr>
          <w:b w:val="0"/>
        </w:rPr>
        <w:t>• The use of the phrase 'their' in the sentence indicates belonging to or associated with the people or things previously mentioned or easily identified.</w:t>
      </w:r>
    </w:p>
    <w:p>
      <w:pPr>
        <w:spacing w:before="0"/>
      </w:pPr>
      <w:r>
        <w:rPr>
          <w:b w:val="0"/>
        </w:rPr>
        <w:t>• Therefore, the most appropriate word to be filled in the blank is 'about'.</w:t>
      </w:r>
    </w:p>
    <w:p>
      <w:pPr>
        <w:spacing w:before="0"/>
      </w:pPr>
      <w:r>
        <w:rPr>
          <w:b w:val="0"/>
        </w:rPr>
        <w:t>• 'About' means on the subject of; concerning a particular subject. Example: The two women jawed together all day about their children.</w:t>
      </w:r>
    </w:p>
    <w:p>
      <w:pPr>
        <w:spacing w:before="0"/>
      </w:pPr>
      <w:r>
        <w:rPr>
          <w:b w:val="0"/>
        </w:rPr>
        <w:t>• Let us explore the other options: 'Of' expresses the relationship of a part of something to its whole.</w:t>
      </w:r>
    </w:p>
    <w:p>
      <w:pPr>
        <w:spacing w:before="0"/>
      </w:pPr>
      <w:r>
        <w:rPr>
          <w:b w:val="0"/>
        </w:rPr>
        <w:t>• 'In' is used for showing where someone or something is.</w:t>
      </w:r>
    </w:p>
    <w:p>
      <w:pPr>
        <w:spacing w:before="0"/>
      </w:pPr>
      <w:r>
        <w:rPr>
          <w:b w:val="0"/>
        </w:rPr>
        <w:t>• 'To' is used for identifying the person or thing affected by or receiving something.</w:t>
      </w:r>
    </w:p>
    <w:p>
      <w:pPr>
        <w:spacing w:before="0"/>
      </w:pPr>
      <w:r>
        <w:rPr>
          <w:b w:val="0"/>
        </w:rPr>
      </w:r>
    </w:p>
    <w:p>
      <w:pPr>
        <w:spacing w:after="100" w:line="360" w:lineRule="auto" w:before="0"/>
      </w:pPr>
      <w:r>
        <w:rPr>
          <w:b w:val="0"/>
        </w:rPr>
        <w:t>27. Select the most appropriate option for blank No. 2.</w:t>
      </w:r>
    </w:p>
    <w:p>
      <w:pPr>
        <w:spacing w:before="0"/>
      </w:pPr>
      <w:r>
        <w:rPr>
          <w:b w:val="0"/>
        </w:rPr>
      </w:r>
    </w:p>
    <w:p>
      <w:pPr>
        <w:spacing w:after="100" w:before="0"/>
      </w:pPr>
      <w:r>
        <w:rPr>
          <w:b w:val="0"/>
        </w:rPr>
        <w:t>A. completely</w:t>
      </w:r>
    </w:p>
    <w:p>
      <w:pPr>
        <w:spacing w:after="100" w:before="0"/>
      </w:pPr>
      <w:r>
        <w:rPr>
          <w:b w:val="0"/>
        </w:rPr>
        <w:t>B. fully</w:t>
      </w:r>
    </w:p>
    <w:p>
      <w:pPr>
        <w:spacing w:after="100" w:before="0"/>
      </w:pPr>
      <w:r>
        <w:rPr>
          <w:b w:val="0"/>
        </w:rPr>
        <w:t>C. significantly</w:t>
      </w:r>
    </w:p>
    <w:p>
      <w:pPr>
        <w:spacing w:after="100" w:before="0"/>
      </w:pPr>
      <w:r>
        <w:rPr>
          <w:b w:val="0"/>
        </w:rPr>
        <w:t>D. largely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'significantly'. Key Points Hence, the correct answer is option 3. Complete Sentence: The series highlighted how parents often give significantly higher importance to their children’s academic performance than their aptitudes. Additional Information</w:t>
      </w:r>
    </w:p>
    <w:p>
      <w:pPr>
        <w:spacing w:before="0"/>
      </w:pPr>
      <w:r>
        <w:rPr>
          <w:b w:val="0"/>
        </w:rPr>
        <w:t>• The given sentence is talking about parents giving some kind of importance to their children.</w:t>
      </w:r>
    </w:p>
    <w:p>
      <w:pPr>
        <w:spacing w:before="0"/>
      </w:pPr>
      <w:r>
        <w:rPr>
          <w:b w:val="0"/>
        </w:rPr>
        <w:t>• The use of the word 'importance' in the sentence indicates the state or fact of being of great significance or value.</w:t>
      </w:r>
    </w:p>
    <w:p>
      <w:pPr>
        <w:spacing w:before="0"/>
      </w:pPr>
      <w:r>
        <w:rPr>
          <w:b w:val="0"/>
        </w:rPr>
        <w:t>• Therefore, the most appropriate word to be filled in the blank is 'significantly'.</w:t>
      </w:r>
    </w:p>
    <w:p>
      <w:pPr>
        <w:spacing w:before="0"/>
      </w:pPr>
      <w:r>
        <w:rPr>
          <w:b w:val="0"/>
        </w:rPr>
        <w:t>• 'Significantly' means in a sufficiently great or important way as to be worthy of attention. Example: Health problems can be significantly reduced by careful diet.</w:t>
      </w:r>
    </w:p>
    <w:p>
      <w:pPr>
        <w:spacing w:before="0"/>
      </w:pPr>
      <w:r>
        <w:rPr>
          <w:b w:val="0"/>
        </w:rPr>
        <w:t>• Let us explore the other options: 'Completely' means totally; utterly.</w:t>
      </w:r>
    </w:p>
    <w:p>
      <w:pPr>
        <w:spacing w:before="0"/>
      </w:pPr>
      <w:r>
        <w:rPr>
          <w:b w:val="0"/>
        </w:rPr>
        <w:t>• 'Fully' means completely or entirely; to the fullest extent.</w:t>
      </w:r>
    </w:p>
    <w:p>
      <w:pPr>
        <w:spacing w:before="0"/>
      </w:pPr>
      <w:r>
        <w:rPr>
          <w:b w:val="0"/>
        </w:rPr>
        <w:t>• 'Largely' means to a great extent.</w:t>
      </w:r>
    </w:p>
    <w:p>
      <w:pPr>
        <w:spacing w:before="0"/>
      </w:pPr>
      <w:r>
        <w:rPr>
          <w:b w:val="0"/>
        </w:rPr>
      </w:r>
    </w:p>
    <w:p>
      <w:pPr>
        <w:spacing w:after="100" w:line="360" w:lineRule="auto" w:before="0"/>
      </w:pPr>
      <w:r>
        <w:rPr>
          <w:b w:val="0"/>
        </w:rPr>
        <w:t>28. Select the most appropriate option for blank No. 3.</w:t>
      </w:r>
    </w:p>
    <w:p>
      <w:pPr>
        <w:spacing w:before="0"/>
      </w:pPr>
      <w:r>
        <w:rPr>
          <w:b w:val="0"/>
        </w:rPr>
      </w:r>
    </w:p>
    <w:p>
      <w:pPr>
        <w:spacing w:after="100" w:before="0"/>
      </w:pPr>
      <w:r>
        <w:rPr>
          <w:b w:val="0"/>
        </w:rPr>
        <w:t>A. as higher as</w:t>
      </w:r>
    </w:p>
    <w:p>
      <w:pPr>
        <w:spacing w:after="100" w:before="0"/>
      </w:pPr>
      <w:r>
        <w:rPr>
          <w:b w:val="0"/>
        </w:rPr>
        <w:t>B. as good as</w:t>
      </w:r>
    </w:p>
    <w:p>
      <w:pPr>
        <w:spacing w:after="100" w:before="0"/>
      </w:pPr>
      <w:r>
        <w:rPr>
          <w:b w:val="0"/>
        </w:rPr>
        <w:t>C. as high as</w:t>
      </w:r>
    </w:p>
    <w:p>
      <w:pPr>
        <w:spacing w:after="100" w:before="0"/>
      </w:pPr>
      <w:r>
        <w:rPr>
          <w:b w:val="0"/>
        </w:rPr>
        <w:t>D. as better 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 high as'. Key Points Hence, the correct answer is option 3. Complete Sentence: So many parents push and goad their children to study hard and score as high as possible in their exams. Additional Information</w:t>
      </w:r>
    </w:p>
    <w:p>
      <w:pPr>
        <w:spacing w:before="0"/>
      </w:pPr>
      <w:r>
        <w:rPr>
          <w:b w:val="0"/>
        </w:rPr>
        <w:t>• The given sentence is talking about parents pushing and goading their children to study hard and score.</w:t>
      </w:r>
    </w:p>
    <w:p>
      <w:pPr>
        <w:spacing w:before="0"/>
      </w:pPr>
      <w:r>
        <w:rPr>
          <w:b w:val="0"/>
        </w:rPr>
        <w:t>• The use of the word 'score' in the sentence indicates a rating or grade, such as a mark achieved in a test.</w:t>
      </w:r>
    </w:p>
    <w:p>
      <w:pPr>
        <w:spacing w:before="0"/>
      </w:pPr>
      <w:r>
        <w:rPr>
          <w:b w:val="0"/>
        </w:rPr>
        <w:t>• Therefore, the most appropriate word to be filled in the blank is 'as high as'.</w:t>
      </w:r>
    </w:p>
    <w:p>
      <w:pPr>
        <w:spacing w:before="0"/>
      </w:pPr>
      <w:r>
        <w:rPr>
          <w:b w:val="0"/>
        </w:rPr>
        <w:t>• 'As high as' means great, or greater than normal, in quantity, size, or intensity. Example: Interest rates are twice as high as those of our competitors.</w:t>
      </w:r>
    </w:p>
    <w:p>
      <w:pPr>
        <w:spacing w:before="0"/>
      </w:pPr>
      <w:r>
        <w:rPr>
          <w:b w:val="0"/>
        </w:rPr>
        <w:t>• Let us explore the other options: 'As higher as' is used to compare one noun to another noun.</w:t>
      </w:r>
    </w:p>
    <w:p>
      <w:pPr>
        <w:spacing w:before="0"/>
      </w:pPr>
      <w:r>
        <w:rPr>
          <w:b w:val="0"/>
        </w:rPr>
        <w:t>• 'As good as' means having the required qualities; of a high standard.</w:t>
      </w:r>
    </w:p>
    <w:p>
      <w:pPr>
        <w:spacing w:before="0"/>
      </w:pPr>
      <w:r>
        <w:rPr>
          <w:b w:val="0"/>
        </w:rPr>
        <w:t>• 'As better as' means more desirable, satisfactory, or effective.</w:t>
      </w:r>
    </w:p>
    <w:p>
      <w:pPr>
        <w:spacing w:before="0"/>
      </w:pPr>
      <w:r>
        <w:rPr>
          <w:b w:val="0"/>
        </w:rPr>
      </w:r>
    </w:p>
    <w:p>
      <w:pPr>
        <w:spacing w:after="100" w:line="360" w:lineRule="auto" w:before="0"/>
      </w:pPr>
      <w:r>
        <w:rPr>
          <w:b w:val="0"/>
        </w:rPr>
        <w:t>29. Select the most appropriate option for blank No. 4.</w:t>
      </w:r>
    </w:p>
    <w:p>
      <w:pPr>
        <w:spacing w:before="0"/>
      </w:pPr>
      <w:r>
        <w:rPr>
          <w:b w:val="0"/>
        </w:rPr>
      </w:r>
    </w:p>
    <w:p>
      <w:pPr>
        <w:spacing w:after="100" w:before="0"/>
      </w:pPr>
      <w:r>
        <w:rPr>
          <w:b w:val="0"/>
        </w:rPr>
        <w:t>A. direction</w:t>
      </w:r>
    </w:p>
    <w:p>
      <w:pPr>
        <w:spacing w:after="100" w:before="0"/>
      </w:pPr>
      <w:r>
        <w:rPr>
          <w:b w:val="0"/>
        </w:rPr>
        <w:t>B. realization</w:t>
      </w:r>
    </w:p>
    <w:p>
      <w:pPr>
        <w:spacing w:after="100" w:before="0"/>
      </w:pPr>
      <w:r>
        <w:rPr>
          <w:b w:val="0"/>
        </w:rPr>
        <w:t>C. performance</w:t>
      </w:r>
    </w:p>
    <w:p>
      <w:pPr>
        <w:spacing w:after="100" w:before="0"/>
      </w:pPr>
      <w:r>
        <w:rPr>
          <w:b w:val="0"/>
        </w:rPr>
        <w:t>D. completion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'performance'. Key Points Hence, the correct answer is option 3. Complete Sentence: They believe that academic performance guarantees a successful career... Additional Information</w:t>
      </w:r>
    </w:p>
    <w:p>
      <w:pPr>
        <w:spacing w:before="0"/>
      </w:pPr>
      <w:r>
        <w:rPr>
          <w:b w:val="0"/>
        </w:rPr>
        <w:t>• The given sentence is talking about some kind of condition during the climb.</w:t>
      </w:r>
    </w:p>
    <w:p>
      <w:pPr>
        <w:spacing w:before="0"/>
      </w:pPr>
      <w:r>
        <w:rPr>
          <w:b w:val="0"/>
        </w:rPr>
        <w:t>• The use of the word 'successfully' in the sentence indicates in a way that accomplishes a desired aim or result.</w:t>
      </w:r>
    </w:p>
    <w:p>
      <w:pPr>
        <w:spacing w:before="0"/>
      </w:pPr>
      <w:r>
        <w:rPr>
          <w:b w:val="0"/>
        </w:rPr>
        <w:t>• Therefore, the most appropriate word to be filled in the blank is 'performance'.</w:t>
      </w:r>
    </w:p>
    <w:p>
      <w:pPr>
        <w:spacing w:before="0"/>
      </w:pPr>
      <w:r>
        <w:rPr>
          <w:b w:val="0"/>
        </w:rPr>
        <w:t>• 'Performance' means a task or operation seen in terms of how successfully it is performed. Example: The audience was clearly enchanted by her performance.</w:t>
      </w:r>
    </w:p>
    <w:p>
      <w:pPr>
        <w:spacing w:before="0"/>
      </w:pPr>
      <w:r>
        <w:rPr>
          <w:b w:val="0"/>
        </w:rPr>
        <w:t>• Let us explore the other options: 'Direction' means giving a sense of happy satisfaction or enjoyment.</w:t>
      </w:r>
    </w:p>
    <w:p>
      <w:pPr>
        <w:spacing w:before="0"/>
      </w:pPr>
      <w:r>
        <w:rPr>
          <w:b w:val="0"/>
        </w:rPr>
        <w:t>• 'Realization' means allowing or characterized by great or excessive freedom of behaviour.</w:t>
      </w:r>
    </w:p>
    <w:p>
      <w:pPr>
        <w:spacing w:before="0"/>
      </w:pPr>
      <w:r>
        <w:rPr>
          <w:b w:val="0"/>
        </w:rPr>
        <w:t>• 'Completion' means (of an argument or statement) seeming reasonable or probable.</w:t>
      </w:r>
    </w:p>
    <w:p>
      <w:pPr>
        <w:spacing w:before="0"/>
      </w:pPr>
      <w:r>
        <w:rPr>
          <w:b w:val="0"/>
        </w:rPr>
      </w:r>
    </w:p>
    <w:p>
      <w:pPr>
        <w:spacing w:after="100" w:line="360" w:lineRule="auto" w:before="0"/>
      </w:pPr>
      <w:r>
        <w:rPr>
          <w:b w:val="0"/>
        </w:rPr>
        <w:t>30. Select the most appropriate option for blank No. 5.</w:t>
      </w:r>
    </w:p>
    <w:p>
      <w:pPr>
        <w:spacing w:before="0"/>
      </w:pPr>
      <w:r>
        <w:rPr>
          <w:b w:val="0"/>
        </w:rPr>
      </w:r>
    </w:p>
    <w:p>
      <w:pPr>
        <w:spacing w:after="100" w:before="0"/>
      </w:pPr>
      <w:r>
        <w:rPr>
          <w:b w:val="0"/>
        </w:rPr>
        <w:t>A. himself</w:t>
      </w:r>
    </w:p>
    <w:p>
      <w:pPr>
        <w:spacing w:after="100" w:before="0"/>
      </w:pPr>
      <w:r>
        <w:rPr>
          <w:b w:val="0"/>
        </w:rPr>
        <w:t>B. oneself</w:t>
      </w:r>
    </w:p>
    <w:p>
      <w:pPr>
        <w:spacing w:after="100" w:before="0"/>
      </w:pPr>
      <w:r>
        <w:rPr>
          <w:b w:val="0"/>
        </w:rPr>
        <w:t>C. themselves</w:t>
      </w:r>
    </w:p>
    <w:p>
      <w:pPr>
        <w:spacing w:after="100" w:before="0"/>
      </w:pPr>
      <w:r>
        <w:rPr>
          <w:b w:val="0"/>
        </w:rPr>
        <w:t>D. itself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'himself'. Key Points Hence, the correct answer is option 1. Complete Sentence: Einstein himself was a rebel and didn’t follow any of his parents’ plans for him. Additional Information</w:t>
      </w:r>
    </w:p>
    <w:p>
      <w:pPr>
        <w:spacing w:before="0"/>
      </w:pPr>
      <w:r>
        <w:rPr>
          <w:b w:val="0"/>
        </w:rPr>
        <w:t>• The given sentence is talking about Einstein.</w:t>
      </w:r>
    </w:p>
    <w:p>
      <w:pPr>
        <w:spacing w:before="0"/>
      </w:pPr>
      <w:r>
        <w:rPr>
          <w:b w:val="0"/>
        </w:rPr>
        <w:t>• The use of the word 'was' in the sentence indicates a first and third-person singular past of 'be'.</w:t>
      </w:r>
    </w:p>
    <w:p>
      <w:pPr>
        <w:spacing w:before="0"/>
      </w:pPr>
      <w:r>
        <w:rPr>
          <w:b w:val="0"/>
        </w:rPr>
        <w:t>• Therefore, the most appropriate word to be filled in the blank is 'himself'.</w:t>
      </w:r>
    </w:p>
    <w:p>
      <w:pPr>
        <w:spacing w:before="0"/>
      </w:pPr>
      <w:r>
        <w:rPr>
          <w:b w:val="0"/>
        </w:rPr>
        <w:t>• 'Himself' is used for emphasizing that a particular man, boy, or male animal does something without help from anyone else. Example: Napolean himself was once a crying baby.</w:t>
      </w:r>
    </w:p>
    <w:p>
      <w:pPr>
        <w:spacing w:before="0"/>
      </w:pPr>
      <w:r>
        <w:rPr>
          <w:b w:val="0"/>
        </w:rPr>
        <w:t>• Let us explore the other options: 'Oneself' is used for emphasizing that you and not anyone else does something.</w:t>
      </w:r>
    </w:p>
    <w:p>
      <w:pPr>
        <w:spacing w:before="0"/>
      </w:pPr>
      <w:r>
        <w:rPr>
          <w:b w:val="0"/>
        </w:rPr>
        <w:t>• 'Themselves' is used for referring back to a group of people already mentioned in the same sentence.</w:t>
      </w:r>
    </w:p>
    <w:p>
      <w:pPr>
        <w:spacing w:before="0"/>
      </w:pPr>
      <w:r>
        <w:rPr>
          <w:b w:val="0"/>
        </w:rPr>
        <w:t>• 'Itself' is used for referring back to something already mentioned in the same sentence.</w:t>
      </w:r>
    </w:p>
    <w:p>
      <w:pPr>
        <w:spacing w:before="0"/>
      </w:pPr>
      <w:r>
        <w:rPr>
          <w:b w:val="0"/>
        </w:rPr>
      </w:r>
    </w:p>
    <w:p>
      <w:pPr>
        <w:spacing w:after="100" w:line="360" w:lineRule="auto" w:before="0"/>
      </w:pPr>
      <w:r>
        <w:rPr>
          <w:b w:val="0"/>
        </w:rPr>
        <w:t>31. Select the most appropriate option for blank(1)</w:t>
      </w:r>
    </w:p>
    <w:p>
      <w:pPr>
        <w:spacing w:before="0"/>
      </w:pPr>
      <w:r>
        <w:rPr>
          <w:b w:val="0"/>
        </w:rPr>
      </w:r>
    </w:p>
    <w:p>
      <w:pPr>
        <w:spacing w:after="100" w:before="0"/>
      </w:pPr>
      <w:r>
        <w:rPr>
          <w:b w:val="0"/>
        </w:rPr>
        <w:t>A. for</w:t>
      </w:r>
    </w:p>
    <w:p>
      <w:pPr>
        <w:spacing w:after="100" w:before="0"/>
      </w:pPr>
      <w:r>
        <w:rPr>
          <w:b w:val="0"/>
        </w:rPr>
        <w:t>B. across</w:t>
      </w:r>
    </w:p>
    <w:p>
      <w:pPr>
        <w:spacing w:after="100" w:before="0"/>
      </w:pPr>
      <w:r>
        <w:rPr>
          <w:b w:val="0"/>
        </w:rPr>
        <w:t>C. through</w:t>
      </w:r>
    </w:p>
    <w:p>
      <w:pPr>
        <w:spacing w:after="100" w:before="0"/>
      </w:pPr>
      <w:r>
        <w:rPr>
          <w:b w:val="0"/>
        </w:rPr>
        <w:t>D. along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across. "Across" means from one side to the other, fitting the context of moving over a certain area or space.</w:t>
      </w:r>
    </w:p>
    <w:p>
      <w:pPr>
        <w:spacing w:before="0"/>
      </w:pPr>
      <w:r>
        <w:rPr>
          <w:b w:val="0"/>
        </w:rPr>
      </w:r>
    </w:p>
    <w:p>
      <w:pPr>
        <w:spacing w:after="100" w:line="360" w:lineRule="auto" w:before="0"/>
      </w:pPr>
      <w:r>
        <w:rPr>
          <w:b w:val="0"/>
        </w:rPr>
        <w:t>32. Select the most appropriate option for blank(2)</w:t>
      </w:r>
    </w:p>
    <w:p>
      <w:pPr>
        <w:spacing w:before="0"/>
      </w:pPr>
      <w:r>
        <w:rPr>
          <w:b w:val="0"/>
        </w:rPr>
      </w:r>
    </w:p>
    <w:p>
      <w:pPr>
        <w:spacing w:after="100" w:before="0"/>
      </w:pPr>
      <w:r>
        <w:rPr>
          <w:b w:val="0"/>
        </w:rPr>
        <w:t>A. upon</w:t>
      </w:r>
    </w:p>
    <w:p>
      <w:pPr>
        <w:spacing w:after="100" w:before="0"/>
      </w:pPr>
      <w:r>
        <w:rPr>
          <w:b w:val="0"/>
        </w:rPr>
        <w:t>B. too</w:t>
      </w:r>
    </w:p>
    <w:p>
      <w:pPr>
        <w:spacing w:after="100" w:before="0"/>
      </w:pPr>
      <w:r>
        <w:rPr>
          <w:b w:val="0"/>
        </w:rPr>
        <w:t>C. to</w:t>
      </w:r>
    </w:p>
    <w:p>
      <w:pPr>
        <w:spacing w:after="100" w:before="0"/>
      </w:pPr>
      <w:r>
        <w:rPr>
          <w:b w:val="0"/>
        </w:rPr>
        <w:t>D.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The word "to" is correct grammatically because it is a preposition used to indicate direction or motion towards a place, person, or thing. In this context, it appropriately connects the action with its target.</w:t>
      </w:r>
    </w:p>
    <w:p>
      <w:pPr>
        <w:spacing w:before="0"/>
      </w:pPr>
      <w:r>
        <w:rPr>
          <w:b w:val="0"/>
        </w:rPr>
      </w:r>
    </w:p>
    <w:p>
      <w:pPr>
        <w:spacing w:after="100" w:line="360" w:lineRule="auto" w:before="0"/>
      </w:pPr>
      <w:r>
        <w:rPr>
          <w:b w:val="0"/>
        </w:rPr>
        <w:t>33. Select the most appropriate option for blank(3)</w:t>
      </w:r>
    </w:p>
    <w:p>
      <w:pPr>
        <w:spacing w:before="0"/>
      </w:pPr>
      <w:r>
        <w:rPr>
          <w:b w:val="0"/>
        </w:rPr>
      </w:r>
    </w:p>
    <w:p>
      <w:pPr>
        <w:spacing w:after="100" w:before="0"/>
      </w:pPr>
      <w:r>
        <w:rPr>
          <w:b w:val="0"/>
        </w:rPr>
        <w:t>A. mutant</w:t>
      </w:r>
    </w:p>
    <w:p>
      <w:pPr>
        <w:spacing w:after="100" w:before="0"/>
      </w:pPr>
      <w:r>
        <w:rPr>
          <w:b w:val="0"/>
        </w:rPr>
        <w:t>B. partially</w:t>
      </w:r>
    </w:p>
    <w:p>
      <w:pPr>
        <w:spacing w:after="100" w:before="0"/>
      </w:pPr>
      <w:r>
        <w:rPr>
          <w:b w:val="0"/>
        </w:rPr>
        <w:t>C. great</w:t>
      </w:r>
    </w:p>
    <w:p>
      <w:pPr>
        <w:spacing w:after="100" w:before="0"/>
      </w:pPr>
      <w:r>
        <w:rPr>
          <w:b w:val="0"/>
        </w:rPr>
        <w:t>D. highly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highly The term "highly" means to a high degree or level. It fits the blank because it likely modifies an adjective in a way that emphasizes the extent of the characteristic being described.</w:t>
      </w:r>
    </w:p>
    <w:p>
      <w:pPr>
        <w:spacing w:before="0"/>
      </w:pPr>
      <w:r>
        <w:rPr>
          <w:b w:val="0"/>
        </w:rPr>
      </w:r>
    </w:p>
    <w:p>
      <w:pPr>
        <w:spacing w:after="100" w:line="360" w:lineRule="auto" w:before="0"/>
      </w:pPr>
      <w:r>
        <w:rPr>
          <w:b w:val="0"/>
        </w:rPr>
        <w:t>34. Select the most appropriate option for blank(4)</w:t>
      </w:r>
    </w:p>
    <w:p>
      <w:pPr>
        <w:spacing w:before="0"/>
      </w:pPr>
      <w:r>
        <w:rPr>
          <w:b w:val="0"/>
        </w:rPr>
      </w:r>
    </w:p>
    <w:p>
      <w:pPr>
        <w:spacing w:after="100" w:before="0"/>
      </w:pPr>
      <w:r>
        <w:rPr>
          <w:b w:val="0"/>
        </w:rPr>
        <w:t>A. transported</w:t>
      </w:r>
    </w:p>
    <w:p>
      <w:pPr>
        <w:spacing w:after="100" w:before="0"/>
      </w:pPr>
      <w:r>
        <w:rPr>
          <w:b w:val="0"/>
        </w:rPr>
        <w:t>B. transited</w:t>
      </w:r>
    </w:p>
    <w:p>
      <w:pPr>
        <w:spacing w:after="100" w:before="0"/>
      </w:pPr>
      <w:r>
        <w:rPr>
          <w:b w:val="0"/>
        </w:rPr>
        <w:t>C. transmitted</w:t>
      </w:r>
    </w:p>
    <w:p>
      <w:pPr>
        <w:spacing w:after="100" w:before="0"/>
      </w:pPr>
      <w:r>
        <w:rPr>
          <w:b w:val="0"/>
        </w:rPr>
        <w:t>D. transgressed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transmitted 'Transmitted' means to send or convey from one place to another. It fits the blank contextually as it implies the act of passing something (like a message, signal, or disease) from one entity to another.</w:t>
      </w:r>
    </w:p>
    <w:p>
      <w:pPr>
        <w:spacing w:before="0"/>
      </w:pPr>
      <w:r>
        <w:rPr>
          <w:b w:val="0"/>
        </w:rPr>
      </w:r>
    </w:p>
    <w:p>
      <w:pPr>
        <w:spacing w:after="100" w:line="360" w:lineRule="auto" w:before="0"/>
      </w:pPr>
      <w:r>
        <w:rPr>
          <w:b w:val="0"/>
        </w:rPr>
        <w:t>35. Select the most appropriate option for blank(5)</w:t>
      </w:r>
    </w:p>
    <w:p>
      <w:pPr>
        <w:spacing w:before="0"/>
      </w:pPr>
      <w:r>
        <w:rPr>
          <w:b w:val="0"/>
        </w:rPr>
      </w:r>
    </w:p>
    <w:p>
      <w:pPr>
        <w:spacing w:after="100" w:before="0"/>
      </w:pPr>
      <w:r>
        <w:rPr>
          <w:b w:val="0"/>
        </w:rPr>
        <w:t>A. pointer</w:t>
      </w:r>
    </w:p>
    <w:p>
      <w:pPr>
        <w:spacing w:after="100" w:before="0"/>
      </w:pPr>
      <w:r>
        <w:rPr>
          <w:b w:val="0"/>
        </w:rPr>
        <w:t>B. outbreak</w:t>
      </w:r>
    </w:p>
    <w:p>
      <w:pPr>
        <w:spacing w:after="100" w:before="0"/>
      </w:pPr>
      <w:r>
        <w:rPr>
          <w:b w:val="0"/>
        </w:rPr>
        <w:t>C. ailment</w:t>
      </w:r>
    </w:p>
    <w:p>
      <w:pPr>
        <w:spacing w:after="100" w:before="0"/>
      </w:pPr>
      <w:r>
        <w:rPr>
          <w:b w:val="0"/>
        </w:rPr>
        <w:t>D. break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outbreak. Outbreak means a sudden occurrence of something unwelcome, such as disease. It fits the blank contextually, indicating a sudden start or increase of the ailment.</w:t>
      </w:r>
    </w:p>
    <w:p>
      <w:pPr>
        <w:spacing w:before="0"/>
      </w:pPr>
      <w:r>
        <w:rPr>
          <w:b w:val="0"/>
        </w:rPr>
      </w:r>
    </w:p>
    <w:p>
      <w:pPr>
        <w:spacing w:after="100" w:line="360" w:lineRule="auto" w:before="0"/>
      </w:pPr>
      <w:r>
        <w:rPr>
          <w:b w:val="0"/>
        </w:rPr>
        <w:t>36. Select the most appropriate option to fill in blank number 1.</w:t>
      </w:r>
    </w:p>
    <w:p>
      <w:pPr>
        <w:spacing w:before="0"/>
      </w:pPr>
      <w:r>
        <w:rPr>
          <w:b w:val="0"/>
        </w:rPr>
      </w:r>
    </w:p>
    <w:p>
      <w:pPr>
        <w:spacing w:after="100" w:before="0"/>
      </w:pPr>
      <w:r>
        <w:rPr>
          <w:b w:val="0"/>
        </w:rPr>
        <w:t>A. psychology</w:t>
      </w:r>
    </w:p>
    <w:p>
      <w:pPr>
        <w:spacing w:after="100" w:before="0"/>
      </w:pPr>
      <w:r>
        <w:rPr>
          <w:b w:val="0"/>
        </w:rPr>
        <w:t>B. human behaviour</w:t>
      </w:r>
    </w:p>
    <w:p>
      <w:pPr>
        <w:spacing w:after="100" w:before="0"/>
      </w:pPr>
      <w:r>
        <w:rPr>
          <w:b w:val="0"/>
        </w:rPr>
        <w:t>C. instinct</w:t>
      </w:r>
    </w:p>
    <w:p>
      <w:pPr>
        <w:spacing w:after="100" w:before="0"/>
      </w:pPr>
      <w:r>
        <w:rPr>
          <w:b w:val="0"/>
        </w:rPr>
        <w:t>D. motivation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 Key Points Therefore, the correct answer is Option 4 which is Motivation. Additional Information Complete passage is: The concept of motivation focuses on explaining what ‘moves’ behaviour. In fact, the term (1)motivation is derived from the Latin word ‘movere’, referring to movement of activity. Most of our everyday explanation of (2)________ is given in terms of motives. Motives also help in making (3)________ about behaviour. A person will work hard in school, in sports, in business, in music, and in many other situations, if he/she has a very strong need for (4)________. Hence, motives are the general states that enable us to make predictions about behaviour in many different situations. In other words, motivation is one of the (5)________ of behaviour. Instincts, drives, needs, goals, and incentives come under the broad cluster of motivation.</w:t>
      </w:r>
    </w:p>
    <w:p>
      <w:pPr>
        <w:spacing w:before="0"/>
      </w:pPr>
      <w:r>
        <w:rPr>
          <w:b w:val="0"/>
        </w:rPr>
        <w:t>• in the given sentence "In fact, the term (1)________ is derived from the Latin word ‘movere’, referring to movement of activity."</w:t>
      </w:r>
    </w:p>
    <w:p>
      <w:pPr>
        <w:spacing w:before="0"/>
      </w:pPr>
      <w:r>
        <w:rPr>
          <w:b w:val="0"/>
        </w:rPr>
        <w:t>• The passage talks about motivation, and the most appropriate word in the passage's context is Motivation.</w:t>
      </w:r>
    </w:p>
    <w:p>
      <w:pPr>
        <w:spacing w:before="0"/>
      </w:pPr>
      <w:r>
        <w:rPr>
          <w:b w:val="0"/>
        </w:rPr>
        <w:t>• Motivation means "desire or willingness to do something; enthusiasm" (प्रेरणा). Example- "keep staff up to date and maintain interest and motivation".</w:t>
      </w:r>
    </w:p>
    <w:p>
      <w:pPr>
        <w:spacing w:before="0"/>
      </w:pPr>
      <w:r>
        <w:rPr>
          <w:b w:val="0"/>
        </w:rPr>
        <w:t>• The meanings of other options are as follows- Psychology means the mental characteristics or attitude of a person or group.(मनोविज्ञान)</w:t>
      </w:r>
    </w:p>
    <w:p>
      <w:pPr>
        <w:spacing w:before="0"/>
      </w:pPr>
      <w:r>
        <w:rPr>
          <w:b w:val="0"/>
        </w:rPr>
        <w:t>• Human behaviour means Human behaviour is the potential and expressed capacity (mentally, physically, and socially) of human individuals. (मानव आचरण)</w:t>
      </w:r>
    </w:p>
    <w:p>
      <w:pPr>
        <w:spacing w:before="0"/>
      </w:pPr>
      <w:r>
        <w:rPr>
          <w:b w:val="0"/>
        </w:rPr>
        <w:t>• Instinct means the natural force that causes a person or animal to behave in a particular way without thinking or learning about it.(स्वाभाविक प्रवृत्ति)</w:t>
      </w:r>
    </w:p>
    <w:p>
      <w:pPr>
        <w:spacing w:before="0"/>
      </w:pPr>
      <w:r>
        <w:rPr>
          <w:b w:val="0"/>
        </w:rPr>
      </w:r>
    </w:p>
    <w:p>
      <w:pPr>
        <w:spacing w:after="100" w:line="360" w:lineRule="auto" w:before="0"/>
      </w:pPr>
      <w:r>
        <w:rPr>
          <w:b w:val="0"/>
        </w:rPr>
        <w:t>37. Select the most appropriate option to fill in blank number 2.</w:t>
      </w:r>
    </w:p>
    <w:p>
      <w:pPr>
        <w:spacing w:before="0"/>
      </w:pPr>
      <w:r>
        <w:rPr>
          <w:b w:val="0"/>
        </w:rPr>
      </w:r>
    </w:p>
    <w:p>
      <w:pPr>
        <w:spacing w:after="100" w:before="0"/>
      </w:pPr>
      <w:r>
        <w:rPr>
          <w:b w:val="0"/>
        </w:rPr>
        <w:t>A. behaviour</w:t>
      </w:r>
    </w:p>
    <w:p>
      <w:pPr>
        <w:spacing w:after="100" w:before="0"/>
      </w:pPr>
      <w:r>
        <w:rPr>
          <w:b w:val="0"/>
        </w:rPr>
        <w:t>B. goal</w:t>
      </w:r>
    </w:p>
    <w:p>
      <w:pPr>
        <w:spacing w:after="100" w:before="0"/>
      </w:pPr>
      <w:r>
        <w:rPr>
          <w:b w:val="0"/>
        </w:rPr>
        <w:t>C. incentive</w:t>
      </w:r>
    </w:p>
    <w:p>
      <w:pPr>
        <w:spacing w:after="100" w:before="0"/>
      </w:pPr>
      <w:r>
        <w:rPr>
          <w:b w:val="0"/>
        </w:rPr>
        <w:t>D. motivation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1'.Key Points Therefore, the correct answer is Option 1 which is Behaviour.Additional Information Complete passage is: The concept of motivation focuses on explaining what ‘moves’ behaviour. In fact, the term (1)motivation is derived from the Latin word ‘movere’, referring to movement of activity. Most of our everyday explanation of (2)behaviour is given in terms of motives. Motives also help in making (3)________ about behaviour. A person will work hard in school, in sports, in business, in music, and in many other situations, if he/she has a very strong need for (4)________. Hence, motives are the general states that enable us to make predictions about behaviour in many different situations. In other words, motivation is one of the (5)________ of behaviour. Instincts, drives, needs, goals, and incentives come under the broad cluster of motivation.</w:t>
      </w:r>
    </w:p>
    <w:p>
      <w:pPr>
        <w:spacing w:before="0"/>
      </w:pPr>
      <w:r>
        <w:rPr>
          <w:b w:val="0"/>
        </w:rPr>
        <w:t>• In the given sentence "Most of our everyday explanation of (2)________ is given in terms of motives". Behaviour fits best in the context of the sentence</w:t>
      </w:r>
    </w:p>
    <w:p>
      <w:pPr>
        <w:spacing w:before="0"/>
      </w:pPr>
      <w:r>
        <w:rPr>
          <w:b w:val="0"/>
        </w:rPr>
        <w:t>• Behaviour means how someone acts (व्यवहार). Example- He was sent out of the class for bad behaviour. He was sent out of the class for bad behaviour.</w:t>
      </w:r>
    </w:p>
    <w:p>
      <w:pPr>
        <w:spacing w:before="0"/>
      </w:pPr>
      <w:r>
        <w:rPr>
          <w:b w:val="0"/>
        </w:rPr>
        <w:t>• The meanings of other words are as follows- Goal means Aim or target. (लक्ष्य)</w:t>
      </w:r>
    </w:p>
    <w:p>
      <w:pPr>
        <w:spacing w:before="0"/>
      </w:pPr>
      <w:r>
        <w:rPr>
          <w:b w:val="0"/>
        </w:rPr>
        <w:t>• Incentive means bonus, appreciation amount. (प्रोत्साहन)</w:t>
      </w:r>
    </w:p>
    <w:p>
      <w:pPr>
        <w:spacing w:before="0"/>
      </w:pPr>
      <w:r>
        <w:rPr>
          <w:b w:val="0"/>
        </w:rPr>
        <w:t>• Motivation means the act of boosting the spirit.(प्रेरणा)</w:t>
      </w:r>
    </w:p>
    <w:p>
      <w:pPr>
        <w:spacing w:before="0"/>
      </w:pPr>
      <w:r>
        <w:rPr>
          <w:b w:val="0"/>
        </w:rPr>
      </w:r>
    </w:p>
    <w:p>
      <w:pPr>
        <w:spacing w:after="100" w:line="360" w:lineRule="auto" w:before="0"/>
      </w:pPr>
      <w:r>
        <w:rPr>
          <w:b w:val="0"/>
        </w:rPr>
        <w:t>38. Select the most appropriate option to fill in blank number 3.</w:t>
      </w:r>
    </w:p>
    <w:p>
      <w:pPr>
        <w:spacing w:before="0"/>
      </w:pPr>
      <w:r>
        <w:rPr>
          <w:b w:val="0"/>
        </w:rPr>
      </w:r>
    </w:p>
    <w:p>
      <w:pPr>
        <w:spacing w:after="100" w:before="0"/>
      </w:pPr>
      <w:r>
        <w:rPr>
          <w:b w:val="0"/>
        </w:rPr>
        <w:t>A. clarifications</w:t>
      </w:r>
    </w:p>
    <w:p>
      <w:pPr>
        <w:spacing w:after="100" w:before="0"/>
      </w:pPr>
      <w:r>
        <w:rPr>
          <w:b w:val="0"/>
        </w:rPr>
        <w:t>B. predictions</w:t>
      </w:r>
    </w:p>
    <w:p>
      <w:pPr>
        <w:spacing w:after="100" w:before="0"/>
      </w:pPr>
      <w:r>
        <w:rPr>
          <w:b w:val="0"/>
        </w:rPr>
        <w:t>C. directions</w:t>
      </w:r>
    </w:p>
    <w:p>
      <w:pPr>
        <w:spacing w:after="100" w:before="0"/>
      </w:pPr>
      <w:r>
        <w:rPr>
          <w:b w:val="0"/>
        </w:rPr>
        <w:t>D. decisions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which is Predictions. Additional Information Complete passage is: The concept of motivation focuses on explaining what ‘moves’ behaviour. In fact, the term (1)motivation is derived from the Latin word ‘movere’, referring to movement of activity. Most of our everyday explanation of (2)behaviour is given in terms of motives. Motives also help in making (3)predictions about behaviour. A person will work hard in school, in sports, in business, in music, and in many other situations, if he/she has a very strong need for (4)________. Hence, motives are the general states that enable us to make predictions about behaviour in many different situations. In other words, motivation is one of the (5)________ of behaviour. Instincts, drives, needs, goals, and incentives come under the broad cluster of motivation.</w:t>
      </w:r>
    </w:p>
    <w:p>
      <w:pPr>
        <w:spacing w:before="0"/>
      </w:pPr>
      <w:r>
        <w:rPr>
          <w:b w:val="0"/>
        </w:rPr>
        <w:t>• In the given sentence "Motives also help in making (3)________ about behaviour".The word predictions fit the best in the context of the passage.</w:t>
      </w:r>
    </w:p>
    <w:p>
      <w:pPr>
        <w:spacing w:before="0"/>
      </w:pPr>
      <w:r>
        <w:rPr>
          <w:b w:val="0"/>
        </w:rPr>
        <w:t>• Predictions mean saying what will happen; what somebody thinks will happen (भविष्यवाणी). Example- The exam results confirmed my predictions.</w:t>
      </w:r>
    </w:p>
    <w:p>
      <w:pPr>
        <w:spacing w:before="0"/>
      </w:pPr>
      <w:r>
        <w:rPr>
          <w:b w:val="0"/>
        </w:rPr>
        <w:t>• The meanings of other words are as follows-</w:t>
      </w:r>
    </w:p>
    <w:p>
      <w:pPr>
        <w:spacing w:before="0"/>
      </w:pPr>
      <w:r>
        <w:rPr>
          <w:b w:val="0"/>
        </w:rPr>
        <w:t>• clarifications means an explanation or more details that make something clear or easier to understand. (स्पष्टीकरण)</w:t>
      </w:r>
    </w:p>
    <w:p>
      <w:pPr>
        <w:spacing w:before="0"/>
      </w:pPr>
      <w:r>
        <w:rPr>
          <w:b w:val="0"/>
        </w:rPr>
        <w:t>• Directions means the path, line, or way a person or thing moves, looks, points, develops, etc. (दिशा-निर्देश)</w:t>
      </w:r>
    </w:p>
    <w:p>
      <w:pPr>
        <w:spacing w:before="0"/>
      </w:pPr>
      <w:r>
        <w:rPr>
          <w:b w:val="0"/>
        </w:rPr>
        <w:t>• Decisions mean a choice or judgment that you make after thinking about various possibilities.(फ़ैसला)</w:t>
      </w:r>
    </w:p>
    <w:p>
      <w:pPr>
        <w:spacing w:before="0"/>
      </w:pPr>
      <w:r>
        <w:rPr>
          <w:b w:val="0"/>
        </w:rPr>
      </w:r>
    </w:p>
    <w:p>
      <w:pPr>
        <w:spacing w:after="100" w:line="360" w:lineRule="auto" w:before="0"/>
      </w:pPr>
      <w:r>
        <w:rPr>
          <w:b w:val="0"/>
        </w:rPr>
        <w:t>39. Select the most appropriate option to fill in blank number 4.</w:t>
      </w:r>
    </w:p>
    <w:p>
      <w:pPr>
        <w:spacing w:before="0"/>
      </w:pPr>
      <w:r>
        <w:rPr>
          <w:b w:val="0"/>
        </w:rPr>
      </w:r>
    </w:p>
    <w:p>
      <w:pPr>
        <w:spacing w:after="100" w:before="0"/>
      </w:pPr>
      <w:r>
        <w:rPr>
          <w:b w:val="0"/>
        </w:rPr>
        <w:t>A. achievements</w:t>
      </w:r>
    </w:p>
    <w:p>
      <w:pPr>
        <w:spacing w:after="100" w:before="0"/>
      </w:pPr>
      <w:r>
        <w:rPr>
          <w:b w:val="0"/>
        </w:rPr>
        <w:t>B. motivation</w:t>
      </w:r>
    </w:p>
    <w:p>
      <w:pPr>
        <w:spacing w:after="100" w:before="0"/>
      </w:pPr>
      <w:r>
        <w:rPr>
          <w:b w:val="0"/>
        </w:rPr>
        <w:t>C. desire</w:t>
      </w:r>
    </w:p>
    <w:p>
      <w:pPr>
        <w:spacing w:after="100" w:before="0"/>
      </w:pPr>
      <w:r>
        <w:rPr>
          <w:b w:val="0"/>
        </w:rPr>
        <w:t>D. grow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achievements. Additional Information Complete passage is: The concept of motivation focuses on explaining what ‘moves’ behaviour. In fact, the term (1)motivation is derived from the Latin word ‘movere’, referring to movement of activity. Most of our everyday explanation of (2)behaviour is given in terms of motives. Motives also help in making (3)predictions about behaviour. A person will work hard in school, in sports, in business, in music, and in many other situations, if he/she has a very strong need for (4)achievements. Hence, motives are the general states that enable us to make predictions about behaviour in many different situations. In other words, motivation is one of the (5)________ of behaviour. Instincts, drives, needs, goals, and incentives come under the broad cluster of motivation.</w:t>
      </w:r>
    </w:p>
    <w:p>
      <w:pPr>
        <w:spacing w:before="0"/>
      </w:pPr>
      <w:r>
        <w:rPr>
          <w:b w:val="0"/>
        </w:rPr>
        <w:t>• Motivation is strongly linked to the achievement of personal goals and desires, which fits the context of this passage about what drives behaviour.</w:t>
      </w:r>
    </w:p>
    <w:p>
      <w:pPr>
        <w:spacing w:before="0"/>
      </w:pPr>
      <w:r>
        <w:rPr>
          <w:b w:val="0"/>
        </w:rPr>
        <w:t>• In contexts of schooling, sports, business, and music, the pursuit often revolves around achieving specific, measurable objectives, aligning with the concept of 'achievements.'</w:t>
      </w:r>
    </w:p>
    <w:p>
      <w:pPr>
        <w:spacing w:before="0"/>
      </w:pPr>
      <w:r>
        <w:rPr>
          <w:b w:val="0"/>
        </w:rPr>
        <w:t>• 'Achievements' specifically implies reaching goals or attaining success, which is a common reason people are motivated to work hard across various domains.</w:t>
      </w:r>
    </w:p>
    <w:p>
      <w:pPr>
        <w:spacing w:before="0"/>
      </w:pPr>
      <w:r>
        <w:rPr>
          <w:b w:val="0"/>
        </w:rPr>
        <w:t>• Option 2 (motivation): While motivation is the broader topic being discussed, in this specific blank, it is looking for a specific outcome of motivation, making "motivation" itself an inappropriate choice.</w:t>
      </w:r>
    </w:p>
    <w:p>
      <w:pPr>
        <w:spacing w:before="0"/>
      </w:pPr>
      <w:r>
        <w:rPr>
          <w:b w:val="0"/>
        </w:rPr>
        <w:t>• Option 3 (desire): Desire can indeed motivate behaviour, but it is more of an internal feeling or emotion aiming for something. The passage aims to highlight the objective outcomes (like achievements) of high motivation rather than the internal feelings.</w:t>
      </w:r>
    </w:p>
    <w:p>
      <w:pPr>
        <w:spacing w:before="0"/>
      </w:pPr>
      <w:r>
        <w:rPr>
          <w:b w:val="0"/>
        </w:rPr>
        <w:t>• Option 4 (grow): Growth is a possible outcome of motivation. However, in the context of this sentence, which is about achieving specific results in various fields, "achievements" is a more direct and fitting choice. Growth is more general and pertains to the process of development rather than the attainment of specific goals or benchmarks.</w:t>
      </w:r>
    </w:p>
    <w:p>
      <w:pPr>
        <w:spacing w:before="0"/>
      </w:pPr>
      <w:r>
        <w:rPr>
          <w:b w:val="0"/>
        </w:rPr>
      </w:r>
    </w:p>
    <w:p>
      <w:pPr>
        <w:spacing w:after="100" w:line="360" w:lineRule="auto" w:before="0"/>
      </w:pPr>
      <w:r>
        <w:rPr>
          <w:b w:val="0"/>
        </w:rPr>
        <w:t>40. Select the most appropriate option to fill in blank number 5.</w:t>
      </w:r>
    </w:p>
    <w:p>
      <w:pPr>
        <w:spacing w:before="0"/>
      </w:pPr>
      <w:r>
        <w:rPr>
          <w:b w:val="0"/>
        </w:rPr>
      </w:r>
    </w:p>
    <w:p>
      <w:pPr>
        <w:spacing w:after="100" w:before="0"/>
      </w:pPr>
      <w:r>
        <w:rPr>
          <w:b w:val="0"/>
        </w:rPr>
        <w:t>A. meaning</w:t>
      </w:r>
    </w:p>
    <w:p>
      <w:pPr>
        <w:spacing w:after="100" w:before="0"/>
      </w:pPr>
      <w:r>
        <w:rPr>
          <w:b w:val="0"/>
        </w:rPr>
        <w:t>B. causes</w:t>
      </w:r>
    </w:p>
    <w:p>
      <w:pPr>
        <w:spacing w:after="100" w:before="0"/>
      </w:pPr>
      <w:r>
        <w:rPr>
          <w:b w:val="0"/>
        </w:rPr>
        <w:t>C. ways</w:t>
      </w:r>
    </w:p>
    <w:p>
      <w:pPr>
        <w:spacing w:after="100" w:before="0"/>
      </w:pPr>
      <w:r>
        <w:rPr>
          <w:b w:val="0"/>
        </w:rPr>
        <w:t>D. determinants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"determinants". Additional Information Complete passage is: The concept of motivation focuses on explaining what ‘moves’ behaviour. In fact, the term (1)motivation is derived from the Latin word ‘movere’, referring to movement of activity. Most of our everyday explanation of (2)behaviour is given in terms of motives. Motives also help in making (3)predictions about behaviour. A person will work hard in school, in sports, in business, in music, and in many other situations, if he/she has a very strong need for (4)achievements. Hence, motives are the general states that enable us to make predictions about behaviour in many different situations. In other words, motivation is one of the (5)determinants of behaviour. Instincts, drives, needs, goals, and incentives come under the broad cluster of motivation.</w:t>
      </w:r>
    </w:p>
    <w:p>
      <w:pPr>
        <w:spacing w:before="0"/>
      </w:pPr>
      <w:r>
        <w:rPr>
          <w:b w:val="0"/>
        </w:rPr>
        <w:t>• The passage discusses elements that influence or decide why behaviour happens, which aligns with the definition of 'determinants.'</w:t>
      </w:r>
    </w:p>
    <w:p>
      <w:pPr>
        <w:spacing w:before="0"/>
      </w:pPr>
      <w:r>
        <w:rPr>
          <w:b w:val="0"/>
        </w:rPr>
        <w:t>• Determinants of behaviour are factors or elements that contribute to the manifestation of certain actions or patterns of actions. This fits the context of discussing motivation as an underlying factor.</w:t>
      </w:r>
    </w:p>
    <w:p>
      <w:pPr>
        <w:spacing w:before="0"/>
      </w:pPr>
      <w:r>
        <w:rPr>
          <w:b w:val="0"/>
        </w:rPr>
        <w:t>• Using 'determinants' underscores the idea that motivations are not just incidental but play a crucial role in shaping behaviour across different scenarios.</w:t>
      </w:r>
    </w:p>
    <w:p>
      <w:pPr>
        <w:spacing w:before="0"/>
      </w:pPr>
      <w:r>
        <w:rPr>
          <w:b w:val="0"/>
        </w:rPr>
        <w:t>• Option 1 (meaning): Refers to the significance or interpretation of something, which is not the focus here.</w:t>
      </w:r>
    </w:p>
    <w:p>
      <w:pPr>
        <w:spacing w:before="0"/>
      </w:pPr>
      <w:r>
        <w:rPr>
          <w:b w:val="0"/>
        </w:rPr>
        <w:t>• Option 2 (causes): Imply direct factors leading to an effect, but 'determinants' offer a broader understanding of influences on behaviour.</w:t>
      </w:r>
    </w:p>
    <w:p>
      <w:pPr>
        <w:spacing w:before="0"/>
      </w:pPr>
      <w:r>
        <w:rPr>
          <w:b w:val="0"/>
        </w:rPr>
        <w:t>• Option 3 (ways): Suggests methods or approaches, not the underlying reasons or factors that motivate behaviour.</w:t>
      </w:r>
    </w:p>
    <w:p>
      <w:pPr>
        <w:spacing w:before="0"/>
      </w:pPr>
      <w:r>
        <w:rPr>
          <w:b w:val="0"/>
        </w:rPr>
      </w:r>
    </w:p>
    <w:p>
      <w:pPr>
        <w:spacing w:after="100" w:line="360" w:lineRule="auto" w:before="0"/>
      </w:pPr>
      <w:r>
        <w:rPr>
          <w:b w:val="0"/>
        </w:rPr>
        <w:t>41. Select the most appropriate option to fill in blank number 1.</w:t>
      </w:r>
    </w:p>
    <w:p>
      <w:pPr>
        <w:spacing w:before="0"/>
      </w:pPr>
      <w:r>
        <w:rPr>
          <w:b w:val="0"/>
        </w:rPr>
      </w:r>
    </w:p>
    <w:p>
      <w:pPr>
        <w:spacing w:after="100" w:before="0"/>
      </w:pPr>
      <w:r>
        <w:rPr>
          <w:b w:val="0"/>
        </w:rPr>
        <w:t>A. countries</w:t>
      </w:r>
    </w:p>
    <w:p>
      <w:pPr>
        <w:spacing w:after="100" w:before="0"/>
      </w:pPr>
      <w:r>
        <w:rPr>
          <w:b w:val="0"/>
        </w:rPr>
        <w:t>B. countryside</w:t>
      </w:r>
    </w:p>
    <w:p>
      <w:pPr>
        <w:spacing w:after="100" w:before="0"/>
      </w:pPr>
      <w:r>
        <w:rPr>
          <w:b w:val="0"/>
        </w:rPr>
        <w:t>C. factories</w:t>
      </w:r>
    </w:p>
    <w:p>
      <w:pPr>
        <w:spacing w:after="100" w:before="0"/>
      </w:pPr>
      <w:r>
        <w:rPr>
          <w:b w:val="0"/>
        </w:rPr>
        <w:t>D. cities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'Countryside'. Key Points The complete passage is- In the 19th century, there was an industrial revolution in Europe. As a result, millions of people left the (1) countryside and went to work in big factories in cities. Today, it is the reverse. In several major cities, people have started moving out. Why? They want a cleaner, (2) greener environment. There are fewer jobs in ‘heavy’ industries like steel and power generation. (3) Instead, there are more jobs in service industries like banking, tourism, and food delivery. Besides, modern transport and communications have made it easier for people to (4) commute to work or even work from home. The result of this revolution in the 21st century will be ‘spread cities’ - cities are growing fast, but (5) outwards, away from city centres and people are choosing to live 40, 50 or 60 kilometres away. Additional InformationLet's learn about other given options: Hinglish पुरा वाक्य: As a result, millions of people left the countryside and went to work in big factories in cities.</w:t>
      </w:r>
    </w:p>
    <w:p>
      <w:pPr>
        <w:spacing w:before="0"/>
      </w:pPr>
      <w:r>
        <w:rPr>
          <w:b w:val="0"/>
        </w:rPr>
        <w:t>• Let's refer to this line from the passage, ''As a result, millions of people left the (1) _______ and went to work in big factories in cities.''</w:t>
      </w:r>
    </w:p>
    <w:p>
      <w:pPr>
        <w:spacing w:before="0"/>
      </w:pPr>
      <w:r>
        <w:rPr>
          <w:b w:val="0"/>
        </w:rPr>
        <w:t>• 'Countryside' means the land and scenery of a rural area. Example: Every summer thousands of people flock to the countryside.</w:t>
      </w:r>
    </w:p>
    <w:p>
      <w:pPr>
        <w:spacing w:before="0"/>
      </w:pPr>
      <w:r>
        <w:rPr>
          <w:b w:val="0"/>
        </w:rPr>
        <w:t>• From the passage, it is clear that there was an industrial revolution.</w:t>
      </w:r>
    </w:p>
    <w:p>
      <w:pPr>
        <w:spacing w:before="0"/>
      </w:pPr>
      <w:r>
        <w:rPr>
          <w:b w:val="0"/>
        </w:rPr>
        <w:t>• So, people saw this as an opportunity and left their villages.</w:t>
      </w:r>
    </w:p>
    <w:p>
      <w:pPr>
        <w:spacing w:before="0"/>
      </w:pPr>
      <w:r>
        <w:rPr>
          <w:b w:val="0"/>
        </w:rPr>
        <w:t>• They went to big cities to work in factories.</w:t>
      </w:r>
    </w:p>
    <w:p>
      <w:pPr>
        <w:spacing w:before="0"/>
      </w:pPr>
      <w:r>
        <w:rPr>
          <w:b w:val="0"/>
        </w:rPr>
        <w:t>• Therefore, the most appropriate option to be filled in blank 1 is 'countryside'.</w:t>
      </w:r>
    </w:p>
    <w:p>
      <w:pPr>
        <w:spacing w:before="0"/>
      </w:pPr>
      <w:r>
        <w:rPr>
          <w:b w:val="0"/>
        </w:rPr>
        <w:t>• Hence, option 2 is the correct answer.</w:t>
      </w:r>
    </w:p>
    <w:p>
      <w:pPr>
        <w:spacing w:before="0"/>
      </w:pPr>
      <w:r>
        <w:rPr>
          <w:b w:val="0"/>
        </w:rPr>
        <w:t>• 'Countries' means a nation with its own government, occupying a particular territory. Example: The country's increasingly precarious economic position.</w:t>
      </w:r>
    </w:p>
    <w:p>
      <w:pPr>
        <w:spacing w:before="0"/>
      </w:pPr>
      <w:r>
        <w:rPr>
          <w:b w:val="0"/>
        </w:rPr>
        <w:t>• 'Factories' means a building or group of buildings where goods are manufactured or assembled chiefly by machine. Example: A clothing factory.</w:t>
      </w:r>
    </w:p>
    <w:p>
      <w:pPr>
        <w:spacing w:before="0"/>
      </w:pPr>
      <w:r>
        <w:rPr>
          <w:b w:val="0"/>
        </w:rPr>
        <w:t>• 'Cities' means a large town. Example: One of Italy's most beautiful cities.</w:t>
      </w:r>
    </w:p>
    <w:p>
      <w:pPr>
        <w:spacing w:before="0"/>
      </w:pPr>
      <w:r>
        <w:rPr>
          <w:b w:val="0"/>
        </w:rPr>
        <w:t>• आइए इस पंक्ति को passage से देखें, ''As a result, millions of people left the (1) _______ and went to work in big factories in cities.''</w:t>
      </w:r>
    </w:p>
    <w:p>
      <w:pPr>
        <w:spacing w:before="0"/>
      </w:pPr>
      <w:r>
        <w:rPr>
          <w:b w:val="0"/>
        </w:rPr>
        <w:t>• 'Countryside' का अर्थ है ग्रामीण क्षेत्र की भूमि और दृश्य। उदाहरण: Every summer thousands of people flock to the countryside.</w:t>
      </w:r>
    </w:p>
    <w:p>
      <w:pPr>
        <w:spacing w:before="0"/>
      </w:pPr>
      <w:r>
        <w:rPr>
          <w:b w:val="0"/>
        </w:rPr>
        <w:t>• Passage से यह स्पष्ट है कि एक औद्योगिक क्रांति थी।</w:t>
      </w:r>
    </w:p>
    <w:p>
      <w:pPr>
        <w:spacing w:before="0"/>
      </w:pPr>
      <w:r>
        <w:rPr>
          <w:b w:val="0"/>
        </w:rPr>
        <w:t>• इसलिए, लोगों ने इसे एक अवसर के रूप में देखा और अपने गांवों को छोड़ दिया।</w:t>
      </w:r>
    </w:p>
    <w:p>
      <w:pPr>
        <w:spacing w:before="0"/>
      </w:pPr>
      <w:r>
        <w:rPr>
          <w:b w:val="0"/>
        </w:rPr>
        <w:t>• वे कारखानों में काम करने के लिए बड़े शहरों में गए।</w:t>
      </w:r>
    </w:p>
    <w:p>
      <w:pPr>
        <w:spacing w:before="0"/>
      </w:pPr>
      <w:r>
        <w:rPr>
          <w:b w:val="0"/>
        </w:rPr>
        <w:t>• अतः रिक्त 1 की पूर्ति के लिए सर्वाधिक उपयुक्त विकल्प 'countryside' है।</w:t>
      </w:r>
    </w:p>
    <w:p>
      <w:pPr>
        <w:spacing w:before="0"/>
      </w:pPr>
      <w:r>
        <w:rPr>
          <w:b w:val="0"/>
        </w:rPr>
        <w:t>• अतः विकल्प 2 सही उत्तर है।</w:t>
      </w:r>
    </w:p>
    <w:p>
      <w:pPr>
        <w:spacing w:before="0"/>
      </w:pPr>
      <w:r>
        <w:rPr>
          <w:b w:val="0"/>
        </w:rPr>
        <w:t>• 'Countries' का अर्थ देश है। उदाहरण: The country's increasingly precarious economic position.</w:t>
      </w:r>
    </w:p>
    <w:p>
      <w:pPr>
        <w:spacing w:before="0"/>
      </w:pPr>
      <w:r>
        <w:rPr>
          <w:b w:val="0"/>
        </w:rPr>
        <w:t>• 'Factories' का अर्थ है कारखाना। उदाहरण: A clothing factory.</w:t>
      </w:r>
    </w:p>
    <w:p>
      <w:pPr>
        <w:spacing w:before="0"/>
      </w:pPr>
      <w:r>
        <w:rPr>
          <w:b w:val="0"/>
        </w:rPr>
        <w:t>• 'City' का अर्थ है एक बड़ा शहर। उदाहरण: One of Italy's most beautiful cities.</w:t>
      </w:r>
    </w:p>
    <w:p>
      <w:pPr>
        <w:spacing w:before="0"/>
      </w:pPr>
      <w:r>
        <w:rPr>
          <w:b w:val="0"/>
        </w:rPr>
      </w:r>
    </w:p>
    <w:p>
      <w:pPr>
        <w:spacing w:after="100" w:line="360" w:lineRule="auto" w:before="0"/>
      </w:pPr>
      <w:r>
        <w:rPr>
          <w:b w:val="0"/>
        </w:rPr>
        <w:t>42. Select the most appropriate option to fill in blank number 2.</w:t>
      </w:r>
    </w:p>
    <w:p>
      <w:pPr>
        <w:spacing w:before="0"/>
      </w:pPr>
      <w:r>
        <w:rPr>
          <w:b w:val="0"/>
        </w:rPr>
      </w:r>
    </w:p>
    <w:p>
      <w:pPr>
        <w:spacing w:after="100" w:before="0"/>
      </w:pPr>
      <w:r>
        <w:rPr>
          <w:b w:val="0"/>
        </w:rPr>
        <w:t>A. greener</w:t>
      </w:r>
    </w:p>
    <w:p>
      <w:pPr>
        <w:spacing w:after="100" w:before="0"/>
      </w:pPr>
      <w:r>
        <w:rPr>
          <w:b w:val="0"/>
        </w:rPr>
        <w:t>B. brighter</w:t>
      </w:r>
    </w:p>
    <w:p>
      <w:pPr>
        <w:spacing w:after="100" w:before="0"/>
      </w:pPr>
      <w:r>
        <w:rPr>
          <w:b w:val="0"/>
        </w:rPr>
        <w:t>C. darker</w:t>
      </w:r>
    </w:p>
    <w:p>
      <w:pPr>
        <w:spacing w:after="100" w:before="0"/>
      </w:pPr>
      <w:r>
        <w:rPr>
          <w:b w:val="0"/>
        </w:rPr>
        <w:t>D. worse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'greener'. Key Points The complete passage is- In the 19th century, there was an industrial revolution in Europe. As a result, millions of people left the (1) countryside and went to work in big factories in cities. Today, it is the reverse. In several major cities, people have started moving out. Why? They want a cleaner, (2) greener environment. There are fewer jobs in ‘heavy’ industries like steel and power generation. (3) Instead, there are more jobs in service industries like banking, tourism, and food delivery. Besides, modern transport and communications have made it easier for people to (4) commute to work or even work from home. The result of this revolution in the 21st century will be ‘spread cities’ - cities are growing fast, but (5) outwards, away from city centres and people are choosing to live 40, 50 or 60 kilometres away. Additional InformationLet's learn about other given options: Hinglish पुरा वाक्य: Why? They want a cleaner, greener environment.</w:t>
      </w:r>
    </w:p>
    <w:p>
      <w:pPr>
        <w:spacing w:before="0"/>
      </w:pPr>
      <w:r>
        <w:rPr>
          <w:b w:val="0"/>
        </w:rPr>
        <w:t>• Let's refer to this line from the passage, ''Why? They want a cleaner, (2) _______ environment.''</w:t>
      </w:r>
    </w:p>
    <w:p>
      <w:pPr>
        <w:spacing w:before="0"/>
      </w:pPr>
      <w:r>
        <w:rPr>
          <w:b w:val="0"/>
        </w:rPr>
        <w:t>• 'Clean and green' environment implies an absence of pollution and a better quality of life. Example: Hybrid cars emit fewer harmful emissions into the air thereby contributing to a cleaner and greener planet.</w:t>
      </w:r>
    </w:p>
    <w:p>
      <w:pPr>
        <w:spacing w:before="0"/>
      </w:pPr>
      <w:r>
        <w:rPr>
          <w:b w:val="0"/>
        </w:rPr>
        <w:t>• A green environment means an abundance of trees and greenery.</w:t>
      </w:r>
    </w:p>
    <w:p>
      <w:pPr>
        <w:spacing w:before="0"/>
      </w:pPr>
      <w:r>
        <w:rPr>
          <w:b w:val="0"/>
        </w:rPr>
        <w:t>• From the given passage it is clear that nowadays people are moving back to villages.</w:t>
      </w:r>
    </w:p>
    <w:p>
      <w:pPr>
        <w:spacing w:before="0"/>
      </w:pPr>
      <w:r>
        <w:rPr>
          <w:b w:val="0"/>
        </w:rPr>
        <w:t>• This is because cities are polluted and cause health problems.</w:t>
      </w:r>
    </w:p>
    <w:p>
      <w:pPr>
        <w:spacing w:before="0"/>
      </w:pPr>
      <w:r>
        <w:rPr>
          <w:b w:val="0"/>
        </w:rPr>
        <w:t>• In villages, the pollution is less and they can lead a better quality of life.</w:t>
      </w:r>
    </w:p>
    <w:p>
      <w:pPr>
        <w:spacing w:before="0"/>
      </w:pPr>
      <w:r>
        <w:rPr>
          <w:b w:val="0"/>
        </w:rPr>
        <w:t>• Therefore, the most appropriate option to be filled in blank 2 is 'greener'.</w:t>
      </w:r>
    </w:p>
    <w:p>
      <w:pPr>
        <w:spacing w:before="0"/>
      </w:pPr>
      <w:r>
        <w:rPr>
          <w:b w:val="0"/>
        </w:rPr>
        <w:t>• Hence, option 1 is the correct answer.</w:t>
      </w:r>
    </w:p>
    <w:p>
      <w:pPr>
        <w:spacing w:before="0"/>
      </w:pPr>
      <w:r>
        <w:rPr>
          <w:b w:val="0"/>
        </w:rPr>
        <w:t>• 'Brighter' means giving out or reflecting a lot of light; shining. Example: Her bright, dark eyes.</w:t>
      </w:r>
    </w:p>
    <w:p>
      <w:pPr>
        <w:spacing w:before="0"/>
      </w:pPr>
      <w:r>
        <w:rPr>
          <w:b w:val="0"/>
        </w:rPr>
        <w:t>• 'Darker' means with little or no light. Example: What time does it get dark in the summer?</w:t>
      </w:r>
    </w:p>
    <w:p>
      <w:pPr>
        <w:spacing w:before="0"/>
      </w:pPr>
      <w:r>
        <w:rPr>
          <w:b w:val="0"/>
        </w:rPr>
        <w:t>• 'Worse' means of poorer quality or lower standard; less good or desirable. Example: The accommodations were awful, and the food was worse.</w:t>
      </w:r>
    </w:p>
    <w:p>
      <w:pPr>
        <w:spacing w:before="0"/>
      </w:pPr>
      <w:r>
        <w:rPr>
          <w:b w:val="0"/>
        </w:rPr>
        <w:t>• आइए इस पंक्ति को passage से देखें, ''Why? They want a cleaner, (2) _______ environment.''</w:t>
      </w:r>
    </w:p>
    <w:p>
      <w:pPr>
        <w:spacing w:before="0"/>
      </w:pPr>
      <w:r>
        <w:rPr>
          <w:b w:val="0"/>
        </w:rPr>
        <w:t>• 'Clean and green' पर्यावरण का तात्पर्य प्रदूषण की अनुपस्थिति और जीवन की बेहतर गुणवत्ता से है। उदाहरण: Hybrid cars emit fewer harmful emissions into the air thereby contributing to a cleaner and greener planet.</w:t>
      </w:r>
    </w:p>
    <w:p>
      <w:pPr>
        <w:spacing w:before="0"/>
      </w:pPr>
      <w:r>
        <w:rPr>
          <w:b w:val="0"/>
        </w:rPr>
        <w:t>• Green पर्यावरण का अर्थ है वृक्षों की प्रचुरता और हरियाली।</w:t>
      </w:r>
    </w:p>
    <w:p>
      <w:pPr>
        <w:spacing w:before="0"/>
      </w:pPr>
      <w:r>
        <w:rPr>
          <w:b w:val="0"/>
        </w:rPr>
        <w:t>• दिए गए passage से यह स्पष्ट है कि आजकल लोग गाँवों की ओर वापस जा रहे हैं।</w:t>
      </w:r>
    </w:p>
    <w:p>
      <w:pPr>
        <w:spacing w:before="0"/>
      </w:pPr>
      <w:r>
        <w:rPr>
          <w:b w:val="0"/>
        </w:rPr>
        <w:t>• ऐसा इसलिए है क्योंकि शहर प्रदूषित हैं और स्वास्थ्य समस्याओं का कारण बनते हैं।</w:t>
      </w:r>
    </w:p>
    <w:p>
      <w:pPr>
        <w:spacing w:before="0"/>
      </w:pPr>
      <w:r>
        <w:rPr>
          <w:b w:val="0"/>
        </w:rPr>
        <w:t>• गांवों में प्रदूषण कम होता है और वे जीवन की बेहतर गुणवत्ता जी सकते हैं।</w:t>
      </w:r>
    </w:p>
    <w:p>
      <w:pPr>
        <w:spacing w:before="0"/>
      </w:pPr>
      <w:r>
        <w:rPr>
          <w:b w:val="0"/>
        </w:rPr>
        <w:t>• अतः रिक्त 2 की पूर्ति के लिए सर्वाधिक उपयुक्त विकल्प 'greener' है।</w:t>
      </w:r>
    </w:p>
    <w:p>
      <w:pPr>
        <w:spacing w:before="0"/>
      </w:pPr>
      <w:r>
        <w:rPr>
          <w:b w:val="0"/>
        </w:rPr>
        <w:t>• अतः विकल्प 1 सही उत्तर है।</w:t>
      </w:r>
    </w:p>
    <w:p>
      <w:pPr>
        <w:spacing w:before="0"/>
      </w:pPr>
      <w:r>
        <w:rPr>
          <w:b w:val="0"/>
        </w:rPr>
        <w:t>• 'Brighter' का अर्थ है बहुत अधिक प्रकाश देना या प्रतिबिंबित करना; तड़क भड़क। उदाहरण: Her bright, dark eyes.</w:t>
      </w:r>
    </w:p>
    <w:p>
      <w:pPr>
        <w:spacing w:before="0"/>
      </w:pPr>
      <w:r>
        <w:rPr>
          <w:b w:val="0"/>
        </w:rPr>
        <w:t>• 'Darker' का अर्थ है कम या कोई प्रकाश नहीं। उदाहरण: What time does it get dark in the summer?</w:t>
      </w:r>
    </w:p>
    <w:p>
      <w:pPr>
        <w:spacing w:before="0"/>
      </w:pPr>
      <w:r>
        <w:rPr>
          <w:b w:val="0"/>
        </w:rPr>
        <w:t>• 'Worse' का अर्थ है खराब गुणवत्ता या निम्न स्तर का; कम अच्छा या वांछनीय। उदाहरण: The accommodations were awful, and the food was worse.</w:t>
      </w:r>
    </w:p>
    <w:p>
      <w:pPr>
        <w:spacing w:before="0"/>
      </w:pPr>
      <w:r>
        <w:rPr>
          <w:b w:val="0"/>
        </w:rPr>
      </w:r>
    </w:p>
    <w:p>
      <w:pPr>
        <w:spacing w:after="100" w:line="360" w:lineRule="auto" w:before="0"/>
      </w:pPr>
      <w:r>
        <w:rPr>
          <w:b w:val="0"/>
        </w:rPr>
        <w:t>43. Select the most appropriate option to fill in blank number 3.</w:t>
      </w:r>
    </w:p>
    <w:p>
      <w:pPr>
        <w:spacing w:before="0"/>
      </w:pPr>
      <w:r>
        <w:rPr>
          <w:b w:val="0"/>
        </w:rPr>
      </w:r>
    </w:p>
    <w:p>
      <w:pPr>
        <w:spacing w:after="100" w:before="0"/>
      </w:pPr>
      <w:r>
        <w:rPr>
          <w:b w:val="0"/>
        </w:rPr>
        <w:t>A. Of course</w:t>
      </w:r>
    </w:p>
    <w:p>
      <w:pPr>
        <w:spacing w:after="100" w:before="0"/>
      </w:pPr>
      <w:r>
        <w:rPr>
          <w:b w:val="0"/>
        </w:rPr>
        <w:t>B. Instead</w:t>
      </w:r>
    </w:p>
    <w:p>
      <w:pPr>
        <w:spacing w:after="100" w:before="0"/>
      </w:pPr>
      <w:r>
        <w:rPr>
          <w:b w:val="0"/>
        </w:rPr>
        <w:t>C. Nevertheless</w:t>
      </w:r>
    </w:p>
    <w:p>
      <w:pPr>
        <w:spacing w:after="100" w:before="0"/>
      </w:pPr>
      <w:r>
        <w:rPr>
          <w:b w:val="0"/>
        </w:rPr>
        <w:t>D. Clearly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'Instead'. Key Points The complete passage is- In the 19th century, there was an industrial revolution in Europe. As a result, millions of people left the (1) countryside and went to work in big factories in cities. Today, it is the reverse. In several major cities, people have started moving out. Why? They want a cleaner, (2) greener environment. There are fewer jobs in ‘heavy’ industries like steel and power generation. (3) Instead, there are more jobs in service industries like banking, tourism, and food delivery. Besides, modern transport and communications have made it easier for people to (4) commute to work or even work from home. The result of this revolution in the 21st century will be ‘spread cities’ - cities are growing fast, but (5) outwards, away from city centres and people are choosing to live 40, 50 or 60 kilometres away. Additional InformationLet's learn the usage of other given options: Hinglish पुरा वाक्य: There are fewer jobs in ‘heavy’ industries like steel and power generation. Instead, there are more jobs in service industries like banking, tourism, and food delivery.</w:t>
      </w:r>
    </w:p>
    <w:p>
      <w:pPr>
        <w:spacing w:before="0"/>
      </w:pPr>
      <w:r>
        <w:rPr>
          <w:b w:val="0"/>
        </w:rPr>
        <w:t>• Let's refer to this line from the passage, ''There are fewer jobs in ‘heavy’ industries like steel and power generation. (3) _______, there are more jobs in service industries like banking, tourism, and food delivery''.</w:t>
      </w:r>
    </w:p>
    <w:p>
      <w:pPr>
        <w:spacing w:before="0"/>
      </w:pPr>
      <w:r>
        <w:rPr>
          <w:b w:val="0"/>
        </w:rPr>
        <w:t>• Instead is an adverb. It means ‘as an alternative’. Example: He didn’t buy a large loaf. Instead, he bought two small loaves.</w:t>
      </w:r>
    </w:p>
    <w:p>
      <w:pPr>
        <w:spacing w:before="0"/>
      </w:pPr>
      <w:r>
        <w:rPr>
          <w:b w:val="0"/>
        </w:rPr>
        <w:t>• An adverb 'instead' goes at the beginning or at the end of a clause.</w:t>
      </w:r>
    </w:p>
    <w:p>
      <w:pPr>
        <w:spacing w:before="0"/>
      </w:pPr>
      <w:r>
        <w:rPr>
          <w:b w:val="0"/>
        </w:rPr>
        <w:t>• In the given passage, it is clear that jobs are few in heavy industries while there are more jobs in service industries.</w:t>
      </w:r>
    </w:p>
    <w:p>
      <w:pPr>
        <w:spacing w:before="0"/>
      </w:pPr>
      <w:r>
        <w:rPr>
          <w:b w:val="0"/>
        </w:rPr>
        <w:t>• Therefore, the most appropriate option to be filled in blank 3 is 'instead'.</w:t>
      </w:r>
    </w:p>
    <w:p>
      <w:pPr>
        <w:spacing w:before="0"/>
      </w:pPr>
      <w:r>
        <w:rPr>
          <w:b w:val="0"/>
        </w:rPr>
        <w:t>• Hence, option 2 is the correct answer.</w:t>
      </w:r>
    </w:p>
    <w:p>
      <w:pPr>
        <w:spacing w:before="0"/>
      </w:pPr>
      <w:r>
        <w:rPr>
          <w:b w:val="0"/>
        </w:rPr>
        <w:t>• We say 'of course' to suggest that something is normal, obvious, or well-known, and should therefore not surprise the person you are talking to. Example: Of course there were lots of other interesting things at the exhibition.</w:t>
      </w:r>
    </w:p>
    <w:p>
      <w:pPr>
        <w:spacing w:before="0"/>
      </w:pPr>
      <w:r>
        <w:rPr>
          <w:b w:val="0"/>
        </w:rPr>
        <w:t>• We use 'nevertheless' when saying something that contrasts with what has just been said. Example: His father, though ill-equipped for the project, had nevertheless tried his best.</w:t>
      </w:r>
    </w:p>
    <w:p>
      <w:pPr>
        <w:spacing w:before="0"/>
      </w:pPr>
      <w:r>
        <w:rPr>
          <w:b w:val="0"/>
        </w:rPr>
        <w:t>• 'Clearly' means in a clear manner. Example: You should try to speak more clearly.</w:t>
      </w:r>
    </w:p>
    <w:p>
      <w:pPr>
        <w:spacing w:before="0"/>
      </w:pPr>
      <w:r>
        <w:rPr>
          <w:b w:val="0"/>
        </w:rPr>
        <w:t>• आइए इस लाइन को passage से देखें, ''There are fewer jobs in ‘heavy’ industries like steel and power generation. (3) _______, there are more jobs in service industries like banking, tourism, and food delivery''.</w:t>
      </w:r>
    </w:p>
    <w:p>
      <w:pPr>
        <w:spacing w:before="0"/>
      </w:pPr>
      <w:r>
        <w:rPr>
          <w:b w:val="0"/>
        </w:rPr>
        <w:t>• 'Instead' एक adverb है। इसका अर्थ है 'विकल्प के रूप में'। उदाहरण: He didn’t buy a large loaf. Instead, he bought two small loaves.</w:t>
      </w:r>
    </w:p>
    <w:p>
      <w:pPr>
        <w:spacing w:before="0"/>
      </w:pPr>
      <w:r>
        <w:rPr>
          <w:b w:val="0"/>
        </w:rPr>
        <w:t>• एक adverb के रूप में instead शुरुआत में या किसी clause के अंत में जाता है।</w:t>
      </w:r>
    </w:p>
    <w:p>
      <w:pPr>
        <w:spacing w:before="0"/>
      </w:pPr>
      <w:r>
        <w:rPr>
          <w:b w:val="0"/>
        </w:rPr>
        <w:t>• दिए गए passage में, यह स्पष्ट है कि heavy industries में नौकरियां कम हैं जबकि सेवा उद्योगों में अधिक नौकरियां हैं।</w:t>
      </w:r>
    </w:p>
    <w:p>
      <w:pPr>
        <w:spacing w:before="0"/>
      </w:pPr>
      <w:r>
        <w:rPr>
          <w:b w:val="0"/>
        </w:rPr>
        <w:t>• अतः रिक्त 3 की पूर्ति के लिए सबसे उपयुक्त विकल्प 'instead' है।</w:t>
      </w:r>
    </w:p>
    <w:p>
      <w:pPr>
        <w:spacing w:before="0"/>
      </w:pPr>
      <w:r>
        <w:rPr>
          <w:b w:val="0"/>
        </w:rPr>
        <w:t>• अतः विकल्प 2 सही उत्तर है।</w:t>
      </w:r>
    </w:p>
    <w:p>
      <w:pPr>
        <w:spacing w:before="0"/>
      </w:pPr>
      <w:r>
        <w:rPr>
          <w:b w:val="0"/>
        </w:rPr>
        <w:t>• 'of course' का अर्थ है 'बेशक'। उदाहरण: Of course there were lots of other interesting things at the exhibition.</w:t>
      </w:r>
    </w:p>
    <w:p>
      <w:pPr>
        <w:spacing w:before="0"/>
      </w:pPr>
      <w:r>
        <w:rPr>
          <w:b w:val="0"/>
        </w:rPr>
        <w:t>• 'Nevertheless' का अर्थ है 'फिर भी'। उदाहरण: His father, though ill-equipped for the project, had nevertheless tried his best.</w:t>
      </w:r>
    </w:p>
    <w:p>
      <w:pPr>
        <w:spacing w:before="0"/>
      </w:pPr>
      <w:r>
        <w:rPr>
          <w:b w:val="0"/>
        </w:rPr>
        <w:t>• 'Clearly' का अर्थ 'स्पष्ट तरीके से' है। उदाहरण: You should try to speak more clearly.</w:t>
      </w:r>
    </w:p>
    <w:p>
      <w:pPr>
        <w:spacing w:before="0"/>
      </w:pPr>
      <w:r>
        <w:rPr>
          <w:b w:val="0"/>
        </w:rPr>
      </w:r>
    </w:p>
    <w:p>
      <w:pPr>
        <w:spacing w:after="100" w:line="360" w:lineRule="auto" w:before="0"/>
      </w:pPr>
      <w:r>
        <w:rPr>
          <w:b w:val="0"/>
        </w:rPr>
        <w:t>44. Select the most appropriate option to fill in blank number 4.</w:t>
      </w:r>
    </w:p>
    <w:p>
      <w:pPr>
        <w:spacing w:before="0"/>
      </w:pPr>
      <w:r>
        <w:rPr>
          <w:b w:val="0"/>
        </w:rPr>
      </w:r>
    </w:p>
    <w:p>
      <w:pPr>
        <w:spacing w:after="100" w:before="0"/>
      </w:pPr>
      <w:r>
        <w:rPr>
          <w:b w:val="0"/>
        </w:rPr>
        <w:t>A. communicate</w:t>
      </w:r>
    </w:p>
    <w:p>
      <w:pPr>
        <w:spacing w:after="100" w:before="0"/>
      </w:pPr>
      <w:r>
        <w:rPr>
          <w:b w:val="0"/>
        </w:rPr>
        <w:t>B. compute</w:t>
      </w:r>
    </w:p>
    <w:p>
      <w:pPr>
        <w:spacing w:after="100" w:before="0"/>
      </w:pPr>
      <w:r>
        <w:rPr>
          <w:b w:val="0"/>
        </w:rPr>
        <w:t>C. calculate</w:t>
      </w:r>
    </w:p>
    <w:p>
      <w:pPr>
        <w:spacing w:after="100" w:before="0"/>
      </w:pPr>
      <w:r>
        <w:rPr>
          <w:b w:val="0"/>
        </w:rPr>
        <w:t>D. commute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'Commute'. Key Points The complete passage is- In the 19th century, there was an industrial revolution in Europe. As a result, millions of people left the (1) countryside and went to work in big factories in cities. Today, it is the reverse. In several major cities, people have started moving out. Why? They want a cleaner, (2) greener environment. There are fewer jobs in ‘heavy’ industries like steel and power generation. (3) Instead, there are more jobs in service industries like banking, tourism, and food delivery. Besides, modern transport and communications have made it easier for people to (4) commute to work or even work from home. The result of this revolution in the 21st century will be ‘spread cities’ - cities are growing fast, but (5) outwards, away from city centres and people are choosing to live 40, 50 or 60 kilometres away. Additional InformationLet's learn about other given options:</w:t>
      </w:r>
    </w:p>
    <w:p>
      <w:pPr>
        <w:spacing w:before="0"/>
      </w:pPr>
      <w:r>
        <w:rPr>
          <w:b w:val="0"/>
        </w:rPr>
        <w:t>• Let's refer to this line from the passage, ''Besides, modern transport and communications have made it easier for people to (4) _______ to work or even work from home.''</w:t>
      </w:r>
    </w:p>
    <w:p>
      <w:pPr>
        <w:spacing w:before="0"/>
      </w:pPr>
      <w:r>
        <w:rPr>
          <w:b w:val="0"/>
        </w:rPr>
        <w:t>• 'Commute' means travel some distance between one's home and place of work on a regular basis. (अपने घर और कार्यस्थल के बीच नियमित रूप से कुछ दूरी की यात्रा करना) Example: It's exhausting commuting from Brighton to London every day.</w:t>
      </w:r>
    </w:p>
    <w:p>
      <w:pPr>
        <w:spacing w:before="0"/>
      </w:pPr>
      <w:r>
        <w:rPr>
          <w:b w:val="0"/>
        </w:rPr>
        <w:t>• From the given passage it is clear that modern transport and communication have made it easier for people to travel to work or to home.</w:t>
      </w:r>
    </w:p>
    <w:p>
      <w:pPr>
        <w:spacing w:before="0"/>
      </w:pPr>
      <w:r>
        <w:rPr>
          <w:b w:val="0"/>
        </w:rPr>
        <w:t>• Therefore, the most appropriate option to be filled in blank 4 is 'Commute'.</w:t>
      </w:r>
    </w:p>
    <w:p>
      <w:pPr>
        <w:spacing w:before="0"/>
      </w:pPr>
      <w:r>
        <w:rPr>
          <w:b w:val="0"/>
        </w:rPr>
        <w:t>• Hence, option 4 is the correct answer.</w:t>
      </w:r>
    </w:p>
    <w:p>
      <w:pPr>
        <w:spacing w:before="0"/>
      </w:pPr>
      <w:r>
        <w:rPr>
          <w:b w:val="0"/>
        </w:rPr>
        <w:t>• 'Communication' means the imparting or exchanging of information or news. (संचार) Example: At the moment I am in communication with London.</w:t>
      </w:r>
    </w:p>
    <w:p>
      <w:pPr>
        <w:spacing w:before="0"/>
      </w:pPr>
      <w:r>
        <w:rPr>
          <w:b w:val="0"/>
        </w:rPr>
        <w:t>• 'Calculate' means determine (the amount or number of something) mathematically. (गणना करना) Example: Japanese land value was calculated at 2.5 times that of the U.S.</w:t>
      </w:r>
    </w:p>
    <w:p>
      <w:pPr>
        <w:spacing w:before="0"/>
      </w:pPr>
      <w:r>
        <w:rPr>
          <w:b w:val="0"/>
        </w:rPr>
        <w:t>• 'Compute' means calculate or reckon (a figure or amount). (गणना करना) Example: We can compute the exact increase.</w:t>
      </w:r>
    </w:p>
    <w:p>
      <w:pPr>
        <w:spacing w:before="0"/>
      </w:pPr>
      <w:r>
        <w:rPr>
          <w:b w:val="0"/>
        </w:rPr>
      </w:r>
    </w:p>
    <w:p>
      <w:pPr>
        <w:spacing w:after="100" w:line="360" w:lineRule="auto" w:before="0"/>
      </w:pPr>
      <w:r>
        <w:rPr>
          <w:b w:val="0"/>
        </w:rPr>
        <w:t>45. Select the most appropriate option to fill in blank number 5.</w:t>
      </w:r>
    </w:p>
    <w:p>
      <w:pPr>
        <w:spacing w:before="0"/>
      </w:pPr>
      <w:r>
        <w:rPr>
          <w:b w:val="0"/>
        </w:rPr>
      </w:r>
    </w:p>
    <w:p>
      <w:pPr>
        <w:spacing w:after="100" w:before="0"/>
      </w:pPr>
      <w:r>
        <w:rPr>
          <w:b w:val="0"/>
        </w:rPr>
        <w:t>A. inwards</w:t>
      </w:r>
    </w:p>
    <w:p>
      <w:pPr>
        <w:spacing w:after="100" w:before="0"/>
      </w:pPr>
      <w:r>
        <w:rPr>
          <w:b w:val="0"/>
        </w:rPr>
        <w:t>B. downwards</w:t>
      </w:r>
    </w:p>
    <w:p>
      <w:pPr>
        <w:spacing w:after="100" w:before="0"/>
      </w:pPr>
      <w:r>
        <w:rPr>
          <w:b w:val="0"/>
        </w:rPr>
        <w:t>C. outwards</w:t>
      </w:r>
    </w:p>
    <w:p>
      <w:pPr>
        <w:spacing w:after="100" w:before="0"/>
      </w:pPr>
      <w:r>
        <w:rPr>
          <w:b w:val="0"/>
        </w:rPr>
        <w:t>D. upwards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'Outwards'. Key Points The complete passage is- In the 19th century, there was an industrial revolution in Europe. As a result, millions of people left the (1) countryside and went to work in big factories in cities. Today, it is the reverse. In several major cities, people have started moving out. Why? They want a cleaner, (2) greener environment. There are fewer jobs in ‘heavy’ industries like steel and power generation. (3) Instead, there are more jobs in service industries like banking, tourism, and food delivery. Besides, modern transport and communications have made it easier for people to (4) commute to work or even work from home. The result of this revolution in the 21st century will be ‘spread cities’ - cities are growing fast, but (5) outwards, away from city centres and people are choosing to live 40, 50 or 60 kilometres away. Additional InformationLet's learn about the other given options:</w:t>
      </w:r>
    </w:p>
    <w:p>
      <w:pPr>
        <w:spacing w:before="0"/>
      </w:pPr>
      <w:r>
        <w:rPr>
          <w:b w:val="0"/>
        </w:rPr>
        <w:t>• Let's refer to this line from the passage, ''The result of this revolution in the 21st century will be ‘spread cities’ - cities are growing fast, but (5) _______, away from city centers and people are choosing to live 40, 50 or 60 kilometers away.''</w:t>
      </w:r>
    </w:p>
    <w:p>
      <w:pPr>
        <w:spacing w:before="0"/>
      </w:pPr>
      <w:r>
        <w:rPr>
          <w:b w:val="0"/>
        </w:rPr>
        <w:t>• 'Outwards' means away from the center or a particular point; towards the outside. (बाहर की ओर) Example: A window that opens outwards.</w:t>
      </w:r>
    </w:p>
    <w:p>
      <w:pPr>
        <w:spacing w:before="0"/>
      </w:pPr>
      <w:r>
        <w:rPr>
          <w:b w:val="0"/>
        </w:rPr>
        <w:t>• From the given passage it is clear that cities are growing and spreading fast away from the city centers.</w:t>
      </w:r>
    </w:p>
    <w:p>
      <w:pPr>
        <w:spacing w:before="0"/>
      </w:pPr>
      <w:r>
        <w:rPr>
          <w:b w:val="0"/>
        </w:rPr>
        <w:t>• Therefore, the most appropriate option to be filled in blank 5 is 'outwards'.</w:t>
      </w:r>
    </w:p>
    <w:p>
      <w:pPr>
        <w:spacing w:before="0"/>
      </w:pPr>
      <w:r>
        <w:rPr>
          <w:b w:val="0"/>
        </w:rPr>
        <w:t>• Hence, option 3 is the correct answer.</w:t>
      </w:r>
    </w:p>
    <w:p>
      <w:pPr>
        <w:spacing w:before="0"/>
      </w:pPr>
      <w:r>
        <w:rPr>
          <w:b w:val="0"/>
        </w:rPr>
        <w:t>• 'Inwards' means towards the inside. (अंदर की ओर) Example: The door began to swing inwards.</w:t>
      </w:r>
    </w:p>
    <w:p>
      <w:pPr>
        <w:spacing w:before="0"/>
      </w:pPr>
      <w:r>
        <w:rPr>
          <w:b w:val="0"/>
        </w:rPr>
        <w:t>• 'Downwards' means towards a lower place, point, or level. (नीचे की ओर) Example: He was lying facing downward.</w:t>
      </w:r>
    </w:p>
    <w:p>
      <w:pPr>
        <w:spacing w:before="0"/>
      </w:pPr>
      <w:r>
        <w:rPr>
          <w:b w:val="0"/>
        </w:rPr>
        <w:t>• 'Upwards' means towards a higher place, point, or level. (ऊपर की ओर) Example: She peered upward at the sky.</w:t>
      </w:r>
    </w:p>
    <w:p>
      <w:pPr>
        <w:spacing w:before="0"/>
      </w:pPr>
      <w:r>
        <w:rPr>
          <w:b w:val="0"/>
        </w:rPr>
      </w:r>
    </w:p>
    <w:p>
      <w:pPr>
        <w:spacing w:after="100" w:line="360" w:lineRule="auto" w:before="0"/>
      </w:pPr>
      <w:r>
        <w:rPr>
          <w:b w:val="0"/>
        </w:rPr>
        <w:t>46. Select the most appropriate option to fill in the blank no. 1.</w:t>
      </w:r>
    </w:p>
    <w:p>
      <w:pPr>
        <w:spacing w:before="0"/>
      </w:pPr>
      <w:r>
        <w:rPr>
          <w:b w:val="0"/>
        </w:rPr>
      </w:r>
    </w:p>
    <w:p>
      <w:pPr>
        <w:spacing w:after="100" w:before="0"/>
      </w:pPr>
      <w:r>
        <w:rPr>
          <w:b w:val="0"/>
        </w:rPr>
        <w:t>A. spacious</w:t>
      </w:r>
    </w:p>
    <w:p>
      <w:pPr>
        <w:spacing w:after="100" w:before="0"/>
      </w:pPr>
      <w:r>
        <w:rPr>
          <w:b w:val="0"/>
        </w:rPr>
        <w:t>B. specific</w:t>
      </w:r>
    </w:p>
    <w:p>
      <w:pPr>
        <w:spacing w:after="100" w:before="0"/>
      </w:pPr>
      <w:r>
        <w:rPr>
          <w:b w:val="0"/>
        </w:rPr>
        <w:t>C. spiral</w:t>
      </w:r>
    </w:p>
    <w:p>
      <w:pPr>
        <w:spacing w:after="100" w:before="0"/>
      </w:pPr>
      <w:r>
        <w:rPr>
          <w:b w:val="0"/>
        </w:rPr>
        <w:t>D. spreading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'spacious'. Key Points Correct Paragraph: Seventy-year-old Bapak Gilang sat in his favourite rocking chair in his spacious villa. He was staring at the evening sky (2) ______ the open window. It was already (3) ______ and it was very windy. He (4) ______ the dark clouds and felt a little (5) ______ today. He reflected that like the dusk sky, his days were also wrapped in clouds of loneliness. Additional Information</w:t>
      </w:r>
    </w:p>
    <w:p>
      <w:pPr>
        <w:spacing w:before="0"/>
      </w:pPr>
      <w:r>
        <w:rPr>
          <w:b w:val="0"/>
        </w:rPr>
        <w:t>• The most appropriate word for the given blank is 'spacious'.</w:t>
      </w:r>
    </w:p>
    <w:p>
      <w:pPr>
        <w:spacing w:before="0"/>
      </w:pPr>
      <w:r>
        <w:rPr>
          <w:b w:val="0"/>
        </w:rPr>
        <w:t>• It means 'having a lot of space; large in size'. (जिसमें बहुत जगह हो; आकार में बड़ा, लंबा-चौड़ा) Example: First she opened the double doors in the kitchen and found the spacious dining room.</w:t>
      </w:r>
    </w:p>
    <w:p>
      <w:pPr>
        <w:spacing w:before="0"/>
      </w:pPr>
      <w:r>
        <w:rPr>
          <w:b w:val="0"/>
        </w:rPr>
        <w:t>• The given passage tells about a villa that has a lot of space.</w:t>
      </w:r>
    </w:p>
    <w:p>
      <w:pPr>
        <w:spacing w:before="0"/>
      </w:pPr>
      <w:r>
        <w:rPr>
          <w:b w:val="0"/>
        </w:rPr>
        <w:t>• Hence, ‘spacious’ is the most appropriate answer.</w:t>
      </w:r>
    </w:p>
    <w:p>
      <w:pPr>
        <w:spacing w:before="0"/>
      </w:pPr>
      <w:r>
        <w:rPr>
          <w:b w:val="0"/>
        </w:rPr>
        <w:t>• Let's look at the meaning of other words: Specific: detailed or exact. (विस् तार-युक्त विस् तृत या एकदम सही)</w:t>
      </w:r>
    </w:p>
    <w:p>
      <w:pPr>
        <w:spacing w:before="0"/>
      </w:pPr>
      <w:r>
        <w:rPr>
          <w:b w:val="0"/>
        </w:rPr>
        <w:t>• Spiral: a long curved line that moves round and round away from a central point. (सर्पिल रेखा (केंद्र बिंदु से सर्प के रेंगने के आकार में चलती रेखा))</w:t>
      </w:r>
    </w:p>
    <w:p>
      <w:pPr>
        <w:spacing w:before="0"/>
      </w:pPr>
      <w:r>
        <w:rPr>
          <w:b w:val="0"/>
        </w:rPr>
        <w:t>• Spreading: extend over a large or increasing area. (एक बड़े या बढ़ते क्षेत्र में विस्तार)</w:t>
      </w:r>
    </w:p>
    <w:p>
      <w:pPr>
        <w:spacing w:before="0"/>
      </w:pPr>
      <w:r>
        <w:rPr>
          <w:b w:val="0"/>
        </w:rPr>
      </w:r>
    </w:p>
    <w:p>
      <w:pPr>
        <w:spacing w:after="100" w:line="360" w:lineRule="auto" w:before="0"/>
      </w:pPr>
      <w:r>
        <w:rPr>
          <w:b w:val="0"/>
        </w:rPr>
        <w:t>47. Select the most appropriate option to fill in the blank no. 2.</w:t>
      </w:r>
    </w:p>
    <w:p>
      <w:pPr>
        <w:spacing w:before="0"/>
      </w:pPr>
      <w:r>
        <w:rPr>
          <w:b w:val="0"/>
        </w:rPr>
      </w:r>
    </w:p>
    <w:p>
      <w:pPr>
        <w:spacing w:after="100" w:before="0"/>
      </w:pPr>
      <w:r>
        <w:rPr>
          <w:b w:val="0"/>
        </w:rPr>
        <w:t>A. through</w:t>
      </w:r>
    </w:p>
    <w:p>
      <w:pPr>
        <w:spacing w:after="100" w:before="0"/>
      </w:pPr>
      <w:r>
        <w:rPr>
          <w:b w:val="0"/>
        </w:rPr>
        <w:t>B. among</w:t>
      </w:r>
    </w:p>
    <w:p>
      <w:pPr>
        <w:spacing w:after="100" w:before="0"/>
      </w:pPr>
      <w:r>
        <w:rPr>
          <w:b w:val="0"/>
        </w:rPr>
        <w:t>C. between</w:t>
      </w:r>
    </w:p>
    <w:p>
      <w:pPr>
        <w:spacing w:after="100" w:before="0"/>
      </w:pPr>
      <w:r>
        <w:rPr>
          <w:b w:val="0"/>
        </w:rPr>
        <w:t>D.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'through'. Key Points Correct Paragraph: Seventy-year-old Bapak Gilang sat in his favourite rocking chair in his spacious villa. He was staring at the evening sky through the open window. It was already (3) ______ and it was very windy. He (4) ______ the dark clouds and felt a little (5) ______ today. He reflected that like the dusk sky, his days were also wrapped in clouds of loneliness.</w:t>
      </w:r>
    </w:p>
    <w:p>
      <w:pPr>
        <w:spacing w:before="0"/>
      </w:pPr>
      <w:r>
        <w:rPr>
          <w:b w:val="0"/>
        </w:rPr>
        <w:t>• The most appropriate preposition for the given blank is 'through'.</w:t>
      </w:r>
    </w:p>
    <w:p>
      <w:pPr>
        <w:spacing w:before="0"/>
      </w:pPr>
      <w:r>
        <w:rPr>
          <w:b w:val="0"/>
        </w:rPr>
        <w:t>• It means 'from one end or side of something to the other'. [(किसी वस् तु के) इस पार से उस पार; आर-पार] Example: to look through a telescope...</w:t>
      </w:r>
    </w:p>
    <w:p>
      <w:pPr>
        <w:spacing w:before="0"/>
      </w:pPr>
      <w:r>
        <w:rPr>
          <w:b w:val="0"/>
        </w:rPr>
        <w:t>• The given passage states that he was staring at the evening sky from one side of the open window.</w:t>
      </w:r>
    </w:p>
    <w:p>
      <w:pPr>
        <w:spacing w:before="0"/>
      </w:pPr>
      <w:r>
        <w:rPr>
          <w:b w:val="0"/>
        </w:rPr>
        <w:t>• Hence, ‘through’ is the most appropriate answer.</w:t>
      </w:r>
    </w:p>
    <w:p>
      <w:pPr>
        <w:spacing w:before="0"/>
      </w:pPr>
      <w:r>
        <w:rPr>
          <w:b w:val="0"/>
        </w:rPr>
      </w:r>
    </w:p>
    <w:p>
      <w:pPr>
        <w:spacing w:after="100" w:line="360" w:lineRule="auto" w:before="0"/>
      </w:pPr>
      <w:r>
        <w:rPr>
          <w:b w:val="0"/>
        </w:rPr>
        <w:t>48. Select the most appropriate option to fill in the blank no. 3.</w:t>
      </w:r>
    </w:p>
    <w:p>
      <w:pPr>
        <w:spacing w:before="0"/>
      </w:pPr>
      <w:r>
        <w:rPr>
          <w:b w:val="0"/>
        </w:rPr>
      </w:r>
    </w:p>
    <w:p>
      <w:pPr>
        <w:spacing w:after="100" w:before="0"/>
      </w:pPr>
      <w:r>
        <w:rPr>
          <w:b w:val="0"/>
        </w:rPr>
        <w:t>A. dawn</w:t>
      </w:r>
    </w:p>
    <w:p>
      <w:pPr>
        <w:spacing w:after="100" w:before="0"/>
      </w:pPr>
      <w:r>
        <w:rPr>
          <w:b w:val="0"/>
        </w:rPr>
        <w:t>B. noon</w:t>
      </w:r>
    </w:p>
    <w:p>
      <w:pPr>
        <w:spacing w:after="100" w:before="0"/>
      </w:pPr>
      <w:r>
        <w:rPr>
          <w:b w:val="0"/>
        </w:rPr>
        <w:t>C. morning</w:t>
      </w:r>
    </w:p>
    <w:p>
      <w:pPr>
        <w:spacing w:after="100" w:before="0"/>
      </w:pPr>
      <w:r>
        <w:rPr>
          <w:b w:val="0"/>
        </w:rPr>
        <w:t>D. dusk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'dusk'. Key Points Correct Paragraph: Seventy-year-old Bapak Gilang sat in his favourite rocking chair in his spacious villa. He was staring at the evening sky through the open window. It was already dusk and it was very windy. He (4) ______ the dark clouds and felt a little (5) ______ today. He reflected that like the dusk sky, his days were also wrapped in clouds of loneliness. Additional Information</w:t>
      </w:r>
    </w:p>
    <w:p>
      <w:pPr>
        <w:spacing w:before="0"/>
      </w:pPr>
      <w:r>
        <w:rPr>
          <w:b w:val="0"/>
        </w:rPr>
        <w:t>• The most appropriate word for the given blank is 'dusk'.</w:t>
      </w:r>
    </w:p>
    <w:p>
      <w:pPr>
        <w:spacing w:before="0"/>
      </w:pPr>
      <w:r>
        <w:rPr>
          <w:b w:val="0"/>
        </w:rPr>
        <w:t>• It means 'the time in the evening when the sun has already gone down and it is nearly dark'. (साँझ; शाम का समय जब सूरज पहले ही ढल चुका होता है और लगभग अंधेरा हो जाता है) Example: It was past dusk, and bonfires were springing up down the beach.</w:t>
      </w:r>
    </w:p>
    <w:p>
      <w:pPr>
        <w:spacing w:before="0"/>
      </w:pPr>
      <w:r>
        <w:rPr>
          <w:b w:val="0"/>
        </w:rPr>
        <w:t>• The given passage states that it was already the time of evening and it was nearly dark. We get this information by looking at the previous sentence that states that the person was staring at the evening sky.</w:t>
      </w:r>
    </w:p>
    <w:p>
      <w:pPr>
        <w:spacing w:before="0"/>
      </w:pPr>
      <w:r>
        <w:rPr>
          <w:b w:val="0"/>
        </w:rPr>
        <w:t>• Hence, ‘dusk’ is the most appropriate answer.</w:t>
      </w:r>
    </w:p>
    <w:p>
      <w:pPr>
        <w:spacing w:before="0"/>
      </w:pPr>
      <w:r>
        <w:rPr>
          <w:b w:val="0"/>
        </w:rPr>
        <w:t>• Let's look at the meaning of other words: Dawn: the early morning, when light first appears in the sky. (ऊषा-काल, बड़े सवेरे जब़ आकाश मे पहला प्रकाश प्रकट होता है)</w:t>
      </w:r>
    </w:p>
    <w:p>
      <w:pPr>
        <w:spacing w:before="0"/>
      </w:pPr>
      <w:r>
        <w:rPr>
          <w:b w:val="0"/>
        </w:rPr>
        <w:t>• Morning: the early part of the day between the time when the sun rises and midday. (सुर्योदय से मध्याहन तक का समय, प्रातःकाल, सुबह, सवेरा)</w:t>
      </w:r>
    </w:p>
    <w:p>
      <w:pPr>
        <w:spacing w:before="0"/>
      </w:pPr>
      <w:r>
        <w:rPr>
          <w:b w:val="0"/>
        </w:rPr>
        <w:t>• Noon: 12 o’clock in the middle of the day; midday. (दोपहर, दिन के मध् य 12.00 बजे; मध् याह्न)</w:t>
      </w:r>
    </w:p>
    <w:p>
      <w:pPr>
        <w:spacing w:before="0"/>
      </w:pPr>
      <w:r>
        <w:rPr>
          <w:b w:val="0"/>
        </w:rPr>
      </w:r>
    </w:p>
    <w:p>
      <w:pPr>
        <w:spacing w:after="100" w:line="360" w:lineRule="auto" w:before="0"/>
      </w:pPr>
      <w:r>
        <w:rPr>
          <w:b w:val="0"/>
        </w:rPr>
        <w:t>49. Select the most appropriate option to fill in the blank no. 4.</w:t>
      </w:r>
    </w:p>
    <w:p>
      <w:pPr>
        <w:spacing w:before="0"/>
      </w:pPr>
      <w:r>
        <w:rPr>
          <w:b w:val="0"/>
        </w:rPr>
      </w:r>
    </w:p>
    <w:p>
      <w:pPr>
        <w:spacing w:after="100" w:before="0"/>
      </w:pPr>
      <w:r>
        <w:rPr>
          <w:b w:val="0"/>
        </w:rPr>
        <w:t>A. glanced</w:t>
      </w:r>
    </w:p>
    <w:p>
      <w:pPr>
        <w:spacing w:after="100" w:before="0"/>
      </w:pPr>
      <w:r>
        <w:rPr>
          <w:b w:val="0"/>
        </w:rPr>
        <w:t>B. observed</w:t>
      </w:r>
    </w:p>
    <w:p>
      <w:pPr>
        <w:spacing w:after="100" w:before="0"/>
      </w:pPr>
      <w:r>
        <w:rPr>
          <w:b w:val="0"/>
        </w:rPr>
        <w:t>C. stared</w:t>
      </w:r>
    </w:p>
    <w:p>
      <w:pPr>
        <w:spacing w:after="100" w:before="0"/>
      </w:pPr>
      <w:r>
        <w:rPr>
          <w:b w:val="0"/>
        </w:rPr>
        <w:t>D. peered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'observed'. Key Points Correct Paragraph: Seventy-year-old Bapak Gilang sat in his favourite rocking chair in his spacious villa. He was staring at the evening sky through the open window. It was already dusk and it was very windy. He observed the dark clouds and felt a little (5) ______ today. He reflected that like the dusk sky, his days were also wrapped in clouds of loneliness. Additional Information</w:t>
      </w:r>
    </w:p>
    <w:p>
      <w:pPr>
        <w:spacing w:before="0"/>
      </w:pPr>
      <w:r>
        <w:rPr>
          <w:b w:val="0"/>
        </w:rPr>
        <w:t>• The most appropriate word for the given blank is 'observed'.</w:t>
      </w:r>
    </w:p>
    <w:p>
      <w:pPr>
        <w:spacing w:before="0"/>
      </w:pPr>
      <w:r>
        <w:rPr>
          <w:b w:val="0"/>
        </w:rPr>
        <w:t>• It means 'notice or perceive (something) and register it as being significant'. [अवलोकन करना] Example: The police observed a man enter the bank.</w:t>
      </w:r>
    </w:p>
    <w:p>
      <w:pPr>
        <w:spacing w:before="0"/>
      </w:pPr>
      <w:r>
        <w:rPr>
          <w:b w:val="0"/>
        </w:rPr>
        <w:t>• The given passage states that he noticed the dark clouds.</w:t>
      </w:r>
    </w:p>
    <w:p>
      <w:pPr>
        <w:spacing w:before="0"/>
      </w:pPr>
      <w:r>
        <w:rPr>
          <w:b w:val="0"/>
        </w:rPr>
        <w:t>• Hence, ‘observed’ is the most appropriate answer.</w:t>
      </w:r>
    </w:p>
    <w:p>
      <w:pPr>
        <w:spacing w:before="0"/>
      </w:pPr>
      <w:r>
        <w:rPr>
          <w:b w:val="0"/>
        </w:rPr>
        <w:t>• Let's look at the meaning of other words: Glanced: to look quickly at somebody/something. (किसी व् यक्ति या वस् तु पर उड़ती नज़र डालना)</w:t>
      </w:r>
    </w:p>
    <w:p>
      <w:pPr>
        <w:spacing w:before="0"/>
      </w:pPr>
      <w:r>
        <w:rPr>
          <w:b w:val="0"/>
        </w:rPr>
        <w:t>• Stared: to look at somebody or something for a long time because you are surprised, shocked, etc. [(आश् चर्य, विक्षोभ आदि के कारण) किसी को देर तक देखते रहना; घूरना, टकटकी लगा कर देखना]</w:t>
      </w:r>
    </w:p>
    <w:p>
      <w:pPr>
        <w:spacing w:before="0"/>
      </w:pPr>
      <w:r>
        <w:rPr>
          <w:b w:val="0"/>
        </w:rPr>
        <w:t>• Peered: to look closely or carefully at somebody/something, for example, because you cannot see very well. (किसी व् यक्ति या वस् तु को समीप से और ध्यानपूर्वक देखना, क् योंकि वह अन् यथा स् पष् ट नहीं दिखाई दे रही है)</w:t>
      </w:r>
    </w:p>
    <w:p>
      <w:pPr>
        <w:spacing w:before="0"/>
      </w:pPr>
      <w:r>
        <w:rPr>
          <w:b w:val="0"/>
        </w:rPr>
      </w:r>
    </w:p>
    <w:p>
      <w:pPr>
        <w:spacing w:after="100" w:line="360" w:lineRule="auto" w:before="0"/>
      </w:pPr>
      <w:r>
        <w:rPr>
          <w:b w:val="0"/>
        </w:rPr>
        <w:t>50. Select the most appropriate option to fill in the blank no. 5.</w:t>
      </w:r>
    </w:p>
    <w:p>
      <w:pPr>
        <w:spacing w:before="0"/>
      </w:pPr>
      <w:r>
        <w:rPr>
          <w:b w:val="0"/>
        </w:rPr>
      </w:r>
    </w:p>
    <w:p>
      <w:pPr>
        <w:spacing w:after="100" w:before="0"/>
      </w:pPr>
      <w:r>
        <w:rPr>
          <w:b w:val="0"/>
        </w:rPr>
        <w:t>A. innocent</w:t>
      </w:r>
    </w:p>
    <w:p>
      <w:pPr>
        <w:spacing w:after="100" w:before="0"/>
      </w:pPr>
      <w:r>
        <w:rPr>
          <w:b w:val="0"/>
        </w:rPr>
        <w:t>B. pensive</w:t>
      </w:r>
    </w:p>
    <w:p>
      <w:pPr>
        <w:spacing w:after="100" w:before="0"/>
      </w:pPr>
      <w:r>
        <w:rPr>
          <w:b w:val="0"/>
        </w:rPr>
        <w:t>C. attentive</w:t>
      </w:r>
    </w:p>
    <w:p>
      <w:pPr>
        <w:spacing w:after="100" w:before="0"/>
      </w:pPr>
      <w:r>
        <w:rPr>
          <w:b w:val="0"/>
        </w:rPr>
        <w:t>D. delighted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'pensive'. Key Points Correct Paragraph: Seventy-year-old Bapak Gilang sat in his favourite rocking chair in his spacious villa. He was staring at the evening sky through the open window. It was already dusk and it was very windy. He observed the dark clouds and felt a little pensive today. He reflected that like the dusk sky, his days were also wrapped in clouds of loneliness.Additional Information</w:t>
      </w:r>
    </w:p>
    <w:p>
      <w:pPr>
        <w:spacing w:before="0"/>
      </w:pPr>
      <w:r>
        <w:rPr>
          <w:b w:val="0"/>
        </w:rPr>
        <w:t>• The most appropriate word for the given blank is 'pensive'.</w:t>
      </w:r>
    </w:p>
    <w:p>
      <w:pPr>
        <w:spacing w:before="0"/>
      </w:pPr>
      <w:r>
        <w:rPr>
          <w:b w:val="0"/>
        </w:rPr>
        <w:t>• It means 'thinking deeply and quietly about something serious'. (किसी गंभीर विषय पर गहराई से सोचना; विचार मग्न; विषादग्रस्त) Example: He was pensive for a moment.</w:t>
      </w:r>
    </w:p>
    <w:p>
      <w:pPr>
        <w:spacing w:before="0"/>
      </w:pPr>
      <w:r>
        <w:rPr>
          <w:b w:val="0"/>
        </w:rPr>
        <w:t>• The given passage states that he noticed the dark clouds and was thinking deeply that his days were similar to the dusty sky wrapped in loneliness.</w:t>
      </w:r>
    </w:p>
    <w:p>
      <w:pPr>
        <w:spacing w:before="0"/>
      </w:pPr>
      <w:r>
        <w:rPr>
          <w:b w:val="0"/>
        </w:rPr>
        <w:t>• Hence, ‘pensive’ is the most appropriate answer.</w:t>
      </w:r>
    </w:p>
    <w:p>
      <w:pPr>
        <w:spacing w:before="0"/>
      </w:pPr>
      <w:r>
        <w:rPr>
          <w:b w:val="0"/>
        </w:rPr>
        <w:t>• Let's look at the meaning of other words: Innocent: not having done wrong. (जिसने ग़लत काम नहीं किया; निर्दोष, बेगुनाह, बेक़सूर)</w:t>
      </w:r>
    </w:p>
    <w:p>
      <w:pPr>
        <w:spacing w:before="0"/>
      </w:pPr>
      <w:r>
        <w:rPr>
          <w:b w:val="0"/>
        </w:rPr>
        <w:t>• Attentive: watching, listening to, or thinking about somebody/something carefully. (सावधान, सतर्क, चौकन् ना, एकाग्र)</w:t>
      </w:r>
    </w:p>
    <w:p>
      <w:pPr>
        <w:spacing w:before="0"/>
      </w:pPr>
      <w:r>
        <w:rPr>
          <w:b w:val="0"/>
        </w:rPr>
        <w:t>• Delighted: extremely pleased. (अति प्रसन् न, बहुत ख़ुश)</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