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REV, UXD, XQL, AJT, ?</w:t>
      </w:r>
    </w:p>
    <w:p>
      <w:pPr>
        <w:spacing w:before="0"/>
      </w:pPr>
      <w:r>
        <w:rPr>
          <w:b w:val="0"/>
        </w:rPr>
      </w:r>
    </w:p>
    <w:p>
      <w:pPr>
        <w:spacing w:after="100" w:before="0"/>
      </w:pPr>
      <w:r>
        <w:rPr>
          <w:b w:val="0"/>
        </w:rPr>
        <w:t>A. DMR</w:t>
      </w:r>
    </w:p>
    <w:p>
      <w:pPr>
        <w:spacing w:after="100" w:before="0"/>
      </w:pPr>
      <w:r>
        <w:rPr>
          <w:b w:val="0"/>
        </w:rPr>
        <w:t>B. DRM</w:t>
      </w:r>
    </w:p>
    <w:p>
      <w:pPr>
        <w:spacing w:after="100" w:before="0"/>
      </w:pPr>
      <w:r>
        <w:rPr>
          <w:b w:val="0"/>
        </w:rPr>
        <w:t>C. RMQ</w:t>
      </w:r>
    </w:p>
    <w:p>
      <w:pPr>
        <w:spacing w:after="100" w:before="0"/>
      </w:pPr>
      <w:r>
        <w:rPr>
          <w:b w:val="0"/>
        </w:rPr>
        <w:t>D. 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Hence, "DCB" is the correct answer.</w:t>
      </w:r>
    </w:p>
    <w:p>
      <w:pPr>
        <w:spacing w:before="0"/>
      </w:pPr>
      <w:r>
        <w:rPr>
          <w:b w:val="0"/>
        </w:rPr>
        <w:t>• First letter ⇒ (3) is added to the position value according to English alphabetic series.</w:t>
      </w:r>
    </w:p>
    <w:p>
      <w:pPr>
        <w:spacing w:before="0"/>
      </w:pPr>
      <w:r>
        <w:rPr>
          <w:b w:val="0"/>
        </w:rPr>
        <w:t>• Second letter ⇒ (7) is subtracted from the position value according to English alphabetic series.</w:t>
      </w:r>
    </w:p>
    <w:p>
      <w:pPr>
        <w:spacing w:before="0"/>
      </w:pPr>
      <w:r>
        <w:rPr>
          <w:b w:val="0"/>
        </w:rPr>
        <w:t>• Third letter ⇒ (18) is subtracted from the position value according to English alphabetic series.</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OILS: UNLS:: PAIN: PKDT:: QUIK:?</w:t>
      </w:r>
    </w:p>
    <w:p>
      <w:pPr>
        <w:spacing w:before="0"/>
      </w:pPr>
      <w:r>
        <w:rPr>
          <w:b w:val="0"/>
        </w:rPr>
      </w:r>
    </w:p>
    <w:p>
      <w:pPr>
        <w:spacing w:after="100" w:before="0"/>
      </w:pPr>
      <w:r>
        <w:rPr>
          <w:b w:val="0"/>
        </w:rPr>
        <w:t>A. MLXU</w:t>
      </w:r>
    </w:p>
    <w:p>
      <w:pPr>
        <w:spacing w:after="100" w:before="0"/>
      </w:pPr>
      <w:r>
        <w:rPr>
          <w:b w:val="0"/>
        </w:rPr>
        <w:t>B. MKXV</w:t>
      </w:r>
    </w:p>
    <w:p>
      <w:pPr>
        <w:spacing w:after="100" w:before="0"/>
      </w:pPr>
      <w:r>
        <w:rPr>
          <w:b w:val="0"/>
        </w:rPr>
        <w:t>C. MLYV</w:t>
      </w:r>
    </w:p>
    <w:p>
      <w:pPr>
        <w:spacing w:after="100" w:before="0"/>
      </w:pPr>
      <w:r>
        <w:rPr>
          <w:b w:val="0"/>
        </w:rPr>
        <w:t>D. MKXU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Three statements are given followed by three conclusions numbered I, II and III. Assuming the statements to be true, even if they seem to be at variance with commonly known facts, decide which of the conclusions logically follow(s) from the statements. Statements: All javascript are binary. All binary are minecraft. All roblox are minecraft. Conclusions: I. Some javascript are roblox. II. Some javascript are minecraft. III. All javascript are minecraft.</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All conclusions follow</w:t>
      </w:r>
    </w:p>
    <w:p>
      <w:pPr>
        <w:spacing w:after="100" w:before="0"/>
      </w:pPr>
      <w:r>
        <w:rPr>
          <w:b w:val="0"/>
        </w:rPr>
        <w:t>D. Only conclusions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javascript are roblox → Does not follow (As all javascript are binary, all binary are minecraft and all roblox are minecraft. So, it is possible but not definitely true) II. Some javascript are minecraft → Follow (As all javascript are binary and all binary are minecraft. So, as whole javascript comes in binary which whole comes in minecraft therefore it is definitely true) III. All javascript are minecraft → Follow (As all javascript are binary and all binary are minecraft. So, as whole javascript comes in binary which whole comes in minecraft therefore it is definitely true) ∴ Here, Only conclusions II and III follow. Hence, the correct answer is "Only conclusions II and III follow".</w:t>
      </w:r>
    </w:p>
    <w:p>
      <w:pPr>
        <w:spacing w:before="0"/>
      </w:pPr>
      <w:r>
        <w:rPr>
          <w:b w:val="0"/>
        </w:rPr>
      </w:r>
    </w:p>
    <w:p>
      <w:pPr>
        <w:spacing w:after="100" w:line="360" w:lineRule="auto" w:before="0"/>
      </w:pPr>
      <w:r>
        <w:rPr>
          <w:b w:val="0"/>
        </w:rPr>
        <w:t>4. Which letter cluster will replace the question mark (?) to complete the given series? ZUPK, YTOJ, ?, WRMH, VQLG</w:t>
      </w:r>
    </w:p>
    <w:p>
      <w:pPr>
        <w:spacing w:before="0"/>
      </w:pPr>
      <w:r>
        <w:rPr>
          <w:b w:val="0"/>
        </w:rPr>
      </w:r>
    </w:p>
    <w:p>
      <w:pPr>
        <w:spacing w:after="100" w:before="0"/>
      </w:pPr>
      <w:r>
        <w:rPr>
          <w:b w:val="0"/>
        </w:rPr>
        <w:t>A. XSNI</w:t>
      </w:r>
    </w:p>
    <w:p>
      <w:pPr>
        <w:spacing w:after="100" w:before="0"/>
      </w:pPr>
      <w:r>
        <w:rPr>
          <w:b w:val="0"/>
        </w:rPr>
        <w:t>B. XSMI</w:t>
      </w:r>
    </w:p>
    <w:p>
      <w:pPr>
        <w:spacing w:after="100" w:before="0"/>
      </w:pPr>
      <w:r>
        <w:rPr>
          <w:b w:val="0"/>
        </w:rPr>
        <w:t>C. XSNJ</w:t>
      </w:r>
    </w:p>
    <w:p>
      <w:pPr>
        <w:spacing w:after="100" w:before="0"/>
      </w:pPr>
      <w:r>
        <w:rPr>
          <w:b w:val="0"/>
        </w:rPr>
        <w:t>D. XTNI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 is subtracted from the position value according to English alphabetic series. So, Hence, the correct answer is "XSNI".</w:t>
      </w:r>
    </w:p>
    <w:p>
      <w:pPr>
        <w:spacing w:before="0"/>
      </w:pPr>
      <w:r>
        <w:rPr>
          <w:b w:val="0"/>
        </w:rPr>
      </w:r>
    </w:p>
    <w:p>
      <w:pPr>
        <w:spacing w:after="100" w:line="360" w:lineRule="auto" w:before="0"/>
      </w:pPr>
      <w:r>
        <w:rPr>
          <w:b w:val="0"/>
        </w:rPr>
        <w:t>5. Which of the following interchange of numbers and signs would make the given equation correct? 10 - 4 ÷ 20 + 16 × 8 = 16</w:t>
      </w:r>
    </w:p>
    <w:p>
      <w:pPr>
        <w:spacing w:before="0"/>
      </w:pPr>
      <w:r>
        <w:rPr>
          <w:b w:val="0"/>
        </w:rPr>
      </w:r>
    </w:p>
    <w:p>
      <w:pPr>
        <w:spacing w:after="100" w:before="0"/>
      </w:pPr>
      <w:r>
        <w:rPr>
          <w:b w:val="0"/>
        </w:rPr>
        <w:t>A. 10 and 16, × and ÷</w:t>
      </w:r>
    </w:p>
    <w:p>
      <w:pPr>
        <w:spacing w:after="100" w:before="0"/>
      </w:pPr>
      <w:r>
        <w:rPr>
          <w:b w:val="0"/>
        </w:rPr>
        <w:t>B. 4 and 8, × and -</w:t>
      </w:r>
    </w:p>
    <w:p>
      <w:pPr>
        <w:spacing w:after="100" w:before="0"/>
      </w:pPr>
      <w:r>
        <w:rPr>
          <w:b w:val="0"/>
        </w:rPr>
        <w:t>C. 4 and 20, + and ÷</w:t>
      </w:r>
    </w:p>
    <w:p>
      <w:pPr>
        <w:spacing w:after="100" w:before="0"/>
      </w:pPr>
      <w:r>
        <w:rPr>
          <w:b w:val="0"/>
        </w:rPr>
        <w:t>D. 10 and 20,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 10 - 4 ÷ 20 + 16 × 8 = 16 According to the question, after interchanging of numbers and signs : So, 16 - 4 × 20 + 10 ÷ 8 = 16 16 - 4 × 20 + 1.25 = 16 16 + 1.25 - 80 = 16 17.25 - 80 = 16 -62.75 ≠ 16 (LHS ≠ RHS) 10 × 8 ÷ 20 + 16 - 4 = 16 10 × 0.4 + 16 - 4 = 16 4 + 16 - 4 = 16 20 - 4 = 16 16 = 16 (LHS = RHS) 10 - 20 + 4 ÷ 16 × 8 = 16 10 - 20 + 0.25 × 8 = 16 10 + 2 - 20 = 16 12 - 20 = 16 -8 ≠ 16 (LHS ≠ RHS) 20 - 4 ÷ 10 × 16 + 8 = 16 20 - 0.4 × 16 + 8 = 16 20 + 8 - 6.4 = 16 28 - 6.4 = 16 21.4 ≠ 16 (LHS ≠ RHS) Hence, "Option - (2)" is the correct answer.</w:t>
      </w:r>
    </w:p>
    <w:p>
      <w:pPr>
        <w:spacing w:before="0"/>
      </w:pPr>
      <w:r>
        <w:rPr>
          <w:b w:val="0"/>
        </w:rPr>
        <w:t>• Option - (1) : 10 and 16, × and ÷</w:t>
      </w:r>
    </w:p>
    <w:p>
      <w:pPr>
        <w:spacing w:before="0"/>
      </w:pPr>
      <w:r>
        <w:rPr>
          <w:b w:val="0"/>
        </w:rPr>
        <w:t>• Option - (2) : 4 and 8, × and -</w:t>
      </w:r>
    </w:p>
    <w:p>
      <w:pPr>
        <w:spacing w:before="0"/>
      </w:pPr>
      <w:r>
        <w:rPr>
          <w:b w:val="0"/>
        </w:rPr>
        <w:t>• Option - (3) : 4 and 20, + and ÷</w:t>
      </w:r>
    </w:p>
    <w:p>
      <w:pPr>
        <w:spacing w:before="0"/>
      </w:pPr>
      <w:r>
        <w:rPr>
          <w:b w:val="0"/>
        </w:rPr>
        <w:t>• Option - (4) : 10 and 20, + and ×</w:t>
      </w:r>
    </w:p>
    <w:p>
      <w:pPr>
        <w:spacing w:before="0"/>
      </w:pPr>
      <w:r>
        <w:rPr>
          <w:b w:val="0"/>
        </w:rPr>
      </w:r>
    </w:p>
    <w:p>
      <w:pPr>
        <w:spacing w:after="100" w:line="360" w:lineRule="auto" w:before="0"/>
      </w:pPr>
      <w:r>
        <w:rPr>
          <w:b w:val="0"/>
        </w:rPr>
        <w:t>6. Select the option that is related to the fourth term in the same way as the first term is related to the second term and the fifth term is related to the sixth term. 47 : 9 :: ? : 14 :: 92 : 18</w:t>
      </w:r>
    </w:p>
    <w:p>
      <w:pPr>
        <w:spacing w:before="0"/>
      </w:pPr>
      <w:r>
        <w:rPr>
          <w:b w:val="0"/>
        </w:rPr>
      </w:r>
    </w:p>
    <w:p>
      <w:pPr>
        <w:spacing w:after="100" w:before="0"/>
      </w:pPr>
      <w:r>
        <w:rPr>
          <w:b w:val="0"/>
        </w:rPr>
        <w:t>A. 72</w:t>
      </w:r>
    </w:p>
    <w:p>
      <w:pPr>
        <w:spacing w:after="100" w:before="0"/>
      </w:pPr>
      <w:r>
        <w:rPr>
          <w:b w:val="0"/>
        </w:rPr>
        <w:t>B. 73</w:t>
      </w:r>
    </w:p>
    <w:p>
      <w:pPr>
        <w:spacing w:after="100" w:before="0"/>
      </w:pPr>
      <w:r>
        <w:rPr>
          <w:b w:val="0"/>
        </w:rPr>
        <w:t>C. 37</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5) + 2 = 1st number. For, ? : 14 → 14 × 5 + 2 = 70 + 2 = 72.</w:t>
      </w:r>
    </w:p>
    <w:p>
      <w:pPr>
        <w:spacing w:before="0"/>
      </w:pPr>
      <w:r>
        <w:rPr>
          <w:b w:val="0"/>
        </w:rPr>
      </w:r>
    </w:p>
    <w:p>
      <w:pPr>
        <w:spacing w:after="100" w:line="360" w:lineRule="auto" w:before="0"/>
      </w:pPr>
      <w:r>
        <w:rPr>
          <w:b w:val="0"/>
        </w:rPr>
        <w:t>7. If ‘+’ means ‘÷’, ‘-’ means ‘+’, ‘×’ means ‘-' and ‘÷’ means ‘×’, what will be the value of the following expression? [{(32 × 20) - (2 ÷ 3)} + (2 - 4)] ÷ 3</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 [{(32 × 20) - (2 ÷ 3)} + (2 - 4)] ÷ 3 Sign + - × ÷ Means ÷ + - × According to the question, after interchanging the signs : ⇒[{(32 - 20) + (2 × 3)} ÷ (2 + 4)] × 3 ⇒[{12 + 6} ÷ 6] × 3 ⇒[18 ÷ 6] × 3 ⇒3 × 3 ⇒9 Hence, "9" is the correct answer.</w:t>
      </w:r>
    </w:p>
    <w:p>
      <w:pPr>
        <w:spacing w:before="0"/>
      </w:pPr>
      <w:r>
        <w:rPr>
          <w:b w:val="0"/>
        </w:rPr>
      </w:r>
    </w:p>
    <w:p>
      <w:pPr>
        <w:spacing w:after="100" w:line="360" w:lineRule="auto" w:before="0"/>
      </w:pPr>
      <w:r>
        <w:rPr>
          <w:b w:val="0"/>
        </w:rPr>
        <w:t>8. Which number will replace the question mark (?) in the following series? 27, 29, ?, 182, 730, 3652</w:t>
      </w:r>
    </w:p>
    <w:p>
      <w:pPr>
        <w:spacing w:before="0"/>
      </w:pPr>
      <w:r>
        <w:rPr>
          <w:b w:val="0"/>
        </w:rPr>
      </w:r>
    </w:p>
    <w:p>
      <w:pPr>
        <w:spacing w:after="100" w:before="0"/>
      </w:pPr>
      <w:r>
        <w:rPr>
          <w:b w:val="0"/>
        </w:rPr>
        <w:t>A. 58</w:t>
      </w:r>
    </w:p>
    <w:p>
      <w:pPr>
        <w:spacing w:after="100" w:before="0"/>
      </w:pPr>
      <w:r>
        <w:rPr>
          <w:b w:val="0"/>
        </w:rPr>
        <w:t>B. 110</w:t>
      </w:r>
    </w:p>
    <w:p>
      <w:pPr>
        <w:spacing w:after="100" w:before="0"/>
      </w:pPr>
      <w:r>
        <w:rPr>
          <w:b w:val="0"/>
        </w:rPr>
        <w:t>C. 122</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Which of the following equation will be correct on interchanging the two given numbers? 1 and 7</w:t>
      </w:r>
    </w:p>
    <w:p>
      <w:pPr>
        <w:spacing w:before="0"/>
      </w:pPr>
      <w:r>
        <w:rPr>
          <w:b w:val="0"/>
        </w:rPr>
      </w:r>
    </w:p>
    <w:p>
      <w:pPr>
        <w:spacing w:after="100" w:before="0"/>
      </w:pPr>
      <w:r>
        <w:rPr>
          <w:b w:val="0"/>
        </w:rPr>
        <w:t>A. 7 × 2 + 1 - 5 = 6</w:t>
      </w:r>
    </w:p>
    <w:p>
      <w:pPr>
        <w:spacing w:after="100" w:before="0"/>
      </w:pPr>
      <w:r>
        <w:rPr>
          <w:b w:val="0"/>
        </w:rPr>
        <w:t>B. 1 × 2 - 7 + 8 ÷ 2 = 16</w:t>
      </w:r>
    </w:p>
    <w:p>
      <w:pPr>
        <w:spacing w:after="100" w:before="0"/>
      </w:pPr>
      <w:r>
        <w:rPr>
          <w:b w:val="0"/>
        </w:rPr>
        <w:t>C. 7 + 1 × 2 - 6 ÷ 3 = 13</w:t>
      </w:r>
    </w:p>
    <w:p>
      <w:pPr>
        <w:spacing w:after="100" w:before="0"/>
      </w:pPr>
      <w:r>
        <w:rPr>
          <w:b w:val="0"/>
        </w:rPr>
        <w:t>D. 7 + 6 ÷ 3 - 5 × 1 =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given two numbers : So, 1 × 2 + 7 - 5 = 6 2 + 7 - 5 = 6 9 - 5 = 6 4 ≠ 6 (LHS ≠ RHS) 7 × 2 - 1 + 8 ÷ 2 = 16 7 × 2 - 1 + 4 = 16 14 + 4 - 1 = 16 18 - 1 = 16 17 ≠ 16 (LHS ≠ RHS) 1 + 7 × 2 - 6 ÷ 3 = 13 1 + 7 × 2 - 2 = 13 1 + 14 - 2 = 13 15 - 2 = 13 13 = 13 (LHS = RHS) 1 + 6 ÷ 3 - 5 × 7 = - 10 1 + 2 - 5 × 7 = - 10 1 + 2 - 15 = -10 3 - 15 = -10 -12 ≠ -10 (LHS ≠ RHS) Hence, "Option - (3)" is the correct answer.</w:t>
      </w:r>
    </w:p>
    <w:p>
      <w:pPr>
        <w:spacing w:before="0"/>
      </w:pPr>
      <w:r>
        <w:rPr>
          <w:b w:val="0"/>
        </w:rPr>
        <w:t>• 1 and 7</w:t>
      </w:r>
    </w:p>
    <w:p>
      <w:pPr>
        <w:spacing w:before="0"/>
      </w:pPr>
      <w:r>
        <w:rPr>
          <w:b w:val="0"/>
        </w:rPr>
        <w:t>• Option - (1) : 7 × 2 + 1 - 5 = 6</w:t>
      </w:r>
    </w:p>
    <w:p>
      <w:pPr>
        <w:spacing w:before="0"/>
      </w:pPr>
      <w:r>
        <w:rPr>
          <w:b w:val="0"/>
        </w:rPr>
        <w:t>• Option - (2) : 1 × 2 - 7 + 8 ÷ 2 = 16</w:t>
      </w:r>
    </w:p>
    <w:p>
      <w:pPr>
        <w:spacing w:before="0"/>
      </w:pPr>
      <w:r>
        <w:rPr>
          <w:b w:val="0"/>
        </w:rPr>
        <w:t>• Option - (3) : 7 + 1 × 2 - 6 ÷ 3 = 13</w:t>
      </w:r>
    </w:p>
    <w:p>
      <w:pPr>
        <w:spacing w:before="0"/>
      </w:pPr>
      <w:r>
        <w:rPr>
          <w:b w:val="0"/>
        </w:rPr>
        <w:t>• Option - (4) : 7 + 6 ÷ 3 - 5 × 1 = - 10</w:t>
      </w:r>
    </w:p>
    <w:p>
      <w:pPr>
        <w:spacing w:before="0"/>
      </w:pPr>
      <w:r>
        <w:rPr>
          <w:b w:val="0"/>
        </w:rPr>
      </w:r>
    </w:p>
    <w:p>
      <w:pPr>
        <w:spacing w:after="100" w:line="360" w:lineRule="auto" w:before="0"/>
      </w:pPr>
      <w:r>
        <w:rPr>
          <w:b w:val="0"/>
        </w:rPr>
        <w:t>10. Select the set in which the numbers are NOT related in the same way as are the numbers of the given set.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(16, 7, 112)</w:t>
      </w:r>
    </w:p>
    <w:p>
      <w:pPr>
        <w:spacing w:before="0"/>
      </w:pPr>
      <w:r>
        <w:rPr>
          <w:b w:val="0"/>
        </w:rPr>
      </w:r>
    </w:p>
    <w:p>
      <w:pPr>
        <w:spacing w:after="100" w:before="0"/>
      </w:pPr>
      <w:r>
        <w:rPr>
          <w:b w:val="0"/>
        </w:rPr>
        <w:t>A. (18, 3, 54)</w:t>
      </w:r>
    </w:p>
    <w:p>
      <w:pPr>
        <w:spacing w:after="100" w:before="0"/>
      </w:pPr>
      <w:r>
        <w:rPr>
          <w:b w:val="0"/>
        </w:rPr>
        <w:t>B. (14, 5, 70)</w:t>
      </w:r>
    </w:p>
    <w:p>
      <w:pPr>
        <w:spacing w:after="100" w:before="0"/>
      </w:pPr>
      <w:r>
        <w:rPr>
          <w:b w:val="0"/>
        </w:rPr>
        <w:t>C. (22, 7, 154)</w:t>
      </w:r>
    </w:p>
    <w:p>
      <w:pPr>
        <w:spacing w:after="100" w:before="0"/>
      </w:pPr>
      <w:r>
        <w:rPr>
          <w:b w:val="0"/>
        </w:rPr>
        <w:t>D. (26, 5,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(1st number × 2nd number) = 3rd number So, 18 × 3 = 54 54 = 54 (LHS = RHS) 14 × 5 = 70 70 = 70 (LHS = RHS) 22 × 7 = 154 154 = 154 (LHS = RHS) 26 × 5 = 132 130 ≠ 132 (LHS ≠ RHS) Hence, "Option - (4)" is the correct answer.</w:t>
      </w:r>
    </w:p>
    <w:p>
      <w:pPr>
        <w:spacing w:before="0"/>
      </w:pPr>
      <w:r>
        <w:rPr>
          <w:b w:val="0"/>
        </w:rPr>
        <w:t>• Option - (1) : (18, 3, 54)</w:t>
      </w:r>
    </w:p>
    <w:p>
      <w:pPr>
        <w:spacing w:before="0"/>
      </w:pPr>
      <w:r>
        <w:rPr>
          <w:b w:val="0"/>
        </w:rPr>
        <w:t>• Option - (2) : (14, 5, 70)</w:t>
      </w:r>
    </w:p>
    <w:p>
      <w:pPr>
        <w:spacing w:before="0"/>
      </w:pPr>
      <w:r>
        <w:rPr>
          <w:b w:val="0"/>
        </w:rPr>
        <w:t>• Option - (3) : (22, 7, 154)</w:t>
      </w:r>
    </w:p>
    <w:p>
      <w:pPr>
        <w:spacing w:before="0"/>
      </w:pPr>
      <w:r>
        <w:rPr>
          <w:b w:val="0"/>
        </w:rPr>
        <w:t>• Option - (4) : (26, 5, 132)</w:t>
      </w:r>
    </w:p>
    <w:p>
      <w:pPr>
        <w:spacing w:before="0"/>
      </w:pPr>
      <w:r>
        <w:rPr>
          <w:b w:val="0"/>
        </w:rPr>
      </w:r>
    </w:p>
    <w:p>
      <w:pPr>
        <w:spacing w:after="100" w:line="360" w:lineRule="auto" w:before="0"/>
      </w:pPr>
      <w:r>
        <w:rPr>
          <w:b w:val="0"/>
        </w:rPr>
        <w:t>11. ‘A @ B’ means ‘A is the husband of B’. ‘A &amp; B’ means ‘A is the mother of B’. ‘A # B’ means ‘B is the daughter of A’. If D # E # F &amp; G @ H # I, then how is G related to E?</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Father</w:t>
      </w:r>
    </w:p>
    <w:p>
      <w:pPr>
        <w:spacing w:after="100" w:before="0"/>
      </w:pPr>
      <w:r>
        <w:rPr>
          <w:b w:val="0"/>
        </w:rPr>
        <w:t>D. Daughter’s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 is the maternal grandson of E i.e. Daughter’s son.</w:t>
      </w:r>
    </w:p>
    <w:p>
      <w:pPr>
        <w:spacing w:before="0"/>
      </w:pPr>
      <w:r>
        <w:rPr>
          <w:b w:val="0"/>
        </w:rPr>
      </w:r>
    </w:p>
    <w:p>
      <w:pPr>
        <w:spacing w:after="100" w:line="360" w:lineRule="auto" w:before="0"/>
      </w:pPr>
      <w:r>
        <w:rPr>
          <w:b w:val="0"/>
        </w:rPr>
        <w:t>12. If A + B means that A is the father of B, A - B means that A is the mother of B, A × B means that A is the brother of B then which of the following expression shows that Q is the son of P?</w:t>
      </w:r>
    </w:p>
    <w:p>
      <w:pPr>
        <w:spacing w:before="0"/>
      </w:pPr>
      <w:r>
        <w:rPr>
          <w:b w:val="0"/>
        </w:rPr>
      </w:r>
    </w:p>
    <w:p>
      <w:pPr>
        <w:spacing w:after="100" w:before="0"/>
      </w:pPr>
      <w:r>
        <w:rPr>
          <w:b w:val="0"/>
        </w:rPr>
        <w:t>A. P - R × Q</w:t>
      </w:r>
    </w:p>
    <w:p>
      <w:pPr>
        <w:spacing w:after="100" w:before="0"/>
      </w:pPr>
      <w:r>
        <w:rPr>
          <w:b w:val="0"/>
        </w:rPr>
        <w:t>B. Q - P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 P is the mother of Q who is the brother of R. Q is the son of P.</w:t>
      </w:r>
    </w:p>
    <w:p>
      <w:pPr>
        <w:spacing w:before="0"/>
      </w:pPr>
      <w:r>
        <w:rPr>
          <w:b w:val="0"/>
        </w:rPr>
      </w:r>
    </w:p>
    <w:p>
      <w:pPr>
        <w:spacing w:after="100" w:line="360" w:lineRule="auto" w:before="0"/>
      </w:pPr>
      <w:r>
        <w:rPr>
          <w:b w:val="0"/>
        </w:rPr>
        <w:t>13. After arranging the given words according to dictionary order, which word will come at ‘Third’ position? 1. Oblivion 2. Oblique 3. Oblige 4. Oblate 5. Oblong</w:t>
      </w:r>
    </w:p>
    <w:p>
      <w:pPr>
        <w:spacing w:before="0"/>
      </w:pPr>
      <w:r>
        <w:rPr>
          <w:b w:val="0"/>
        </w:rPr>
      </w:r>
    </w:p>
    <w:p>
      <w:pPr>
        <w:spacing w:after="100" w:before="0"/>
      </w:pPr>
      <w:r>
        <w:rPr>
          <w:b w:val="0"/>
        </w:rPr>
        <w:t>A. Oblate</w:t>
      </w:r>
    </w:p>
    <w:p>
      <w:pPr>
        <w:spacing w:after="100" w:before="0"/>
      </w:pPr>
      <w:r>
        <w:rPr>
          <w:b w:val="0"/>
        </w:rPr>
        <w:t>B. Oblique</w:t>
      </w:r>
    </w:p>
    <w:p>
      <w:pPr>
        <w:spacing w:after="100" w:before="0"/>
      </w:pPr>
      <w:r>
        <w:rPr>
          <w:b w:val="0"/>
        </w:rPr>
        <w:t>C. Oblige</w:t>
      </w:r>
    </w:p>
    <w:p>
      <w:pPr>
        <w:spacing w:after="100" w:before="0"/>
      </w:pPr>
      <w:r>
        <w:rPr>
          <w:b w:val="0"/>
        </w:rPr>
        <w:t>D. Oblivion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Oblate 3. Oblige 2. Oblique 1. Oblivion 5. Oblong Hence, the correct option is "Oblique".</w:t>
      </w:r>
    </w:p>
    <w:p>
      <w:pPr>
        <w:spacing w:before="0"/>
      </w:pPr>
      <w:r>
        <w:rPr>
          <w:b w:val="0"/>
        </w:rPr>
      </w:r>
    </w:p>
    <w:p>
      <w:pPr>
        <w:spacing w:after="100" w:line="360" w:lineRule="auto" w:before="0"/>
      </w:pPr>
      <w:r>
        <w:rPr>
          <w:b w:val="0"/>
        </w:rPr>
        <w:t>14. Three of the following four letter-clusters are alike in a certain way and one is different. Pick the odd one out.</w:t>
      </w:r>
    </w:p>
    <w:p>
      <w:pPr>
        <w:spacing w:before="0"/>
      </w:pPr>
      <w:r>
        <w:rPr>
          <w:b w:val="0"/>
        </w:rPr>
      </w:r>
    </w:p>
    <w:p>
      <w:pPr>
        <w:spacing w:after="100" w:before="0"/>
      </w:pPr>
      <w:r>
        <w:rPr>
          <w:b w:val="0"/>
        </w:rPr>
        <w:t>A. IJM</w:t>
      </w:r>
    </w:p>
    <w:p>
      <w:pPr>
        <w:spacing w:after="100" w:before="0"/>
      </w:pPr>
      <w:r>
        <w:rPr>
          <w:b w:val="0"/>
        </w:rPr>
        <w:t>B. ABE</w:t>
      </w:r>
    </w:p>
    <w:p>
      <w:pPr>
        <w:spacing w:after="100" w:before="0"/>
      </w:pPr>
      <w:r>
        <w:rPr>
          <w:b w:val="0"/>
        </w:rPr>
        <w:t>C. XYA</w:t>
      </w:r>
    </w:p>
    <w:p>
      <w:pPr>
        <w:spacing w:after="100" w:before="0"/>
      </w:pPr>
      <w:r>
        <w:rPr>
          <w:b w:val="0"/>
        </w:rPr>
        <w:t>D. EFI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So, Thus, out of all the options 'XYA' is the odd one out as the difference between first and the second letter and difference between second and third letter is (1) and (2) respectively. Hence, "XYA" is the correct answer.</w:t>
      </w:r>
    </w:p>
    <w:p>
      <w:pPr>
        <w:spacing w:before="0"/>
      </w:pPr>
      <w:r>
        <w:rPr>
          <w:b w:val="0"/>
        </w:rPr>
        <w:t>• First and second letter - Difference between the position value according to English alphabetic series is (1).</w:t>
      </w:r>
    </w:p>
    <w:p>
      <w:pPr>
        <w:spacing w:before="0"/>
      </w:pPr>
      <w:r>
        <w:rPr>
          <w:b w:val="0"/>
        </w:rPr>
        <w:t>• Second and third letter - Difference between the position value according to English alphabetic series is (3).</w:t>
      </w:r>
    </w:p>
    <w:p>
      <w:pPr>
        <w:spacing w:before="0"/>
      </w:pPr>
      <w:r>
        <w:rPr>
          <w:b w:val="0"/>
        </w:rPr>
        <w:t>• Option - (1) : IJM</w:t>
      </w:r>
    </w:p>
    <w:p>
      <w:pPr>
        <w:spacing w:before="0"/>
      </w:pPr>
      <w:r>
        <w:rPr>
          <w:b w:val="0"/>
        </w:rPr>
        <w:t>• Option - (2) : ABE</w:t>
      </w:r>
    </w:p>
    <w:p>
      <w:pPr>
        <w:spacing w:before="0"/>
      </w:pPr>
      <w:r>
        <w:rPr>
          <w:b w:val="0"/>
        </w:rPr>
        <w:t>• Option - (3) : XYA</w:t>
      </w:r>
    </w:p>
    <w:p>
      <w:pPr>
        <w:spacing w:before="0"/>
      </w:pPr>
      <w:r>
        <w:rPr>
          <w:b w:val="0"/>
        </w:rPr>
        <w:t>• Option - (4) : EFI</w:t>
      </w:r>
    </w:p>
    <w:p>
      <w:pPr>
        <w:spacing w:before="0"/>
      </w:pPr>
      <w:r>
        <w:rPr>
          <w:b w:val="0"/>
        </w:rPr>
      </w:r>
    </w:p>
    <w:p>
      <w:pPr>
        <w:spacing w:after="100" w:line="360" w:lineRule="auto" w:before="0"/>
      </w:pPr>
      <w:r>
        <w:rPr>
          <w:b w:val="0"/>
        </w:rPr>
        <w:t>15. Select the odd group of numbers.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20 - 406</w:t>
      </w:r>
    </w:p>
    <w:p>
      <w:pPr>
        <w:spacing w:after="100" w:before="0"/>
      </w:pPr>
      <w:r>
        <w:rPr>
          <w:b w:val="0"/>
        </w:rPr>
        <w:t>B. 14 - 200</w:t>
      </w:r>
    </w:p>
    <w:p>
      <w:pPr>
        <w:spacing w:after="100" w:before="0"/>
      </w:pPr>
      <w:r>
        <w:rPr>
          <w:b w:val="0"/>
        </w:rPr>
        <w:t>C. 10 - 106</w:t>
      </w:r>
    </w:p>
    <w:p>
      <w:pPr>
        <w:spacing w:after="100" w:before="0"/>
      </w:pPr>
      <w:r>
        <w:rPr>
          <w:b w:val="0"/>
        </w:rPr>
        <w:t>D. 12 - 150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14 - 200 ⇒ (14)^2 + 6 = 200 ⇒ 196 + 6 = 200 ⇒ 202 ≠ 200 (LHS ≠ RHS)</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Cricket : Pitch :: Badminton : ?</w:t>
      </w:r>
    </w:p>
    <w:p>
      <w:pPr>
        <w:spacing w:before="0"/>
      </w:pPr>
      <w:r>
        <w:rPr>
          <w:b w:val="0"/>
        </w:rPr>
      </w:r>
    </w:p>
    <w:p>
      <w:pPr>
        <w:spacing w:after="100" w:before="0"/>
      </w:pPr>
      <w:r>
        <w:rPr>
          <w:b w:val="0"/>
        </w:rPr>
        <w:t>A. Track</w:t>
      </w:r>
    </w:p>
    <w:p>
      <w:pPr>
        <w:spacing w:after="100" w:before="0"/>
      </w:pPr>
      <w:r>
        <w:rPr>
          <w:b w:val="0"/>
        </w:rPr>
        <w:t>B. Field</w:t>
      </w:r>
    </w:p>
    <w:p>
      <w:pPr>
        <w:spacing w:after="100" w:before="0"/>
      </w:pPr>
      <w:r>
        <w:rPr>
          <w:b w:val="0"/>
        </w:rPr>
        <w:t>C. Court</w:t>
      </w:r>
    </w:p>
    <w:p>
      <w:pPr>
        <w:spacing w:after="100" w:before="0"/>
      </w:pPr>
      <w:r>
        <w:rPr>
          <w:b w:val="0"/>
        </w:rPr>
        <w:t>D. Pool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Similarly, Hence, "Court" is the correct answer. Additional Information</w:t>
      </w:r>
    </w:p>
    <w:p>
      <w:pPr>
        <w:spacing w:before="0"/>
      </w:pPr>
      <w:r>
        <w:rPr>
          <w:b w:val="0"/>
        </w:rPr>
        <w:t>• The area where cricket is played is called pitch.</w:t>
      </w:r>
    </w:p>
    <w:p>
      <w:pPr>
        <w:spacing w:before="0"/>
      </w:pPr>
      <w:r>
        <w:rPr>
          <w:b w:val="0"/>
        </w:rPr>
        <w:t>• The area where badminton is played is called court.</w:t>
      </w:r>
    </w:p>
    <w:p>
      <w:pPr>
        <w:spacing w:before="0"/>
      </w:pPr>
      <w:r>
        <w:rPr>
          <w:b w:val="0"/>
        </w:rPr>
        <w:t>• Track ⇒ The area where athletics is played is called track.</w:t>
      </w:r>
    </w:p>
    <w:p>
      <w:pPr>
        <w:spacing w:before="0"/>
      </w:pPr>
      <w:r>
        <w:rPr>
          <w:b w:val="0"/>
        </w:rPr>
        <w:t>• Field ⇒ The area where various sports takes place.</w:t>
      </w:r>
    </w:p>
    <w:p>
      <w:pPr>
        <w:spacing w:before="0"/>
      </w:pPr>
      <w:r>
        <w:rPr>
          <w:b w:val="0"/>
        </w:rPr>
        <w:t>• Pool ⇒ The area where swimming is done is called pool.</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12 : 120 :: 20 : 360 :: 3 : ?</w:t>
      </w:r>
    </w:p>
    <w:p>
      <w:pPr>
        <w:spacing w:before="0"/>
      </w:pPr>
      <w:r>
        <w:rPr>
          <w:b w:val="0"/>
        </w:rPr>
      </w:r>
    </w:p>
    <w:p>
      <w:pPr>
        <w:spacing w:after="100" w:before="0"/>
      </w:pPr>
      <w:r>
        <w:rPr>
          <w:b w:val="0"/>
        </w:rPr>
        <w:t>A. 15</w:t>
      </w:r>
    </w:p>
    <w:p>
      <w:pPr>
        <w:spacing w:after="100" w:before="0"/>
      </w:pPr>
      <w:r>
        <w:rPr>
          <w:b w:val="0"/>
        </w:rPr>
        <w:t>B. 32</w:t>
      </w:r>
    </w:p>
    <w:p>
      <w:pPr>
        <w:spacing w:after="100" w:before="0"/>
      </w:pPr>
      <w:r>
        <w:rPr>
          <w:b w:val="0"/>
        </w:rPr>
        <w:t>C. 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number2 - (1st number × 2) = 2nd number. 3 : ? → (3)^2 - (3 × 2) → 9 - 6 = 3.</w:t>
      </w:r>
    </w:p>
    <w:p>
      <w:pPr>
        <w:spacing w:before="0"/>
      </w:pPr>
      <w:r>
        <w:rPr>
          <w:b w:val="0"/>
        </w:rPr>
      </w:r>
    </w:p>
    <w:p>
      <w:pPr>
        <w:spacing w:after="100" w:line="360" w:lineRule="auto" w:before="0"/>
      </w:pPr>
      <w:r>
        <w:rPr>
          <w:b w:val="0"/>
        </w:rPr>
        <w:t>18. In a certain code language, 'GLAND’ is written as 'GQDOJ' and 'MEANS' is written as 'VQDHP'. How will 'CYSTS' be written in that language?</w:t>
      </w:r>
    </w:p>
    <w:p>
      <w:pPr>
        <w:spacing w:before="0"/>
      </w:pPr>
      <w:r>
        <w:rPr>
          <w:b w:val="0"/>
        </w:rPr>
      </w:r>
    </w:p>
    <w:p>
      <w:pPr>
        <w:spacing w:after="100" w:before="0"/>
      </w:pPr>
      <w:r>
        <w:rPr>
          <w:b w:val="0"/>
        </w:rPr>
        <w:t>A. VWVCF</w:t>
      </w:r>
    </w:p>
    <w:p>
      <w:pPr>
        <w:spacing w:after="100" w:before="0"/>
      </w:pPr>
      <w:r>
        <w:rPr>
          <w:b w:val="0"/>
        </w:rPr>
        <w:t>B. FBVWV</w:t>
      </w:r>
    </w:p>
    <w:p>
      <w:pPr>
        <w:spacing w:after="100" w:before="0"/>
      </w:pPr>
      <w:r>
        <w:rPr>
          <w:b w:val="0"/>
        </w:rPr>
        <w:t>C. UVUAE</w:t>
      </w:r>
    </w:p>
    <w:p>
      <w:pPr>
        <w:spacing w:after="100" w:before="0"/>
      </w:pPr>
      <w:r>
        <w:rPr>
          <w:b w:val="0"/>
        </w:rPr>
        <w:t>D. VWVBF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‘birds are flying’ is coded as '536', ‘the nest is big’ is coded as '3423' and ‘close the door’ is coded as '534'. How will ‘complete your work’ be coded in that language?</w:t>
      </w:r>
    </w:p>
    <w:p>
      <w:pPr>
        <w:spacing w:before="0"/>
      </w:pPr>
      <w:r>
        <w:rPr>
          <w:b w:val="0"/>
        </w:rPr>
      </w:r>
    </w:p>
    <w:p>
      <w:pPr>
        <w:spacing w:after="100" w:before="0"/>
      </w:pPr>
      <w:r>
        <w:rPr>
          <w:b w:val="0"/>
        </w:rPr>
        <w:t>A. 844</w:t>
      </w:r>
    </w:p>
    <w:p>
      <w:pPr>
        <w:spacing w:after="100" w:before="0"/>
      </w:pPr>
      <w:r>
        <w:rPr>
          <w:b w:val="0"/>
        </w:rPr>
        <w:t>B. 484</w:t>
      </w:r>
    </w:p>
    <w:p>
      <w:pPr>
        <w:spacing w:after="100" w:before="0"/>
      </w:pPr>
      <w:r>
        <w:rPr>
          <w:b w:val="0"/>
        </w:rPr>
        <w:t>C. 733</w:t>
      </w:r>
    </w:p>
    <w:p>
      <w:pPr>
        <w:spacing w:after="100" w:before="0"/>
      </w:pPr>
      <w:r>
        <w:rPr>
          <w:b w:val="0"/>
        </w:rPr>
        <w:t>D. 955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number of letter in a word = Code. Complete → It is a eight letters word, So, the code is 8. Your → It is a four letters word, therefore the code is 4. Work → It is a four letters word, therefore the code is 4. Thus, code for ‘complete your work’ is '844'.</w:t>
      </w:r>
    </w:p>
    <w:p>
      <w:pPr>
        <w:spacing w:before="0"/>
      </w:pPr>
      <w:r>
        <w:rPr>
          <w:b w:val="0"/>
        </w:rPr>
      </w:r>
    </w:p>
    <w:p>
      <w:pPr>
        <w:spacing w:after="100" w:line="360" w:lineRule="auto" w:before="0"/>
      </w:pPr>
      <w:r>
        <w:rPr>
          <w:b w:val="0"/>
        </w:rPr>
        <w:t>20.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A is D. II. All D are E. Conclusions: I. No D is A. II. Some E are D.</w:t>
      </w:r>
    </w:p>
    <w:p>
      <w:pPr>
        <w:spacing w:before="0"/>
      </w:pPr>
      <w:r>
        <w:rPr>
          <w:b w:val="0"/>
        </w:rPr>
      </w:r>
    </w:p>
    <w:p>
      <w:pPr>
        <w:spacing w:after="100" w:before="0"/>
      </w:pPr>
      <w:r>
        <w:rPr>
          <w:b w:val="0"/>
        </w:rPr>
        <w:t>A. Neither conclusion follows</w:t>
      </w:r>
    </w:p>
    <w:p>
      <w:pPr>
        <w:spacing w:after="100" w:before="0"/>
      </w:pPr>
      <w:r>
        <w:rPr>
          <w:b w:val="0"/>
        </w:rPr>
        <w:t>B. Both conclusions I and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D is A → Follow (As no A is D. So, as direct negative or cross relation is given therefore it is definitely true) II. Some E are D → Follow (As all D are E. So, as whole D comes in E therefore it is definitely true)</w:t>
      </w:r>
    </w:p>
    <w:p>
      <w:pPr>
        <w:spacing w:before="0"/>
      </w:pPr>
      <w:r>
        <w:rPr>
          <w:b w:val="0"/>
        </w:rPr>
      </w:r>
    </w:p>
    <w:p>
      <w:pPr>
        <w:spacing w:after="100" w:line="360" w:lineRule="auto" w:before="0"/>
      </w:pPr>
      <w:r>
        <w:rPr>
          <w:b w:val="0"/>
        </w:rPr>
        <w:t>21. What is the difference in the number of years between the summer and winter Olympic events?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Summer and Winter Olympic Games organized by the International Olympic Committee happen every four years. Even though these events occur every four years, the summer and winter events are arranged so that there's an Olympic event every two years.</w:t>
      </w:r>
    </w:p>
    <w:p>
      <w:pPr>
        <w:spacing w:before="0"/>
      </w:pPr>
      <w:r>
        <w:rPr>
          <w:b w:val="0"/>
        </w:rPr>
      </w:r>
    </w:p>
    <w:p>
      <w:pPr>
        <w:spacing w:after="100" w:line="360" w:lineRule="auto" w:before="0"/>
      </w:pPr>
      <w:r>
        <w:rPr>
          <w:b w:val="0"/>
        </w:rPr>
        <w:t>22. Battle of Plassey was fought between English company and Nawab of Bengal in which year?</w:t>
      </w:r>
    </w:p>
    <w:p>
      <w:pPr>
        <w:spacing w:before="0"/>
      </w:pPr>
      <w:r>
        <w:rPr>
          <w:b w:val="0"/>
        </w:rPr>
      </w:r>
    </w:p>
    <w:p>
      <w:pPr>
        <w:spacing w:after="100" w:before="0"/>
      </w:pPr>
      <w:r>
        <w:rPr>
          <w:b w:val="0"/>
        </w:rPr>
        <w:t>A. 1750</w:t>
      </w:r>
    </w:p>
    <w:p>
      <w:pPr>
        <w:spacing w:after="100" w:before="0"/>
      </w:pPr>
      <w:r>
        <w:rPr>
          <w:b w:val="0"/>
        </w:rPr>
        <w:t>B. 1757</w:t>
      </w:r>
    </w:p>
    <w:p>
      <w:pPr>
        <w:spacing w:after="100" w:before="0"/>
      </w:pPr>
      <w:r>
        <w:rPr>
          <w:b w:val="0"/>
        </w:rPr>
        <w:t>C. 1850</w:t>
      </w:r>
    </w:p>
    <w:p>
      <w:pPr>
        <w:spacing w:after="100" w:before="0"/>
      </w:pPr>
      <w:r>
        <w:rPr>
          <w:b w:val="0"/>
        </w:rPr>
        <w:t>D. 1857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was fought in 1757 between the East India Company forces led by Robert Clive and the Nawab of Bengal, Siraj-Ud-Daulah. The battle was brought on by the EIC's continued abuse of trade privileges, which enraged Siraj.</w:t>
      </w:r>
    </w:p>
    <w:p>
      <w:pPr>
        <w:spacing w:before="0"/>
      </w:pPr>
      <w:r>
        <w:rPr>
          <w:b w:val="0"/>
        </w:rPr>
      </w:r>
    </w:p>
    <w:p>
      <w:pPr>
        <w:spacing w:after="100" w:line="360" w:lineRule="auto" w:before="0"/>
      </w:pPr>
      <w:r>
        <w:rPr>
          <w:b w:val="0"/>
        </w:rPr>
        <w:t>23. Which of the following countries hosted the 2022 Asian Wresting Championships where Ravi Dahiya became the first Indian freestyle wrestler to win a hat-trick of gold medals?</w:t>
      </w:r>
    </w:p>
    <w:p>
      <w:pPr>
        <w:spacing w:before="0"/>
      </w:pPr>
      <w:r>
        <w:rPr>
          <w:b w:val="0"/>
        </w:rPr>
      </w:r>
    </w:p>
    <w:p>
      <w:pPr>
        <w:spacing w:after="100" w:before="0"/>
      </w:pPr>
      <w:r>
        <w:rPr>
          <w:b w:val="0"/>
        </w:rPr>
        <w:t>A. Almaty, Kazakhstan</w:t>
      </w:r>
    </w:p>
    <w:p>
      <w:pPr>
        <w:spacing w:after="100" w:before="0"/>
      </w:pPr>
      <w:r>
        <w:rPr>
          <w:b w:val="0"/>
        </w:rPr>
        <w:t>B. New Delhi, India</w:t>
      </w:r>
    </w:p>
    <w:p>
      <w:pPr>
        <w:spacing w:after="100" w:before="0"/>
      </w:pPr>
      <w:r>
        <w:rPr>
          <w:b w:val="0"/>
        </w:rPr>
        <w:t>C. Ulaanbaatar, Mongolia</w:t>
      </w:r>
    </w:p>
    <w:p>
      <w:pPr>
        <w:spacing w:after="100" w:before="0"/>
      </w:pPr>
      <w:r>
        <w:rPr>
          <w:b w:val="0"/>
        </w:rPr>
        <w:t>D. Xi'an,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35th Asian Wrestling Championships 2022 was held in Ulaanbaatar, Mongolia. Ravi Kumar was the first Indian to win 3 Gold medals in Asian Wrestling Championships which includes 2020 in New Delhi, India, 2021 in Almaty, Kazakhstan and 2022 in Ulaanbaatar, Mongolia respectively.</w:t>
      </w:r>
    </w:p>
    <w:p>
      <w:pPr>
        <w:spacing w:before="0"/>
      </w:pPr>
      <w:r>
        <w:rPr>
          <w:b w:val="0"/>
        </w:rPr>
      </w:r>
    </w:p>
    <w:p>
      <w:pPr>
        <w:spacing w:after="100" w:line="360" w:lineRule="auto" w:before="0"/>
      </w:pPr>
      <w:r>
        <w:rPr>
          <w:b w:val="0"/>
        </w:rPr>
        <w:t>24. In April 2022, ‘SVANidhi se Samriddhi’ program was launched in additional 126 cities. This program provides ________.</w:t>
      </w:r>
    </w:p>
    <w:p>
      <w:pPr>
        <w:spacing w:before="0"/>
      </w:pPr>
      <w:r>
        <w:rPr>
          <w:b w:val="0"/>
        </w:rPr>
      </w:r>
    </w:p>
    <w:p>
      <w:pPr>
        <w:spacing w:after="100" w:before="0"/>
      </w:pPr>
      <w:r>
        <w:rPr>
          <w:b w:val="0"/>
        </w:rPr>
        <w:t>A. insurance cover</w:t>
      </w:r>
    </w:p>
    <w:p>
      <w:pPr>
        <w:spacing w:after="100" w:before="0"/>
      </w:pPr>
      <w:r>
        <w:rPr>
          <w:b w:val="0"/>
        </w:rPr>
        <w:t>B. scholarships to students</w:t>
      </w:r>
    </w:p>
    <w:p>
      <w:pPr>
        <w:spacing w:after="100" w:before="0"/>
      </w:pPr>
      <w:r>
        <w:rPr>
          <w:b w:val="0"/>
        </w:rPr>
        <w:t>C. hospital facilities</w:t>
      </w:r>
    </w:p>
    <w:p>
      <w:pPr>
        <w:spacing w:after="100" w:before="0"/>
      </w:pPr>
      <w:r>
        <w:rPr>
          <w:b w:val="0"/>
        </w:rPr>
        <w:t>D. social security benefits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‘SVANidhi se Samriddhi’, was launched on 4th January 2021 in 125 cities in Phase 1, covering approximately 35 Lakh Street vendors. It was started to provide social safety benefits to street vendors for their holistic development and socio-economic upliftment.</w:t>
      </w:r>
    </w:p>
    <w:p>
      <w:pPr>
        <w:spacing w:before="0"/>
      </w:pPr>
      <w:r>
        <w:rPr>
          <w:b w:val="0"/>
        </w:rPr>
      </w:r>
    </w:p>
    <w:p>
      <w:pPr>
        <w:spacing w:after="100" w:line="360" w:lineRule="auto" w:before="0"/>
      </w:pPr>
      <w:r>
        <w:rPr>
          <w:b w:val="0"/>
        </w:rPr>
        <w:t>25. In which of the following state of India, coniferous trees are found?</w:t>
      </w:r>
    </w:p>
    <w:p>
      <w:pPr>
        <w:spacing w:before="0"/>
      </w:pPr>
      <w:r>
        <w:rPr>
          <w:b w:val="0"/>
        </w:rPr>
      </w:r>
    </w:p>
    <w:p>
      <w:pPr>
        <w:spacing w:after="100" w:before="0"/>
      </w:pPr>
      <w:r>
        <w:rPr>
          <w:b w:val="0"/>
        </w:rPr>
        <w:t>A. Uttarakhand</w:t>
      </w:r>
    </w:p>
    <w:p>
      <w:pPr>
        <w:spacing w:after="100" w:before="0"/>
      </w:pPr>
      <w:r>
        <w:rPr>
          <w:b w:val="0"/>
        </w:rPr>
        <w:t>B. Bihar</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Coniferous trees are found in the state of Uttarakhand in India. These trees are part of the temperate forests that are found between 1500 and 3000 meters in altitude, mostly on the southern slopes of the Himalayas. Coniferous trees such as pine, deodar, silver fir, spruce, and cedar are commonly found in these forests. As the altitude increases, these trees become progressively stunted and merge into the Alpine grasslands. The state of Uttarakhand is known for its scenic beauty and is home to several national parks and wildlife sanctuaries that protect the natural vegetation and wildlife of the region.</w:t>
      </w:r>
    </w:p>
    <w:p>
      <w:pPr>
        <w:spacing w:before="0"/>
      </w:pPr>
      <w:r>
        <w:rPr>
          <w:b w:val="0"/>
        </w:rPr>
      </w:r>
    </w:p>
    <w:p>
      <w:pPr>
        <w:spacing w:after="100" w:line="360" w:lineRule="auto" w:before="0"/>
      </w:pPr>
      <w:r>
        <w:rPr>
          <w:b w:val="0"/>
        </w:rPr>
        <w:t>26. Which of the following is natural acid-base indicator? I. Litmus II. Turmeric</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Natural indicators are derived from natural sources such as plants. Turmeric and litmus are some of the naturally occurring indicators. Turmeric contains curcumin which changes color with pH. Litmus is extracted from lichens and is available in solution or as paper strips. It is the most commonly used natural indicator.</w:t>
      </w:r>
    </w:p>
    <w:p>
      <w:pPr>
        <w:spacing w:before="0"/>
      </w:pPr>
      <w:r>
        <w:rPr>
          <w:b w:val="0"/>
        </w:rPr>
      </w:r>
    </w:p>
    <w:p>
      <w:pPr>
        <w:spacing w:after="100" w:line="360" w:lineRule="auto" w:before="0"/>
      </w:pPr>
      <w:r>
        <w:rPr>
          <w:b w:val="0"/>
        </w:rPr>
        <w:t>27. Which of the following objectives of the NAMASTE scheme launched by the Centre in August 2022 is correct? I. Zero fatalities in sanitation work in India II. Sanitation workers are collectivized into SHGs and are empowered to run sanitation enterprises</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NAMASTE aims to achieve Zero death in sanitation work in India, all sanitation work is to be performed by skilled workers, Sanitation workers are collectivized into SHGs and are authorised to run sanitation enterprises.</w:t>
      </w:r>
    </w:p>
    <w:p>
      <w:pPr>
        <w:spacing w:before="0"/>
      </w:pPr>
      <w:r>
        <w:rPr>
          <w:b w:val="0"/>
        </w:rPr>
      </w:r>
    </w:p>
    <w:p>
      <w:pPr>
        <w:spacing w:after="100" w:line="360" w:lineRule="auto" w:before="0"/>
      </w:pPr>
      <w:r>
        <w:rPr>
          <w:b w:val="0"/>
        </w:rPr>
        <w:t>28. Who among the following was the first Indian female musician to win the Grammy award?</w:t>
      </w:r>
    </w:p>
    <w:p>
      <w:pPr>
        <w:spacing w:before="0"/>
      </w:pPr>
      <w:r>
        <w:rPr>
          <w:b w:val="0"/>
        </w:rPr>
      </w:r>
    </w:p>
    <w:p>
      <w:pPr>
        <w:spacing w:after="100" w:before="0"/>
      </w:pPr>
      <w:r>
        <w:rPr>
          <w:b w:val="0"/>
        </w:rPr>
        <w:t>A. Neeti Mohan</w:t>
      </w:r>
    </w:p>
    <w:p>
      <w:pPr>
        <w:spacing w:after="100" w:before="0"/>
      </w:pPr>
      <w:r>
        <w:rPr>
          <w:b w:val="0"/>
        </w:rPr>
        <w:t>B. Tanvi Shah</w:t>
      </w:r>
    </w:p>
    <w:p>
      <w:pPr>
        <w:spacing w:after="100" w:before="0"/>
      </w:pPr>
      <w:r>
        <w:rPr>
          <w:b w:val="0"/>
        </w:rPr>
        <w:t>C. Shweta Pandit</w:t>
      </w:r>
    </w:p>
    <w:p>
      <w:pPr>
        <w:spacing w:after="100" w:before="0"/>
      </w:pPr>
      <w:r>
        <w:rPr>
          <w:b w:val="0"/>
        </w:rPr>
        <w:t>D. Shalmali Kholgade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Tanvi Shah, a Tamil Nadu native, is the first Indian female musician to win a Grammy Award. She won the award for Best Song written for visual media along with AR Rehman and Gulzar for the song Jai Ho. She has also won other awards such as the BMI Award and World Sound Track Award. Ravi Shankar was the first Indian to win a Grammy Award in 1968.</w:t>
      </w:r>
    </w:p>
    <w:p>
      <w:pPr>
        <w:spacing w:before="0"/>
      </w:pPr>
      <w:r>
        <w:rPr>
          <w:b w:val="0"/>
        </w:rPr>
      </w:r>
    </w:p>
    <w:p>
      <w:pPr>
        <w:spacing w:after="100" w:line="360" w:lineRule="auto" w:before="0"/>
      </w:pPr>
      <w:r>
        <w:rPr>
          <w:b w:val="0"/>
        </w:rPr>
        <w:t>29. According to census 2011, number of literates in India is ________ million.</w:t>
      </w:r>
    </w:p>
    <w:p>
      <w:pPr>
        <w:spacing w:before="0"/>
      </w:pPr>
      <w:r>
        <w:rPr>
          <w:b w:val="0"/>
        </w:rPr>
      </w:r>
    </w:p>
    <w:p>
      <w:pPr>
        <w:spacing w:after="100" w:before="0"/>
      </w:pPr>
      <w:r>
        <w:rPr>
          <w:b w:val="0"/>
        </w:rPr>
        <w:t>A. 767.5</w:t>
      </w:r>
    </w:p>
    <w:p>
      <w:pPr>
        <w:spacing w:after="100" w:before="0"/>
      </w:pPr>
      <w:r>
        <w:rPr>
          <w:b w:val="0"/>
        </w:rPr>
        <w:t>B. 765.5</w:t>
      </w:r>
    </w:p>
    <w:p>
      <w:pPr>
        <w:spacing w:after="100" w:before="0"/>
      </w:pPr>
      <w:r>
        <w:rPr>
          <w:b w:val="0"/>
        </w:rPr>
        <w:t>C. 769.5</w:t>
      </w:r>
    </w:p>
    <w:p>
      <w:pPr>
        <w:spacing w:after="100" w:before="0"/>
      </w:pPr>
      <w:r>
        <w:rPr>
          <w:b w:val="0"/>
        </w:rPr>
        <w:t>D. 763.5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census 2011, India's literacy rate is 74.04%. The number of literates in India is 763.5 million. The adult and youth literacy rates are also calculated. Kerala has the highest literacy rate while Bihar is the least literate state. Many families in rural areas prefer male children over girls.</w:t>
      </w:r>
    </w:p>
    <w:p>
      <w:pPr>
        <w:spacing w:before="0"/>
      </w:pPr>
      <w:r>
        <w:rPr>
          <w:b w:val="0"/>
        </w:rPr>
      </w:r>
    </w:p>
    <w:p>
      <w:pPr>
        <w:spacing w:after="100" w:line="360" w:lineRule="auto" w:before="0"/>
      </w:pPr>
      <w:r>
        <w:rPr>
          <w:b w:val="0"/>
        </w:rPr>
        <w:t>30. Identify the function of plasmid DNA.</w:t>
      </w:r>
    </w:p>
    <w:p>
      <w:pPr>
        <w:spacing w:before="0"/>
      </w:pPr>
      <w:r>
        <w:rPr>
          <w:b w:val="0"/>
        </w:rPr>
      </w:r>
    </w:p>
    <w:p>
      <w:pPr>
        <w:spacing w:after="100" w:before="0"/>
      </w:pPr>
      <w:r>
        <w:rPr>
          <w:b w:val="0"/>
        </w:rPr>
        <w:t>A. None of the given options are correct</w:t>
      </w:r>
    </w:p>
    <w:p>
      <w:pPr>
        <w:spacing w:after="100" w:before="0"/>
      </w:pPr>
      <w:r>
        <w:rPr>
          <w:b w:val="0"/>
        </w:rPr>
        <w:t>B. To form blood cells</w:t>
      </w:r>
    </w:p>
    <w:p>
      <w:pPr>
        <w:spacing w:after="100" w:before="0"/>
      </w:pPr>
      <w:r>
        <w:rPr>
          <w:b w:val="0"/>
        </w:rPr>
        <w:t>C. To confer certain unique phenotypic characteristics to bacteria</w:t>
      </w:r>
    </w:p>
    <w:p>
      <w:pPr>
        <w:spacing w:after="100" w:before="0"/>
      </w:pPr>
      <w:r>
        <w:rPr>
          <w:b w:val="0"/>
        </w:rPr>
        <w:t>D. To help in the formation of rRNA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Plasmids are circular DNA molecules that replicate independently of the bacterial chromosome and confer unique phenotypic characteristics to bacteria. They may also provide selective advantages such as antibiotic resistance. Chromosomes are thread-like structures made up of DNA and proteins, tightly coiled and condensed into chromosomes, which accommodate long DNA molecules inside the nucleolus.</w:t>
      </w:r>
    </w:p>
    <w:p>
      <w:pPr>
        <w:spacing w:before="0"/>
      </w:pPr>
      <w:r>
        <w:rPr>
          <w:b w:val="0"/>
        </w:rPr>
      </w:r>
    </w:p>
    <w:p>
      <w:pPr>
        <w:spacing w:after="100" w:line="360" w:lineRule="auto" w:before="0"/>
      </w:pPr>
      <w:r>
        <w:rPr>
          <w:b w:val="0"/>
        </w:rPr>
        <w:t>31. When, for the first time, did the Election Commission of India become a multi-member body?</w:t>
      </w:r>
    </w:p>
    <w:p>
      <w:pPr>
        <w:spacing w:before="0"/>
      </w:pPr>
      <w:r>
        <w:rPr>
          <w:b w:val="0"/>
        </w:rPr>
      </w:r>
    </w:p>
    <w:p>
      <w:pPr>
        <w:spacing w:after="100" w:before="0"/>
      </w:pPr>
      <w:r>
        <w:rPr>
          <w:b w:val="0"/>
        </w:rPr>
        <w:t>A. 1995</w:t>
      </w:r>
    </w:p>
    <w:p>
      <w:pPr>
        <w:spacing w:after="100" w:before="0"/>
      </w:pPr>
      <w:r>
        <w:rPr>
          <w:b w:val="0"/>
        </w:rPr>
        <w:t>B. 1985</w:t>
      </w:r>
    </w:p>
    <w:p>
      <w:pPr>
        <w:spacing w:after="100" w:before="0"/>
      </w:pPr>
      <w:r>
        <w:rPr>
          <w:b w:val="0"/>
        </w:rPr>
        <w:t>C. 1989</w:t>
      </w:r>
    </w:p>
    <w:p>
      <w:pPr>
        <w:spacing w:after="100" w:before="0"/>
      </w:pPr>
      <w:r>
        <w:rPr>
          <w:b w:val="0"/>
        </w:rPr>
        <w:t>D. 1994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the Election Commissioner Amendment Act 1989, the Election Commission of India has been made a multi-member body.</w:t>
      </w:r>
    </w:p>
    <w:p>
      <w:pPr>
        <w:spacing w:before="0"/>
      </w:pPr>
      <w:r>
        <w:rPr>
          <w:b w:val="0"/>
        </w:rPr>
      </w:r>
    </w:p>
    <w:p>
      <w:pPr>
        <w:spacing w:after="100" w:line="360" w:lineRule="auto" w:before="0"/>
      </w:pPr>
      <w:r>
        <w:rPr>
          <w:b w:val="0"/>
        </w:rPr>
        <w:t>32. Krishna III of Manyakheta belonged to which dynasty?</w:t>
      </w:r>
    </w:p>
    <w:p>
      <w:pPr>
        <w:spacing w:before="0"/>
      </w:pPr>
      <w:r>
        <w:rPr>
          <w:b w:val="0"/>
        </w:rPr>
      </w:r>
    </w:p>
    <w:p>
      <w:pPr>
        <w:spacing w:after="100" w:before="0"/>
      </w:pPr>
      <w:r>
        <w:rPr>
          <w:b w:val="0"/>
        </w:rPr>
        <w:t>A. Chera</w:t>
      </w:r>
    </w:p>
    <w:p>
      <w:pPr>
        <w:spacing w:after="100" w:before="0"/>
      </w:pPr>
      <w:r>
        <w:rPr>
          <w:b w:val="0"/>
        </w:rPr>
        <w:t>B. Pala</w:t>
      </w:r>
    </w:p>
    <w:p>
      <w:pPr>
        <w:spacing w:after="100" w:before="0"/>
      </w:pPr>
      <w:r>
        <w:rPr>
          <w:b w:val="0"/>
        </w:rPr>
        <w:t>C. Rashtrakuta</w:t>
      </w:r>
    </w:p>
    <w:p>
      <w:pPr>
        <w:spacing w:after="100" w:before="0"/>
      </w:pPr>
      <w:r>
        <w:rPr>
          <w:b w:val="0"/>
        </w:rPr>
        <w:t>D. Gurjara-Pratihara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Krishna III belonged to the Rashtrakuta dynasty, which ruled parts of South India from the 8th to 10th century CE. He was its last greatest ruler and defeated Parantaka Chola in the battle of Takkolam.</w:t>
      </w:r>
    </w:p>
    <w:p>
      <w:pPr>
        <w:spacing w:before="0"/>
      </w:pPr>
      <w:r>
        <w:rPr>
          <w:b w:val="0"/>
        </w:rPr>
      </w:r>
    </w:p>
    <w:p>
      <w:pPr>
        <w:spacing w:after="100" w:line="360" w:lineRule="auto" w:before="0"/>
      </w:pPr>
      <w:r>
        <w:rPr>
          <w:b w:val="0"/>
        </w:rPr>
        <w:t>33. Who among the following was the first recipient of the State annual award Nishagandhi Puraskaram from the Government of Kerala in 2013?</w:t>
      </w:r>
    </w:p>
    <w:p>
      <w:pPr>
        <w:spacing w:before="0"/>
      </w:pPr>
      <w:r>
        <w:rPr>
          <w:b w:val="0"/>
        </w:rPr>
      </w:r>
    </w:p>
    <w:p>
      <w:pPr>
        <w:spacing w:after="100" w:before="0"/>
      </w:pPr>
      <w:r>
        <w:rPr>
          <w:b w:val="0"/>
        </w:rPr>
        <w:t>A. Madhavi Mudgal</w:t>
      </w:r>
    </w:p>
    <w:p>
      <w:pPr>
        <w:spacing w:after="100" w:before="0"/>
      </w:pPr>
      <w:r>
        <w:rPr>
          <w:b w:val="0"/>
        </w:rPr>
        <w:t>B. Shobana C Pillai</w:t>
      </w:r>
    </w:p>
    <w:p>
      <w:pPr>
        <w:spacing w:after="100" w:before="0"/>
      </w:pPr>
      <w:r>
        <w:rPr>
          <w:b w:val="0"/>
        </w:rPr>
        <w:t>C. Uday Shankar</w:t>
      </w:r>
    </w:p>
    <w:p>
      <w:pPr>
        <w:spacing w:after="100" w:before="0"/>
      </w:pPr>
      <w:r>
        <w:rPr>
          <w:b w:val="0"/>
        </w:rPr>
        <w:t>D. Mrinalini Sarabhai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Mrinalini Sarabhai was the first recipient of the State annual award Nishagandhi Puraskaram from the Government of Kerala in 2013. She was a prominent Kathakali classical dancer who was educated at Shantiniketan under the supervision of Rabindranath Tagore. She was honoured with Padma Bhushan in 1992 and Padma Shri in 1965. She also received the Kerala Sangeetha Nataka Akademi Fellowship in 1988. The annual award, containing a purse of Rs. 1.5 lakh, citation and statuette, is to honour eminent personalities in the fields of dance and music.</w:t>
      </w:r>
    </w:p>
    <w:p>
      <w:pPr>
        <w:spacing w:before="0"/>
      </w:pPr>
      <w:r>
        <w:rPr>
          <w:b w:val="0"/>
        </w:rPr>
      </w:r>
    </w:p>
    <w:p>
      <w:pPr>
        <w:spacing w:after="100" w:line="360" w:lineRule="auto" w:before="0"/>
      </w:pPr>
      <w:r>
        <w:rPr>
          <w:b w:val="0"/>
        </w:rPr>
        <w:t>34. Which of the following dance forms did NOT originate in South India?</w:t>
      </w:r>
    </w:p>
    <w:p>
      <w:pPr>
        <w:spacing w:before="0"/>
      </w:pPr>
      <w:r>
        <w:rPr>
          <w:b w:val="0"/>
        </w:rPr>
      </w:r>
    </w:p>
    <w:p>
      <w:pPr>
        <w:spacing w:after="100" w:before="0"/>
      </w:pPr>
      <w:r>
        <w:rPr>
          <w:b w:val="0"/>
        </w:rPr>
        <w:t>A. Kathakali</w:t>
      </w:r>
    </w:p>
    <w:p>
      <w:pPr>
        <w:spacing w:after="100" w:before="0"/>
      </w:pPr>
      <w:r>
        <w:rPr>
          <w:b w:val="0"/>
        </w:rPr>
        <w:t>B. Kuchipudi</w:t>
      </w:r>
    </w:p>
    <w:p>
      <w:pPr>
        <w:spacing w:after="100" w:before="0"/>
      </w:pPr>
      <w:r>
        <w:rPr>
          <w:b w:val="0"/>
        </w:rPr>
        <w:t>C. Sattriya</w:t>
      </w:r>
    </w:p>
    <w:p>
      <w:pPr>
        <w:spacing w:after="100" w:before="0"/>
      </w:pPr>
      <w:r>
        <w:rPr>
          <w:b w:val="0"/>
        </w:rPr>
        <w:t>D. Bharatanatyam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dance form that did NOT originate in South India is Sattriya. It is a classical dance form of Assam, with origins in the Krishna-centered Vaishnavism monasteries of Assam. It was attributed to the 15th century Bhakti movement scholar and saint Mahapurush Srimanta Sankardev. Sattriya was given the status of classical dance in the year 2000 by the Sangeet Natak Akademi.</w:t>
      </w:r>
    </w:p>
    <w:p>
      <w:pPr>
        <w:spacing w:before="0"/>
      </w:pPr>
      <w:r>
        <w:rPr>
          <w:b w:val="0"/>
        </w:rPr>
      </w:r>
    </w:p>
    <w:p>
      <w:pPr>
        <w:spacing w:after="100" w:line="360" w:lineRule="auto" w:before="0"/>
      </w:pPr>
      <w:r>
        <w:rPr>
          <w:b w:val="0"/>
        </w:rPr>
        <w:t>35. Who among the following won a Padma Vibhushan award in year 1971?</w:t>
      </w:r>
    </w:p>
    <w:p>
      <w:pPr>
        <w:spacing w:before="0"/>
      </w:pPr>
      <w:r>
        <w:rPr>
          <w:b w:val="0"/>
        </w:rPr>
      </w:r>
    </w:p>
    <w:p>
      <w:pPr>
        <w:spacing w:after="100" w:before="0"/>
      </w:pPr>
      <w:r>
        <w:rPr>
          <w:b w:val="0"/>
        </w:rPr>
        <w:t>A. Rajee Narayan</w:t>
      </w:r>
    </w:p>
    <w:p>
      <w:pPr>
        <w:spacing w:after="100" w:before="0"/>
      </w:pPr>
      <w:r>
        <w:rPr>
          <w:b w:val="0"/>
        </w:rPr>
        <w:t>B. S Swaminathan</w:t>
      </w:r>
    </w:p>
    <w:p>
      <w:pPr>
        <w:spacing w:after="100" w:before="0"/>
      </w:pPr>
      <w:r>
        <w:rPr>
          <w:b w:val="0"/>
        </w:rPr>
        <w:t>C. Devjani Chaliha</w:t>
      </w:r>
    </w:p>
    <w:p>
      <w:pPr>
        <w:spacing w:after="100" w:before="0"/>
      </w:pPr>
      <w:r>
        <w:rPr>
          <w:b w:val="0"/>
        </w:rPr>
        <w:t>D. Uday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Uday Shankar was a renowned Indian dancer and choreographer who infused Indian classical, folk, and tribal dance elements into a fusion dance style using European theatrical techniques. He received the Padma Vibhushan award in 1971, along with the Sangeet Natak Akademi Fellowship in 1962, for his lifetime achievements.</w:t>
      </w:r>
    </w:p>
    <w:p>
      <w:pPr>
        <w:spacing w:before="0"/>
      </w:pPr>
      <w:r>
        <w:rPr>
          <w:b w:val="0"/>
        </w:rPr>
      </w:r>
    </w:p>
    <w:p>
      <w:pPr>
        <w:spacing w:after="100" w:line="360" w:lineRule="auto" w:before="0"/>
      </w:pPr>
      <w:r>
        <w:rPr>
          <w:b w:val="0"/>
        </w:rPr>
        <w:t>36. The fundamental duty of a parent or guardian to provide opportunities for education to his child or, as the case may be, ward between the age of 6 and ________.</w:t>
      </w:r>
    </w:p>
    <w:p>
      <w:pPr>
        <w:spacing w:before="0"/>
      </w:pPr>
      <w:r>
        <w:rPr>
          <w:b w:val="0"/>
        </w:rPr>
      </w:r>
    </w:p>
    <w:p>
      <w:pPr>
        <w:spacing w:after="100" w:before="0"/>
      </w:pPr>
      <w:r>
        <w:rPr>
          <w:b w:val="0"/>
        </w:rPr>
        <w:t>A. 20</w:t>
      </w:r>
    </w:p>
    <w:p>
      <w:pPr>
        <w:spacing w:after="100" w:before="0"/>
      </w:pPr>
      <w:r>
        <w:rPr>
          <w:b w:val="0"/>
        </w:rPr>
        <w:t>B. 14</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to Education Act mandates parents to provide education to children aged 6-14. The act aims to provide free and compulsory education to all children in India, prohibits private tuition, reserves 25% of seats in private schools for economically weaker sections, and establishes primary and upper primary schools within a certain distance from a child's house.</w:t>
      </w:r>
    </w:p>
    <w:p>
      <w:pPr>
        <w:spacing w:before="0"/>
      </w:pPr>
      <w:r>
        <w:rPr>
          <w:b w:val="0"/>
        </w:rPr>
      </w:r>
    </w:p>
    <w:p>
      <w:pPr>
        <w:spacing w:after="100" w:line="360" w:lineRule="auto" w:before="0"/>
      </w:pPr>
      <w:r>
        <w:rPr>
          <w:b w:val="0"/>
        </w:rPr>
        <w:t>37. Which of the following is NOT associated with Aryabhata?</w:t>
      </w:r>
    </w:p>
    <w:p>
      <w:pPr>
        <w:spacing w:before="0"/>
      </w:pPr>
      <w:r>
        <w:rPr>
          <w:b w:val="0"/>
        </w:rPr>
      </w:r>
    </w:p>
    <w:p>
      <w:pPr>
        <w:spacing w:after="100" w:before="0"/>
      </w:pPr>
      <w:r>
        <w:rPr>
          <w:b w:val="0"/>
        </w:rPr>
        <w:t>A. Stated that day and night were caused by the rotation of the earth on its axis.</w:t>
      </w:r>
    </w:p>
    <w:p>
      <w:pPr>
        <w:spacing w:after="100" w:before="0"/>
      </w:pPr>
      <w:r>
        <w:rPr>
          <w:b w:val="0"/>
        </w:rPr>
        <w:t>B. Developed a scientific explanation for eclipses</w:t>
      </w:r>
    </w:p>
    <w:p>
      <w:pPr>
        <w:spacing w:after="100" w:before="0"/>
      </w:pPr>
      <w:r>
        <w:rPr>
          <w:b w:val="0"/>
        </w:rPr>
        <w:t>C. Found a way of calculating the circumference of a circle</w:t>
      </w:r>
    </w:p>
    <w:p>
      <w:pPr>
        <w:spacing w:after="100" w:before="0"/>
      </w:pPr>
      <w:r>
        <w:rPr>
          <w:b w:val="0"/>
        </w:rPr>
        <w:t>D. Spoke about elaborate surgical procedures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Aryabhata was a mathematician and astronomer who estimated pi's value to 3.14 and believed in heliocentrism. He believed that the apparent movement of the stars was produced by the relative motion brought on by the earth's rotation. Aryabhata never spoke about surgery. Sushruta was a physician known for elaborate surgical procedures.</w:t>
      </w:r>
    </w:p>
    <w:p>
      <w:pPr>
        <w:spacing w:before="0"/>
      </w:pPr>
      <w:r>
        <w:rPr>
          <w:b w:val="0"/>
        </w:rPr>
      </w:r>
    </w:p>
    <w:p>
      <w:pPr>
        <w:spacing w:after="100" w:line="360" w:lineRule="auto" w:before="0"/>
      </w:pPr>
      <w:r>
        <w:rPr>
          <w:b w:val="0"/>
        </w:rPr>
        <w:t>38. The Sahara Desert is located in which of the following continent?</w:t>
      </w:r>
    </w:p>
    <w:p>
      <w:pPr>
        <w:spacing w:before="0"/>
      </w:pPr>
      <w:r>
        <w:rPr>
          <w:b w:val="0"/>
        </w:rPr>
      </w:r>
    </w:p>
    <w:p>
      <w:pPr>
        <w:spacing w:after="100" w:before="0"/>
      </w:pPr>
      <w:r>
        <w:rPr>
          <w:b w:val="0"/>
        </w:rPr>
        <w:t>A. South America</w:t>
      </w:r>
    </w:p>
    <w:p>
      <w:pPr>
        <w:spacing w:after="100" w:before="0"/>
      </w:pPr>
      <w:r>
        <w:rPr>
          <w:b w:val="0"/>
        </w:rPr>
        <w:t>B. North America</w:t>
      </w:r>
    </w:p>
    <w:p>
      <w:pPr>
        <w:spacing w:after="100" w:before="0"/>
      </w:pPr>
      <w:r>
        <w:rPr>
          <w:b w:val="0"/>
        </w:rPr>
        <w:t>C. Africa</w:t>
      </w:r>
    </w:p>
    <w:p>
      <w:pPr>
        <w:spacing w:after="100" w:before="0"/>
      </w:pPr>
      <w:r>
        <w:rPr>
          <w:b w:val="0"/>
        </w:rPr>
        <w:t>D. Australia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Sahara Desert, the largest desert in the world, is located in Africa. It covers a total area of about 3,320,000 square miles and expands and contracts, causing variations in its area. It is bordered by the Atlantic Ocean in the west, the Atlas Mountains and the Mediterranean Sea in the north, and the Red Sea in the east. The Sahara sits atop the African shield, which consists of denuded pre-Cambrian rocks, and is covered with Mesozoic deposits.</w:t>
      </w:r>
    </w:p>
    <w:p>
      <w:pPr>
        <w:spacing w:before="0"/>
      </w:pPr>
      <w:r>
        <w:rPr>
          <w:b w:val="0"/>
        </w:rPr>
      </w:r>
    </w:p>
    <w:p>
      <w:pPr>
        <w:spacing w:after="100" w:line="360" w:lineRule="auto" w:before="0"/>
      </w:pPr>
      <w:r>
        <w:rPr>
          <w:b w:val="0"/>
        </w:rPr>
        <w:t>39. Which of the following is NOT a part of the institutional structure of rural banking?</w:t>
      </w:r>
    </w:p>
    <w:p>
      <w:pPr>
        <w:spacing w:before="0"/>
      </w:pPr>
      <w:r>
        <w:rPr>
          <w:b w:val="0"/>
        </w:rPr>
      </w:r>
    </w:p>
    <w:p>
      <w:pPr>
        <w:spacing w:after="100" w:before="0"/>
      </w:pPr>
      <w:r>
        <w:rPr>
          <w:b w:val="0"/>
        </w:rPr>
        <w:t>A. Moneylenders</w:t>
      </w:r>
    </w:p>
    <w:p>
      <w:pPr>
        <w:spacing w:after="100" w:before="0"/>
      </w:pPr>
      <w:r>
        <w:rPr>
          <w:b w:val="0"/>
        </w:rPr>
        <w:t>B. Regional rural banks</w:t>
      </w:r>
    </w:p>
    <w:p>
      <w:pPr>
        <w:spacing w:after="100" w:before="0"/>
      </w:pPr>
      <w:r>
        <w:rPr>
          <w:b w:val="0"/>
        </w:rPr>
        <w:t>C. Commercial banks</w:t>
      </w:r>
    </w:p>
    <w:p>
      <w:pPr>
        <w:spacing w:after="100" w:before="0"/>
      </w:pPr>
      <w:r>
        <w:rPr>
          <w:b w:val="0"/>
        </w:rPr>
        <w:t>D. Cooperative and land development banks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Moneylenders are not part of the institutional framework of rural banking, which includes commercial banks, regional rural banks, cooperative banks, and land development banks. SHGs have emerged to fill gaps in the established credit system.</w:t>
      </w:r>
    </w:p>
    <w:p>
      <w:pPr>
        <w:spacing w:before="0"/>
      </w:pPr>
      <w:r>
        <w:rPr>
          <w:b w:val="0"/>
        </w:rPr>
      </w:r>
    </w:p>
    <w:p>
      <w:pPr>
        <w:spacing w:after="100" w:line="360" w:lineRule="auto" w:before="0"/>
      </w:pPr>
      <w:r>
        <w:rPr>
          <w:b w:val="0"/>
        </w:rPr>
        <w:t>40. Who among the following proposed the term ‘Ecosystem’?</w:t>
      </w:r>
    </w:p>
    <w:p>
      <w:pPr>
        <w:spacing w:before="0"/>
      </w:pPr>
      <w:r>
        <w:rPr>
          <w:b w:val="0"/>
        </w:rPr>
      </w:r>
    </w:p>
    <w:p>
      <w:pPr>
        <w:spacing w:after="100" w:before="0"/>
      </w:pPr>
      <w:r>
        <w:rPr>
          <w:b w:val="0"/>
        </w:rPr>
        <w:t>A. AG Tansely</w:t>
      </w:r>
    </w:p>
    <w:p>
      <w:pPr>
        <w:spacing w:after="100" w:before="0"/>
      </w:pPr>
      <w:r>
        <w:rPr>
          <w:b w:val="0"/>
        </w:rPr>
        <w:t>B. Grinnel</w:t>
      </w:r>
    </w:p>
    <w:p>
      <w:pPr>
        <w:spacing w:after="100" w:before="0"/>
      </w:pPr>
      <w:r>
        <w:rPr>
          <w:b w:val="0"/>
        </w:rPr>
        <w:t>C. Lindeman</w:t>
      </w:r>
    </w:p>
    <w:p>
      <w:pPr>
        <w:spacing w:after="100" w:before="0"/>
      </w:pPr>
      <w:r>
        <w:rPr>
          <w:b w:val="0"/>
        </w:rPr>
        <w:t>D. Turreson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question "Who proposed the term 'Ecosystem'?" is AG Tansley, an English botanist and early proponent of ecology. He introduced the concept of an ecosystem and was knighted in 1950. Raymond Laurel Lindeman was a pioneer in trophic dynamics and Turreson was a pioneer in ecological genetics and evolutionary botany from Sweden. The New Phytologist Trust bestows the Tansley Award in his honor.</w:t>
      </w:r>
    </w:p>
    <w:p>
      <w:pPr>
        <w:spacing w:before="0"/>
      </w:pPr>
      <w:r>
        <w:rPr>
          <w:b w:val="0"/>
        </w:rPr>
      </w:r>
    </w:p>
    <w:p>
      <w:pPr>
        <w:spacing w:after="100" w:line="360" w:lineRule="auto" w:before="0"/>
      </w:pPr>
      <w:r>
        <w:rPr>
          <w:b w:val="0"/>
        </w:rPr>
        <w:t>41. How many anions surround a sodium ion in a crystal lattice of sodium chloride?</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Seven</w:t>
      </w:r>
    </w:p>
    <w:p>
      <w:pPr>
        <w:spacing w:after="100" w:before="0"/>
      </w:pPr>
      <w:r>
        <w:rPr>
          <w:b w:val="0"/>
        </w:rPr>
        <w:t>D. Nine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crystal lattice of sodium chloride, each sodium ion is surrounded by six chloride ions. This is due to the predictable pattern of alternating cations and anions in the lattice structure. Therefore, the correct answer is that six anions surround a sodium ion. It is important to note that there are thirteen sodium ions and fourteen chloride ions in each unit cell of sodium chloride, and the crystal lattice is a symmetrical three-dimensional arrangement of atoms, ions, or molecules.</w:t>
      </w:r>
    </w:p>
    <w:p>
      <w:pPr>
        <w:spacing w:before="0"/>
      </w:pPr>
      <w:r>
        <w:rPr>
          <w:b w:val="0"/>
        </w:rPr>
      </w:r>
    </w:p>
    <w:p>
      <w:pPr>
        <w:spacing w:after="100" w:line="360" w:lineRule="auto" w:before="0"/>
      </w:pPr>
      <w:r>
        <w:rPr>
          <w:b w:val="0"/>
        </w:rPr>
        <w:t>42. The Balance of Payment Account of an economy is related to the ________.</w:t>
      </w:r>
    </w:p>
    <w:p>
      <w:pPr>
        <w:spacing w:before="0"/>
      </w:pPr>
      <w:r>
        <w:rPr>
          <w:b w:val="0"/>
        </w:rPr>
      </w:r>
    </w:p>
    <w:p>
      <w:pPr>
        <w:spacing w:after="100" w:before="0"/>
      </w:pPr>
      <w:r>
        <w:rPr>
          <w:b w:val="0"/>
        </w:rPr>
        <w:t>A. agriculture sector</w:t>
      </w:r>
    </w:p>
    <w:p>
      <w:pPr>
        <w:spacing w:after="100" w:before="0"/>
      </w:pPr>
      <w:r>
        <w:rPr>
          <w:b w:val="0"/>
        </w:rPr>
        <w:t>B. external sector</w:t>
      </w:r>
    </w:p>
    <w:p>
      <w:pPr>
        <w:spacing w:after="100" w:before="0"/>
      </w:pPr>
      <w:r>
        <w:rPr>
          <w:b w:val="0"/>
        </w:rPr>
        <w:t>C. government sector</w:t>
      </w:r>
    </w:p>
    <w:p>
      <w:pPr>
        <w:spacing w:after="100" w:before="0"/>
      </w:pPr>
      <w:r>
        <w:rPr>
          <w:b w:val="0"/>
        </w:rPr>
        <w:t>D. private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external sector. The balance of payments account summarizes an economy's international economic dealings, including the export and import of products, services, financial assets, and transfer payments. The BOP has three subcategories: current account, capital account, and financial account. The current account represents the influx and outflow of goods and services, while the capital account notes all overseas capital transfers. The financial account records international monetary flows associated with investments. The BOP should be 0 when the current account is in balance with the total of the capital and finance accounts.</w:t>
      </w:r>
    </w:p>
    <w:p>
      <w:pPr>
        <w:spacing w:before="0"/>
      </w:pPr>
      <w:r>
        <w:rPr>
          <w:b w:val="0"/>
        </w:rPr>
      </w:r>
    </w:p>
    <w:p>
      <w:pPr>
        <w:spacing w:after="100" w:line="360" w:lineRule="auto" w:before="0"/>
      </w:pPr>
      <w:r>
        <w:rPr>
          <w:b w:val="0"/>
        </w:rPr>
        <w:t>43. Identify the step that is NOT a part of decomposition.</w:t>
      </w:r>
    </w:p>
    <w:p>
      <w:pPr>
        <w:spacing w:before="0"/>
      </w:pPr>
      <w:r>
        <w:rPr>
          <w:b w:val="0"/>
        </w:rPr>
      </w:r>
    </w:p>
    <w:p>
      <w:pPr>
        <w:spacing w:after="100" w:before="0"/>
      </w:pPr>
      <w:r>
        <w:rPr>
          <w:b w:val="0"/>
        </w:rPr>
        <w:t>A. Leaching</w:t>
      </w:r>
    </w:p>
    <w:p>
      <w:pPr>
        <w:spacing w:after="100" w:before="0"/>
      </w:pPr>
      <w:r>
        <w:rPr>
          <w:b w:val="0"/>
        </w:rPr>
        <w:t>B. Humification</w:t>
      </w:r>
    </w:p>
    <w:p>
      <w:pPr>
        <w:spacing w:after="100" w:before="0"/>
      </w:pPr>
      <w:r>
        <w:rPr>
          <w:b w:val="0"/>
        </w:rPr>
        <w:t>C. Catabolism</w:t>
      </w:r>
    </w:p>
    <w:p>
      <w:pPr>
        <w:spacing w:after="100" w:before="0"/>
      </w:pPr>
      <w:r>
        <w:rPr>
          <w:b w:val="0"/>
        </w:rPr>
        <w:t>D. Soil erosion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Decomposition is a process where complex chemicals are broken down into simpler compounds by microbes. Leaching, catabolism, and humification are steps in decomposition. Soil erosion, the wearing away of topsoil, is not a part of decomposition. It contributes to soil degradation, river pollutants, and floods.</w:t>
      </w:r>
    </w:p>
    <w:p>
      <w:pPr>
        <w:spacing w:before="0"/>
      </w:pPr>
      <w:r>
        <w:rPr>
          <w:b w:val="0"/>
        </w:rPr>
      </w:r>
    </w:p>
    <w:p>
      <w:pPr>
        <w:spacing w:after="100" w:line="360" w:lineRule="auto" w:before="0"/>
      </w:pPr>
      <w:r>
        <w:rPr>
          <w:b w:val="0"/>
        </w:rPr>
        <w:t>44. Who among the following has launched the US Startup SETU programme?</w:t>
      </w:r>
    </w:p>
    <w:p>
      <w:pPr>
        <w:spacing w:before="0"/>
      </w:pPr>
      <w:r>
        <w:rPr>
          <w:b w:val="0"/>
        </w:rPr>
      </w:r>
    </w:p>
    <w:p>
      <w:pPr>
        <w:spacing w:after="100" w:before="0"/>
      </w:pPr>
      <w:r>
        <w:rPr>
          <w:b w:val="0"/>
        </w:rPr>
        <w:t>A. Amit Shah</w:t>
      </w:r>
    </w:p>
    <w:p>
      <w:pPr>
        <w:spacing w:after="100" w:before="0"/>
      </w:pPr>
      <w:r>
        <w:rPr>
          <w:b w:val="0"/>
        </w:rPr>
        <w:t>B. Yogi Adityanath</w:t>
      </w:r>
    </w:p>
    <w:p>
      <w:pPr>
        <w:spacing w:after="100" w:before="0"/>
      </w:pPr>
      <w:r>
        <w:rPr>
          <w:b w:val="0"/>
        </w:rPr>
        <w:t>C. Nitin Gadkari</w:t>
      </w:r>
    </w:p>
    <w:p>
      <w:pPr>
        <w:spacing w:after="100" w:before="0"/>
      </w:pPr>
      <w:r>
        <w:rPr>
          <w:b w:val="0"/>
        </w:rPr>
        <w:t>D. Piyush Goyal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Piyush Goyal launched the SETU programme to support Indian startups by providing mentorship and connecting them to investors and experts in the US. The program is a Ministry of Commerce &amp; Industry project and is supported by Startup India's MAARG program. Amit Shah, Yogi Adityanath, and Nitin Gadkari are Indian politicians holding other positions.</w:t>
      </w:r>
    </w:p>
    <w:p>
      <w:pPr>
        <w:spacing w:before="0"/>
      </w:pPr>
      <w:r>
        <w:rPr>
          <w:b w:val="0"/>
        </w:rPr>
      </w:r>
    </w:p>
    <w:p>
      <w:pPr>
        <w:spacing w:after="100" w:line="360" w:lineRule="auto" w:before="0"/>
      </w:pPr>
      <w:r>
        <w:rPr>
          <w:b w:val="0"/>
        </w:rPr>
        <w:t>45. Nagabhata was the king of which of the following dynasty?</w:t>
      </w:r>
    </w:p>
    <w:p>
      <w:pPr>
        <w:spacing w:before="0"/>
      </w:pPr>
      <w:r>
        <w:rPr>
          <w:b w:val="0"/>
        </w:rPr>
      </w:r>
    </w:p>
    <w:p>
      <w:pPr>
        <w:spacing w:after="100" w:before="0"/>
      </w:pPr>
      <w:r>
        <w:rPr>
          <w:b w:val="0"/>
        </w:rPr>
        <w:t>A. Kakatiya</w:t>
      </w:r>
    </w:p>
    <w:p>
      <w:pPr>
        <w:spacing w:after="100" w:before="0"/>
      </w:pPr>
      <w:r>
        <w:rPr>
          <w:b w:val="0"/>
        </w:rPr>
        <w:t>B. Vardhana</w:t>
      </w:r>
    </w:p>
    <w:p>
      <w:pPr>
        <w:spacing w:after="100" w:before="0"/>
      </w:pPr>
      <w:r>
        <w:rPr>
          <w:b w:val="0"/>
        </w:rPr>
        <w:t>C. Pratihara</w:t>
      </w:r>
    </w:p>
    <w:p>
      <w:pPr>
        <w:spacing w:after="100" w:before="0"/>
      </w:pPr>
      <w:r>
        <w:rPr>
          <w:b w:val="0"/>
        </w:rPr>
        <w:t>D. Reddy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Nagabhata I Pratihara was the founder of the Bhinmal branch of the Pratihara dynasty. He formed a triple alliance to defeat Arabs in the Battle of Rajasthan. The strongest branch of Gurjara-Pratihara was at Bhinmal. The ruling Gurjar clan was known as Chapas and was skilled in archery. Bramhagupta, a famous astronomer and mathematician, was in the court of Vyaghramukha.</w:t>
      </w:r>
    </w:p>
    <w:p>
      <w:pPr>
        <w:spacing w:before="0"/>
      </w:pPr>
      <w:r>
        <w:rPr>
          <w:b w:val="0"/>
        </w:rPr>
      </w:r>
    </w:p>
    <w:p>
      <w:pPr>
        <w:spacing w:after="100" w:line="360" w:lineRule="auto" w:before="0"/>
      </w:pPr>
      <w:r>
        <w:rPr>
          <w:b w:val="0"/>
        </w:rPr>
        <w:t>46. Calculate the area of a sector of a circle with radius 10 metres and angle of 90 degrees at the centre.</w:t>
      </w:r>
    </w:p>
    <w:p>
      <w:pPr>
        <w:spacing w:before="0"/>
      </w:pPr>
      <w:r>
        <w:rPr>
          <w:b w:val="0"/>
        </w:rPr>
      </w:r>
    </w:p>
    <w:p>
      <w:pPr>
        <w:spacing w:after="100" w:before="0"/>
      </w:pPr>
      <w:r>
        <w:rPr>
          <w:b w:val="0"/>
        </w:rPr>
        <w:t>A. 79.3 m2</w:t>
      </w:r>
    </w:p>
    <w:p>
      <w:pPr>
        <w:spacing w:after="100" w:before="0"/>
      </w:pPr>
      <w:r>
        <w:rPr>
          <w:b w:val="0"/>
        </w:rPr>
        <w:t>B. 79.5 m2</w:t>
      </w:r>
    </w:p>
    <w:p>
      <w:pPr>
        <w:spacing w:after="100" w:before="0"/>
      </w:pPr>
      <w:r>
        <w:rPr>
          <w:b w:val="0"/>
        </w:rPr>
        <w:t>C. 78.5 m2</w:t>
      </w:r>
    </w:p>
    <w:p>
      <w:pPr>
        <w:spacing w:after="100" w:before="0"/>
      </w:pPr>
      <w:r>
        <w:rPr>
          <w:b w:val="0"/>
        </w:rPr>
        <w:t>D. 75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a sector = (πr^2/360^o) ×θ = π(10^2/360^o) ×90^o ⇒ (22/7) ×(100/4) ⇒ 78.57 ≈ 78.5 m2</w:t>
      </w:r>
    </w:p>
    <w:p>
      <w:pPr>
        <w:spacing w:before="0"/>
      </w:pPr>
      <w:r>
        <w:rPr>
          <w:b w:val="0"/>
        </w:rPr>
      </w:r>
    </w:p>
    <w:p>
      <w:pPr>
        <w:spacing w:after="100" w:line="360" w:lineRule="auto" w:before="0"/>
      </w:pPr>
      <w:r>
        <w:rPr>
          <w:b w:val="0"/>
        </w:rPr>
        <w:t>47. A dealer buys an article listed at Rs. 3,000 and gets successive discounts of 15% and 15%. He spends Rs. 250 on transportation and sells it at a profit of 20%. Find the selling price of the article.</w:t>
      </w:r>
    </w:p>
    <w:p>
      <w:pPr>
        <w:spacing w:before="0"/>
      </w:pPr>
      <w:r>
        <w:rPr>
          <w:b w:val="0"/>
        </w:rPr>
      </w:r>
    </w:p>
    <w:p>
      <w:pPr>
        <w:spacing w:after="100" w:before="0"/>
      </w:pPr>
      <w:r>
        <w:rPr>
          <w:b w:val="0"/>
        </w:rPr>
        <w:t>A. Rs. 3,300</w:t>
      </w:r>
    </w:p>
    <w:p>
      <w:pPr>
        <w:spacing w:after="100" w:before="0"/>
      </w:pPr>
      <w:r>
        <w:rPr>
          <w:b w:val="0"/>
        </w:rPr>
        <w:t>B. Rs. 2,901</w:t>
      </w:r>
    </w:p>
    <w:p>
      <w:pPr>
        <w:spacing w:after="100" w:before="0"/>
      </w:pPr>
      <w:r>
        <w:rPr>
          <w:b w:val="0"/>
        </w:rPr>
        <w:t>C. Rs. 3,250</w:t>
      </w:r>
    </w:p>
    <w:p>
      <w:pPr>
        <w:spacing w:after="100" w:before="0"/>
      </w:pPr>
      <w:r>
        <w:rPr>
          <w:b w:val="0"/>
        </w:rPr>
        <w:t>D. Rs. 3,200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 300 × [(100 - 15)/100] × [(100 - 15)/100] ⇒ 3000 × (85/100) × (85/100) ⇒ Rs. 2167.5 Total spending = 2167.5 + 250 ⇒ Rs. 2417.5 The selling price = 2417.5 × [(100 + 20)/100] ⇒ 2417.5 × (120/100) ⇒ Rs. 2901</w:t>
      </w:r>
    </w:p>
    <w:p>
      <w:pPr>
        <w:spacing w:before="0"/>
      </w:pPr>
      <w:r>
        <w:rPr>
          <w:b w:val="0"/>
        </w:rPr>
      </w:r>
    </w:p>
    <w:p>
      <w:pPr>
        <w:spacing w:after="100" w:line="360" w:lineRule="auto" w:before="0"/>
      </w:pPr>
      <w:r>
        <w:rPr>
          <w:b w:val="0"/>
        </w:rPr>
        <w:t>48. In a linear race of 1000 m, A beats B by 50 m or 5 seconds. What is the difference between the speeds (in m/s) of A and B?</w:t>
      </w:r>
    </w:p>
    <w:p>
      <w:pPr>
        <w:spacing w:before="0"/>
      </w:pPr>
      <w:r>
        <w:rPr>
          <w:b w:val="0"/>
        </w:rPr>
      </w:r>
    </w:p>
    <w:p>
      <w:pPr>
        <w:spacing w:after="100" w:before="0"/>
      </w:pPr>
      <w:r>
        <w:rPr>
          <w:b w:val="0"/>
        </w:rPr>
        <w:t>A. 1 10 19</w:t>
      </w:r>
    </w:p>
    <w:p>
      <w:pPr>
        <w:spacing w:after="100" w:before="0"/>
      </w:pPr>
      <w:r>
        <w:rPr>
          <w:b w:val="0"/>
        </w:rPr>
        <w:t>B. 10 19</w:t>
      </w:r>
    </w:p>
    <w:p>
      <w:pPr>
        <w:spacing w:after="100" w:before="0"/>
      </w:pPr>
      <w:r>
        <w:rPr>
          <w:b w:val="0"/>
        </w:rPr>
        <w:t>C. 9 19</w:t>
      </w:r>
    </w:p>
    <w:p>
      <w:pPr>
        <w:spacing w:after="100" w:before="0"/>
      </w:pPr>
      <w:r>
        <w:rPr>
          <w:b w:val="0"/>
        </w:rPr>
        <w:t>D. 9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covers 50 m in 5 sec so, the speed of B = 10 m/sec To cover 1000 m B will take 1000/10 ⇒100 sec Speed of A = 1000/95 ⇒ 200/19 m/sec … [ A takes 5 sec less ] Difference between the speeds of A and B = 200 19 - 10 ⇒ 10 19 m/s</w:t>
      </w:r>
    </w:p>
    <w:p>
      <w:pPr>
        <w:spacing w:before="0"/>
      </w:pPr>
      <w:r>
        <w:rPr>
          <w:b w:val="0"/>
        </w:rPr>
      </w:r>
    </w:p>
    <w:p>
      <w:pPr>
        <w:spacing w:after="100" w:line="360" w:lineRule="auto" w:before="0"/>
      </w:pPr>
      <w:r>
        <w:rPr>
          <w:b w:val="0"/>
        </w:rPr>
        <w:t>49. The table given below shows the cost price and selling price of 5 different articles. Article Cost price Selling price A1 350 450 A2 550 550 A3 450 650 A4 250 550 A5 150 650 What is the ratio of cost price of A1 to the selling price of A4?</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7 ∶ 5</w:t>
      </w:r>
    </w:p>
    <w:p>
      <w:pPr>
        <w:spacing w:after="100" w:before="0"/>
      </w:pPr>
      <w:r>
        <w:rPr>
          <w:b w:val="0"/>
        </w:rPr>
        <w:t>D. 7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A1 = 350 ,A4 = 550 So, ratio = 350 : 550 ⇒ 7 : 11</w:t>
      </w:r>
    </w:p>
    <w:p>
      <w:pPr>
        <w:spacing w:before="0"/>
      </w:pPr>
      <w:r>
        <w:rPr>
          <w:b w:val="0"/>
        </w:rPr>
      </w:r>
    </w:p>
    <w:p>
      <w:pPr>
        <w:spacing w:after="100" w:line="360" w:lineRule="auto" w:before="0"/>
      </w:pPr>
      <w:r>
        <w:rPr>
          <w:b w:val="0"/>
        </w:rPr>
        <w:t>50. The selling price of 28 items is equal to the cost price of 17 items. What is the percentage of profit or loss?</w:t>
      </w:r>
    </w:p>
    <w:p>
      <w:pPr>
        <w:spacing w:before="0"/>
      </w:pPr>
      <w:r>
        <w:rPr>
          <w:b w:val="0"/>
        </w:rPr>
      </w:r>
    </w:p>
    <w:p>
      <w:pPr>
        <w:spacing w:after="100" w:before="0"/>
      </w:pPr>
      <w:r>
        <w:rPr>
          <w:b w:val="0"/>
        </w:rPr>
        <w:t>A. 392 7% loss</w:t>
      </w:r>
    </w:p>
    <w:p>
      <w:pPr>
        <w:spacing w:after="100" w:before="0"/>
      </w:pPr>
      <w:r>
        <w:rPr>
          <w:b w:val="0"/>
        </w:rPr>
        <w:t>B. 392 7% profit</w:t>
      </w:r>
    </w:p>
    <w:p>
      <w:pPr>
        <w:spacing w:after="100" w:before="0"/>
      </w:pPr>
      <w:r>
        <w:rPr>
          <w:b w:val="0"/>
        </w:rPr>
        <w:t>C. 332 7% profit</w:t>
      </w:r>
    </w:p>
    <w:p>
      <w:pPr>
        <w:spacing w:after="100" w:before="0"/>
      </w:pPr>
      <w:r>
        <w:rPr>
          <w:b w:val="0"/>
        </w:rPr>
        <w:t>D. 332 7%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of each item be Rs.1, 28 items = Rs. 28 Selling price of 28 items = Rs. 17 Loss = 28 - 17 ⇒ Rs. 11, Loss % = (11/28) × 100 ⇒ 392 7%</w:t>
      </w:r>
    </w:p>
    <w:p>
      <w:pPr>
        <w:spacing w:before="0"/>
      </w:pPr>
      <w:r>
        <w:rPr>
          <w:b w:val="0"/>
        </w:rPr>
      </w:r>
    </w:p>
    <w:p>
      <w:pPr>
        <w:spacing w:after="100" w:line="360" w:lineRule="auto" w:before="0"/>
      </w:pPr>
      <w:r>
        <w:rPr>
          <w:b w:val="0"/>
        </w:rPr>
        <w:t>51. If the price of petrol is increased by 28%, by what percentage should the consumption be decreased by the consumer, if the expenditure on petrol remains unchanged? (Correct to 2 decimal places)</w:t>
      </w:r>
    </w:p>
    <w:p>
      <w:pPr>
        <w:spacing w:before="0"/>
      </w:pPr>
      <w:r>
        <w:rPr>
          <w:b w:val="0"/>
        </w:rPr>
      </w:r>
    </w:p>
    <w:p>
      <w:pPr>
        <w:spacing w:after="100" w:before="0"/>
      </w:pPr>
      <w:r>
        <w:rPr>
          <w:b w:val="0"/>
        </w:rPr>
        <w:t>A. 12.35%</w:t>
      </w:r>
    </w:p>
    <w:p>
      <w:pPr>
        <w:spacing w:after="100" w:before="0"/>
      </w:pPr>
      <w:r>
        <w:rPr>
          <w:b w:val="0"/>
        </w:rPr>
        <w:t>B. 21.88%</w:t>
      </w:r>
    </w:p>
    <w:p>
      <w:pPr>
        <w:spacing w:after="100" w:before="0"/>
      </w:pPr>
      <w:r>
        <w:rPr>
          <w:b w:val="0"/>
        </w:rPr>
        <w:t>C. 20.25%</w:t>
      </w:r>
    </w:p>
    <w:p>
      <w:pPr>
        <w:spacing w:after="100" w:before="0"/>
      </w:pPr>
      <w:r>
        <w:rPr>
          <w:b w:val="0"/>
        </w:rPr>
        <w:t>D. 25.75%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price of petrol before the increase be Rs. 100a per 1000 ml New price = 100a × 128% ⇒ Rs. 128a In Rs. 100a he will get = (1000/128a) × 100a ⇒ 781.25 ml Consumption decrease = 1000 ml - 781.25 ml ⇒ 218.75 % decrease = (218.75/1000) × 100 ⇒ 21.875 ≈ 21.88%</w:t>
      </w:r>
    </w:p>
    <w:p>
      <w:pPr>
        <w:spacing w:before="0"/>
      </w:pPr>
      <w:r>
        <w:rPr>
          <w:b w:val="0"/>
        </w:rPr>
      </w:r>
    </w:p>
    <w:p>
      <w:pPr>
        <w:spacing w:after="100" w:line="360" w:lineRule="auto" w:before="0"/>
      </w:pPr>
      <w:r>
        <w:rPr>
          <w:b w:val="0"/>
        </w:rPr>
        <w:t>52. A sum of money amounts to Rs. 767 in 3 years, and to Rs. 806 in 4 years on simple interest at 6% annum. What is the sum?</w:t>
      </w:r>
    </w:p>
    <w:p>
      <w:pPr>
        <w:spacing w:before="0"/>
      </w:pPr>
      <w:r>
        <w:rPr>
          <w:b w:val="0"/>
        </w:rPr>
      </w:r>
    </w:p>
    <w:p>
      <w:pPr>
        <w:spacing w:after="100" w:before="0"/>
      </w:pPr>
      <w:r>
        <w:rPr>
          <w:b w:val="0"/>
        </w:rPr>
        <w:t>A. Rs. 600</w:t>
      </w:r>
    </w:p>
    <w:p>
      <w:pPr>
        <w:spacing w:after="100" w:before="0"/>
      </w:pPr>
      <w:r>
        <w:rPr>
          <w:b w:val="0"/>
        </w:rPr>
        <w:t>B. Rs. 560</w:t>
      </w:r>
    </w:p>
    <w:p>
      <w:pPr>
        <w:spacing w:after="100" w:before="0"/>
      </w:pPr>
      <w:r>
        <w:rPr>
          <w:b w:val="0"/>
        </w:rPr>
        <w:t>C. Rs. 675</w:t>
      </w:r>
    </w:p>
    <w:p>
      <w:pPr>
        <w:spacing w:after="100" w:before="0"/>
      </w:pPr>
      <w:r>
        <w:rPr>
          <w:b w:val="0"/>
        </w:rPr>
        <w:t>D. Rs.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for 1 year = 806 - 767 ⇒ 39 Interest in 3 years = 39 × 3 ⇒ 117 So, sum = 767 - 117 ⇒ Rs. 650</w:t>
      </w:r>
    </w:p>
    <w:p>
      <w:pPr>
        <w:spacing w:before="0"/>
      </w:pPr>
      <w:r>
        <w:rPr>
          <w:b w:val="0"/>
        </w:rPr>
      </w:r>
    </w:p>
    <w:p>
      <w:pPr>
        <w:spacing w:after="100" w:line="360" w:lineRule="auto" w:before="0"/>
      </w:pPr>
      <w:r>
        <w:rPr>
          <w:b w:val="0"/>
        </w:rPr>
        <w:t>53. Simplify the following. cot 13° cot 27° cot 45° cot 63° cot 77° =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 13° × cot 27° × cot 45° × cot (90° - 27°) × cot (90° - 13°) ⇒ cot 13° × cot 27° × cot 45° × tan13° × tan 27° ⇒ 1 × 1 × 1 = 1</w:t>
      </w:r>
    </w:p>
    <w:p>
      <w:pPr>
        <w:spacing w:before="0"/>
      </w:pPr>
      <w:r>
        <w:rPr>
          <w:b w:val="0"/>
        </w:rPr>
      </w:r>
    </w:p>
    <w:p>
      <w:pPr>
        <w:spacing w:after="100" w:line="360" w:lineRule="auto" w:before="0"/>
      </w:pPr>
      <w:r>
        <w:rPr>
          <w:b w:val="0"/>
        </w:rPr>
        <w:t>54. The average of eight consecutive odd numbers is 48. Find the sum of the fifth and seventh numbers.</w:t>
      </w:r>
    </w:p>
    <w:p>
      <w:pPr>
        <w:spacing w:before="0"/>
      </w:pPr>
      <w:r>
        <w:rPr>
          <w:b w:val="0"/>
        </w:rPr>
      </w:r>
    </w:p>
    <w:p>
      <w:pPr>
        <w:spacing w:after="100" w:before="0"/>
      </w:pPr>
      <w:r>
        <w:rPr>
          <w:b w:val="0"/>
        </w:rPr>
        <w:t>A. 102</w:t>
      </w:r>
    </w:p>
    <w:p>
      <w:pPr>
        <w:spacing w:after="100" w:before="0"/>
      </w:pPr>
      <w:r>
        <w:rPr>
          <w:b w:val="0"/>
        </w:rPr>
        <w:t>B. 86</w:t>
      </w:r>
    </w:p>
    <w:p>
      <w:pPr>
        <w:spacing w:after="100" w:before="0"/>
      </w:pPr>
      <w:r>
        <w:rPr>
          <w:b w:val="0"/>
        </w:rPr>
        <w:t>C. 89</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of eight consecutive odd numbers is 48, This means the position of "48" is in the middle 4.5th, among the 8 consecutive odd numbers. So, the numbers are 1st = 41, 2nd = 43, 3rd = 45, 4th = 47, (48) , 5th = 49, 6th = 51, 7th = 53, 8th = 55 The sum of 5th and 7th number (49 + 53) = 102</w:t>
      </w:r>
    </w:p>
    <w:p>
      <w:pPr>
        <w:spacing w:before="0"/>
      </w:pPr>
      <w:r>
        <w:rPr>
          <w:b w:val="0"/>
        </w:rPr>
      </w:r>
    </w:p>
    <w:p>
      <w:pPr>
        <w:spacing w:after="100" w:line="360" w:lineRule="auto" w:before="0"/>
      </w:pPr>
      <w:r>
        <w:rPr>
          <w:b w:val="0"/>
        </w:rPr>
        <w:t>55. The sides of a triangle are in the ratio 1 3 ∶ 1 5 ∶ 1 6. If the perimeter is 147 cm, then the length of the smallest side is ________.</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30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3, 5, 6 of 30 So, the ratio of sides = 30 × 1 3 : 30 × 1 5 : 30 × 1 6 ⇒ 10 : 6 : 5 So, (10 + 6 + 5) = 21 unit → 147, then ⇒ 5 unit → 147/21 × 5 = 35 So, the smallest side ⇒ 35</w:t>
      </w:r>
    </w:p>
    <w:p>
      <w:pPr>
        <w:spacing w:before="0"/>
      </w:pPr>
      <w:r>
        <w:rPr>
          <w:b w:val="0"/>
        </w:rPr>
      </w:r>
    </w:p>
    <w:p>
      <w:pPr>
        <w:spacing w:after="100" w:line="360" w:lineRule="auto" w:before="0"/>
      </w:pPr>
      <w:r>
        <w:rPr>
          <w:b w:val="0"/>
        </w:rPr>
        <w:t>56. Solve the following to find its value in terms of trigonometric ratios. (sin A + cos A)(1 – sin A cos A)</w:t>
      </w:r>
    </w:p>
    <w:p>
      <w:pPr>
        <w:spacing w:before="0"/>
      </w:pPr>
      <w:r>
        <w:rPr>
          <w:b w:val="0"/>
        </w:rPr>
      </w:r>
    </w:p>
    <w:p>
      <w:pPr>
        <w:spacing w:after="100" w:before="0"/>
      </w:pPr>
      <w:r>
        <w:rPr>
          <w:b w:val="0"/>
        </w:rPr>
        <w:t>A. sin3 A + cos3 A</w:t>
      </w:r>
    </w:p>
    <w:p>
      <w:pPr>
        <w:spacing w:after="100" w:before="0"/>
      </w:pPr>
      <w:r>
        <w:rPr>
          <w:b w:val="0"/>
        </w:rPr>
        <w:t>B. sin2 A - cos2 A</w:t>
      </w:r>
    </w:p>
    <w:p>
      <w:pPr>
        <w:spacing w:after="100" w:before="0"/>
      </w:pPr>
      <w:r>
        <w:rPr>
          <w:b w:val="0"/>
        </w:rPr>
        <w:t>C. [cos A - sin A] [sin2 A + cos2 A]</w:t>
      </w:r>
    </w:p>
    <w:p>
      <w:pPr>
        <w:spacing w:after="100" w:before="0"/>
      </w:pPr>
      <w:r>
        <w:rPr>
          <w:b w:val="0"/>
        </w:rPr>
        <w:t>D. sin3 A - cos3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cos A)(1 – sin A cos A) ⇒ (sin A + cos A)(sin2 A + cos2 A – sin A cos A) ⇒ sin3 A + cos3 A</w:t>
      </w:r>
    </w:p>
    <w:p>
      <w:pPr>
        <w:spacing w:before="0"/>
      </w:pPr>
      <w:r>
        <w:rPr>
          <w:b w:val="0"/>
        </w:rPr>
      </w:r>
    </w:p>
    <w:p>
      <w:pPr>
        <w:spacing w:after="100" w:line="360" w:lineRule="auto" w:before="0"/>
      </w:pPr>
      <w:r>
        <w:rPr>
          <w:b w:val="0"/>
        </w:rPr>
        <w:t>57. The ratio of the outer and the inner circumference of a circular path is 5 ∶ 4. If path is 50 metres wide, then what is the radius of the inner circle?</w:t>
      </w:r>
    </w:p>
    <w:p>
      <w:pPr>
        <w:spacing w:before="0"/>
      </w:pPr>
      <w:r>
        <w:rPr>
          <w:b w:val="0"/>
        </w:rPr>
      </w:r>
    </w:p>
    <w:p>
      <w:pPr>
        <w:spacing w:after="100" w:before="0"/>
      </w:pPr>
      <w:r>
        <w:rPr>
          <w:b w:val="0"/>
        </w:rPr>
        <w:t>A. 250 metres</w:t>
      </w:r>
    </w:p>
    <w:p>
      <w:pPr>
        <w:spacing w:after="100" w:before="0"/>
      </w:pPr>
      <w:r>
        <w:rPr>
          <w:b w:val="0"/>
        </w:rPr>
        <w:t>B. 300 metres</w:t>
      </w:r>
    </w:p>
    <w:p>
      <w:pPr>
        <w:spacing w:after="100" w:before="0"/>
      </w:pPr>
      <w:r>
        <w:rPr>
          <w:b w:val="0"/>
        </w:rPr>
        <w:t>C. 200 metres</w:t>
      </w:r>
    </w:p>
    <w:p>
      <w:pPr>
        <w:spacing w:after="100" w:before="0"/>
      </w:pPr>
      <w:r>
        <w:rPr>
          <w:b w:val="0"/>
        </w:rPr>
        <w:t>D. 210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(2π R/2π r) = (5/4) ⇒ (2π (r+50)/2πr) = (5/4) ⇒ (r+50/ (r )) = (5/4) ⇒ 5r = 4r + 200 ⇒ r = 200</w:t>
      </w:r>
    </w:p>
    <w:p>
      <w:pPr>
        <w:spacing w:before="0"/>
      </w:pPr>
      <w:r>
        <w:rPr>
          <w:b w:val="0"/>
        </w:rPr>
      </w:r>
    </w:p>
    <w:p>
      <w:pPr>
        <w:spacing w:after="100" w:line="360" w:lineRule="auto" w:before="0"/>
      </w:pPr>
      <w:r>
        <w:rPr>
          <w:b w:val="0"/>
        </w:rPr>
        <w:t>58. If 2a + 3b = 10 and ab = 3, then find the value of 4a2 + 9b2.</w:t>
      </w:r>
    </w:p>
    <w:p>
      <w:pPr>
        <w:spacing w:before="0"/>
      </w:pPr>
      <w:r>
        <w:rPr>
          <w:b w:val="0"/>
        </w:rPr>
      </w:r>
    </w:p>
    <w:p>
      <w:pPr>
        <w:spacing w:after="100" w:before="0"/>
      </w:pPr>
      <w:r>
        <w:rPr>
          <w:b w:val="0"/>
        </w:rPr>
        <w:t>A. 60</w:t>
      </w:r>
    </w:p>
    <w:p>
      <w:pPr>
        <w:spacing w:after="100" w:before="0"/>
      </w:pPr>
      <w:r>
        <w:rPr>
          <w:b w:val="0"/>
        </w:rPr>
        <w:t>B. 62</w:t>
      </w:r>
    </w:p>
    <w:p>
      <w:pPr>
        <w:spacing w:after="100" w:before="0"/>
      </w:pPr>
      <w:r>
        <w:rPr>
          <w:b w:val="0"/>
        </w:rPr>
        <w:t>C. 64</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2a + 3b = 10 ⇒ (2a + 3b)2 = 102 ⇒ 4a2 + 9b2 + 12ab = 100 ⇒ 4a2 + 9b2 + 36 = 100 ⇒ 4a2 + 9b2 = 100 - 36 ⇒ 4a2 + 9b2 = 64</w:t>
      </w:r>
    </w:p>
    <w:p>
      <w:pPr>
        <w:spacing w:before="0"/>
      </w:pPr>
      <w:r>
        <w:rPr>
          <w:b w:val="0"/>
        </w:rPr>
      </w:r>
    </w:p>
    <w:p>
      <w:pPr>
        <w:spacing w:after="100" w:line="360" w:lineRule="auto" w:before="0"/>
      </w:pPr>
      <w:r>
        <w:rPr>
          <w:b w:val="0"/>
        </w:rPr>
        <w:t>59. Study the following table and answer the question that follows. School Name Total number of Student enrolled Percentage of students who opted for statistics A 450 20 B 200 18 C 500 12 D 400 15 What is the average number of students who opted for other than statistics subject in school A and D?</w:t>
      </w:r>
    </w:p>
    <w:p>
      <w:pPr>
        <w:spacing w:before="0"/>
      </w:pPr>
      <w:r>
        <w:rPr>
          <w:b w:val="0"/>
        </w:rPr>
      </w:r>
    </w:p>
    <w:p>
      <w:pPr>
        <w:spacing w:after="100" w:before="0"/>
      </w:pPr>
      <w:r>
        <w:rPr>
          <w:b w:val="0"/>
        </w:rPr>
        <w:t>A. 7340</w:t>
      </w:r>
    </w:p>
    <w:p>
      <w:pPr>
        <w:spacing w:after="100" w:before="0"/>
      </w:pPr>
      <w:r>
        <w:rPr>
          <w:b w:val="0"/>
        </w:rPr>
        <w:t>B. 360</w:t>
      </w:r>
    </w:p>
    <w:p>
      <w:pPr>
        <w:spacing w:after="100" w:before="0"/>
      </w:pPr>
      <w:r>
        <w:rPr>
          <w:b w:val="0"/>
        </w:rPr>
        <w:t>C. 355</w:t>
      </w:r>
    </w:p>
    <w:p>
      <w:pPr>
        <w:spacing w:after="100" w:before="0"/>
      </w:pPr>
      <w:r>
        <w:rPr>
          <w:b w:val="0"/>
        </w:rPr>
        <w:t>D.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450 × 80% ⇒ 360 Number of students who opted for other than statistics subject in school D = 400 × 85% ⇒ 340 Total = 360 + 340 ⇒ 700 Average = 700/2 ⇒ 350</w:t>
      </w:r>
    </w:p>
    <w:p>
      <w:pPr>
        <w:spacing w:before="0"/>
      </w:pPr>
      <w:r>
        <w:rPr>
          <w:b w:val="0"/>
        </w:rPr>
      </w:r>
    </w:p>
    <w:p>
      <w:pPr>
        <w:spacing w:after="100" w:line="360" w:lineRule="auto" w:before="0"/>
      </w:pPr>
      <w:r>
        <w:rPr>
          <w:b w:val="0"/>
        </w:rPr>
        <w:t>60. If (4x - 7y) = 11 and xy = 8, what is the value of 16x2 + 49y2, given that x and y are positive numbers?</w:t>
      </w:r>
    </w:p>
    <w:p>
      <w:pPr>
        <w:spacing w:before="0"/>
      </w:pPr>
      <w:r>
        <w:rPr>
          <w:b w:val="0"/>
        </w:rPr>
      </w:r>
    </w:p>
    <w:p>
      <w:pPr>
        <w:spacing w:after="100" w:before="0"/>
      </w:pPr>
      <w:r>
        <w:rPr>
          <w:b w:val="0"/>
        </w:rPr>
        <w:t>A. 596</w:t>
      </w:r>
    </w:p>
    <w:p>
      <w:pPr>
        <w:spacing w:after="100" w:before="0"/>
      </w:pPr>
      <w:r>
        <w:rPr>
          <w:b w:val="0"/>
        </w:rPr>
        <w:t>B. 484</w:t>
      </w:r>
    </w:p>
    <w:p>
      <w:pPr>
        <w:spacing w:after="100" w:before="0"/>
      </w:pPr>
      <w:r>
        <w:rPr>
          <w:b w:val="0"/>
        </w:rPr>
        <w:t>C. 569</w:t>
      </w:r>
    </w:p>
    <w:p>
      <w:pPr>
        <w:spacing w:after="100" w:before="0"/>
      </w:pPr>
      <w:r>
        <w:rPr>
          <w:b w:val="0"/>
        </w:rPr>
        <w:t>D. 448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4x - 7y = 11 ⇒ (4x - 7y)2 = 112 ⇒ 16x2 + 49y2 - 56xy = 121 ⇒ 16x2 + 49y2 - 448 = 121 ⇒ 16x2 + 49y2 = 121 + 448 ⇒ 16x2 + 49y2 = 569</w:t>
      </w:r>
    </w:p>
    <w:p>
      <w:pPr>
        <w:spacing w:before="0"/>
      </w:pPr>
      <w:r>
        <w:rPr>
          <w:b w:val="0"/>
        </w:rPr>
      </w:r>
    </w:p>
    <w:p>
      <w:pPr>
        <w:spacing w:after="100" w:line="360" w:lineRule="auto" w:before="0"/>
      </w:pPr>
      <w:r>
        <w:rPr>
          <w:b w:val="0"/>
        </w:rPr>
        <w:t>61. What is the smallest perfect square which is completely divisible by each of 16, 18 and 36?</w:t>
      </w:r>
    </w:p>
    <w:p>
      <w:pPr>
        <w:spacing w:before="0"/>
      </w:pPr>
      <w:r>
        <w:rPr>
          <w:b w:val="0"/>
        </w:rPr>
      </w:r>
    </w:p>
    <w:p>
      <w:pPr>
        <w:spacing w:after="100" w:before="0"/>
      </w:pPr>
      <w:r>
        <w:rPr>
          <w:b w:val="0"/>
        </w:rPr>
        <w:t>A. 144</w:t>
      </w:r>
    </w:p>
    <w:p>
      <w:pPr>
        <w:spacing w:after="100" w:before="0"/>
      </w:pPr>
      <w:r>
        <w:rPr>
          <w:b w:val="0"/>
        </w:rPr>
        <w:t>B. 81</w:t>
      </w:r>
    </w:p>
    <w:p>
      <w:pPr>
        <w:spacing w:after="100" w:before="0"/>
      </w:pPr>
      <w:r>
        <w:rPr>
          <w:b w:val="0"/>
        </w:rPr>
        <w:t>C. 196</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16, 18, 36 = 144 As 144 = 122</w:t>
      </w:r>
    </w:p>
    <w:p>
      <w:pPr>
        <w:spacing w:before="0"/>
      </w:pPr>
      <w:r>
        <w:rPr>
          <w:b w:val="0"/>
        </w:rPr>
      </w:r>
    </w:p>
    <w:p>
      <w:pPr>
        <w:spacing w:after="100" w:line="360" w:lineRule="auto" w:before="0"/>
      </w:pPr>
      <w:r>
        <w:rPr>
          <w:b w:val="0"/>
        </w:rPr>
        <w:t>62. If sin θ = 1 2, then the value of (3cos θ - 4 cos3 θ)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θ = 1 2 so, θ = 30° 3cos θ - 4 cos3 θ ⇒ 3 × 3 2 - 4 × 33 8 ⇒ 33 2 - (33/2) ⇒ 0</w:t>
      </w:r>
    </w:p>
    <w:p>
      <w:pPr>
        <w:spacing w:before="0"/>
      </w:pPr>
      <w:r>
        <w:rPr>
          <w:b w:val="0"/>
        </w:rPr>
      </w:r>
    </w:p>
    <w:p>
      <w:pPr>
        <w:spacing w:after="100" w:line="360" w:lineRule="auto" w:before="0"/>
      </w:pPr>
      <w:r>
        <w:rPr>
          <w:b w:val="0"/>
        </w:rPr>
        <w:t>63. Find the mean proportion of a^3 + b^3 a - b and a^2 - b^2 ^2-ab+b^2.</w:t>
      </w:r>
    </w:p>
    <w:p>
      <w:pPr>
        <w:spacing w:before="0"/>
      </w:pPr>
      <w:r>
        <w:rPr>
          <w:b w:val="0"/>
        </w:rPr>
      </w:r>
    </w:p>
    <w:p>
      <w:pPr>
        <w:spacing w:after="100" w:before="0"/>
      </w:pPr>
      <w:r>
        <w:rPr>
          <w:b w:val="0"/>
        </w:rPr>
        <w:t>A. 1</w:t>
      </w:r>
    </w:p>
    <w:p>
      <w:pPr>
        <w:spacing w:after="100" w:before="0"/>
      </w:pPr>
      <w:r>
        <w:rPr>
          <w:b w:val="0"/>
        </w:rPr>
        <w:t>B. a + b</w:t>
      </w:r>
    </w:p>
    <w:p>
      <w:pPr>
        <w:spacing w:after="100" w:before="0"/>
      </w:pPr>
      <w:r>
        <w:rPr>
          <w:b w:val="0"/>
        </w:rPr>
        <w:t>C. a + b - b</w:t>
      </w:r>
    </w:p>
    <w:p>
      <w:pPr>
        <w:spacing w:after="100" w:before="0"/>
      </w:pPr>
      <w:r>
        <w:rPr>
          <w:b w:val="0"/>
        </w:rPr>
        <w:t>D. √(a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 b^3 a - b×a^2 - b^2 ^2-ab+b^2 ⇒ (a + b)(a^2-ab+b^2) a - b×(a+b)(a-b) ^2-ab+b^2 ⇒ √((a + b)^2) ⇒ a + b</w:t>
      </w:r>
    </w:p>
    <w:p>
      <w:pPr>
        <w:spacing w:before="0"/>
      </w:pPr>
      <w:r>
        <w:rPr>
          <w:b w:val="0"/>
        </w:rPr>
      </w:r>
    </w:p>
    <w:p>
      <w:pPr>
        <w:spacing w:after="100" w:line="360" w:lineRule="auto" w:before="0"/>
      </w:pPr>
      <w:r>
        <w:rPr>
          <w:b w:val="0"/>
        </w:rPr>
        <w:t>64. Numbers divisible by 9 between 43 and 481 are:</w:t>
      </w:r>
    </w:p>
    <w:p>
      <w:pPr>
        <w:spacing w:before="0"/>
      </w:pPr>
      <w:r>
        <w:rPr>
          <w:b w:val="0"/>
        </w:rPr>
      </w:r>
    </w:p>
    <w:p>
      <w:pPr>
        <w:spacing w:after="100" w:before="0"/>
      </w:pPr>
      <w:r>
        <w:rPr>
          <w:b w:val="0"/>
        </w:rPr>
        <w:t>A. 51</w:t>
      </w:r>
    </w:p>
    <w:p>
      <w:pPr>
        <w:spacing w:after="100" w:before="0"/>
      </w:pPr>
      <w:r>
        <w:rPr>
          <w:b w:val="0"/>
        </w:rPr>
        <w:t>B. 49</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divide 481 by 9 we get 53 as the quotient When we divide 43 by 9 we get 4 as the quotient So, total number which are divisible by 9 from 43 and 481 = 53 - 4 ⇒ 49</w:t>
      </w:r>
    </w:p>
    <w:p>
      <w:pPr>
        <w:spacing w:before="0"/>
      </w:pPr>
      <w:r>
        <w:rPr>
          <w:b w:val="0"/>
        </w:rPr>
      </w:r>
    </w:p>
    <w:p>
      <w:pPr>
        <w:spacing w:after="100" w:line="360" w:lineRule="auto" w:before="0"/>
      </w:pPr>
      <w:r>
        <w:rPr>
          <w:b w:val="0"/>
        </w:rPr>
        <w:t>65. A and B can complete a piece of work in 10 and 16 days respectively. A begins to do the work and they work alternatively one at a time for one day each. The whole work will be completed in:</w:t>
      </w:r>
    </w:p>
    <w:p>
      <w:pPr>
        <w:spacing w:before="0"/>
      </w:pPr>
      <w:r>
        <w:rPr>
          <w:b w:val="0"/>
        </w:rPr>
      </w:r>
    </w:p>
    <w:p>
      <w:pPr>
        <w:spacing w:after="100" w:before="0"/>
      </w:pPr>
      <w:r>
        <w:rPr>
          <w:b w:val="0"/>
        </w:rPr>
        <w:t>A. 121 4 days</w:t>
      </w:r>
    </w:p>
    <w:p>
      <w:pPr>
        <w:spacing w:after="100" w:before="0"/>
      </w:pPr>
      <w:r>
        <w:rPr>
          <w:b w:val="0"/>
        </w:rPr>
        <w:t>B. 131 4 days</w:t>
      </w:r>
    </w:p>
    <w:p>
      <w:pPr>
        <w:spacing w:after="100" w:before="0"/>
      </w:pPr>
      <w:r>
        <w:rPr>
          <w:b w:val="0"/>
        </w:rPr>
        <w:t>C. 151 4 days</w:t>
      </w:r>
    </w:p>
    <w:p>
      <w:pPr>
        <w:spacing w:after="100" w:before="0"/>
      </w:pPr>
      <w:r>
        <w:rPr>
          <w:b w:val="0"/>
        </w:rPr>
        <w:t>D. 141 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80 units So, the efficiency of A and B is 8 unit and 5 unit They work on alternative days. So, in 2 days work completed (8 + 5) = 13 units In 12 days work completed = 78 units Now,The remaining 2 units will be completed by A in 2/8 days or 1/4 days So, total time = 12 + 1/4 days ⇒ 121 4 days</w:t>
      </w:r>
    </w:p>
    <w:p>
      <w:pPr>
        <w:spacing w:before="0"/>
      </w:pPr>
      <w:r>
        <w:rPr>
          <w:b w:val="0"/>
        </w:rPr>
      </w:r>
    </w:p>
    <w:p>
      <w:pPr>
        <w:spacing w:after="100" w:line="360" w:lineRule="auto" w:before="0"/>
      </w:pPr>
      <w:r>
        <w:rPr>
          <w:b w:val="0"/>
        </w:rPr>
        <w:t>66. What is the value of (k - 1 k)(k^2 + 1 k^2)(k^4 + 1 k^4)(k^8 + 1 k^8)(k^16 + 1 k^16)(k^32 + 1 k^32)?</w:t>
      </w:r>
    </w:p>
    <w:p>
      <w:pPr>
        <w:spacing w:before="0"/>
      </w:pPr>
      <w:r>
        <w:rPr>
          <w:b w:val="0"/>
        </w:rPr>
      </w:r>
    </w:p>
    <w:p>
      <w:pPr>
        <w:spacing w:after="100" w:before="0"/>
      </w:pPr>
      <w:r>
        <w:rPr>
          <w:b w:val="0"/>
        </w:rPr>
        <w:t>A. k^64 - 1 k^64 k + 1 k</w:t>
      </w:r>
    </w:p>
    <w:p>
      <w:pPr>
        <w:spacing w:after="100" w:before="0"/>
      </w:pPr>
      <w:r>
        <w:rPr>
          <w:b w:val="0"/>
        </w:rPr>
        <w:t>B. k^32 - 1 k^32 k - 1 k</w:t>
      </w:r>
    </w:p>
    <w:p>
      <w:pPr>
        <w:spacing w:after="100" w:before="0"/>
      </w:pPr>
      <w:r>
        <w:rPr>
          <w:b w:val="0"/>
        </w:rPr>
        <w:t>C. k^32 - 1 k^32 k + 1 k</w:t>
      </w:r>
    </w:p>
    <w:p>
      <w:pPr>
        <w:spacing w:after="100" w:before="0"/>
      </w:pPr>
      <w:r>
        <w:rPr>
          <w:b w:val="0"/>
        </w:rPr>
        <w:t>D. k^32 + 1 k^32 k + 1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- 1 k)(k^2 + 1 k^2)(k^4 + 1 k^4)(k^8 + 1 k^8)(k^16 + 1 k^16)(k^32 + 1 k^32)(k + 1 k)(k +1 k) [By multiplying and dividing k +1 k] ⇒ (k^2 - 1 k^2)(k^2 + 1 k^2)(k^4 + 1 k^4)(k^8 + 1 k^8)(k^16 + 1 k^16)(k^32 + 1 k^32)(k +1 k) ⇒ (k^4 - 1 k^4)(k^4 + 1 k^4)(k^8 + 1 k^8)(k^16 + 1 k^16)(k^32 + 1 k^32)(k +1 k) ⇒ (k^8 -1 k^8)(k^8 + 1 k^8)(k^16 + 1 k^16)(k^32 + 1 k^32)(k +1 k) ⇒ (k^16 - 1 k^16)(k^16 + 1 k^16)(k^32 + 1 k^32)(k +1 k) ⇒ (k^32 - 1 k^32)(k^32 + 1 k^32)(k +1 k) ⇒ ^64 - 1 k^64k +1 k</w:t>
      </w:r>
    </w:p>
    <w:p>
      <w:pPr>
        <w:spacing w:before="0"/>
      </w:pPr>
      <w:r>
        <w:rPr>
          <w:b w:val="0"/>
        </w:rPr>
      </w:r>
    </w:p>
    <w:p>
      <w:pPr>
        <w:spacing w:after="100" w:line="360" w:lineRule="auto" w:before="0"/>
      </w:pPr>
      <w:r>
        <w:rPr>
          <w:b w:val="0"/>
        </w:rPr>
        <w:t>67. If the volume of a sphere is 179 2 3 m3, what is its surface area?</w:t>
      </w:r>
    </w:p>
    <w:p>
      <w:pPr>
        <w:spacing w:before="0"/>
      </w:pPr>
      <w:r>
        <w:rPr>
          <w:b w:val="0"/>
        </w:rPr>
      </w:r>
    </w:p>
    <w:p>
      <w:pPr>
        <w:spacing w:after="100" w:before="0"/>
      </w:pPr>
      <w:r>
        <w:rPr>
          <w:b w:val="0"/>
        </w:rPr>
        <w:t>A. 221 m2</w:t>
      </w:r>
    </w:p>
    <w:p>
      <w:pPr>
        <w:spacing w:after="100" w:before="0"/>
      </w:pPr>
      <w:r>
        <w:rPr>
          <w:b w:val="0"/>
        </w:rPr>
        <w:t>B. 154 m2</w:t>
      </w:r>
    </w:p>
    <w:p>
      <w:pPr>
        <w:spacing w:after="100" w:before="0"/>
      </w:pPr>
      <w:r>
        <w:rPr>
          <w:b w:val="0"/>
        </w:rPr>
        <w:t>C. 144 m2</w:t>
      </w:r>
    </w:p>
    <w:p>
      <w:pPr>
        <w:spacing w:after="100" w:before="0"/>
      </w:pPr>
      <w:r>
        <w:rPr>
          <w:b w:val="0"/>
        </w:rPr>
        <w:t>D. 151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3πr3 = 179 2 3 ⇒ 4 3πr3 = 539 3 ⇒ 4πr3 = 539 ⇒ 4 × 22 7 × r3 = 539 ⇒ r3 = 49 ×7 8 ⇒ r = 3.5 Surface area = 4 × 22 7 × 3.52 ⇒ 154 m2</w:t>
      </w:r>
    </w:p>
    <w:p>
      <w:pPr>
        <w:spacing w:before="0"/>
      </w:pPr>
      <w:r>
        <w:rPr>
          <w:b w:val="0"/>
        </w:rPr>
      </w:r>
    </w:p>
    <w:p>
      <w:pPr>
        <w:spacing w:after="100" w:line="360" w:lineRule="auto" w:before="0"/>
      </w:pPr>
      <w:r>
        <w:rPr>
          <w:b w:val="0"/>
        </w:rPr>
        <w:t>68. The following sentence has been split into four segments. Identify the segment that contains a grammatical error. When the train pulled in/at the station, it take/Joseph some time/to get off.</w:t>
      </w:r>
    </w:p>
    <w:p>
      <w:pPr>
        <w:spacing w:before="0"/>
      </w:pPr>
      <w:r>
        <w:rPr>
          <w:b w:val="0"/>
        </w:rPr>
      </w:r>
    </w:p>
    <w:p>
      <w:pPr>
        <w:spacing w:after="100" w:before="0"/>
      </w:pPr>
      <w:r>
        <w:rPr>
          <w:b w:val="0"/>
        </w:rPr>
        <w:t>A. When the train pulled in</w:t>
      </w:r>
    </w:p>
    <w:p>
      <w:pPr>
        <w:spacing w:after="100" w:before="0"/>
      </w:pPr>
      <w:r>
        <w:rPr>
          <w:b w:val="0"/>
        </w:rPr>
        <w:t>B. at the station, it take</w:t>
      </w:r>
    </w:p>
    <w:p>
      <w:pPr>
        <w:spacing w:after="100" w:before="0"/>
      </w:pPr>
      <w:r>
        <w:rPr>
          <w:b w:val="0"/>
        </w:rPr>
        <w:t>C. Joseph some time</w:t>
      </w:r>
    </w:p>
    <w:p>
      <w:pPr>
        <w:spacing w:after="100" w:before="0"/>
      </w:pPr>
      <w:r>
        <w:rPr>
          <w:b w:val="0"/>
        </w:rPr>
        <w:t>D. to get off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'at the station, it take.' We can note that the first segment of the given sentence is in the past tense 'pulled in.' The erroneous part contains the verb 'take' which is in the present tense form, So we need to use the past form of the verb 'took.'</w:t>
      </w:r>
    </w:p>
    <w:p>
      <w:pPr>
        <w:spacing w:before="0"/>
      </w:pPr>
      <w:r>
        <w:rPr>
          <w:b w:val="0"/>
        </w:rPr>
      </w:r>
    </w:p>
    <w:p>
      <w:pPr>
        <w:spacing w:after="100" w:line="360" w:lineRule="auto" w:before="0"/>
      </w:pPr>
      <w:r>
        <w:rPr>
          <w:b w:val="0"/>
        </w:rPr>
        <w:t>69. Select the INCORRECTLY spelt word.</w:t>
      </w:r>
    </w:p>
    <w:p>
      <w:pPr>
        <w:spacing w:before="0"/>
      </w:pPr>
      <w:r>
        <w:rPr>
          <w:b w:val="0"/>
        </w:rPr>
      </w:r>
    </w:p>
    <w:p>
      <w:pPr>
        <w:spacing w:after="100" w:before="0"/>
      </w:pPr>
      <w:r>
        <w:rPr>
          <w:b w:val="0"/>
        </w:rPr>
        <w:t>A. Thyriod</w:t>
      </w:r>
    </w:p>
    <w:p>
      <w:pPr>
        <w:spacing w:after="100" w:before="0"/>
      </w:pPr>
      <w:r>
        <w:rPr>
          <w:b w:val="0"/>
        </w:rPr>
        <w:t>B. Disaster</w:t>
      </w:r>
    </w:p>
    <w:p>
      <w:pPr>
        <w:spacing w:after="100" w:before="0"/>
      </w:pPr>
      <w:r>
        <w:rPr>
          <w:b w:val="0"/>
        </w:rPr>
        <w:t>C. System</w:t>
      </w:r>
    </w:p>
    <w:p>
      <w:pPr>
        <w:spacing w:after="100" w:before="0"/>
      </w:pPr>
      <w:r>
        <w:rPr>
          <w:b w:val="0"/>
        </w:rPr>
        <w:t>D. Distance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"Thyriod." Key Points Additional Information</w:t>
      </w:r>
    </w:p>
    <w:p>
      <w:pPr>
        <w:spacing w:before="0"/>
      </w:pPr>
      <w:r>
        <w:rPr>
          <w:b w:val="0"/>
        </w:rPr>
        <w:t>• The correct spelling of the word is "Thyroid."</w:t>
      </w:r>
    </w:p>
    <w:p>
      <w:pPr>
        <w:spacing w:before="0"/>
      </w:pPr>
      <w:r>
        <w:rPr>
          <w:b w:val="0"/>
        </w:rPr>
        <w:t>• "Thyroid" means 'a gland (= an organ) in the front of the neck that is involved in controlling the way the body develops and works.' (अवटुग्रन्थि; गर्दन के सामने एक ग्रंथि (= एक अंग) जो शरीर के विकास और काम करने के तरीके को नियंत्रित करने में शामिल है)</w:t>
      </w:r>
    </w:p>
    <w:p>
      <w:pPr>
        <w:spacing w:before="0"/>
      </w:pPr>
      <w:r>
        <w:rPr>
          <w:b w:val="0"/>
        </w:rPr>
        <w:t>• Example: My doctor prescribed medication to regulate my thyroid gland.</w:t>
      </w:r>
    </w:p>
    <w:p>
      <w:pPr>
        <w:spacing w:before="0"/>
      </w:pPr>
      <w:r>
        <w:rPr>
          <w:b w:val="0"/>
        </w:rPr>
        <w:t>• Hence, option 1 is the correct answer.</w:t>
      </w:r>
    </w:p>
    <w:p>
      <w:pPr>
        <w:spacing w:before="0"/>
      </w:pPr>
      <w:r>
        <w:rPr>
          <w:b w:val="0"/>
        </w:rPr>
        <w:t>• Let's know the meaning of the other options: Word Meaning Disaster a sudden event that causes great damage, harm, or suffering.(आपदा) System a set of connected things or devices that operate together. (प्रणाली) Distance the extent or amount of space between two things or people. (दूरी)</w:t>
      </w:r>
    </w:p>
    <w:p>
      <w:pPr>
        <w:spacing w:before="0"/>
      </w:pPr>
      <w:r>
        <w:rPr>
          <w:b w:val="0"/>
        </w:rPr>
      </w:r>
    </w:p>
    <w:p>
      <w:pPr>
        <w:spacing w:after="100" w:line="360" w:lineRule="auto" w:before="0"/>
      </w:pPr>
      <w:r>
        <w:rPr>
          <w:b w:val="0"/>
        </w:rPr>
        <w:t>70. Select the correct passive form of the given sentence. The government will build an amphitheatre.</w:t>
      </w:r>
    </w:p>
    <w:p>
      <w:pPr>
        <w:spacing w:before="0"/>
      </w:pPr>
      <w:r>
        <w:rPr>
          <w:b w:val="0"/>
        </w:rPr>
      </w:r>
    </w:p>
    <w:p>
      <w:pPr>
        <w:spacing w:after="100" w:before="0"/>
      </w:pPr>
      <w:r>
        <w:rPr>
          <w:b w:val="0"/>
        </w:rPr>
        <w:t>A. An amphitheatre will be build by the government.</w:t>
      </w:r>
    </w:p>
    <w:p>
      <w:pPr>
        <w:spacing w:after="100" w:before="0"/>
      </w:pPr>
      <w:r>
        <w:rPr>
          <w:b w:val="0"/>
        </w:rPr>
        <w:t>B. An amphitheatre will be built by the government.</w:t>
      </w:r>
    </w:p>
    <w:p>
      <w:pPr>
        <w:spacing w:after="100" w:before="0"/>
      </w:pPr>
      <w:r>
        <w:rPr>
          <w:b w:val="0"/>
        </w:rPr>
        <w:t>C. An amphitheatre would be built by the government.</w:t>
      </w:r>
    </w:p>
    <w:p>
      <w:pPr>
        <w:spacing w:after="100" w:before="0"/>
      </w:pPr>
      <w:r>
        <w:rPr>
          <w:b w:val="0"/>
        </w:rPr>
        <w:t>D. An amphitheatre be build by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Sentence: An amphitheatre will be built by the government. The given sentence is written in 'Simple future tense.' The subject of the given sentence is 'The government' and the object of the given sentence is 'an amphitheatre'. So, in the passive voice, the position of ‘subject’ and ‘object’ will be interchanged. Also, 'will build' will be changed into 'will be built' in the passive voice.</w:t>
      </w:r>
    </w:p>
    <w:p>
      <w:pPr>
        <w:spacing w:before="0"/>
      </w:pPr>
      <w:r>
        <w:rPr>
          <w:b w:val="0"/>
        </w:rPr>
      </w:r>
    </w:p>
    <w:p>
      <w:pPr>
        <w:spacing w:after="100" w:line="360" w:lineRule="auto" w:before="0"/>
      </w:pPr>
      <w:r>
        <w:rPr>
          <w:b w:val="0"/>
        </w:rPr>
        <w:t>71. Select the most appropriate option that can substitute the underlined segment in the given sentence. She acted as if she is the one who was hurt.</w:t>
      </w:r>
    </w:p>
    <w:p>
      <w:pPr>
        <w:spacing w:before="0"/>
      </w:pPr>
      <w:r>
        <w:rPr>
          <w:b w:val="0"/>
        </w:rPr>
      </w:r>
    </w:p>
    <w:p>
      <w:pPr>
        <w:spacing w:after="100" w:before="0"/>
      </w:pPr>
      <w:r>
        <w:rPr>
          <w:b w:val="0"/>
        </w:rPr>
        <w:t>A. as if she has been</w:t>
      </w:r>
    </w:p>
    <w:p>
      <w:pPr>
        <w:spacing w:after="100" w:before="0"/>
      </w:pPr>
      <w:r>
        <w:rPr>
          <w:b w:val="0"/>
        </w:rPr>
        <w:t>B. as if she will be</w:t>
      </w:r>
    </w:p>
    <w:p>
      <w:pPr>
        <w:spacing w:after="100" w:before="0"/>
      </w:pPr>
      <w:r>
        <w:rPr>
          <w:b w:val="0"/>
        </w:rPr>
        <w:t>C. as if she would</w:t>
      </w:r>
    </w:p>
    <w:p>
      <w:pPr>
        <w:spacing w:after="100" w:before="0"/>
      </w:pPr>
      <w:r>
        <w:rPr>
          <w:b w:val="0"/>
        </w:rPr>
        <w:t>D. as if she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written in the past tense with 'She acted (V2)' and ends with 'were (V2) hurt.' Therefore we have to use the V2 form 'were' in place of the V1 form 'is.' Therefore, in the erroneous part, the use of 'is' in the sentence should be replaced with 'were' to make it grammatically correct.</w:t>
      </w:r>
    </w:p>
    <w:p>
      <w:pPr>
        <w:spacing w:before="0"/>
      </w:pPr>
      <w:r>
        <w:rPr>
          <w:b w:val="0"/>
        </w:rPr>
      </w:r>
    </w:p>
    <w:p>
      <w:pPr>
        <w:spacing w:after="100" w:line="360" w:lineRule="auto" w:before="0"/>
      </w:pPr>
      <w:r>
        <w:rPr>
          <w:b w:val="0"/>
        </w:rPr>
        <w:t>72. Select the most appropriate meaning of the given idiom. A rolling stone gathers no moss</w:t>
      </w:r>
    </w:p>
    <w:p>
      <w:pPr>
        <w:spacing w:before="0"/>
      </w:pPr>
      <w:r>
        <w:rPr>
          <w:b w:val="0"/>
        </w:rPr>
      </w:r>
    </w:p>
    <w:p>
      <w:pPr>
        <w:spacing w:after="100" w:before="0"/>
      </w:pPr>
      <w:r>
        <w:rPr>
          <w:b w:val="0"/>
        </w:rPr>
        <w:t>A. A person who settles for a short time and runs from place to place, enjoying his freedom</w:t>
      </w:r>
    </w:p>
    <w:p>
      <w:pPr>
        <w:spacing w:after="100" w:before="0"/>
      </w:pPr>
      <w:r>
        <w:rPr>
          <w:b w:val="0"/>
        </w:rPr>
        <w:t>B. A person who does not settle anywhere for a short time, and is always searching for gold</w:t>
      </w:r>
    </w:p>
    <w:p>
      <w:pPr>
        <w:spacing w:after="100" w:before="0"/>
      </w:pPr>
      <w:r>
        <w:rPr>
          <w:b w:val="0"/>
        </w:rPr>
        <w:t>C. A person who settles for a long time and leads a boring and useless life</w:t>
      </w:r>
    </w:p>
    <w:p>
      <w:pPr>
        <w:spacing w:after="100" w:before="0"/>
      </w:pPr>
      <w:r>
        <w:rPr>
          <w:b w:val="0"/>
        </w:rPr>
        <w:t>D. A person who does not settle in one place for a long time, does not gain wealth, name or fame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'A rolling stone gathers no moss' means 'a person who does not settle in one place for a long time, does not gain wealth, name or fame.' Example: Don't change your job too frequently because a rolling stone gathers no moss.</w:t>
      </w:r>
    </w:p>
    <w:p>
      <w:pPr>
        <w:spacing w:before="0"/>
      </w:pPr>
      <w:r>
        <w:rPr>
          <w:b w:val="0"/>
        </w:rPr>
      </w:r>
    </w:p>
    <w:p>
      <w:pPr>
        <w:spacing w:after="100" w:line="360" w:lineRule="auto" w:before="0"/>
      </w:pPr>
      <w:r>
        <w:rPr>
          <w:b w:val="0"/>
        </w:rPr>
        <w:t>73. Choose the most appropriate meaning of the underlined word in the given sentence. The students have decided to conspire to steal the test papers.</w:t>
      </w:r>
    </w:p>
    <w:p>
      <w:pPr>
        <w:spacing w:before="0"/>
      </w:pPr>
      <w:r>
        <w:rPr>
          <w:b w:val="0"/>
        </w:rPr>
      </w:r>
    </w:p>
    <w:p>
      <w:pPr>
        <w:spacing w:after="100" w:before="0"/>
      </w:pPr>
      <w:r>
        <w:rPr>
          <w:b w:val="0"/>
        </w:rPr>
        <w:t>A. Enact</w:t>
      </w:r>
    </w:p>
    <w:p>
      <w:pPr>
        <w:spacing w:after="100" w:before="0"/>
      </w:pPr>
      <w:r>
        <w:rPr>
          <w:b w:val="0"/>
        </w:rPr>
        <w:t>B. Moderate</w:t>
      </w:r>
    </w:p>
    <w:p>
      <w:pPr>
        <w:spacing w:after="100" w:before="0"/>
      </w:pPr>
      <w:r>
        <w:rPr>
          <w:b w:val="0"/>
        </w:rPr>
        <w:t>C. Plot</w:t>
      </w:r>
    </w:p>
    <w:p>
      <w:pPr>
        <w:spacing w:after="100" w:before="0"/>
      </w:pPr>
      <w:r>
        <w:rPr>
          <w:b w:val="0"/>
        </w:rPr>
        <w:t>D. Assist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Plot. The word "conspire" means to make secret plans jointly to commit an unlawful or harmful act. The meanings of the other words are: Enact: To put into practice; Moderate: To make less extreme; Assist: To help.</w:t>
      </w:r>
    </w:p>
    <w:p>
      <w:pPr>
        <w:spacing w:before="0"/>
      </w:pPr>
      <w:r>
        <w:rPr>
          <w:b w:val="0"/>
        </w:rPr>
      </w:r>
    </w:p>
    <w:p>
      <w:pPr>
        <w:spacing w:after="100" w:line="360" w:lineRule="auto" w:before="0"/>
      </w:pPr>
      <w:r>
        <w:rPr>
          <w:b w:val="0"/>
        </w:rPr>
        <w:t>74. Select the option that can be used as a one-word substitute for the given group of words. An eccentric manner of living</w:t>
      </w:r>
    </w:p>
    <w:p>
      <w:pPr>
        <w:spacing w:before="0"/>
      </w:pPr>
      <w:r>
        <w:rPr>
          <w:b w:val="0"/>
        </w:rPr>
      </w:r>
    </w:p>
    <w:p>
      <w:pPr>
        <w:spacing w:after="100" w:before="0"/>
      </w:pPr>
      <w:r>
        <w:rPr>
          <w:b w:val="0"/>
        </w:rPr>
        <w:t>A. Bohemian</w:t>
      </w:r>
    </w:p>
    <w:p>
      <w:pPr>
        <w:spacing w:after="100" w:before="0"/>
      </w:pPr>
      <w:r>
        <w:rPr>
          <w:b w:val="0"/>
        </w:rPr>
        <w:t>B. Numismatist</w:t>
      </w:r>
    </w:p>
    <w:p>
      <w:pPr>
        <w:spacing w:after="100" w:before="0"/>
      </w:pPr>
      <w:r>
        <w:rPr>
          <w:b w:val="0"/>
        </w:rPr>
        <w:t>C. Gourmet</w:t>
      </w:r>
    </w:p>
    <w:p>
      <w:pPr>
        <w:spacing w:after="100" w:before="0"/>
      </w:pPr>
      <w:r>
        <w:rPr>
          <w:b w:val="0"/>
        </w:rPr>
        <w:t>D. Misanthrope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Bohemian: a person who rejects traditional social norms and values, and instead lives a free-spirited, eccentric and unorthodox life. Example: When he was a student he led a bohemian life.</w:t>
      </w:r>
    </w:p>
    <w:p>
      <w:pPr>
        <w:spacing w:before="0"/>
      </w:pPr>
      <w:r>
        <w:rPr>
          <w:b w:val="0"/>
        </w:rPr>
      </w:r>
    </w:p>
    <w:p>
      <w:pPr>
        <w:spacing w:after="100" w:line="360" w:lineRule="auto" w:before="0"/>
      </w:pPr>
      <w:r>
        <w:rPr>
          <w:b w:val="0"/>
        </w:rPr>
        <w:t>75. Select the most appropriate ANTONYM of the underlined word. One must aim to develop intrinsic motivation within learners for better retention of knowledge.</w:t>
      </w:r>
    </w:p>
    <w:p>
      <w:pPr>
        <w:spacing w:before="0"/>
      </w:pPr>
      <w:r>
        <w:rPr>
          <w:b w:val="0"/>
        </w:rPr>
      </w:r>
    </w:p>
    <w:p>
      <w:pPr>
        <w:spacing w:after="100" w:before="0"/>
      </w:pPr>
      <w:r>
        <w:rPr>
          <w:b w:val="0"/>
        </w:rPr>
        <w:t>A. Elemental</w:t>
      </w:r>
    </w:p>
    <w:p>
      <w:pPr>
        <w:spacing w:after="100" w:before="0"/>
      </w:pPr>
      <w:r>
        <w:rPr>
          <w:b w:val="0"/>
        </w:rPr>
        <w:t>B. Introjected</w:t>
      </w:r>
    </w:p>
    <w:p>
      <w:pPr>
        <w:spacing w:after="100" w:before="0"/>
      </w:pPr>
      <w:r>
        <w:rPr>
          <w:b w:val="0"/>
        </w:rPr>
        <w:t>C. Extrinsic</w:t>
      </w:r>
    </w:p>
    <w:p>
      <w:pPr>
        <w:spacing w:after="100" w:before="0"/>
      </w:pPr>
      <w:r>
        <w:rPr>
          <w:b w:val="0"/>
        </w:rPr>
        <w:t>D. Inherent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'Intrinsic' means being an extremely important and basic characteristic of a person or thing. Example: Her kindness is intrinsic. 'Extrinsic' means not part of the essential nature of someone or something. Example: His extrinsic motivation for joining the competition was the cash prize.</w:t>
      </w:r>
    </w:p>
    <w:p>
      <w:pPr>
        <w:spacing w:before="0"/>
      </w:pPr>
      <w:r>
        <w:rPr>
          <w:b w:val="0"/>
        </w:rPr>
      </w:r>
    </w:p>
    <w:p>
      <w:pPr>
        <w:spacing w:after="100" w:line="360" w:lineRule="auto" w:before="0"/>
      </w:pPr>
      <w:r>
        <w:rPr>
          <w:b w:val="0"/>
        </w:rPr>
        <w:t>76. Select the option that expresses the given sentence in passive voice. Don’t pluck the flowers.</w:t>
      </w:r>
    </w:p>
    <w:p>
      <w:pPr>
        <w:spacing w:before="0"/>
      </w:pPr>
      <w:r>
        <w:rPr>
          <w:b w:val="0"/>
        </w:rPr>
      </w:r>
    </w:p>
    <w:p>
      <w:pPr>
        <w:spacing w:after="100" w:before="0"/>
      </w:pPr>
      <w:r>
        <w:rPr>
          <w:b w:val="0"/>
        </w:rPr>
        <w:t>A. The flowers should not be pluck.</w:t>
      </w:r>
    </w:p>
    <w:p>
      <w:pPr>
        <w:spacing w:after="100" w:before="0"/>
      </w:pPr>
      <w:r>
        <w:rPr>
          <w:b w:val="0"/>
        </w:rPr>
        <w:t>B. You are requested not to plucked the flowers.</w:t>
      </w:r>
    </w:p>
    <w:p>
      <w:pPr>
        <w:spacing w:after="100" w:before="0"/>
      </w:pPr>
      <w:r>
        <w:rPr>
          <w:b w:val="0"/>
        </w:rPr>
        <w:t>C. I am requesting you to pluck the flowers.</w:t>
      </w:r>
    </w:p>
    <w:p>
      <w:pPr>
        <w:spacing w:after="100" w:before="0"/>
      </w:pPr>
      <w:r>
        <w:rPr>
          <w:b w:val="0"/>
        </w:rPr>
        <w:t>D. Let the flowers not be plucked.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Imperative sentence in negative form. The subject/object of the given sentence is 'the flowers'. Also here, 'pluck' will be changed into 'be plucked'. Hence, the Correct Sentence: Let the flowers not be plucked.</w:t>
      </w:r>
    </w:p>
    <w:p>
      <w:pPr>
        <w:spacing w:before="0"/>
      </w:pPr>
      <w:r>
        <w:rPr>
          <w:b w:val="0"/>
        </w:rPr>
      </w:r>
    </w:p>
    <w:p>
      <w:pPr>
        <w:spacing w:after="100" w:line="360" w:lineRule="auto" w:before="0"/>
      </w:pPr>
      <w:r>
        <w:rPr>
          <w:b w:val="0"/>
        </w:rPr>
        <w:t>77. The question below consists of a set of labeled sentences. Out of the four options given, select the most logical order of the sentences to form a coherent paragraph. P. The demand for fish has increased. Q. However, adequate fish is not available in the lake. R. This is mainly because the migratory fish from Chindwin-Irrawaddy river system to Manipur river system have declined steadily after the barrage came up. S. At least two lakh people are directly dependent on the lake for fishing.</w:t>
      </w:r>
    </w:p>
    <w:p>
      <w:pPr>
        <w:spacing w:before="0"/>
      </w:pPr>
      <w:r>
        <w:rPr>
          <w:b w:val="0"/>
        </w:rPr>
      </w:r>
    </w:p>
    <w:p>
      <w:pPr>
        <w:spacing w:after="100" w:before="0"/>
      </w:pPr>
      <w:r>
        <w:rPr>
          <w:b w:val="0"/>
        </w:rPr>
        <w:t>A. SPQR</w:t>
      </w:r>
    </w:p>
    <w:p>
      <w:pPr>
        <w:spacing w:after="100" w:before="0"/>
      </w:pPr>
      <w:r>
        <w:rPr>
          <w:b w:val="0"/>
        </w:rPr>
        <w:t>B. RPSQ</w:t>
      </w:r>
    </w:p>
    <w:p>
      <w:pPr>
        <w:spacing w:after="100" w:before="0"/>
      </w:pPr>
      <w:r>
        <w:rPr>
          <w:b w:val="0"/>
        </w:rPr>
        <w:t>C. QRPS</w:t>
      </w:r>
    </w:p>
    <w:p>
      <w:pPr>
        <w:spacing w:after="100" w:before="0"/>
      </w:pPr>
      <w:r>
        <w:rPr>
          <w:b w:val="0"/>
        </w:rPr>
        <w:t>D. RQSP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SPQR. The paragraph begins by establishing the context of the people dependent on the lake (S). It then states that the demand for fish has increased (P). Sentence (Q) introduces a contrast, noting that despite the demand, fish is not available in the lake. Finally, (R) provides the reason for this lack of fish, specifically mentioning the impact of the barrage on migratory patterns, completing the logical sequence.</w:t>
      </w:r>
    </w:p>
    <w:p>
      <w:pPr>
        <w:spacing w:before="0"/>
      </w:pPr>
      <w:r>
        <w:rPr>
          <w:b w:val="0"/>
        </w:rPr>
      </w:r>
    </w:p>
    <w:p>
      <w:pPr>
        <w:spacing w:after="100" w:line="360" w:lineRule="auto" w:before="0"/>
      </w:pPr>
      <w:r>
        <w:rPr>
          <w:b w:val="0"/>
        </w:rPr>
        <w:t>78. Select the most appropriate ANTONYM of the word "identify" from the given sentence: My pet dog can classify and identify our family friends easily and doesn’t overlook anonymous and unknown ones</w:t>
      </w:r>
    </w:p>
    <w:p>
      <w:pPr>
        <w:spacing w:before="0"/>
      </w:pPr>
      <w:r>
        <w:rPr>
          <w:b w:val="0"/>
        </w:rPr>
      </w:r>
    </w:p>
    <w:p>
      <w:pPr>
        <w:spacing w:after="100" w:before="0"/>
      </w:pPr>
      <w:r>
        <w:rPr>
          <w:b w:val="0"/>
        </w:rPr>
        <w:t>A. anonymous</w:t>
      </w:r>
    </w:p>
    <w:p>
      <w:pPr>
        <w:spacing w:after="100" w:before="0"/>
      </w:pPr>
      <w:r>
        <w:rPr>
          <w:b w:val="0"/>
        </w:rPr>
        <w:t>B. spot</w:t>
      </w:r>
    </w:p>
    <w:p>
      <w:pPr>
        <w:spacing w:after="100" w:before="0"/>
      </w:pPr>
      <w:r>
        <w:rPr>
          <w:b w:val="0"/>
        </w:rPr>
        <w:t>C. classify</w:t>
      </w:r>
    </w:p>
    <w:p>
      <w:pPr>
        <w:spacing w:after="100" w:before="0"/>
      </w:pPr>
      <w:r>
        <w:rPr>
          <w:b w:val="0"/>
        </w:rPr>
        <w:t>D. overlook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'Identify' To recognize or distinguish something or someone. Example - The witness could easily identify the suspect. 'Overlook' To fail to notice or acknowledge something. Example - The error was overlooked during the proofreading process.</w:t>
      </w:r>
    </w:p>
    <w:p>
      <w:pPr>
        <w:spacing w:before="0"/>
      </w:pPr>
      <w:r>
        <w:rPr>
          <w:b w:val="0"/>
        </w:rPr>
      </w:r>
    </w:p>
    <w:p>
      <w:pPr>
        <w:spacing w:after="100" w:line="360" w:lineRule="auto" w:before="0"/>
      </w:pPr>
      <w:r>
        <w:rPr>
          <w:b w:val="0"/>
        </w:rPr>
        <w:t>79. Rearrange the parts of the sentence in correct order. One element that P. is timing, in particular ensuring that Q. is essential to navigating deep space R. the time on board spacecraft is synchronised S. with the time on the ground</w:t>
      </w:r>
    </w:p>
    <w:p>
      <w:pPr>
        <w:spacing w:before="0"/>
      </w:pPr>
      <w:r>
        <w:rPr>
          <w:b w:val="0"/>
        </w:rPr>
      </w:r>
    </w:p>
    <w:p>
      <w:pPr>
        <w:spacing w:after="100" w:before="0"/>
      </w:pPr>
      <w:r>
        <w:rPr>
          <w:b w:val="0"/>
        </w:rPr>
        <w:t>A. PRQS</w:t>
      </w:r>
    </w:p>
    <w:p>
      <w:pPr>
        <w:spacing w:after="100" w:before="0"/>
      </w:pPr>
      <w:r>
        <w:rPr>
          <w:b w:val="0"/>
        </w:rPr>
        <w:t>B. PSQR</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QPRS. The sentence begins with the subject "One element that," which is logically followed by the qualifying phrase "is essential to navigating deep space" (Q). This subject then requires a verb, provided by "is timing, in particular ensuring that" (P). The phrase "ensuring that" introduces a clause, which is completed by "the time on board spacecraft is synchronised" (R) and finished with the prepositional phrase "with the time on the ground" (S).</w:t>
      </w:r>
    </w:p>
    <w:p>
      <w:pPr>
        <w:spacing w:before="0"/>
      </w:pPr>
      <w:r>
        <w:rPr>
          <w:b w:val="0"/>
        </w:rPr>
      </w:r>
    </w:p>
    <w:p>
      <w:pPr>
        <w:spacing w:after="100" w:line="360" w:lineRule="auto" w:before="0"/>
      </w:pPr>
      <w:r>
        <w:rPr>
          <w:b w:val="0"/>
        </w:rPr>
        <w:t>80. Select the most appropriate collocation to fill in the blank. We came to ________ as we were passing through.</w:t>
      </w:r>
    </w:p>
    <w:p>
      <w:pPr>
        <w:spacing w:before="0"/>
      </w:pPr>
      <w:r>
        <w:rPr>
          <w:b w:val="0"/>
        </w:rPr>
      </w:r>
    </w:p>
    <w:p>
      <w:pPr>
        <w:spacing w:after="100" w:before="0"/>
      </w:pPr>
      <w:r>
        <w:rPr>
          <w:b w:val="0"/>
        </w:rPr>
        <w:t>A. give a hand</w:t>
      </w:r>
    </w:p>
    <w:p>
      <w:pPr>
        <w:spacing w:after="100" w:before="0"/>
      </w:pPr>
      <w:r>
        <w:rPr>
          <w:b w:val="0"/>
        </w:rPr>
        <w:t>B. say hello</w:t>
      </w:r>
    </w:p>
    <w:p>
      <w:pPr>
        <w:spacing w:after="100" w:before="0"/>
      </w:pPr>
      <w:r>
        <w:rPr>
          <w:b w:val="0"/>
        </w:rPr>
        <w:t>C. slow in</w:t>
      </w:r>
    </w:p>
    <w:p>
      <w:pPr>
        <w:spacing w:after="100" w:before="0"/>
      </w:pPr>
      <w:r>
        <w:rPr>
          <w:b w:val="0"/>
        </w:rPr>
        <w:t>D. take a look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'say hello.' Key Points Complete Sentence: We came to say hello as we were passing through. Additional Information</w:t>
      </w:r>
    </w:p>
    <w:p>
      <w:pPr>
        <w:spacing w:before="0"/>
      </w:pPr>
      <w:r>
        <w:rPr>
          <w:b w:val="0"/>
        </w:rPr>
        <w:t>• Let's look at the meaning of the phrases given in the options: Phrase Meaning give a hand to provide help (मदद करना) say hello to greet someone (अभिवादन करना) slow in to move slowly into a place (धीमे गति से किसी जगह में जाना) take a look to inspect or examine something (कुछ जांचना या जांच करना)</w:t>
      </w:r>
    </w:p>
    <w:p>
      <w:pPr>
        <w:spacing w:before="0"/>
      </w:pPr>
      <w:r>
        <w:rPr>
          <w:b w:val="0"/>
        </w:rPr>
        <w:t>• The context of the sentence suggests that the speaker and someone else came to a place while they were passing through and they visited someone they knew or were acquainted with to greet them.</w:t>
      </w:r>
    </w:p>
    <w:p>
      <w:pPr>
        <w:spacing w:before="0"/>
      </w:pPr>
      <w:r>
        <w:rPr>
          <w:b w:val="0"/>
        </w:rPr>
        <w:t>• According to the above-mentioned points, the most appropriate word to fill in the blank is "say hello."</w:t>
      </w:r>
    </w:p>
    <w:p>
      <w:pPr>
        <w:spacing w:before="0"/>
      </w:pPr>
      <w:r>
        <w:rPr>
          <w:b w:val="0"/>
        </w:rPr>
        <w:t>• Therefore, the correct answer is Option 2.</w:t>
      </w:r>
    </w:p>
    <w:p>
      <w:pPr>
        <w:spacing w:before="0"/>
      </w:pPr>
      <w:r>
        <w:rPr>
          <w:b w:val="0"/>
        </w:rPr>
        <w:t>• Another example: I stopped by my friend's office to say hello on my way to the market.</w:t>
      </w:r>
    </w:p>
    <w:p>
      <w:pPr>
        <w:spacing w:before="0"/>
      </w:pPr>
      <w:r>
        <w:rPr>
          <w:b w:val="0"/>
        </w:rPr>
        <w:t>• A collocation is two or more words that often go together. These combinations just sound "right" to native English speakers, who use them all the time. Example: Heavy rain, high temperature, scenic view, winding road, blissfully ignorant etc.</w:t>
      </w:r>
    </w:p>
    <w:p>
      <w:pPr>
        <w:spacing w:before="0"/>
      </w:pPr>
      <w:r>
        <w:rPr>
          <w:b w:val="0"/>
        </w:rPr>
      </w:r>
    </w:p>
    <w:p>
      <w:pPr>
        <w:spacing w:after="100" w:line="360" w:lineRule="auto" w:before="0"/>
      </w:pPr>
      <w:r>
        <w:rPr>
          <w:b w:val="0"/>
        </w:rPr>
        <w:t>81. Select the INCORRECTLY spelt word in the following sentence. Apparently, he seems to be an amature person, but I know that he is a disciplined and committed person when it comes to doing something seriously.</w:t>
      </w:r>
    </w:p>
    <w:p>
      <w:pPr>
        <w:spacing w:before="0"/>
      </w:pPr>
      <w:r>
        <w:rPr>
          <w:b w:val="0"/>
        </w:rPr>
      </w:r>
    </w:p>
    <w:p>
      <w:pPr>
        <w:spacing w:after="100" w:before="0"/>
      </w:pPr>
      <w:r>
        <w:rPr>
          <w:b w:val="0"/>
        </w:rPr>
        <w:t>A. amature</w:t>
      </w:r>
    </w:p>
    <w:p>
      <w:pPr>
        <w:spacing w:after="100" w:before="0"/>
      </w:pPr>
      <w:r>
        <w:rPr>
          <w:b w:val="0"/>
        </w:rPr>
        <w:t>B. apparently</w:t>
      </w:r>
    </w:p>
    <w:p>
      <w:pPr>
        <w:spacing w:after="100" w:before="0"/>
      </w:pPr>
      <w:r>
        <w:rPr>
          <w:b w:val="0"/>
        </w:rPr>
        <w:t>C. committed</w:t>
      </w:r>
    </w:p>
    <w:p>
      <w:pPr>
        <w:spacing w:after="100" w:before="0"/>
      </w:pPr>
      <w:r>
        <w:rPr>
          <w:b w:val="0"/>
        </w:rPr>
        <w:t>D. disciplined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"amature." The correct spelling is "amateur." means someone who is inexperienced or unskilled in a particular activity. 'Example: Even though he's just an amateur photographer, he takes some stunning pictures.</w:t>
      </w:r>
    </w:p>
    <w:p>
      <w:pPr>
        <w:spacing w:before="0"/>
      </w:pPr>
      <w:r>
        <w:rPr>
          <w:b w:val="0"/>
        </w:rPr>
      </w:r>
    </w:p>
    <w:p>
      <w:pPr>
        <w:spacing w:after="100" w:line="360" w:lineRule="auto" w:before="0"/>
      </w:pPr>
      <w:r>
        <w:rPr>
          <w:b w:val="0"/>
        </w:rPr>
        <w:t>82. Select the most appropriate ANTONYM of the underlined word in the given sentence. The money she offered him was insufficient to persuade him to sell.</w:t>
      </w:r>
    </w:p>
    <w:p>
      <w:pPr>
        <w:spacing w:before="0"/>
      </w:pPr>
      <w:r>
        <w:rPr>
          <w:b w:val="0"/>
        </w:rPr>
      </w:r>
    </w:p>
    <w:p>
      <w:pPr>
        <w:spacing w:after="100" w:before="0"/>
      </w:pPr>
      <w:r>
        <w:rPr>
          <w:b w:val="0"/>
        </w:rPr>
        <w:t>A. Clade</w:t>
      </w:r>
    </w:p>
    <w:p>
      <w:pPr>
        <w:spacing w:after="100" w:before="0"/>
      </w:pPr>
      <w:r>
        <w:rPr>
          <w:b w:val="0"/>
        </w:rPr>
        <w:t>B. Propagandize</w:t>
      </w:r>
    </w:p>
    <w:p>
      <w:pPr>
        <w:spacing w:after="100" w:before="0"/>
      </w:pPr>
      <w:r>
        <w:rPr>
          <w:b w:val="0"/>
        </w:rPr>
        <w:t>C. Discourage</w:t>
      </w:r>
    </w:p>
    <w:p>
      <w:pPr>
        <w:spacing w:after="100" w:before="0"/>
      </w:pPr>
      <w:r>
        <w:rPr>
          <w:b w:val="0"/>
        </w:rPr>
        <w:t>D.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'Persuade' means to convince or influence someone to do something. Example: He managed to persuade his parents to lend him the car. 'Discourage' means to dissuade. Example: His lack of progress in the project started to discourage him from continuing.</w:t>
      </w:r>
    </w:p>
    <w:p>
      <w:pPr>
        <w:spacing w:before="0"/>
      </w:pPr>
      <w:r>
        <w:rPr>
          <w:b w:val="0"/>
        </w:rPr>
      </w:r>
    </w:p>
    <w:p>
      <w:pPr>
        <w:spacing w:after="100" w:line="360" w:lineRule="auto" w:before="0"/>
      </w:pPr>
      <w:r>
        <w:rPr>
          <w:b w:val="0"/>
        </w:rPr>
        <w:t>83. Select the sentence with the appropriate use of preposition.</w:t>
      </w:r>
    </w:p>
    <w:p>
      <w:pPr>
        <w:spacing w:before="0"/>
      </w:pPr>
      <w:r>
        <w:rPr>
          <w:b w:val="0"/>
        </w:rPr>
      </w:r>
    </w:p>
    <w:p>
      <w:pPr>
        <w:spacing w:after="100" w:before="0"/>
      </w:pPr>
      <w:r>
        <w:rPr>
          <w:b w:val="0"/>
        </w:rPr>
        <w:t>A. Children are fond to sweets.</w:t>
      </w:r>
    </w:p>
    <w:p>
      <w:pPr>
        <w:spacing w:after="100" w:before="0"/>
      </w:pPr>
      <w:r>
        <w:rPr>
          <w:b w:val="0"/>
        </w:rPr>
        <w:t>B. Children are fond off sweets.</w:t>
      </w:r>
    </w:p>
    <w:p>
      <w:pPr>
        <w:spacing w:after="100" w:before="0"/>
      </w:pPr>
      <w:r>
        <w:rPr>
          <w:b w:val="0"/>
        </w:rPr>
        <w:t>C. Children are fond with sweets.</w:t>
      </w:r>
    </w:p>
    <w:p>
      <w:pPr>
        <w:spacing w:after="100" w:before="0"/>
      </w:pPr>
      <w:r>
        <w:rPr>
          <w:b w:val="0"/>
        </w:rPr>
        <w:t>D. Children are fond of sweets.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'Children are fond of sweets. .' Key Points Correct sentence: Children are fond of sweets. Additional Information</w:t>
      </w:r>
    </w:p>
    <w:p>
      <w:pPr>
        <w:spacing w:before="0"/>
      </w:pPr>
      <w:r>
        <w:rPr>
          <w:b w:val="0"/>
        </w:rPr>
        <w:t>• The preposition "of" is the appropriate preposition to use after the verb "fond" to express a liking or preference for something.</w:t>
      </w:r>
    </w:p>
    <w:p>
      <w:pPr>
        <w:spacing w:before="0"/>
      </w:pPr>
      <w:r>
        <w:rPr>
          <w:b w:val="0"/>
        </w:rPr>
        <w:t>• In this case, the phrase "fond of" in relation to "sweets" means having a liking or love for sweets.</w:t>
      </w:r>
    </w:p>
    <w:p>
      <w:pPr>
        <w:spacing w:before="0"/>
      </w:pPr>
      <w:r>
        <w:rPr>
          <w:b w:val="0"/>
        </w:rPr>
        <w:t>• Example: Many people are fond of French cheeses.</w:t>
      </w:r>
    </w:p>
    <w:p>
      <w:pPr>
        <w:spacing w:before="0"/>
      </w:pPr>
      <w:r>
        <w:rPr>
          <w:b w:val="0"/>
        </w:rPr>
        <w:t>• Therefore, the correct answer is Option 4.</w:t>
      </w:r>
    </w:p>
    <w:p>
      <w:pPr>
        <w:spacing w:before="0"/>
      </w:pPr>
      <w:r>
        <w:rPr>
          <w:b w:val="0"/>
        </w:rPr>
        <w:t>• Let's look at the meaning of the prepositions given in the options: Preposition Usage to used to indicate the direction and place; to indicate relationship; to indicate a limit; to refer a period of time. off used to indicate away from someone or something; to denote moving away from a place, time or position. with to say that people or things are in a place together; to denote an instrument. of used to indicate relating to, belonging to; to indicate reference or preference; to specify the number or an amount.</w:t>
      </w:r>
    </w:p>
    <w:p>
      <w:pPr>
        <w:spacing w:before="0"/>
      </w:pPr>
      <w:r>
        <w:rPr>
          <w:b w:val="0"/>
        </w:rPr>
      </w:r>
    </w:p>
    <w:p>
      <w:pPr>
        <w:spacing w:after="100" w:line="360" w:lineRule="auto" w:before="0"/>
      </w:pPr>
      <w:r>
        <w:rPr>
          <w:b w:val="0"/>
        </w:rPr>
        <w:t>84. Select the most appropriate option to fill in the blank. The great director Satyajit Ray after receiving the Honorary Academic Award from Audrey Hepburn, ________ in his Kolkata home.</w:t>
      </w:r>
    </w:p>
    <w:p>
      <w:pPr>
        <w:spacing w:before="0"/>
      </w:pPr>
      <w:r>
        <w:rPr>
          <w:b w:val="0"/>
        </w:rPr>
      </w:r>
    </w:p>
    <w:p>
      <w:pPr>
        <w:spacing w:after="100" w:before="0"/>
      </w:pPr>
      <w:r>
        <w:rPr>
          <w:b w:val="0"/>
        </w:rPr>
        <w:t>A. breathed his last</w:t>
      </w:r>
    </w:p>
    <w:p>
      <w:pPr>
        <w:spacing w:after="100" w:before="0"/>
      </w:pPr>
      <w:r>
        <w:rPr>
          <w:b w:val="0"/>
        </w:rPr>
        <w:t>B. nipped in the bud</w:t>
      </w:r>
    </w:p>
    <w:p>
      <w:pPr>
        <w:spacing w:after="100" w:before="0"/>
      </w:pPr>
      <w:r>
        <w:rPr>
          <w:b w:val="0"/>
        </w:rPr>
        <w:t>C. kept the ball rolling</w:t>
      </w:r>
    </w:p>
    <w:p>
      <w:pPr>
        <w:spacing w:after="100" w:before="0"/>
      </w:pPr>
      <w:r>
        <w:rPr>
          <w:b w:val="0"/>
        </w:rPr>
        <w:t>D. dug the grave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'breathed his last.' Key Points Complete Sentence: The great director Satyajit Ray after receiving the Honorary Academic Award from Audrey Hepburn, breathed his last in his Kolkata home.</w:t>
      </w:r>
    </w:p>
    <w:p>
      <w:pPr>
        <w:spacing w:before="0"/>
      </w:pPr>
      <w:r>
        <w:rPr>
          <w:b w:val="0"/>
        </w:rPr>
        <w:t>• Let's look at the meaning of the phrases given in the options: Phrase Meaning breathed his last to die. (मर जाना) nipped in the bud to stop something at an early stage. (प्रारंभिक अवस्था में किसी चीज़ को रोकना) kept the ball rolling to keep something going. (कुछ जारी रखना) dug the grave to create a difficult situation for oneself. (अपने लिए एक कठिन स्थिति पैदा करना)</w:t>
      </w:r>
    </w:p>
    <w:p>
      <w:pPr>
        <w:spacing w:before="0"/>
      </w:pPr>
      <w:r>
        <w:rPr>
          <w:b w:val="0"/>
        </w:rPr>
        <w:t>• The context of the sentence is that the great director Satyajit Ray received the Honorary Academic Award from Audrey Hepburn. After that, he died in his Kolkata home.</w:t>
      </w:r>
    </w:p>
    <w:p>
      <w:pPr>
        <w:spacing w:before="0"/>
      </w:pPr>
      <w:r>
        <w:rPr>
          <w:b w:val="0"/>
        </w:rPr>
        <w:t>• According to the above-mentioned points, the most appropriate word to fill in the blank is "breathed his last."</w:t>
      </w:r>
    </w:p>
    <w:p>
      <w:pPr>
        <w:spacing w:before="0"/>
      </w:pPr>
      <w:r>
        <w:rPr>
          <w:b w:val="0"/>
        </w:rPr>
        <w:t>• Therefore, the correct answer is Option 1.</w:t>
      </w:r>
    </w:p>
    <w:p>
      <w:pPr>
        <w:spacing w:before="0"/>
      </w:pPr>
      <w:r>
        <w:rPr>
          <w:b w:val="0"/>
        </w:rPr>
        <w:t>• Another example: The sick man breathed his last at ten o'clock this morning.</w:t>
      </w:r>
    </w:p>
    <w:p>
      <w:pPr>
        <w:spacing w:before="0"/>
      </w:pPr>
      <w:r>
        <w:rPr>
          <w:b w:val="0"/>
        </w:rPr>
      </w:r>
    </w:p>
    <w:p>
      <w:pPr>
        <w:spacing w:after="100" w:line="360" w:lineRule="auto" w:before="0"/>
      </w:pPr>
      <w:r>
        <w:rPr>
          <w:b w:val="0"/>
        </w:rPr>
        <w:t>85. Fill in the blank by selecting the appropriate word from the given options that would complete the collocation. The judge directed the advocate general to ________ an enquiry on the case.</w:t>
      </w:r>
    </w:p>
    <w:p>
      <w:pPr>
        <w:spacing w:before="0"/>
      </w:pPr>
      <w:r>
        <w:rPr>
          <w:b w:val="0"/>
        </w:rPr>
      </w:r>
    </w:p>
    <w:p>
      <w:pPr>
        <w:spacing w:after="100" w:before="0"/>
      </w:pPr>
      <w:r>
        <w:rPr>
          <w:b w:val="0"/>
        </w:rPr>
        <w:t>A. make</w:t>
      </w:r>
    </w:p>
    <w:p>
      <w:pPr>
        <w:spacing w:after="100" w:before="0"/>
      </w:pPr>
      <w:r>
        <w:rPr>
          <w:b w:val="0"/>
        </w:rPr>
        <w:t>B. produce</w:t>
      </w:r>
    </w:p>
    <w:p>
      <w:pPr>
        <w:spacing w:after="100" w:before="0"/>
      </w:pPr>
      <w:r>
        <w:rPr>
          <w:b w:val="0"/>
        </w:rPr>
        <w:t>C. hold</w:t>
      </w:r>
    </w:p>
    <w:p>
      <w:pPr>
        <w:spacing w:after="100" w:before="0"/>
      </w:pPr>
      <w:r>
        <w:rPr>
          <w:b w:val="0"/>
        </w:rPr>
        <w:t>D. 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'hold'. Hold an enquiry means to have or conduct an official inquiry. Example: Is the government going to hold another inquiry into police corruption?</w:t>
      </w:r>
    </w:p>
    <w:p>
      <w:pPr>
        <w:spacing w:before="0"/>
      </w:pPr>
      <w:r>
        <w:rPr>
          <w:b w:val="0"/>
        </w:rPr>
      </w:r>
    </w:p>
    <w:p>
      <w:pPr>
        <w:spacing w:after="100" w:line="360" w:lineRule="auto" w:before="0"/>
      </w:pPr>
      <w:r>
        <w:rPr>
          <w:b w:val="0"/>
        </w:rPr>
        <w:t>86. Select the correct indirect form of the given sentence. “We had opened the lock.” they told me.</w:t>
      </w:r>
    </w:p>
    <w:p>
      <w:pPr>
        <w:spacing w:before="0"/>
      </w:pPr>
      <w:r>
        <w:rPr>
          <w:b w:val="0"/>
        </w:rPr>
      </w:r>
    </w:p>
    <w:p>
      <w:pPr>
        <w:spacing w:after="100" w:before="0"/>
      </w:pPr>
      <w:r>
        <w:rPr>
          <w:b w:val="0"/>
        </w:rPr>
        <w:t>A. They said that we had opened the lock.</w:t>
      </w:r>
    </w:p>
    <w:p>
      <w:pPr>
        <w:spacing w:after="100" w:before="0"/>
      </w:pPr>
      <w:r>
        <w:rPr>
          <w:b w:val="0"/>
        </w:rPr>
        <w:t>B. They said to me that they have opened the lock.</w:t>
      </w:r>
    </w:p>
    <w:p>
      <w:pPr>
        <w:spacing w:after="100" w:before="0"/>
      </w:pPr>
      <w:r>
        <w:rPr>
          <w:b w:val="0"/>
        </w:rPr>
        <w:t>C. They told me that they had opened the lock.</w:t>
      </w:r>
    </w:p>
    <w:p>
      <w:pPr>
        <w:spacing w:after="100" w:before="0"/>
      </w:pPr>
      <w:r>
        <w:rPr>
          <w:b w:val="0"/>
        </w:rPr>
        <w:t>D. They says that we had opened the 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added and comma and inverted commas will be removed. Begin like 'They told me that.' Now we have to change the reported speech. In the reported speech 'we' into 'they.' 'had opened' is in the past perfect tense and will remain the same in the reported speech.</w:t>
      </w:r>
    </w:p>
    <w:p>
      <w:pPr>
        <w:spacing w:before="0"/>
      </w:pPr>
      <w:r>
        <w:rPr>
          <w:b w:val="0"/>
        </w:rPr>
      </w:r>
    </w:p>
    <w:p>
      <w:pPr>
        <w:spacing w:after="100" w:line="360" w:lineRule="auto" w:before="0"/>
      </w:pPr>
      <w:r>
        <w:rPr>
          <w:b w:val="0"/>
        </w:rPr>
        <w:t>87. Select the option that can be used as a one-word substitute for the given group of words. The property left to someone by a will</w:t>
      </w:r>
    </w:p>
    <w:p>
      <w:pPr>
        <w:spacing w:before="0"/>
      </w:pPr>
      <w:r>
        <w:rPr>
          <w:b w:val="0"/>
        </w:rPr>
      </w:r>
    </w:p>
    <w:p>
      <w:pPr>
        <w:spacing w:after="100" w:before="0"/>
      </w:pPr>
      <w:r>
        <w:rPr>
          <w:b w:val="0"/>
        </w:rPr>
        <w:t>A. Ledger</w:t>
      </w:r>
    </w:p>
    <w:p>
      <w:pPr>
        <w:spacing w:after="100" w:before="0"/>
      </w:pPr>
      <w:r>
        <w:rPr>
          <w:b w:val="0"/>
        </w:rPr>
        <w:t>B. Legacy</w:t>
      </w:r>
    </w:p>
    <w:p>
      <w:pPr>
        <w:spacing w:after="100" w:before="0"/>
      </w:pPr>
      <w:r>
        <w:rPr>
          <w:b w:val="0"/>
        </w:rPr>
        <w:t>C. Legend</w:t>
      </w:r>
    </w:p>
    <w:p>
      <w:pPr>
        <w:spacing w:after="100" w:before="0"/>
      </w:pPr>
      <w:r>
        <w:rPr>
          <w:b w:val="0"/>
        </w:rPr>
        <w:t>D. Lexical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Legacy: Property, money, or other valuable assets that are left to someone in a will after the death of the person who owned them. Example: She received a small legacy from her aunt.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consume</w:t>
      </w:r>
    </w:p>
    <w:p>
      <w:pPr>
        <w:spacing w:after="100" w:before="0"/>
      </w:pPr>
      <w:r>
        <w:rPr>
          <w:b w:val="0"/>
        </w:rPr>
        <w:t>B. drink</w:t>
      </w:r>
    </w:p>
    <w:p>
      <w:pPr>
        <w:spacing w:after="100" w:before="0"/>
      </w:pPr>
      <w:r>
        <w:rPr>
          <w:b w:val="0"/>
        </w:rPr>
        <w:t>C. gobble</w:t>
      </w:r>
    </w:p>
    <w:p>
      <w:pPr>
        <w:spacing w:after="100" w:before="0"/>
      </w:pPr>
      <w:r>
        <w:rPr>
          <w:b w:val="0"/>
        </w:rPr>
        <w:t>D. take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'consume.' Key Points Word Meaning consume to use or eat something, especially food or drink. (कुछ उपयोग या खाने के लिए, विशेष रूप से भोजन या पेय) drink to take liquid into your mouth and swallow it, especially when you are thirsty. (अपने मुंह में तरल लेना और उसे निगलना, खासकर जब आप प्यासे हों) gobble to eat something quickly and greedily, without taking the time to chew it properly. (किसी चीज को ठीक से चबाए बिना जल्दी और लालच से खाना) take to get hold of something or to carry or move something to a different location. (किसी चीज़ को पकड़ना या किसी चीज़ को दूसरे स्थान पर ले जाना) Complete passage: A new world research shows that the French (1) consume large amounts of cheese and butter. Therefore, they have low levels of heart disease. The research (2) believes that animal fat is good for human body and helps in reducing the risks of heart attack. This study was (3) conducted in 2018 in 21 low and middle income countries. However, it (4) concluded that eating moderately is the (5) crucial key in this regard.</w:t>
      </w:r>
    </w:p>
    <w:p>
      <w:pPr>
        <w:spacing w:before="0"/>
      </w:pPr>
      <w:r>
        <w:rPr>
          <w:b w:val="0"/>
        </w:rPr>
        <w:t>• Let's look at the meaning of the words given in the options:</w:t>
      </w:r>
    </w:p>
    <w:p>
      <w:pPr>
        <w:spacing w:before="0"/>
      </w:pPr>
      <w:r>
        <w:rPr>
          <w:b w:val="0"/>
        </w:rPr>
        <w:t>• Let's look at the sentence: "A new world research shows that the French ___________ large amounts of cheese and butter."</w:t>
      </w:r>
    </w:p>
    <w:p>
      <w:pPr>
        <w:spacing w:before="0"/>
      </w:pPr>
      <w:r>
        <w:rPr>
          <w:b w:val="0"/>
        </w:rPr>
        <w:t>• We can say that the implied meaning of the sentence is according to recent research, the French people eat a lot of cheese and butter.</w:t>
      </w:r>
    </w:p>
    <w:p>
      <w:pPr>
        <w:spacing w:before="0"/>
      </w:pPr>
      <w:r>
        <w:rPr>
          <w:b w:val="0"/>
        </w:rPr>
        <w:t>• According to the above-mentioned points, the most appropriate option to fill in the blank is "consume"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accepts</w:t>
      </w:r>
    </w:p>
    <w:p>
      <w:pPr>
        <w:spacing w:after="100" w:before="0"/>
      </w:pPr>
      <w:r>
        <w:rPr>
          <w:b w:val="0"/>
        </w:rPr>
        <w:t>B. credits</w:t>
      </w:r>
    </w:p>
    <w:p>
      <w:pPr>
        <w:spacing w:after="100" w:before="0"/>
      </w:pPr>
      <w:r>
        <w:rPr>
          <w:b w:val="0"/>
        </w:rPr>
        <w:t>C. trusts</w:t>
      </w:r>
    </w:p>
    <w:p>
      <w:pPr>
        <w:spacing w:after="100" w:before="0"/>
      </w:pPr>
      <w:r>
        <w:rPr>
          <w:b w:val="0"/>
        </w:rPr>
        <w:t>D. believes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'believes.' Key Points Word Meaning accepts to receive something willingly, to approve or agree to something, or to believe that something is true or valid. (स्वेच्छा से कुछ प्राप्त करना, किसी बात को स्वीकार करना या सहमत होना, या यह विश्वास करना कि कुछ सत्य या मान्य है) credits to acknowledge or give recognition to someone or something for their contributions, achievements or actions; a unit of value in a financial or educational context. (उनके योगदान, उपलब्धियों या कार्यों के लिए किसी को या कुछ को स्वीकार करने या मान्यता देने के लिए; वित्तीय या शैक्षिक संदर्भ में मूल्य की एक इकाई) trusts to have confidence in someone or something, to rely on or believe in their abilities or intentions, or to entrust them with responsibility or information. (किसी पर या किसी चीज पर विश्वास करना, उनकी क्षमताओं या इरादों पर भरोसा करना या विश्वास करना, या उन्हें जिम्मेदारी सौंपना) believes to have confidence in the truth or existence of something, to accept as true or real, or to hold a particular opinion or conviction. (किसी चीज की सच्चाई या अस्तित्व में विश्वास रखना, सत्य या वास्तविक के रूप में स्वीकार करना या किसी विशेष राय या दृढ़ विश्वास को धारण करना) Complete passage: A new world research shows that the French (1) consume large amounts of cheese and butter. Therefore, they have low levels of heart disease. The research (2) believes that animal fat is good for human body and helps in reducing the risks of heart attack. This study was (3) conducted in 2018 in 21 low and middle income countries. However, it (4) concluded that eating moderately is the (5) crucial key in this regard.</w:t>
      </w:r>
    </w:p>
    <w:p>
      <w:pPr>
        <w:spacing w:before="0"/>
      </w:pPr>
      <w:r>
        <w:rPr>
          <w:b w:val="0"/>
        </w:rPr>
        <w:t>• Let's look at the meaning of the words given in the options:</w:t>
      </w:r>
    </w:p>
    <w:p>
      <w:pPr>
        <w:spacing w:before="0"/>
      </w:pPr>
      <w:r>
        <w:rPr>
          <w:b w:val="0"/>
        </w:rPr>
        <w:t>• Let's look at the sentence: "The research ____________ that animal fat is good for human body and helps in reducing the risks of heart attack."</w:t>
      </w:r>
    </w:p>
    <w:p>
      <w:pPr>
        <w:spacing w:before="0"/>
      </w:pPr>
      <w:r>
        <w:rPr>
          <w:b w:val="0"/>
        </w:rPr>
        <w:t>• We can say that the implied meaning of the sentence is that the research put forward the opinion that animal fat is healthy for humans and lowers the risk of heart attacks.</w:t>
      </w:r>
    </w:p>
    <w:p>
      <w:pPr>
        <w:spacing w:before="0"/>
      </w:pPr>
      <w:r>
        <w:rPr>
          <w:b w:val="0"/>
        </w:rPr>
        <w:t>• According to the above-mentioned points, the most appropriate option to fill in the blank is "believes"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directed</w:t>
      </w:r>
    </w:p>
    <w:p>
      <w:pPr>
        <w:spacing w:after="100" w:before="0"/>
      </w:pPr>
      <w:r>
        <w:rPr>
          <w:b w:val="0"/>
        </w:rPr>
        <w:t>B. managed</w:t>
      </w:r>
    </w:p>
    <w:p>
      <w:pPr>
        <w:spacing w:after="100" w:before="0"/>
      </w:pPr>
      <w:r>
        <w:rPr>
          <w:b w:val="0"/>
        </w:rPr>
        <w:t>C. supervised</w:t>
      </w:r>
    </w:p>
    <w:p>
      <w:pPr>
        <w:spacing w:after="100" w:before="0"/>
      </w:pPr>
      <w:r>
        <w:rPr>
          <w:b w:val="0"/>
        </w:rPr>
        <w:t>D. conducted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'conducted.' Key Points Complete passage: A new world research shows that the French (1) consume large amounts of cheese and butter. Therefore, they have low levels of heart disease. The research (2) believes that animal fat is good for human body and helps in reducing the risks of heart attack. This study was (3) conducted in 2018 in 21 low and middle income countries. However, it (4) concluded that eating moderately is the (5) crucial key in this regard.</w:t>
      </w:r>
    </w:p>
    <w:p>
      <w:pPr>
        <w:spacing w:before="0"/>
      </w:pPr>
      <w:r>
        <w:rPr>
          <w:b w:val="0"/>
        </w:rPr>
        <w:t>• Let's look at the meaning of the words given in the options: Word Meaning directed to guide or steer something or someone towards a particular point or objective, to be in charge of something or to give orders. (किसी चीज़ या किसी को किसी विशेष बिंदु या उद्देश्य की ओर मार्गदर्शन करना, किसी चीज़ का प्रभारी होना या आदेश देना) managed to take control of a situation, to organize or handle something or someone effectively, to be in charge of a business, team or organization. (किसी स्थिति पर नियंत्रण रखना, किसी चीज़ या किसी को प्रभावी ढंग से व्यवस्थित या संभालना, किसी व्यवसाय, टीम या संगठन का प्रभारी होना) supervised to oversee or monitor the work or activities of others, to provide guidance, direction or assistance, to ensure that rules or standards are being followed. (यह सुनिश्चित करने के लिए कि नियमों या मानकों का पालन किया जा रहा है, मार्गदर्शन, दिशा या सहायता प्रदान करने के लिए दूसरों के काम या गतिविधियों की देखरेख या निगरानी करना) conducted to organize or carry out an activity, to guide a person or group through a process or task, or to lead a performance or ceremony. (किसी प्रक्रिया या कार्य के माध्यम से किसी व्यक्ति या समूह का मार्गदर्शन करने के लिए या किसी प्रदर्शन या समारोह का नेतृत्व करने के लिए किसी गतिविधि को व्यवस्थित या संचालित करना)</w:t>
      </w:r>
    </w:p>
    <w:p>
      <w:pPr>
        <w:spacing w:before="0"/>
      </w:pPr>
      <w:r>
        <w:rPr>
          <w:b w:val="0"/>
        </w:rPr>
        <w:t>• Let's look at the sentence: "This study was ___________ in 2018 in 21 low and middle income countries."</w:t>
      </w:r>
    </w:p>
    <w:p>
      <w:pPr>
        <w:spacing w:before="0"/>
      </w:pPr>
      <w:r>
        <w:rPr>
          <w:b w:val="0"/>
        </w:rPr>
        <w:t>• We can say that the implied meaning of the sentence is that in 2018, this study was carried out in 21 low and middle-income nations.</w:t>
      </w:r>
    </w:p>
    <w:p>
      <w:pPr>
        <w:spacing w:before="0"/>
      </w:pPr>
      <w:r>
        <w:rPr>
          <w:b w:val="0"/>
        </w:rPr>
        <w:t>• According to the above-mentioned points, the most appropriate option to fill in the blank is "conducted"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closed</w:t>
      </w:r>
    </w:p>
    <w:p>
      <w:pPr>
        <w:spacing w:after="100" w:before="0"/>
      </w:pPr>
      <w:r>
        <w:rPr>
          <w:b w:val="0"/>
        </w:rPr>
        <w:t>B. concluded</w:t>
      </w:r>
    </w:p>
    <w:p>
      <w:pPr>
        <w:spacing w:after="100" w:before="0"/>
      </w:pPr>
      <w:r>
        <w:rPr>
          <w:b w:val="0"/>
        </w:rPr>
        <w:t>C. finished</w:t>
      </w:r>
    </w:p>
    <w:p>
      <w:pPr>
        <w:spacing w:after="100" w:before="0"/>
      </w:pPr>
      <w:r>
        <w:rPr>
          <w:b w:val="0"/>
        </w:rPr>
        <w:t>D. stopped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'concluded.' Key Points Word Meaning closed to shut something, to block an entrance or opening, or to bring an activity or business to an end. (बंद किया हुआ) concluded to bring something to an end, to reach a decision or agreement, or to finish a speech or piece of writing. (निष्कर्ष निकाला) finished to complete something, to bring it to an end or to put the final touches on it. (किसी चीज को पूरा करना, उसे समाप्त करना) stopped to bring something to a halt, to interrupt an action or process, or to come to a standstill, or to discontinue a particular activity or behavior. (रोका हुआ) Complete passage: A new world research shows that the French (1) consume large amounts of cheese and butter. Therefore, they have low levels of heart disease. The research (2) believes that animal fat is good for human body and helps in reducing the risks of heart attack. This study was (3) conducted in 2018 in 21 low and middle income countries. However, it (4) concluded that eating moderately is the (5) crucial key in this regard.</w:t>
      </w:r>
    </w:p>
    <w:p>
      <w:pPr>
        <w:spacing w:before="0"/>
      </w:pPr>
      <w:r>
        <w:rPr>
          <w:b w:val="0"/>
        </w:rPr>
        <w:t>• Let's look at the meaning of the words given in the options:</w:t>
      </w:r>
    </w:p>
    <w:p>
      <w:pPr>
        <w:spacing w:before="0"/>
      </w:pPr>
      <w:r>
        <w:rPr>
          <w:b w:val="0"/>
        </w:rPr>
        <w:t>• Let's look at the sentence: "However, it __________ that eating moderately is the crucial key in this regard."</w:t>
      </w:r>
    </w:p>
    <w:p>
      <w:pPr>
        <w:spacing w:before="0"/>
      </w:pPr>
      <w:r>
        <w:rPr>
          <w:b w:val="0"/>
        </w:rPr>
        <w:t>• We can say that the implied meaning of the sentence is that at the end, the research came to the decision that the essential factor in this regard is eating moderately.</w:t>
      </w:r>
    </w:p>
    <w:p>
      <w:pPr>
        <w:spacing w:before="0"/>
      </w:pPr>
      <w:r>
        <w:rPr>
          <w:b w:val="0"/>
        </w:rPr>
        <w:t>• According to the above-mentioned points, the most appropriate option to fill in the blank is "concluded"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crucial</w:t>
      </w:r>
    </w:p>
    <w:p>
      <w:pPr>
        <w:spacing w:after="100" w:before="0"/>
      </w:pPr>
      <w:r>
        <w:rPr>
          <w:b w:val="0"/>
        </w:rPr>
        <w:t>B. diligent</w:t>
      </w:r>
    </w:p>
    <w:p>
      <w:pPr>
        <w:spacing w:after="100" w:before="0"/>
      </w:pPr>
      <w:r>
        <w:rPr>
          <w:b w:val="0"/>
        </w:rPr>
        <w:t>C. principle</w:t>
      </w:r>
    </w:p>
    <w:p>
      <w:pPr>
        <w:spacing w:after="100" w:before="0"/>
      </w:pPr>
      <w:r>
        <w:rPr>
          <w:b w:val="0"/>
        </w:rPr>
        <w:t>D. eminent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'crucial.' Key Points Complete passage: A new world research shows that the French (1) consume large amounts of cheese and butter. Therefore, they have low levels of heart disease. The research (2) believes that animal fat is good for human body and helps in reducing the risks of heart attack. This study was (3) conducted in 2018 in 21 low and middle income countries. However, it (4) concluded that eating moderately is the (5) crucial key in this regard.</w:t>
      </w:r>
    </w:p>
    <w:p>
      <w:pPr>
        <w:spacing w:before="0"/>
      </w:pPr>
      <w:r>
        <w:rPr>
          <w:b w:val="0"/>
        </w:rPr>
        <w:t>• Let's look at the meaning of the words given in the options: Word Meaning crucial extremely important, critical or decisive for the success or failure of something.(महत्वपूर्ण) diligent showing care, effort and persistence in one's work or duties. (परिश्रमी) principle a fundamental truth or law, a rule of conduct or behaviour that governs one's actions or decisions, or a fundamental doctrine or belief. (सिद्धांत) eminent famous, respected, or distinguished in a particular field or profession, or standing out as outstanding or noteworthy. (प्रसिद्ध, सम्मानित, या प्रख्यात)</w:t>
      </w:r>
    </w:p>
    <w:p>
      <w:pPr>
        <w:spacing w:before="0"/>
      </w:pPr>
      <w:r>
        <w:rPr>
          <w:b w:val="0"/>
        </w:rPr>
        <w:t>• Let's look at the sentence: "However, it concluded that eating moderately is the ____________ key in this regard."</w:t>
      </w:r>
    </w:p>
    <w:p>
      <w:pPr>
        <w:spacing w:before="0"/>
      </w:pPr>
      <w:r>
        <w:rPr>
          <w:b w:val="0"/>
        </w:rPr>
        <w:t>• We can say that the implied meaning of the sentence is that at the end, the research came to the decision that the important factor in this regard is eating moderately.</w:t>
      </w:r>
    </w:p>
    <w:p>
      <w:pPr>
        <w:spacing w:before="0"/>
      </w:pPr>
      <w:r>
        <w:rPr>
          <w:b w:val="0"/>
        </w:rPr>
        <w:t>• According to the above-mentioned points, the most appropriate option to fill in the blank is "crucial" to make the sentence meaningfully correct.</w:t>
      </w:r>
    </w:p>
    <w:p>
      <w:pPr>
        <w:spacing w:before="0"/>
      </w:pPr>
      <w:r>
        <w:rPr>
          <w:b w:val="0"/>
        </w:rPr>
        <w:t>• Therefore,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