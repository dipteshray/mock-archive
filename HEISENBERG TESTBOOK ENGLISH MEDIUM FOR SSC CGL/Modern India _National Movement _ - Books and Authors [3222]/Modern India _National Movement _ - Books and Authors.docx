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authored the book ‘Reporting India: My Seventy-Year Journey as a Journalist’?</w:t>
      </w:r>
    </w:p>
    <w:p>
      <w:pPr>
        <w:spacing w:before="0"/>
      </w:pPr>
      <w:r>
        <w:rPr>
          <w:b w:val="0"/>
        </w:rPr>
      </w:r>
    </w:p>
    <w:p>
      <w:pPr>
        <w:spacing w:after="100" w:before="0"/>
      </w:pPr>
      <w:r>
        <w:rPr>
          <w:b w:val="0"/>
        </w:rPr>
        <w:t>A. Prem Prakash</w:t>
      </w:r>
    </w:p>
    <w:p>
      <w:pPr>
        <w:spacing w:after="100" w:before="0"/>
      </w:pPr>
      <w:r>
        <w:rPr>
          <w:b w:val="0"/>
        </w:rPr>
        <w:t>B. Chetan Bhagat</w:t>
      </w:r>
    </w:p>
    <w:p>
      <w:pPr>
        <w:spacing w:after="100" w:before="0"/>
      </w:pPr>
      <w:r>
        <w:rPr>
          <w:b w:val="0"/>
        </w:rPr>
        <w:t>C. Khushwant Singh</w:t>
      </w:r>
    </w:p>
    <w:p>
      <w:pPr>
        <w:spacing w:after="100" w:before="0"/>
      </w:pPr>
      <w:r>
        <w:rPr>
          <w:b w:val="0"/>
        </w:rPr>
        <w:t>D. Anjan Sundaram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Prem Prakash. Key Points Additional Information Person Name Books Chetan Bhagat Khushwant Singh Anjan Sundaram</w:t>
      </w:r>
    </w:p>
    <w:p>
      <w:pPr>
        <w:spacing w:before="0"/>
      </w:pPr>
      <w:r>
        <w:rPr>
          <w:b w:val="0"/>
        </w:rPr>
        <w:t>• Prem Prakash was authored the book ‘Reporting India: My Seventy-Year Journey as a Journalist’.</w:t>
      </w:r>
    </w:p>
    <w:p>
      <w:pPr>
        <w:spacing w:before="0"/>
      </w:pPr>
      <w:r>
        <w:rPr>
          <w:b w:val="0"/>
        </w:rPr>
        <w:t>• Prem Parkash was born on 7 April 1932 is a storyteller from Punjab, India.</w:t>
      </w:r>
    </w:p>
    <w:p>
      <w:pPr>
        <w:spacing w:before="0"/>
      </w:pPr>
      <w:r>
        <w:rPr>
          <w:b w:val="0"/>
        </w:rPr>
        <w:t>• He is one of the major short story writers in post-1947 East Punjabi literature. He is also known as Prem Parkash Khannvi.</w:t>
      </w:r>
    </w:p>
    <w:p>
      <w:pPr>
        <w:spacing w:before="0"/>
      </w:pPr>
      <w:r>
        <w:rPr>
          <w:b w:val="0"/>
        </w:rPr>
        <w:t>• In 1990, he started a literary magazine Lakeer in collaboration with Surjit Haans.</w:t>
      </w:r>
    </w:p>
    <w:p>
      <w:pPr>
        <w:spacing w:before="0"/>
      </w:pPr>
      <w:r>
        <w:rPr>
          <w:b w:val="0"/>
        </w:rPr>
        <w:t>• Prem Prakash some of his works include: kach-kade (1966) Nmazee (1971) Muktee (1980) Shwetambr ne Kiha see (1983) Kujh ankiha vee (1990) he was awarded the Sahitya Akademi Award for this notable work rangmanch te bhikshoo (1995).</w:t>
      </w:r>
    </w:p>
    <w:p>
      <w:pPr>
        <w:spacing w:before="0"/>
      </w:pPr>
      <w:r>
        <w:rPr>
          <w:b w:val="0"/>
        </w:rPr>
        <w:t>• Half Girlfriend (2014).</w:t>
      </w:r>
    </w:p>
    <w:p>
      <w:pPr>
        <w:spacing w:before="0"/>
      </w:pPr>
      <w:r>
        <w:rPr>
          <w:b w:val="0"/>
        </w:rPr>
        <w:t>• One Arranged Murder (2020).</w:t>
      </w:r>
    </w:p>
    <w:p>
      <w:pPr>
        <w:spacing w:before="0"/>
      </w:pPr>
      <w:r>
        <w:rPr>
          <w:b w:val="0"/>
        </w:rPr>
        <w:t>• Girl in Room 105 (2018).</w:t>
      </w:r>
    </w:p>
    <w:p>
      <w:pPr>
        <w:spacing w:before="0"/>
      </w:pPr>
      <w:r>
        <w:rPr>
          <w:b w:val="0"/>
        </w:rPr>
        <w:t>• 400 Days (2021).</w:t>
      </w:r>
    </w:p>
    <w:p>
      <w:pPr>
        <w:spacing w:before="0"/>
      </w:pPr>
      <w:r>
        <w:rPr>
          <w:b w:val="0"/>
        </w:rPr>
        <w:t>• Train to Pakistan (1956).</w:t>
      </w:r>
    </w:p>
    <w:p>
      <w:pPr>
        <w:spacing w:before="0"/>
      </w:pPr>
      <w:r>
        <w:rPr>
          <w:b w:val="0"/>
        </w:rPr>
        <w:t>• A history of the Sikhs (1963).</w:t>
      </w:r>
    </w:p>
    <w:p>
      <w:pPr>
        <w:spacing w:before="0"/>
      </w:pPr>
      <w:r>
        <w:rPr>
          <w:b w:val="0"/>
        </w:rPr>
        <w:t>• The Portrait of a Lady: Collected Stories (2007).</w:t>
      </w:r>
    </w:p>
    <w:p>
      <w:pPr>
        <w:spacing w:before="0"/>
      </w:pPr>
      <w:r>
        <w:rPr>
          <w:b w:val="0"/>
        </w:rPr>
        <w:t>• The end of India (2003).</w:t>
      </w:r>
    </w:p>
    <w:p>
      <w:pPr>
        <w:spacing w:before="0"/>
      </w:pPr>
      <w:r>
        <w:rPr>
          <w:b w:val="0"/>
        </w:rPr>
        <w:t>• The Road Through War: Anarchy and Rebellion in the Central African Republic Anjan Sundaram (2016).</w:t>
      </w:r>
    </w:p>
    <w:p>
      <w:pPr>
        <w:spacing w:before="0"/>
      </w:pPr>
      <w:r>
        <w:rPr>
          <w:b w:val="0"/>
        </w:rPr>
        <w:t>• Stringer: A Reporter's Journey in the Congo (2013).</w:t>
      </w:r>
    </w:p>
    <w:p>
      <w:pPr>
        <w:spacing w:before="0"/>
      </w:pPr>
      <w:r>
        <w:rPr>
          <w:b w:val="0"/>
        </w:rPr>
        <w:t>• Bad News: Last Journalists in a Dictatorship (2016).</w:t>
      </w:r>
    </w:p>
    <w:p>
      <w:pPr>
        <w:spacing w:before="0"/>
      </w:pPr>
      <w:r>
        <w:rPr>
          <w:b w:val="0"/>
        </w:rPr>
      </w:r>
    </w:p>
    <w:p>
      <w:pPr>
        <w:spacing w:after="100" w:line="360" w:lineRule="auto" w:before="0"/>
      </w:pPr>
      <w:r>
        <w:rPr>
          <w:b w:val="0"/>
        </w:rPr>
        <w:t>2. Who among the following authored ‘Poverty and Un-British Rule in India’?</w:t>
      </w:r>
    </w:p>
    <w:p>
      <w:pPr>
        <w:spacing w:before="0"/>
      </w:pPr>
      <w:r>
        <w:rPr>
          <w:b w:val="0"/>
        </w:rPr>
      </w:r>
    </w:p>
    <w:p>
      <w:pPr>
        <w:spacing w:after="100" w:before="0"/>
      </w:pPr>
      <w:r>
        <w:rPr>
          <w:b w:val="0"/>
        </w:rPr>
        <w:t>A. Jawaharlal Nehru</w:t>
      </w:r>
    </w:p>
    <w:p>
      <w:pPr>
        <w:spacing w:after="100" w:before="0"/>
      </w:pPr>
      <w:r>
        <w:rPr>
          <w:b w:val="0"/>
        </w:rPr>
        <w:t>B. Mahatma Gandhi</w:t>
      </w:r>
    </w:p>
    <w:p>
      <w:pPr>
        <w:spacing w:after="100" w:before="0"/>
      </w:pPr>
      <w:r>
        <w:rPr>
          <w:b w:val="0"/>
        </w:rPr>
        <w:t>C. Rabindranath Tagore</w:t>
      </w:r>
    </w:p>
    <w:p>
      <w:pPr>
        <w:spacing w:after="100" w:before="0"/>
      </w:pPr>
      <w:r>
        <w:rPr>
          <w:b w:val="0"/>
        </w:rPr>
        <w:t>D. Dadabhai Naoroji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Dadabhai Naoroji was popularly known as the 'Grand Old Man of India' wrote the book 'Poverty and Un British Rule in India'. He is the first Indian to become a member of the British Parliament and helped found the London Indian Society and East India Association. In 1885, Naoroji became a vice president of the Bombay Presidency Association.</w:t>
      </w:r>
    </w:p>
    <w:p>
      <w:pPr>
        <w:spacing w:before="0"/>
      </w:pPr>
      <w:r>
        <w:rPr>
          <w:b w:val="0"/>
        </w:rPr>
      </w:r>
    </w:p>
    <w:p>
      <w:pPr>
        <w:spacing w:after="100" w:line="360" w:lineRule="auto" w:before="0"/>
      </w:pPr>
      <w:r>
        <w:rPr>
          <w:b w:val="0"/>
        </w:rPr>
        <w:t>3. Which of the following books was written by Jawaharlal Nehru?</w:t>
      </w:r>
    </w:p>
    <w:p>
      <w:pPr>
        <w:spacing w:before="0"/>
      </w:pPr>
      <w:r>
        <w:rPr>
          <w:b w:val="0"/>
        </w:rPr>
      </w:r>
    </w:p>
    <w:p>
      <w:pPr>
        <w:spacing w:after="100" w:before="0"/>
      </w:pPr>
      <w:r>
        <w:rPr>
          <w:b w:val="0"/>
        </w:rPr>
        <w:t>A. Waiting For A Visa: Autobiographical Notes</w:t>
      </w:r>
    </w:p>
    <w:p>
      <w:pPr>
        <w:spacing w:after="100" w:before="0"/>
      </w:pPr>
      <w:r>
        <w:rPr>
          <w:b w:val="0"/>
        </w:rPr>
        <w:t>B. A Bunch of Old Letters</w:t>
      </w:r>
    </w:p>
    <w:p>
      <w:pPr>
        <w:spacing w:after="100" w:before="0"/>
      </w:pPr>
      <w:r>
        <w:rPr>
          <w:b w:val="0"/>
        </w:rPr>
        <w:t>C. Riddles in Hinduism</w:t>
      </w:r>
    </w:p>
    <w:p>
      <w:pPr>
        <w:spacing w:after="100" w:before="0"/>
      </w:pPr>
      <w:r>
        <w:rPr>
          <w:b w:val="0"/>
        </w:rPr>
        <w:t>D. Ranade, Gandhi and Jinnah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Bunch of Old Letters. Key Points Additional Information Book Author Waiting For A Visa: Autobiographical Notes B. R. Ambedkar A Bunch of Old Letters Jawaharlal Nehru Riddles in Hinduism B. R. Ambedkar Ranade, Gandhi and Jinnah B. R. Ambedkar</w:t>
      </w:r>
    </w:p>
    <w:p>
      <w:pPr>
        <w:spacing w:before="0"/>
      </w:pPr>
      <w:r>
        <w:rPr>
          <w:b w:val="0"/>
        </w:rPr>
        <w:t>• A Bunch of Old Letters was written by Jawaharlal Nehru.</w:t>
      </w:r>
    </w:p>
    <w:p>
      <w:pPr>
        <w:spacing w:before="0"/>
      </w:pPr>
      <w:r>
        <w:rPr>
          <w:b w:val="0"/>
        </w:rPr>
        <w:t>• The Letters In This Volume, Written By Some Of The Leading Figures Of Our Times, Cover The Three Eventful Decades Leading Up To India S Independence In 1947.</w:t>
      </w:r>
    </w:p>
    <w:p>
      <w:pPr>
        <w:spacing w:before="0"/>
      </w:pPr>
      <w:r>
        <w:rPr>
          <w:b w:val="0"/>
        </w:rPr>
        <w:t>• Many Of The Letters Are From Those Most Closely Involved In The Freedom Struggle Among Them, Mahatma Gandhi, Motilal Nehru, Subhas Chandra Bose, Muhammad Ali Jinnah, Rabindranath Tagore, Sarojini Naidu, Maulana Azad, Vallabhbhai Patel And Jayaprakash Narayan.</w:t>
      </w:r>
    </w:p>
    <w:p>
      <w:pPr>
        <w:spacing w:before="0"/>
      </w:pPr>
      <w:r>
        <w:rPr>
          <w:b w:val="0"/>
        </w:rPr>
        <w:t>• Of Particular Interest Is The Long Correspondence Between Subhas Chandra Bose And Nehru, Which Covers The Crisis During The Tripuri Congress In 1939, And Reflects The Two Leaders Sharply Differing Views On The Mobilization Of National Resistance To British Rule.</w:t>
      </w:r>
    </w:p>
    <w:p>
      <w:pPr>
        <w:spacing w:before="0"/>
      </w:pPr>
      <w:r>
        <w:rPr>
          <w:b w:val="0"/>
        </w:rPr>
        <w:t>• Equally Fascinating Are The Letters From Mahatma Gandhi, Which Reveal His Acute Political Instincts As Well As His Deep Humanity And His Genuine Respect For Dissent.</w:t>
      </w:r>
    </w:p>
    <w:p>
      <w:pPr>
        <w:spacing w:before="0"/>
      </w:pPr>
      <w:r>
        <w:rPr>
          <w:b w:val="0"/>
        </w:rPr>
        <w:t>• The Letters Also Bear Testimony To Jawaharlal Nehru S Extraordinary Gift For Friendship, And The Respect And Admiration He Evoked, Both Personally And For The Cause Of Indian Independence, From World Figures As Diverse As George Bernard Shaw, Romain Rolland, Clare Boothe Luce, Edward Thompson, Chiang Kai-Shek And Bertrand Russell, Among Others. A Bunch Of Old Letters Is Essential Reading For An Understanding Of The History Of National Movement.</w:t>
      </w:r>
    </w:p>
    <w:p>
      <w:pPr>
        <w:spacing w:before="0"/>
      </w:pPr>
      <w:r>
        <w:rPr>
          <w:b w:val="0"/>
        </w:rPr>
      </w:r>
    </w:p>
    <w:p>
      <w:pPr>
        <w:spacing w:after="100" w:line="360" w:lineRule="auto" w:before="0"/>
      </w:pPr>
      <w:r>
        <w:rPr>
          <w:b w:val="0"/>
        </w:rPr>
        <w:t>4. In which of the following languages did Jyotiba Phule write 'Gulamgiri' in 1873?</w:t>
      </w:r>
    </w:p>
    <w:p>
      <w:pPr>
        <w:spacing w:before="0"/>
      </w:pPr>
      <w:r>
        <w:rPr>
          <w:b w:val="0"/>
        </w:rPr>
      </w:r>
    </w:p>
    <w:p>
      <w:pPr>
        <w:spacing w:after="100" w:before="0"/>
      </w:pPr>
      <w:r>
        <w:rPr>
          <w:b w:val="0"/>
        </w:rPr>
        <w:t>A. English</w:t>
      </w:r>
    </w:p>
    <w:p>
      <w:pPr>
        <w:spacing w:after="100" w:before="0"/>
      </w:pPr>
      <w:r>
        <w:rPr>
          <w:b w:val="0"/>
        </w:rPr>
        <w:t>B. Marathi</w:t>
      </w:r>
    </w:p>
    <w:p>
      <w:pPr>
        <w:spacing w:after="100" w:before="0"/>
      </w:pPr>
      <w:r>
        <w:rPr>
          <w:b w:val="0"/>
        </w:rPr>
        <w:t>C. Hindi</w:t>
      </w:r>
    </w:p>
    <w:p>
      <w:pPr>
        <w:spacing w:after="100" w:before="0"/>
      </w:pPr>
      <w:r>
        <w:rPr>
          <w:b w:val="0"/>
        </w:rPr>
        <w:t>D. Gujarati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Jyotiba Phule wrote 'Gulamgiri' in Marathi language in 1873, which criticizes the caste system. He was a social reformer, writer, and anti-caste crusader who founded the Satyashodhak Samaj. He also established the first girls-only school in Pune in 1848 with his wife, Savitribai Phule.</w:t>
      </w:r>
    </w:p>
    <w:p>
      <w:pPr>
        <w:spacing w:before="0"/>
      </w:pPr>
      <w:r>
        <w:rPr>
          <w:b w:val="0"/>
        </w:rPr>
      </w:r>
    </w:p>
    <w:p>
      <w:pPr>
        <w:spacing w:after="100" w:line="360" w:lineRule="auto" w:before="0"/>
      </w:pPr>
      <w:r>
        <w:rPr>
          <w:b w:val="0"/>
        </w:rPr>
        <w:t>5. “A History of British India” is a work Published by ________.</w:t>
      </w:r>
    </w:p>
    <w:p>
      <w:pPr>
        <w:spacing w:before="0"/>
      </w:pPr>
      <w:r>
        <w:rPr>
          <w:b w:val="0"/>
        </w:rPr>
      </w:r>
    </w:p>
    <w:p>
      <w:pPr>
        <w:spacing w:after="100" w:before="0"/>
      </w:pPr>
      <w:r>
        <w:rPr>
          <w:b w:val="0"/>
        </w:rPr>
        <w:t>A. Lord Canning</w:t>
      </w:r>
    </w:p>
    <w:p>
      <w:pPr>
        <w:spacing w:after="100" w:before="0"/>
      </w:pPr>
      <w:r>
        <w:rPr>
          <w:b w:val="0"/>
        </w:rPr>
        <w:t>B. Lord Dalhousie</w:t>
      </w:r>
    </w:p>
    <w:p>
      <w:pPr>
        <w:spacing w:after="100" w:before="0"/>
      </w:pPr>
      <w:r>
        <w:rPr>
          <w:b w:val="0"/>
        </w:rPr>
        <w:t>C. James Mill</w:t>
      </w:r>
    </w:p>
    <w:p>
      <w:pPr>
        <w:spacing w:after="100" w:before="0"/>
      </w:pPr>
      <w:r>
        <w:rPr>
          <w:b w:val="0"/>
        </w:rPr>
        <w:t>D. Warren Hastings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James Mill. "A History of British India" was published by James Mill, a Scottish historian, economist, political theorist, and philosopher, in 1817. Mill categorized Indian history into Hindu, Muslim, and British periods, greatly influencing Indian historical research.</w:t>
      </w:r>
    </w:p>
    <w:p>
      <w:pPr>
        <w:spacing w:before="0"/>
      </w:pPr>
      <w:r>
        <w:rPr>
          <w:b w:val="0"/>
        </w:rPr>
      </w:r>
    </w:p>
    <w:p>
      <w:pPr>
        <w:spacing w:after="100" w:line="360" w:lineRule="auto" w:before="0"/>
      </w:pPr>
      <w:r>
        <w:rPr>
          <w:b w:val="0"/>
        </w:rPr>
        <w:t>6. Who wrote the book titled 'Gift to Monotheism'?</w:t>
      </w:r>
    </w:p>
    <w:p>
      <w:pPr>
        <w:spacing w:before="0"/>
      </w:pPr>
      <w:r>
        <w:rPr>
          <w:b w:val="0"/>
        </w:rPr>
      </w:r>
    </w:p>
    <w:p>
      <w:pPr>
        <w:spacing w:after="100" w:before="0"/>
      </w:pPr>
      <w:r>
        <w:rPr>
          <w:b w:val="0"/>
        </w:rPr>
        <w:t>A. Swami Vivekanand</w:t>
      </w:r>
    </w:p>
    <w:p>
      <w:pPr>
        <w:spacing w:after="100" w:before="0"/>
      </w:pPr>
      <w:r>
        <w:rPr>
          <w:b w:val="0"/>
        </w:rPr>
        <w:t>B. Dayanand Saraswati</w:t>
      </w:r>
    </w:p>
    <w:p>
      <w:pPr>
        <w:spacing w:after="100" w:before="0"/>
      </w:pPr>
      <w:r>
        <w:rPr>
          <w:b w:val="0"/>
        </w:rPr>
        <w:t>C. Kehsavchand Sen</w:t>
      </w:r>
    </w:p>
    <w:p>
      <w:pPr>
        <w:spacing w:after="100" w:before="0"/>
      </w:pPr>
      <w:r>
        <w:rPr>
          <w:b w:val="0"/>
        </w:rPr>
        <w:t>D. Raja Ram Mohan Roy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Rajaram Mohan Rai wrote the book titled "Gift to Monotheism" in 1809. He was an eminent social reformer in India who advocated for monotheism and provided evidence for it in the old Hindu texts. He is considered the founder of modern India and the father of the Indian Renaissance. He was given the title "Raja" by Akbar II.</w:t>
      </w:r>
    </w:p>
    <w:p>
      <w:pPr>
        <w:spacing w:before="0"/>
      </w:pPr>
      <w:r>
        <w:rPr>
          <w:b w:val="0"/>
        </w:rPr>
      </w:r>
    </w:p>
    <w:p>
      <w:pPr>
        <w:spacing w:after="100" w:line="360" w:lineRule="auto" w:before="0"/>
      </w:pPr>
      <w:r>
        <w:rPr>
          <w:b w:val="0"/>
        </w:rPr>
        <w:t>7. In which year, James Mill Published a massive three-volume work, "A History of British India"?</w:t>
      </w:r>
    </w:p>
    <w:p>
      <w:pPr>
        <w:spacing w:before="0"/>
      </w:pPr>
      <w:r>
        <w:rPr>
          <w:b w:val="0"/>
        </w:rPr>
      </w:r>
    </w:p>
    <w:p>
      <w:pPr>
        <w:spacing w:after="100" w:before="0"/>
      </w:pPr>
      <w:r>
        <w:rPr>
          <w:b w:val="0"/>
        </w:rPr>
        <w:t>A. 1815</w:t>
      </w:r>
    </w:p>
    <w:p>
      <w:pPr>
        <w:spacing w:after="100" w:before="0"/>
      </w:pPr>
      <w:r>
        <w:rPr>
          <w:b w:val="0"/>
        </w:rPr>
        <w:t>B. 1807</w:t>
      </w:r>
    </w:p>
    <w:p>
      <w:pPr>
        <w:spacing w:after="100" w:before="0"/>
      </w:pPr>
      <w:r>
        <w:rPr>
          <w:b w:val="0"/>
        </w:rPr>
        <w:t>C. 1805</w:t>
      </w:r>
    </w:p>
    <w:p>
      <w:pPr>
        <w:spacing w:after="100" w:before="0"/>
      </w:pPr>
      <w:r>
        <w:rPr>
          <w:b w:val="0"/>
        </w:rPr>
        <w:t>D. 1817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1817, James Mill, a Scottish economist and political philosopher published a massive three-volume work, A History of British India. Mill suggested that the British should conquer all the territories in India to ensure the enlightenment and happiness of the Indian people. He divided Indian history into three parts, i.e., Hindu, Muslim and British.</w:t>
      </w:r>
    </w:p>
    <w:p>
      <w:pPr>
        <w:spacing w:before="0"/>
      </w:pPr>
      <w:r>
        <w:rPr>
          <w:b w:val="0"/>
        </w:rPr>
      </w:r>
    </w:p>
    <w:p>
      <w:pPr>
        <w:spacing w:after="100" w:line="360" w:lineRule="auto" w:before="0"/>
      </w:pPr>
      <w:r>
        <w:rPr>
          <w:b w:val="0"/>
        </w:rPr>
        <w:t>8. 'Hind Swaraj' or 'Indian Home Rule' is written by which of the following freedom fighters?</w:t>
      </w:r>
    </w:p>
    <w:p>
      <w:pPr>
        <w:spacing w:before="0"/>
      </w:pPr>
      <w:r>
        <w:rPr>
          <w:b w:val="0"/>
        </w:rPr>
      </w:r>
    </w:p>
    <w:p>
      <w:pPr>
        <w:spacing w:after="100" w:before="0"/>
      </w:pPr>
      <w:r>
        <w:rPr>
          <w:b w:val="0"/>
        </w:rPr>
        <w:t>A. Dadabhai Naoroji</w:t>
      </w:r>
    </w:p>
    <w:p>
      <w:pPr>
        <w:spacing w:after="100" w:before="0"/>
      </w:pPr>
      <w:r>
        <w:rPr>
          <w:b w:val="0"/>
        </w:rPr>
        <w:t>B. Mahatma Gandhi</w:t>
      </w:r>
    </w:p>
    <w:p>
      <w:pPr>
        <w:spacing w:after="100" w:before="0"/>
      </w:pPr>
      <w:r>
        <w:rPr>
          <w:b w:val="0"/>
        </w:rPr>
        <w:t>C. Bal Gangadhar Tilak</w:t>
      </w:r>
    </w:p>
    <w:p>
      <w:pPr>
        <w:spacing w:after="100" w:before="0"/>
      </w:pPr>
      <w:r>
        <w:rPr>
          <w:b w:val="0"/>
        </w:rPr>
        <w:t>D. Annie Besant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Hind Swaraj was written by Mahatma Gandhi in 1909. In this book, Gandhiji declared that British rule was established in India with the cooperation of Indians and had survived with their cooperation only.</w:t>
      </w:r>
    </w:p>
    <w:p>
      <w:pPr>
        <w:spacing w:before="0"/>
      </w:pPr>
      <w:r>
        <w:rPr>
          <w:b w:val="0"/>
        </w:rPr>
      </w:r>
    </w:p>
    <w:p>
      <w:pPr>
        <w:spacing w:after="100" w:line="360" w:lineRule="auto" w:before="0"/>
      </w:pPr>
      <w:r>
        <w:rPr>
          <w:b w:val="0"/>
        </w:rPr>
        <w:t>9. Who among the following wrote 'Anand Math' from where India's National song 'Vande Mataram' has been taken?</w:t>
      </w:r>
    </w:p>
    <w:p>
      <w:pPr>
        <w:spacing w:before="0"/>
      </w:pPr>
      <w:r>
        <w:rPr>
          <w:b w:val="0"/>
        </w:rPr>
      </w:r>
    </w:p>
    <w:p>
      <w:pPr>
        <w:spacing w:after="100" w:before="0"/>
      </w:pPr>
      <w:r>
        <w:rPr>
          <w:b w:val="0"/>
        </w:rPr>
        <w:t>A. Abanindranath Tagore</w:t>
      </w:r>
    </w:p>
    <w:p>
      <w:pPr>
        <w:spacing w:after="100" w:before="0"/>
      </w:pPr>
      <w:r>
        <w:rPr>
          <w:b w:val="0"/>
        </w:rPr>
        <w:t>B. Rabindranath Tagore</w:t>
      </w:r>
    </w:p>
    <w:p>
      <w:pPr>
        <w:spacing w:after="100" w:before="0"/>
      </w:pPr>
      <w:r>
        <w:rPr>
          <w:b w:val="0"/>
        </w:rPr>
        <w:t>C. Mohammad lqbal</w:t>
      </w:r>
    </w:p>
    <w:p>
      <w:pPr>
        <w:spacing w:after="100" w:before="0"/>
      </w:pPr>
      <w:r>
        <w:rPr>
          <w:b w:val="0"/>
        </w:rPr>
        <w:t>D. Bankim Chandra Chatterjee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Bankim Chandra Chatterjee was a prominent Bengali writer and novelist who is best known for his novel 'Anand Math'. This novel is set in the backdrop of the Sannyasi Rebellion in the late 18th century and revolves around the theme of patriotism and nationalism.</w:t>
      </w:r>
    </w:p>
    <w:p>
      <w:pPr>
        <w:spacing w:before="0"/>
      </w:pPr>
      <w:r>
        <w:rPr>
          <w:b w:val="0"/>
        </w:rPr>
      </w:r>
    </w:p>
    <w:p>
      <w:pPr>
        <w:spacing w:after="100" w:line="360" w:lineRule="auto" w:before="0"/>
      </w:pPr>
      <w:r>
        <w:rPr>
          <w:b w:val="0"/>
        </w:rPr>
        <w:t>10. Who among the following has authored the play 'Nil Darpan'?</w:t>
      </w:r>
    </w:p>
    <w:p>
      <w:pPr>
        <w:spacing w:before="0"/>
      </w:pPr>
      <w:r>
        <w:rPr>
          <w:b w:val="0"/>
        </w:rPr>
      </w:r>
    </w:p>
    <w:p>
      <w:pPr>
        <w:spacing w:after="100" w:before="0"/>
      </w:pPr>
      <w:r>
        <w:rPr>
          <w:b w:val="0"/>
        </w:rPr>
        <w:t>A. Motilal Nehru</w:t>
      </w:r>
    </w:p>
    <w:p>
      <w:pPr>
        <w:spacing w:after="100" w:before="0"/>
      </w:pPr>
      <w:r>
        <w:rPr>
          <w:b w:val="0"/>
        </w:rPr>
        <w:t>B. Chittaranjan Das</w:t>
      </w:r>
    </w:p>
    <w:p>
      <w:pPr>
        <w:spacing w:after="100" w:before="0"/>
      </w:pPr>
      <w:r>
        <w:rPr>
          <w:b w:val="0"/>
        </w:rPr>
        <w:t>C. Dinabandhu Mitra</w:t>
      </w:r>
    </w:p>
    <w:p>
      <w:pPr>
        <w:spacing w:after="100" w:before="0"/>
      </w:pPr>
      <w:r>
        <w:rPr>
          <w:b w:val="0"/>
        </w:rPr>
        <w:t>D. Sarojini Naidu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Dinabandhu Mitra, a notable 19th-century Bengali dramatist, authored the play 'Nil Darpan' in 1860-61. This play depicts the suffering of indigo farmers under British rule in Bengal and significantly contributed to the Indigo Revolt of 1859-60. 'Nil Darpan' is a pivotal work in Bengali literature and was translated into English by Reverend James Long, who faced imprisonment and fines for its anti-British sentiments. The Indigo Rebellion highlighted the exploitation by British planters and led to reforms. Bengali literature, rich with various genres, includes notable figures like Rabindranath Tagore and Bankim Chandra Chattopadhyay.</w:t>
      </w:r>
    </w:p>
    <w:p>
      <w:pPr>
        <w:spacing w:before="0"/>
      </w:pPr>
      <w:r>
        <w:rPr>
          <w:b w:val="0"/>
        </w:rPr>
      </w:r>
    </w:p>
    <w:p>
      <w:pPr>
        <w:spacing w:after="100" w:line="360" w:lineRule="auto" w:before="0"/>
      </w:pPr>
      <w:r>
        <w:rPr>
          <w:b w:val="0"/>
        </w:rPr>
        <w:t>11. Which of the following social reformers of 19th century India was the author of 'Stree Purush Tulana'?</w:t>
      </w:r>
    </w:p>
    <w:p>
      <w:pPr>
        <w:spacing w:before="0"/>
      </w:pPr>
      <w:r>
        <w:rPr>
          <w:b w:val="0"/>
        </w:rPr>
      </w:r>
    </w:p>
    <w:p>
      <w:pPr>
        <w:spacing w:after="100" w:before="0"/>
      </w:pPr>
      <w:r>
        <w:rPr>
          <w:b w:val="0"/>
        </w:rPr>
        <w:t>A. Tarabai Shinde</w:t>
      </w:r>
    </w:p>
    <w:p>
      <w:pPr>
        <w:spacing w:after="100" w:before="0"/>
      </w:pPr>
      <w:r>
        <w:rPr>
          <w:b w:val="0"/>
        </w:rPr>
        <w:t>B. Swarnakumari Devi</w:t>
      </w:r>
    </w:p>
    <w:p>
      <w:pPr>
        <w:spacing w:after="100" w:before="0"/>
      </w:pPr>
      <w:r>
        <w:rPr>
          <w:b w:val="0"/>
        </w:rPr>
        <w:t>C. Pandita Ramabai</w:t>
      </w:r>
    </w:p>
    <w:p>
      <w:pPr>
        <w:spacing w:after="100" w:before="0"/>
      </w:pPr>
      <w:r>
        <w:rPr>
          <w:b w:val="0"/>
        </w:rPr>
        <w:t>D. Usha Mehta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Tarabai Shinde authored *Stree Purush Tulana* in 1882, a pioneering feminist text in India. It critiques the gender and caste systems, challenging societal norms and Hindu scriptures as sources of women's oppression. Shinde was a member of the Satyashodhak Samaj.</w:t>
      </w:r>
    </w:p>
    <w:p>
      <w:pPr>
        <w:spacing w:before="0"/>
      </w:pPr>
      <w:r>
        <w:rPr>
          <w:b w:val="0"/>
        </w:rPr>
      </w:r>
    </w:p>
    <w:p>
      <w:pPr>
        <w:spacing w:after="100" w:line="360" w:lineRule="auto" w:before="0"/>
      </w:pPr>
      <w:r>
        <w:rPr>
          <w:b w:val="0"/>
        </w:rPr>
        <w:t>12. Who among the following freedom fighters of India is the author of the book, ‘The Indian Struggle’?</w:t>
      </w:r>
    </w:p>
    <w:p>
      <w:pPr>
        <w:spacing w:before="0"/>
      </w:pPr>
      <w:r>
        <w:rPr>
          <w:b w:val="0"/>
        </w:rPr>
      </w:r>
    </w:p>
    <w:p>
      <w:pPr>
        <w:spacing w:after="100" w:before="0"/>
      </w:pPr>
      <w:r>
        <w:rPr>
          <w:b w:val="0"/>
        </w:rPr>
        <w:t>A. Mahatma Gandhi</w:t>
      </w:r>
    </w:p>
    <w:p>
      <w:pPr>
        <w:spacing w:after="100" w:before="0"/>
      </w:pPr>
      <w:r>
        <w:rPr>
          <w:b w:val="0"/>
        </w:rPr>
        <w:t>B. Motilal Nehru</w:t>
      </w:r>
    </w:p>
    <w:p>
      <w:pPr>
        <w:spacing w:after="100" w:before="0"/>
      </w:pPr>
      <w:r>
        <w:rPr>
          <w:b w:val="0"/>
        </w:rPr>
        <w:t>C. Vallabhbhai Patel</w:t>
      </w:r>
    </w:p>
    <w:p>
      <w:pPr>
        <w:spacing w:after="100" w:before="0"/>
      </w:pPr>
      <w:r>
        <w:rPr>
          <w:b w:val="0"/>
        </w:rPr>
        <w:t>D. Subhas Chandra Bose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Subhas Chandra Bose is the author of "The Indian Struggle," a two-part book detailing the Indian independence movement from 1920 to 1942. The British colonial government banned the book in India. Bose, a revolutionary leader, founded the Indian National Army (INA) and inspired the INA with the slogan "Dilli Chalo" in 1944. Key freedom fighters include Mahatma Gandhi, who led non-violent movements like the Non-Cooperation Movement, Salt Satyagraha, and Quit India Movement; Motilal Nehru, a senior leader involved in drafting the Nehru Report; and Vallabhbhai Patel, known for unifying 562 princely states post-independence.</w:t>
      </w:r>
    </w:p>
    <w:p>
      <w:pPr>
        <w:spacing w:before="0"/>
      </w:pPr>
      <w:r>
        <w:rPr>
          <w:b w:val="0"/>
        </w:rPr>
      </w:r>
    </w:p>
    <w:p>
      <w:pPr>
        <w:spacing w:after="100" w:line="360" w:lineRule="auto" w:before="0"/>
      </w:pPr>
      <w:r>
        <w:rPr>
          <w:b w:val="0"/>
        </w:rPr>
        <w:t>13. Which of the following books is INCORRECTLY paired with its respective author?</w:t>
      </w:r>
    </w:p>
    <w:p>
      <w:pPr>
        <w:spacing w:before="0"/>
      </w:pPr>
      <w:r>
        <w:rPr>
          <w:b w:val="0"/>
        </w:rPr>
      </w:r>
    </w:p>
    <w:p>
      <w:pPr>
        <w:spacing w:after="100" w:before="0"/>
      </w:pPr>
      <w:r>
        <w:rPr>
          <w:b w:val="0"/>
        </w:rPr>
        <w:t>A. Hind Swaraj – Mahatma Gandhi</w:t>
      </w:r>
    </w:p>
    <w:p>
      <w:pPr>
        <w:spacing w:after="100" w:before="0"/>
      </w:pPr>
      <w:r>
        <w:rPr>
          <w:b w:val="0"/>
        </w:rPr>
        <w:t>B. Gitanjali – Rabindranath Tagore</w:t>
      </w:r>
    </w:p>
    <w:p>
      <w:pPr>
        <w:spacing w:after="100" w:before="0"/>
      </w:pPr>
      <w:r>
        <w:rPr>
          <w:b w:val="0"/>
        </w:rPr>
        <w:t>C. The Discovery of India – Subhash Chandra Bose</w:t>
      </w:r>
    </w:p>
    <w:p>
      <w:pPr>
        <w:spacing w:after="100" w:before="0"/>
      </w:pPr>
      <w:r>
        <w:rPr>
          <w:b w:val="0"/>
        </w:rPr>
        <w:t>D. Why I am an Atheist – Bhagat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book "The Discovery of India" is incorrectly paired with Subhash Chandra Bose. The correct author is Jawaharlal Nehru, who wrote it while imprisoned during the Quit India Movement, reflecting on Indian history and culture. The pairings "Hind Swaraj" with Mahatma Gandhi, "Gitanjali" with Rabindranath Tagore, and "Why I am an Atheist" with Bhagat Singh are correct. Gandhi's "Hind Swaraj" outlines his views on self-rule and modern civilization. Tagore's "Gitanjali" is a Nobel Prize-winning collection of poems, and Bhagat Singh's essay discusses his atheism and rational thinking.</w:t>
      </w:r>
    </w:p>
    <w:p>
      <w:pPr>
        <w:spacing w:before="0"/>
      </w:pPr>
      <w:r>
        <w:rPr>
          <w:b w:val="0"/>
        </w:rPr>
      </w:r>
    </w:p>
    <w:p>
      <w:pPr>
        <w:spacing w:after="100" w:line="360" w:lineRule="auto" w:before="0"/>
      </w:pPr>
      <w:r>
        <w:rPr>
          <w:b w:val="0"/>
        </w:rPr>
        <w:t>14. Who is the author of the book 'Pathway to God'?</w:t>
      </w:r>
    </w:p>
    <w:p>
      <w:pPr>
        <w:spacing w:before="0"/>
      </w:pPr>
      <w:r>
        <w:rPr>
          <w:b w:val="0"/>
        </w:rPr>
      </w:r>
    </w:p>
    <w:p>
      <w:pPr>
        <w:spacing w:after="100" w:before="0"/>
      </w:pPr>
      <w:r>
        <w:rPr>
          <w:b w:val="0"/>
        </w:rPr>
        <w:t>A. Mahatma Gandhi</w:t>
      </w:r>
    </w:p>
    <w:p>
      <w:pPr>
        <w:spacing w:after="100" w:before="0"/>
      </w:pPr>
      <w:r>
        <w:rPr>
          <w:b w:val="0"/>
        </w:rPr>
        <w:t>B. Sri Aurobindo</w:t>
      </w:r>
    </w:p>
    <w:p>
      <w:pPr>
        <w:spacing w:after="100" w:before="0"/>
      </w:pPr>
      <w:r>
        <w:rPr>
          <w:b w:val="0"/>
        </w:rPr>
        <w:t>C. Jawaharlal Nehru</w:t>
      </w:r>
    </w:p>
    <w:p>
      <w:pPr>
        <w:spacing w:after="100" w:before="0"/>
      </w:pPr>
      <w:r>
        <w:rPr>
          <w:b w:val="0"/>
        </w:rPr>
        <w:t>D. Sardar Vallabhbhai Patel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Pathway to God is a book written by Mahatma Gandhi and compiled by M. S. Deshpande. It was originally published in India in the year 1971. Mahatma Gandhi is the father of the nation India. He served as the President of the Indian national congress during its Belgaum session in 1924.</w:t>
      </w:r>
    </w:p>
    <w:p>
      <w:pPr>
        <w:spacing w:before="0"/>
      </w:pPr>
      <w:r>
        <w:rPr>
          <w:b w:val="0"/>
        </w:rPr>
      </w:r>
    </w:p>
    <w:p>
      <w:pPr>
        <w:spacing w:after="100" w:line="360" w:lineRule="auto" w:before="0"/>
      </w:pPr>
      <w:r>
        <w:rPr>
          <w:b w:val="0"/>
        </w:rPr>
        <w:t>15. Who wrote the book 'An era of Darkness'?</w:t>
      </w:r>
    </w:p>
    <w:p>
      <w:pPr>
        <w:spacing w:before="0"/>
      </w:pPr>
      <w:r>
        <w:rPr>
          <w:b w:val="0"/>
        </w:rPr>
      </w:r>
    </w:p>
    <w:p>
      <w:pPr>
        <w:spacing w:after="100" w:before="0"/>
      </w:pPr>
      <w:r>
        <w:rPr>
          <w:b w:val="0"/>
        </w:rPr>
        <w:t>A. Anees Salim</w:t>
      </w:r>
    </w:p>
    <w:p>
      <w:pPr>
        <w:spacing w:after="100" w:before="0"/>
      </w:pPr>
      <w:r>
        <w:rPr>
          <w:b w:val="0"/>
        </w:rPr>
        <w:t>B. Jerry Pinto</w:t>
      </w:r>
    </w:p>
    <w:p>
      <w:pPr>
        <w:spacing w:after="100" w:before="0"/>
      </w:pPr>
      <w:r>
        <w:rPr>
          <w:b w:val="0"/>
        </w:rPr>
        <w:t>C. Mamang Dai</w:t>
      </w:r>
    </w:p>
    <w:p>
      <w:pPr>
        <w:spacing w:after="100" w:before="0"/>
      </w:pPr>
      <w:r>
        <w:rPr>
          <w:b w:val="0"/>
        </w:rPr>
        <w:t>D. Shashi Tharoor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Shashi Tharoor. Important Points Additional Information</w:t>
      </w:r>
    </w:p>
    <w:p>
      <w:pPr>
        <w:spacing w:before="0"/>
      </w:pPr>
      <w:r>
        <w:rPr>
          <w:b w:val="0"/>
        </w:rPr>
        <w:t>• In this explosive book, Author Shashi Tharoor reveals with acuity, impeccable research, and trademark wit, just how disastrous British rule was for India.</w:t>
      </w:r>
    </w:p>
    <w:p>
      <w:pPr>
        <w:spacing w:before="0"/>
      </w:pPr>
      <w:r>
        <w:rPr>
          <w:b w:val="0"/>
        </w:rPr>
        <w:t>• An author, politician, and former international civil servant, Shashi Tharoor straddles several worlds of experience. Currently, a third-term Lok Sabha MP representing the Thiruvananthapuram constituency and Chairman of the Parliamentary Standing Committee on Information Technology, he has previously served as Minister of State for Human Resource Development and Minister of State for External Affairs in the Government of India. During his nearly three-decade long prior career at the United Nations, he served as a peacekeeper, refugee worker, and administrator at the highest levels, serving as Under-Secretary-General during Kofi Annan's leadership of the organization.</w:t>
      </w:r>
    </w:p>
    <w:p>
      <w:pPr>
        <w:spacing w:before="0"/>
      </w:pPr>
      <w:r>
        <w:rPr>
          <w:b w:val="0"/>
        </w:rPr>
        <w:t>• Dr Tharoor is also an award-winning author of works of both fiction as well as non-fiction, with his sixteenth book due for release in November 2016.</w:t>
      </w:r>
    </w:p>
    <w:p>
      <w:pPr>
        <w:spacing w:before="0"/>
      </w:pPr>
      <w:r>
        <w:rPr>
          <w:b w:val="0"/>
        </w:rPr>
        <w:t>• He was born in London in 1956, Dr Tharoor was educated in India and the United States, completing a PhD in 1978 at the Fletcher School of Law and Diplomacy. While there, he received the Robert B. Stewart Prize for Best Student and also helped found and served as the first Editor of the Fletcher Forum of International Affairs, a journal now in its 39th year.</w:t>
      </w:r>
    </w:p>
    <w:p>
      <w:pPr>
        <w:spacing w:before="0"/>
      </w:pPr>
      <w:r>
        <w:rPr>
          <w:b w:val="0"/>
        </w:rPr>
        <w:t>• Dr Tharoor was also awarded an honorary D.Litt by the University of Puget Sound and a Doctorate Honoris Causa in History by the University of Bucharest. In 1998 the World Economic Forum in Davos named him a Global Leader of Tomorrow.</w:t>
      </w:r>
    </w:p>
    <w:p>
      <w:pPr>
        <w:spacing w:before="0"/>
      </w:pPr>
      <w:r>
        <w:rPr>
          <w:b w:val="0"/>
        </w:rPr>
        <w:t>• He is also a recipient of several awards that include a Commonwealth Writers Prize and the Pravasi Bharatiya Samman, India's highest honour for overseas nationals.</w:t>
      </w:r>
    </w:p>
    <w:p>
      <w:pPr>
        <w:spacing w:before="0"/>
      </w:pPr>
      <w:r>
        <w:rPr>
          <w:b w:val="0"/>
        </w:rPr>
        <w:t>• In 2012 the King of Spain awarded him the Encomienda de la Real Order Espanola de Carlos III.</w:t>
      </w:r>
    </w:p>
    <w:p>
      <w:pPr>
        <w:spacing w:before="0"/>
      </w:pPr>
      <w:r>
        <w:rPr>
          <w:b w:val="0"/>
        </w:rPr>
        <w:t>• Among numerous other awards are one for "New Age Politician of the Year" from NDTV, the Hakim Khan Sur Award for National Integration, and the Priyadarshini Award for Excellence in Diplomacy.</w:t>
      </w:r>
    </w:p>
    <w:p>
      <w:pPr>
        <w:spacing w:before="0"/>
      </w:pPr>
      <w:r>
        <w:rPr>
          <w:b w:val="0"/>
        </w:rPr>
      </w:r>
    </w:p>
    <w:p>
      <w:pPr>
        <w:spacing w:after="100" w:line="360" w:lineRule="auto" w:before="0"/>
      </w:pPr>
      <w:r>
        <w:rPr>
          <w:b w:val="0"/>
        </w:rPr>
        <w:t>16. Which of the following freedom fighters wrote ‘The Story of My Experiments with Truth’?</w:t>
      </w:r>
    </w:p>
    <w:p>
      <w:pPr>
        <w:spacing w:before="0"/>
      </w:pPr>
      <w:r>
        <w:rPr>
          <w:b w:val="0"/>
        </w:rPr>
      </w:r>
    </w:p>
    <w:p>
      <w:pPr>
        <w:spacing w:after="100" w:before="0"/>
      </w:pPr>
      <w:r>
        <w:rPr>
          <w:b w:val="0"/>
        </w:rPr>
        <w:t>A. BR Ambedkar</w:t>
      </w:r>
    </w:p>
    <w:p>
      <w:pPr>
        <w:spacing w:after="100" w:before="0"/>
      </w:pPr>
      <w:r>
        <w:rPr>
          <w:b w:val="0"/>
        </w:rPr>
        <w:t>B. Jawahar Lal Nehru</w:t>
      </w:r>
    </w:p>
    <w:p>
      <w:pPr>
        <w:spacing w:after="100" w:before="0"/>
      </w:pPr>
      <w:r>
        <w:rPr>
          <w:b w:val="0"/>
        </w:rPr>
        <w:t>C. Mahatma Gandhi</w:t>
      </w:r>
    </w:p>
    <w:p>
      <w:pPr>
        <w:spacing w:after="100" w:before="0"/>
      </w:pPr>
      <w:r>
        <w:rPr>
          <w:b w:val="0"/>
        </w:rPr>
        <w:t>D. Bhagat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Mahatma Gandhi. Key Points Additional Information</w:t>
      </w:r>
    </w:p>
    <w:p>
      <w:pPr>
        <w:spacing w:before="0"/>
      </w:pPr>
      <w:r>
        <w:rPr>
          <w:b w:val="0"/>
        </w:rPr>
        <w:t>• Mohandas Karamchand Gandhi 2 October 1869 – 30 January 1948), commonly known as Bapu, was an Indian lawyer, anti-colonial nationalist and political ethicist.</w:t>
      </w:r>
    </w:p>
    <w:p>
      <w:pPr>
        <w:spacing w:before="0"/>
      </w:pPr>
      <w:r>
        <w:rPr>
          <w:b w:val="0"/>
        </w:rPr>
        <w:t>• Gandhi employed nonviolent resistance to lead the successful campaign for India's independence from British rule.</w:t>
      </w:r>
    </w:p>
    <w:p>
      <w:pPr>
        <w:spacing w:before="0"/>
      </w:pPr>
      <w:r>
        <w:rPr>
          <w:b w:val="0"/>
        </w:rPr>
        <w:t>• The Story of My Experiments with Truth is the autobiography of Mahatma Gandhi, covering his life from early childhood through to 1921.</w:t>
      </w:r>
    </w:p>
    <w:p>
      <w:pPr>
        <w:spacing w:before="0"/>
      </w:pPr>
      <w:r>
        <w:rPr>
          <w:b w:val="0"/>
        </w:rPr>
        <w:t>• B. R. Ambedkar was popularly known as Babasaheb Ambedkar and everyone knows that he was one of the architects of the Indian Constitution.</w:t>
      </w:r>
    </w:p>
    <w:p>
      <w:pPr>
        <w:spacing w:before="0"/>
      </w:pPr>
      <w:r>
        <w:rPr>
          <w:b w:val="0"/>
        </w:rPr>
        <w:t>• Waiting for a Visa is a 20-page autobiographical life story of B. R. Ambedkar written in the period of 1935–36.</w:t>
      </w:r>
    </w:p>
    <w:p>
      <w:pPr>
        <w:spacing w:before="0"/>
      </w:pPr>
      <w:r>
        <w:rPr>
          <w:b w:val="0"/>
        </w:rPr>
        <w:t>• An Autobiography, also known as Toward Freedom (1936), is an autobiographical book written by Jawaharlal Nehru while he was in prison between June 1934 and February 1935, and before he became the first Prime Minister of India.</w:t>
      </w:r>
    </w:p>
    <w:p>
      <w:pPr>
        <w:spacing w:before="0"/>
      </w:pPr>
      <w:r>
        <w:rPr>
          <w:b w:val="0"/>
        </w:rPr>
        <w:t>• Bhagat Singh', he is considered a national hero of India's freedom struggle against colonial rule.</w:t>
      </w:r>
    </w:p>
    <w:p>
      <w:pPr>
        <w:spacing w:before="0"/>
      </w:pPr>
      <w:r>
        <w:rPr>
          <w:b w:val="0"/>
        </w:rPr>
      </w:r>
    </w:p>
    <w:p>
      <w:pPr>
        <w:spacing w:after="100" w:line="360" w:lineRule="auto" w:before="0"/>
      </w:pPr>
      <w:r>
        <w:rPr>
          <w:b w:val="0"/>
        </w:rPr>
        <w:t>17. Which of the following novels is written by Mulk Raj Anand that shows the cruelty of the caste system based on pre-independence era of India?</w:t>
      </w:r>
    </w:p>
    <w:p>
      <w:pPr>
        <w:spacing w:before="0"/>
      </w:pPr>
      <w:r>
        <w:rPr>
          <w:b w:val="0"/>
        </w:rPr>
      </w:r>
    </w:p>
    <w:p>
      <w:pPr>
        <w:spacing w:after="100" w:before="0"/>
      </w:pPr>
      <w:r>
        <w:rPr>
          <w:b w:val="0"/>
        </w:rPr>
        <w:t>A. The Village</w:t>
      </w:r>
    </w:p>
    <w:p>
      <w:pPr>
        <w:spacing w:after="100" w:before="0"/>
      </w:pPr>
      <w:r>
        <w:rPr>
          <w:b w:val="0"/>
        </w:rPr>
        <w:t>B. Untouchable</w:t>
      </w:r>
    </w:p>
    <w:p>
      <w:pPr>
        <w:spacing w:after="100" w:before="0"/>
      </w:pPr>
      <w:r>
        <w:rPr>
          <w:b w:val="0"/>
        </w:rPr>
        <w:t>C. Across the Black Waters</w:t>
      </w:r>
    </w:p>
    <w:p>
      <w:pPr>
        <w:spacing w:after="100" w:before="0"/>
      </w:pPr>
      <w:r>
        <w:rPr>
          <w:b w:val="0"/>
        </w:rPr>
        <w:t>D. Coolie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Untouchable. Key Points Additional Information</w:t>
      </w:r>
    </w:p>
    <w:p>
      <w:pPr>
        <w:spacing w:before="0"/>
      </w:pPr>
      <w:r>
        <w:rPr>
          <w:b w:val="0"/>
        </w:rPr>
        <w:t>• Untouchable is written by Mulk Raj Anand that shows the cruelty of the caste system based in the pre-independence era of India.</w:t>
      </w:r>
    </w:p>
    <w:p>
      <w:pPr>
        <w:spacing w:before="0"/>
      </w:pPr>
      <w:r>
        <w:rPr>
          <w:b w:val="0"/>
        </w:rPr>
        <w:t>• That novel turned out to be his seminal debut book, Untouchable (1935), about the struggles and humiliations faced by a toilet cleaner named Bakha.</w:t>
      </w:r>
    </w:p>
    <w:p>
      <w:pPr>
        <w:spacing w:before="0"/>
      </w:pPr>
      <w:r>
        <w:rPr>
          <w:b w:val="0"/>
        </w:rPr>
        <w:t>• After the rather humiliating taunt about what would come to be his first novel, Anand travelled to Ireland and met poets, George Russell and W.B. Yeats.</w:t>
      </w:r>
    </w:p>
    <w:p>
      <w:pPr>
        <w:spacing w:before="0"/>
      </w:pPr>
      <w:r>
        <w:rPr>
          <w:b w:val="0"/>
        </w:rPr>
        <w:t>• Mulk Raj Anand is known for his realistic and sympathetic portrayal of the poor in India.</w:t>
      </w:r>
    </w:p>
    <w:p>
      <w:pPr>
        <w:spacing w:before="0"/>
      </w:pPr>
      <w:r>
        <w:rPr>
          <w:b w:val="0"/>
        </w:rPr>
        <w:t>• The Village is a novel by Mulk Raj Anand first published in 1939.</w:t>
      </w:r>
    </w:p>
    <w:p>
      <w:pPr>
        <w:spacing w:before="0"/>
      </w:pPr>
      <w:r>
        <w:rPr>
          <w:b w:val="0"/>
        </w:rPr>
        <w:t>• This book was the first of a trilogy that included Across the Black Waters and The Sword and the Sickle.</w:t>
      </w:r>
    </w:p>
    <w:p>
      <w:pPr>
        <w:spacing w:before="0"/>
      </w:pPr>
      <w:r>
        <w:rPr>
          <w:b w:val="0"/>
        </w:rPr>
        <w:t>• Across the Black Waters is an English novel by the Indian writer Mulk Raj Anand first published in 1939.</w:t>
      </w:r>
    </w:p>
    <w:p>
      <w:pPr>
        <w:spacing w:before="0"/>
      </w:pPr>
      <w:r>
        <w:rPr>
          <w:b w:val="0"/>
        </w:rPr>
        <w:t>• It describes the experience of Lalu, a sepoy in the Indian Army fighting on behalf of Britain against the Germans in France during World War I.</w:t>
      </w:r>
    </w:p>
    <w:p>
      <w:pPr>
        <w:spacing w:before="0"/>
      </w:pPr>
      <w:r>
        <w:rPr>
          <w:b w:val="0"/>
        </w:rPr>
      </w:r>
    </w:p>
    <w:p>
      <w:pPr>
        <w:spacing w:after="100" w:line="360" w:lineRule="auto" w:before="0"/>
      </w:pPr>
      <w:r>
        <w:rPr>
          <w:b w:val="0"/>
        </w:rPr>
        <w:t>18. The book 'Rajatarangini' is about the history of which state written in 12th century CE?</w:t>
      </w:r>
    </w:p>
    <w:p>
      <w:pPr>
        <w:spacing w:before="0"/>
      </w:pPr>
      <w:r>
        <w:rPr>
          <w:b w:val="0"/>
        </w:rPr>
      </w:r>
    </w:p>
    <w:p>
      <w:pPr>
        <w:spacing w:after="100" w:before="0"/>
      </w:pPr>
      <w:r>
        <w:rPr>
          <w:b w:val="0"/>
        </w:rPr>
        <w:t>A. Bengal</w:t>
      </w:r>
    </w:p>
    <w:p>
      <w:pPr>
        <w:spacing w:after="100" w:before="0"/>
      </w:pPr>
      <w:r>
        <w:rPr>
          <w:b w:val="0"/>
        </w:rPr>
        <w:t>B. Kashmir</w:t>
      </w:r>
    </w:p>
    <w:p>
      <w:pPr>
        <w:spacing w:after="100" w:before="0"/>
      </w:pPr>
      <w:r>
        <w:rPr>
          <w:b w:val="0"/>
        </w:rPr>
        <w:t>C. Sindh</w:t>
      </w:r>
    </w:p>
    <w:p>
      <w:pPr>
        <w:spacing w:after="100" w:before="0"/>
      </w:pPr>
      <w:r>
        <w:rPr>
          <w:b w:val="0"/>
        </w:rPr>
        <w:t>D. Assam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Kashmir. Key Points</w:t>
      </w:r>
    </w:p>
    <w:p>
      <w:pPr>
        <w:spacing w:before="0"/>
      </w:pPr>
      <w:r>
        <w:rPr>
          <w:b w:val="0"/>
        </w:rPr>
        <w:t>• Rajatarangini:- It is a metrical legendary and historical chronicle of the north-western part of India, particularly the kings of Kashmir.</w:t>
      </w:r>
    </w:p>
    <w:p>
      <w:pPr>
        <w:spacing w:before="0"/>
      </w:pPr>
      <w:r>
        <w:rPr>
          <w:b w:val="0"/>
        </w:rPr>
        <w:t>• It was written in Sanskrit by Kashmiri historian Kalhana in the 12th century CE.</w:t>
      </w:r>
    </w:p>
    <w:p>
      <w:pPr>
        <w:spacing w:before="0"/>
      </w:pPr>
      <w:r>
        <w:rPr>
          <w:b w:val="0"/>
        </w:rPr>
        <w:t>• It is about the history of the state of Jammu and Kashmir, written in the 12th century CE.</w:t>
      </w:r>
    </w:p>
    <w:p>
      <w:pPr>
        <w:spacing w:before="0"/>
      </w:pPr>
      <w:r>
        <w:rPr>
          <w:b w:val="0"/>
        </w:rPr>
        <w:t>• The work consists of 7826 verses, which are divided between eight books called tarangas ("waves").</w:t>
      </w:r>
    </w:p>
    <w:p>
      <w:pPr>
        <w:spacing w:before="0"/>
      </w:pPr>
      <w:r>
        <w:rPr>
          <w:b w:val="0"/>
        </w:rPr>
        <w:t>• The Rajatarangini provides the earliest source on Kashmir that can be labeled as a "historical" text on this region.</w:t>
      </w:r>
    </w:p>
    <w:p>
      <w:pPr>
        <w:spacing w:before="0"/>
      </w:pPr>
      <w:r>
        <w:rPr>
          <w:b w:val="0"/>
        </w:rPr>
        <w:t>• Although inaccurate in its chronology, the book still provides an valuable source of information about early Kashmir and its neighbors in the north western parts of the Indian subcontinent, and has been widely referenced by later historians and ethnographers.</w:t>
      </w:r>
    </w:p>
    <w:p>
      <w:pPr>
        <w:spacing w:before="0"/>
      </w:pPr>
      <w:r>
        <w:rPr>
          <w:b w:val="0"/>
        </w:rPr>
      </w:r>
    </w:p>
    <w:p>
      <w:pPr>
        <w:spacing w:after="100" w:line="360" w:lineRule="auto" w:before="0"/>
      </w:pPr>
      <w:r>
        <w:rPr>
          <w:b w:val="0"/>
        </w:rPr>
        <w:t>19. From which book is the national song of India compiled?</w:t>
      </w:r>
    </w:p>
    <w:p>
      <w:pPr>
        <w:spacing w:before="0"/>
      </w:pPr>
      <w:r>
        <w:rPr>
          <w:b w:val="0"/>
        </w:rPr>
      </w:r>
    </w:p>
    <w:p>
      <w:pPr>
        <w:spacing w:after="100" w:before="0"/>
      </w:pPr>
      <w:r>
        <w:rPr>
          <w:b w:val="0"/>
        </w:rPr>
        <w:t>A. Katha Upanishad</w:t>
      </w:r>
    </w:p>
    <w:p>
      <w:pPr>
        <w:spacing w:after="100" w:before="0"/>
      </w:pPr>
      <w:r>
        <w:rPr>
          <w:b w:val="0"/>
        </w:rPr>
        <w:t>B. Mandukya Upanishad</w:t>
      </w:r>
    </w:p>
    <w:p>
      <w:pPr>
        <w:spacing w:after="100" w:before="0"/>
      </w:pPr>
      <w:r>
        <w:rPr>
          <w:b w:val="0"/>
        </w:rPr>
        <w:t>C. Anand Math</w:t>
      </w:r>
    </w:p>
    <w:p>
      <w:pPr>
        <w:spacing w:after="100" w:before="0"/>
      </w:pPr>
      <w:r>
        <w:rPr>
          <w:b w:val="0"/>
        </w:rPr>
        <w:t>D. Bharat Bharti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song of India, "Vande Mataram," is derived from Bankim Chandra Chatterjee's Bengali novel, "Anand Math," published in 1882. Written in Sanskrit and Bengali, it played a significant role in the Indian independence movement and was first sung by Rabindranath Tagore in 1896. The song was granted national song status by the Constituent Assembly on 24 January 1950.</w:t>
      </w:r>
    </w:p>
    <w:p>
      <w:pPr>
        <w:spacing w:before="0"/>
      </w:pPr>
      <w:r>
        <w:rPr>
          <w:b w:val="0"/>
        </w:rPr>
      </w:r>
    </w:p>
    <w:p>
      <w:pPr>
        <w:spacing w:after="100" w:line="360" w:lineRule="auto" w:before="0"/>
      </w:pPr>
      <w:r>
        <w:rPr>
          <w:b w:val="0"/>
        </w:rPr>
        <w:t>20. Who among the following has written the famous novels (originally in Bangla) ‘Devdas’ and ‘Parineeta’?</w:t>
      </w:r>
    </w:p>
    <w:p>
      <w:pPr>
        <w:spacing w:before="0"/>
      </w:pPr>
      <w:r>
        <w:rPr>
          <w:b w:val="0"/>
        </w:rPr>
      </w:r>
    </w:p>
    <w:p>
      <w:pPr>
        <w:spacing w:after="100" w:before="0"/>
      </w:pPr>
      <w:r>
        <w:rPr>
          <w:b w:val="0"/>
        </w:rPr>
        <w:t>A. Rabindra Nath Tagore</w:t>
      </w:r>
    </w:p>
    <w:p>
      <w:pPr>
        <w:spacing w:after="100" w:before="0"/>
      </w:pPr>
      <w:r>
        <w:rPr>
          <w:b w:val="0"/>
        </w:rPr>
        <w:t>B. Nabin Chandra Sen</w:t>
      </w:r>
    </w:p>
    <w:p>
      <w:pPr>
        <w:spacing w:after="100" w:before="0"/>
      </w:pPr>
      <w:r>
        <w:rPr>
          <w:b w:val="0"/>
        </w:rPr>
        <w:t>C. Sarat Chandra Chattopadhyay</w:t>
      </w:r>
    </w:p>
    <w:p>
      <w:pPr>
        <w:spacing w:after="100" w:before="0"/>
      </w:pPr>
      <w:r>
        <w:rPr>
          <w:b w:val="0"/>
        </w:rPr>
        <w:t>D. Bankim Chandra Chatterjee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identifies the author of Bengali novels 'Devdas' and 'Parineeta'. Sarat Chandra Chattopadhyay, renowned for his realistic and emotional portrayal of social issues, authored these works. Other notable figures mentioned are Rabindranath Tagore, Nabin Chandra Sen, and Bankim Chandra Chatterjee, celebrated for their diverse contributions to Bengali literature and culture.</w:t>
      </w:r>
    </w:p>
    <w:p>
      <w:pPr>
        <w:spacing w:before="0"/>
      </w:pPr>
      <w:r>
        <w:rPr>
          <w:b w:val="0"/>
        </w:rPr>
      </w:r>
    </w:p>
    <w:p>
      <w:pPr>
        <w:spacing w:after="100" w:line="360" w:lineRule="auto" w:before="0"/>
      </w:pPr>
      <w:r>
        <w:rPr>
          <w:b w:val="0"/>
        </w:rPr>
        <w:t>21. Which of the following fictional towns is mentioned in the English novel 'In Custody' written by Anita Desai?</w:t>
      </w:r>
    </w:p>
    <w:p>
      <w:pPr>
        <w:spacing w:before="0"/>
      </w:pPr>
      <w:r>
        <w:rPr>
          <w:b w:val="0"/>
        </w:rPr>
      </w:r>
    </w:p>
    <w:p>
      <w:pPr>
        <w:spacing w:after="100" w:before="0"/>
      </w:pPr>
      <w:r>
        <w:rPr>
          <w:b w:val="0"/>
        </w:rPr>
        <w:t>A. Kanthapura</w:t>
      </w:r>
    </w:p>
    <w:p>
      <w:pPr>
        <w:spacing w:after="100" w:before="0"/>
      </w:pPr>
      <w:r>
        <w:rPr>
          <w:b w:val="0"/>
        </w:rPr>
        <w:t>B. Mirpore</w:t>
      </w:r>
    </w:p>
    <w:p>
      <w:pPr>
        <w:spacing w:after="100" w:before="0"/>
      </w:pPr>
      <w:r>
        <w:rPr>
          <w:b w:val="0"/>
        </w:rPr>
        <w:t>C. Malgudi</w:t>
      </w:r>
    </w:p>
    <w:p>
      <w:pPr>
        <w:spacing w:after="100" w:before="0"/>
      </w:pPr>
      <w:r>
        <w:rPr>
          <w:b w:val="0"/>
        </w:rPr>
        <w:t>D. Lilliput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Mirpore is the fictional town mentioned in Anita Desai's novel In Custody, which revolves around Deven Sharma, a Hindi lecturer sent to interview Nur, a declining Urdu poet. The novel uses Mirpore to depict the socio-cultural environment of a decaying town in India, exploring themes like linguistic identity, cultural deterioration, and personal conflicts.</w:t>
      </w:r>
    </w:p>
    <w:p>
      <w:pPr>
        <w:spacing w:before="0"/>
      </w:pPr>
      <w:r>
        <w:rPr>
          <w:b w:val="0"/>
        </w:rPr>
      </w:r>
    </w:p>
    <w:p>
      <w:pPr>
        <w:spacing w:after="100" w:line="360" w:lineRule="auto" w:before="0"/>
      </w:pPr>
      <w:r>
        <w:rPr>
          <w:b w:val="0"/>
        </w:rPr>
        <w:t>22. Epic Poem, Savitri, described by its author as 'A Legend and a Symbol', was written by _____.</w:t>
      </w:r>
    </w:p>
    <w:p>
      <w:pPr>
        <w:spacing w:before="0"/>
      </w:pPr>
      <w:r>
        <w:rPr>
          <w:b w:val="0"/>
        </w:rPr>
      </w:r>
    </w:p>
    <w:p>
      <w:pPr>
        <w:spacing w:after="100" w:before="0"/>
      </w:pPr>
      <w:r>
        <w:rPr>
          <w:b w:val="0"/>
        </w:rPr>
        <w:t>A. Bal Gangadhar Tilak</w:t>
      </w:r>
    </w:p>
    <w:p>
      <w:pPr>
        <w:spacing w:after="100" w:before="0"/>
      </w:pPr>
      <w:r>
        <w:rPr>
          <w:b w:val="0"/>
        </w:rPr>
        <w:t>B. Aurobindo Ghosh</w:t>
      </w:r>
    </w:p>
    <w:p>
      <w:pPr>
        <w:spacing w:after="100" w:before="0"/>
      </w:pPr>
      <w:r>
        <w:rPr>
          <w:b w:val="0"/>
        </w:rPr>
        <w:t>C. Mahatma Phule</w:t>
      </w:r>
    </w:p>
    <w:p>
      <w:pPr>
        <w:spacing w:after="100" w:before="0"/>
      </w:pPr>
      <w:r>
        <w:rPr>
          <w:b w:val="0"/>
        </w:rPr>
        <w:t>D. Baba Saheb Ambedkar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Aurobindo Ghosh wrote the epic poem Savitri, described as "A Legend and a Symbol." It is a spiritual and philosophical masterpiece based on the Mahabharata's story of Savitri and Satyavan. Comprising 12 books and 49 cantos with over 23,000 lines, it reflects his philosophy of Integral Yoga and the transformation of human consciousness.</w:t>
      </w:r>
    </w:p>
    <w:p>
      <w:pPr>
        <w:spacing w:before="0"/>
      </w:pPr>
      <w:r>
        <w:rPr>
          <w:b w:val="0"/>
        </w:rPr>
      </w:r>
    </w:p>
    <w:p>
      <w:pPr>
        <w:spacing w:after="100" w:line="360" w:lineRule="auto" w:before="0"/>
      </w:pPr>
      <w:r>
        <w:rPr>
          <w:b w:val="0"/>
        </w:rPr>
        <w:t>23. Who has written 'The History of British India' in 1817?</w:t>
      </w:r>
    </w:p>
    <w:p>
      <w:pPr>
        <w:spacing w:before="0"/>
      </w:pPr>
      <w:r>
        <w:rPr>
          <w:b w:val="0"/>
        </w:rPr>
      </w:r>
    </w:p>
    <w:p>
      <w:pPr>
        <w:spacing w:after="100" w:before="0"/>
      </w:pPr>
      <w:r>
        <w:rPr>
          <w:b w:val="0"/>
        </w:rPr>
        <w:t>A. James Mill</w:t>
      </w:r>
    </w:p>
    <w:p>
      <w:pPr>
        <w:spacing w:after="100" w:before="0"/>
      </w:pPr>
      <w:r>
        <w:rPr>
          <w:b w:val="0"/>
        </w:rPr>
        <w:t>B. Romesh Chander Dutt</w:t>
      </w:r>
    </w:p>
    <w:p>
      <w:pPr>
        <w:spacing w:after="100" w:before="0"/>
      </w:pPr>
      <w:r>
        <w:rPr>
          <w:b w:val="0"/>
        </w:rPr>
        <w:t>C. Dadabhai Naoroji</w:t>
      </w:r>
    </w:p>
    <w:p>
      <w:pPr>
        <w:spacing w:after="100" w:before="0"/>
      </w:pPr>
      <w:r>
        <w:rPr>
          <w:b w:val="0"/>
        </w:rPr>
        <w:t>D. William Bentick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James Mill. Key Points Additional Information</w:t>
      </w:r>
    </w:p>
    <w:p>
      <w:pPr>
        <w:spacing w:before="0"/>
      </w:pPr>
      <w:r>
        <w:rPr>
          <w:b w:val="0"/>
        </w:rPr>
        <w:t>• James Mill wrote 'The History of British India' in 1817.</w:t>
      </w:r>
    </w:p>
    <w:p>
      <w:pPr>
        <w:spacing w:before="0"/>
      </w:pPr>
      <w:r>
        <w:rPr>
          <w:b w:val="0"/>
        </w:rPr>
        <w:t>• He was a Scottish historian, economist, and philosopher.</w:t>
      </w:r>
    </w:p>
    <w:p>
      <w:pPr>
        <w:spacing w:before="0"/>
      </w:pPr>
      <w:r>
        <w:rPr>
          <w:b w:val="0"/>
        </w:rPr>
        <w:t>• Among the founding members of the Ricardian school of economics is him. Among the notable historians to adopt a colonial perspective was him, who also authored The History of British India (1817).</w:t>
      </w:r>
    </w:p>
    <w:p>
      <w:pPr>
        <w:spacing w:before="0"/>
      </w:pPr>
      <w:r>
        <w:rPr>
          <w:b w:val="0"/>
        </w:rPr>
        <w:t>• His classification of Indian history into three categories—Hindu, Muslim, and British—was novel at the time and has had a significant impact on the area of Indian historical studies.</w:t>
      </w:r>
    </w:p>
    <w:p>
      <w:pPr>
        <w:spacing w:before="0"/>
      </w:pPr>
      <w:r>
        <w:rPr>
          <w:b w:val="0"/>
        </w:rPr>
        <w:t>• Mill's work is considered to be one of the most influential works on India during British colonial rule.</w:t>
      </w:r>
    </w:p>
    <w:p>
      <w:pPr>
        <w:spacing w:before="0"/>
      </w:pPr>
      <w:r>
        <w:rPr>
          <w:b w:val="0"/>
        </w:rPr>
        <w:t>• Romesh Chander Dutt was an Indian historian and economist who wrote several books on Indian history and economics.</w:t>
      </w:r>
    </w:p>
    <w:p>
      <w:pPr>
        <w:spacing w:before="0"/>
      </w:pPr>
      <w:r>
        <w:rPr>
          <w:b w:val="0"/>
        </w:rPr>
        <w:t>• Dadabhai Naoroji was an Indian Parsi intellectual and a prominent figure in the Indian National Congress who wrote extensively on Indian poverty and economic exploitation.</w:t>
      </w:r>
    </w:p>
    <w:p>
      <w:pPr>
        <w:spacing w:before="0"/>
      </w:pPr>
      <w:r>
        <w:rPr>
          <w:b w:val="0"/>
        </w:rPr>
        <w:t>• William Bentick was a British colonial administrator who served as the Governor-General of India from 1828 to 1835.</w:t>
      </w:r>
    </w:p>
    <w:p>
      <w:pPr>
        <w:spacing w:before="0"/>
      </w:pPr>
      <w:r>
        <w:rPr>
          <w:b w:val="0"/>
        </w:rPr>
      </w:r>
    </w:p>
    <w:p>
      <w:pPr>
        <w:spacing w:after="100" w:line="360" w:lineRule="auto" w:before="0"/>
      </w:pPr>
      <w:r>
        <w:rPr>
          <w:b w:val="0"/>
        </w:rPr>
        <w:t>24. Who wrote book named "Gulamgiri" in 1873?</w:t>
      </w:r>
    </w:p>
    <w:p>
      <w:pPr>
        <w:spacing w:before="0"/>
      </w:pPr>
      <w:r>
        <w:rPr>
          <w:b w:val="0"/>
        </w:rPr>
      </w:r>
    </w:p>
    <w:p>
      <w:pPr>
        <w:spacing w:after="100" w:before="0"/>
      </w:pPr>
      <w:r>
        <w:rPr>
          <w:b w:val="0"/>
        </w:rPr>
        <w:t>A. Ishwarchandra Vidyasagar</w:t>
      </w:r>
    </w:p>
    <w:p>
      <w:pPr>
        <w:spacing w:after="100" w:before="0"/>
      </w:pPr>
      <w:r>
        <w:rPr>
          <w:b w:val="0"/>
        </w:rPr>
        <w:t>B. Dayanand Saraswati</w:t>
      </w:r>
    </w:p>
    <w:p>
      <w:pPr>
        <w:spacing w:after="100" w:before="0"/>
      </w:pPr>
      <w:r>
        <w:rPr>
          <w:b w:val="0"/>
        </w:rPr>
        <w:t>C. Debendranath Tagore</w:t>
      </w:r>
    </w:p>
    <w:p>
      <w:pPr>
        <w:spacing w:after="100" w:before="0"/>
      </w:pPr>
      <w:r>
        <w:rPr>
          <w:b w:val="0"/>
        </w:rPr>
        <w:t>D. Jyotiba Phule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Jyotiba Phule wrote the book named "Gulamgiri" in 1873. It is considered as one of the first books in India to be written by a non-Brahmin author and is a scathing critique of the caste system and the oppression faced by the lower castes.</w:t>
      </w:r>
    </w:p>
    <w:p>
      <w:pPr>
        <w:spacing w:before="0"/>
      </w:pPr>
      <w:r>
        <w:rPr>
          <w:b w:val="0"/>
        </w:rPr>
      </w:r>
    </w:p>
    <w:p>
      <w:pPr>
        <w:spacing w:after="100" w:line="360" w:lineRule="auto" w:before="0"/>
      </w:pPr>
      <w:r>
        <w:rPr>
          <w:b w:val="0"/>
        </w:rPr>
        <w:t>25. The famous movie "3 idiots" is based on the novel " Five Point Someone" which is written by Indian author ________.</w:t>
      </w:r>
    </w:p>
    <w:p>
      <w:pPr>
        <w:spacing w:before="0"/>
      </w:pPr>
      <w:r>
        <w:rPr>
          <w:b w:val="0"/>
        </w:rPr>
      </w:r>
    </w:p>
    <w:p>
      <w:pPr>
        <w:spacing w:after="100" w:before="0"/>
      </w:pPr>
      <w:r>
        <w:rPr>
          <w:b w:val="0"/>
        </w:rPr>
        <w:t>A. Khushwant Singh</w:t>
      </w:r>
    </w:p>
    <w:p>
      <w:pPr>
        <w:spacing w:after="100" w:before="0"/>
      </w:pPr>
      <w:r>
        <w:rPr>
          <w:b w:val="0"/>
        </w:rPr>
        <w:t>B. Durjoy Datta</w:t>
      </w:r>
    </w:p>
    <w:p>
      <w:pPr>
        <w:spacing w:after="100" w:before="0"/>
      </w:pPr>
      <w:r>
        <w:rPr>
          <w:b w:val="0"/>
        </w:rPr>
        <w:t>C. Chetan Bhagat</w:t>
      </w:r>
    </w:p>
    <w:p>
      <w:pPr>
        <w:spacing w:after="100" w:before="0"/>
      </w:pPr>
      <w:r>
        <w:rPr>
          <w:b w:val="0"/>
        </w:rPr>
        <w:t>D. Novoneel Chakraborthy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Chetan Bhagat is the author of the novel "Five Point Someone" which was adapted into the movie "3 Idiots".Chetan Bhagat is a popular Indian author known for his best-selling novels such as "One Night @ the Call Center", "2 States" and "Half Girlfriend".</w:t>
      </w:r>
    </w:p>
    <w:p>
      <w:pPr>
        <w:spacing w:before="0"/>
      </w:pPr>
      <w:r>
        <w:rPr>
          <w:b w:val="0"/>
        </w:rPr>
      </w:r>
    </w:p>
    <w:p>
      <w:pPr>
        <w:spacing w:after="100" w:line="360" w:lineRule="auto" w:before="0"/>
      </w:pPr>
      <w:r>
        <w:rPr>
          <w:b w:val="0"/>
        </w:rPr>
        <w:t>26. "The blue umbrella" is a novel written by famous Indian author ________.</w:t>
      </w:r>
    </w:p>
    <w:p>
      <w:pPr>
        <w:spacing w:before="0"/>
      </w:pPr>
      <w:r>
        <w:rPr>
          <w:b w:val="0"/>
        </w:rPr>
      </w:r>
    </w:p>
    <w:p>
      <w:pPr>
        <w:spacing w:after="100" w:before="0"/>
      </w:pPr>
      <w:r>
        <w:rPr>
          <w:b w:val="0"/>
        </w:rPr>
        <w:t>A. Khushwant Singh</w:t>
      </w:r>
    </w:p>
    <w:p>
      <w:pPr>
        <w:spacing w:after="100" w:before="0"/>
      </w:pPr>
      <w:r>
        <w:rPr>
          <w:b w:val="0"/>
        </w:rPr>
        <w:t>B. Sarat Chandra Chattopadhyay</w:t>
      </w:r>
    </w:p>
    <w:p>
      <w:pPr>
        <w:spacing w:after="100" w:before="0"/>
      </w:pPr>
      <w:r>
        <w:rPr>
          <w:b w:val="0"/>
        </w:rPr>
        <w:t>C. Ruskin Bond</w:t>
      </w:r>
    </w:p>
    <w:p>
      <w:pPr>
        <w:spacing w:after="100" w:before="0"/>
      </w:pPr>
      <w:r>
        <w:rPr>
          <w:b w:val="0"/>
        </w:rPr>
        <w:t>D. Arundhati Roy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novel "The Blue Umbrella" was written by the famous Indian author Ruskin Bond. First published in 1980, it tells the story of a young girl named Binya and explores themes of jealousy, kindness, and the value of material possessions. Ruskin Bond is a celebrated author known for his contributions to Indian literature.</w:t>
      </w:r>
    </w:p>
    <w:p>
      <w:pPr>
        <w:spacing w:before="0"/>
      </w:pPr>
      <w:r>
        <w:rPr>
          <w:b w:val="0"/>
        </w:rPr>
      </w:r>
    </w:p>
    <w:p>
      <w:pPr>
        <w:spacing w:after="100" w:line="360" w:lineRule="auto" w:before="0"/>
      </w:pPr>
      <w:r>
        <w:rPr>
          <w:b w:val="0"/>
        </w:rPr>
        <w:t>27. Who among the following is the author of 'River of Smoke' novel?</w:t>
      </w:r>
    </w:p>
    <w:p>
      <w:pPr>
        <w:spacing w:before="0"/>
      </w:pPr>
      <w:r>
        <w:rPr>
          <w:b w:val="0"/>
        </w:rPr>
      </w:r>
    </w:p>
    <w:p>
      <w:pPr>
        <w:spacing w:after="100" w:before="0"/>
      </w:pPr>
      <w:r>
        <w:rPr>
          <w:b w:val="0"/>
        </w:rPr>
        <w:t>A. Jeet Thayil</w:t>
      </w:r>
    </w:p>
    <w:p>
      <w:pPr>
        <w:spacing w:after="100" w:before="0"/>
      </w:pPr>
      <w:r>
        <w:rPr>
          <w:b w:val="0"/>
        </w:rPr>
        <w:t>B. Amitav Ghosh</w:t>
      </w:r>
    </w:p>
    <w:p>
      <w:pPr>
        <w:spacing w:after="100" w:before="0"/>
      </w:pPr>
      <w:r>
        <w:rPr>
          <w:b w:val="0"/>
        </w:rPr>
        <w:t>C. Manohar Malgonkar</w:t>
      </w:r>
    </w:p>
    <w:p>
      <w:pPr>
        <w:spacing w:after="100" w:before="0"/>
      </w:pPr>
      <w:r>
        <w:rPr>
          <w:b w:val="0"/>
        </w:rPr>
        <w:t>D. B.B. Lal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River of Smokes is a novel written by Amitav Ghosh, an Indian writer who is known for his fiction work.River of Smokes is the second volume in the trilogy preceded by Sea of Poppies and followed by Flood of Fire.</w:t>
      </w:r>
    </w:p>
    <w:p>
      <w:pPr>
        <w:spacing w:before="0"/>
      </w:pPr>
      <w:r>
        <w:rPr>
          <w:b w:val="0"/>
        </w:rPr>
      </w:r>
    </w:p>
    <w:p>
      <w:pPr>
        <w:spacing w:after="100" w:line="360" w:lineRule="auto" w:before="0"/>
      </w:pPr>
      <w:r>
        <w:rPr>
          <w:b w:val="0"/>
        </w:rPr>
        <w:t>28. Kitab ul-Hind, an Arabic text was written by _______.</w:t>
      </w:r>
    </w:p>
    <w:p>
      <w:pPr>
        <w:spacing w:before="0"/>
      </w:pPr>
      <w:r>
        <w:rPr>
          <w:b w:val="0"/>
        </w:rPr>
      </w:r>
    </w:p>
    <w:p>
      <w:pPr>
        <w:spacing w:after="100" w:before="0"/>
      </w:pPr>
      <w:r>
        <w:rPr>
          <w:b w:val="0"/>
        </w:rPr>
        <w:t>A. Ibn Battuta</w:t>
      </w:r>
    </w:p>
    <w:p>
      <w:pPr>
        <w:spacing w:after="100" w:before="0"/>
      </w:pPr>
      <w:r>
        <w:rPr>
          <w:b w:val="0"/>
        </w:rPr>
        <w:t>B. Ziauddin Barani</w:t>
      </w:r>
    </w:p>
    <w:p>
      <w:pPr>
        <w:spacing w:after="100" w:before="0"/>
      </w:pPr>
      <w:r>
        <w:rPr>
          <w:b w:val="0"/>
        </w:rPr>
        <w:t>C. Al- Biruni</w:t>
      </w:r>
    </w:p>
    <w:p>
      <w:pPr>
        <w:spacing w:after="100" w:before="0"/>
      </w:pPr>
      <w:r>
        <w:rPr>
          <w:b w:val="0"/>
        </w:rPr>
        <w:t>D. Sultan Mahmud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Kitab-ul-Hind was written by Al-Biruni. It is a famous Arabic text wherein he comments on Indian Sciences, Hindu religious beliefs, customs, and Social organization.</w:t>
      </w:r>
    </w:p>
    <w:p>
      <w:pPr>
        <w:spacing w:before="0"/>
      </w:pPr>
      <w:r>
        <w:rPr>
          <w:b w:val="0"/>
        </w:rPr>
      </w:r>
    </w:p>
    <w:p>
      <w:pPr>
        <w:spacing w:after="100" w:line="360" w:lineRule="auto" w:before="0"/>
      </w:pPr>
      <w:r>
        <w:rPr>
          <w:b w:val="0"/>
        </w:rPr>
        <w:t>29. Which of the following books was written by James Mill, a Scottish economist, in 1817?</w:t>
      </w:r>
    </w:p>
    <w:p>
      <w:pPr>
        <w:spacing w:before="0"/>
      </w:pPr>
      <w:r>
        <w:rPr>
          <w:b w:val="0"/>
        </w:rPr>
      </w:r>
    </w:p>
    <w:p>
      <w:pPr>
        <w:spacing w:after="100" w:before="0"/>
      </w:pPr>
      <w:r>
        <w:rPr>
          <w:b w:val="0"/>
        </w:rPr>
        <w:t>A. The History of British in India</w:t>
      </w:r>
    </w:p>
    <w:p>
      <w:pPr>
        <w:spacing w:after="100" w:before="0"/>
      </w:pPr>
      <w:r>
        <w:rPr>
          <w:b w:val="0"/>
        </w:rPr>
        <w:t>B. The Great Mutiny</w:t>
      </w:r>
    </w:p>
    <w:p>
      <w:pPr>
        <w:spacing w:after="100" w:before="0"/>
      </w:pPr>
      <w:r>
        <w:rPr>
          <w:b w:val="0"/>
        </w:rPr>
        <w:t>C. Poverty and Un-British Rule in India</w:t>
      </w:r>
    </w:p>
    <w:p>
      <w:pPr>
        <w:spacing w:after="100" w:before="0"/>
      </w:pPr>
      <w:r>
        <w:rPr>
          <w:b w:val="0"/>
        </w:rPr>
        <w:t>D. A Passage to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History of British in India. Key Points Additional Information</w:t>
      </w:r>
    </w:p>
    <w:p>
      <w:pPr>
        <w:spacing w:before="0"/>
      </w:pPr>
      <w:r>
        <w:rPr>
          <w:b w:val="0"/>
        </w:rPr>
        <w:t>• The History of British in India books was written by James Mill, a Scottish economist, in 1817. James Mill was a Scottish historian, economist, political theorist, and philosopher.</w:t>
      </w:r>
    </w:p>
    <w:p>
      <w:pPr>
        <w:spacing w:before="0"/>
      </w:pPr>
      <w:r>
        <w:rPr>
          <w:b w:val="0"/>
        </w:rPr>
        <w:t>• He is counted among the founders of the Ricardian school of economics.</w:t>
      </w:r>
    </w:p>
    <w:p>
      <w:pPr>
        <w:spacing w:before="0"/>
      </w:pPr>
      <w:r>
        <w:rPr>
          <w:b w:val="0"/>
        </w:rPr>
        <w:t>• He also wrote The History of British India.</w:t>
      </w:r>
    </w:p>
    <w:p>
      <w:pPr>
        <w:spacing w:before="0"/>
      </w:pPr>
      <w:r>
        <w:rPr>
          <w:b w:val="0"/>
        </w:rPr>
        <w:t>• He was the first writer to divide Indian history into three parts: Hindu, Muslim and British, a classification which has proved surpassingly influential in the field of Indian historical studies.</w:t>
      </w:r>
    </w:p>
    <w:p>
      <w:pPr>
        <w:spacing w:before="0"/>
      </w:pPr>
      <w:r>
        <w:rPr>
          <w:b w:val="0"/>
        </w:rPr>
        <w:t>• Christopher Hibbert is the author of the book The Great Mutiny.</w:t>
      </w:r>
    </w:p>
    <w:p>
      <w:pPr>
        <w:spacing w:before="0"/>
      </w:pPr>
      <w:r>
        <w:rPr>
          <w:b w:val="0"/>
        </w:rPr>
        <w:t>• Dadabhai Naoroji is the author of the book Poverty and Un-British Rule in India.</w:t>
      </w:r>
    </w:p>
    <w:p>
      <w:pPr>
        <w:spacing w:before="0"/>
      </w:pPr>
      <w:r>
        <w:rPr>
          <w:b w:val="0"/>
        </w:rPr>
        <w:t>• E. M. Forster is the author of the book A Passage to India.</w:t>
      </w:r>
    </w:p>
    <w:p>
      <w:pPr>
        <w:spacing w:before="0"/>
      </w:pPr>
      <w:r>
        <w:rPr>
          <w:b w:val="0"/>
        </w:rPr>
      </w:r>
    </w:p>
    <w:p>
      <w:pPr>
        <w:spacing w:after="100" w:line="360" w:lineRule="auto" w:before="0"/>
      </w:pPr>
      <w:r>
        <w:rPr>
          <w:b w:val="0"/>
        </w:rPr>
        <w:t>30. Which of the following books is written by Rajendra Prasad?</w:t>
      </w:r>
    </w:p>
    <w:p>
      <w:pPr>
        <w:spacing w:before="0"/>
      </w:pPr>
      <w:r>
        <w:rPr>
          <w:b w:val="0"/>
        </w:rPr>
      </w:r>
    </w:p>
    <w:p>
      <w:pPr>
        <w:spacing w:after="100" w:before="0"/>
      </w:pPr>
      <w:r>
        <w:rPr>
          <w:b w:val="0"/>
        </w:rPr>
        <w:t>A. An Autobiography: Towards Freedom</w:t>
      </w:r>
    </w:p>
    <w:p>
      <w:pPr>
        <w:spacing w:after="100" w:before="0"/>
      </w:pPr>
      <w:r>
        <w:rPr>
          <w:b w:val="0"/>
        </w:rPr>
        <w:t>B. Glimpses of World History</w:t>
      </w:r>
    </w:p>
    <w:p>
      <w:pPr>
        <w:spacing w:after="100" w:before="0"/>
      </w:pPr>
      <w:r>
        <w:rPr>
          <w:b w:val="0"/>
        </w:rPr>
        <w:t>C. The Discovery of India</w:t>
      </w:r>
    </w:p>
    <w:p>
      <w:pPr>
        <w:spacing w:after="100" w:before="0"/>
      </w:pPr>
      <w:r>
        <w:rPr>
          <w:b w:val="0"/>
        </w:rPr>
        <w:t>D. India Divided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India Divided. Key Points Additional Information</w:t>
      </w:r>
    </w:p>
    <w:p>
      <w:pPr>
        <w:spacing w:before="0"/>
      </w:pPr>
      <w:r>
        <w:rPr>
          <w:b w:val="0"/>
        </w:rPr>
        <w:t>• India Divided book is written by Rajendra Prasad. Rajendra Prasad was an Indian independence activist, lawyer, scholar, and subsequently, the first president of India, in office from 1950 to 1962.</w:t>
      </w:r>
    </w:p>
    <w:p>
      <w:pPr>
        <w:spacing w:before="0"/>
      </w:pPr>
      <w:r>
        <w:rPr>
          <w:b w:val="0"/>
        </w:rPr>
        <w:t>• In the India divided book, the question of the partition of India into Muslim and Hindu zones assumed importance after the All-India Muslim League passed a resolution in its favour in March 1940 in Lahore.</w:t>
      </w:r>
    </w:p>
    <w:p>
      <w:pPr>
        <w:spacing w:before="0"/>
      </w:pPr>
      <w:r>
        <w:rPr>
          <w:b w:val="0"/>
        </w:rPr>
        <w:t>• Most of India Divided was written in prison and it was published in 1946, a year before India was divided.</w:t>
      </w:r>
    </w:p>
    <w:p>
      <w:pPr>
        <w:spacing w:before="0"/>
      </w:pPr>
      <w:r>
        <w:rPr>
          <w:b w:val="0"/>
        </w:rPr>
        <w:t>• 'An Autobiography: Toward Freedom' was written by Jawaharlal Nehru.</w:t>
      </w:r>
    </w:p>
    <w:p>
      <w:pPr>
        <w:spacing w:before="0"/>
      </w:pPr>
      <w:r>
        <w:rPr>
          <w:b w:val="0"/>
        </w:rPr>
        <w:t>• Glimpses of World History, a book published by Jawaharlal Nehru in 1934, is a panoramic sweep of the history of humankind. It is a collection of 196 letters on world history written from various prisons in British India between1930 – 1933.</w:t>
      </w:r>
    </w:p>
    <w:p>
      <w:pPr>
        <w:spacing w:before="0"/>
      </w:pPr>
      <w:r>
        <w:rPr>
          <w:b w:val="0"/>
        </w:rPr>
        <w:t>• Jawaharlal Nehru wrote the book 'The Discovery of India', during his imprisonment at Ahmednagar fort for participating in the Quit India Movement (1942 – 1946).</w:t>
      </w:r>
    </w:p>
    <w:p>
      <w:pPr>
        <w:spacing w:before="0"/>
      </w:pPr>
      <w:r>
        <w:rPr>
          <w:b w:val="0"/>
        </w:rPr>
      </w:r>
    </w:p>
    <w:p>
      <w:pPr>
        <w:spacing w:after="100" w:line="360" w:lineRule="auto" w:before="0"/>
      </w:pPr>
      <w:r>
        <w:rPr>
          <w:b w:val="0"/>
        </w:rPr>
        <w:t>31. Who among the following authors wrote 'Train to Pakistan'?</w:t>
      </w:r>
    </w:p>
    <w:p>
      <w:pPr>
        <w:spacing w:before="0"/>
      </w:pPr>
      <w:r>
        <w:rPr>
          <w:b w:val="0"/>
        </w:rPr>
      </w:r>
    </w:p>
    <w:p>
      <w:pPr>
        <w:spacing w:after="100" w:before="0"/>
      </w:pPr>
      <w:r>
        <w:rPr>
          <w:b w:val="0"/>
        </w:rPr>
        <w:t>A. Kiran Desai</w:t>
      </w:r>
    </w:p>
    <w:p>
      <w:pPr>
        <w:spacing w:after="100" w:before="0"/>
      </w:pPr>
      <w:r>
        <w:rPr>
          <w:b w:val="0"/>
        </w:rPr>
        <w:t>B. RK Narayan</w:t>
      </w:r>
    </w:p>
    <w:p>
      <w:pPr>
        <w:spacing w:after="100" w:before="0"/>
      </w:pPr>
      <w:r>
        <w:rPr>
          <w:b w:val="0"/>
        </w:rPr>
        <w:t>C. Arundhati Roy</w:t>
      </w:r>
    </w:p>
    <w:p>
      <w:pPr>
        <w:spacing w:after="100" w:before="0"/>
      </w:pPr>
      <w:r>
        <w:rPr>
          <w:b w:val="0"/>
        </w:rPr>
        <w:t>D. Khushwant 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Khushwant Singh's historical novel Train to Pakistan was released in 1956.</w:t>
      </w:r>
    </w:p>
    <w:p>
      <w:pPr>
        <w:spacing w:before="0"/>
      </w:pPr>
      <w:r>
        <w:rPr>
          <w:b w:val="0"/>
        </w:rPr>
        <w:t>• It tells the storey of India's partition in August 1947 through the eyes of Mano Majra, a fictional border village.</w:t>
      </w:r>
    </w:p>
    <w:p>
      <w:pPr>
        <w:spacing w:before="0"/>
      </w:pPr>
      <w:r>
        <w:rPr>
          <w:b w:val="0"/>
        </w:rPr>
        <w:t>• In 1998, a film based on this novel with the same title, Train to Pakistan, was released.</w:t>
      </w:r>
    </w:p>
    <w:p>
      <w:pPr>
        <w:spacing w:before="0"/>
      </w:pPr>
      <w:r>
        <w:rPr>
          <w:b w:val="0"/>
        </w:rPr>
        <w:t>• A play based on this novel with the same title "Train to Pakistan" was staged at Lamakaan, an open cultural space in Hyderabad, India, with the first chapter "Dacoity."</w:t>
      </w:r>
    </w:p>
    <w:p>
      <w:pPr>
        <w:spacing w:before="0"/>
      </w:pPr>
      <w:r>
        <w:rPr>
          <w:b w:val="0"/>
        </w:rPr>
        <w:t>• Khushwant Singh was an Indian politician, author, lawyer, diplomat, and diplomat.</w:t>
      </w:r>
    </w:p>
    <w:p>
      <w:pPr>
        <w:spacing w:before="0"/>
      </w:pPr>
      <w:r>
        <w:rPr>
          <w:b w:val="0"/>
        </w:rPr>
        <w:t>• Khushwant Singh received the Padma Bhushan in 1974 but returned it in 1984 in protest of the Indian Army's attack on Amritsar during Operation Blue Star.</w:t>
      </w:r>
    </w:p>
    <w:p>
      <w:pPr>
        <w:spacing w:before="0"/>
      </w:pPr>
      <w:r>
        <w:rPr>
          <w:b w:val="0"/>
        </w:rPr>
        <w:t>• In 2007, he received the Padma Vibhushan, India's second-highest civilian honour.</w:t>
      </w:r>
    </w:p>
    <w:p>
      <w:pPr>
        <w:spacing w:before="0"/>
      </w:pPr>
      <w:r>
        <w:rPr>
          <w:b w:val="0"/>
        </w:rPr>
        <w:t>• Kiran Desai, (born September 3, 1971, New Delhi, India), Indian-born American author whose second novel, The Inheritance of Loss (2006), became an international best seller and won the 2006 Booker Prize.</w:t>
      </w:r>
    </w:p>
    <w:p>
      <w:pPr>
        <w:spacing w:before="0"/>
      </w:pPr>
      <w:r>
        <w:rPr>
          <w:b w:val="0"/>
        </w:rPr>
        <w:t>• Rasipuram Krishnaswami Iyer Narayanaswami, popularly known as R.K. Narayan, was an Indian writer globally known for his fictional writings of Malgudi.</w:t>
      </w:r>
    </w:p>
    <w:p>
      <w:pPr>
        <w:spacing w:before="0"/>
      </w:pPr>
      <w:r>
        <w:rPr>
          <w:b w:val="0"/>
        </w:rPr>
        <w:t>• Arundhati Roy, full name Suzanna Arundhati Roy, (born November 24, 1961, Shillong, Meghalaya, India), Indian author, actress, and political activist who was best known for the award-winning novel The God of Small Things (1997) and for her involvement in environmental and human rights causes.</w:t>
      </w:r>
    </w:p>
    <w:p>
      <w:pPr>
        <w:spacing w:before="0"/>
      </w:pPr>
      <w:r>
        <w:rPr>
          <w:b w:val="0"/>
        </w:rPr>
      </w:r>
    </w:p>
    <w:p>
      <w:pPr>
        <w:spacing w:after="100" w:line="360" w:lineRule="auto" w:before="0"/>
      </w:pPr>
      <w:r>
        <w:rPr>
          <w:b w:val="0"/>
        </w:rPr>
        <w:t>32. The book ‘Gitanjali’ is authored by:</w:t>
      </w:r>
    </w:p>
    <w:p>
      <w:pPr>
        <w:spacing w:before="0"/>
      </w:pPr>
      <w:r>
        <w:rPr>
          <w:b w:val="0"/>
        </w:rPr>
      </w:r>
    </w:p>
    <w:p>
      <w:pPr>
        <w:spacing w:after="100" w:before="0"/>
      </w:pPr>
      <w:r>
        <w:rPr>
          <w:b w:val="0"/>
        </w:rPr>
        <w:t>A. Rabindranath Tagore</w:t>
      </w:r>
    </w:p>
    <w:p>
      <w:pPr>
        <w:spacing w:after="100" w:before="0"/>
      </w:pPr>
      <w:r>
        <w:rPr>
          <w:b w:val="0"/>
        </w:rPr>
        <w:t>B. Devaki Nandan Khatri</w:t>
      </w:r>
    </w:p>
    <w:p>
      <w:pPr>
        <w:spacing w:after="100" w:before="0"/>
      </w:pPr>
      <w:r>
        <w:rPr>
          <w:b w:val="0"/>
        </w:rPr>
        <w:t>C. Harivansh Rai Bachchan</w:t>
      </w:r>
    </w:p>
    <w:p>
      <w:pPr>
        <w:spacing w:after="100" w:before="0"/>
      </w:pPr>
      <w:r>
        <w:rPr>
          <w:b w:val="0"/>
        </w:rPr>
        <w:t>D. Ganga Das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identifies the author of Gitanjali. Written by Rabindranath Tagore, Gitanjali is a celebrated collection of Bengali poems that earned him the Nobel Prize in Literature in 1913. Tagore, a multifaceted Indian artist, profoundly impacted literature, music, and art. Other mentioned figures were notable in distinct literary and cultural contributions.</w:t>
      </w:r>
    </w:p>
    <w:p>
      <w:pPr>
        <w:spacing w:before="0"/>
      </w:pPr>
      <w:r>
        <w:rPr>
          <w:b w:val="0"/>
        </w:rPr>
      </w:r>
    </w:p>
    <w:p>
      <w:pPr>
        <w:spacing w:after="100" w:line="360" w:lineRule="auto" w:before="0"/>
      </w:pPr>
      <w:r>
        <w:rPr>
          <w:b w:val="0"/>
        </w:rPr>
        <w:t>33. Which of the following is not one of the writings of Lala Lajpat Rai?</w:t>
      </w:r>
    </w:p>
    <w:p>
      <w:pPr>
        <w:spacing w:before="0"/>
      </w:pPr>
      <w:r>
        <w:rPr>
          <w:b w:val="0"/>
        </w:rPr>
      </w:r>
    </w:p>
    <w:p>
      <w:pPr>
        <w:spacing w:after="100" w:before="0"/>
      </w:pPr>
      <w:r>
        <w:rPr>
          <w:b w:val="0"/>
        </w:rPr>
        <w:t>A. The Story of My Deportation</w:t>
      </w:r>
    </w:p>
    <w:p>
      <w:pPr>
        <w:spacing w:after="100" w:before="0"/>
      </w:pPr>
      <w:r>
        <w:rPr>
          <w:b w:val="0"/>
        </w:rPr>
        <w:t>B. Unhappy india</w:t>
      </w:r>
    </w:p>
    <w:p>
      <w:pPr>
        <w:spacing w:after="100" w:before="0"/>
      </w:pPr>
      <w:r>
        <w:rPr>
          <w:b w:val="0"/>
        </w:rPr>
        <w:t>C. India Wins Freedom</w:t>
      </w:r>
    </w:p>
    <w:p>
      <w:pPr>
        <w:spacing w:after="100" w:before="0"/>
      </w:pPr>
      <w:r>
        <w:rPr>
          <w:b w:val="0"/>
        </w:rPr>
        <w:t>D. Arya Samaj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identifies a book not authored by Lala Lajpat Rai. "India Wins Freedom" was written by Maulana Azad, detailing partition and independence. Lala Lajpat Rai, a prominent freedom fighter, authored works like "The Story of My Deportation," "Unhappy India," and "Arya Samaj," and was pivotal in India's independence movement and Punjab's development.</w:t>
      </w:r>
    </w:p>
    <w:p>
      <w:pPr>
        <w:spacing w:before="0"/>
      </w:pPr>
      <w:r>
        <w:rPr>
          <w:b w:val="0"/>
        </w:rPr>
      </w:r>
    </w:p>
    <w:p>
      <w:pPr>
        <w:spacing w:after="100" w:line="360" w:lineRule="auto" w:before="0"/>
      </w:pPr>
      <w:r>
        <w:rPr>
          <w:b w:val="0"/>
        </w:rPr>
        <w:t>34. Which of the following books was written by Indian author RK Narayan?</w:t>
      </w:r>
    </w:p>
    <w:p>
      <w:pPr>
        <w:spacing w:before="0"/>
      </w:pPr>
      <w:r>
        <w:rPr>
          <w:b w:val="0"/>
        </w:rPr>
      </w:r>
    </w:p>
    <w:p>
      <w:pPr>
        <w:spacing w:after="100" w:before="0"/>
      </w:pPr>
      <w:r>
        <w:rPr>
          <w:b w:val="0"/>
        </w:rPr>
        <w:t>A. The White Tiger</w:t>
      </w:r>
    </w:p>
    <w:p>
      <w:pPr>
        <w:spacing w:after="100" w:before="0"/>
      </w:pPr>
      <w:r>
        <w:rPr>
          <w:b w:val="0"/>
        </w:rPr>
        <w:t>B. Think Like a Monk</w:t>
      </w:r>
    </w:p>
    <w:p>
      <w:pPr>
        <w:spacing w:after="100" w:before="0"/>
      </w:pPr>
      <w:r>
        <w:rPr>
          <w:b w:val="0"/>
        </w:rPr>
        <w:t>C. The Shadow Lines</w:t>
      </w:r>
    </w:p>
    <w:p>
      <w:pPr>
        <w:spacing w:after="100" w:before="0"/>
      </w:pPr>
      <w:r>
        <w:rPr>
          <w:b w:val="0"/>
        </w:rPr>
        <w:t>D. Malgudi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Renowned Indian author RK Narayan is known for his works based on the fictional town of Malgudi. He is considered one of the foremost writers of early Indian literature in English. He has been awarded the Padma Bhushan, Filmfare Award for Best Story and Padma Vibhushan for his contribution to literature.</w:t>
      </w:r>
    </w:p>
    <w:p>
      <w:pPr>
        <w:spacing w:before="0"/>
      </w:pPr>
      <w:r>
        <w:rPr>
          <w:b w:val="0"/>
        </w:rPr>
      </w:r>
    </w:p>
    <w:p>
      <w:pPr>
        <w:spacing w:after="100" w:line="360" w:lineRule="auto" w:before="0"/>
      </w:pPr>
      <w:r>
        <w:rPr>
          <w:b w:val="0"/>
        </w:rPr>
        <w:t>35. Why I Am An Atheist is the autobiography of which Indian freedom fighter?</w:t>
      </w:r>
    </w:p>
    <w:p>
      <w:pPr>
        <w:spacing w:before="0"/>
      </w:pPr>
      <w:r>
        <w:rPr>
          <w:b w:val="0"/>
        </w:rPr>
      </w:r>
    </w:p>
    <w:p>
      <w:pPr>
        <w:spacing w:after="100" w:before="0"/>
      </w:pPr>
      <w:r>
        <w:rPr>
          <w:b w:val="0"/>
        </w:rPr>
        <w:t>A. Bhagat Singh</w:t>
      </w:r>
    </w:p>
    <w:p>
      <w:pPr>
        <w:spacing w:after="100" w:before="0"/>
      </w:pPr>
      <w:r>
        <w:rPr>
          <w:b w:val="0"/>
        </w:rPr>
        <w:t>B. Subhash Chandra Bose</w:t>
      </w:r>
    </w:p>
    <w:p>
      <w:pPr>
        <w:spacing w:after="100" w:before="0"/>
      </w:pPr>
      <w:r>
        <w:rPr>
          <w:b w:val="0"/>
        </w:rPr>
        <w:t>C. Lala Lajpat Rai</w:t>
      </w:r>
    </w:p>
    <w:p>
      <w:pPr>
        <w:spacing w:after="100" w:before="0"/>
      </w:pPr>
      <w:r>
        <w:rPr>
          <w:b w:val="0"/>
        </w:rPr>
        <w:t>D. Sarojini Naidu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Bhagat Singh, a prominent Indian freedom fighter, authored the autobiography "Why I Am An Atheist". Known for his revolutionary activities against British rule, he was an influential figure in the Indian independence movement. His writings reflect his commitment to secularism and rationalism. Born on 28th September 1907, Singh became a symbol of resistance against colonial rule. He was a member of the Hindustan Socialist Republican Association and was executed on 23rd March 1931 at the age of 23. His legacy continues to inspire those fighting for justice and equality worldwide.</w:t>
      </w:r>
    </w:p>
    <w:p>
      <w:pPr>
        <w:spacing w:before="0"/>
      </w:pPr>
      <w:r>
        <w:rPr>
          <w:b w:val="0"/>
        </w:rPr>
      </w:r>
    </w:p>
    <w:p>
      <w:pPr>
        <w:spacing w:after="100" w:line="360" w:lineRule="auto" w:before="0"/>
      </w:pPr>
      <w:r>
        <w:rPr>
          <w:b w:val="0"/>
        </w:rPr>
        <w:t>36. Who is the author of the book ‘Red Oleanders’?</w:t>
      </w:r>
    </w:p>
    <w:p>
      <w:pPr>
        <w:spacing w:before="0"/>
      </w:pPr>
      <w:r>
        <w:rPr>
          <w:b w:val="0"/>
        </w:rPr>
      </w:r>
    </w:p>
    <w:p>
      <w:pPr>
        <w:spacing w:after="100" w:before="0"/>
      </w:pPr>
      <w:r>
        <w:rPr>
          <w:b w:val="0"/>
        </w:rPr>
        <w:t>A. Shyama Prasad Mukhopadhyay</w:t>
      </w:r>
    </w:p>
    <w:p>
      <w:pPr>
        <w:spacing w:after="100" w:before="0"/>
      </w:pPr>
      <w:r>
        <w:rPr>
          <w:b w:val="0"/>
        </w:rPr>
        <w:t>B. Rabindranath Tagore</w:t>
      </w:r>
    </w:p>
    <w:p>
      <w:pPr>
        <w:spacing w:after="100" w:before="0"/>
      </w:pPr>
      <w:r>
        <w:rPr>
          <w:b w:val="0"/>
        </w:rPr>
        <w:t>C. Toru Dutt</w:t>
      </w:r>
    </w:p>
    <w:p>
      <w:pPr>
        <w:spacing w:after="100" w:before="0"/>
      </w:pPr>
      <w:r>
        <w:rPr>
          <w:b w:val="0"/>
        </w:rPr>
        <w:t>D. Sunil Gangopadhyay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Rabindranath Tagore. Key Points Additional Information</w:t>
      </w:r>
    </w:p>
    <w:p>
      <w:pPr>
        <w:spacing w:before="0"/>
      </w:pPr>
      <w:r>
        <w:rPr>
          <w:b w:val="0"/>
        </w:rPr>
        <w:t>• Rabindranath Tagore was a poet, novelist, and dramatist in India.</w:t>
      </w:r>
    </w:p>
    <w:p>
      <w:pPr>
        <w:spacing w:before="0"/>
      </w:pPr>
      <w:r>
        <w:rPr>
          <w:b w:val="0"/>
        </w:rPr>
        <w:t>• The book ‘Red Oleanders' was written by Rabindranath Tagore.</w:t>
      </w:r>
    </w:p>
    <w:p>
      <w:pPr>
        <w:spacing w:before="0"/>
      </w:pPr>
      <w:r>
        <w:rPr>
          <w:b w:val="0"/>
        </w:rPr>
        <w:t>• He started the Shantiniketan institution in 1901.</w:t>
      </w:r>
    </w:p>
    <w:p>
      <w:pPr>
        <w:spacing w:before="0"/>
      </w:pPr>
      <w:r>
        <w:rPr>
          <w:b w:val="0"/>
        </w:rPr>
        <w:t>• He was popularly called "Gurudev".</w:t>
      </w:r>
    </w:p>
    <w:p>
      <w:pPr>
        <w:spacing w:before="0"/>
      </w:pPr>
      <w:r>
        <w:rPr>
          <w:b w:val="0"/>
        </w:rPr>
        <w:t>• He was awarded the Nobel Prize for Literature in 1913. He is the first non-European as well as the first lyricist to win the Nobel Prize in Literature.</w:t>
      </w:r>
    </w:p>
    <w:p>
      <w:pPr>
        <w:spacing w:before="0"/>
      </w:pPr>
      <w:r>
        <w:rPr>
          <w:b w:val="0"/>
        </w:rPr>
        <w:t>• The national anthem of India was composed by Rabindranath Tagore.</w:t>
      </w:r>
    </w:p>
    <w:p>
      <w:pPr>
        <w:spacing w:before="0"/>
      </w:pPr>
      <w:r>
        <w:rPr>
          <w:b w:val="0"/>
        </w:rPr>
        <w:t>• The national anthem of Bangladesh was written by Rabindranath Tagore.</w:t>
      </w:r>
    </w:p>
    <w:p>
      <w:pPr>
        <w:spacing w:before="0"/>
      </w:pPr>
      <w:r>
        <w:rPr>
          <w:b w:val="0"/>
        </w:rPr>
        <w:t>• The national anthem of Sri Lanka was inspired by his work.</w:t>
      </w:r>
    </w:p>
    <w:p>
      <w:pPr>
        <w:spacing w:before="0"/>
      </w:pPr>
      <w:r>
        <w:rPr>
          <w:b w:val="0"/>
        </w:rPr>
        <w:t>• Notable works of Rabindranath Tagore are: Gitanjali.</w:t>
      </w:r>
    </w:p>
    <w:p>
      <w:pPr>
        <w:spacing w:before="0"/>
      </w:pPr>
      <w:r>
        <w:rPr>
          <w:b w:val="0"/>
        </w:rPr>
        <w:t>• Ghare-Baire.</w:t>
      </w:r>
    </w:p>
    <w:p>
      <w:pPr>
        <w:spacing w:before="0"/>
      </w:pPr>
      <w:r>
        <w:rPr>
          <w:b w:val="0"/>
        </w:rPr>
        <w:t>• Gora.</w:t>
      </w:r>
    </w:p>
    <w:p>
      <w:pPr>
        <w:spacing w:before="0"/>
      </w:pPr>
      <w:r>
        <w:rPr>
          <w:b w:val="0"/>
        </w:rPr>
        <w:t>• Rabindra Sangeet.</w:t>
      </w:r>
    </w:p>
    <w:p>
      <w:pPr>
        <w:spacing w:before="0"/>
      </w:pPr>
      <w:r>
        <w:rPr>
          <w:b w:val="0"/>
        </w:rPr>
        <w:t>• Manasi.</w:t>
      </w:r>
    </w:p>
    <w:p>
      <w:pPr>
        <w:spacing w:before="0"/>
      </w:pPr>
      <w:r>
        <w:rPr>
          <w:b w:val="0"/>
        </w:rPr>
        <w:t>• Visarjan.</w:t>
      </w:r>
    </w:p>
    <w:p>
      <w:pPr>
        <w:spacing w:before="0"/>
      </w:pPr>
      <w:r>
        <w:rPr>
          <w:b w:val="0"/>
        </w:rPr>
        <w:t>• Syama Prasad Mukherjee was an Indian politician. He served as the Minister for Industry and Supply in Prime Minister Jawaharlal Nehru's cabinet.</w:t>
      </w:r>
    </w:p>
    <w:p>
      <w:pPr>
        <w:spacing w:before="0"/>
      </w:pPr>
      <w:r>
        <w:rPr>
          <w:b w:val="0"/>
        </w:rPr>
        <w:t>• He was the president of Akhil Bharatiya Hindu Mahasabha from 1943 to 1946.</w:t>
      </w:r>
    </w:p>
    <w:p>
      <w:pPr>
        <w:spacing w:before="0"/>
      </w:pPr>
      <w:r>
        <w:rPr>
          <w:b w:val="0"/>
        </w:rPr>
        <w:t>• On 12 January 2020, in honor of Syama Prasad Mukherjee the Kolkata Port Trust was renamed as Dr. Syama Prasad Mukherjee Port.</w:t>
      </w:r>
    </w:p>
    <w:p>
      <w:pPr>
        <w:spacing w:before="0"/>
      </w:pPr>
      <w:r>
        <w:rPr>
          <w:b w:val="0"/>
        </w:rPr>
        <w:t>• Toru Dutt was a Bengali translator. Notable works: The unfinished Bianca or The Young Spanish Maiden,</w:t>
      </w:r>
    </w:p>
    <w:p>
      <w:pPr>
        <w:spacing w:before="0"/>
      </w:pPr>
      <w:r>
        <w:rPr>
          <w:b w:val="0"/>
        </w:rPr>
        <w:t>• Le Journal de Mademoiselle d’Arvers.</w:t>
      </w:r>
    </w:p>
    <w:p>
      <w:pPr>
        <w:spacing w:before="0"/>
      </w:pPr>
      <w:r>
        <w:rPr>
          <w:b w:val="0"/>
        </w:rPr>
        <w:t>• A Sheaf Gleaned in French Fields.</w:t>
      </w:r>
    </w:p>
    <w:p>
      <w:pPr>
        <w:spacing w:before="0"/>
      </w:pPr>
      <w:r>
        <w:rPr>
          <w:b w:val="0"/>
        </w:rPr>
        <w:t>• Sunil Gangopadhyay was an Indian poet. Notable works: Aranyer Din Ratri.</w:t>
      </w:r>
    </w:p>
    <w:p>
      <w:pPr>
        <w:spacing w:before="0"/>
      </w:pPr>
      <w:r>
        <w:rPr>
          <w:b w:val="0"/>
        </w:rPr>
        <w:t>• Ardhek Jibon.</w:t>
      </w:r>
    </w:p>
    <w:p>
      <w:pPr>
        <w:spacing w:before="0"/>
      </w:pPr>
      <w:r>
        <w:rPr>
          <w:b w:val="0"/>
        </w:rPr>
        <w:t>• First Light.</w:t>
      </w:r>
    </w:p>
    <w:p>
      <w:pPr>
        <w:spacing w:before="0"/>
      </w:pPr>
      <w:r>
        <w:rPr>
          <w:b w:val="0"/>
        </w:rPr>
        <w:t>• Those Days.</w:t>
      </w:r>
    </w:p>
    <w:p>
      <w:pPr>
        <w:spacing w:before="0"/>
      </w:pPr>
      <w:r>
        <w:rPr>
          <w:b w:val="0"/>
        </w:rPr>
        <w:t>• Kakababu.</w:t>
      </w:r>
    </w:p>
    <w:p>
      <w:pPr>
        <w:spacing w:before="0"/>
      </w:pPr>
      <w:r>
        <w:rPr>
          <w:b w:val="0"/>
        </w:rPr>
      </w:r>
    </w:p>
    <w:p>
      <w:pPr>
        <w:spacing w:after="100" w:line="360" w:lineRule="auto" w:before="0"/>
      </w:pPr>
      <w:r>
        <w:rPr>
          <w:b w:val="0"/>
        </w:rPr>
        <w:t>37. ‘Letters from a Father to his Daughter’ was authored by whom among the following freedom fighters?</w:t>
      </w:r>
    </w:p>
    <w:p>
      <w:pPr>
        <w:spacing w:before="0"/>
      </w:pPr>
      <w:r>
        <w:rPr>
          <w:b w:val="0"/>
        </w:rPr>
      </w:r>
    </w:p>
    <w:p>
      <w:pPr>
        <w:spacing w:after="100" w:before="0"/>
      </w:pPr>
      <w:r>
        <w:rPr>
          <w:b w:val="0"/>
        </w:rPr>
        <w:t>A. Jawaharlal Nehru</w:t>
      </w:r>
    </w:p>
    <w:p>
      <w:pPr>
        <w:spacing w:after="100" w:before="0"/>
      </w:pPr>
      <w:r>
        <w:rPr>
          <w:b w:val="0"/>
        </w:rPr>
        <w:t>B. Subhas Chandra Bose</w:t>
      </w:r>
    </w:p>
    <w:p>
      <w:pPr>
        <w:spacing w:after="100" w:before="0"/>
      </w:pPr>
      <w:r>
        <w:rPr>
          <w:b w:val="0"/>
        </w:rPr>
        <w:t>C. Mahatma Gandhi</w:t>
      </w:r>
    </w:p>
    <w:p>
      <w:pPr>
        <w:spacing w:after="100" w:before="0"/>
      </w:pPr>
      <w:r>
        <w:rPr>
          <w:b w:val="0"/>
        </w:rPr>
        <w:t>D. Lal Bahadur Shastri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Jawaharlal Nehru, a central figure in the Indian independence movement and the first Prime Minister of India, authored 'Letters from a Father to his Daughter'. This book, a collection of letters written in 1928 to his daughter Indira Gandhi, aimed to educate her about natural history and civilization.</w:t>
      </w:r>
    </w:p>
    <w:p>
      <w:pPr>
        <w:spacing w:before="0"/>
      </w:pPr>
      <w:r>
        <w:rPr>
          <w:b w:val="0"/>
        </w:rPr>
      </w:r>
    </w:p>
    <w:p>
      <w:pPr>
        <w:spacing w:after="100" w:line="360" w:lineRule="auto" w:before="0"/>
      </w:pPr>
      <w:r>
        <w:rPr>
          <w:b w:val="0"/>
        </w:rPr>
        <w:t>38. Who among the following is the author of the novel 'Ret Samadhi'?</w:t>
      </w:r>
    </w:p>
    <w:p>
      <w:pPr>
        <w:spacing w:before="0"/>
      </w:pPr>
      <w:r>
        <w:rPr>
          <w:b w:val="0"/>
        </w:rPr>
      </w:r>
    </w:p>
    <w:p>
      <w:pPr>
        <w:spacing w:after="100" w:before="0"/>
      </w:pPr>
      <w:r>
        <w:rPr>
          <w:b w:val="0"/>
        </w:rPr>
        <w:t>A. Rita Kumari</w:t>
      </w:r>
    </w:p>
    <w:p>
      <w:pPr>
        <w:spacing w:after="100" w:before="0"/>
      </w:pPr>
      <w:r>
        <w:rPr>
          <w:b w:val="0"/>
        </w:rPr>
        <w:t>B. Geetanjali Shree</w:t>
      </w:r>
    </w:p>
    <w:p>
      <w:pPr>
        <w:spacing w:after="100" w:before="0"/>
      </w:pPr>
      <w:r>
        <w:rPr>
          <w:b w:val="0"/>
        </w:rPr>
        <w:t>C. Shashi Tharoor</w:t>
      </w:r>
    </w:p>
    <w:p>
      <w:pPr>
        <w:spacing w:after="100" w:before="0"/>
      </w:pPr>
      <w:r>
        <w:rPr>
          <w:b w:val="0"/>
        </w:rPr>
        <w:t>D. Jhumpa Lahiri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Geetanjali Shree is the author of the critically acclaimed novel 'Ret Samadhi', which has been translated into various languages. She has received several awards, including the Sahitya Akademi Award.</w:t>
      </w:r>
    </w:p>
    <w:p>
      <w:pPr>
        <w:spacing w:before="0"/>
      </w:pPr>
      <w:r>
        <w:rPr>
          <w:b w:val="0"/>
        </w:rPr>
      </w:r>
    </w:p>
    <w:p>
      <w:pPr>
        <w:spacing w:after="100" w:line="360" w:lineRule="auto" w:before="0"/>
      </w:pPr>
      <w:r>
        <w:rPr>
          <w:b w:val="0"/>
        </w:rPr>
        <w:t>39. ‘Anandamath’ is a book about the Sannyasi Rebellion in the late 18th century. It is written by:</w:t>
      </w:r>
    </w:p>
    <w:p>
      <w:pPr>
        <w:spacing w:before="0"/>
      </w:pPr>
      <w:r>
        <w:rPr>
          <w:b w:val="0"/>
        </w:rPr>
      </w:r>
    </w:p>
    <w:p>
      <w:pPr>
        <w:spacing w:after="100" w:before="0"/>
      </w:pPr>
      <w:r>
        <w:rPr>
          <w:b w:val="0"/>
        </w:rPr>
        <w:t>A. Bankim Chandra Chatterjee</w:t>
      </w:r>
    </w:p>
    <w:p>
      <w:pPr>
        <w:spacing w:after="100" w:before="0"/>
      </w:pPr>
      <w:r>
        <w:rPr>
          <w:b w:val="0"/>
        </w:rPr>
        <w:t>B. Manik Bandyopadhyay</w:t>
      </w:r>
    </w:p>
    <w:p>
      <w:pPr>
        <w:spacing w:after="100" w:before="0"/>
      </w:pPr>
      <w:r>
        <w:rPr>
          <w:b w:val="0"/>
        </w:rPr>
        <w:t>C. Satinath Bhaduri</w:t>
      </w:r>
    </w:p>
    <w:p>
      <w:pPr>
        <w:spacing w:after="100" w:before="0"/>
      </w:pPr>
      <w:r>
        <w:rPr>
          <w:b w:val="0"/>
        </w:rPr>
        <w:t>D. Rabindranath Tagore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Bankim Chandra Chatterjee. Key Points Additional Information</w:t>
      </w:r>
    </w:p>
    <w:p>
      <w:pPr>
        <w:spacing w:before="0"/>
      </w:pPr>
      <w:r>
        <w:rPr>
          <w:b w:val="0"/>
        </w:rPr>
        <w:t>• Anandamath is a Bengali fiction, written by Bankim Chandra Chattopadhyay and published in 1882.</w:t>
      </w:r>
    </w:p>
    <w:p>
      <w:pPr>
        <w:spacing w:before="0"/>
      </w:pPr>
      <w:r>
        <w:rPr>
          <w:b w:val="0"/>
        </w:rPr>
        <w:t>• It is inspired by and set in the background of the Sannyasi Rebellion in the late 18th century.</w:t>
      </w:r>
    </w:p>
    <w:p>
      <w:pPr>
        <w:spacing w:before="0"/>
      </w:pPr>
      <w:r>
        <w:rPr>
          <w:b w:val="0"/>
        </w:rPr>
        <w:t>• It is considered one of the most important novels in the history of Bengali and Indian literature.</w:t>
      </w:r>
    </w:p>
    <w:p>
      <w:pPr>
        <w:spacing w:before="0"/>
      </w:pPr>
      <w:r>
        <w:rPr>
          <w:b w:val="0"/>
        </w:rPr>
        <w:t>• Its first English publication was titled The Abbey of Bliss (literally Ananda=Bliss and Math=Abbey).</w:t>
      </w:r>
    </w:p>
    <w:p>
      <w:pPr>
        <w:spacing w:before="0"/>
      </w:pPr>
      <w:r>
        <w:rPr>
          <w:b w:val="0"/>
        </w:rPr>
        <w:t>• The book is set in the years during the famine in Bengal in 1770.</w:t>
      </w:r>
    </w:p>
    <w:p>
      <w:pPr>
        <w:spacing w:before="0"/>
      </w:pPr>
      <w:r>
        <w:rPr>
          <w:b w:val="0"/>
        </w:rPr>
        <w:t>• Bankim Chandra Chatterjee (27 June 1838–8 April 1894) was an Indian novelist, poet, and journalist.</w:t>
      </w:r>
    </w:p>
    <w:p>
      <w:pPr>
        <w:spacing w:before="0"/>
      </w:pPr>
      <w:r>
        <w:rPr>
          <w:b w:val="0"/>
        </w:rPr>
        <w:t>• He was the composer of Vande Mataram, originally in Sanskrit, personifying India as a mother goddess and inspiring activists during the Indian Independence Movement.</w:t>
      </w:r>
    </w:p>
    <w:p>
      <w:pPr>
        <w:spacing w:before="0"/>
      </w:pPr>
      <w:r>
        <w:rPr>
          <w:b w:val="0"/>
        </w:rPr>
        <w:t>• He wrote fourteen novels and many serious, seriocomic, satirical, scientific, and critical treatises in Bengali.</w:t>
      </w:r>
    </w:p>
    <w:p>
      <w:pPr>
        <w:spacing w:before="0"/>
      </w:pPr>
      <w:r>
        <w:rPr>
          <w:b w:val="0"/>
        </w:rPr>
        <w:t>• He is known as Sahitya Samrat (Emperor of Literature) in Bengali.</w:t>
      </w:r>
    </w:p>
    <w:p>
      <w:pPr>
        <w:spacing w:before="0"/>
      </w:pPr>
      <w:r>
        <w:rPr>
          <w:b w:val="0"/>
        </w:rPr>
      </w:r>
    </w:p>
    <w:p>
      <w:pPr>
        <w:spacing w:after="100" w:line="360" w:lineRule="auto" w:before="0"/>
      </w:pPr>
      <w:r>
        <w:rPr>
          <w:b w:val="0"/>
        </w:rPr>
        <w:t>40. Who among the following is the author of the book ‘The Peacock Garden’?</w:t>
      </w:r>
    </w:p>
    <w:p>
      <w:pPr>
        <w:spacing w:before="0"/>
      </w:pPr>
      <w:r>
        <w:rPr>
          <w:b w:val="0"/>
        </w:rPr>
      </w:r>
    </w:p>
    <w:p>
      <w:pPr>
        <w:spacing w:after="100" w:before="0"/>
      </w:pPr>
      <w:r>
        <w:rPr>
          <w:b w:val="0"/>
        </w:rPr>
        <w:t>A. Anita Desai</w:t>
      </w:r>
    </w:p>
    <w:p>
      <w:pPr>
        <w:spacing w:after="100" w:before="0"/>
      </w:pPr>
      <w:r>
        <w:rPr>
          <w:b w:val="0"/>
        </w:rPr>
        <w:t>B. Indu Sundaresan</w:t>
      </w:r>
    </w:p>
    <w:p>
      <w:pPr>
        <w:spacing w:after="100" w:before="0"/>
      </w:pPr>
      <w:r>
        <w:rPr>
          <w:b w:val="0"/>
        </w:rPr>
        <w:t>C. Arundhati Roy</w:t>
      </w:r>
    </w:p>
    <w:p>
      <w:pPr>
        <w:spacing w:after="100" w:before="0"/>
      </w:pPr>
      <w:r>
        <w:rPr>
          <w:b w:val="0"/>
        </w:rPr>
        <w:t>D. Shashi Deshpande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Anita Desai is the author of the book "Cry, the Peacock," which tells the story of a young girl obsessed with a childhood prophecy of disaster. The novel provides a commentary on the marital relations of wives and husbands from different social strata. Anita Desai received the Sahitya Akademi Award for this book.</w:t>
      </w:r>
    </w:p>
    <w:p>
      <w:pPr>
        <w:spacing w:before="0"/>
      </w:pPr>
      <w:r>
        <w:rPr>
          <w:b w:val="0"/>
        </w:rPr>
      </w:r>
    </w:p>
    <w:p>
      <w:pPr>
        <w:spacing w:after="100" w:line="360" w:lineRule="auto" w:before="0"/>
      </w:pPr>
      <w:r>
        <w:rPr>
          <w:b w:val="0"/>
        </w:rPr>
        <w:t>41. Which of the following is the autobiography of the first Indian President Dr. Rajendra Prasad?</w:t>
      </w:r>
    </w:p>
    <w:p>
      <w:pPr>
        <w:spacing w:before="0"/>
      </w:pPr>
      <w:r>
        <w:rPr>
          <w:b w:val="0"/>
        </w:rPr>
      </w:r>
    </w:p>
    <w:p>
      <w:pPr>
        <w:spacing w:after="100" w:before="0"/>
      </w:pPr>
      <w:r>
        <w:rPr>
          <w:b w:val="0"/>
        </w:rPr>
        <w:t>A. Atmavrittanta</w:t>
      </w:r>
    </w:p>
    <w:p>
      <w:pPr>
        <w:spacing w:after="100" w:before="0"/>
      </w:pPr>
      <w:r>
        <w:rPr>
          <w:b w:val="0"/>
        </w:rPr>
        <w:t>B. Atmakatha</w:t>
      </w:r>
    </w:p>
    <w:p>
      <w:pPr>
        <w:spacing w:after="100" w:before="0"/>
      </w:pPr>
      <w:r>
        <w:rPr>
          <w:b w:val="0"/>
        </w:rPr>
        <w:t>C. A Shot at History</w:t>
      </w:r>
    </w:p>
    <w:p>
      <w:pPr>
        <w:spacing w:after="100" w:before="0"/>
      </w:pPr>
      <w:r>
        <w:rPr>
          <w:b w:val="0"/>
        </w:rPr>
        <w:t>D. My Country My Life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Rajendra Prasad, who would later become the first President of India, penned his autobiography titled "Atmakatha" during his three-year imprisonment in Bankipur Jail.</w:t>
      </w:r>
    </w:p>
    <w:p>
      <w:pPr>
        <w:spacing w:before="0"/>
      </w:pPr>
      <w:r>
        <w:rPr>
          <w:b w:val="0"/>
        </w:rPr>
      </w:r>
    </w:p>
    <w:p>
      <w:pPr>
        <w:spacing w:after="100" w:line="360" w:lineRule="auto" w:before="0"/>
      </w:pPr>
      <w:r>
        <w:rPr>
          <w:b w:val="0"/>
        </w:rPr>
        <w:t>42. Who among the following had written the novel Coolie, that concentrated on social misery caused by inhumanity?</w:t>
      </w:r>
    </w:p>
    <w:p>
      <w:pPr>
        <w:spacing w:before="0"/>
      </w:pPr>
      <w:r>
        <w:rPr>
          <w:b w:val="0"/>
        </w:rPr>
      </w:r>
    </w:p>
    <w:p>
      <w:pPr>
        <w:spacing w:after="100" w:before="0"/>
      </w:pPr>
      <w:r>
        <w:rPr>
          <w:b w:val="0"/>
        </w:rPr>
        <w:t>A. RK Narayan</w:t>
      </w:r>
    </w:p>
    <w:p>
      <w:pPr>
        <w:spacing w:after="100" w:before="0"/>
      </w:pPr>
      <w:r>
        <w:rPr>
          <w:b w:val="0"/>
        </w:rPr>
        <w:t>B. Vijay Tendulkar</w:t>
      </w:r>
    </w:p>
    <w:p>
      <w:pPr>
        <w:spacing w:after="100" w:before="0"/>
      </w:pPr>
      <w:r>
        <w:rPr>
          <w:b w:val="0"/>
        </w:rPr>
        <w:t>C. VS Naipal</w:t>
      </w:r>
    </w:p>
    <w:p>
      <w:pPr>
        <w:spacing w:after="100" w:before="0"/>
      </w:pPr>
      <w:r>
        <w:rPr>
          <w:b w:val="0"/>
        </w:rPr>
        <w:t>D. Mulk Raj Anand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Mulk Raj Anand, the author of the novel "Coolie," vividly portrays the social misery and inhuman conditions faced by the working class in India. This novel is celebrated for its poignant exploration of the life of a young boy, Munoo, and his struggles against societal injustices. On the other hand, R.K. Narayan is renowned for his fictional town, Malgudi, and his focus on everyday life. Vijay Tendulkar, a prominent playwright, is known for his plays that critique social issues. V.S. Naipaul, a Nobel Laureate, is recognized for his works that delve into colonialism and its aftermaths, often from a diasporic perspective.</w:t>
      </w:r>
    </w:p>
    <w:p>
      <w:pPr>
        <w:spacing w:before="0"/>
      </w:pPr>
      <w:r>
        <w:rPr>
          <w:b w:val="0"/>
        </w:rPr>
      </w:r>
    </w:p>
    <w:p>
      <w:pPr>
        <w:spacing w:after="100" w:line="360" w:lineRule="auto" w:before="0"/>
      </w:pPr>
      <w:r>
        <w:rPr>
          <w:b w:val="0"/>
        </w:rPr>
        <w:t>43. Which of the following books is NOT authored by Nirad C. Chaudhuri?</w:t>
      </w:r>
    </w:p>
    <w:p>
      <w:pPr>
        <w:spacing w:before="0"/>
      </w:pPr>
      <w:r>
        <w:rPr>
          <w:b w:val="0"/>
        </w:rPr>
      </w:r>
    </w:p>
    <w:p>
      <w:pPr>
        <w:spacing w:after="100" w:before="0"/>
      </w:pPr>
      <w:r>
        <w:rPr>
          <w:b w:val="0"/>
        </w:rPr>
        <w:t>A. A Passage to India</w:t>
      </w:r>
    </w:p>
    <w:p>
      <w:pPr>
        <w:spacing w:after="100" w:before="0"/>
      </w:pPr>
      <w:r>
        <w:rPr>
          <w:b w:val="0"/>
        </w:rPr>
        <w:t>B. Autobiography of an Unknown Indian</w:t>
      </w:r>
    </w:p>
    <w:p>
      <w:pPr>
        <w:spacing w:after="100" w:before="0"/>
      </w:pPr>
      <w:r>
        <w:rPr>
          <w:b w:val="0"/>
        </w:rPr>
        <w:t>C. The Continent of Circe: An Essay on People of India</w:t>
      </w:r>
    </w:p>
    <w:p>
      <w:pPr>
        <w:spacing w:after="100" w:before="0"/>
      </w:pPr>
      <w:r>
        <w:rPr>
          <w:b w:val="0"/>
        </w:rPr>
        <w:t>D. Scholar Extraordinary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Passage to India. Key Points Important Points</w:t>
      </w:r>
    </w:p>
    <w:p>
      <w:pPr>
        <w:spacing w:before="0"/>
      </w:pPr>
      <w:r>
        <w:rPr>
          <w:b w:val="0"/>
        </w:rPr>
        <w:t>• Nirad Chandra Chaudhuri, born in Kishorganj, East Bengal, British India (now in Bangladesh), Bengali author and scholar who was opposed to the withdrawal of British colonial rule from the Indian subcontinent and the subsequent rejection of Western culture in independent India.</w:t>
      </w:r>
    </w:p>
    <w:p>
      <w:pPr>
        <w:spacing w:before="0"/>
      </w:pPr>
      <w:r>
        <w:rPr>
          <w:b w:val="0"/>
        </w:rPr>
        <w:t>• He was an erudite and complex individual who seemed to have been born at the wrong place and at the wrong time.</w:t>
      </w:r>
    </w:p>
    <w:p>
      <w:pPr>
        <w:spacing w:before="0"/>
      </w:pPr>
      <w:r>
        <w:rPr>
          <w:b w:val="0"/>
        </w:rPr>
        <w:t>• He dedicated his first book, The Autobiography of an Unknown Indian (1951), to the memory of the British Empire.</w:t>
      </w:r>
    </w:p>
    <w:p>
      <w:pPr>
        <w:spacing w:before="0"/>
      </w:pPr>
      <w:r>
        <w:rPr>
          <w:b w:val="0"/>
        </w:rPr>
        <w:t>• The essays in his last book, Three Horsemen of the New Apocalypse (1997).</w:t>
      </w:r>
    </w:p>
    <w:p>
      <w:pPr>
        <w:spacing w:before="0"/>
      </w:pPr>
      <w:r>
        <w:rPr>
          <w:b w:val="0"/>
        </w:rPr>
        <w:t>• A Passage to India, a novel by E.M. Forster published in 1924 and considered one of the author’s finest works.</w:t>
      </w:r>
    </w:p>
    <w:p>
      <w:pPr>
        <w:spacing w:before="0"/>
      </w:pPr>
      <w:r>
        <w:rPr>
          <w:b w:val="0"/>
        </w:rPr>
        <w:t>• The novel examines racism and colonialism, as well as a theme Forster, developed in many earlier works, namely, the need to maintain both ties to the earth and a cerebral life of the imagination.</w:t>
      </w:r>
    </w:p>
    <w:p>
      <w:pPr>
        <w:spacing w:before="0"/>
      </w:pPr>
      <w:r>
        <w:rPr>
          <w:b w:val="0"/>
        </w:rPr>
      </w:r>
    </w:p>
    <w:p>
      <w:pPr>
        <w:spacing w:after="100" w:line="360" w:lineRule="auto" w:before="0"/>
      </w:pPr>
      <w:r>
        <w:rPr>
          <w:b w:val="0"/>
        </w:rPr>
        <w:t>44. Which among the following books was written by B.R. Ambedkar?</w:t>
      </w:r>
    </w:p>
    <w:p>
      <w:pPr>
        <w:spacing w:before="0"/>
      </w:pPr>
      <w:r>
        <w:rPr>
          <w:b w:val="0"/>
        </w:rPr>
      </w:r>
    </w:p>
    <w:p>
      <w:pPr>
        <w:spacing w:after="100" w:before="0"/>
      </w:pPr>
      <w:r>
        <w:rPr>
          <w:b w:val="0"/>
        </w:rPr>
        <w:t>A. The New Economic Menace of India</w:t>
      </w:r>
    </w:p>
    <w:p>
      <w:pPr>
        <w:spacing w:after="100" w:before="0"/>
      </w:pPr>
      <w:r>
        <w:rPr>
          <w:b w:val="0"/>
        </w:rPr>
        <w:t>B. Satyarth Prakash</w:t>
      </w:r>
    </w:p>
    <w:p>
      <w:pPr>
        <w:spacing w:after="100" w:before="0"/>
      </w:pPr>
      <w:r>
        <w:rPr>
          <w:b w:val="0"/>
        </w:rPr>
        <w:t>C. Annihilation of Caste</w:t>
      </w:r>
    </w:p>
    <w:p>
      <w:pPr>
        <w:spacing w:after="100" w:before="0"/>
      </w:pPr>
      <w:r>
        <w:rPr>
          <w:b w:val="0"/>
        </w:rPr>
        <w:t>D. Savitri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Annihilation of Caste. Key Points Additional Information Important Points</w:t>
      </w:r>
    </w:p>
    <w:p>
      <w:pPr>
        <w:spacing w:before="0"/>
      </w:pPr>
      <w:r>
        <w:rPr>
          <w:b w:val="0"/>
        </w:rPr>
        <w:t>• Annihilation of Caste (1936) was written by Dr. BR Ambedkar, also called Babasaheb Ambedkar.</w:t>
      </w:r>
    </w:p>
    <w:p>
      <w:pPr>
        <w:spacing w:before="0"/>
      </w:pPr>
      <w:r>
        <w:rPr>
          <w:b w:val="0"/>
        </w:rPr>
        <w:t>• He was the chairman of the Drafting Committee of the Constituent Assembly and played a crucial role in framing the Indian Constitution.</w:t>
      </w:r>
    </w:p>
    <w:p>
      <w:pPr>
        <w:spacing w:before="0"/>
      </w:pPr>
      <w:r>
        <w:rPr>
          <w:b w:val="0"/>
        </w:rPr>
        <w:t>• The motive behind writing this book is to draw mass attention towards the depressed class and measures to remove untouchability.</w:t>
      </w:r>
    </w:p>
    <w:p>
      <w:pPr>
        <w:spacing w:before="0"/>
      </w:pPr>
      <w:r>
        <w:rPr>
          <w:b w:val="0"/>
        </w:rPr>
        <w:t>• Few important books of Dr. Ambedkar: Mook Nayak (weekly) 1920</w:t>
      </w:r>
    </w:p>
    <w:p>
      <w:pPr>
        <w:spacing w:before="0"/>
      </w:pPr>
      <w:r>
        <w:rPr>
          <w:b w:val="0"/>
        </w:rPr>
        <w:t>• Janta (weekly) 1930</w:t>
      </w:r>
    </w:p>
    <w:p>
      <w:pPr>
        <w:spacing w:before="0"/>
      </w:pPr>
      <w:r>
        <w:rPr>
          <w:b w:val="0"/>
        </w:rPr>
        <w:t>• The Untouchables 1948</w:t>
      </w:r>
    </w:p>
    <w:p>
      <w:pPr>
        <w:spacing w:before="0"/>
      </w:pPr>
      <w:r>
        <w:rPr>
          <w:b w:val="0"/>
        </w:rPr>
        <w:t>• Buddha Or Karl Marx 1956</w:t>
      </w:r>
    </w:p>
    <w:p>
      <w:pPr>
        <w:spacing w:before="0"/>
      </w:pPr>
      <w:r>
        <w:rPr>
          <w:b w:val="0"/>
        </w:rPr>
        <w:t>• The New Economic Menace of India - Written by Bipin Chandra Pal, published in 1920.</w:t>
      </w:r>
    </w:p>
    <w:p>
      <w:pPr>
        <w:spacing w:before="0"/>
      </w:pPr>
      <w:r>
        <w:rPr>
          <w:b w:val="0"/>
        </w:rPr>
        <w:t>• Satyarth Prakash - Written in Hindi by Dayananda Saraswati, published in 1875.</w:t>
      </w:r>
    </w:p>
    <w:p>
      <w:pPr>
        <w:spacing w:before="0"/>
      </w:pPr>
      <w:r>
        <w:rPr>
          <w:b w:val="0"/>
        </w:rPr>
        <w:t>• Savitri: A Legend and a Symbol - Written by Sri Aurobindo, published in 1940.</w:t>
      </w:r>
    </w:p>
    <w:p>
      <w:pPr>
        <w:spacing w:before="0"/>
      </w:pPr>
      <w:r>
        <w:rPr>
          <w:b w:val="0"/>
        </w:rPr>
        <w:t>• Article 17 - Abolition of Untouchability.</w:t>
      </w:r>
    </w:p>
    <w:p>
      <w:pPr>
        <w:spacing w:before="0"/>
      </w:pPr>
      <w:r>
        <w:rPr>
          <w:b w:val="0"/>
        </w:rPr>
        <w:t>• Article 32 - Right to constitutional remedies, termed as 'Heart and Soul' of Indian Constitution by Dr. BR Ambedkar.</w:t>
      </w:r>
    </w:p>
    <w:p>
      <w:pPr>
        <w:spacing w:before="0"/>
      </w:pPr>
      <w:r>
        <w:rPr>
          <w:b w:val="0"/>
        </w:rPr>
      </w:r>
    </w:p>
    <w:p>
      <w:pPr>
        <w:spacing w:after="100" w:line="360" w:lineRule="auto" w:before="0"/>
      </w:pPr>
      <w:r>
        <w:rPr>
          <w:b w:val="0"/>
        </w:rPr>
        <w:t>45. Netaji Subhash Chandra Bose wrote the book:</w:t>
      </w:r>
    </w:p>
    <w:p>
      <w:pPr>
        <w:spacing w:before="0"/>
      </w:pPr>
      <w:r>
        <w:rPr>
          <w:b w:val="0"/>
        </w:rPr>
      </w:r>
    </w:p>
    <w:p>
      <w:pPr>
        <w:spacing w:after="100" w:before="0"/>
      </w:pPr>
      <w:r>
        <w:rPr>
          <w:b w:val="0"/>
        </w:rPr>
        <w:t>A. Unhappy India</w:t>
      </w:r>
    </w:p>
    <w:p>
      <w:pPr>
        <w:spacing w:after="100" w:before="0"/>
      </w:pPr>
      <w:r>
        <w:rPr>
          <w:b w:val="0"/>
        </w:rPr>
        <w:t>B. Anandamath</w:t>
      </w:r>
    </w:p>
    <w:p>
      <w:pPr>
        <w:spacing w:after="100" w:before="0"/>
      </w:pPr>
      <w:r>
        <w:rPr>
          <w:b w:val="0"/>
        </w:rPr>
        <w:t>C. Poverty and Un-British Rule in India</w:t>
      </w:r>
    </w:p>
    <w:p>
      <w:pPr>
        <w:spacing w:after="100" w:before="0"/>
      </w:pPr>
      <w:r>
        <w:rPr>
          <w:b w:val="0"/>
        </w:rPr>
        <w:t>D. The Indian Struggle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Indian Struggle. Key Points Additional Information</w:t>
      </w:r>
    </w:p>
    <w:p>
      <w:pPr>
        <w:spacing w:before="0"/>
      </w:pPr>
      <w:r>
        <w:rPr>
          <w:b w:val="0"/>
        </w:rPr>
        <w:t>• Netaji Subhash Chandra Bose wrote the book the Indian Struggle. The Indian Struggle, 1920–1942 is a two-part book by the Indian nationalist leader Netaji Subhash Chandra Bose.</w:t>
      </w:r>
    </w:p>
    <w:p>
      <w:pPr>
        <w:spacing w:before="0"/>
      </w:pPr>
      <w:r>
        <w:rPr>
          <w:b w:val="0"/>
        </w:rPr>
        <w:t>• The first part of The Indian Struggle covering the years 1920–1934 was published in London in 1935 by Lawrence and Wishart.</w:t>
      </w:r>
    </w:p>
    <w:p>
      <w:pPr>
        <w:spacing w:before="0"/>
      </w:pPr>
      <w:r>
        <w:rPr>
          <w:b w:val="0"/>
        </w:rPr>
        <w:t>• The second part dealing with 1935–1942 was written by Bose during the Second World War.</w:t>
      </w:r>
    </w:p>
    <w:p>
      <w:pPr>
        <w:spacing w:before="0"/>
      </w:pPr>
      <w:r>
        <w:rPr>
          <w:b w:val="0"/>
        </w:rPr>
        <w:t>• It covers the 1920–1942 history of the Indian independence movement to end British imperial rule over India.</w:t>
      </w:r>
    </w:p>
    <w:p>
      <w:pPr>
        <w:spacing w:before="0"/>
      </w:pPr>
      <w:r>
        <w:rPr>
          <w:b w:val="0"/>
        </w:rPr>
        <w:t>• The book analyses a period of the Indian independence struggle from the Non-Cooperation and Khilafat Movements of the early 1920s to the Quit India and Azad Hind movements of the early 1940s.</w:t>
      </w:r>
    </w:p>
    <w:p>
      <w:pPr>
        <w:spacing w:before="0"/>
      </w:pPr>
      <w:r>
        <w:rPr>
          <w:b w:val="0"/>
        </w:rPr>
        <w:t>• Hence, option 4 is correct.</w:t>
      </w:r>
    </w:p>
    <w:p>
      <w:pPr>
        <w:spacing w:before="0"/>
      </w:pPr>
      <w:r>
        <w:rPr>
          <w:b w:val="0"/>
        </w:rPr>
        <w:t>• Poverty and Un-British Rule in India : Author: Dadabhai Naoroji</w:t>
      </w:r>
    </w:p>
    <w:p>
      <w:pPr>
        <w:spacing w:before="0"/>
      </w:pPr>
      <w:r>
        <w:rPr>
          <w:b w:val="0"/>
        </w:rPr>
        <w:t>• Dadabhai Naoroji through his book, “Poverty and unBritish Rule in India” made the earliest estimation of the poverty line.</w:t>
      </w:r>
    </w:p>
    <w:p>
      <w:pPr>
        <w:spacing w:before="0"/>
      </w:pPr>
      <w:r>
        <w:rPr>
          <w:b w:val="0"/>
        </w:rPr>
        <w:t>• Naoroji was a prominent Indian nationalist and critic of the economic policy of the British Raj in India.</w:t>
      </w:r>
    </w:p>
    <w:p>
      <w:pPr>
        <w:spacing w:before="0"/>
      </w:pPr>
      <w:r>
        <w:rPr>
          <w:b w:val="0"/>
        </w:rPr>
        <w:t>• Through his book 'Poverty and Un-British Rule in India,' he put forward the 'theory of drain of wealth,' which highlighted the exploitation of Indian resources for the benefit of Britain.</w:t>
      </w:r>
    </w:p>
    <w:p>
      <w:pPr>
        <w:spacing w:before="0"/>
      </w:pPr>
      <w:r>
        <w:rPr>
          <w:b w:val="0"/>
        </w:rPr>
        <w:t>• Anandamath : Anandamath is a Bengali fiction, written by Bankim Chandra Chattopadhyay and published in 1882.</w:t>
      </w:r>
    </w:p>
    <w:p>
      <w:pPr>
        <w:spacing w:before="0"/>
      </w:pPr>
      <w:r>
        <w:rPr>
          <w:b w:val="0"/>
        </w:rPr>
        <w:t>• It is inspired by and set in the background of the Sannyasi Rebellion in the late 18th century.</w:t>
      </w:r>
    </w:p>
    <w:p>
      <w:pPr>
        <w:spacing w:before="0"/>
      </w:pPr>
      <w:r>
        <w:rPr>
          <w:b w:val="0"/>
        </w:rPr>
        <w:t>• it is considered one of the most important novels in the history of Bengali and Indian literature.</w:t>
      </w:r>
    </w:p>
    <w:p>
      <w:pPr>
        <w:spacing w:before="0"/>
      </w:pPr>
      <w:r>
        <w:rPr>
          <w:b w:val="0"/>
        </w:rPr>
        <w:t>• Unhappy India : Author : Lala Lajpat Rai</w:t>
      </w:r>
    </w:p>
    <w:p>
      <w:pPr>
        <w:spacing w:before="0"/>
      </w:pPr>
      <w:r>
        <w:rPr>
          <w:b w:val="0"/>
        </w:rPr>
        <w:t>• Description: India - Social situation and condition, India - Sociology, India - Politics act</w:t>
      </w:r>
    </w:p>
    <w:p>
      <w:pPr>
        <w:spacing w:before="0"/>
      </w:pPr>
      <w:r>
        <w:rPr>
          <w:b w:val="0"/>
        </w:rPr>
      </w:r>
    </w:p>
    <w:p>
      <w:pPr>
        <w:spacing w:after="100" w:line="360" w:lineRule="auto" w:before="0"/>
      </w:pPr>
      <w:r>
        <w:rPr>
          <w:b w:val="0"/>
        </w:rPr>
        <w:t>46. Who has written the book 'The philosophy of the bomb?'</w:t>
      </w:r>
    </w:p>
    <w:p>
      <w:pPr>
        <w:spacing w:before="0"/>
      </w:pPr>
      <w:r>
        <w:rPr>
          <w:b w:val="0"/>
        </w:rPr>
      </w:r>
    </w:p>
    <w:p>
      <w:pPr>
        <w:spacing w:after="100" w:before="0"/>
      </w:pPr>
      <w:r>
        <w:rPr>
          <w:b w:val="0"/>
        </w:rPr>
        <w:t>A. Bhagwati Charan Vohra</w:t>
      </w:r>
    </w:p>
    <w:p>
      <w:pPr>
        <w:spacing w:after="100" w:before="0"/>
      </w:pPr>
      <w:r>
        <w:rPr>
          <w:b w:val="0"/>
        </w:rPr>
        <w:t>B. Bhagat Singh</w:t>
      </w:r>
    </w:p>
    <w:p>
      <w:pPr>
        <w:spacing w:after="100" w:before="0"/>
      </w:pPr>
      <w:r>
        <w:rPr>
          <w:b w:val="0"/>
        </w:rPr>
        <w:t>C. Surya Sen</w:t>
      </w:r>
    </w:p>
    <w:p>
      <w:pPr>
        <w:spacing w:after="100" w:before="0"/>
      </w:pPr>
      <w:r>
        <w:rPr>
          <w:b w:val="0"/>
        </w:rPr>
        <w:t>D. Alpana Dutt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Bhagwati Charan Vohra, a key figure in the Hindustan Socialist Republican Association (HSRA), authored "The Philosophy of the Bomb" in 1929 to defend the revolutionary actions of Bhagat Singh and others. This work justified revolutionary violence as a necessary means for India's freedom, arguing against the ineffectiveness of peaceful methods. It aimed to inspire and mobilize the youth towards the cause of independence.</w:t>
      </w:r>
    </w:p>
    <w:p>
      <w:pPr>
        <w:spacing w:before="0"/>
      </w:pPr>
      <w:r>
        <w:rPr>
          <w:b w:val="0"/>
        </w:rPr>
      </w:r>
    </w:p>
    <w:p>
      <w:pPr>
        <w:spacing w:after="100" w:line="360" w:lineRule="auto" w:before="0"/>
      </w:pPr>
      <w:r>
        <w:rPr>
          <w:b w:val="0"/>
        </w:rPr>
        <w:t>47. ‘The Other Side of Silence: Voices from the Partition of India’ is a book by ______.</w:t>
      </w:r>
    </w:p>
    <w:p>
      <w:pPr>
        <w:spacing w:before="0"/>
      </w:pPr>
      <w:r>
        <w:rPr>
          <w:b w:val="0"/>
        </w:rPr>
      </w:r>
    </w:p>
    <w:p>
      <w:pPr>
        <w:spacing w:after="100" w:before="0"/>
      </w:pPr>
      <w:r>
        <w:rPr>
          <w:b w:val="0"/>
        </w:rPr>
        <w:t>A. Yasmin Khan</w:t>
      </w:r>
    </w:p>
    <w:p>
      <w:pPr>
        <w:spacing w:after="100" w:before="0"/>
      </w:pPr>
      <w:r>
        <w:rPr>
          <w:b w:val="0"/>
        </w:rPr>
        <w:t>B. Ayesha Jalal</w:t>
      </w:r>
    </w:p>
    <w:p>
      <w:pPr>
        <w:spacing w:after="100" w:before="0"/>
      </w:pPr>
      <w:r>
        <w:rPr>
          <w:b w:val="0"/>
        </w:rPr>
        <w:t>C. Bapsi Sidhwa</w:t>
      </w:r>
    </w:p>
    <w:p>
      <w:pPr>
        <w:spacing w:after="100" w:before="0"/>
      </w:pPr>
      <w:r>
        <w:rPr>
          <w:b w:val="0"/>
        </w:rPr>
        <w:t>D. Urvashi Butalia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Urvashi Butalia.Key Points Additional Information</w:t>
      </w:r>
    </w:p>
    <w:p>
      <w:pPr>
        <w:spacing w:before="0"/>
      </w:pPr>
      <w:r>
        <w:rPr>
          <w:b w:val="0"/>
        </w:rPr>
        <w:t>• The Other Side of Silence: Voices from the Partition of India is a book by Urvashi Butalia.</w:t>
      </w:r>
    </w:p>
    <w:p>
      <w:pPr>
        <w:spacing w:before="0"/>
      </w:pPr>
      <w:r>
        <w:rPr>
          <w:b w:val="0"/>
        </w:rPr>
        <w:t>• Urvashi Butalia is an Indian feminist writer, publisher and activist.</w:t>
      </w:r>
    </w:p>
    <w:p>
      <w:pPr>
        <w:spacing w:before="0"/>
      </w:pPr>
      <w:r>
        <w:rPr>
          <w:b w:val="0"/>
        </w:rPr>
        <w:t>• She is known for her work in the women's movement of India, as well as for authoring books such as: The Other Side of Silence: Voices from and the Partition of India</w:t>
      </w:r>
    </w:p>
    <w:p>
      <w:pPr>
        <w:spacing w:before="0"/>
      </w:pPr>
      <w:r>
        <w:rPr>
          <w:b w:val="0"/>
        </w:rPr>
        <w:t>• Speaking Peace: Women's Voices from Kashmir</w:t>
      </w:r>
    </w:p>
    <w:p>
      <w:pPr>
        <w:spacing w:before="0"/>
      </w:pPr>
      <w:r>
        <w:rPr>
          <w:b w:val="0"/>
        </w:rPr>
        <w:t>• Yasmin Khan is a British author, broadcaster and human rights campaigner. Her work covers food, travel and politics and her critically acclaimed books, The Saffron Tales and Zaitoun.</w:t>
      </w:r>
    </w:p>
    <w:p>
      <w:pPr>
        <w:spacing w:before="0"/>
      </w:pPr>
      <w:r>
        <w:rPr>
          <w:b w:val="0"/>
        </w:rPr>
        <w:t>• Ayesha Jalal is a Pakistani-American historian who serves as the Mary Richardson Professor of History at Tufts University, and was the recipient of the 1998 MacArthur Foundation Fellowship.</w:t>
      </w:r>
    </w:p>
    <w:p>
      <w:pPr>
        <w:spacing w:before="0"/>
      </w:pPr>
      <w:r>
        <w:rPr>
          <w:b w:val="0"/>
        </w:rPr>
        <w:t>• Bapsi Sidhwa is a Pakistani novelist of Gujarati Parsi Zoroastrian descent who writes in English and is a resident in the United States.</w:t>
      </w:r>
    </w:p>
    <w:p>
      <w:pPr>
        <w:spacing w:before="0"/>
      </w:pPr>
      <w:r>
        <w:rPr>
          <w:b w:val="0"/>
        </w:rPr>
      </w:r>
    </w:p>
    <w:p>
      <w:pPr>
        <w:spacing w:after="100" w:line="360" w:lineRule="auto" w:before="0"/>
      </w:pPr>
      <w:r>
        <w:rPr>
          <w:b w:val="0"/>
        </w:rPr>
        <w:t>48. Who among the following was the founder of Al-Hilal newspaper during British India?</w:t>
      </w:r>
    </w:p>
    <w:p>
      <w:pPr>
        <w:spacing w:before="0"/>
      </w:pPr>
      <w:r>
        <w:rPr>
          <w:b w:val="0"/>
        </w:rPr>
      </w:r>
    </w:p>
    <w:p>
      <w:pPr>
        <w:spacing w:after="100" w:before="0"/>
      </w:pPr>
      <w:r>
        <w:rPr>
          <w:b w:val="0"/>
        </w:rPr>
        <w:t>A. Hasrat Mohani</w:t>
      </w:r>
    </w:p>
    <w:p>
      <w:pPr>
        <w:spacing w:after="100" w:before="0"/>
      </w:pPr>
      <w:r>
        <w:rPr>
          <w:b w:val="0"/>
        </w:rPr>
        <w:t>B. Mohammad Ajmal Khan</w:t>
      </w:r>
    </w:p>
    <w:p>
      <w:pPr>
        <w:spacing w:after="100" w:before="0"/>
      </w:pPr>
      <w:r>
        <w:rPr>
          <w:b w:val="0"/>
        </w:rPr>
        <w:t>C. Maulana Abul Kalam Azad</w:t>
      </w:r>
    </w:p>
    <w:p>
      <w:pPr>
        <w:spacing w:after="100" w:before="0"/>
      </w:pPr>
      <w:r>
        <w:rPr>
          <w:b w:val="0"/>
        </w:rPr>
        <w:t>D. Syed Hasan Imam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Maulana Abul Kalam Azad. Key Points Additional Information</w:t>
      </w:r>
    </w:p>
    <w:p>
      <w:pPr>
        <w:spacing w:before="0"/>
      </w:pPr>
      <w:r>
        <w:rPr>
          <w:b w:val="0"/>
        </w:rPr>
        <w:t>• Maulana Abul Kalam Azad was an Indian scholar and senior leader of the Indian National Congress during the Indian independence movement.</w:t>
      </w:r>
    </w:p>
    <w:p>
      <w:pPr>
        <w:spacing w:before="0"/>
      </w:pPr>
      <w:r>
        <w:rPr>
          <w:b w:val="0"/>
        </w:rPr>
        <w:t>• He was one of the prominent leaders who actively participated in the freedom struggle against British rule.</w:t>
      </w:r>
    </w:p>
    <w:p>
      <w:pPr>
        <w:spacing w:before="0"/>
      </w:pPr>
      <w:r>
        <w:rPr>
          <w:b w:val="0"/>
        </w:rPr>
        <w:t>• Maulana Abul Kalam Azad founded the newspaper Al-Hilal in 1912 to propagate the message of freedom and unity among Indians.</w:t>
      </w:r>
    </w:p>
    <w:p>
      <w:pPr>
        <w:spacing w:before="0"/>
      </w:pPr>
      <w:r>
        <w:rPr>
          <w:b w:val="0"/>
        </w:rPr>
        <w:t>• He used Al-Hilal as a platform to criticize British policies and to advocate for the rights of Indians, particularly Muslims, during British rule in India.</w:t>
      </w:r>
    </w:p>
    <w:p>
      <w:pPr>
        <w:spacing w:before="0"/>
      </w:pPr>
      <w:r>
        <w:rPr>
          <w:b w:val="0"/>
        </w:rPr>
        <w:t>• Al-Hilal Newspaper Al-Hilal was a weekly Urdu language newspaper established by Maulana Abul Kalam Azad in 1912.</w:t>
      </w:r>
    </w:p>
    <w:p>
      <w:pPr>
        <w:spacing w:before="0"/>
      </w:pPr>
      <w:r>
        <w:rPr>
          <w:b w:val="0"/>
        </w:rPr>
        <w:t>• The newspaper played a significant role in spreading nationalist ideas and mobilizing public opinion against British colonial rule.</w:t>
      </w:r>
    </w:p>
    <w:p>
      <w:pPr>
        <w:spacing w:before="0"/>
      </w:pPr>
      <w:r>
        <w:rPr>
          <w:b w:val="0"/>
        </w:rPr>
        <w:t>• Al-Hilal was known for its bold and fearless journalism, often criticizing the policies of the British government.</w:t>
      </w:r>
    </w:p>
    <w:p>
      <w:pPr>
        <w:spacing w:before="0"/>
      </w:pPr>
      <w:r>
        <w:rPr>
          <w:b w:val="0"/>
        </w:rPr>
        <w:t>• The British authorities eventually banned Al-Hilal in 1914 due to its revolutionary and anti-colonial content.</w:t>
      </w:r>
    </w:p>
    <w:p>
      <w:pPr>
        <w:spacing w:before="0"/>
      </w:pPr>
      <w:r>
        <w:rPr>
          <w:b w:val="0"/>
        </w:rPr>
        <w:t>• Maulana Abul Kalam Azad He was a prominent freedom fighter, Islamic theologian, and a senior leader of the Indian National Congress.</w:t>
      </w:r>
    </w:p>
    <w:p>
      <w:pPr>
        <w:spacing w:before="0"/>
      </w:pPr>
      <w:r>
        <w:rPr>
          <w:b w:val="0"/>
        </w:rPr>
        <w:t>• Azad was known for his efforts in promoting Hindu-Muslim unity and was a staunch advocate of secularism.</w:t>
      </w:r>
    </w:p>
    <w:p>
      <w:pPr>
        <w:spacing w:before="0"/>
      </w:pPr>
      <w:r>
        <w:rPr>
          <w:b w:val="0"/>
        </w:rPr>
        <w:t>• He served as India's first Minister of Education after independence and played a key role in shaping the country's educational policies.</w:t>
      </w:r>
    </w:p>
    <w:p>
      <w:pPr>
        <w:spacing w:before="0"/>
      </w:pPr>
      <w:r>
        <w:rPr>
          <w:b w:val="0"/>
        </w:rPr>
        <w:t>• Azad was posthumously awarded the Bharat Ratna, India's highest civilian award, in 1992.</w:t>
      </w:r>
    </w:p>
    <w:p>
      <w:pPr>
        <w:spacing w:before="0"/>
      </w:pPr>
      <w:r>
        <w:rPr>
          <w:b w:val="0"/>
        </w:rPr>
        <w:t>• British India British India refers to the period of British colonial rule on the Indian subcontinent from 1858 to 1947.</w:t>
      </w:r>
    </w:p>
    <w:p>
      <w:pPr>
        <w:spacing w:before="0"/>
      </w:pPr>
      <w:r>
        <w:rPr>
          <w:b w:val="0"/>
        </w:rPr>
        <w:t>• During this period, India was governed by the British Crown through the Viceroy of India and the British East India Company.</w:t>
      </w:r>
    </w:p>
    <w:p>
      <w:pPr>
        <w:spacing w:before="0"/>
      </w:pPr>
      <w:r>
        <w:rPr>
          <w:b w:val="0"/>
        </w:rPr>
        <w:t>• The Indian independence movement, led by figures like Mahatma Gandhi, Jawaharlal Nehru, and Maulana Abul Kalam Azad, aimed to end British rule and achieve self-governance.</w:t>
      </w:r>
    </w:p>
    <w:p>
      <w:pPr>
        <w:spacing w:before="0"/>
      </w:pPr>
      <w:r>
        <w:rPr>
          <w:b w:val="0"/>
        </w:rPr>
        <w:t>• India gained independence from British rule on August 15, 1947, leading to the creation of the Dominion of India and the Dominion of Pakistan.</w:t>
      </w:r>
    </w:p>
    <w:p>
      <w:pPr>
        <w:spacing w:before="0"/>
      </w:pPr>
      <w:r>
        <w:rPr>
          <w:b w:val="0"/>
        </w:rPr>
      </w:r>
    </w:p>
    <w:p>
      <w:pPr>
        <w:spacing w:after="100" w:line="360" w:lineRule="auto" w:before="0"/>
      </w:pPr>
      <w:r>
        <w:rPr>
          <w:b w:val="0"/>
        </w:rPr>
        <w:t>49. The autobiography ‘Long Walk to Freedom’ is written by:</w:t>
      </w:r>
    </w:p>
    <w:p>
      <w:pPr>
        <w:spacing w:before="0"/>
      </w:pPr>
      <w:r>
        <w:rPr>
          <w:b w:val="0"/>
        </w:rPr>
      </w:r>
    </w:p>
    <w:p>
      <w:pPr>
        <w:spacing w:after="100" w:before="0"/>
      </w:pPr>
      <w:r>
        <w:rPr>
          <w:b w:val="0"/>
        </w:rPr>
        <w:t>A. Nelson Mandela</w:t>
      </w:r>
    </w:p>
    <w:p>
      <w:pPr>
        <w:spacing w:after="100" w:before="0"/>
      </w:pPr>
      <w:r>
        <w:rPr>
          <w:b w:val="0"/>
        </w:rPr>
        <w:t>B. BR Ambedkar</w:t>
      </w:r>
    </w:p>
    <w:p>
      <w:pPr>
        <w:spacing w:after="100" w:before="0"/>
      </w:pPr>
      <w:r>
        <w:rPr>
          <w:b w:val="0"/>
        </w:rPr>
        <w:t>C. Rabindranath Tagore</w:t>
      </w:r>
    </w:p>
    <w:p>
      <w:pPr>
        <w:spacing w:after="100" w:before="0"/>
      </w:pPr>
      <w:r>
        <w:rPr>
          <w:b w:val="0"/>
        </w:rPr>
        <w:t>D. MK Gandhi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Nelson Mandela. Key Points Additional Information</w:t>
      </w:r>
    </w:p>
    <w:p>
      <w:pPr>
        <w:spacing w:before="0"/>
      </w:pPr>
      <w:r>
        <w:rPr>
          <w:b w:val="0"/>
        </w:rPr>
        <w:t>• Long Walk to Freedom is an autobiographical work written by South African President Nelson Mandela and was first published in 1994.</w:t>
      </w:r>
    </w:p>
    <w:p>
      <w:pPr>
        <w:spacing w:before="0"/>
      </w:pPr>
      <w:r>
        <w:rPr>
          <w:b w:val="0"/>
        </w:rPr>
        <w:t>• Nelson Mandela was a South African political leader.</w:t>
      </w:r>
    </w:p>
    <w:p>
      <w:pPr>
        <w:spacing w:before="0"/>
      </w:pPr>
      <w:r>
        <w:rPr>
          <w:b w:val="0"/>
        </w:rPr>
        <w:t>• He is well known as the father of the nation of South Africa.</w:t>
      </w:r>
    </w:p>
    <w:p>
      <w:pPr>
        <w:spacing w:before="0"/>
      </w:pPr>
      <w:r>
        <w:rPr>
          <w:b w:val="0"/>
        </w:rPr>
        <w:t>• He is well known for the Anti-Apartheid Movement in South Africa.</w:t>
      </w:r>
    </w:p>
    <w:p>
      <w:pPr>
        <w:spacing w:before="0"/>
      </w:pPr>
      <w:r>
        <w:rPr>
          <w:b w:val="0"/>
        </w:rPr>
        <w:t>• He served as the first President of South Africa from 1994 to 1999.</w:t>
      </w:r>
    </w:p>
    <w:p>
      <w:pPr>
        <w:spacing w:before="0"/>
      </w:pPr>
      <w:r>
        <w:rPr>
          <w:b w:val="0"/>
        </w:rPr>
        <w:t>• India awarded him the Bharat Ratna in 1990.</w:t>
      </w:r>
    </w:p>
    <w:p>
      <w:pPr>
        <w:spacing w:before="0"/>
      </w:pPr>
      <w:r>
        <w:rPr>
          <w:b w:val="0"/>
        </w:rPr>
        <w:t>• Pakistan awarded him Nishan-e-Pakistan in 1992.</w:t>
      </w:r>
    </w:p>
    <w:p>
      <w:pPr>
        <w:spacing w:before="0"/>
      </w:pPr>
      <w:r>
        <w:rPr>
          <w:b w:val="0"/>
        </w:rPr>
        <w:t>• Honoured with the Nobel Peace Prize in 1993.</w:t>
      </w:r>
    </w:p>
    <w:p>
      <w:pPr>
        <w:spacing w:before="0"/>
      </w:pPr>
      <w:r>
        <w:rPr>
          <w:b w:val="0"/>
        </w:rPr>
        <w:t>• Notable works: Conversations With Myself.</w:t>
      </w:r>
    </w:p>
    <w:p>
      <w:pPr>
        <w:spacing w:before="0"/>
      </w:pPr>
      <w:r>
        <w:rPr>
          <w:b w:val="0"/>
        </w:rPr>
        <w:t>• The Struggle Is My Life.</w:t>
      </w:r>
    </w:p>
    <w:p>
      <w:pPr>
        <w:spacing w:before="0"/>
      </w:pPr>
      <w:r>
        <w:rPr>
          <w:b w:val="0"/>
        </w:rPr>
        <w:t>• No Easy Walk to Freedom.</w:t>
      </w:r>
    </w:p>
    <w:p>
      <w:pPr>
        <w:spacing w:before="0"/>
      </w:pPr>
      <w:r>
        <w:rPr>
          <w:b w:val="0"/>
        </w:rPr>
        <w:t>• In His Own Words.</w:t>
      </w:r>
    </w:p>
    <w:p>
      <w:pPr>
        <w:spacing w:before="0"/>
      </w:pPr>
      <w:r>
        <w:rPr>
          <w:b w:val="0"/>
        </w:rPr>
        <w:t>• BR Ambedkar Dr. BR Ambedkar was elected to the constituent assembly from West Bengal.</w:t>
      </w:r>
    </w:p>
    <w:p>
      <w:pPr>
        <w:spacing w:before="0"/>
      </w:pPr>
      <w:r>
        <w:rPr>
          <w:b w:val="0"/>
        </w:rPr>
        <w:t>• The Constituent Assembly of India was elected to draft the Constitution of India.</w:t>
      </w:r>
    </w:p>
    <w:p>
      <w:pPr>
        <w:spacing w:before="0"/>
      </w:pPr>
      <w:r>
        <w:rPr>
          <w:b w:val="0"/>
        </w:rPr>
        <w:t>• An idea for a Constituent Assembly was first proposed in 1934 by M. N. Roy.</w:t>
      </w:r>
    </w:p>
    <w:p>
      <w:pPr>
        <w:spacing w:before="0"/>
      </w:pPr>
      <w:r>
        <w:rPr>
          <w:b w:val="0"/>
        </w:rPr>
        <w:t>• It became an official demand of the Indian National Congress in 1935.</w:t>
      </w:r>
    </w:p>
    <w:p>
      <w:pPr>
        <w:spacing w:before="0"/>
      </w:pPr>
      <w:r>
        <w:rPr>
          <w:b w:val="0"/>
        </w:rPr>
        <w:t>• Rabindranath Tagore It was born on 7th May 1861 in the Bengali Brahim family.</w:t>
      </w:r>
    </w:p>
    <w:p>
      <w:pPr>
        <w:spacing w:before="0"/>
      </w:pPr>
      <w:r>
        <w:rPr>
          <w:b w:val="0"/>
        </w:rPr>
        <w:t>• He was the first non-European and first from Asia who was conferred with the Nobel Prize in Literature for the extraordinary "Gitanjali" in 1913.</w:t>
      </w:r>
    </w:p>
    <w:p>
      <w:pPr>
        <w:spacing w:before="0"/>
      </w:pPr>
      <w:r>
        <w:rPr>
          <w:b w:val="0"/>
        </w:rPr>
        <w:t>• Satyendranath Tagore(Elder brother) of Rabindranath Tagore was the first Indian who passed the elite Indian Civil Services examination from India.</w:t>
      </w:r>
    </w:p>
    <w:p>
      <w:pPr>
        <w:spacing w:before="0"/>
      </w:pPr>
      <w:r>
        <w:rPr>
          <w:b w:val="0"/>
        </w:rPr>
        <w:t>• Rabindranath Tagore founded the famous Visha-Bharati(Santiniketan) in 1917.</w:t>
      </w:r>
    </w:p>
    <w:p>
      <w:pPr>
        <w:spacing w:before="0"/>
      </w:pPr>
      <w:r>
        <w:rPr>
          <w:b w:val="0"/>
        </w:rPr>
        <w:t>• Mahatma Gandhi Mohandas Karamchand Gandhi, commonly known as Mahatma Gandhi, was an Indian lawyer, politician and national who promoted and practised nonviolent resistance to lead the successful campaign for India's independence from British rule.</w:t>
      </w:r>
    </w:p>
    <w:p>
      <w:pPr>
        <w:spacing w:before="0"/>
      </w:pPr>
      <w:r>
        <w:rPr>
          <w:b w:val="0"/>
        </w:rPr>
        <w:t>• During his lifetime, Gandhiji ran four publications — Indian Opinion, Young India, Navajeevan and Harijan.</w:t>
      </w:r>
    </w:p>
    <w:p>
      <w:pPr>
        <w:spacing w:before="0"/>
      </w:pPr>
      <w:r>
        <w:rPr>
          <w:b w:val="0"/>
        </w:rPr>
        <w:t>• Among his other noteworthy books are Hind Swaraj or Indian Home Rule, Satyagraha in South Africa, etc.</w:t>
      </w:r>
    </w:p>
    <w:p>
      <w:pPr>
        <w:spacing w:before="0"/>
      </w:pPr>
      <w:r>
        <w:rPr>
          <w:b w:val="0"/>
        </w:rPr>
      </w:r>
    </w:p>
    <w:p>
      <w:pPr>
        <w:spacing w:after="100" w:line="360" w:lineRule="auto" w:before="0"/>
      </w:pPr>
      <w:r>
        <w:rPr>
          <w:b w:val="0"/>
        </w:rPr>
        <w:t>50. Mein Kampf’ has been written by which of the following politicians?</w:t>
      </w:r>
    </w:p>
    <w:p>
      <w:pPr>
        <w:spacing w:before="0"/>
      </w:pPr>
      <w:r>
        <w:rPr>
          <w:b w:val="0"/>
        </w:rPr>
      </w:r>
    </w:p>
    <w:p>
      <w:pPr>
        <w:spacing w:after="100" w:before="0"/>
      </w:pPr>
      <w:r>
        <w:rPr>
          <w:b w:val="0"/>
        </w:rPr>
        <w:t>A. Benito Mussolini</w:t>
      </w:r>
    </w:p>
    <w:p>
      <w:pPr>
        <w:spacing w:after="100" w:before="0"/>
      </w:pPr>
      <w:r>
        <w:rPr>
          <w:b w:val="0"/>
        </w:rPr>
        <w:t>B. Hirohito</w:t>
      </w:r>
    </w:p>
    <w:p>
      <w:pPr>
        <w:spacing w:after="100" w:before="0"/>
      </w:pPr>
      <w:r>
        <w:rPr>
          <w:b w:val="0"/>
        </w:rPr>
        <w:t>C. Adolf Hitler</w:t>
      </w:r>
    </w:p>
    <w:p>
      <w:pPr>
        <w:spacing w:after="100" w:before="0"/>
      </w:pPr>
      <w:r>
        <w:rPr>
          <w:b w:val="0"/>
        </w:rPr>
        <w:t>D. Clement Attlee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Adolf Hitler.Key Points Additional Information</w:t>
      </w:r>
    </w:p>
    <w:p>
      <w:pPr>
        <w:spacing w:before="0"/>
      </w:pPr>
      <w:r>
        <w:rPr>
          <w:b w:val="0"/>
        </w:rPr>
        <w:t>• Mein Kampf was a political manifesto written by Adolf Hitler.</w:t>
      </w:r>
    </w:p>
    <w:p>
      <w:pPr>
        <w:spacing w:before="0"/>
      </w:pPr>
      <w:r>
        <w:rPr>
          <w:b w:val="0"/>
        </w:rPr>
        <w:t>• It was his only complete book, and the work became the bible of National Nazism in Germany's Third Reich.</w:t>
      </w:r>
    </w:p>
    <w:p>
      <w:pPr>
        <w:spacing w:before="0"/>
      </w:pPr>
      <w:r>
        <w:rPr>
          <w:b w:val="0"/>
        </w:rPr>
        <w:t>• It was published in two volumes in 1925 and 1927, and an abridged edition appeared in 1930.</w:t>
      </w:r>
    </w:p>
    <w:p>
      <w:pPr>
        <w:spacing w:before="0"/>
      </w:pPr>
      <w:r>
        <w:rPr>
          <w:b w:val="0"/>
        </w:rPr>
        <w:t>• Benito Mussolini Benito Mussolini was an Italian political leader who became the fascist dictator of Italy from 1925 to 1945.</w:t>
      </w:r>
    </w:p>
    <w:p>
      <w:pPr>
        <w:spacing w:before="0"/>
      </w:pPr>
      <w:r>
        <w:rPr>
          <w:b w:val="0"/>
        </w:rPr>
        <w:t>• Originally a revolutionary socialist and a newspaper journalist and editor, he forged Italy's violent paramilitary fascist movement in 1919 and declared himself prime minister in 1922.</w:t>
      </w:r>
    </w:p>
    <w:p>
      <w:pPr>
        <w:spacing w:before="0"/>
      </w:pPr>
      <w:r>
        <w:rPr>
          <w:b w:val="0"/>
        </w:rPr>
        <w:t>• Mussolini's goal was to establish himself as a dictator.</w:t>
      </w:r>
    </w:p>
    <w:p>
      <w:pPr>
        <w:spacing w:before="0"/>
      </w:pPr>
      <w:r>
        <w:rPr>
          <w:b w:val="0"/>
        </w:rPr>
        <w:t>• For instance, he would eventually be referred to as 'Il Duce' or 'the Leader'.</w:t>
      </w:r>
    </w:p>
    <w:p>
      <w:pPr>
        <w:spacing w:before="0"/>
      </w:pPr>
      <w:r>
        <w:rPr>
          <w:b w:val="0"/>
        </w:rPr>
        <w:t>• For Mussolini, the Italian totalitarian state would operate a few key elements.</w:t>
      </w:r>
    </w:p>
    <w:p>
      <w:pPr>
        <w:spacing w:before="0"/>
      </w:pPr>
      <w:r>
        <w:rPr>
          <w:b w:val="0"/>
        </w:rPr>
        <w:t>• First, Mussolini constructed the Italian parliament such that it benefitted the fascists.</w:t>
      </w:r>
    </w:p>
    <w:p>
      <w:pPr>
        <w:spacing w:before="0"/>
      </w:pPr>
      <w:r>
        <w:rPr>
          <w:b w:val="0"/>
        </w:rPr>
        <w:t>• It was Mussolini who said, "People exist for the state not the state for its people."</w:t>
      </w:r>
    </w:p>
    <w:p>
      <w:pPr>
        <w:spacing w:before="0"/>
      </w:pPr>
      <w:r>
        <w:rPr>
          <w:b w:val="0"/>
        </w:rPr>
        <w:t>• Clement Attlee Clement Attlee was the Prime Minister of Britain/UK when British Parliament passed an independence bill for India in July 1947.</w:t>
      </w:r>
    </w:p>
    <w:p>
      <w:pPr>
        <w:spacing w:before="0"/>
      </w:pPr>
      <w:r>
        <w:rPr>
          <w:b w:val="0"/>
        </w:rPr>
        <w:t>• Clement Attlee was a British politician and the leader of the Labour Party</w:t>
      </w:r>
    </w:p>
    <w:p>
      <w:pPr>
        <w:spacing w:before="0"/>
      </w:pPr>
      <w:r>
        <w:rPr>
          <w:b w:val="0"/>
        </w:rPr>
        <w:t>• Hirohito: Hirohito, the Emperor of Japan from 1926 to 1989,</w:t>
      </w:r>
    </w:p>
    <w:p>
      <w:pPr>
        <w:spacing w:before="0"/>
      </w:pPr>
      <w:r>
        <w:rPr>
          <w:b w:val="0"/>
        </w:rPr>
        <w:t>• He wrote several works, mostly focusing on his experiences and interests.</w:t>
      </w:r>
    </w:p>
    <w:p>
      <w:pPr>
        <w:spacing w:before="0"/>
      </w:pPr>
      <w:r>
        <w:rPr>
          <w:b w:val="0"/>
        </w:rPr>
        <w:t>• One of the most notable is:</w:t>
      </w:r>
    </w:p>
    <w:p>
      <w:pPr>
        <w:spacing w:before="0"/>
      </w:pPr>
      <w:r>
        <w:rPr>
          <w:b w:val="0"/>
        </w:rPr>
        <w:t>• "The Gyokuon-hōsō This was a radio address by Emperor Hirohito on August 15, 1945, where he announced Japan's surrender in World War II.</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