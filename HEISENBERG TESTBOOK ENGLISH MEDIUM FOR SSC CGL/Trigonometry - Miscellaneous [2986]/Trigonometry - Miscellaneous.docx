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sin θ + cosec θ = 7, then what is the value of sin3 θ + cosec3 θ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382</w:t>
      </w:r>
    </w:p>
    <w:p>
      <w:pPr>
        <w:spacing w:after="100" w:before="0"/>
      </w:pPr>
      <w:r>
        <w:rPr>
          <w:b w:val="0"/>
        </w:rPr>
        <w:t>B. 350</w:t>
      </w:r>
    </w:p>
    <w:p>
      <w:pPr>
        <w:spacing w:after="100" w:before="0"/>
      </w:pPr>
      <w:r>
        <w:rPr>
          <w:b w:val="0"/>
        </w:rPr>
        <w:t>C. 322</w:t>
      </w:r>
    </w:p>
    <w:p>
      <w:pPr>
        <w:spacing w:after="100" w:before="0"/>
      </w:pPr>
      <w:r>
        <w:rPr>
          <w:b w:val="0"/>
        </w:rPr>
        <w:t>D. 367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 θ + cosec θ = 7 Concept used: x3 + 1/x3 = (x + 1/x)3 - 3(x + 1/x) Calculation: sin θ + cosec θ = 7 ⇒ sin θ + 1/sin θ = 7 Now, sin3 θ + 1/sin3 θ = (7)3 - 3(7) ⇒ 343 - 21 = 322 ∴ Required answer is 322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A = 60°, what is the value of: 10 sin 2 + 8cosA7 sin 3A2 - 12cosA=?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 sin 2 + 8cosA7 sin 3A2 - 12cosA ⇒ 10 sin 60°2 + 8cos60°7 sin 180°2 - 12cos60° ⇒ 10 sin 30° + 8cos60°7 sin 90° - 12cos60° ⇒ 10 ×(1/2) + 8×(1/2)7×1 - 12×(1/2) ⇒ 5 + 47 - 6 ⇒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cot2 α + tan2 α = 2, 0° ≤ α ≤ 90°, then find the value of α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90°</w:t>
      </w:r>
    </w:p>
    <w:p>
      <w:pPr>
        <w:spacing w:after="100" w:before="0"/>
      </w:pPr>
      <w:r>
        <w:rPr>
          <w:b w:val="0"/>
        </w:rPr>
        <w:t>B. 60°</w:t>
      </w:r>
    </w:p>
    <w:p>
      <w:pPr>
        <w:spacing w:after="100" w:before="0"/>
      </w:pPr>
      <w:r>
        <w:rPr>
          <w:b w:val="0"/>
        </w:rPr>
        <w:t>C. 45°</w:t>
      </w:r>
    </w:p>
    <w:p>
      <w:pPr>
        <w:spacing w:after="100" w:before="0"/>
      </w:pPr>
      <w:r>
        <w:rPr>
          <w:b w:val="0"/>
        </w:rPr>
        <w:t>D. 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cot2 α + tan2 α = 2 Subtracting 2 from both sides, we get ⇒ cot2 α + tan2 α - 2 = 2 - 2 ⇒ cot2 α + tan2 α - 2 × cot α × tan α = 0 ⇒ (cot α - tan α)2 = 0 ⇒ cot α = tan α ⇒ tan2 α = 1 ⇒ α = 45°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sin A=(3/5), calculate the value of cos A + tan A - 1.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(21/20)</w:t>
      </w:r>
    </w:p>
    <w:p>
      <w:pPr>
        <w:spacing w:after="100" w:before="0"/>
      </w:pPr>
      <w:r>
        <w:rPr>
          <w:b w:val="0"/>
        </w:rPr>
        <w:t>B. (11/20)</w:t>
      </w:r>
    </w:p>
    <w:p>
      <w:pPr>
        <w:spacing w:after="100" w:before="0"/>
      </w:pPr>
      <w:r>
        <w:rPr>
          <w:b w:val="0"/>
        </w:rPr>
        <w:t>C. (13/20)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A = 4/5 and Tan A = 3/4 As per the question, cos A + tan A - 1 ⇒ 4/5 + 3/4 - 1 = 11/20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sec 3A = cosec (A - 72°), then what is the value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34.5 degree</w:t>
      </w:r>
    </w:p>
    <w:p>
      <w:pPr>
        <w:spacing w:after="100" w:before="0"/>
      </w:pPr>
      <w:r>
        <w:rPr>
          <w:b w:val="0"/>
        </w:rPr>
        <w:t>B. 30 degree</w:t>
      </w:r>
    </w:p>
    <w:p>
      <w:pPr>
        <w:spacing w:after="100" w:before="0"/>
      </w:pPr>
      <w:r>
        <w:rPr>
          <w:b w:val="0"/>
        </w:rPr>
        <w:t>C. 40.5 degree</w:t>
      </w:r>
    </w:p>
    <w:p>
      <w:pPr>
        <w:spacing w:after="100" w:before="0"/>
      </w:pPr>
      <w:r>
        <w:rPr>
          <w:b w:val="0"/>
        </w:rPr>
        <w:t>D. 25 degree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sec 3A = cosec (A - 72°) Concept Used: cosec A = sec (90 - A) Calculation: sec 3A = cosec (A - 72°) sec 3A = sec [90 - (A - 72°)] sec 3A = sec (162° - A) 3A = 162 - A 4A = 162 A = 40.5° ∴ Option 3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tan θ = (4/5), then sec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√(41)5</w:t>
      </w:r>
    </w:p>
    <w:p>
      <w:pPr>
        <w:spacing w:after="100" w:before="0"/>
      </w:pPr>
      <w:r>
        <w:rPr>
          <w:b w:val="0"/>
        </w:rPr>
        <w:t>B. √(41)4</w:t>
      </w:r>
    </w:p>
    <w:p>
      <w:pPr>
        <w:spacing w:after="100" w:before="0"/>
      </w:pPr>
      <w:r>
        <w:rPr>
          <w:b w:val="0"/>
        </w:rPr>
        <w:t>C. (5/4)</w:t>
      </w:r>
    </w:p>
    <w:p>
      <w:pPr>
        <w:spacing w:after="100" w:before="0"/>
      </w:pPr>
      <w:r>
        <w:rPr>
          <w:b w:val="0"/>
        </w:rPr>
        <w:t>D. √(41)20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θ = √(1+tan2θ) ⇒ √(1+(4/5)2) ⇒√(1+16/25) = √41 /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Sin235° + Sin2 55° = 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2sin 35°</w:t>
      </w:r>
    </w:p>
    <w:p>
      <w:pPr>
        <w:spacing w:after="100" w:before="0"/>
      </w:pPr>
      <w:r>
        <w:rPr>
          <w:b w:val="0"/>
        </w:rPr>
        <w:t>D. 2sin 55°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Sin235° + Sin2 55° ⇒ Sin2 (90° - 55) + Sin2 55° ⇒ Cos2 55° + Sin2 55°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5 sin θ – 4 cos θ = 0, 0° (5sinθ-cosθ/5sinθ+3cosθ)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(3/7)</w:t>
      </w:r>
    </w:p>
    <w:p>
      <w:pPr>
        <w:spacing w:after="100" w:before="0"/>
      </w:pPr>
      <w:r>
        <w:rPr>
          <w:b w:val="0"/>
        </w:rPr>
        <w:t>B. (4/7)</w:t>
      </w:r>
    </w:p>
    <w:p>
      <w:pPr>
        <w:spacing w:after="100" w:before="0"/>
      </w:pPr>
      <w:r>
        <w:rPr>
          <w:b w:val="0"/>
        </w:rPr>
        <w:t>C. (2/7)</w:t>
      </w:r>
    </w:p>
    <w:p>
      <w:pPr>
        <w:spacing w:after="100" w:before="0"/>
      </w:pPr>
      <w:r>
        <w:rPr>
          <w:b w:val="0"/>
        </w:rPr>
        <w:t>D. (6/7)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 sin θ – 4 cos θ = 0 ⇒ 5 sin θ = 4 cos θ ⇒ sin θ/cos θ = 4/5 ⇒ tan θ = 4/5 .....(1) So, (5 sin θ - cos θ)/(5 sin θ + 3 cos θ) = (5 tan θ - 1)/(5 tan θ + 3) [Divided by cos θ] = [5 × (4/5) - 1]/[5 × (4/5) + 3] = (4 - 1)/(4 + 3) = 3/7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a right-angled triangle XYZ, if X = 60° and Y = 30°, then find the value of sin (X - Y).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(3/5)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(3/4)</w:t>
      </w:r>
    </w:p>
    <w:p>
      <w:pPr>
        <w:spacing w:after="100" w:before="0"/>
      </w:pPr>
      <w:r>
        <w:rPr>
          <w:b w:val="0"/>
        </w:rPr>
        <w:t>D. (2/3)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(X - Y) = Sin 30° ⇒ 1/2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cot A = tan(2A - 45°), A is an acute angle then tan A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√(3)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cot A = tan(2A - 45°) Concept cot A = tan(90° - A) Calculation ⇒ cot A = tan(2A - 45°) ⇒ tan(90° - A) = tan(2A - 45°) ⇒ 90° - A = 2A - 45° ⇒ A = 45° ⇒ tan A = tan 45° = 1 ∴ The correct answer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Sec A = 5/3, then what is the value of Cot A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4/5</w:t>
      </w:r>
    </w:p>
    <w:p>
      <w:pPr>
        <w:spacing w:after="100" w:before="0"/>
      </w:pPr>
      <w:r>
        <w:rPr>
          <w:b w:val="0"/>
        </w:rPr>
        <w:t>B. 4/3</w:t>
      </w:r>
    </w:p>
    <w:p>
      <w:pPr>
        <w:spacing w:after="100" w:before="0"/>
      </w:pPr>
      <w:r>
        <w:rPr>
          <w:b w:val="0"/>
        </w:rPr>
        <w:t>C. 3/5</w:t>
      </w:r>
    </w:p>
    <w:p>
      <w:pPr>
        <w:spacing w:after="100" w:before="0"/>
      </w:pPr>
      <w:r>
        <w:rPr>
          <w:b w:val="0"/>
        </w:rPr>
        <w:t>D. 3/4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SecA = 5/3 Formula used: Sec2A – Tan2A = 1, CotA = 1/TanA Calculation: ⇒ Sec2A – Tan2A =1 ⇒ Tan2A =Sec2A – 1 ⇒ Tan2A = (5/3)2 – 1 ⇒ Tan2A = (25 – 9)/9 ⇒ Tan2A = 16/9 ⇒ TanA = 4/3 ⇒ CotA = 1/TanA ⇒ CotA = 1/(4/3) ⇒ CotA = 3/4 Alternate Method SecA = 5/3 SecA = hypotenius / base SecA = AC/BC In triangle ABC ∠ B = 900 Using pythagorus theorem ⇒ (AC)2 = (AB)2 + (BC)2 ⇒ (5)2 = (3)2 + (AB)2 ⇒ (AB)2 = 25 – 9 ⇒ (AB)2 = 16 ⇒ AB = √ 16 ⇒ AB = 4 Then, TanA = Perpendicular/Base ⇒ TanA = AB/BC ⇒ TanA = 4/3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cosec A = sec B, where A and B are acute angles, then what is the value of (A + B)?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90°</w:t>
      </w:r>
    </w:p>
    <w:p>
      <w:pPr>
        <w:spacing w:after="100" w:before="0"/>
      </w:pPr>
      <w:r>
        <w:rPr>
          <w:b w:val="0"/>
        </w:rPr>
        <w:t>B. 0°</w:t>
      </w:r>
    </w:p>
    <w:p>
      <w:pPr>
        <w:spacing w:after="100" w:before="0"/>
      </w:pPr>
      <w:r>
        <w:rPr>
          <w:b w:val="0"/>
        </w:rPr>
        <w:t>C. 135°</w:t>
      </w:r>
    </w:p>
    <w:p>
      <w:pPr>
        <w:spacing w:after="100" w:before="0"/>
      </w:pPr>
      <w:r>
        <w:rPr>
          <w:b w:val="0"/>
        </w:rPr>
        <w:t>D. 45°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cosec A = sec B ⇒ cosec A = cosec(90° - B) ⇒ A = (90° - B) ⇒ A + B = 90°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5 sin θ - 4 cos θ = 0, 0° 5sin θ + 2 cos θ 5sin θ + 3 cos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(6/7)</w:t>
      </w:r>
    </w:p>
    <w:p>
      <w:pPr>
        <w:spacing w:after="100" w:before="0"/>
      </w:pPr>
      <w:r>
        <w:rPr>
          <w:b w:val="0"/>
        </w:rPr>
        <w:t>B. (4/7)</w:t>
      </w:r>
    </w:p>
    <w:p>
      <w:pPr>
        <w:spacing w:after="100" w:before="0"/>
      </w:pPr>
      <w:r>
        <w:rPr>
          <w:b w:val="0"/>
        </w:rPr>
        <w:t>C. (3/7)</w:t>
      </w:r>
    </w:p>
    <w:p>
      <w:pPr>
        <w:spacing w:after="100" w:before="0"/>
      </w:pPr>
      <w:r>
        <w:rPr>
          <w:b w:val="0"/>
        </w:rPr>
        <w:t>D. (2/7)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 sin θ - 4 cos θ = 0 ⇒ sin θ/cos θ = 4/5 Let, sin θ = 4x and cos θ = 5x So, (5 sin θ + 2 cos θ)/(5 sin θ + 3 cos θ) ⇒ [(5 × 4x) + (2 × 5x)]/[(5 × 4x) + (3 × 5x)] ⇒ (20x + 10x)/(20x + 15x) ⇒ 30x/35x ⇒ 6/7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y=(12/5), then what is the value of cos2 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(72/143)</w:t>
      </w:r>
    </w:p>
    <w:p>
      <w:pPr>
        <w:spacing w:after="100" w:before="0"/>
      </w:pPr>
      <w:r>
        <w:rPr>
          <w:b w:val="0"/>
        </w:rPr>
        <w:t>B. (72/91)</w:t>
      </w:r>
    </w:p>
    <w:p>
      <w:pPr>
        <w:spacing w:after="100" w:before="0"/>
      </w:pPr>
      <w:r>
        <w:rPr>
          <w:b w:val="0"/>
        </w:rPr>
        <w:t>C. (144/169)</w:t>
      </w:r>
    </w:p>
    <w:p>
      <w:pPr>
        <w:spacing w:after="100" w:before="0"/>
      </w:pPr>
      <w:r>
        <w:rPr>
          <w:b w:val="0"/>
        </w:rPr>
        <w:t>D. (84/143)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y=(12/5) ⇒ cot^2 y=((12/5))^2 ⇒ cot^2 y= (144/25) ⇒ cosec^2 y - 1= (144/25) ⇒ cosec^2 y = (144/25) + 1 ⇒ cosec^2 y = (169/25) ⇒ sin^2 y = (25/169) ⇒ 1 - sin^2 y = 1 - (25/169) ⇒ cos^2 y = (169- 25/169) ⇒ cos^2 y = (144/169)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sin (A - B) = (1/2), and sin(A + B) = 1, where A and B are positive acute angles and A ≥ B, then A and B are respectively: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80°, 10°</w:t>
      </w:r>
    </w:p>
    <w:p>
      <w:pPr>
        <w:spacing w:after="100" w:before="0"/>
      </w:pPr>
      <w:r>
        <w:rPr>
          <w:b w:val="0"/>
        </w:rPr>
        <w:t>B. 60°, 30°</w:t>
      </w:r>
    </w:p>
    <w:p>
      <w:pPr>
        <w:spacing w:after="100" w:before="0"/>
      </w:pPr>
      <w:r>
        <w:rPr>
          <w:b w:val="0"/>
        </w:rPr>
        <w:t>C. 70°, 20°</w:t>
      </w:r>
    </w:p>
    <w:p>
      <w:pPr>
        <w:spacing w:after="100" w:before="0"/>
      </w:pPr>
      <w:r>
        <w:rPr>
          <w:b w:val="0"/>
        </w:rPr>
        <w:t>D. 50°, 40°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(A - B) = (1/2) ⇒ sin (A - B) = sin 30° ⇒ (A - B) = 30° Again, sin(A + B) = sin 90° ⇒ (A + B) = 90° So, (A - B) + (A + B) = 90° + 30° ⇒ 2A = 120° ⇒ A = 60° And B = 30°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Select the correct identity from the following options.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+ cos2 A = sin2 A</w:t>
      </w:r>
    </w:p>
    <w:p>
      <w:pPr>
        <w:spacing w:after="100" w:before="0"/>
      </w:pPr>
      <w:r>
        <w:rPr>
          <w:b w:val="0"/>
        </w:rPr>
        <w:t>B. 1 + sin2 A = cos2 A</w:t>
      </w:r>
    </w:p>
    <w:p>
      <w:pPr>
        <w:spacing w:after="100" w:before="0"/>
      </w:pPr>
      <w:r>
        <w:rPr>
          <w:b w:val="0"/>
        </w:rPr>
        <w:t>C. 1 + tan2 A = sec2 A</w:t>
      </w:r>
    </w:p>
    <w:p>
      <w:pPr>
        <w:spacing w:after="100" w:before="0"/>
      </w:pPr>
      <w:r>
        <w:rPr>
          <w:b w:val="0"/>
        </w:rPr>
        <w:t>D. 1 + sec2 A = tan2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Some identities are given. Formula used: 1 + tan2 A = sec2 A Calculation: The correct identity is 1 + tan2 A = sec2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cot θ = (3/4), θ is an acute angle, then sin θ + cos θ - tan θ is equal to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(1/15)</w:t>
      </w:r>
    </w:p>
    <w:p>
      <w:pPr>
        <w:spacing w:after="100" w:before="0"/>
      </w:pPr>
      <w:r>
        <w:rPr>
          <w:b w:val="0"/>
        </w:rPr>
        <w:t>B. (1/13)</w:t>
      </w:r>
    </w:p>
    <w:p>
      <w:pPr>
        <w:spacing w:after="100" w:before="0"/>
      </w:pPr>
      <w:r>
        <w:rPr>
          <w:b w:val="0"/>
        </w:rPr>
        <w:t>C. (1/18)</w:t>
      </w:r>
    </w:p>
    <w:p>
      <w:pPr>
        <w:spacing w:after="100" w:before="0"/>
      </w:pPr>
      <w:r>
        <w:rPr>
          <w:b w:val="0"/>
        </w:rPr>
        <w:t>D. (1/11)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cot θ = 3/4 ⇒ Opposite side = 4, Adjacent side = 3 Hypotenuse = √(32 + 42) = 5 ⇒ sin θ = 4/5, cos θ = 3/5 sin θ + cos θ - tan θ = 4/5 + 3/5 - 4/3 ⇒ 7/5 - 4/3 ⇒ (21 - 20)/15 ⇒ (1/15)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tanθ + cotθ = 2 and θ is acute, then the value of tan^100 θ + cot^100 θ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√3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tanθ + cotθ = 2 Calculation: Put the value of θ = 45o, tan45o = 1, and cot45o = 1 Then, tanθ + cotθ = 2 ⇒ tan45o + cot45o = 2 ⇒ 1 + 1 = 2 putting the value θ = 45 in tan100θ + cot100θ ⇒ tan10045 + cot10045 ⇒ 1100 + 1100 ⇒ 2 ∴ The value of tan100θ + cot100θ is 2. Shortcut TrickIf x + 1/x = 2; it's only possible when x = 1. So tan100θ + cot100θ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sin (2x - 45°) = cosx and angle x and (2x - 45°) (in degrees) are acute angles, then the value of cot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1√(2)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sin (2x - 45) = cosx Formula Used sinθ = cos(90 - θ)° Calculation We know that, sin 45 = cos 45 ⇒ co[90°- (2x - 45)°] = cosx ⇒ 90 - 2x + 45 = x ⇒ x = 135/3 = 45° ⇒ cotx = cot 45° = 1 ∴ the value of cotx is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B=(5/9), then what is the value of cosec 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92√(14)</w:t>
      </w:r>
    </w:p>
    <w:p>
      <w:pPr>
        <w:spacing w:after="100" w:before="0"/>
      </w:pPr>
      <w:r>
        <w:rPr>
          <w:b w:val="0"/>
        </w:rPr>
        <w:t>B. 9√(14)</w:t>
      </w:r>
    </w:p>
    <w:p>
      <w:pPr>
        <w:spacing w:after="100" w:before="0"/>
      </w:pPr>
      <w:r>
        <w:rPr>
          <w:b w:val="0"/>
        </w:rPr>
        <w:t>C. 4√(14)</w:t>
      </w:r>
    </w:p>
    <w:p>
      <w:pPr>
        <w:spacing w:after="100" w:before="0"/>
      </w:pPr>
      <w:r>
        <w:rPr>
          <w:b w:val="0"/>
        </w:rPr>
        <w:t>D. 5√(14)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B=(5/9) Concept used: 1. cosecα = 1/sinα 2. ^2α + ^2α = 1 Calculation: According to the concept, B=(5/9) ⇒ ^2 B=((5/9))^2 ⇒ ^2 B=(25/81) ⇒ (1 - ^2 B)=(1 - (25/81)) ⇒ ^2 B=(56/81) ⇒ cosec^2 B=(81/56) ⇒ cosec B=√((81/4 × 14)) ⇒ cosec B=92 √(14) ∴ The value of cosec B is 92 √(14).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Find the value of 8 sec2 45° + 20 sin2 30°+ 15 tan 45°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43</w:t>
      </w:r>
    </w:p>
    <w:p>
      <w:pPr>
        <w:spacing w:after="100" w:before="0"/>
      </w:pPr>
      <w:r>
        <w:rPr>
          <w:b w:val="0"/>
        </w:rPr>
        <w:t>B. 28</w:t>
      </w:r>
    </w:p>
    <w:p>
      <w:pPr>
        <w:spacing w:after="100" w:before="0"/>
      </w:pPr>
      <w:r>
        <w:rPr>
          <w:b w:val="0"/>
        </w:rPr>
        <w:t>C. 32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8 sec2 45° + 20 sin2 30°+ 15 tan 45° ⇒ 8 × 2 + 20 × 1/4 + 15 ⇒ 16 +5 + 15 =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A=(5/12), find the value of the following expression. (5≤ft(1-^2 A)/6≤ft(1-^2 A))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(144/5)</w:t>
      </w:r>
    </w:p>
    <w:p>
      <w:pPr>
        <w:spacing w:after="100" w:before="0"/>
      </w:pPr>
      <w:r>
        <w:rPr>
          <w:b w:val="0"/>
        </w:rPr>
        <w:t>B. (24/25)</w:t>
      </w:r>
    </w:p>
    <w:p>
      <w:pPr>
        <w:spacing w:after="100" w:before="0"/>
      </w:pPr>
      <w:r>
        <w:rPr>
          <w:b w:val="0"/>
        </w:rPr>
        <w:t>C. (144/25)</w:t>
      </w:r>
    </w:p>
    <w:p>
      <w:pPr>
        <w:spacing w:after="100" w:before="0"/>
      </w:pPr>
      <w:r>
        <w:rPr>
          <w:b w:val="0"/>
        </w:rPr>
        <w:t>D. (24/5)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(5≤ft(1-^2 A)/6≤ft(1-^2 A)) ⇒ 5/6 Sin^2A /Cos^2A ⇒ 5/6 Tan2A ⇒ 5/6 × 144/25 = 24/5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sin (p + q) = 1 and cos (p - q) = (3/2), find p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90°</w:t>
      </w:r>
    </w:p>
    <w:p>
      <w:pPr>
        <w:spacing w:after="100" w:before="0"/>
      </w:pPr>
      <w:r>
        <w:rPr>
          <w:b w:val="0"/>
        </w:rPr>
        <w:t>B. 80°</w:t>
      </w:r>
    </w:p>
    <w:p>
      <w:pPr>
        <w:spacing w:after="100" w:before="0"/>
      </w:pPr>
      <w:r>
        <w:rPr>
          <w:b w:val="0"/>
        </w:rPr>
        <w:t>C. 60°</w:t>
      </w:r>
    </w:p>
    <w:p>
      <w:pPr>
        <w:spacing w:after="100" w:before="0"/>
      </w:pPr>
      <w:r>
        <w:rPr>
          <w:b w:val="0"/>
        </w:rPr>
        <w:t>D. 120°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(p + q) = 1 ⇒ sin (p + q) = sin 90° ⇒ p+q = 90° Again, cos (p - q) = (3/2) ⇒ cos (p - q) = cos 30° ⇒ (p - q) = 30° p = 1/2 (p+q + p - q) ⇒ 1/2 (90+30) = 60°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What is the value of sin2 21 + sin2 69?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0.5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cos2 θ + sin2 θ = 1, as we know that sin θ = cos (90° – θ) So, sin 21° = cos (90 – 21)° = cos 69° Then, sin2 21° + sin2 69° ⇒ cos2 69° + sin2 69°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Find the value of the following expression: ^345^+ 4^360^2cosec^245^- 3^230^+ 30^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(3/4)</w:t>
      </w:r>
    </w:p>
    <w:p>
      <w:pPr>
        <w:spacing w:after="100" w:before="0"/>
      </w:pPr>
      <w:r>
        <w:rPr>
          <w:b w:val="0"/>
        </w:rPr>
        <w:t>C. 1 + √2</w:t>
      </w:r>
    </w:p>
    <w:p>
      <w:pPr>
        <w:spacing w:after="100" w:before="0"/>
      </w:pPr>
      <w:r>
        <w:rPr>
          <w:b w:val="0"/>
        </w:rPr>
        <w:t>D. (4/3)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^345^+ 4^360^2cosec^245^- 3^230^+ 30^ ⇒ 1^3+\4×≤ft((1/2) )^3\2× (2)^2-3×≤ft((2/3) )^2+(1/2) ⇒ (1+≤ft(4×(1/8) )/(2×2)-≤ft(3×(4/3) )+(1/2)) ⇒ (1+(1/2)/4-4+(1/2)) ⇒ (3/2)/(1/2) ⇒ (3/2) × 2 ⇒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cosec A = (5/4), then what is the value of tan A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(4/5)</w:t>
      </w:r>
    </w:p>
    <w:p>
      <w:pPr>
        <w:spacing w:after="100" w:before="0"/>
      </w:pPr>
      <w:r>
        <w:rPr>
          <w:b w:val="0"/>
        </w:rPr>
        <w:t>B. (4/3)</w:t>
      </w:r>
    </w:p>
    <w:p>
      <w:pPr>
        <w:spacing w:after="100" w:before="0"/>
      </w:pPr>
      <w:r>
        <w:rPr>
          <w:b w:val="0"/>
        </w:rPr>
        <w:t>C. (3/5)</w:t>
      </w:r>
    </w:p>
    <w:p>
      <w:pPr>
        <w:spacing w:after="100" w:before="0"/>
      </w:pPr>
      <w:r>
        <w:rPr>
          <w:b w:val="0"/>
        </w:rPr>
        <w:t>D. (3/4)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 that, cosec A = (5/4) = (Hypotenuse/Perpendicular) Hypotenuse = 5, Perpendicular = 4 then Base = 3 [as we know, (3, 4, 5) are Pythagorean triplet] ⇒ tan A = Perpendicular / Base = 4/3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The value of (cosec2 B - 1) (sec2 B - 1)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taking b = 45° The value of (cosec2 B - 1) (sec2 B - 1) ⇒ (cosec2 45 - 1) (sec2 45 - 1) ⇒ (2 - 1)(2-1)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value of 29^ ec 61^ 45^ + 235^ 55^ 3^2 42^ + 3^2 48^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29^ ec 61^ 45^ + 235^ 55^ 3^2 42^ + 3^2 48^ Trigonometry properties: cosecθ = 1/sinθ sin(90 – θ ) = cosθ secθ = 1/cosθ cos(90 – θ ) = sinθ sin2θ + cos2θ = 1 tan 45o = 1 Calculation: 29^ ec 61^ 45^ + 235^ 55^ 3^2 42^ + 3^2 48^ According to the trigonometry properties ⇒ {cos 29o (1/sin 61o) tan 45o + 2 sin 35o (1/cos 55o)}/ 3sin2 42o + 3sin2(90o – 48o) ⇒ {(cos 29o/cos61o)tan 45o + 2 sin 35o/cos 55o}/3(sin 42o + cos42o) ⇒ {(cos29o/sin(90 o – 61o))× 1 + 2 sin 35o/cos(90o – 55o)}/3 × 1 ⇒ {cos 292/cos 292 + 2 sin 35o/sin 35o}/3 ⇒ (1 + 2)/3 ⇒ 1 ∴ The value of 29^ ec 61^ 45^ + 235^ 55^ 3^2 42^ + 3^2 48^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cot B = (12/5), what is the value of sec 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(13/12)</w:t>
      </w:r>
    </w:p>
    <w:p>
      <w:pPr>
        <w:spacing w:after="100" w:before="0"/>
      </w:pPr>
      <w:r>
        <w:rPr>
          <w:b w:val="0"/>
        </w:rPr>
        <w:t>B. (5/12)</w:t>
      </w:r>
    </w:p>
    <w:p>
      <w:pPr>
        <w:spacing w:after="100" w:before="0"/>
      </w:pPr>
      <w:r>
        <w:rPr>
          <w:b w:val="0"/>
        </w:rPr>
        <w:t>C. (13/5)</w:t>
      </w:r>
    </w:p>
    <w:p>
      <w:pPr>
        <w:spacing w:after="100" w:before="0"/>
      </w:pPr>
      <w:r>
        <w:rPr>
          <w:b w:val="0"/>
        </w:rPr>
        <w:t>D. (12/13)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cot B = (12/5) = bp Using Pythagoras theorem, h = √p^2+b^2 ⇒ h = √12^2+5^2 ⇒ h = √169 = 13 Then, sec B = hb = 1312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tan A = 3/7, then what is the value of cosec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2√(10)3</w:t>
      </w:r>
    </w:p>
    <w:p>
      <w:pPr>
        <w:spacing w:after="100" w:before="0"/>
      </w:pPr>
      <w:r>
        <w:rPr>
          <w:b w:val="0"/>
        </w:rPr>
        <w:t>B. 7√(10)20</w:t>
      </w:r>
    </w:p>
    <w:p>
      <w:pPr>
        <w:spacing w:after="100" w:before="0"/>
      </w:pPr>
      <w:r>
        <w:rPr>
          <w:b w:val="0"/>
        </w:rPr>
        <w:t>C. √(58)3</w:t>
      </w:r>
    </w:p>
    <w:p>
      <w:pPr>
        <w:spacing w:after="100" w:before="0"/>
      </w:pPr>
      <w:r>
        <w:rPr>
          <w:b w:val="0"/>
        </w:rPr>
        <w:t>D. 3√(58)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cot A = 7/3 (since cot A = 1/tan A) ⇒ cosec² A = 1 + (7/3)² ⇒ cosec² A = 1 + 49/9 ⇒ cosec² A = 58/9 ⇒ cosec A = √(58/9) = √(58) /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α=(1/√3) and tan β = √3 then what is the value of cos (α + β)?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0.2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0.5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α=(1/√3) ⇒ tan α = tan 30° ⇒ α = 30° ⇒ tan β = tan 60° ⇒ β = 60° ⇒ cos (α + β) = cos (30+ 60)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4 sin2 A - 3 = 0 and 0 ≤ A ≤ 90°, then 3 sin A - 4 sin3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√((3/2))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sin2 A - 3 = 0 ⇒ Sin A = √3 / 2 Value of angle A = 60° 3 Sin A - 4 Sin3 A ⇒ 3√3 / 2 - 4 (3 √3 / 8) ⇒ 3√3 / 2 - 3√3 / 2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Which of the following is a value of θ, when cos2 θ - 2 + cos θ = 0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90°</w:t>
      </w:r>
    </w:p>
    <w:p>
      <w:pPr>
        <w:spacing w:after="100" w:before="0"/>
      </w:pPr>
      <w:r>
        <w:rPr>
          <w:b w:val="0"/>
        </w:rPr>
        <w:t>C. 30°</w:t>
      </w:r>
    </w:p>
    <w:p>
      <w:pPr>
        <w:spacing w:after="100" w:before="0"/>
      </w:pPr>
      <w:r>
        <w:rPr>
          <w:b w:val="0"/>
        </w:rPr>
        <w:t>D. 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x2 - 2 + x = 0, (x + 2)(x - 1) = 0, x = -2 or x = 1 ⇒ cos θ = -2 or cos θ = 1 ⇒ θ = 0° or θ = 360° (and any other angle measures that are equivalent to 0° or 360°).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√13 sin θ = 2, then the value of 3θ+√(13) θ√(13) θ - 3θ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√13 sin θ = 2 Formula used: By Pythagoras theorem, B2 = H2 – P2 sinθ = P/H tanθ = P/B cosθ = B/H Calculation: √13 sin θ = 2 ⇒ sinθ = 2/√13 Sinθ = P/H = 2√13 By Pythagoras theorem, B2 = H2 – P2 ⇒ B2 = √132 – 22 ⇒ B2 = 13 – 4 ⇒ B2 = 9 ⇒ B = 3 tanθ = P/B = 2/3 cosθ = B/H = 3/√13 Now, the value of 3θ+√13 θ√13 θ - 3θ ⇒ (3 × 2/3 + √13 × 2/√13)/(√13 × 3/√13 – 3 × 2/3) ⇒ (2 + 2)/(3 – 2) ⇒ 4/1 ⇒ 4 ∴ The required value is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tan θ + cot θ = 6, then find the value of tan2 θ + cot2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24</w:t>
      </w:r>
    </w:p>
    <w:p>
      <w:pPr>
        <w:spacing w:after="100" w:before="0"/>
      </w:pPr>
      <w:r>
        <w:rPr>
          <w:b w:val="0"/>
        </w:rPr>
        <w:t>C. 26</w:t>
      </w:r>
    </w:p>
    <w:p>
      <w:pPr>
        <w:spacing w:after="100" w:before="0"/>
      </w:pPr>
      <w:r>
        <w:rPr>
          <w:b w:val="0"/>
        </w:rPr>
        <w:t>D. 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 θ + cot θ = 6 Formula Used: (a + b)2 = a2 + b2 + 2ab tanθ × cotθ = 1 Calculations: tan θ + cot θ = 6 Squaring both sides, we get (tan θ + cot θ)2 = (6)2 ⇒ tan2 θ + cot2 θ + 2 × tanθ × cotθ = 36 ⇒ tan2 θ + cot2 θ + 2 × 1 = 36 ⇒ tan2 θ + cot2 θ = 36 – 2 ⇒ tan2 θ + cot2 θ = 34 ∴ The value of tan2 θ + cot2 θ is 34.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The given expression is equal to: (^4 A+^4 A/1-2 ^2 A ^2 A)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(^4 A+^4 A/1-2 ^2 A ^2 A) ⇒ ((sin ^2 A+^2 A)^2 -2 ^2 A ^2 A/1-2 ^2 A ^2 A) ⇒ ((1-2 ^2 A ^2 A)/1-2 ^2 A ^2 A)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Find the value of (3/4) ^2 30 ^+ ^2 30 ^- 3 cosec^2 60^+ ^2 60^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-4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(√3/4)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(3/4) ^2 30 ^+ ^2 30 ^- 3 cosec^2 60^+ ^2 60^ = ? Formula used: Cot 30° = √3 Cos 30° = √3/2 Cosec 60° = 2/√3 Tan 60° = √3 Calculation: (3/4) ^2 30 ^+ ^2 30 ^- 3 cosec^2 60^+ ^2 60^ ⇒ 3/4 × (√3)2 + (√3/2)2 – 3 × (2/√3)2 + (√3)2 ⇒ 3/4 × 3 + 3/4 – 3 × 4/3 + 3 ⇒ 9/4 + 3/4 – 4 + 3 ⇒ 12/4 – 4 + 3 ⇒ 3 – 4 + 3 ⇒ 2 So, the required value is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A = 60°, B = 30°, then find the value of sin A cos B + cos A sin B.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13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A cos B + cos A sin B ⇒ Sin (A+B) ⇒ Sin (60+30) ⇒ Sin 90°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Given that θ=(15/17). Evaluate (15 θ+17 θ/8 θ+16 θ), where 0° &lt; θ &lt; 90°.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(49/23)</w:t>
      </w:r>
    </w:p>
    <w:p>
      <w:pPr>
        <w:spacing w:after="100" w:before="0"/>
      </w:pPr>
      <w:r>
        <w:rPr>
          <w:b w:val="0"/>
        </w:rPr>
        <w:t>B. (23/49)</w:t>
      </w:r>
    </w:p>
    <w:p>
      <w:pPr>
        <w:spacing w:after="100" w:before="0"/>
      </w:pPr>
      <w:r>
        <w:rPr>
          <w:b w:val="0"/>
        </w:rPr>
        <w:t>C. (49/26)</w:t>
      </w:r>
    </w:p>
    <w:p>
      <w:pPr>
        <w:spacing w:after="100" w:before="0"/>
      </w:pPr>
      <w:r>
        <w:rPr>
          <w:b w:val="0"/>
        </w:rPr>
        <w:t>D. (26/23)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sinθ = 15/17, p = 15, h = 17, b = √(172 - 152) = 8 cotθ = b/p = 8/15, tanθ = p/b = 15/8, secθ = h/b = 17/8 (15·8/15 + 17·15/17)/(8·15/8 + 16·17/8) = (8 + 15)/(15 + 34) = 23/49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sec θ + tan θ = 5. then what is the value of sec θ - tan θ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1/5</w:t>
      </w:r>
    </w:p>
    <w:p>
      <w:pPr>
        <w:spacing w:after="100" w:before="0"/>
      </w:pPr>
      <w:r>
        <w:rPr>
          <w:b w:val="0"/>
        </w:rPr>
        <w:t>B. 1/3</w:t>
      </w:r>
    </w:p>
    <w:p>
      <w:pPr>
        <w:spacing w:after="100" w:before="0"/>
      </w:pPr>
      <w:r>
        <w:rPr>
          <w:b w:val="0"/>
        </w:rPr>
        <w:t>C. 1/6</w:t>
      </w:r>
    </w:p>
    <w:p>
      <w:pPr>
        <w:spacing w:after="100" w:before="0"/>
      </w:pPr>
      <w:r>
        <w:rPr>
          <w:b w:val="0"/>
        </w:rPr>
        <w:t>D. 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Now, we know, sec^2θ = 1 + tan^2θ sec^2θ - tan^2θ = 1 ⇒ (sec~θ + tan~θ )( sec~θ - tan~θ ) = 1 ⇒ 5( sec~θ - tan~θ ) = 1 ⇒ secθ - tanθ = (1/5)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sec A = 17 8, given that A 34 sin A+15 cot A 68 Cos A-16 tan A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23</w:t>
      </w:r>
    </w:p>
    <w:p>
      <w:pPr>
        <w:spacing w:after="100" w:before="0"/>
      </w:pPr>
      <w:r>
        <w:rPr>
          <w:b w:val="0"/>
        </w:rPr>
        <w:t>D. 19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A = 17 8 (secA = 1cosA) ⇒ cos A = 817 = bh Using Pythagoras Theorem, p = √(h^2-b^2) ⇒ p = √(17^2-8^2) ⇒ p = √225 = 15 34 sin A+15 cot A 68 cos A-16 tan A ⇒ 34ph+15bp68bh-16pb ⇒ 341517+1581568817-16158 ⇒ 30+832-30 = 19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Evaluate the following expression. ^2 60^+ cosec 30^90^+3 ^230^4 ^2 45^+ ^2 60^- ^2 30^-5 ^290^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-12</w:t>
      </w:r>
    </w:p>
    <w:p>
      <w:pPr>
        <w:spacing w:after="100" w:before="0"/>
      </w:pPr>
      <w:r>
        <w:rPr>
          <w:b w:val="0"/>
        </w:rPr>
        <w:t>B. (19/17)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(7/3)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^2 60^+ cosec 30^90^+3 ^230^4 ^2 45^+ ^2 60^- ^2 30^-5 ^290^ Concept used: Calculation: ^2 60^+ cosec 30^90^+3 ^230^4 ^2 45^+ ^2 60^- ^2 30^-5 ^290^ ⇒ (3 + 2 × 1 + 3 × (4/3))/(4 × (1/2) + 4 - 3 - 5 × 0) ⇒ 9/3 ⇒ 3 ∴ The required value of ^2 60^+ cosec 30^90^+3 ^230^4 ^2 45^+ ^2 60^- ^2 30^-5 ^290^ is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Find the value of cot2 B - cosec2 B for 0 &lt; B &lt; 90°.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cosec2 B - cot2 B = 1 ⇒ cot2 B - cosec2 B = -1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tan 3θ = sin 45°. cos 45° + cos 60° and 3 θ is an acute angle, then what will be the value of sin 4θ?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(3/2)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 3θ = sin 45°. cos 45° + cos 60° 3θ is an acute angle Concept used: Calculation: tan 3θ = sin 45°. cos 45° + cos 60° ⇒ tan 3θ = 1/√2 × 1/√2 + 1/2 ⇒ tan 3θ = 1 ⇒ tan 3θ = tan 45° ⇒ 3θ = 45° ⇒ θ = 15° ⇒ 4θ = 60° ⇒ Sin 4θ = Sin 60° ⇒ Sin 4θ = √3/2 ∴ The value of Sin 4θ is √3/2.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Find the value of tan(50 + θ) - Cot(40 - θ).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θ = 10° tan(50 + θ) - Cot(40 - θ) = tan60° - cot30° ⇒ tan60° - tan60°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(secθ + tanθ)/(secθ - tanθ)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1/(Secθ - tanθ)</w:t>
      </w:r>
    </w:p>
    <w:p>
      <w:pPr>
        <w:spacing w:after="100" w:before="0"/>
      </w:pPr>
      <w:r>
        <w:rPr>
          <w:b w:val="0"/>
        </w:rPr>
        <w:t>B. 1/(Secθ + tanθ</w:t>
      </w:r>
    </w:p>
    <w:p>
      <w:pPr>
        <w:spacing w:after="100" w:before="0"/>
      </w:pPr>
      <w:r>
        <w:rPr>
          <w:b w:val="0"/>
        </w:rPr>
        <w:t>C. (Secθ + tanθ)2</w:t>
      </w:r>
    </w:p>
    <w:p>
      <w:pPr>
        <w:spacing w:after="100" w:before="0"/>
      </w:pPr>
      <w:r>
        <w:rPr>
          <w:b w:val="0"/>
        </w:rPr>
        <w:t>D. (Secθ - tanθ)2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 (secθ + tanθ)/(secθ - tanθ) ⇒ Use factorisation method ⇒ [(secθ + tanθ)/(secθ - tanθ)] × [(secθ + tanθ)/secθ + tanθ)] ⇒ (secθ + tanθ)2/(sec2θ - tan2θ ) ⇒ we know that, sec2θ - tan2θ = 1 ⇒ (secθ + tanθ)/(secθ - tanθ) = (secθ + tanθ)2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cos2 θ – sin2 θ – 3 cos θ + 2 = 0, 0°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(2/3)</w:t>
      </w:r>
    </w:p>
    <w:p>
      <w:pPr>
        <w:spacing w:after="100" w:before="0"/>
      </w:pPr>
      <w:r>
        <w:rPr>
          <w:b w:val="0"/>
        </w:rPr>
        <w:t>B. (4/3)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(3/2)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cos2θ – sin2θ – 3cosθ + 2 = 0 Formula used: sin2θ + cos2θ = 1 sin2θ = 1 – cos2θ cos 60° = 1/2 sec 60° = 2 Calculation: cos2θ – sin2θ – 3cosθ + 2 = 0 ⇒ cos2θ – (1 – cos2θ ) – 3cosθ + 2 = 0 ⇒ cos2θ – 1 + cos2θ – 3cosθ + 2 = 0 ⇒ 2cos2θ – 3cosθ + 1 = 0 ⇒ 2cos2θ – 2cosθ – cosθ + 1 = 0 ⇒ 2cosθ(cosθ – 1) – 1(cosθ – 1) = 0 ⇒ (2cosθ – 1, (cosθ – 1) = 0 ⇒ cosθ = 1/2,1 According to the question cosθ = 1 is not possible as θ So, cosθ = 1/2 = cos 60° Now, secθ – cosθ = (sec 60° – cos 60°) ⇒ (2 – 1/2) ⇒ (4 – 1)/2 ⇒ 3/2 ∴ The required value is 3/2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What is the value of: 83 sin 30º tan 60º - 3 cos 0º + 3 sin2 45º + 2 cos2 30º?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8√3sin30º tan60º - 3cos0º + 3sin245º + 2cos230º ⇒ [8√3 × 12 × √3] - 3 × 1 + 3 × (12)2 + 2 × (32)2 ⇒ 12 - 3 + (3 × 12) + (2 × 34) ⇒ 12 - 3 + 32 + 32 ⇒ 9 + 3+32 ⇒ 9 + 3 ⇒ 12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