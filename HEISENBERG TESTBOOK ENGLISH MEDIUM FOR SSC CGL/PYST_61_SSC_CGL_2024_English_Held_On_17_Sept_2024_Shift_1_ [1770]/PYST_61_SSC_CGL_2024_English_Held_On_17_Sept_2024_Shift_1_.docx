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substitute the underlined segment in the given sentence. It is very hard for her to provide the necessities of her family.</w:t>
      </w:r>
    </w:p>
    <w:p>
      <w:pPr>
        <w:spacing w:before="0"/>
      </w:pPr>
      <w:r>
        <w:rPr>
          <w:b w:val="0"/>
        </w:rPr>
      </w:r>
    </w:p>
    <w:p>
      <w:pPr>
        <w:spacing w:after="100" w:before="0"/>
      </w:pPr>
      <w:r>
        <w:rPr>
          <w:b w:val="0"/>
        </w:rPr>
        <w:t>A. the necessities to her family</w:t>
      </w:r>
    </w:p>
    <w:p>
      <w:pPr>
        <w:spacing w:after="100" w:before="0"/>
      </w:pPr>
      <w:r>
        <w:rPr>
          <w:b w:val="0"/>
        </w:rPr>
        <w:t>B. the necessities by her family</w:t>
      </w:r>
    </w:p>
    <w:p>
      <w:pPr>
        <w:spacing w:after="100" w:before="0"/>
      </w:pPr>
      <w:r>
        <w:rPr>
          <w:b w:val="0"/>
        </w:rPr>
        <w:t>C. the necessity of her family</w:t>
      </w:r>
    </w:p>
    <w:p>
      <w:pPr>
        <w:spacing w:after="100" w:before="0"/>
      </w:pPr>
      <w:r>
        <w:rPr>
          <w:b w:val="0"/>
        </w:rPr>
        <w:t>D. the necessities from her families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"It is very hard for her to provide the necessities to her family." Additional Information</w:t>
      </w:r>
    </w:p>
    <w:p>
      <w:pPr>
        <w:spacing w:before="0"/>
      </w:pPr>
      <w:r>
        <w:rPr>
          <w:b w:val="0"/>
        </w:rPr>
        <w:t>• The primary issue in the sentence is the choice of the preposition "of" after the term "necessities."</w:t>
      </w:r>
    </w:p>
    <w:p>
      <w:pPr>
        <w:spacing w:before="0"/>
      </w:pPr>
      <w:r>
        <w:rPr>
          <w:b w:val="0"/>
        </w:rPr>
        <w:t>• The preposition "to" is more appropriate to indicate the direction of providing something to someone.</w:t>
      </w:r>
    </w:p>
    <w:p>
      <w:pPr>
        <w:spacing w:before="0"/>
      </w:pPr>
      <w:r>
        <w:rPr>
          <w:b w:val="0"/>
        </w:rPr>
        <w:t>• The correct phrase should be "the necessities to her family", ensuring grammatical correctness and clarity.</w:t>
      </w:r>
    </w:p>
    <w:p>
      <w:pPr>
        <w:spacing w:before="0"/>
      </w:pPr>
      <w:r>
        <w:rPr>
          <w:b w:val="0"/>
        </w:rPr>
        <w:t>• Thus, the error is located in the underlined segment of the sentence.</w:t>
      </w:r>
    </w:p>
    <w:p>
      <w:pPr>
        <w:spacing w:before="0"/>
      </w:pPr>
      <w:r>
        <w:rPr>
          <w:b w:val="0"/>
        </w:rPr>
        <w:t>• Option 2: "the necessities by her family" – This implies the family provides the necessities, which is incorrect in this context.</w:t>
      </w:r>
    </w:p>
    <w:p>
      <w:pPr>
        <w:spacing w:before="0"/>
      </w:pPr>
      <w:r>
        <w:rPr>
          <w:b w:val="0"/>
        </w:rPr>
        <w:t>• Option 3: "the necessity of her family" – This changes the meaning to a single necessity, which is not the intended meaning.</w:t>
      </w:r>
    </w:p>
    <w:p>
      <w:pPr>
        <w:spacing w:before="0"/>
      </w:pPr>
      <w:r>
        <w:rPr>
          <w:b w:val="0"/>
        </w:rPr>
        <w:t>• Option 4: "the necessities from her families" – The plural form "families" and the preposition "from" are incorrect in this context.</w:t>
      </w:r>
    </w:p>
    <w:p>
      <w:pPr>
        <w:spacing w:before="0"/>
      </w:pPr>
      <w:r>
        <w:rPr>
          <w:b w:val="0"/>
        </w:rPr>
      </w:r>
    </w:p>
    <w:p>
      <w:pPr>
        <w:spacing w:after="100" w:line="360" w:lineRule="auto" w:before="0"/>
      </w:pPr>
      <w:r>
        <w:rPr>
          <w:b w:val="0"/>
        </w:rPr>
        <w:t>2. The following sentence has been divided into four segments. Identify the segment in which the article has been used INCORRECTLY. UNESCO works to / strengthen an intellectual / and moral solidarity / of humankind.</w:t>
      </w:r>
    </w:p>
    <w:p>
      <w:pPr>
        <w:spacing w:before="0"/>
      </w:pPr>
      <w:r>
        <w:rPr>
          <w:b w:val="0"/>
        </w:rPr>
      </w:r>
    </w:p>
    <w:p>
      <w:pPr>
        <w:spacing w:after="100" w:before="0"/>
      </w:pPr>
      <w:r>
        <w:rPr>
          <w:b w:val="0"/>
        </w:rPr>
        <w:t>A. strengthen an intellectual</w:t>
      </w:r>
    </w:p>
    <w:p>
      <w:pPr>
        <w:spacing w:after="100" w:before="0"/>
      </w:pPr>
      <w:r>
        <w:rPr>
          <w:b w:val="0"/>
        </w:rPr>
        <w:t>B. of humankind.</w:t>
      </w:r>
    </w:p>
    <w:p>
      <w:pPr>
        <w:spacing w:after="100" w:before="0"/>
      </w:pPr>
      <w:r>
        <w:rPr>
          <w:b w:val="0"/>
        </w:rPr>
        <w:t>C. UNESCO works to</w:t>
      </w:r>
    </w:p>
    <w:p>
      <w:pPr>
        <w:spacing w:after="100" w:before="0"/>
      </w:pPr>
      <w:r>
        <w:rPr>
          <w:b w:val="0"/>
        </w:rPr>
        <w:t>D. and moral solidarity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"UNESCO works to strengthen the intellectual and moral solidarity of humankind."</w:t>
      </w:r>
    </w:p>
    <w:p>
      <w:pPr>
        <w:spacing w:before="0"/>
      </w:pPr>
      <w:r>
        <w:rPr>
          <w:b w:val="0"/>
        </w:rPr>
        <w:t>• The primary issue in the sentence is the incorrect use of the article "an" before "intellectual."</w:t>
      </w:r>
    </w:p>
    <w:p>
      <w:pPr>
        <w:spacing w:before="0"/>
      </w:pPr>
      <w:r>
        <w:rPr>
          <w:b w:val="0"/>
        </w:rPr>
        <w:t>• The correct article to use before "intellectual" is "the" because it refers to a specific type of solidarity.</w:t>
      </w:r>
    </w:p>
    <w:p>
      <w:pPr>
        <w:spacing w:before="0"/>
      </w:pPr>
      <w:r>
        <w:rPr>
          <w:b w:val="0"/>
        </w:rPr>
        <w:t>• The phrase should be "strengthen the intellectual" to ensure grammatical correctness and clarity.</w:t>
      </w:r>
    </w:p>
    <w:p>
      <w:pPr>
        <w:spacing w:before="0"/>
      </w:pPr>
      <w:r>
        <w:rPr>
          <w:b w:val="0"/>
        </w:rPr>
        <w:t>• Thus, the error is located in option 1 of the sentence.</w:t>
      </w:r>
    </w:p>
    <w:p>
      <w:pPr>
        <w:spacing w:before="0"/>
      </w:pPr>
      <w:r>
        <w:rPr>
          <w:b w:val="0"/>
        </w:rPr>
      </w:r>
    </w:p>
    <w:p>
      <w:pPr>
        <w:spacing w:after="100" w:line="360" w:lineRule="auto" w:before="0"/>
      </w:pPr>
      <w:r>
        <w:rPr>
          <w:b w:val="0"/>
        </w:rPr>
        <w:t>3. Select the option that can be used as a one-word substitute for the given group of words. The study of coins</w:t>
      </w:r>
    </w:p>
    <w:p>
      <w:pPr>
        <w:spacing w:before="0"/>
      </w:pPr>
      <w:r>
        <w:rPr>
          <w:b w:val="0"/>
        </w:rPr>
      </w:r>
    </w:p>
    <w:p>
      <w:pPr>
        <w:spacing w:after="100" w:before="0"/>
      </w:pPr>
      <w:r>
        <w:rPr>
          <w:b w:val="0"/>
        </w:rPr>
        <w:t>A. Numismatics</w:t>
      </w:r>
    </w:p>
    <w:p>
      <w:pPr>
        <w:spacing w:after="100" w:before="0"/>
      </w:pPr>
      <w:r>
        <w:rPr>
          <w:b w:val="0"/>
        </w:rPr>
        <w:t>B. Choreography</w:t>
      </w:r>
    </w:p>
    <w:p>
      <w:pPr>
        <w:spacing w:after="100" w:before="0"/>
      </w:pPr>
      <w:r>
        <w:rPr>
          <w:b w:val="0"/>
        </w:rPr>
        <w:t>C. Informatics</w:t>
      </w:r>
    </w:p>
    <w:p>
      <w:pPr>
        <w:spacing w:after="100" w:before="0"/>
      </w:pPr>
      <w:r>
        <w:rPr>
          <w:b w:val="0"/>
        </w:rPr>
        <w:t>D. Cartography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Correct Sentence: The study of coins is known as Numismatics. Additional Information</w:t>
      </w:r>
    </w:p>
    <w:p>
      <w:pPr>
        <w:spacing w:before="0"/>
      </w:pPr>
      <w:r>
        <w:rPr>
          <w:b w:val="0"/>
        </w:rPr>
        <w:t>• The term "Numismatics" refers to the study of coins, which directly matches the meaning of the given phrase.</w:t>
      </w:r>
    </w:p>
    <w:p>
      <w:pPr>
        <w:spacing w:before="0"/>
      </w:pPr>
      <w:r>
        <w:rPr>
          <w:b w:val="0"/>
        </w:rPr>
        <w:t>• Other options like "Choreography", "Informatics", and "Cartography" do not have meaning for the study of coins.</w:t>
      </w:r>
    </w:p>
    <w:p>
      <w:pPr>
        <w:spacing w:before="0"/>
      </w:pPr>
      <w:r>
        <w:rPr>
          <w:b w:val="0"/>
        </w:rPr>
        <w:t>• Option 2: Choreography refers to the art of designing dance movements, not the study of coins.</w:t>
      </w:r>
    </w:p>
    <w:p>
      <w:pPr>
        <w:spacing w:before="0"/>
      </w:pPr>
      <w:r>
        <w:rPr>
          <w:b w:val="0"/>
        </w:rPr>
        <w:t>• Option 3: Informatics involves the study of information science, not coin study.</w:t>
      </w:r>
    </w:p>
    <w:p>
      <w:pPr>
        <w:spacing w:before="0"/>
      </w:pPr>
      <w:r>
        <w:rPr>
          <w:b w:val="0"/>
        </w:rPr>
        <w:t>• Option 4: Cartography refers to the study of maps, which is unrelated to the study of coins.</w:t>
      </w:r>
    </w:p>
    <w:p>
      <w:pPr>
        <w:spacing w:before="0"/>
      </w:pPr>
      <w:r>
        <w:rPr>
          <w:b w:val="0"/>
        </w:rPr>
      </w:r>
    </w:p>
    <w:p>
      <w:pPr>
        <w:spacing w:after="100" w:line="360" w:lineRule="auto" w:before="0"/>
      </w:pPr>
      <w:r>
        <w:rPr>
          <w:b w:val="0"/>
        </w:rPr>
        <w:t>4. Select the INCORRECTLY spelt word.</w:t>
      </w:r>
    </w:p>
    <w:p>
      <w:pPr>
        <w:spacing w:before="0"/>
      </w:pPr>
      <w:r>
        <w:rPr>
          <w:b w:val="0"/>
        </w:rPr>
      </w:r>
    </w:p>
    <w:p>
      <w:pPr>
        <w:spacing w:after="100" w:before="0"/>
      </w:pPr>
      <w:r>
        <w:rPr>
          <w:b w:val="0"/>
        </w:rPr>
        <w:t>A. Eficient</w:t>
      </w:r>
    </w:p>
    <w:p>
      <w:pPr>
        <w:spacing w:after="100" w:before="0"/>
      </w:pPr>
      <w:r>
        <w:rPr>
          <w:b w:val="0"/>
        </w:rPr>
        <w:t>B. Contribution</w:t>
      </w:r>
    </w:p>
    <w:p>
      <w:pPr>
        <w:spacing w:after="100" w:before="0"/>
      </w:pPr>
      <w:r>
        <w:rPr>
          <w:b w:val="0"/>
        </w:rPr>
        <w:t>C. Miscalculation</w:t>
      </w:r>
    </w:p>
    <w:p>
      <w:pPr>
        <w:spacing w:after="100" w:before="0"/>
      </w:pPr>
      <w:r>
        <w:rPr>
          <w:b w:val="0"/>
        </w:rPr>
        <w:t>D. Mediation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'Eficient'. Additional Information Let's understand the meanings of the other marked words -</w:t>
      </w:r>
    </w:p>
    <w:p>
      <w:pPr>
        <w:spacing w:before="0"/>
      </w:pPr>
      <w:r>
        <w:rPr>
          <w:b w:val="0"/>
        </w:rPr>
        <w:t>• The correct spelling would be 'Efficient'.</w:t>
      </w:r>
    </w:p>
    <w:p>
      <w:pPr>
        <w:spacing w:before="0"/>
      </w:pPr>
      <w:r>
        <w:rPr>
          <w:b w:val="0"/>
        </w:rPr>
        <w:t>• The word 'Efficient' is an adjective which means 'achieving maximum productivity with minimum wasted effort or expense'. (कुशल) For Example -</w:t>
      </w:r>
    </w:p>
    <w:p>
      <w:pPr>
        <w:spacing w:before="0"/>
      </w:pPr>
      <w:r>
        <w:rPr>
          <w:b w:val="0"/>
        </w:rPr>
        <w:t>• The new system is highly efficient and saves us a lot of time.</w:t>
      </w:r>
    </w:p>
    <w:p>
      <w:pPr>
        <w:spacing w:before="0"/>
      </w:pPr>
      <w:r>
        <w:rPr>
          <w:b w:val="0"/>
        </w:rPr>
        <w:t>• Therefore, the correct answer would be 'Eficient'.</w:t>
      </w:r>
    </w:p>
    <w:p>
      <w:pPr>
        <w:spacing w:before="0"/>
      </w:pPr>
      <w:r>
        <w:rPr>
          <w:b w:val="0"/>
        </w:rPr>
        <w:t>• Contribution - a gift or payment to a common fund or collection (योगदान)</w:t>
      </w:r>
    </w:p>
    <w:p>
      <w:pPr>
        <w:spacing w:before="0"/>
      </w:pPr>
      <w:r>
        <w:rPr>
          <w:b w:val="0"/>
        </w:rPr>
        <w:t>• Miscalculation - an error or mistake in calculation (गणना में त्रुटि)</w:t>
      </w:r>
    </w:p>
    <w:p>
      <w:pPr>
        <w:spacing w:before="0"/>
      </w:pPr>
      <w:r>
        <w:rPr>
          <w:b w:val="0"/>
        </w:rPr>
        <w:t>• Mediation - intervention in a dispute in order to resolve it (मध्यस्थता)</w:t>
      </w:r>
    </w:p>
    <w:p>
      <w:pPr>
        <w:spacing w:before="0"/>
      </w:pPr>
      <w:r>
        <w:rPr>
          <w:b w:val="0"/>
        </w:rPr>
      </w:r>
    </w:p>
    <w:p>
      <w:pPr>
        <w:spacing w:after="100" w:line="360" w:lineRule="auto" w:before="0"/>
      </w:pPr>
      <w:r>
        <w:rPr>
          <w:b w:val="0"/>
        </w:rPr>
        <w:t>5. Select the option that can be used as a one-word substitute for the given group of words. A person who is inclined to see the worst aspect of things</w:t>
      </w:r>
    </w:p>
    <w:p>
      <w:pPr>
        <w:spacing w:before="0"/>
      </w:pPr>
      <w:r>
        <w:rPr>
          <w:b w:val="0"/>
        </w:rPr>
      </w:r>
    </w:p>
    <w:p>
      <w:pPr>
        <w:spacing w:after="100" w:before="0"/>
      </w:pPr>
      <w:r>
        <w:rPr>
          <w:b w:val="0"/>
        </w:rPr>
        <w:t>A. Pessimist</w:t>
      </w:r>
    </w:p>
    <w:p>
      <w:pPr>
        <w:spacing w:after="100" w:before="0"/>
      </w:pPr>
      <w:r>
        <w:rPr>
          <w:b w:val="0"/>
        </w:rPr>
        <w:t>B. Philanthropist</w:t>
      </w:r>
    </w:p>
    <w:p>
      <w:pPr>
        <w:spacing w:after="100" w:before="0"/>
      </w:pPr>
      <w:r>
        <w:rPr>
          <w:b w:val="0"/>
        </w:rPr>
        <w:t>C. Optimist</w:t>
      </w:r>
    </w:p>
    <w:p>
      <w:pPr>
        <w:spacing w:after="100" w:before="0"/>
      </w:pPr>
      <w:r>
        <w:rPr>
          <w:b w:val="0"/>
        </w:rPr>
        <w:t>D. Altruist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Correct Sentence: A pessimist is a person who is inclined to see the worst aspect of things. Additional Information</w:t>
      </w:r>
    </w:p>
    <w:p>
      <w:pPr>
        <w:spacing w:before="0"/>
      </w:pPr>
      <w:r>
        <w:rPr>
          <w:b w:val="0"/>
        </w:rPr>
        <w:t>• The term "Pessimist" refers to a person who tends to see the worst aspect of things, which perfectly matches the given description.</w:t>
      </w:r>
    </w:p>
    <w:p>
      <w:pPr>
        <w:spacing w:before="0"/>
      </w:pPr>
      <w:r>
        <w:rPr>
          <w:b w:val="0"/>
        </w:rPr>
        <w:t>• Other options like "Philanthropist", "Optimist", and "Altruist" refer to people with positive tendencies, not negative ones.</w:t>
      </w:r>
    </w:p>
    <w:p>
      <w:pPr>
        <w:spacing w:before="0"/>
      </w:pPr>
      <w:r>
        <w:rPr>
          <w:b w:val="0"/>
        </w:rPr>
        <w:t>• Option 2: A philanthropist is someone who seeks to promote the welfare of others, which does not match the description provided.</w:t>
      </w:r>
    </w:p>
    <w:p>
      <w:pPr>
        <w:spacing w:before="0"/>
      </w:pPr>
      <w:r>
        <w:rPr>
          <w:b w:val="0"/>
        </w:rPr>
        <w:t>• Option 3: An optimist has a positive outlook, which is the opposite of what is described in the question.</w:t>
      </w:r>
    </w:p>
    <w:p>
      <w:pPr>
        <w:spacing w:before="0"/>
      </w:pPr>
      <w:r>
        <w:rPr>
          <w:b w:val="0"/>
        </w:rPr>
        <w:t>• Option 4: An altruist is a person who is selflessly concerned for the well-being of others, which does not fit the given definition either.</w:t>
      </w:r>
    </w:p>
    <w:p>
      <w:pPr>
        <w:spacing w:before="0"/>
      </w:pPr>
      <w:r>
        <w:rPr>
          <w:b w:val="0"/>
        </w:rPr>
      </w:r>
    </w:p>
    <w:p>
      <w:pPr>
        <w:spacing w:after="100" w:line="360" w:lineRule="auto" w:before="0"/>
      </w:pPr>
      <w:r>
        <w:rPr>
          <w:b w:val="0"/>
        </w:rPr>
        <w:t>6. Select the option that expresses the given sentence in passive voice. He will give a lecture on personality development.</w:t>
      </w:r>
    </w:p>
    <w:p>
      <w:pPr>
        <w:spacing w:before="0"/>
      </w:pPr>
      <w:r>
        <w:rPr>
          <w:b w:val="0"/>
        </w:rPr>
      </w:r>
    </w:p>
    <w:p>
      <w:pPr>
        <w:spacing w:after="100" w:before="0"/>
      </w:pPr>
      <w:r>
        <w:rPr>
          <w:b w:val="0"/>
        </w:rPr>
        <w:t>A. A lecture on personality development can be given by him.</w:t>
      </w:r>
    </w:p>
    <w:p>
      <w:pPr>
        <w:spacing w:after="100" w:before="0"/>
      </w:pPr>
      <w:r>
        <w:rPr>
          <w:b w:val="0"/>
        </w:rPr>
        <w:t>B. A lecture will be given on personality development.</w:t>
      </w:r>
    </w:p>
    <w:p>
      <w:pPr>
        <w:spacing w:after="100" w:before="0"/>
      </w:pPr>
      <w:r>
        <w:rPr>
          <w:b w:val="0"/>
        </w:rPr>
        <w:t>C. A lecture on personality development will be given by him.</w:t>
      </w:r>
    </w:p>
    <w:p>
      <w:pPr>
        <w:spacing w:after="100" w:before="0"/>
      </w:pPr>
      <w:r>
        <w:rPr>
          <w:b w:val="0"/>
        </w:rPr>
        <w:t>D. A lecture on personality development will be giving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"A lecture on personality development will be given by him."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"He will give a lecture on personality development."</w:t>
      </w:r>
    </w:p>
    <w:p>
      <w:pPr>
        <w:spacing w:before="0"/>
      </w:pPr>
      <w:r>
        <w:rPr>
          <w:b w:val="0"/>
        </w:rPr>
        <w:t>• To convert to passive voice: Place the object "a lecture on personality development" at the beginning.</w:t>
      </w:r>
    </w:p>
    <w:p>
      <w:pPr>
        <w:spacing w:before="0"/>
      </w:pPr>
      <w:r>
        <w:rPr>
          <w:b w:val="0"/>
        </w:rPr>
        <w:t>• Change the active verb form "will give" to "will be given" (future simple passive).</w:t>
      </w:r>
    </w:p>
    <w:p>
      <w:pPr>
        <w:spacing w:before="0"/>
      </w:pPr>
      <w:r>
        <w:rPr>
          <w:b w:val="0"/>
        </w:rPr>
        <w:t>• Add the preposition "by" followed by the original subject "him."</w:t>
      </w:r>
    </w:p>
    <w:p>
      <w:pPr>
        <w:spacing w:before="0"/>
      </w:pPr>
      <w:r>
        <w:rPr>
          <w:b w:val="0"/>
        </w:rPr>
        <w:t>• Option 1: "A lecture on personality development can be given by him." – Incorrect modality (can instead of will).</w:t>
      </w:r>
    </w:p>
    <w:p>
      <w:pPr>
        <w:spacing w:before="0"/>
      </w:pPr>
      <w:r>
        <w:rPr>
          <w:b w:val="0"/>
        </w:rPr>
        <w:t>• Option 2: "A lecture will be given on personality development." – Incorrect structure, missing the agent (by him).</w:t>
      </w:r>
    </w:p>
    <w:p>
      <w:pPr>
        <w:spacing w:before="0"/>
      </w:pPr>
      <w:r>
        <w:rPr>
          <w:b w:val="0"/>
        </w:rPr>
        <w:t>• Option 4: "A lecture on personality development will be giving by him." – Incorrect verb form (giving instead of given).</w:t>
      </w:r>
    </w:p>
    <w:p>
      <w:pPr>
        <w:spacing w:before="0"/>
      </w:pPr>
      <w:r>
        <w:rPr>
          <w:b w:val="0"/>
        </w:rPr>
      </w:r>
    </w:p>
    <w:p>
      <w:pPr>
        <w:spacing w:after="100" w:line="360" w:lineRule="auto" w:before="0"/>
      </w:pPr>
      <w:r>
        <w:rPr>
          <w:b w:val="0"/>
        </w:rPr>
        <w:t>7. Sentences of a paragraph are given below in jumbled order. Arrange the sentences in the correct order to form a meaningful and coherent paragraph. Note: This is an advertisement of an ice-cream brand. (A) That's why Silky is deliciously different and exceptionally versatile, natural, thick and durable ice cream. (B) Beautifully firm, nice, silky rather than thin and watery, it stays in shape and stands on top of fruits or pastries without soaking in. (C) Silky thick double ice cream has a unique, fresh taste and texture.</w:t>
      </w:r>
    </w:p>
    <w:p>
      <w:pPr>
        <w:spacing w:before="0"/>
      </w:pPr>
      <w:r>
        <w:rPr>
          <w:b w:val="0"/>
        </w:rPr>
      </w:r>
    </w:p>
    <w:p>
      <w:pPr>
        <w:spacing w:after="100" w:before="0"/>
      </w:pPr>
      <w:r>
        <w:rPr>
          <w:b w:val="0"/>
        </w:rPr>
        <w:t>A. ABC</w:t>
      </w:r>
    </w:p>
    <w:p>
      <w:pPr>
        <w:spacing w:after="100" w:before="0"/>
      </w:pPr>
      <w:r>
        <w:rPr>
          <w:b w:val="0"/>
        </w:rPr>
        <w:t>B. BAC</w:t>
      </w:r>
    </w:p>
    <w:p>
      <w:pPr>
        <w:spacing w:after="100" w:before="0"/>
      </w:pPr>
      <w:r>
        <w:rPr>
          <w:b w:val="0"/>
        </w:rPr>
        <w:t>C. CBA</w:t>
      </w:r>
    </w:p>
    <w:p>
      <w:pPr>
        <w:spacing w:after="100" w:before="0"/>
      </w:pPr>
      <w:r>
        <w:rPr>
          <w:b w:val="0"/>
        </w:rPr>
        <w:t>D. BCA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"Silky thick double ice cream has a unique, fresh taste and texture. Beautifully firm, nice, silky rather than thin and watery, it stays in shape and stands on top of fruits or pastries without soaking in. That's why Silky is deliciously different and exceptionally versatile, natural, thick and durable ice cream."</w:t>
      </w:r>
    </w:p>
    <w:p>
      <w:pPr>
        <w:spacing w:before="0"/>
      </w:pPr>
      <w:r>
        <w:rPr>
          <w:b w:val="0"/>
        </w:rPr>
        <w:t>• The paragraph begins by introducing the unique qualities of the ice cream.</w:t>
      </w:r>
    </w:p>
    <w:p>
      <w:pPr>
        <w:spacing w:before="0"/>
      </w:pPr>
      <w:r>
        <w:rPr>
          <w:b w:val="0"/>
        </w:rPr>
        <w:t>• Sentence C is the first sentence as it sets the introduction: "Silky thick double ice cream has a unique, fresh taste and texture."</w:t>
      </w:r>
    </w:p>
    <w:p>
      <w:pPr>
        <w:spacing w:before="0"/>
      </w:pPr>
      <w:r>
        <w:rPr>
          <w:b w:val="0"/>
        </w:rPr>
        <w:t>• Sentence B follows as it describes the specific characteristics of the ice cream: "Beautifully firm, nice, silky rather than thin and watery, it stays in shape and stands on top of fruits or pastries without soaking in."</w:t>
      </w:r>
    </w:p>
    <w:p>
      <w:pPr>
        <w:spacing w:before="0"/>
      </w:pPr>
      <w:r>
        <w:rPr>
          <w:b w:val="0"/>
        </w:rPr>
        <w:t>• Sentence A is the third sentence as it concludes with why the ice cream is different: "That's why Silky is deliciously different and exceptionally versatile, natural, thick and durable ice cream."</w:t>
      </w:r>
    </w:p>
    <w:p>
      <w:pPr>
        <w:spacing w:before="0"/>
      </w:pPr>
      <w:r>
        <w:rPr>
          <w:b w:val="0"/>
        </w:rPr>
        <w:t>• The correct sequence is CBA.</w:t>
      </w:r>
    </w:p>
    <w:p>
      <w:pPr>
        <w:spacing w:before="0"/>
      </w:pPr>
      <w:r>
        <w:rPr>
          <w:b w:val="0"/>
        </w:rPr>
      </w:r>
    </w:p>
    <w:p>
      <w:pPr>
        <w:spacing w:after="100" w:line="360" w:lineRule="auto" w:before="0"/>
      </w:pPr>
      <w:r>
        <w:rPr>
          <w:b w:val="0"/>
        </w:rPr>
        <w:t>8. Select the most appropriate synonym of the given word. Bully</w:t>
      </w:r>
    </w:p>
    <w:p>
      <w:pPr>
        <w:spacing w:before="0"/>
      </w:pPr>
      <w:r>
        <w:rPr>
          <w:b w:val="0"/>
        </w:rPr>
      </w:r>
    </w:p>
    <w:p>
      <w:pPr>
        <w:spacing w:after="100" w:before="0"/>
      </w:pPr>
      <w:r>
        <w:rPr>
          <w:b w:val="0"/>
        </w:rPr>
        <w:t>A. Plough</w:t>
      </w:r>
    </w:p>
    <w:p>
      <w:pPr>
        <w:spacing w:after="100" w:before="0"/>
      </w:pPr>
      <w:r>
        <w:rPr>
          <w:b w:val="0"/>
        </w:rPr>
        <w:t>B. Oxen</w:t>
      </w:r>
    </w:p>
    <w:p>
      <w:pPr>
        <w:spacing w:after="100" w:before="0"/>
      </w:pPr>
      <w:r>
        <w:rPr>
          <w:b w:val="0"/>
        </w:rPr>
        <w:t>C. Coddle</w:t>
      </w:r>
    </w:p>
    <w:p>
      <w:pPr>
        <w:spacing w:after="100" w:before="0"/>
      </w:pPr>
      <w:r>
        <w:rPr>
          <w:b w:val="0"/>
        </w:rPr>
        <w:t>D. Oppressor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Oppressor. Key Points Therefore, the correct answer is: Oppressor. Additional Information Here are the other options explained along with their Hindi meanings and example sentences:</w:t>
      </w:r>
    </w:p>
    <w:p>
      <w:pPr>
        <w:spacing w:before="0"/>
      </w:pPr>
      <w:r>
        <w:rPr>
          <w:b w:val="0"/>
        </w:rPr>
        <w:t>• The word "bully" refers to a person who habitually seeks to harm or intimidate those whom they perceive as vulnerable. (धौंस जमाने वाला) Example: He stood up to the bully who had been tormenting his friend.</w:t>
      </w:r>
    </w:p>
    <w:p>
      <w:pPr>
        <w:spacing w:before="0"/>
      </w:pPr>
      <w:r>
        <w:rPr>
          <w:b w:val="0"/>
        </w:rPr>
        <w:t>• "Oppressor" is someone who keeps others down by the cruel use of power. (अत्याचारी) Example: The dictator was seen as an oppressor by the people of his country.</w:t>
      </w:r>
    </w:p>
    <w:p>
      <w:pPr>
        <w:spacing w:before="0"/>
      </w:pPr>
      <w:r>
        <w:rPr>
          <w:b w:val="0"/>
        </w:rPr>
        <w:t>• Hence, we can infer that a synonym for 'bully' is 'oppressor'.</w:t>
      </w:r>
    </w:p>
    <w:p>
      <w:pPr>
        <w:spacing w:before="0"/>
      </w:pPr>
      <w:r>
        <w:rPr>
          <w:b w:val="0"/>
        </w:rPr>
        <w:t>• Plough (हल): A large farming implement with one or more blades fixed in a frame, used to turn over and cut through the soil to prepare it for planting. Example: The farmer used a plough to prepare the field for the new crop.</w:t>
      </w:r>
    </w:p>
    <w:p>
      <w:pPr>
        <w:spacing w:before="0"/>
      </w:pPr>
      <w:r>
        <w:rPr>
          <w:b w:val="0"/>
        </w:rPr>
        <w:t>• Oxen (बैल): Domesticated bovine animals used for pulling heavy loads. Example: The oxen were yoked to the cart to transport the goods.</w:t>
      </w:r>
    </w:p>
    <w:p>
      <w:pPr>
        <w:spacing w:before="0"/>
      </w:pPr>
      <w:r>
        <w:rPr>
          <w:b w:val="0"/>
        </w:rPr>
        <w:t>• Coddle (लाड़ प्यार करना): Treat in an indulgent or overprotective way. Example: She used to coddle her younger brother, much to his annoyance.</w:t>
      </w:r>
    </w:p>
    <w:p>
      <w:pPr>
        <w:spacing w:before="0"/>
      </w:pPr>
      <w:r>
        <w:rPr>
          <w:b w:val="0"/>
        </w:rPr>
      </w:r>
    </w:p>
    <w:p>
      <w:pPr>
        <w:spacing w:after="100" w:line="360" w:lineRule="auto" w:before="0"/>
      </w:pPr>
      <w:r>
        <w:rPr>
          <w:b w:val="0"/>
        </w:rPr>
        <w:t>9. Select the most appropriate synonym of the given word. Thankful</w:t>
      </w:r>
    </w:p>
    <w:p>
      <w:pPr>
        <w:spacing w:before="0"/>
      </w:pPr>
      <w:r>
        <w:rPr>
          <w:b w:val="0"/>
        </w:rPr>
      </w:r>
    </w:p>
    <w:p>
      <w:pPr>
        <w:spacing w:after="100" w:before="0"/>
      </w:pPr>
      <w:r>
        <w:rPr>
          <w:b w:val="0"/>
        </w:rPr>
        <w:t>A. Ungrateful</w:t>
      </w:r>
    </w:p>
    <w:p>
      <w:pPr>
        <w:spacing w:after="100" w:before="0"/>
      </w:pPr>
      <w:r>
        <w:rPr>
          <w:b w:val="0"/>
        </w:rPr>
        <w:t>B. Affirmation</w:t>
      </w:r>
    </w:p>
    <w:p>
      <w:pPr>
        <w:spacing w:after="100" w:before="0"/>
      </w:pPr>
      <w:r>
        <w:rPr>
          <w:b w:val="0"/>
        </w:rPr>
        <w:t>C. Obliged</w:t>
      </w:r>
    </w:p>
    <w:p>
      <w:pPr>
        <w:spacing w:after="100" w:before="0"/>
      </w:pPr>
      <w:r>
        <w:rPr>
          <w:b w:val="0"/>
        </w:rPr>
        <w:t>D. Obscure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"Thankful" means feeling or expressing gratitude; appreciative. (आभारी) Example: She was thankful for the opportunity to work with such talented colleagues.</w:t>
      </w:r>
    </w:p>
    <w:p>
      <w:pPr>
        <w:spacing w:before="0"/>
      </w:pPr>
      <w:r>
        <w:rPr>
          <w:b w:val="0"/>
        </w:rPr>
        <w:t>• "Obliged" means grateful or indebted because of a favor or service. (आभारी) Example: I am much obliged to you for your help in this matter.</w:t>
      </w:r>
    </w:p>
    <w:p>
      <w:pPr>
        <w:spacing w:before="0"/>
      </w:pPr>
      <w:r>
        <w:rPr>
          <w:b w:val="0"/>
        </w:rPr>
        <w:t>• Hence, we can infer that the synonym of 'Thankful' is 'Obliged'.</w:t>
      </w:r>
    </w:p>
    <w:p>
      <w:pPr>
        <w:spacing w:before="0"/>
      </w:pPr>
      <w:r>
        <w:rPr>
          <w:b w:val="0"/>
        </w:rPr>
        <w:t>• Ungrateful (अकृतज्ञ): Not feeling or showing gratitude. Example: He was ungrateful despite all the help he received.</w:t>
      </w:r>
    </w:p>
    <w:p>
      <w:pPr>
        <w:spacing w:before="0"/>
      </w:pPr>
      <w:r>
        <w:rPr>
          <w:b w:val="0"/>
        </w:rPr>
        <w:t>• Affirmation (पुष्टि): The action or process of affirming something or being affirmed. Example: She nodded in affirmation, agreeing to the proposal.</w:t>
      </w:r>
    </w:p>
    <w:p>
      <w:pPr>
        <w:spacing w:before="0"/>
      </w:pPr>
      <w:r>
        <w:rPr>
          <w:b w:val="0"/>
        </w:rPr>
        <w:t>• Obscure (अस्पष्ट): Not discovered or known about; uncertain. Example: The origins of the ritual are obscure and unknown.</w:t>
      </w:r>
    </w:p>
    <w:p>
      <w:pPr>
        <w:spacing w:before="0"/>
      </w:pPr>
      <w:r>
        <w:rPr>
          <w:b w:val="0"/>
        </w:rPr>
      </w:r>
    </w:p>
    <w:p>
      <w:pPr>
        <w:spacing w:after="100" w:line="360" w:lineRule="auto" w:before="0"/>
      </w:pPr>
      <w:r>
        <w:rPr>
          <w:b w:val="0"/>
        </w:rPr>
        <w:t>10. Select the most appropriate option to fill in the blank. Ram went to _____ an ice cream.</w:t>
      </w:r>
    </w:p>
    <w:p>
      <w:pPr>
        <w:spacing w:before="0"/>
      </w:pPr>
      <w:r>
        <w:rPr>
          <w:b w:val="0"/>
        </w:rPr>
      </w:r>
    </w:p>
    <w:p>
      <w:pPr>
        <w:spacing w:after="100" w:before="0"/>
      </w:pPr>
      <w:r>
        <w:rPr>
          <w:b w:val="0"/>
        </w:rPr>
        <w:t>A. buy</w:t>
      </w:r>
    </w:p>
    <w:p>
      <w:pPr>
        <w:spacing w:after="100" w:before="0"/>
      </w:pPr>
      <w:r>
        <w:rPr>
          <w:b w:val="0"/>
        </w:rPr>
        <w:t>B. by</w:t>
      </w:r>
    </w:p>
    <w:p>
      <w:pPr>
        <w:spacing w:after="100" w:before="0"/>
      </w:pPr>
      <w:r>
        <w:rPr>
          <w:b w:val="0"/>
        </w:rPr>
        <w:t>C. byre</w:t>
      </w:r>
    </w:p>
    <w:p>
      <w:pPr>
        <w:spacing w:after="100" w:before="0"/>
      </w:pPr>
      <w:r>
        <w:rPr>
          <w:b w:val="0"/>
        </w:rPr>
        <w:t>D. bye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'buy'. Key Points Therefore, the correct answer is Option 1. Complete Sentence: "Ram went to buy an ice cream." Additional Information</w:t>
      </w:r>
    </w:p>
    <w:p>
      <w:pPr>
        <w:spacing w:before="0"/>
      </w:pPr>
      <w:r>
        <w:rPr>
          <w:b w:val="0"/>
        </w:rPr>
        <w:t>• The verb "buy" means to acquire something by paying for it.</w:t>
      </w:r>
    </w:p>
    <w:p>
      <w:pPr>
        <w:spacing w:before="0"/>
      </w:pPr>
      <w:r>
        <w:rPr>
          <w:b w:val="0"/>
        </w:rPr>
        <w:t>• The sentence describes an action where Ram went to acquire an ice cream, so "buy" is the correct verb.</w:t>
      </w:r>
    </w:p>
    <w:p>
      <w:pPr>
        <w:spacing w:before="0"/>
      </w:pPr>
      <w:r>
        <w:rPr>
          <w:b w:val="0"/>
        </w:rPr>
        <w:t>• Options 2, 3, and 4 are incorrect in this context.</w:t>
      </w:r>
    </w:p>
    <w:p>
      <w:pPr>
        <w:spacing w:before="0"/>
      </w:pPr>
      <w:r>
        <w:rPr>
          <w:b w:val="0"/>
        </w:rPr>
        <w:t>• Option 2: "by" is incorrect because "by" is a preposition and does not fit the context of the sentence.</w:t>
      </w:r>
    </w:p>
    <w:p>
      <w:pPr>
        <w:spacing w:before="0"/>
      </w:pPr>
      <w:r>
        <w:rPr>
          <w:b w:val="0"/>
        </w:rPr>
        <w:t>• Option 3: "byre" is incorrect; "byre" is a term for a cow shed and does not fit the context.</w:t>
      </w:r>
    </w:p>
    <w:p>
      <w:pPr>
        <w:spacing w:before="0"/>
      </w:pPr>
      <w:r>
        <w:rPr>
          <w:b w:val="0"/>
        </w:rPr>
        <w:t>• Option 4: "bye" is incorrect because "bye" is a term used for farewell and does not fit the context.</w:t>
      </w:r>
    </w:p>
    <w:p>
      <w:pPr>
        <w:spacing w:before="0"/>
      </w:pPr>
      <w:r>
        <w:rPr>
          <w:b w:val="0"/>
        </w:rPr>
      </w:r>
    </w:p>
    <w:p>
      <w:pPr>
        <w:spacing w:after="100" w:line="360" w:lineRule="auto" w:before="0"/>
      </w:pPr>
      <w:r>
        <w:rPr>
          <w:b w:val="0"/>
        </w:rPr>
        <w:t>11. The following sentence has been split into four segments. Identify the segment that contains an error. Dr. Sinha has / brought about a new / book on social / impact of child labour.</w:t>
      </w:r>
    </w:p>
    <w:p>
      <w:pPr>
        <w:spacing w:before="0"/>
      </w:pPr>
      <w:r>
        <w:rPr>
          <w:b w:val="0"/>
        </w:rPr>
      </w:r>
    </w:p>
    <w:p>
      <w:pPr>
        <w:spacing w:after="100" w:before="0"/>
      </w:pPr>
      <w:r>
        <w:rPr>
          <w:b w:val="0"/>
        </w:rPr>
        <w:t>A. impact of child labour</w:t>
      </w:r>
    </w:p>
    <w:p>
      <w:pPr>
        <w:spacing w:after="100" w:before="0"/>
      </w:pPr>
      <w:r>
        <w:rPr>
          <w:b w:val="0"/>
        </w:rPr>
        <w:t>B. book on social</w:t>
      </w:r>
    </w:p>
    <w:p>
      <w:pPr>
        <w:spacing w:after="100" w:before="0"/>
      </w:pPr>
      <w:r>
        <w:rPr>
          <w:b w:val="0"/>
        </w:rPr>
        <w:t>C. brought about a new</w:t>
      </w:r>
    </w:p>
    <w:p>
      <w:pPr>
        <w:spacing w:after="100" w:before="0"/>
      </w:pPr>
      <w:r>
        <w:rPr>
          <w:b w:val="0"/>
        </w:rPr>
        <w:t>D. Dr. Sinha has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segment that contains an error is: Explanation: Corrected sentence: "Dr. Sinha has brought out a new book on the social impact of child labour." Additional Information let's break down the sentence and explain why there is an error in segment 3: Original sentence: "Dr. Sinha has / brought about a new / book on social / impact of child labour." Segment-by-segment analysis: Identifying the error in segment 3: "brought about a new" Explanation: Correct usage: Corrected sentence: "Dr. Sinha has brought out a new book on the social impact of child labour." The correct segments are: So, the segment that contains the error is: It should be corrected to "brought out a new."</w:t>
      </w:r>
    </w:p>
    <w:p>
      <w:pPr>
        <w:spacing w:before="0"/>
      </w:pPr>
      <w:r>
        <w:rPr>
          <w:b w:val="0"/>
        </w:rPr>
        <w:t>• "brought about a new"</w:t>
      </w:r>
    </w:p>
    <w:p>
      <w:pPr>
        <w:spacing w:before="0"/>
      </w:pPr>
      <w:r>
        <w:rPr>
          <w:b w:val="0"/>
        </w:rPr>
        <w:t>• The phrase "brought about" is incorrect in this context. "Brought about" means to cause or to make happen, which doesn't logically apply to the action of writing a book.</w:t>
      </w:r>
    </w:p>
    <w:p>
      <w:pPr>
        <w:spacing w:before="0"/>
      </w:pPr>
      <w:r>
        <w:rPr>
          <w:b w:val="0"/>
        </w:rPr>
        <w:t>• The correct phrase should be "brought out," which means to publish or release.</w:t>
      </w:r>
    </w:p>
    <w:p>
      <w:pPr>
        <w:spacing w:before="0"/>
      </w:pPr>
      <w:r>
        <w:rPr>
          <w:b w:val="0"/>
        </w:rPr>
        <w:t>• "Dr. Sinha has" - This segment is grammatically correct.</w:t>
      </w:r>
    </w:p>
    <w:p>
      <w:pPr>
        <w:spacing w:before="0"/>
      </w:pPr>
      <w:r>
        <w:rPr>
          <w:b w:val="0"/>
        </w:rPr>
        <w:t>• "brought about a new" - This segment contains the error.</w:t>
      </w:r>
    </w:p>
    <w:p>
      <w:pPr>
        <w:spacing w:before="0"/>
      </w:pPr>
      <w:r>
        <w:rPr>
          <w:b w:val="0"/>
        </w:rPr>
        <w:t>• "book on social" - This segment is grammatically correct.</w:t>
      </w:r>
    </w:p>
    <w:p>
      <w:pPr>
        <w:spacing w:before="0"/>
      </w:pPr>
      <w:r>
        <w:rPr>
          <w:b w:val="0"/>
        </w:rPr>
        <w:t>• "impact of child labour" - This segment is grammatically correct.</w:t>
      </w:r>
    </w:p>
    <w:p>
      <w:pPr>
        <w:spacing w:before="0"/>
      </w:pPr>
      <w:r>
        <w:rPr>
          <w:b w:val="0"/>
        </w:rPr>
        <w:t>• "Brought about" means to cause something to happen. For example, "The new policy brought about significant changes."</w:t>
      </w:r>
    </w:p>
    <w:p>
      <w:pPr>
        <w:spacing w:before="0"/>
      </w:pPr>
      <w:r>
        <w:rPr>
          <w:b w:val="0"/>
        </w:rPr>
        <w:t>• In the context of publishing or releasing a book, the correct phrase should be "brought out," which means to publish or release. For example, "The author has brought out a new book."</w:t>
      </w:r>
    </w:p>
    <w:p>
      <w:pPr>
        <w:spacing w:before="0"/>
      </w:pPr>
      <w:r>
        <w:rPr>
          <w:b w:val="0"/>
        </w:rPr>
        <w:t>• The correct phrase to use when referring to the publication of a book is "brought out."</w:t>
      </w:r>
    </w:p>
    <w:p>
      <w:pPr>
        <w:spacing w:before="0"/>
      </w:pPr>
      <w:r>
        <w:rPr>
          <w:b w:val="0"/>
        </w:rPr>
        <w:t>• "Dr. Sinha has"</w:t>
      </w:r>
    </w:p>
    <w:p>
      <w:pPr>
        <w:spacing w:before="0"/>
      </w:pPr>
      <w:r>
        <w:rPr>
          <w:b w:val="0"/>
        </w:rPr>
        <w:t>• "brought out a new"</w:t>
      </w:r>
    </w:p>
    <w:p>
      <w:pPr>
        <w:spacing w:before="0"/>
      </w:pPr>
      <w:r>
        <w:rPr>
          <w:b w:val="0"/>
        </w:rPr>
        <w:t>• "book on social"</w:t>
      </w:r>
    </w:p>
    <w:p>
      <w:pPr>
        <w:spacing w:before="0"/>
      </w:pPr>
      <w:r>
        <w:rPr>
          <w:b w:val="0"/>
        </w:rPr>
        <w:t>• "impact of child labour"</w:t>
      </w:r>
    </w:p>
    <w:p>
      <w:pPr>
        <w:spacing w:before="0"/>
      </w:pPr>
      <w:r>
        <w:rPr>
          <w:b w:val="0"/>
        </w:rPr>
        <w:t>• "brought about a new"</w:t>
      </w:r>
    </w:p>
    <w:p>
      <w:pPr>
        <w:spacing w:before="0"/>
      </w:pPr>
      <w:r>
        <w:rPr>
          <w:b w:val="0"/>
        </w:rPr>
      </w:r>
    </w:p>
    <w:p>
      <w:pPr>
        <w:spacing w:after="100" w:line="360" w:lineRule="auto" w:before="0"/>
      </w:pPr>
      <w:r>
        <w:rPr>
          <w:b w:val="0"/>
        </w:rPr>
        <w:t>12. Select the option that expresses the given sentence in passive voice. His behaviour vexes me sometimes.</w:t>
      </w:r>
    </w:p>
    <w:p>
      <w:pPr>
        <w:spacing w:before="0"/>
      </w:pPr>
      <w:r>
        <w:rPr>
          <w:b w:val="0"/>
        </w:rPr>
      </w:r>
    </w:p>
    <w:p>
      <w:pPr>
        <w:spacing w:after="100" w:before="0"/>
      </w:pPr>
      <w:r>
        <w:rPr>
          <w:b w:val="0"/>
        </w:rPr>
        <w:t>A. He is being vexing me with his behaviour</w:t>
      </w:r>
    </w:p>
    <w:p>
      <w:pPr>
        <w:spacing w:after="100" w:before="0"/>
      </w:pPr>
      <w:r>
        <w:rPr>
          <w:b w:val="0"/>
        </w:rPr>
        <w:t>B. Sometimes he vexes me with his behaviour.</w:t>
      </w:r>
    </w:p>
    <w:p>
      <w:pPr>
        <w:spacing w:after="100" w:before="0"/>
      </w:pPr>
      <w:r>
        <w:rPr>
          <w:b w:val="0"/>
        </w:rPr>
        <w:t>C. I am sometimes vexed by his behaviour.</w:t>
      </w:r>
    </w:p>
    <w:p>
      <w:pPr>
        <w:spacing w:after="100" w:before="0"/>
      </w:pPr>
      <w:r>
        <w:rPr>
          <w:b w:val="0"/>
        </w:rPr>
        <w:t>D. His behaviour is vexed.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am sometimes vexed by his behaviour."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"His behaviour vexes me sometimes."</w:t>
      </w:r>
    </w:p>
    <w:p>
      <w:pPr>
        <w:spacing w:before="0"/>
      </w:pPr>
      <w:r>
        <w:rPr>
          <w:b w:val="0"/>
        </w:rPr>
        <w:t>• To convert to passive voice: Place the object "me" at the beginning.</w:t>
      </w:r>
    </w:p>
    <w:p>
      <w:pPr>
        <w:spacing w:before="0"/>
      </w:pPr>
      <w:r>
        <w:rPr>
          <w:b w:val="0"/>
        </w:rPr>
        <w:t>• Change the active verb form "vexes" to "am vexed" (present simple passive).</w:t>
      </w:r>
    </w:p>
    <w:p>
      <w:pPr>
        <w:spacing w:before="0"/>
      </w:pPr>
      <w:r>
        <w:rPr>
          <w:b w:val="0"/>
        </w:rPr>
        <w:t>• Add the preposition "by" followed by the original subject "his behaviour."</w:t>
      </w:r>
    </w:p>
    <w:p>
      <w:pPr>
        <w:spacing w:before="0"/>
      </w:pPr>
      <w:r>
        <w:rPr>
          <w:b w:val="0"/>
        </w:rPr>
        <w:t>• Ensure the time phrase "sometimes" remains in the sentence for clarity.</w:t>
      </w:r>
    </w:p>
    <w:p>
      <w:pPr>
        <w:spacing w:before="0"/>
      </w:pPr>
      <w:r>
        <w:rPr>
          <w:b w:val="0"/>
        </w:rPr>
        <w:t>• Option 1: "He is being vexing me with his behaviour." – Incorrect structure and tense.</w:t>
      </w:r>
    </w:p>
    <w:p>
      <w:pPr>
        <w:spacing w:before="0"/>
      </w:pPr>
      <w:r>
        <w:rPr>
          <w:b w:val="0"/>
        </w:rPr>
        <w:t>• Option 2: "Sometimes he vexes me with his behaviour." – This is still in active voice.</w:t>
      </w:r>
    </w:p>
    <w:p>
      <w:pPr>
        <w:spacing w:before="0"/>
      </w:pPr>
      <w:r>
        <w:rPr>
          <w:b w:val="0"/>
        </w:rPr>
        <w:t>• Option 4: "His behaviour is vexed." – Incorrect and incomplete sentence.</w:t>
      </w:r>
    </w:p>
    <w:p>
      <w:pPr>
        <w:spacing w:before="0"/>
      </w:pPr>
      <w:r>
        <w:rPr>
          <w:b w:val="0"/>
        </w:rPr>
      </w:r>
    </w:p>
    <w:p>
      <w:pPr>
        <w:spacing w:after="100" w:line="360" w:lineRule="auto" w:before="0"/>
      </w:pPr>
      <w:r>
        <w:rPr>
          <w:b w:val="0"/>
        </w:rPr>
        <w:t>13. Select the sentence that contains a spelling error.</w:t>
      </w:r>
    </w:p>
    <w:p>
      <w:pPr>
        <w:spacing w:before="0"/>
      </w:pPr>
      <w:r>
        <w:rPr>
          <w:b w:val="0"/>
        </w:rPr>
      </w:r>
    </w:p>
    <w:p>
      <w:pPr>
        <w:spacing w:after="100" w:before="0"/>
      </w:pPr>
      <w:r>
        <w:rPr>
          <w:b w:val="0"/>
        </w:rPr>
        <w:t>A. The host institution must provide the delegates with accomodation at a subsidised rate.</w:t>
      </w:r>
    </w:p>
    <w:p>
      <w:pPr>
        <w:spacing w:after="100" w:before="0"/>
      </w:pPr>
      <w:r>
        <w:rPr>
          <w:b w:val="0"/>
        </w:rPr>
        <w:t>B. The occurrence of the lunar eclipse is often a mystery for children.</w:t>
      </w:r>
    </w:p>
    <w:p>
      <w:pPr>
        <w:spacing w:after="100" w:before="0"/>
      </w:pPr>
      <w:r>
        <w:rPr>
          <w:b w:val="0"/>
        </w:rPr>
        <w:t>C. The boss addressed the meeting.</w:t>
      </w:r>
    </w:p>
    <w:p>
      <w:pPr>
        <w:spacing w:after="100" w:before="0"/>
      </w:pPr>
      <w:r>
        <w:rPr>
          <w:b w:val="0"/>
        </w:rPr>
        <w:t>D. Rail lines go parallel.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'accomodation'. Additional Information Let's understand the meanings of the other words in the sentences -</w:t>
      </w:r>
    </w:p>
    <w:p>
      <w:pPr>
        <w:spacing w:before="0"/>
      </w:pPr>
      <w:r>
        <w:rPr>
          <w:b w:val="0"/>
        </w:rPr>
        <w:t>• The correct spelling would be 'accommodation'.</w:t>
      </w:r>
    </w:p>
    <w:p>
      <w:pPr>
        <w:spacing w:before="0"/>
      </w:pPr>
      <w:r>
        <w:rPr>
          <w:b w:val="0"/>
        </w:rPr>
        <w:t>• The word 'accommodation' is a noun which means 'a room, group of rooms, or building in which someone may live or stay'. (आवास) For Example -</w:t>
      </w:r>
    </w:p>
    <w:p>
      <w:pPr>
        <w:spacing w:before="0"/>
      </w:pPr>
      <w:r>
        <w:rPr>
          <w:b w:val="0"/>
        </w:rPr>
        <w:t>• The hotel provides comfortable accommodation for its guests.</w:t>
      </w:r>
    </w:p>
    <w:p>
      <w:pPr>
        <w:spacing w:before="0"/>
      </w:pPr>
      <w:r>
        <w:rPr>
          <w:b w:val="0"/>
        </w:rPr>
        <w:t>• Therefore, the correct answer would be 'accomodation'.</w:t>
      </w:r>
    </w:p>
    <w:p>
      <w:pPr>
        <w:spacing w:before="0"/>
      </w:pPr>
      <w:r>
        <w:rPr>
          <w:b w:val="0"/>
        </w:rPr>
        <w:t>• Occurrence - an incident or event (घटना)</w:t>
      </w:r>
    </w:p>
    <w:p>
      <w:pPr>
        <w:spacing w:before="0"/>
      </w:pPr>
      <w:r>
        <w:rPr>
          <w:b w:val="0"/>
        </w:rPr>
        <w:t>• Addressed - spoke to a group of people (संबोधित किया)</w:t>
      </w:r>
    </w:p>
    <w:p>
      <w:pPr>
        <w:spacing w:before="0"/>
      </w:pPr>
      <w:r>
        <w:rPr>
          <w:b w:val="0"/>
        </w:rPr>
        <w:t>• Parallel - (of lines, planes, surfaces, or objects) side by side and having the same distance continuously between them (समानांतर)</w:t>
      </w:r>
    </w:p>
    <w:p>
      <w:pPr>
        <w:spacing w:before="0"/>
      </w:pPr>
      <w:r>
        <w:rPr>
          <w:b w:val="0"/>
        </w:rPr>
      </w:r>
    </w:p>
    <w:p>
      <w:pPr>
        <w:spacing w:after="100" w:line="360" w:lineRule="auto" w:before="0"/>
      </w:pPr>
      <w:r>
        <w:rPr>
          <w:b w:val="0"/>
        </w:rPr>
        <w:t>14. Select the most appropriate synonym of the given word. Labour</w:t>
      </w:r>
    </w:p>
    <w:p>
      <w:pPr>
        <w:spacing w:before="0"/>
      </w:pPr>
      <w:r>
        <w:rPr>
          <w:b w:val="0"/>
        </w:rPr>
      </w:r>
    </w:p>
    <w:p>
      <w:pPr>
        <w:spacing w:after="100" w:before="0"/>
      </w:pPr>
      <w:r>
        <w:rPr>
          <w:b w:val="0"/>
        </w:rPr>
        <w:t>A. Mesh</w:t>
      </w:r>
    </w:p>
    <w:p>
      <w:pPr>
        <w:spacing w:after="100" w:before="0"/>
      </w:pPr>
      <w:r>
        <w:rPr>
          <w:b w:val="0"/>
        </w:rPr>
        <w:t>B. Toil</w:t>
      </w:r>
    </w:p>
    <w:p>
      <w:pPr>
        <w:spacing w:after="100" w:before="0"/>
      </w:pPr>
      <w:r>
        <w:rPr>
          <w:b w:val="0"/>
        </w:rPr>
        <w:t>C. Dalliance</w:t>
      </w:r>
    </w:p>
    <w:p>
      <w:pPr>
        <w:spacing w:after="100" w:before="0"/>
      </w:pPr>
      <w:r>
        <w:rPr>
          <w:b w:val="0"/>
        </w:rPr>
        <w:t>D. Relaxation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Toil. Key Points Therefore, the correct answer is: Toil. Additional Information Here are the other options explained along with their Hindi meanings and example sentences:</w:t>
      </w:r>
    </w:p>
    <w:p>
      <w:pPr>
        <w:spacing w:before="0"/>
      </w:pPr>
      <w:r>
        <w:rPr>
          <w:b w:val="0"/>
        </w:rPr>
        <w:t>• The word "Labour" means physical or mental work, especially of a hard or fatiguing kind. (श्रम) Example: The construction workers put in long hours of labour to complete the building.</w:t>
      </w:r>
    </w:p>
    <w:p>
      <w:pPr>
        <w:spacing w:before="0"/>
      </w:pPr>
      <w:r>
        <w:rPr>
          <w:b w:val="0"/>
        </w:rPr>
        <w:t>• "Toil" refers to hard and continuous work; exhausting effort. (कड़ी मेहनत) Example: Farmers toil in the fields from dawn to dusk during the harvest season.</w:t>
      </w:r>
    </w:p>
    <w:p>
      <w:pPr>
        <w:spacing w:before="0"/>
      </w:pPr>
      <w:r>
        <w:rPr>
          <w:b w:val="0"/>
        </w:rPr>
        <w:t>• Mesh (जाल): A network of wire or thread. Example: The fish got caught in the mesh of the net.</w:t>
      </w:r>
    </w:p>
    <w:p>
      <w:pPr>
        <w:spacing w:before="0"/>
      </w:pPr>
      <w:r>
        <w:rPr>
          <w:b w:val="0"/>
        </w:rPr>
        <w:t>• Dalliance (विलासिता): A casual romantic or sexual relationship. Example: Their dalliance was short-lived but memorable.</w:t>
      </w:r>
    </w:p>
    <w:p>
      <w:pPr>
        <w:spacing w:before="0"/>
      </w:pPr>
      <w:r>
        <w:rPr>
          <w:b w:val="0"/>
        </w:rPr>
        <w:t>• Relaxation (आराम): The state of being free from tension and anxiety. Example: Yoga is a great way to achieve relaxation after a stressful day.</w:t>
      </w:r>
    </w:p>
    <w:p>
      <w:pPr>
        <w:spacing w:before="0"/>
      </w:pPr>
      <w:r>
        <w:rPr>
          <w:b w:val="0"/>
        </w:rPr>
      </w:r>
    </w:p>
    <w:p>
      <w:pPr>
        <w:spacing w:after="100" w:line="360" w:lineRule="auto" w:before="0"/>
      </w:pPr>
      <w:r>
        <w:rPr>
          <w:b w:val="0"/>
        </w:rPr>
        <w:t>15. Select the most appropriate option that can substitute the underlined segment in the given sentence. To the general public, William was best known as a crusader for peace and as an admired critic about social, political and ethical subjects.</w:t>
      </w:r>
    </w:p>
    <w:p>
      <w:pPr>
        <w:spacing w:before="0"/>
      </w:pPr>
      <w:r>
        <w:rPr>
          <w:b w:val="0"/>
        </w:rPr>
      </w:r>
    </w:p>
    <w:p>
      <w:pPr>
        <w:spacing w:after="100" w:before="0"/>
      </w:pPr>
      <w:r>
        <w:rPr>
          <w:b w:val="0"/>
        </w:rPr>
        <w:t>A. for peace and as an admired critic by</w:t>
      </w:r>
    </w:p>
    <w:p>
      <w:pPr>
        <w:spacing w:after="100" w:before="0"/>
      </w:pPr>
      <w:r>
        <w:rPr>
          <w:b w:val="0"/>
        </w:rPr>
        <w:t>B. for peace and as an admired critic on</w:t>
      </w:r>
    </w:p>
    <w:p>
      <w:pPr>
        <w:spacing w:after="100" w:before="0"/>
      </w:pPr>
      <w:r>
        <w:rPr>
          <w:b w:val="0"/>
        </w:rPr>
        <w:t>C. about peace and as an admired critic about</w:t>
      </w:r>
    </w:p>
    <w:p>
      <w:pPr>
        <w:spacing w:after="100" w:before="0"/>
      </w:pPr>
      <w:r>
        <w:rPr>
          <w:b w:val="0"/>
        </w:rPr>
        <w:t>D. in peace and as an admired critic about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Original sentence: "To the general public, William was best known as a crusader for peace and as an admired critic about social, political and ethical subjects." Thus, option 2 is the most appropriate because it maintains the parallel structure and clearly indicates what William is known for, both as a crusader for one cause (peace) and a critic on specific subjects (social, political, and ethical). Correct Sentence: "To the general public, William was best known as a crusader for peace and as an admired critic on social, political and ethical subjects." Additional Information</w:t>
      </w:r>
    </w:p>
    <w:p>
      <w:pPr>
        <w:spacing w:before="0"/>
      </w:pPr>
      <w:r>
        <w:rPr>
          <w:b w:val="0"/>
        </w:rPr>
        <w:t>• "for peace and as an admired critic on"</w:t>
      </w:r>
    </w:p>
    <w:p>
      <w:pPr>
        <w:spacing w:before="0"/>
      </w:pPr>
      <w:r>
        <w:rPr>
          <w:b w:val="0"/>
        </w:rPr>
        <w:t>• "on" is correct because it logically connects with "critic" to indicate the subjects (social, political, and ethical) that William critiques.</w:t>
      </w:r>
    </w:p>
    <w:p>
      <w:pPr>
        <w:spacing w:before="0"/>
      </w:pPr>
      <w:r>
        <w:rPr>
          <w:b w:val="0"/>
        </w:rPr>
        <w:t>• "for peace and as an admired critic by"</w:t>
      </w:r>
    </w:p>
    <w:p>
      <w:pPr>
        <w:spacing w:before="0"/>
      </w:pPr>
      <w:r>
        <w:rPr>
          <w:b w:val="0"/>
        </w:rPr>
        <w:t>• "by" is incorrect because it suggests who admires the critic rather than what the critic is admiring or critiquing.</w:t>
      </w:r>
    </w:p>
    <w:p>
      <w:pPr>
        <w:spacing w:before="0"/>
      </w:pPr>
      <w:r>
        <w:rPr>
          <w:b w:val="0"/>
        </w:rPr>
        <w:t>• "about peace and as an admired critic about"</w:t>
      </w:r>
    </w:p>
    <w:p>
      <w:pPr>
        <w:spacing w:before="0"/>
      </w:pPr>
      <w:r>
        <w:rPr>
          <w:b w:val="0"/>
        </w:rPr>
        <w:t>• Repeating "about" makes the sentence redundant and awkward. Moreover, "about peace" changes the meaning, implying "critic about peace," which doesn't fit the intended message.</w:t>
      </w:r>
    </w:p>
    <w:p>
      <w:pPr>
        <w:spacing w:before="0"/>
      </w:pPr>
      <w:r>
        <w:rPr>
          <w:b w:val="0"/>
        </w:rPr>
        <w:t>• "in peace and as an admired critic about"</w:t>
      </w:r>
    </w:p>
    <w:p>
      <w:pPr>
        <w:spacing w:before="0"/>
      </w:pPr>
      <w:r>
        <w:rPr>
          <w:b w:val="0"/>
        </w:rPr>
        <w:t>• "in peace" is incorrect because it alters the meaning; William is a crusader "for peace," not "in peace." Also, "critic about" is less commonly used</w:t>
      </w:r>
    </w:p>
    <w:p>
      <w:pPr>
        <w:spacing w:before="0"/>
      </w:pPr>
      <w:r>
        <w:rPr>
          <w:b w:val="0"/>
        </w:rPr>
      </w:r>
    </w:p>
    <w:p>
      <w:pPr>
        <w:spacing w:after="100" w:line="360" w:lineRule="auto" w:before="0"/>
      </w:pPr>
      <w:r>
        <w:rPr>
          <w:b w:val="0"/>
        </w:rPr>
        <w:t>16. Select the most appropriate meaning of the underlined idiom. In those days, we did not expect luxuries; we were thankful if we could keep the wolf from the door.</w:t>
      </w:r>
    </w:p>
    <w:p>
      <w:pPr>
        <w:spacing w:before="0"/>
      </w:pPr>
      <w:r>
        <w:rPr>
          <w:b w:val="0"/>
        </w:rPr>
      </w:r>
    </w:p>
    <w:p>
      <w:pPr>
        <w:spacing w:after="100" w:before="0"/>
      </w:pPr>
      <w:r>
        <w:rPr>
          <w:b w:val="0"/>
        </w:rPr>
        <w:t>A. Avoid starvation</w:t>
      </w:r>
    </w:p>
    <w:p>
      <w:pPr>
        <w:spacing w:after="100" w:before="0"/>
      </w:pPr>
      <w:r>
        <w:rPr>
          <w:b w:val="0"/>
        </w:rPr>
        <w:t>B. Wallow in poverty</w:t>
      </w:r>
    </w:p>
    <w:p>
      <w:pPr>
        <w:spacing w:after="100" w:before="0"/>
      </w:pPr>
      <w:r>
        <w:rPr>
          <w:b w:val="0"/>
        </w:rPr>
        <w:t>C. Relish food</w:t>
      </w:r>
    </w:p>
    <w:p>
      <w:pPr>
        <w:spacing w:after="100" w:before="0"/>
      </w:pPr>
      <w:r>
        <w:rPr>
          <w:b w:val="0"/>
        </w:rPr>
        <w:t>D. Encourage starvation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i.e. Avoid starvation. Additional Information Here are the other options explained along with their Hindi meanings and example sentences:</w:t>
      </w:r>
    </w:p>
    <w:p>
      <w:pPr>
        <w:spacing w:before="0"/>
      </w:pPr>
      <w:r>
        <w:rPr>
          <w:b w:val="0"/>
        </w:rPr>
        <w:t>• The idiom "keep the wolf from the door" means to avoid starvation or financial ruin; it implies managing to survive with the basic necessities. (भुखमरी से बचना) Example: During the recession, many families struggled to keep the wolf from the door.</w:t>
      </w:r>
    </w:p>
    <w:p>
      <w:pPr>
        <w:spacing w:before="0"/>
      </w:pPr>
      <w:r>
        <w:rPr>
          <w:b w:val="0"/>
        </w:rPr>
        <w:t>• "Avoid starvation" means ensuring that one has enough food to survive, preventing hunger. (भुखमरी से बचना) Example: They worked hard to avoid starvation during the drought.</w:t>
      </w:r>
    </w:p>
    <w:p>
      <w:pPr>
        <w:spacing w:before="0"/>
      </w:pPr>
      <w:r>
        <w:rPr>
          <w:b w:val="0"/>
        </w:rPr>
        <w:t>• Wallow in poverty (गरीबी में डूबना): To live in a state of extreme poverty and make no effort to improve the situation. Example: Instead of wallowing in poverty, they sought ways to improve their living conditions.</w:t>
      </w:r>
    </w:p>
    <w:p>
      <w:pPr>
        <w:spacing w:before="0"/>
      </w:pPr>
      <w:r>
        <w:rPr>
          <w:b w:val="0"/>
        </w:rPr>
        <w:t>• Relish food (भोजन का आनंद लेना): To enjoy or take pleasure in eating food. Example: He relished the food served at the grand banquet.</w:t>
      </w:r>
    </w:p>
    <w:p>
      <w:pPr>
        <w:spacing w:before="0"/>
      </w:pPr>
      <w:r>
        <w:rPr>
          <w:b w:val="0"/>
        </w:rPr>
        <w:t>• Encourage starvation (भुखमरी को प्रोत्साहित करना): To support or promote a state of not having enough food to eat. Example: Their cruel policies seemed to encourage starvation among the poor.</w:t>
      </w:r>
    </w:p>
    <w:p>
      <w:pPr>
        <w:spacing w:before="0"/>
      </w:pPr>
      <w:r>
        <w:rPr>
          <w:b w:val="0"/>
        </w:rPr>
      </w:r>
    </w:p>
    <w:p>
      <w:pPr>
        <w:spacing w:after="100" w:line="360" w:lineRule="auto" w:before="0"/>
      </w:pPr>
      <w:r>
        <w:rPr>
          <w:b w:val="0"/>
        </w:rPr>
        <w:t>17. Select the most appropriate ANTONYM of the given word. Entire</w:t>
      </w:r>
    </w:p>
    <w:p>
      <w:pPr>
        <w:spacing w:before="0"/>
      </w:pPr>
      <w:r>
        <w:rPr>
          <w:b w:val="0"/>
        </w:rPr>
      </w:r>
    </w:p>
    <w:p>
      <w:pPr>
        <w:spacing w:after="100" w:before="0"/>
      </w:pPr>
      <w:r>
        <w:rPr>
          <w:b w:val="0"/>
        </w:rPr>
        <w:t>A. Ingress</w:t>
      </w:r>
    </w:p>
    <w:p>
      <w:pPr>
        <w:spacing w:after="100" w:before="0"/>
      </w:pPr>
      <w:r>
        <w:rPr>
          <w:b w:val="0"/>
        </w:rPr>
        <w:t>B. Thorough</w:t>
      </w:r>
    </w:p>
    <w:p>
      <w:pPr>
        <w:spacing w:after="100" w:before="0"/>
      </w:pPr>
      <w:r>
        <w:rPr>
          <w:b w:val="0"/>
        </w:rPr>
        <w:t>C. Incomplete</w:t>
      </w:r>
    </w:p>
    <w:p>
      <w:pPr>
        <w:spacing w:after="100" w:before="0"/>
      </w:pPr>
      <w:r>
        <w:rPr>
          <w:b w:val="0"/>
        </w:rPr>
        <w:t>D. Undivided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"Entire" means something that is whole, complete, or having all its parts. (पूरा) Example: The entire class attended the lecture.</w:t>
      </w:r>
    </w:p>
    <w:p>
      <w:pPr>
        <w:spacing w:before="0"/>
      </w:pPr>
      <w:r>
        <w:rPr>
          <w:b w:val="0"/>
        </w:rPr>
        <w:t>• "Incomplete" refers to something that is not whole or finished, lacking some parts. (अधूरा) Example: The project remained incomplete due to lack of resources.</w:t>
      </w:r>
    </w:p>
    <w:p>
      <w:pPr>
        <w:spacing w:before="0"/>
      </w:pPr>
      <w:r>
        <w:rPr>
          <w:b w:val="0"/>
        </w:rPr>
        <w:t>• Hence, we can infer that the opposite of 'Entire' is 'Incomplete'.</w:t>
      </w:r>
    </w:p>
    <w:p>
      <w:pPr>
        <w:spacing w:before="0"/>
      </w:pPr>
      <w:r>
        <w:rPr>
          <w:b w:val="0"/>
        </w:rPr>
        <w:t>• Ingress (प्रवेश): The action or fact of going in or entering. Example: The ingress of water into the building caused significant damage.</w:t>
      </w:r>
    </w:p>
    <w:p>
      <w:pPr>
        <w:spacing w:before="0"/>
      </w:pPr>
      <w:r>
        <w:rPr>
          <w:b w:val="0"/>
        </w:rPr>
        <w:t>• Thorough (पूरी तरह): Complete with regard to every detail. Example: She made a thorough review of the report before submission.</w:t>
      </w:r>
    </w:p>
    <w:p>
      <w:pPr>
        <w:spacing w:before="0"/>
      </w:pPr>
      <w:r>
        <w:rPr>
          <w:b w:val="0"/>
        </w:rPr>
        <w:t>• Undivided (अविभाजित): Not separated into parts or shares. Example: His undivided attention was on the speaker throughout the seminar.</w:t>
      </w:r>
    </w:p>
    <w:p>
      <w:pPr>
        <w:spacing w:before="0"/>
      </w:pPr>
      <w:r>
        <w:rPr>
          <w:b w:val="0"/>
        </w:rPr>
      </w:r>
    </w:p>
    <w:p>
      <w:pPr>
        <w:spacing w:after="100" w:line="360" w:lineRule="auto" w:before="0"/>
      </w:pPr>
      <w:r>
        <w:rPr>
          <w:b w:val="0"/>
        </w:rPr>
        <w:t>18. Select the most appropriate option that can substitute the underlined segment in the given sentence. If no substitution is required, select 'No substitution'. No matter how hard work you, your boss will not recognise your efforts.</w:t>
      </w:r>
    </w:p>
    <w:p>
      <w:pPr>
        <w:spacing w:before="0"/>
      </w:pPr>
      <w:r>
        <w:rPr>
          <w:b w:val="0"/>
        </w:rPr>
      </w:r>
    </w:p>
    <w:p>
      <w:pPr>
        <w:spacing w:after="100" w:before="0"/>
      </w:pPr>
      <w:r>
        <w:rPr>
          <w:b w:val="0"/>
        </w:rPr>
        <w:t>A. hard you work</w:t>
      </w:r>
    </w:p>
    <w:p>
      <w:pPr>
        <w:spacing w:after="100" w:before="0"/>
      </w:pPr>
      <w:r>
        <w:rPr>
          <w:b w:val="0"/>
        </w:rPr>
        <w:t>B. work you do hard</w:t>
      </w:r>
    </w:p>
    <w:p>
      <w:pPr>
        <w:spacing w:after="100" w:before="0"/>
      </w:pPr>
      <w:r>
        <w:rPr>
          <w:b w:val="0"/>
        </w:rPr>
        <w:t>C. hardly you work</w:t>
      </w:r>
    </w:p>
    <w:p>
      <w:pPr>
        <w:spacing w:after="100" w:before="0"/>
      </w:pPr>
      <w:r>
        <w:rPr>
          <w:b w:val="0"/>
        </w:rPr>
        <w:t>D. no substitution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"No matter how hard you work, your boss will not recognise your efforts." Additional Information</w:t>
      </w:r>
    </w:p>
    <w:p>
      <w:pPr>
        <w:spacing w:before="0"/>
      </w:pPr>
      <w:r>
        <w:rPr>
          <w:b w:val="0"/>
        </w:rPr>
        <w:t>• The primary issue in the sentence is the incorrect placement of the words "hard" and "work".</w:t>
      </w:r>
    </w:p>
    <w:p>
      <w:pPr>
        <w:spacing w:before="0"/>
      </w:pPr>
      <w:r>
        <w:rPr>
          <w:b w:val="0"/>
        </w:rPr>
        <w:t>• The corrected phrase "hard you work" maintains the intended meaning and grammatical structure.</w:t>
      </w:r>
    </w:p>
    <w:p>
      <w:pPr>
        <w:spacing w:before="0"/>
      </w:pPr>
      <w:r>
        <w:rPr>
          <w:b w:val="0"/>
        </w:rPr>
        <w:t>• Thus, the error is located in the underlined segment of the sentence.</w:t>
      </w:r>
    </w:p>
    <w:p>
      <w:pPr>
        <w:spacing w:before="0"/>
      </w:pPr>
      <w:r>
        <w:rPr>
          <w:b w:val="0"/>
        </w:rPr>
        <w:t>• Option 2: "work you do hard" – This construction is awkward and does not fit the intended meaning.</w:t>
      </w:r>
    </w:p>
    <w:p>
      <w:pPr>
        <w:spacing w:before="0"/>
      </w:pPr>
      <w:r>
        <w:rPr>
          <w:b w:val="0"/>
        </w:rPr>
        <w:t>• Option 3: "hardly you work" – This changes the meaning entirely, implying minimal effort rather than emphasizing hard work.</w:t>
      </w:r>
    </w:p>
    <w:p>
      <w:pPr>
        <w:spacing w:before="0"/>
      </w:pPr>
      <w:r>
        <w:rPr>
          <w:b w:val="0"/>
        </w:rPr>
        <w:t>• No substitution – This would be correct if the original sentence was already correct, but it contains an error in word order.</w:t>
      </w:r>
    </w:p>
    <w:p>
      <w:pPr>
        <w:spacing w:before="0"/>
      </w:pPr>
      <w:r>
        <w:rPr>
          <w:b w:val="0"/>
        </w:rPr>
      </w:r>
    </w:p>
    <w:p>
      <w:pPr>
        <w:spacing w:after="100" w:line="360" w:lineRule="auto" w:before="0"/>
      </w:pPr>
      <w:r>
        <w:rPr>
          <w:b w:val="0"/>
        </w:rPr>
        <w:t>19. Select the most appropriate option that can substitute the underlined segment in the given sentence. My cousin works day and night to achieve success in life.</w:t>
      </w:r>
    </w:p>
    <w:p>
      <w:pPr>
        <w:spacing w:before="0"/>
      </w:pPr>
      <w:r>
        <w:rPr>
          <w:b w:val="0"/>
        </w:rPr>
      </w:r>
    </w:p>
    <w:p>
      <w:pPr>
        <w:spacing w:after="100" w:before="0"/>
      </w:pPr>
      <w:r>
        <w:rPr>
          <w:b w:val="0"/>
        </w:rPr>
        <w:t>A. vale of tears</w:t>
      </w:r>
    </w:p>
    <w:p>
      <w:pPr>
        <w:spacing w:after="100" w:before="0"/>
      </w:pPr>
      <w:r>
        <w:rPr>
          <w:b w:val="0"/>
        </w:rPr>
        <w:t>B. around the clock</w:t>
      </w:r>
    </w:p>
    <w:p>
      <w:pPr>
        <w:spacing w:after="100" w:before="0"/>
      </w:pPr>
      <w:r>
        <w:rPr>
          <w:b w:val="0"/>
        </w:rPr>
        <w:t>C. great dealing</w:t>
      </w:r>
    </w:p>
    <w:p>
      <w:pPr>
        <w:spacing w:after="100" w:before="0"/>
      </w:pPr>
      <w:r>
        <w:rPr>
          <w:b w:val="0"/>
        </w:rPr>
        <w:t>D. a handful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phrase "around the clock" means continuously or all the time, without stopping; it refers to something being done without interruption. (24 घंटे) Example: The workers were on duty around the clock to finish the project before the deadline.</w:t>
      </w:r>
    </w:p>
    <w:p>
      <w:pPr>
        <w:spacing w:before="0"/>
      </w:pPr>
      <w:r>
        <w:rPr>
          <w:b w:val="0"/>
        </w:rPr>
        <w:t>• Option 1: "Vale of tears" (दुख का स्थान) – This phrase refers to a metaphorical place or state of suffering. It is not suitable in the context of continuous hard work. Example: Life is a vale of tears, where challenges are endless.</w:t>
      </w:r>
    </w:p>
    <w:p>
      <w:pPr>
        <w:spacing w:before="0"/>
      </w:pPr>
      <w:r>
        <w:rPr>
          <w:b w:val="0"/>
        </w:rPr>
        <w:t>• Option 3: "Great dealing" (महान सौदा) – Refers to significant transactions, which doesn’t fit the context of working continuously. Example: They secured a great dealing during the business conference.</w:t>
      </w:r>
    </w:p>
    <w:p>
      <w:pPr>
        <w:spacing w:before="0"/>
      </w:pPr>
      <w:r>
        <w:rPr>
          <w:b w:val="0"/>
        </w:rPr>
        <w:t>• Option 4: "A handful" (थोड़ा सा) – This phrase refers to a small amount or number of something, which doesn't align with the meaning of working day and night. Example: He has a handful of skills that make him stand out in the job market.</w:t>
      </w:r>
    </w:p>
    <w:p>
      <w:pPr>
        <w:spacing w:before="0"/>
      </w:pPr>
      <w:r>
        <w:rPr>
          <w:b w:val="0"/>
        </w:rPr>
      </w:r>
    </w:p>
    <w:p>
      <w:pPr>
        <w:spacing w:after="100" w:line="360" w:lineRule="auto" w:before="0"/>
      </w:pPr>
      <w:r>
        <w:rPr>
          <w:b w:val="0"/>
        </w:rPr>
        <w:t>20. Select the word OPPOSITE in meaning to the underlined word in the given sentence. Feeling discouraged, she finally finds the motivation for pursing her goal.</w:t>
      </w:r>
    </w:p>
    <w:p>
      <w:pPr>
        <w:spacing w:before="0"/>
      </w:pPr>
      <w:r>
        <w:rPr>
          <w:b w:val="0"/>
        </w:rPr>
      </w:r>
    </w:p>
    <w:p>
      <w:pPr>
        <w:spacing w:after="100" w:before="0"/>
      </w:pPr>
      <w:r>
        <w:rPr>
          <w:b w:val="0"/>
        </w:rPr>
        <w:t>A. inspired</w:t>
      </w:r>
    </w:p>
    <w:p>
      <w:pPr>
        <w:spacing w:after="100" w:before="0"/>
      </w:pPr>
      <w:r>
        <w:rPr>
          <w:b w:val="0"/>
        </w:rPr>
        <w:t>B. energetic</w:t>
      </w:r>
    </w:p>
    <w:p>
      <w:pPr>
        <w:spacing w:after="100" w:before="0"/>
      </w:pPr>
      <w:r>
        <w:rPr>
          <w:b w:val="0"/>
        </w:rPr>
        <w:t>C. admired</w:t>
      </w:r>
    </w:p>
    <w:p>
      <w:pPr>
        <w:spacing w:after="100" w:before="0"/>
      </w:pPr>
      <w:r>
        <w:rPr>
          <w:b w:val="0"/>
        </w:rPr>
        <w:t>D. disappointed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inspired. Key Points Therefore, the correct answer is: Option 1 i.e. inspired. Additional Information Here are the other options explained along with their Hindi meanings and example sentences:</w:t>
      </w:r>
    </w:p>
    <w:p>
      <w:pPr>
        <w:spacing w:before="0"/>
      </w:pPr>
      <w:r>
        <w:rPr>
          <w:b w:val="0"/>
        </w:rPr>
        <w:t>• The word "discouraged" means having lost confidence or enthusiasm; disheartened. (हतोत्साहित) Example: She felt discouraged after failing the exam.</w:t>
      </w:r>
    </w:p>
    <w:p>
      <w:pPr>
        <w:spacing w:before="0"/>
      </w:pPr>
      <w:r>
        <w:rPr>
          <w:b w:val="0"/>
        </w:rPr>
        <w:t>• "Inspired" means filled with the urge or ability to do or feel something, especially to do something creative. (प्रेरित) Example: The teacher's words inspired the students to work harder.</w:t>
      </w:r>
    </w:p>
    <w:p>
      <w:pPr>
        <w:spacing w:before="0"/>
      </w:pPr>
      <w:r>
        <w:rPr>
          <w:b w:val="0"/>
        </w:rPr>
        <w:t>• Hence, we can infer that the opposite of 'discouraged' is 'inspired'.</w:t>
      </w:r>
    </w:p>
    <w:p>
      <w:pPr>
        <w:spacing w:before="0"/>
      </w:pPr>
      <w:r>
        <w:rPr>
          <w:b w:val="0"/>
        </w:rPr>
        <w:t>• Energetic (ऊर्जावान): Showing or involving great activity or vitality. Example: The energetic puppy was always running around the house.</w:t>
      </w:r>
    </w:p>
    <w:p>
      <w:pPr>
        <w:spacing w:before="0"/>
      </w:pPr>
      <w:r>
        <w:rPr>
          <w:b w:val="0"/>
        </w:rPr>
        <w:t>• Admired (प्रशंसित): Regarded with respect or warm approval. Example: She is admired by her peers for her dedication and hard work.</w:t>
      </w:r>
    </w:p>
    <w:p>
      <w:pPr>
        <w:spacing w:before="0"/>
      </w:pPr>
      <w:r>
        <w:rPr>
          <w:b w:val="0"/>
        </w:rPr>
        <w:t>• Disappointed (निराश): Sad or displeased because someone or something has failed to fulfill one's hopes or expectations. Example: He was disappointed when he didn't get the job.</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better</w:t>
      </w:r>
    </w:p>
    <w:p>
      <w:pPr>
        <w:spacing w:after="100" w:before="0"/>
      </w:pPr>
      <w:r>
        <w:rPr>
          <w:b w:val="0"/>
        </w:rPr>
        <w:t>B. best</w:t>
      </w:r>
    </w:p>
    <w:p>
      <w:pPr>
        <w:spacing w:after="100" w:before="0"/>
      </w:pPr>
      <w:r>
        <w:rPr>
          <w:b w:val="0"/>
        </w:rPr>
        <w:t>C. strong</w:t>
      </w:r>
    </w:p>
    <w:p>
      <w:pPr>
        <w:spacing w:after="100" w:before="0"/>
      </w:pPr>
      <w:r>
        <w:rPr>
          <w:b w:val="0"/>
        </w:rPr>
        <w:t>D. more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'more'. Key Points Therefore, the correct answer is 'Option 4'. Additional Information</w:t>
      </w:r>
    </w:p>
    <w:p>
      <w:pPr>
        <w:spacing w:before="0"/>
      </w:pPr>
      <w:r>
        <w:rPr>
          <w:b w:val="0"/>
        </w:rPr>
        <w:t>• "More" Indicates a greater quantity or degree, but it does not fit as well as "better" in expressing the idea of relevance in this context. (अधिक) Example: She asked for more time to complete the assignment.</w:t>
      </w:r>
    </w:p>
    <w:p>
      <w:pPr>
        <w:spacing w:before="0"/>
      </w:pPr>
      <w:r>
        <w:rPr>
          <w:b w:val="0"/>
        </w:rPr>
        <w:t>• In the given passage, the word "pertinent" means relevant or important. The phrase "the more pertinent one" implies that the college dream is more relevant than the other dreams. Example: "The more relevant question is whether we can afford the project."</w:t>
      </w:r>
    </w:p>
    <w:p>
      <w:pPr>
        <w:spacing w:before="0"/>
      </w:pPr>
      <w:r>
        <w:rPr>
          <w:b w:val="0"/>
        </w:rPr>
        <w:t>• Better (बेहतर): The word "better" refers to something of a higher standard, more suitable, or more relevant in comparison. Example: She realized the better choice would be to wait for a safer opportunity.</w:t>
      </w:r>
    </w:p>
    <w:p>
      <w:pPr>
        <w:spacing w:before="0"/>
      </w:pPr>
      <w:r>
        <w:rPr>
          <w:b w:val="0"/>
        </w:rPr>
        <w:t>• Best (सबसे अच्छा): Indicates the highest degree of excellence, which does not fit as the comparison in the sentence is about relevance. Example: She was awarded the best performer of the year.</w:t>
      </w:r>
    </w:p>
    <w:p>
      <w:pPr>
        <w:spacing w:before="0"/>
      </w:pPr>
      <w:r>
        <w:rPr>
          <w:b w:val="0"/>
        </w:rPr>
        <w:t>• Strong (मजबूत): Refers to something powerful or having great physical strength, which does not align with the context of the sentence. Example: He has a strong grip on the subject matter.</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realise</w:t>
      </w:r>
    </w:p>
    <w:p>
      <w:pPr>
        <w:spacing w:after="100" w:before="0"/>
      </w:pPr>
      <w:r>
        <w:rPr>
          <w:b w:val="0"/>
        </w:rPr>
        <w:t>B. praise</w:t>
      </w:r>
    </w:p>
    <w:p>
      <w:pPr>
        <w:spacing w:after="100" w:before="0"/>
      </w:pPr>
      <w:r>
        <w:rPr>
          <w:b w:val="0"/>
        </w:rPr>
        <w:t>C. offer</w:t>
      </w:r>
    </w:p>
    <w:p>
      <w:pPr>
        <w:spacing w:after="100" w:before="0"/>
      </w:pPr>
      <w:r>
        <w:rPr>
          <w:b w:val="0"/>
        </w:rPr>
        <w:t>D. promise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'realise'. Key Points Therefore, the correct answer is 'Option 1'. Additional Information</w:t>
      </w:r>
    </w:p>
    <w:p>
      <w:pPr>
        <w:spacing w:before="0"/>
      </w:pPr>
      <w:r>
        <w:rPr>
          <w:b w:val="0"/>
        </w:rPr>
        <w:t>• The passage describes a recurring dream where the narrator suddenly becomes aware of a class they forgot to attend.</w:t>
      </w:r>
    </w:p>
    <w:p>
      <w:pPr>
        <w:spacing w:before="0"/>
      </w:pPr>
      <w:r>
        <w:rPr>
          <w:b w:val="0"/>
        </w:rPr>
        <w:t>• "Realise" means to become aware of or understand something. (समझना या महसूस करना) Example: She suddenly realised she had left her phone at home.</w:t>
      </w:r>
    </w:p>
    <w:p>
      <w:pPr>
        <w:spacing w:before="0"/>
      </w:pPr>
      <w:r>
        <w:rPr>
          <w:b w:val="0"/>
        </w:rPr>
        <w:t>• The word perfectly fits the context as the narrator becomes aware of the missed class in the dream.</w:t>
      </w:r>
    </w:p>
    <w:p>
      <w:pPr>
        <w:spacing w:before="0"/>
      </w:pPr>
      <w:r>
        <w:rPr>
          <w:b w:val="0"/>
        </w:rPr>
        <w:t>• Praise (प्रशंसा): To express admiration or approval. Does not fit the context of becoming aware in the passage. Example: The teacher praised the students for their excellent performance.</w:t>
      </w:r>
    </w:p>
    <w:p>
      <w:pPr>
        <w:spacing w:before="0"/>
      </w:pPr>
      <w:r>
        <w:rPr>
          <w:b w:val="0"/>
        </w:rPr>
        <w:t>• Offer (प्रस्ताव करना): To present something for acceptance or rejection, which does not align with the context of the sentence. Example: He offered his seat to the elderly woman on the bus.</w:t>
      </w:r>
    </w:p>
    <w:p>
      <w:pPr>
        <w:spacing w:before="0"/>
      </w:pPr>
      <w:r>
        <w:rPr>
          <w:b w:val="0"/>
        </w:rPr>
        <w:t>• Promise (वादा): A declaration that one will do or refrain from doing something. Does not match the context of the passage. Example: She made a promise to visit her grandparents every weekend.</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unpredictability</w:t>
      </w:r>
    </w:p>
    <w:p>
      <w:pPr>
        <w:spacing w:after="100" w:before="0"/>
      </w:pPr>
      <w:r>
        <w:rPr>
          <w:b w:val="0"/>
        </w:rPr>
        <w:t>B. consistently</w:t>
      </w:r>
    </w:p>
    <w:p>
      <w:pPr>
        <w:spacing w:after="100" w:before="0"/>
      </w:pPr>
      <w:r>
        <w:rPr>
          <w:b w:val="0"/>
        </w:rPr>
        <w:t>C. conflictingly</w:t>
      </w:r>
    </w:p>
    <w:p>
      <w:pPr>
        <w:spacing w:after="100" w:before="0"/>
      </w:pPr>
      <w:r>
        <w:rPr>
          <w:b w:val="0"/>
        </w:rPr>
        <w:t>D. clumsily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'consistently'. Key Points Therefore, the correct answer is 'consistently'. Additional Information</w:t>
      </w:r>
    </w:p>
    <w:p>
      <w:pPr>
        <w:spacing w:before="0"/>
      </w:pPr>
      <w:r>
        <w:rPr>
          <w:b w:val="0"/>
        </w:rPr>
        <w:t>• The word "consistently" means happening in the same way over time, showing reliability or uniformity. (सतत या निरंतर) Example: He has consistently scored high marks in every examination.</w:t>
      </w:r>
    </w:p>
    <w:p>
      <w:pPr>
        <w:spacing w:before="0"/>
      </w:pPr>
      <w:r>
        <w:rPr>
          <w:b w:val="0"/>
        </w:rPr>
        <w:t>• In the context of the passage, "consistently" fits because it reflects how the speaker regularly dissatisfies themselves.</w:t>
      </w:r>
    </w:p>
    <w:p>
      <w:pPr>
        <w:spacing w:before="0"/>
      </w:pPr>
      <w:r>
        <w:rPr>
          <w:b w:val="0"/>
        </w:rPr>
        <w:t>• Unpredictability (अप्रत्याशितता): The state of being unable to predict or foresee something. Example: The unpredictability of the weather in the mountains makes hiking challenging.</w:t>
      </w:r>
    </w:p>
    <w:p>
      <w:pPr>
        <w:spacing w:before="0"/>
      </w:pPr>
      <w:r>
        <w:rPr>
          <w:b w:val="0"/>
        </w:rPr>
        <w:t>• Conflictingly (विरोधाभासी रूप से): In a manner that involves conflict or opposition. Example: The witnesses described the incident conflictingly, making it hard to understand what actually happened.</w:t>
      </w:r>
    </w:p>
    <w:p>
      <w:pPr>
        <w:spacing w:before="0"/>
      </w:pPr>
      <w:r>
        <w:rPr>
          <w:b w:val="0"/>
        </w:rPr>
        <w:t>• Clumsily (अनाड़ीपन से): In an awkward or unskillful manner. Example: He clumsily dropped the vase, shattering it into pieces.</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instigate</w:t>
      </w:r>
    </w:p>
    <w:p>
      <w:pPr>
        <w:spacing w:after="100" w:before="0"/>
      </w:pPr>
      <w:r>
        <w:rPr>
          <w:b w:val="0"/>
        </w:rPr>
        <w:t>B. distant</w:t>
      </w:r>
    </w:p>
    <w:p>
      <w:pPr>
        <w:spacing w:after="100" w:before="0"/>
      </w:pPr>
      <w:r>
        <w:rPr>
          <w:b w:val="0"/>
        </w:rPr>
        <w:t>C. remote</w:t>
      </w:r>
    </w:p>
    <w:p>
      <w:pPr>
        <w:spacing w:after="100" w:before="0"/>
      </w:pPr>
      <w:r>
        <w:rPr>
          <w:b w:val="0"/>
        </w:rPr>
        <w:t>D. bleak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'remote'. Key Points Therefore, the correct answer is 'remote'. Additional Information</w:t>
      </w:r>
    </w:p>
    <w:p>
      <w:pPr>
        <w:spacing w:before="0"/>
      </w:pPr>
      <w:r>
        <w:rPr>
          <w:b w:val="0"/>
        </w:rPr>
        <w:t>• The passage talks about someone analyzing their dreams and recounting their past academic struggles.</w:t>
      </w:r>
    </w:p>
    <w:p>
      <w:pPr>
        <w:spacing w:before="0"/>
      </w:pPr>
      <w:r>
        <w:rPr>
          <w:b w:val="0"/>
        </w:rPr>
        <w:t>• The blank requires a word that indicates minimal or indirect knowledge of someone's academic career.</w:t>
      </w:r>
    </w:p>
    <w:p>
      <w:pPr>
        <w:spacing w:before="0"/>
      </w:pPr>
      <w:r>
        <w:rPr>
          <w:b w:val="0"/>
        </w:rPr>
        <w:t>• "Remote" means slight or distant, which fits the context of someone having limited knowledge. (दूरस्थ) Example: His involvement in the project was remote, as he only contributed a few ideas during meetings.</w:t>
      </w:r>
    </w:p>
    <w:p>
      <w:pPr>
        <w:spacing w:before="0"/>
      </w:pPr>
      <w:r>
        <w:rPr>
          <w:b w:val="0"/>
        </w:rPr>
        <w:t>• Instigate (उकसाना): "Instigate" means to provoke or initiate something, which does not fit the context of describing knowledge. Example: He tried to instigate an argument between his friends.</w:t>
      </w:r>
    </w:p>
    <w:p>
      <w:pPr>
        <w:spacing w:before="0"/>
      </w:pPr>
      <w:r>
        <w:rPr>
          <w:b w:val="0"/>
        </w:rPr>
        <w:t>• Distant (दूर): "Distant" means far away in space or time, which could partially fit but is less precise than "remote" in this context. Example: The distant mountains were barely visible through the fog.</w:t>
      </w:r>
    </w:p>
    <w:p>
      <w:pPr>
        <w:spacing w:before="0"/>
      </w:pPr>
      <w:r>
        <w:rPr>
          <w:b w:val="0"/>
        </w:rPr>
        <w:t>• Bleak (निर्जन): "Bleak" means lacking hope or positivity, which does not align with the idea of limited knowledge. Example: The future seemed bleak after the failed project.</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nevertheless</w:t>
      </w:r>
    </w:p>
    <w:p>
      <w:pPr>
        <w:spacing w:after="100" w:before="0"/>
      </w:pPr>
      <w:r>
        <w:rPr>
          <w:b w:val="0"/>
        </w:rPr>
        <w:t>B. notwithstanding</w:t>
      </w:r>
    </w:p>
    <w:p>
      <w:pPr>
        <w:spacing w:after="100" w:before="0"/>
      </w:pPr>
      <w:r>
        <w:rPr>
          <w:b w:val="0"/>
        </w:rPr>
        <w:t>C. regardless</w:t>
      </w:r>
    </w:p>
    <w:p>
      <w:pPr>
        <w:spacing w:after="100" w:before="0"/>
      </w:pPr>
      <w:r>
        <w:rPr>
          <w:b w:val="0"/>
        </w:rPr>
        <w:t>D. inasmuch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'regardless'. Key Points Therefore, the correct answer is 'regardless'. Additional Information</w:t>
      </w:r>
    </w:p>
    <w:p>
      <w:pPr>
        <w:spacing w:before="0"/>
      </w:pPr>
      <w:r>
        <w:rPr>
          <w:b w:val="0"/>
        </w:rPr>
        <w:t>• The word "regardless" means "despite or although" and is used to introduce a statement that contrasts with or seems to contradict something that has just been said. (के बावजूद)</w:t>
      </w:r>
    </w:p>
    <w:p>
      <w:pPr>
        <w:spacing w:before="0"/>
      </w:pPr>
      <w:r>
        <w:rPr>
          <w:b w:val="0"/>
        </w:rPr>
        <w:t>• Example: Regardless of the heavy rain, the event continued as planned.</w:t>
      </w:r>
    </w:p>
    <w:p>
      <w:pPr>
        <w:spacing w:before="0"/>
      </w:pPr>
      <w:r>
        <w:rPr>
          <w:b w:val="0"/>
        </w:rPr>
        <w:t>• In the given sentence, the phrase "regardless of what may or may not be true of my personal scholastic rigour" aligns with the context, emphasizing a contrast with the earlier statement. (व्यक्तिगत शैक्षणिक कड़ी मेहनत के बारे में जो सच हो सकता है या नहीं हो सकता है, इसके बावजूद।)</w:t>
      </w:r>
    </w:p>
    <w:p>
      <w:pPr>
        <w:spacing w:before="0"/>
      </w:pPr>
      <w:r>
        <w:rPr>
          <w:b w:val="0"/>
        </w:rPr>
        <w:t>• Nevertheless (फिर भी): Indicates "in spite of that" or "however." It introduces a contrast but does not fit the context of contrasting a hypothetical situation. Example: The weather was cold; nevertheless, we went hiking.</w:t>
      </w:r>
    </w:p>
    <w:p>
      <w:pPr>
        <w:spacing w:before="0"/>
      </w:pPr>
      <w:r>
        <w:rPr>
          <w:b w:val="0"/>
        </w:rPr>
        <w:t>• Notwithstanding (इसके बावजूद): Means "without paying attention to the current circumstances." It doesn’t carry the precise sense of introducing a conditional contrast. Example: He continued his studies notwithstanding of financial difficulties.</w:t>
      </w:r>
    </w:p>
    <w:p>
      <w:pPr>
        <w:spacing w:before="0"/>
      </w:pPr>
      <w:r>
        <w:rPr>
          <w:b w:val="0"/>
        </w:rPr>
        <w:t>• Inasmuch (इस हद तक कि): Means "to the extent that" or "because." It is used to show a cause or condition rather than a contrast. Example: He should be held responsible inasmuch as he was aware of the rules.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