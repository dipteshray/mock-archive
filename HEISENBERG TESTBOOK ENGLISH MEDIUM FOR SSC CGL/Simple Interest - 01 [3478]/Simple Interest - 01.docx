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a sum of money becomes ₹6,000 in 3 years and ₹10,500 in 7 years and 6 months at the same rate of simple interest, then what is the rate of interest?</w:t>
      </w:r>
    </w:p>
    <w:p>
      <w:pPr>
        <w:spacing w:before="0"/>
      </w:pPr>
      <w:r>
        <w:rPr>
          <w:b w:val="0"/>
        </w:rPr>
      </w:r>
    </w:p>
    <w:p>
      <w:pPr>
        <w:spacing w:after="100" w:before="0"/>
      </w:pPr>
      <w:r>
        <w:rPr>
          <w:b w:val="0"/>
        </w:rPr>
        <w:t>A. 33(1/3)%</w:t>
      </w:r>
    </w:p>
    <w:p>
      <w:pPr>
        <w:spacing w:after="100" w:before="0"/>
      </w:pPr>
      <w:r>
        <w:rPr>
          <w:b w:val="0"/>
        </w:rPr>
        <w:t>B. 25(1/2)%</w:t>
      </w:r>
    </w:p>
    <w:p>
      <w:pPr>
        <w:spacing w:after="100" w:before="0"/>
      </w:pPr>
      <w:r>
        <w:rPr>
          <w:b w:val="0"/>
        </w:rPr>
        <w:t>C. 45(2/3)%</w:t>
      </w:r>
    </w:p>
    <w:p>
      <w:pPr>
        <w:spacing w:after="100" w:before="0"/>
      </w:pPr>
      <w:r>
        <w:rPr>
          <w:b w:val="0"/>
        </w:rPr>
        <w:t>D. 66(1/3)%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Sum of money becomes ₹6,000 in 3 years And ₹10,500 in 7 years and 6 months Formula used: Simple Interest = (P × R × T)/100 Where, P is the principal, R is the rate and T is the time. Calculation: According to the question, Simple interest for 4.5 years is = 10500 - 6000 = 4500 Simple interest for 1 years becomes, 4500/4.5 = 1000 And Simple interest for 3 years = 1000× 3 = 3000 As, we know Total Amount = Simple interest + Principal ⇒ 6000 = 3000 + Prinicipal ⇒ Prinicipal = 3000 Using the formula, ⇒ 3000 = (3000 × R × 3 )100 ⇒ R = 100/3 = 33(1/3)\% ∴ The rate of interest is 33(1/3)\%.</w:t>
      </w:r>
    </w:p>
    <w:p>
      <w:pPr>
        <w:spacing w:before="0"/>
      </w:pPr>
      <w:r>
        <w:rPr>
          <w:b w:val="0"/>
        </w:rPr>
      </w:r>
    </w:p>
    <w:p>
      <w:pPr>
        <w:spacing w:after="100" w:line="360" w:lineRule="auto" w:before="0"/>
      </w:pPr>
      <w:r>
        <w:rPr>
          <w:b w:val="0"/>
        </w:rPr>
        <w:t>2. A sum of Rs. 95 amounts to Rs. 105 in 3 years at a certain rate of simple interest. In 5 years, at the same rate of interest, what will a sum of Rs. 171 amount to:</w:t>
      </w:r>
    </w:p>
    <w:p>
      <w:pPr>
        <w:spacing w:before="0"/>
      </w:pPr>
      <w:r>
        <w:rPr>
          <w:b w:val="0"/>
        </w:rPr>
      </w:r>
    </w:p>
    <w:p>
      <w:pPr>
        <w:spacing w:after="100" w:before="0"/>
      </w:pPr>
      <w:r>
        <w:rPr>
          <w:b w:val="0"/>
        </w:rPr>
        <w:t>A. Rs. 201</w:t>
      </w:r>
    </w:p>
    <w:p>
      <w:pPr>
        <w:spacing w:after="100" w:before="0"/>
      </w:pPr>
      <w:r>
        <w:rPr>
          <w:b w:val="0"/>
        </w:rPr>
        <w:t>B. Rs. 175</w:t>
      </w:r>
    </w:p>
    <w:p>
      <w:pPr>
        <w:spacing w:after="100" w:before="0"/>
      </w:pPr>
      <w:r>
        <w:rPr>
          <w:b w:val="0"/>
        </w:rPr>
        <w:t>C. Rs. 215</w:t>
      </w:r>
    </w:p>
    <w:p>
      <w:pPr>
        <w:spacing w:after="100" w:before="0"/>
      </w:pPr>
      <w:r>
        <w:rPr>
          <w:b w:val="0"/>
        </w:rPr>
        <w:t>D. Rs. 189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sum of Rs.95 amounts to Rs.105 in 3 years at a certain rate of simple interest. Concept used: Simple interest Calculation: Principal = Rs.95 Amount = Rs.105 Interest = Amount - Principal Interest = 105 - 95 Interest = Rs. 10 ⇒ Si = × R × T100 ⇒ Rate = × 100Principal × Time ⇒ Rate = 10 × 10095 × 3 At same rate for a sum of Rs.171 for 5 years ⇒ Si = × R × T100 ⇒ Si = 171 × 10 × 100 × 595 × 3 × 100 ⇒ Si = 30 Amount = Principal + interest Amount = 171 + 30 Amount = Rs. 201</w:t>
      </w:r>
    </w:p>
    <w:p>
      <w:pPr>
        <w:spacing w:before="0"/>
      </w:pPr>
      <w:r>
        <w:rPr>
          <w:b w:val="0"/>
        </w:rPr>
      </w:r>
    </w:p>
    <w:p>
      <w:pPr>
        <w:spacing w:after="100" w:line="360" w:lineRule="auto" w:before="0"/>
      </w:pPr>
      <w:r>
        <w:rPr>
          <w:b w:val="0"/>
        </w:rPr>
        <w:t>3. The simple interest on a certain sum for 4 years at 14% per annum is Rs. 6,160 less than the simple interest on the same sum at the same rate for 8 years. Find the sum.</w:t>
      </w:r>
    </w:p>
    <w:p>
      <w:pPr>
        <w:spacing w:before="0"/>
      </w:pPr>
      <w:r>
        <w:rPr>
          <w:b w:val="0"/>
        </w:rPr>
      </w:r>
    </w:p>
    <w:p>
      <w:pPr>
        <w:spacing w:after="100" w:before="0"/>
      </w:pPr>
      <w:r>
        <w:rPr>
          <w:b w:val="0"/>
        </w:rPr>
        <w:t>A. Rs. 9,000</w:t>
      </w:r>
    </w:p>
    <w:p>
      <w:pPr>
        <w:spacing w:after="100" w:before="0"/>
      </w:pPr>
      <w:r>
        <w:rPr>
          <w:b w:val="0"/>
        </w:rPr>
        <w:t>B. Rs. 12,000</w:t>
      </w:r>
    </w:p>
    <w:p>
      <w:pPr>
        <w:spacing w:after="100" w:before="0"/>
      </w:pPr>
      <w:r>
        <w:rPr>
          <w:b w:val="0"/>
        </w:rPr>
        <w:t>C. Rs. 11,000</w:t>
      </w:r>
    </w:p>
    <w:p>
      <w:pPr>
        <w:spacing w:after="100" w:before="0"/>
      </w:pPr>
      <w:r>
        <w:rPr>
          <w:b w:val="0"/>
        </w:rPr>
        <w:t>D. Rs.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Simple interest for 4 years (SI4) at 14% per annum is ₹6,160 less than simple interest for 8 years (SI8) at the same rate. Rate (R) = 14% Time difference (t) = 8 - 4 = 4 years SI8 - SI4 = ₹6,160 Formula used: Simple Interest (SI) = (P × R × T) / 100 Where, P = Principal, R = Rate, T = Time Calculations: SI8 = (P × 14 × 8) / 100 SI4 = (P × 14 × 4) / 100 SI8 - SI4 = ₹6,160 ⇒ [(P × 14 × 8) / 100] - [(P × 14 × 4) / 100] = ₹6,160 ⇒ (P × 14 × 4) / 100 = ₹6,160 ⇒ (P × 56) / 100 = ₹6,160 ⇒ P = (₹6,160 × 100) / 56 ⇒ P = ₹11,000 ∴ The correct answer is option (3).</w:t>
      </w:r>
    </w:p>
    <w:p>
      <w:pPr>
        <w:spacing w:before="0"/>
      </w:pPr>
      <w:r>
        <w:rPr>
          <w:b w:val="0"/>
        </w:rPr>
      </w:r>
    </w:p>
    <w:p>
      <w:pPr>
        <w:spacing w:after="100" w:line="360" w:lineRule="auto" w:before="0"/>
      </w:pPr>
      <w:r>
        <w:rPr>
          <w:b w:val="0"/>
        </w:rPr>
        <w:t>4. In how much time will a sum of ₹ 24 become ₹ 56 at 16% simple interest per annum?</w:t>
      </w:r>
    </w:p>
    <w:p>
      <w:pPr>
        <w:spacing w:before="0"/>
      </w:pPr>
      <w:r>
        <w:rPr>
          <w:b w:val="0"/>
        </w:rPr>
      </w:r>
    </w:p>
    <w:p>
      <w:pPr>
        <w:spacing w:after="100" w:before="0"/>
      </w:pPr>
      <w:r>
        <w:rPr>
          <w:b w:val="0"/>
        </w:rPr>
        <w:t>A. 6 years 11 months</w:t>
      </w:r>
    </w:p>
    <w:p>
      <w:pPr>
        <w:spacing w:after="100" w:before="0"/>
      </w:pPr>
      <w:r>
        <w:rPr>
          <w:b w:val="0"/>
        </w:rPr>
        <w:t>B. 8 years 4 months</w:t>
      </w:r>
    </w:p>
    <w:p>
      <w:pPr>
        <w:spacing w:after="100" w:before="0"/>
      </w:pPr>
      <w:r>
        <w:rPr>
          <w:b w:val="0"/>
        </w:rPr>
        <w:t>C. 7 years 8 months</w:t>
      </w:r>
    </w:p>
    <w:p>
      <w:pPr>
        <w:spacing w:after="100" w:before="0"/>
      </w:pPr>
      <w:r>
        <w:rPr>
          <w:b w:val="0"/>
        </w:rPr>
        <w:t>D. 6 years 5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 24 Amount = 56 Rate = 16% Concept Used- Interest = Amount - Principal Interest = Principal × Rate × Time/100 Calculation- Interest = 56 - 24 = 32 According to Question - Interest = Principal × Rate × Time/100 ⇒ 32 = 24 × 16 × Time/100 ⇒ Time = 25/3 years ∴ Required time = 8 years 4 months</w:t>
      </w:r>
    </w:p>
    <w:p>
      <w:pPr>
        <w:spacing w:before="0"/>
      </w:pPr>
      <w:r>
        <w:rPr>
          <w:b w:val="0"/>
        </w:rPr>
      </w:r>
    </w:p>
    <w:p>
      <w:pPr>
        <w:spacing w:after="100" w:line="360" w:lineRule="auto" w:before="0"/>
      </w:pPr>
      <w:r>
        <w:rPr>
          <w:b w:val="0"/>
        </w:rPr>
        <w:t>5. Find the simple interest on ₹2,700 for 8 months at 5 paise per rupee per month.</w:t>
      </w:r>
    </w:p>
    <w:p>
      <w:pPr>
        <w:spacing w:before="0"/>
      </w:pPr>
      <w:r>
        <w:rPr>
          <w:b w:val="0"/>
        </w:rPr>
      </w:r>
    </w:p>
    <w:p>
      <w:pPr>
        <w:spacing w:after="100" w:before="0"/>
      </w:pPr>
      <w:r>
        <w:rPr>
          <w:b w:val="0"/>
        </w:rPr>
        <w:t>A. ₹950</w:t>
      </w:r>
    </w:p>
    <w:p>
      <w:pPr>
        <w:spacing w:after="100" w:before="0"/>
      </w:pPr>
      <w:r>
        <w:rPr>
          <w:b w:val="0"/>
        </w:rPr>
        <w:t>B. ₹720</w:t>
      </w:r>
    </w:p>
    <w:p>
      <w:pPr>
        <w:spacing w:after="100" w:before="0"/>
      </w:pPr>
      <w:r>
        <w:rPr>
          <w:b w:val="0"/>
        </w:rPr>
        <w:t>C. ₹540</w:t>
      </w:r>
    </w:p>
    <w:p>
      <w:pPr>
        <w:spacing w:after="100" w:before="0"/>
      </w:pPr>
      <w:r>
        <w:rPr>
          <w:b w:val="0"/>
        </w:rPr>
        <w:t>D. ₹1,080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Principle = Rs. 2700, Time = 8 months = 8/12 year = 2/3 year Rate of interest = (5 × 12) paisa per year = 60 paisa per year = 60 % Simple interest ⇒ (2700 × 60 × 2)/(100 × 3) ⇒ 9 × 120 ⇒ Rs.1080</w:t>
      </w:r>
    </w:p>
    <w:p>
      <w:pPr>
        <w:spacing w:before="0"/>
      </w:pPr>
      <w:r>
        <w:rPr>
          <w:b w:val="0"/>
        </w:rPr>
      </w:r>
    </w:p>
    <w:p>
      <w:pPr>
        <w:spacing w:after="100" w:line="360" w:lineRule="auto" w:before="0"/>
      </w:pPr>
      <w:r>
        <w:rPr>
          <w:b w:val="0"/>
        </w:rPr>
        <w:t>6. The difference between the simple interest on a sum of money for 3(1/2) years at the rate of 12% per annum and simple interest on the same sum of money for 4(1/2) years at 10% per annum is ₹360 . Find the sum(in ₹).</w:t>
      </w:r>
    </w:p>
    <w:p>
      <w:pPr>
        <w:spacing w:before="0"/>
      </w:pPr>
      <w:r>
        <w:rPr>
          <w:b w:val="0"/>
        </w:rPr>
      </w:r>
    </w:p>
    <w:p>
      <w:pPr>
        <w:spacing w:after="100" w:before="0"/>
      </w:pPr>
      <w:r>
        <w:rPr>
          <w:b w:val="0"/>
        </w:rPr>
        <w:t>A. 12,000</w:t>
      </w:r>
    </w:p>
    <w:p>
      <w:pPr>
        <w:spacing w:after="100" w:before="0"/>
      </w:pPr>
      <w:r>
        <w:rPr>
          <w:b w:val="0"/>
        </w:rPr>
        <w:t>B. 14,000</w:t>
      </w:r>
    </w:p>
    <w:p>
      <w:pPr>
        <w:spacing w:after="100" w:before="0"/>
      </w:pPr>
      <w:r>
        <w:rPr>
          <w:b w:val="0"/>
        </w:rPr>
        <w:t>C. 10,000</w:t>
      </w:r>
    </w:p>
    <w:p>
      <w:pPr>
        <w:spacing w:after="100" w:before="0"/>
      </w:pPr>
      <w:r>
        <w:rPr>
          <w:b w:val="0"/>
        </w:rPr>
        <w:t>D. 16,000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SI1 for 3.5 years at 12%, SI1 = (P × 42) / 100 SI2 for 4.5 years at 10%, SI2 = (P × 45) / 100 Difference: (45P - 42P) / 100 = 360 ⇒ 3P / 100 = 360 ⇒ 3P = 36000 ⇒ P = ₹ 12000</w:t>
      </w:r>
    </w:p>
    <w:p>
      <w:pPr>
        <w:spacing w:before="0"/>
      </w:pPr>
      <w:r>
        <w:rPr>
          <w:b w:val="0"/>
        </w:rPr>
      </w:r>
    </w:p>
    <w:p>
      <w:pPr>
        <w:spacing w:after="100" w:line="360" w:lineRule="auto" w:before="0"/>
      </w:pPr>
      <w:r>
        <w:rPr>
          <w:b w:val="0"/>
        </w:rPr>
        <w:t>7. A sum of Rs. 5,000 was lent to two people. one at the rate of 16% and the other at the rate of 24%. If the simple interest after one year is Rs. 960. what is the sum lent at the higher rate?</w:t>
      </w:r>
    </w:p>
    <w:p>
      <w:pPr>
        <w:spacing w:before="0"/>
      </w:pPr>
      <w:r>
        <w:rPr>
          <w:b w:val="0"/>
        </w:rPr>
      </w:r>
    </w:p>
    <w:p>
      <w:pPr>
        <w:spacing w:after="100" w:before="0"/>
      </w:pPr>
      <w:r>
        <w:rPr>
          <w:b w:val="0"/>
        </w:rPr>
        <w:t>A. Rs. 1,500</w:t>
      </w:r>
    </w:p>
    <w:p>
      <w:pPr>
        <w:spacing w:after="100" w:before="0"/>
      </w:pPr>
      <w:r>
        <w:rPr>
          <w:b w:val="0"/>
        </w:rPr>
        <w:t>B. Rs. 3,000</w:t>
      </w:r>
    </w:p>
    <w:p>
      <w:pPr>
        <w:spacing w:after="100" w:before="0"/>
      </w:pPr>
      <w:r>
        <w:rPr>
          <w:b w:val="0"/>
        </w:rPr>
        <w:t>C. Rs. 2,000</w:t>
      </w:r>
    </w:p>
    <w:p>
      <w:pPr>
        <w:spacing w:after="100" w:before="0"/>
      </w:pPr>
      <w:r>
        <w:rPr>
          <w:b w:val="0"/>
        </w:rPr>
        <w:t>D. Rs. 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sum lent = Rs. 5,000 Interest rate for first person = 16% Interest rate for second person = 24% Total simple interest after one year = Rs. 960 Formula Used: Simple Interest = Principal × Rate × Time / 100 Calculation: Let the sum lent at the higher rate (24%) be Rs. x. Then, the sum lent at the lower rate (16%) = Rs. (5000 - x). Interest from the higher rate = x × 24 × 1 / 100 = 0.24x Interest from the lower rate = (5000 - x) × 16 × 1 / 100 = 0.16(5000 - x) Total interest = 0.24x + 0.16(5000 - x) = 960 ⇒ 0.24x + 0.16 × 5000 - 0.16x = 960 ⇒ 0.24x + 800 - 0.16x = 960 ⇒ 0.08x + 800 = 960 ⇒ 0.08x = 960 - 800 ⇒ 0.08x = 160 ⇒ x = 160 / 0.08 ⇒ x = 2000 The sum lent at the higher rate is Rs. 2,000.</w:t>
      </w:r>
    </w:p>
    <w:p>
      <w:pPr>
        <w:spacing w:before="0"/>
      </w:pPr>
      <w:r>
        <w:rPr>
          <w:b w:val="0"/>
        </w:rPr>
      </w:r>
    </w:p>
    <w:p>
      <w:pPr>
        <w:spacing w:after="100" w:line="360" w:lineRule="auto" w:before="0"/>
      </w:pPr>
      <w:r>
        <w:rPr>
          <w:b w:val="0"/>
        </w:rPr>
        <w:t>8. If a sum of ₹3,260 on simple interest amounts to ₹5,420 in 6 years, then what will this sum amount to in 4 years at the same rate of interest?</w:t>
      </w:r>
    </w:p>
    <w:p>
      <w:pPr>
        <w:spacing w:before="0"/>
      </w:pPr>
      <w:r>
        <w:rPr>
          <w:b w:val="0"/>
        </w:rPr>
      </w:r>
    </w:p>
    <w:p>
      <w:pPr>
        <w:spacing w:after="100" w:before="0"/>
      </w:pPr>
      <w:r>
        <w:rPr>
          <w:b w:val="0"/>
        </w:rPr>
        <w:t>A. ₹3,900</w:t>
      </w:r>
    </w:p>
    <w:p>
      <w:pPr>
        <w:spacing w:after="100" w:before="0"/>
      </w:pPr>
      <w:r>
        <w:rPr>
          <w:b w:val="0"/>
        </w:rPr>
        <w:t>B. ₹3,700</w:t>
      </w:r>
    </w:p>
    <w:p>
      <w:pPr>
        <w:spacing w:after="100" w:before="0"/>
      </w:pPr>
      <w:r>
        <w:rPr>
          <w:b w:val="0"/>
        </w:rPr>
        <w:t>C. ₹4,700</w:t>
      </w:r>
    </w:p>
    <w:p>
      <w:pPr>
        <w:spacing w:after="100" w:before="0"/>
      </w:pPr>
      <w:r>
        <w:rPr>
          <w:b w:val="0"/>
        </w:rPr>
        <w:t>D. ₹4,500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3260 × r × 6 / 100 = 2160 , r = 216000 / 19560 = 11.04% SI for 4 years = 3260 × 11.04 × 4 / 100 = 1440.77 Amount = 3260 + 1440.77 = 4700 (Approx)</w:t>
      </w:r>
    </w:p>
    <w:p>
      <w:pPr>
        <w:spacing w:before="0"/>
      </w:pPr>
      <w:r>
        <w:rPr>
          <w:b w:val="0"/>
        </w:rPr>
      </w:r>
    </w:p>
    <w:p>
      <w:pPr>
        <w:spacing w:after="100" w:line="360" w:lineRule="auto" w:before="0"/>
      </w:pPr>
      <w:r>
        <w:rPr>
          <w:b w:val="0"/>
        </w:rPr>
        <w:t>9. The 12% interest earned on a sum of money of Rs. 2,60,000 is to be used for awarding 24 scholarships of equal value every year in a school. What is the value (in Rs.) of each scholarship?</w:t>
      </w:r>
    </w:p>
    <w:p>
      <w:pPr>
        <w:spacing w:before="0"/>
      </w:pPr>
      <w:r>
        <w:rPr>
          <w:b w:val="0"/>
        </w:rPr>
      </w:r>
    </w:p>
    <w:p>
      <w:pPr>
        <w:spacing w:after="100" w:before="0"/>
      </w:pPr>
      <w:r>
        <w:rPr>
          <w:b w:val="0"/>
        </w:rPr>
        <w:t>A. 1,150</w:t>
      </w:r>
    </w:p>
    <w:p>
      <w:pPr>
        <w:spacing w:after="100" w:before="0"/>
      </w:pPr>
      <w:r>
        <w:rPr>
          <w:b w:val="0"/>
        </w:rPr>
        <w:t>B. 1,200</w:t>
      </w:r>
    </w:p>
    <w:p>
      <w:pPr>
        <w:spacing w:after="100" w:before="0"/>
      </w:pPr>
      <w:r>
        <w:rPr>
          <w:b w:val="0"/>
        </w:rPr>
        <w:t>C. 1,250</w:t>
      </w:r>
    </w:p>
    <w:p>
      <w:pPr>
        <w:spacing w:after="100" w:before="0"/>
      </w:pPr>
      <w:r>
        <w:rPr>
          <w:b w:val="0"/>
        </w:rPr>
        <w:t>D. 1,300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Sum = Rs. 2,60,000 Interest = 12% Total awardies = 24 Concept used: S.I = (PTR)/100 P = Principal T = Time R = Rate Calculation: Let each awardy gets Rs. x So, total amount = 24x Interest = 260000 × 12/100 = Rs. 31200 So, 24x = 31200 ⇒ x = Rs. 1300 ∴ Required answer is Rs. 1300</w:t>
      </w:r>
    </w:p>
    <w:p>
      <w:pPr>
        <w:spacing w:before="0"/>
      </w:pPr>
      <w:r>
        <w:rPr>
          <w:b w:val="0"/>
        </w:rPr>
      </w:r>
    </w:p>
    <w:p>
      <w:pPr>
        <w:spacing w:after="100" w:line="360" w:lineRule="auto" w:before="0"/>
      </w:pPr>
      <w:r>
        <w:rPr>
          <w:b w:val="0"/>
        </w:rPr>
        <w:t>10. A person invested a total of Rs. 9,000 in three parts at 3%, 4% and 6% per annum on simple interest. At the end of a year, he received equal interest in all the three cases. The amount invested at 6% is:</w:t>
      </w:r>
    </w:p>
    <w:p>
      <w:pPr>
        <w:spacing w:before="0"/>
      </w:pPr>
      <w:r>
        <w:rPr>
          <w:b w:val="0"/>
        </w:rPr>
      </w:r>
    </w:p>
    <w:p>
      <w:pPr>
        <w:spacing w:after="100" w:before="0"/>
      </w:pPr>
      <w:r>
        <w:rPr>
          <w:b w:val="0"/>
        </w:rPr>
        <w:t>A. Rs. 2,000</w:t>
      </w:r>
    </w:p>
    <w:p>
      <w:pPr>
        <w:spacing w:after="100" w:before="0"/>
      </w:pPr>
      <w:r>
        <w:rPr>
          <w:b w:val="0"/>
        </w:rPr>
        <w:t>B. Rs. 4,000</w:t>
      </w:r>
    </w:p>
    <w:p>
      <w:pPr>
        <w:spacing w:after="100" w:before="0"/>
      </w:pPr>
      <w:r>
        <w:rPr>
          <w:b w:val="0"/>
        </w:rPr>
        <w:t>C. Rs. 5,000</w:t>
      </w:r>
    </w:p>
    <w:p>
      <w:pPr>
        <w:spacing w:after="100" w:before="0"/>
      </w:pPr>
      <w:r>
        <w:rPr>
          <w:b w:val="0"/>
        </w:rPr>
        <w:t>D. Rs. 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principal = Rs. 9,000 Invested in three parts at 3%, 4% and 6% on simple interest Formula used: S.I = (principal × rate × time)/100 Calculation: Let the amount be x, y, and z respectively. ⇒ s.i = (x × 3 × 1/100) = (y × 4 × 1/100) = (z × 6 × 1/100) ⇒ x : y : z = (1/3) : (1/4) : (1/6) ⇒ x : y : z = 4 : 3 : 2 So, The amount invested at 6% = (2 × 9000/9) ⇒ Rs. 2000 ∴ Amount invested at 6% is Rs, 2.000.</w:t>
      </w:r>
    </w:p>
    <w:p>
      <w:pPr>
        <w:spacing w:before="0"/>
      </w:pPr>
      <w:r>
        <w:rPr>
          <w:b w:val="0"/>
        </w:rPr>
      </w:r>
    </w:p>
    <w:p>
      <w:pPr>
        <w:spacing w:after="100" w:line="360" w:lineRule="auto" w:before="0"/>
      </w:pPr>
      <w:r>
        <w:rPr>
          <w:b w:val="0"/>
        </w:rPr>
        <w:t>11. A person deposited some amount of money in the bank at simple interest. After 20 years, the amount became nine times the amount deposited. In how many years will the amount become 13 times the amount if the interest rate remains the same?</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25</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9P = P + (P × r × 20) / 100 ⇒ 9 = 1 + 0.2r ⇒ r = 40% 13P = P + (P × 40 × t) / 100 ⇒ 13 = 1 + 0.4t ⇒ t = 30 years</w:t>
      </w:r>
    </w:p>
    <w:p>
      <w:pPr>
        <w:spacing w:before="0"/>
      </w:pPr>
      <w:r>
        <w:rPr>
          <w:b w:val="0"/>
        </w:rPr>
      </w:r>
    </w:p>
    <w:p>
      <w:pPr>
        <w:spacing w:after="100" w:line="360" w:lineRule="auto" w:before="0"/>
      </w:pPr>
      <w:r>
        <w:rPr>
          <w:b w:val="0"/>
        </w:rPr>
        <w:t>12. The simple interest on a sum of money is (9)/(45) of the sum. If the number of years is numerically 5 times of rate per cent per annum, then find the rate per cent per annum.</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 = (1/5)P, n = 5r, (P/5) = (P × r × 5r)/100 (1/5) = (5r2/100) ⇒ 4 = r2 ⇒ r = 2</w:t>
      </w:r>
    </w:p>
    <w:p>
      <w:pPr>
        <w:spacing w:before="0"/>
      </w:pPr>
      <w:r>
        <w:rPr>
          <w:b w:val="0"/>
        </w:rPr>
      </w:r>
    </w:p>
    <w:p>
      <w:pPr>
        <w:spacing w:after="100" w:line="360" w:lineRule="auto" w:before="0"/>
      </w:pPr>
      <w:r>
        <w:rPr>
          <w:b w:val="0"/>
        </w:rPr>
        <w:t>13. Ramesh has ₹18,000. He deposited ₹7,000 in a bank at the rate of 5% per annum and ₹6,000 in other bank at the rate of 6% per annum simple interest. If he received ₹1,160 as simple interest at the end of one year, then the rate of interest per annum on rest of the capital is equal to:</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9%</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SI1 = 7000 × 5 × 1 / 100 = 350 SI2 = 6000 × 6 × 1 / 100 = 360 SItotal = 350 + 360 = 710 Remaining SI = 1160 - 710 = 450 Remaining capital = 18000 - 7000 - 6000 = 5000 450 = 5000 × R3 / 100 R3 = 9%</w:t>
      </w:r>
    </w:p>
    <w:p>
      <w:pPr>
        <w:spacing w:before="0"/>
      </w:pPr>
      <w:r>
        <w:rPr>
          <w:b w:val="0"/>
        </w:rPr>
      </w:r>
    </w:p>
    <w:p>
      <w:pPr>
        <w:spacing w:after="100" w:line="360" w:lineRule="auto" w:before="0"/>
      </w:pPr>
      <w:r>
        <w:rPr>
          <w:b w:val="0"/>
        </w:rPr>
        <w:t>14. A person lent certain sum of money at the annual rate of 25 percent on simple interest. In 6 years the interest amounted to Rs. 360 more than the sum lent. What is the sum lent?</w:t>
      </w:r>
    </w:p>
    <w:p>
      <w:pPr>
        <w:spacing w:before="0"/>
      </w:pPr>
      <w:r>
        <w:rPr>
          <w:b w:val="0"/>
        </w:rPr>
      </w:r>
    </w:p>
    <w:p>
      <w:pPr>
        <w:spacing w:after="100" w:before="0"/>
      </w:pPr>
      <w:r>
        <w:rPr>
          <w:b w:val="0"/>
        </w:rPr>
        <w:t>A. Rs. 600</w:t>
      </w:r>
    </w:p>
    <w:p>
      <w:pPr>
        <w:spacing w:after="100" w:before="0"/>
      </w:pPr>
      <w:r>
        <w:rPr>
          <w:b w:val="0"/>
        </w:rPr>
        <w:t>B. Rs. 360</w:t>
      </w:r>
    </w:p>
    <w:p>
      <w:pPr>
        <w:spacing w:after="100" w:before="0"/>
      </w:pPr>
      <w:r>
        <w:rPr>
          <w:b w:val="0"/>
        </w:rPr>
        <w:t>C. Rs. 720</w:t>
      </w:r>
    </w:p>
    <w:p>
      <w:pPr>
        <w:spacing w:after="100" w:before="0"/>
      </w:pPr>
      <w:r>
        <w:rPr>
          <w:b w:val="0"/>
        </w:rPr>
        <w:t>D. Rs. 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360 + y = (y × 6 × 25)/100 ⇒ 360 + y = 1.5y ⇒ 360 = 1.5y - y ⇒ 360 = 0.5y ⇒ y = 720</w:t>
      </w:r>
    </w:p>
    <w:p>
      <w:pPr>
        <w:spacing w:before="0"/>
      </w:pPr>
      <w:r>
        <w:rPr>
          <w:b w:val="0"/>
        </w:rPr>
      </w:r>
    </w:p>
    <w:p>
      <w:pPr>
        <w:spacing w:after="100" w:line="360" w:lineRule="auto" w:before="0"/>
      </w:pPr>
      <w:r>
        <w:rPr>
          <w:b w:val="0"/>
        </w:rPr>
        <w:t>15. A sum of ₹10,000 is taken as a loan by Rajesh at a rate of 15% p.a. simple interest for 2 years. But Rajesh could not repay it at the agreed time and asked for an extension of two more years. So, the lender included the interest amount for the period as principal for the next two years at the same rate of interest. The total amount paid by Rajesh at the end of 4 years is: Ans</w:t>
      </w:r>
    </w:p>
    <w:p>
      <w:pPr>
        <w:spacing w:before="0"/>
      </w:pPr>
      <w:r>
        <w:rPr>
          <w:b w:val="0"/>
        </w:rPr>
      </w:r>
    </w:p>
    <w:p>
      <w:pPr>
        <w:spacing w:after="100" w:before="0"/>
      </w:pPr>
      <w:r>
        <w:rPr>
          <w:b w:val="0"/>
        </w:rPr>
        <w:t>A. ₹18,590</w:t>
      </w:r>
    </w:p>
    <w:p>
      <w:pPr>
        <w:spacing w:after="100" w:before="0"/>
      </w:pPr>
      <w:r>
        <w:rPr>
          <w:b w:val="0"/>
        </w:rPr>
        <w:t>B. ₹16,900</w:t>
      </w:r>
    </w:p>
    <w:p>
      <w:pPr>
        <w:spacing w:after="100" w:before="0"/>
      </w:pPr>
      <w:r>
        <w:rPr>
          <w:b w:val="0"/>
        </w:rPr>
        <w:t>C. ₹17,650</w:t>
      </w:r>
    </w:p>
    <w:p>
      <w:pPr>
        <w:spacing w:after="100" w:before="0"/>
      </w:pPr>
      <w:r>
        <w:rPr>
          <w:b w:val="0"/>
        </w:rPr>
        <w:t>D. ₹15,630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Simple Interest (SI) percentage for 2 years at 15% p.a. = 15 × 2 = 30%. Amount after the first 2 years = 10000 × 1.30 = ₹13,000. The lender includes the interest in the principal, so the new principal for the next 2 years is ₹13,000. Amount after the next 2 years = 13000 × 1.30 = ₹16,900. ∴ The correct answer is ₹16,900. Alternate Method Given: Initial Principal (P1) = ₹10,000 Rate of Interest (R) = 15% p.a. Time period (T1) = 2 years Formula Used: Simple Interest (SI) = (P × R × T) ÷ 100 Amount (A) = P + SI Year 0 Year 2 Year 4 ₹10,000 ₹13,000 ₹16,900 (New P) SI = ₹3,000 SI = ₹3,900 Total Amount Paid = ₹16,900 Calculations: ⇒ SI for the first 2 years = (10000 × 15 × 2) ÷ 100 = ₹3,000 ⇒ Amount at the end of 2 years = 10000 + 3000 = ₹13,000 ⇒ The new principal for the next 2 years (P2) = ₹13,000 ⇒ SI for the next 2 years = (13000 × 15 × 2) ÷ 100 = ₹3,900 ⇒ Total amount paid = P2 + SI for the next 2 years = 13000 + 3900 = ₹16,900 ∴ The correct answer is ₹16,900. Additional Information Simple Interest (SI) Simple interest is calculated uniformly on the initial principal throughout the loan period. The generic formula is SI = (P × R × T) ÷ 100. Amount Formula The total amount paid at the end of the term is the sum of the principal and the interest earned. Amount = P + SI. Compounding Effect in SI If simple interest is added to the principal midway during an extended period, the subsequent interest is calculated on the new increased principal. This effectively functions like compound interest for the new term block.</w:t>
      </w:r>
    </w:p>
    <w:p>
      <w:pPr>
        <w:spacing w:before="0"/>
      </w:pPr>
      <w:r>
        <w:rPr>
          <w:b w:val="0"/>
        </w:rPr>
      </w:r>
    </w:p>
    <w:p>
      <w:pPr>
        <w:spacing w:after="100" w:line="360" w:lineRule="auto" w:before="0"/>
      </w:pPr>
      <w:r>
        <w:rPr>
          <w:b w:val="0"/>
        </w:rPr>
        <w:t>16. In how many years will the simple interest on a sum of money be equal to the principle at rate of 12 24\% p.a.?</w:t>
      </w:r>
    </w:p>
    <w:p>
      <w:pPr>
        <w:spacing w:before="0"/>
      </w:pPr>
      <w:r>
        <w:rPr>
          <w:b w:val="0"/>
        </w:rPr>
      </w:r>
    </w:p>
    <w:p>
      <w:pPr>
        <w:spacing w:after="100" w:before="0"/>
      </w:pPr>
      <w:r>
        <w:rPr>
          <w:b w:val="0"/>
        </w:rPr>
        <w:t>A. 8 years</w:t>
      </w:r>
    </w:p>
    <w:p>
      <w:pPr>
        <w:spacing w:after="100" w:before="0"/>
      </w:pPr>
      <w:r>
        <w:rPr>
          <w:b w:val="0"/>
        </w:rPr>
        <w:t>B. 5 years</w:t>
      </w:r>
    </w:p>
    <w:p>
      <w:pPr>
        <w:spacing w:after="100" w:before="0"/>
      </w:pPr>
      <w:r>
        <w:rPr>
          <w:b w:val="0"/>
        </w:rPr>
        <w:t>C. 7 years</w:t>
      </w:r>
    </w:p>
    <w:p>
      <w:pPr>
        <w:spacing w:after="100" w:before="0"/>
      </w:pPr>
      <w:r>
        <w:rPr>
          <w:b w:val="0"/>
        </w:rPr>
        <w:t>D. 6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Rate = 12 24\% = (50/4)% Formula: SI = Prt/100 Calculation: Let principal be Rs. x, then SI = Rs. x According to the question x = (x × 50 × t)/(100 × 4) ⇒ t = 8 years ∴ In 8 years will the simple interest be equal to the principal.</w:t>
      </w:r>
    </w:p>
    <w:p>
      <w:pPr>
        <w:spacing w:before="0"/>
      </w:pPr>
      <w:r>
        <w:rPr>
          <w:b w:val="0"/>
        </w:rPr>
      </w:r>
    </w:p>
    <w:p>
      <w:pPr>
        <w:spacing w:after="100" w:line="360" w:lineRule="auto" w:before="0"/>
      </w:pPr>
      <w:r>
        <w:rPr>
          <w:b w:val="0"/>
        </w:rPr>
        <w:t>17. A person borrows Rs. 7,000 for 3 years at 5% p.a. simple interest. He immediately lends it to another persons at 6 (1/3)\% p.a for 3 years. Find his gain in the transaction per year.</w:t>
      </w:r>
    </w:p>
    <w:p>
      <w:pPr>
        <w:spacing w:before="0"/>
      </w:pPr>
      <w:r>
        <w:rPr>
          <w:b w:val="0"/>
        </w:rPr>
      </w:r>
    </w:p>
    <w:p>
      <w:pPr>
        <w:spacing w:after="100" w:before="0"/>
      </w:pPr>
      <w:r>
        <w:rPr>
          <w:b w:val="0"/>
        </w:rPr>
        <w:t>A. Rs. 92`</w:t>
      </w:r>
    </w:p>
    <w:p>
      <w:pPr>
        <w:spacing w:after="100" w:before="0"/>
      </w:pPr>
      <w:r>
        <w:rPr>
          <w:b w:val="0"/>
        </w:rPr>
        <w:t>B. Rs. 95.33</w:t>
      </w:r>
    </w:p>
    <w:p>
      <w:pPr>
        <w:spacing w:after="100" w:before="0"/>
      </w:pPr>
      <w:r>
        <w:rPr>
          <w:b w:val="0"/>
        </w:rPr>
        <w:t>C. Rs. 93.33</w:t>
      </w:r>
    </w:p>
    <w:p>
      <w:pPr>
        <w:spacing w:after="100" w:before="0"/>
      </w:pPr>
      <w:r>
        <w:rPr>
          <w:b w:val="0"/>
        </w:rPr>
        <w:t>D. Rs.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P1 = 7000, T1 = 3 year, R1 = 5% P1 = 7000, T2 = 3 year, R2 = 6(1/3)% Formula used: Simple interest = (Principal amount × rate of interest × time)/100 Calculation: S.I.1 = (P1 × R1 × T1)/100 ⇒ (7000 × 3 × 5)/100 ⇒ 1050 S.I. for one year = 1050/3 ⇒ 350 S.I.2 = (P1 × R2 × T2)/10 ⇒ [7000 × (19/3) × 3]/100 ⇒ 1330 S.I.2 for one year = 1330/3 ⇒ 443.33 Gain for one year = 443.33 – 350 ⇒ 93.33 ∴ His gain in the transaction per year is 93.33</w:t>
      </w:r>
    </w:p>
    <w:p>
      <w:pPr>
        <w:spacing w:before="0"/>
      </w:pPr>
      <w:r>
        <w:rPr>
          <w:b w:val="0"/>
        </w:rPr>
      </w:r>
    </w:p>
    <w:p>
      <w:pPr>
        <w:spacing w:after="100" w:line="360" w:lineRule="auto" w:before="0"/>
      </w:pPr>
      <w:r>
        <w:rPr>
          <w:b w:val="0"/>
        </w:rPr>
        <w:t>18. Rs. 8,500 becomes Rs. 11,050 in 6 years at a certain rate of simple interest. If the rate becomes 1.8 times of itself, the amount of the same principal in 5 years will be:</w:t>
      </w:r>
    </w:p>
    <w:p>
      <w:pPr>
        <w:spacing w:before="0"/>
      </w:pPr>
      <w:r>
        <w:rPr>
          <w:b w:val="0"/>
        </w:rPr>
      </w:r>
    </w:p>
    <w:p>
      <w:pPr>
        <w:spacing w:after="100" w:before="0"/>
      </w:pPr>
      <w:r>
        <w:rPr>
          <w:b w:val="0"/>
        </w:rPr>
        <w:t>A. Rs. 15,625</w:t>
      </w:r>
    </w:p>
    <w:p>
      <w:pPr>
        <w:spacing w:after="100" w:before="0"/>
      </w:pPr>
      <w:r>
        <w:rPr>
          <w:b w:val="0"/>
        </w:rPr>
        <w:t>B. Rs. 14,350</w:t>
      </w:r>
    </w:p>
    <w:p>
      <w:pPr>
        <w:spacing w:after="100" w:before="0"/>
      </w:pPr>
      <w:r>
        <w:rPr>
          <w:b w:val="0"/>
        </w:rPr>
        <w:t>C. Rs. 13,550</w:t>
      </w:r>
    </w:p>
    <w:p>
      <w:pPr>
        <w:spacing w:after="100" w:before="0"/>
      </w:pPr>
      <w:r>
        <w:rPr>
          <w:b w:val="0"/>
        </w:rPr>
        <w:t>D. Rs. 12,325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for 6 years = 11050 - 8500 = Rs.2550. Rate = (S.I × 100)/(P × T) ⇒ (2550 × 100)/(8500 × 6) ⇒ 425/85 = 5% New rate % = 5 × 1.8 = 9% S.I = (P × R × T)/100 ⇒ (8500 × 9 × 5)/100 ⇒ 85 × 9 × 5 = Rs.3825. Amount = 8500 + 3825 = Rs.12325</w:t>
      </w:r>
    </w:p>
    <w:p>
      <w:pPr>
        <w:spacing w:before="0"/>
      </w:pPr>
      <w:r>
        <w:rPr>
          <w:b w:val="0"/>
        </w:rPr>
      </w:r>
    </w:p>
    <w:p>
      <w:pPr>
        <w:spacing w:after="100" w:line="360" w:lineRule="auto" w:before="0"/>
      </w:pPr>
      <w:r>
        <w:rPr>
          <w:b w:val="0"/>
        </w:rPr>
        <w:t>19. A sum at a certain rate of simple interest becomes Rs. 14880 after 3 years and Rs. 16800 after 5 years. Find the simple interest on the same sum at 10% per annum for 4 years (in Rs.).</w:t>
      </w:r>
    </w:p>
    <w:p>
      <w:pPr>
        <w:spacing w:before="0"/>
      </w:pPr>
      <w:r>
        <w:rPr>
          <w:b w:val="0"/>
        </w:rPr>
      </w:r>
    </w:p>
    <w:p>
      <w:pPr>
        <w:spacing w:after="100" w:before="0"/>
      </w:pPr>
      <w:r>
        <w:rPr>
          <w:b w:val="0"/>
        </w:rPr>
        <w:t>A. 4800</w:t>
      </w:r>
    </w:p>
    <w:p>
      <w:pPr>
        <w:spacing w:after="100" w:before="0"/>
      </w:pPr>
      <w:r>
        <w:rPr>
          <w:b w:val="0"/>
        </w:rPr>
        <w:t>B. 5184</w:t>
      </w:r>
    </w:p>
    <w:p>
      <w:pPr>
        <w:spacing w:after="100" w:before="0"/>
      </w:pPr>
      <w:r>
        <w:rPr>
          <w:b w:val="0"/>
        </w:rPr>
        <w:t>C. 4740</w:t>
      </w:r>
    </w:p>
    <w:p>
      <w:pPr>
        <w:spacing w:after="100" w:before="0"/>
      </w:pPr>
      <w:r>
        <w:rPr>
          <w:b w:val="0"/>
        </w:rPr>
        <w:t>D. 4860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Amount after 3 years = Rs.14880 Amount after 5 years = Rs.16800 Formula: Let P = Principal, R = Rate of interest and N = time period Simple interest = PNR/100 Amount = Principal + SI Calculation: Amount for 3 years ⇒ 14880 = PR × 3/100 + P ----(1) Amount for 5 years ⇒ 16800 = PR × 5/100 + P ----(2) Subtracting eq(1) from eq(2) 2PR/100 = 1920 ⇒ PR = 96000 Then, ⇒ 16800 = 96000 × 5/100 + P ⇒ P = 12000 Sum is Rs.12000. Simple interest = 12000 × 10 × 4/100 = Rs.4800 ∴ Simple interest on the same sum at 10% per annum for 4 years is Rs.4800.</w:t>
      </w:r>
    </w:p>
    <w:p>
      <w:pPr>
        <w:spacing w:before="0"/>
      </w:pPr>
      <w:r>
        <w:rPr>
          <w:b w:val="0"/>
        </w:rPr>
      </w:r>
    </w:p>
    <w:p>
      <w:pPr>
        <w:spacing w:after="100" w:line="360" w:lineRule="auto" w:before="0"/>
      </w:pPr>
      <w:r>
        <w:rPr>
          <w:b w:val="0"/>
        </w:rPr>
        <w:t>20. A sum of Rs. 10,200 is invested partly at 8% per annum and remaining at 6% per annum for 3 years at simple interest. If the total interest is Rs. 2,124, how much money was invested at 6% per annum?</w:t>
      </w:r>
    </w:p>
    <w:p>
      <w:pPr>
        <w:spacing w:before="0"/>
      </w:pPr>
      <w:r>
        <w:rPr>
          <w:b w:val="0"/>
        </w:rPr>
      </w:r>
    </w:p>
    <w:p>
      <w:pPr>
        <w:spacing w:after="100" w:before="0"/>
      </w:pPr>
      <w:r>
        <w:rPr>
          <w:b w:val="0"/>
        </w:rPr>
        <w:t>A. Rs. 5,400</w:t>
      </w:r>
    </w:p>
    <w:p>
      <w:pPr>
        <w:spacing w:after="100" w:before="0"/>
      </w:pPr>
      <w:r>
        <w:rPr>
          <w:b w:val="0"/>
        </w:rPr>
        <w:t>B. Rs. 5,200</w:t>
      </w:r>
    </w:p>
    <w:p>
      <w:pPr>
        <w:spacing w:after="100" w:before="0"/>
      </w:pPr>
      <w:r>
        <w:rPr>
          <w:b w:val="0"/>
        </w:rPr>
        <w:t>C. Rs. 4,900</w:t>
      </w:r>
    </w:p>
    <w:p>
      <w:pPr>
        <w:spacing w:after="100" w:before="0"/>
      </w:pPr>
      <w:r>
        <w:rPr>
          <w:b w:val="0"/>
        </w:rPr>
        <w:t>D. Rs. 4,800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sum, A = Rs 10,200 Rate , R1 = 8% pa Rate R2 = 6% pa Time, T = 3 years Total interest obtained = Rs 2,124 Concept used: Simple interest, SI = PRT/100 Amount, A = Principal, P + SI Calculation: Let the Rs. x invested at 6% per annum. Money invested at 8% per annum = Rs. (10,200 - x) Simple interest in 3 years = Rs. 2,124 Simple interest in 1 years = 2,124/3 = Rs. 708 According to the question x × 6/100 + (10,200 - x) × 8/100 = 708 6x + 81600 - 8x = 708 × 100 8x - 6x = 81600 - 70800 = 10,800 x = 5400 ∴ Amount invested at 6% pa is Rs 5400.</w:t>
      </w:r>
    </w:p>
    <w:p>
      <w:pPr>
        <w:spacing w:before="0"/>
      </w:pPr>
      <w:r>
        <w:rPr>
          <w:b w:val="0"/>
        </w:rPr>
      </w:r>
    </w:p>
    <w:p>
      <w:pPr>
        <w:spacing w:after="100" w:line="360" w:lineRule="auto" w:before="0"/>
      </w:pPr>
      <w:r>
        <w:rPr>
          <w:b w:val="0"/>
        </w:rPr>
        <w:t>21. The simple interest on a certain sum is one-eighth of the sum when the number of years is equal to half of the rate percentage per annum. Find the simple interest (in Rupees) on Rs.15,000 at the same rate of simple interest for 8 years.</w:t>
      </w:r>
    </w:p>
    <w:p>
      <w:pPr>
        <w:spacing w:before="0"/>
      </w:pPr>
      <w:r>
        <w:rPr>
          <w:b w:val="0"/>
        </w:rPr>
      </w:r>
    </w:p>
    <w:p>
      <w:pPr>
        <w:spacing w:after="100" w:before="0"/>
      </w:pPr>
      <w:r>
        <w:rPr>
          <w:b w:val="0"/>
        </w:rPr>
        <w:t>A. 5,800</w:t>
      </w:r>
    </w:p>
    <w:p>
      <w:pPr>
        <w:spacing w:after="100" w:before="0"/>
      </w:pPr>
      <w:r>
        <w:rPr>
          <w:b w:val="0"/>
        </w:rPr>
        <w:t>B. 5,000</w:t>
      </w:r>
    </w:p>
    <w:p>
      <w:pPr>
        <w:spacing w:after="100" w:before="0"/>
      </w:pPr>
      <w:r>
        <w:rPr>
          <w:b w:val="0"/>
        </w:rPr>
        <w:t>C. 6,000</w:t>
      </w:r>
    </w:p>
    <w:p>
      <w:pPr>
        <w:spacing w:after="100" w:before="0"/>
      </w:pPr>
      <w:r>
        <w:rPr>
          <w:b w:val="0"/>
        </w:rPr>
        <w:t>D. 5,250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amount = 1. So, 1/8 = (1 × R × R/2)/100 ⇒ 1/8 = R2/200 ⇒ R = √25 = 5 The rate of interest = 5%. Total interest for 8 years = 5 × 8 = 40% The final simple interest = 15000 × (40/100) = 6000</w:t>
      </w:r>
    </w:p>
    <w:p>
      <w:pPr>
        <w:spacing w:before="0"/>
      </w:pPr>
      <w:r>
        <w:rPr>
          <w:b w:val="0"/>
        </w:rPr>
      </w:r>
    </w:p>
    <w:p>
      <w:pPr>
        <w:spacing w:after="100" w:line="360" w:lineRule="auto" w:before="0"/>
      </w:pPr>
      <w:r>
        <w:rPr>
          <w:b w:val="0"/>
        </w:rPr>
        <w:t>22. A certain sum on simple interest becomes ₹49,600 in 3 years and ₹56,000 in 5 years. If the rate of interest had been 2% more, then in how many years would the sum have doubled?</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interest in 2 years = 56000 - 49600 = Rs. 6400, in 1 year = 6400/2 = Rs. 3200 and in 5 years = 3200 × 5 = Rs. 16000. So, the total amount = 56000 - 16000 = Rs. 40000 The rate of percentage = (3200/40000) × 100 = 8%. The new rate of percentage = 8 + 2 = 10% So, time required 100%/10% = 10 years</w:t>
      </w:r>
    </w:p>
    <w:p>
      <w:pPr>
        <w:spacing w:before="0"/>
      </w:pPr>
      <w:r>
        <w:rPr>
          <w:b w:val="0"/>
        </w:rPr>
      </w:r>
    </w:p>
    <w:p>
      <w:pPr>
        <w:spacing w:after="100" w:line="360" w:lineRule="auto" w:before="0"/>
      </w:pPr>
      <w:r>
        <w:rPr>
          <w:b w:val="0"/>
        </w:rPr>
        <w:t>23. An amount of ₹8,000 was invested for 2 years, partly in scheme 1 at the rate of 5% simple interest per annum and the rest in scheme 2 at the rate of 4% simple interest per annum. The total interest received at the end was ₹720. The amount of money invested in scheme 1 is:</w:t>
      </w:r>
    </w:p>
    <w:p>
      <w:pPr>
        <w:spacing w:before="0"/>
      </w:pPr>
      <w:r>
        <w:rPr>
          <w:b w:val="0"/>
        </w:rPr>
      </w:r>
    </w:p>
    <w:p>
      <w:pPr>
        <w:spacing w:after="100" w:before="0"/>
      </w:pPr>
      <w:r>
        <w:rPr>
          <w:b w:val="0"/>
        </w:rPr>
        <w:t>A. ₹7,200</w:t>
      </w:r>
    </w:p>
    <w:p>
      <w:pPr>
        <w:spacing w:after="100" w:before="0"/>
      </w:pPr>
      <w:r>
        <w:rPr>
          <w:b w:val="0"/>
        </w:rPr>
        <w:t>B. ₹3,640</w:t>
      </w:r>
    </w:p>
    <w:p>
      <w:pPr>
        <w:spacing w:after="100" w:before="0"/>
      </w:pPr>
      <w:r>
        <w:rPr>
          <w:b w:val="0"/>
        </w:rPr>
        <w:t>C. ₹4,400</w:t>
      </w:r>
    </w:p>
    <w:p>
      <w:pPr>
        <w:spacing w:after="100" w:before="0"/>
      </w:pPr>
      <w:r>
        <w:rPr>
          <w:b w:val="0"/>
        </w:rPr>
        <w:t>D. ₹4,000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amount in scheme 1 be ₹x, then in scheme 2 = ₹(8,000 - x), Interest from scheme 1 = (x × 5 × 2)/100, Interest from scheme 2 = ((8,000 - x) × 4 × 2)/100, (10x)/100 + (64,000 - 8x)/100 = 720, 2x + 64,000 = 72,000, ⇒ x = 4,000</w:t>
      </w:r>
    </w:p>
    <w:p>
      <w:pPr>
        <w:spacing w:before="0"/>
      </w:pPr>
      <w:r>
        <w:rPr>
          <w:b w:val="0"/>
        </w:rPr>
      </w:r>
    </w:p>
    <w:p>
      <w:pPr>
        <w:spacing w:after="100" w:line="360" w:lineRule="auto" w:before="0"/>
      </w:pPr>
      <w:r>
        <w:rPr>
          <w:b w:val="0"/>
        </w:rPr>
        <w:t>24. A certain sum of money amounts to Rs. 8,928 in two years and to Rs. 10,224 in 3(1/2) years, both at simple interest. The rate of interest per annum is:</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9%</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Amount after 2 years = Rs 8928 Amount after 3(1/2) years = Rs 10,224 Concept used: SI = PRT/100 A = P + SI P → princiapl R → rate of interest T → time Calculation: SI for 3/2 years = amount after 3(1/2) years - amount after 2 years =10224 – 8928 = 1296 SI for 3/2 years = 1296 SI for 2 years = 1296 × (2/3) × 2 = 1728 Principal = 8928 – 1728 = 7200 R= (100 × SI) / (P × T) R = (100 × 1728) / (7200 × 2) = 12% ∴ The rate of interest is 12%. Alternate Method Amount after 2 years = Rs 8928 Amount after 3(1/2) years = Rs 10,224 ⇒ A = P +2 SI ------------(1) ⇒ A = P + 7/2SI -------------(2) ⇒ 3/2 SI = 10224 - 8928 ⇒ 3/2 SI = 1296 ⇒ SI = (1296 × 2)/3 ⇒ SI = Rs. 864 Now,putting value of SI in eq(2) we get. ⇒ P = 10224 - 7/2 × 864 ⇒ P = 7200 Rate = Interest(1 year)/Principal Rate = 864/7200 × 100 = 12 Rate % = 12 %</w:t>
      </w:r>
    </w:p>
    <w:p>
      <w:pPr>
        <w:spacing w:before="0"/>
      </w:pPr>
      <w:r>
        <w:rPr>
          <w:b w:val="0"/>
        </w:rPr>
      </w:r>
    </w:p>
    <w:p>
      <w:pPr>
        <w:spacing w:after="100" w:line="360" w:lineRule="auto" w:before="0"/>
      </w:pPr>
      <w:r>
        <w:rPr>
          <w:b w:val="0"/>
        </w:rPr>
        <w:t>25. A certain sum (in Rs.) is invested at simple interest at y% per annum for 3(1/2) years. Had it been invested at (y + 4)% per annum at simple interest, it would have fetched Rs. 4,452 more as interst. What is the sum?</w:t>
      </w:r>
    </w:p>
    <w:p>
      <w:pPr>
        <w:spacing w:before="0"/>
      </w:pPr>
      <w:r>
        <w:rPr>
          <w:b w:val="0"/>
        </w:rPr>
      </w:r>
    </w:p>
    <w:p>
      <w:pPr>
        <w:spacing w:after="100" w:before="0"/>
      </w:pPr>
      <w:r>
        <w:rPr>
          <w:b w:val="0"/>
        </w:rPr>
        <w:t>A. Rs. 31,800</w:t>
      </w:r>
    </w:p>
    <w:p>
      <w:pPr>
        <w:spacing w:after="100" w:before="0"/>
      </w:pPr>
      <w:r>
        <w:rPr>
          <w:b w:val="0"/>
        </w:rPr>
        <w:t>B. Rs.30,400</w:t>
      </w:r>
    </w:p>
    <w:p>
      <w:pPr>
        <w:spacing w:after="100" w:before="0"/>
      </w:pPr>
      <w:r>
        <w:rPr>
          <w:b w:val="0"/>
        </w:rPr>
        <w:t>C. Rs. 42,800</w:t>
      </w:r>
    </w:p>
    <w:p>
      <w:pPr>
        <w:spacing w:after="100" w:before="0"/>
      </w:pPr>
      <w:r>
        <w:rPr>
          <w:b w:val="0"/>
        </w:rPr>
        <w:t>D. Rs. 42,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 Trick: Difference of rate for 1 year = 4% Difference of rate for 3½ year = 4 × 7/2 = 14% 14% = 4452 100% = 4452 × (100/14) = Rs. 31800 Detailed method: Let sum be Rs x t = 3½ year r = 4% According to the question Prt/100 = SI [x × (y + 4 – y) × (7/2)] /100 = 4452 (x × 4 × 7)/(2 × 100) = 4452 x = (4452 × 2 × 100)/(4 × 7) x = Rs. 31800</w:t>
      </w:r>
    </w:p>
    <w:p>
      <w:pPr>
        <w:spacing w:before="0"/>
      </w:pPr>
      <w:r>
        <w:rPr>
          <w:b w:val="0"/>
        </w:rPr>
      </w:r>
    </w:p>
    <w:p>
      <w:pPr>
        <w:spacing w:after="100" w:line="360" w:lineRule="auto" w:before="0"/>
      </w:pPr>
      <w:r>
        <w:rPr>
          <w:b w:val="0"/>
        </w:rPr>
        <w:t>26. A sum of Rs. 15,600 is invested partly at 7% per annum and the remaining at 9% per annum simple interest. If the total interest at the end of 3 years is Rs. 3,738, how much money was invested at 7% per annum?</w:t>
      </w:r>
    </w:p>
    <w:p>
      <w:pPr>
        <w:spacing w:before="0"/>
      </w:pPr>
      <w:r>
        <w:rPr>
          <w:b w:val="0"/>
        </w:rPr>
      </w:r>
    </w:p>
    <w:p>
      <w:pPr>
        <w:spacing w:after="100" w:before="0"/>
      </w:pPr>
      <w:r>
        <w:rPr>
          <w:b w:val="0"/>
        </w:rPr>
        <w:t>A. Rs. 7,800</w:t>
      </w:r>
    </w:p>
    <w:p>
      <w:pPr>
        <w:spacing w:after="100" w:before="0"/>
      </w:pPr>
      <w:r>
        <w:rPr>
          <w:b w:val="0"/>
        </w:rPr>
        <w:t>B. Rs. 7,900</w:t>
      </w:r>
    </w:p>
    <w:p>
      <w:pPr>
        <w:spacing w:after="100" w:before="0"/>
      </w:pPr>
      <w:r>
        <w:rPr>
          <w:b w:val="0"/>
        </w:rPr>
        <w:t>C. Rs. 7,600</w:t>
      </w:r>
    </w:p>
    <w:p>
      <w:pPr>
        <w:spacing w:after="100" w:before="0"/>
      </w:pPr>
      <w:r>
        <w:rPr>
          <w:b w:val="0"/>
        </w:rPr>
        <w:t>D. Rs. 7,700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one part of income invested at 7% be Rs. A. Other part = 15600 – A Then, ⇒ (A × 3 × 7/100) + ((15600 – A) × 3 × 9/100) = 3738 ⇒ 21A + 421200 – 27A = 373800 ⇒ A = 7900 Amount invested at 7% is Rs. 7900.</w:t>
      </w:r>
    </w:p>
    <w:p>
      <w:pPr>
        <w:spacing w:before="0"/>
      </w:pPr>
      <w:r>
        <w:rPr>
          <w:b w:val="0"/>
        </w:rPr>
      </w:r>
    </w:p>
    <w:p>
      <w:pPr>
        <w:spacing w:after="100" w:line="360" w:lineRule="auto" w:before="0"/>
      </w:pPr>
      <w:r>
        <w:rPr>
          <w:b w:val="0"/>
        </w:rPr>
        <w:t>27. A certain sum (in Rs) is invested at simple interest at x% p.a for 5 years. Had it been invested at (x + 5)% p.a the simple interest would have been Rs. 9,200 more than the earlier one. What is the sum?</w:t>
      </w:r>
    </w:p>
    <w:p>
      <w:pPr>
        <w:spacing w:before="0"/>
      </w:pPr>
      <w:r>
        <w:rPr>
          <w:b w:val="0"/>
        </w:rPr>
      </w:r>
    </w:p>
    <w:p>
      <w:pPr>
        <w:spacing w:after="100" w:before="0"/>
      </w:pPr>
      <w:r>
        <w:rPr>
          <w:b w:val="0"/>
        </w:rPr>
        <w:t>A. Rs. 36,800</w:t>
      </w:r>
    </w:p>
    <w:p>
      <w:pPr>
        <w:spacing w:after="100" w:before="0"/>
      </w:pPr>
      <w:r>
        <w:rPr>
          <w:b w:val="0"/>
        </w:rPr>
        <w:t>B. Rs. 36,40</w:t>
      </w:r>
    </w:p>
    <w:p>
      <w:pPr>
        <w:spacing w:after="100" w:before="0"/>
      </w:pPr>
      <w:r>
        <w:rPr>
          <w:b w:val="0"/>
        </w:rPr>
        <w:t>C. Rs. 25,800</w:t>
      </w:r>
    </w:p>
    <w:p>
      <w:pPr>
        <w:spacing w:after="100" w:before="0"/>
      </w:pPr>
      <w:r>
        <w:rPr>
          <w:b w:val="0"/>
        </w:rPr>
        <w:t>D. Rs. 40,000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 = 9200, r% = x%, t = 5 years [{P × (x + 5) × 5} ÷ 100] − [{P × x × 5} ÷ 100] = 9200 5Px + 25P − 5Px = 920000 ⇒ 25P = 920000 P = 920000 ÷ 25 = Rs. 36,800</w:t>
      </w:r>
    </w:p>
    <w:p>
      <w:pPr>
        <w:spacing w:before="0"/>
      </w:pPr>
      <w:r>
        <w:rPr>
          <w:b w:val="0"/>
        </w:rPr>
      </w:r>
    </w:p>
    <w:p>
      <w:pPr>
        <w:spacing w:after="100" w:line="360" w:lineRule="auto" w:before="0"/>
      </w:pPr>
      <w:r>
        <w:rPr>
          <w:b w:val="0"/>
        </w:rPr>
        <w:t>28. A man invests a total sum of Rs. 10,000 in a company. A part of the sum was invested at 10% simple interest per annum and the remaining part at 15% simple interest per annum. If the total interest accrued to him in two years equals Rs. 2,400, the sum invested at 15% simple interest per annum is:</w:t>
      </w:r>
    </w:p>
    <w:p>
      <w:pPr>
        <w:spacing w:before="0"/>
      </w:pPr>
      <w:r>
        <w:rPr>
          <w:b w:val="0"/>
        </w:rPr>
      </w:r>
    </w:p>
    <w:p>
      <w:pPr>
        <w:spacing w:after="100" w:before="0"/>
      </w:pPr>
      <w:r>
        <w:rPr>
          <w:b w:val="0"/>
        </w:rPr>
        <w:t>A. Rs. 8,000</w:t>
      </w:r>
    </w:p>
    <w:p>
      <w:pPr>
        <w:spacing w:after="100" w:before="0"/>
      </w:pPr>
      <w:r>
        <w:rPr>
          <w:b w:val="0"/>
        </w:rPr>
        <w:t>B. Rs. 4,000</w:t>
      </w:r>
    </w:p>
    <w:p>
      <w:pPr>
        <w:spacing w:after="100" w:before="0"/>
      </w:pPr>
      <w:r>
        <w:rPr>
          <w:b w:val="0"/>
        </w:rPr>
        <w:t>C. Rs. 6,000</w:t>
      </w:r>
    </w:p>
    <w:p>
      <w:pPr>
        <w:spacing w:after="100" w:before="0"/>
      </w:pPr>
      <w:r>
        <w:rPr>
          <w:b w:val="0"/>
        </w:rPr>
        <w:t>D. Rs. 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money lent at 15% be x Then money lent at 10% be (10,000 - x) 2400 = [(x × 15 × 2)/100] + [(10,000 - x) × 10 × 2]/100 ⇒ 2400 = (3x/10) + [(10,000 - x)/5] ⇒ 2400 = (3x + 20,000 - 2x)/10 ⇒ x = Rs 4,000</w:t>
      </w:r>
    </w:p>
    <w:p>
      <w:pPr>
        <w:spacing w:before="0"/>
      </w:pPr>
      <w:r>
        <w:rPr>
          <w:b w:val="0"/>
        </w:rPr>
      </w:r>
    </w:p>
    <w:p>
      <w:pPr>
        <w:spacing w:after="100" w:line="360" w:lineRule="auto" w:before="0"/>
      </w:pPr>
      <w:r>
        <w:rPr>
          <w:b w:val="0"/>
        </w:rPr>
        <w:t>29. Ramesh borrowed some money at rate of 5% per annum for the first four years, 8% per annum for the next six years, and 12% per annum for the period beyond ten years. If the total interest paid by him at the end of twelve years is ₹9,016, then find the money borrowed by Ramesh.</w:t>
      </w:r>
    </w:p>
    <w:p>
      <w:pPr>
        <w:spacing w:before="0"/>
      </w:pPr>
      <w:r>
        <w:rPr>
          <w:b w:val="0"/>
        </w:rPr>
      </w:r>
    </w:p>
    <w:p>
      <w:pPr>
        <w:spacing w:after="100" w:before="0"/>
      </w:pPr>
      <w:r>
        <w:rPr>
          <w:b w:val="0"/>
        </w:rPr>
        <w:t>A. ₹9,816</w:t>
      </w:r>
    </w:p>
    <w:p>
      <w:pPr>
        <w:spacing w:after="100" w:before="0"/>
      </w:pPr>
      <w:r>
        <w:rPr>
          <w:b w:val="0"/>
        </w:rPr>
        <w:t>B. ₹9,800</w:t>
      </w:r>
    </w:p>
    <w:p>
      <w:pPr>
        <w:spacing w:after="100" w:before="0"/>
      </w:pPr>
      <w:r>
        <w:rPr>
          <w:b w:val="0"/>
        </w:rPr>
        <w:t>C. ₹9,016</w:t>
      </w:r>
    </w:p>
    <w:p>
      <w:pPr>
        <w:spacing w:after="100" w:before="0"/>
      </w:pPr>
      <w:r>
        <w:rPr>
          <w:b w:val="0"/>
        </w:rPr>
        <w:t>D. ₹9,616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For 4 years at 5% per annum: (I_1 = (P × 5 × 4) / 100 = (20P) / 100) ⇒ For 6 years at 8% per annum: (I_2 = (P × 8 × 6) / 100 = (48P) / 100) ⇒ For 2 years at 12% per annum: (I_3 = (P × 12 × 2) / 100 = (24P) / 100) Total interest (I = I_1 + I_2 + I_3) ⇒ (9,016 = (20P + 48P + 24P) / 100) ⇒ (9,016 = (92P) / 100) ⇒ (P = 901,600 / 92) (P = 9,800)</w:t>
      </w:r>
    </w:p>
    <w:p>
      <w:pPr>
        <w:spacing w:before="0"/>
      </w:pPr>
      <w:r>
        <w:rPr>
          <w:b w:val="0"/>
        </w:rPr>
      </w:r>
    </w:p>
    <w:p>
      <w:pPr>
        <w:spacing w:after="100" w:line="360" w:lineRule="auto" w:before="0"/>
      </w:pPr>
      <w:r>
        <w:rPr>
          <w:b w:val="0"/>
        </w:rPr>
        <w:t>30. Rajesh invested Rs. 10,000 by dividing it into two different investment schemes, A and B, at simple interest rates of 8% and 10%, respectively. If the total interest earned in 2 years is Rs. 1,680, the amount invested in scheme A is:</w:t>
      </w:r>
    </w:p>
    <w:p>
      <w:pPr>
        <w:spacing w:before="0"/>
      </w:pPr>
      <w:r>
        <w:rPr>
          <w:b w:val="0"/>
        </w:rPr>
      </w:r>
    </w:p>
    <w:p>
      <w:pPr>
        <w:spacing w:after="100" w:before="0"/>
      </w:pPr>
      <w:r>
        <w:rPr>
          <w:b w:val="0"/>
        </w:rPr>
        <w:t>A. Rs. 8,000</w:t>
      </w:r>
    </w:p>
    <w:p>
      <w:pPr>
        <w:spacing w:after="100" w:before="0"/>
      </w:pPr>
      <w:r>
        <w:rPr>
          <w:b w:val="0"/>
        </w:rPr>
        <w:t>B. Rs. 2,000</w:t>
      </w:r>
    </w:p>
    <w:p>
      <w:pPr>
        <w:spacing w:after="100" w:before="0"/>
      </w:pPr>
      <w:r>
        <w:rPr>
          <w:b w:val="0"/>
        </w:rPr>
        <w:t>C. Rs. 6,000</w:t>
      </w:r>
    </w:p>
    <w:p>
      <w:pPr>
        <w:spacing w:after="100" w:before="0"/>
      </w:pPr>
      <w:r>
        <w:rPr>
          <w:b w:val="0"/>
        </w:rPr>
        <w:t>D. Rs. 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amount invested be x and 10000 - x. ⇒ 1680 = x × 8 × 2/100 + (10000 - x) × 10 × 2/100 ⇒ -4x = -32000 ⇒ x = 8000</w:t>
      </w:r>
    </w:p>
    <w:p>
      <w:pPr>
        <w:spacing w:before="0"/>
      </w:pPr>
      <w:r>
        <w:rPr>
          <w:b w:val="0"/>
        </w:rPr>
      </w:r>
    </w:p>
    <w:p>
      <w:pPr>
        <w:spacing w:after="100" w:line="360" w:lineRule="auto" w:before="0"/>
      </w:pPr>
      <w:r>
        <w:rPr>
          <w:b w:val="0"/>
        </w:rPr>
        <w:t>31. 1/2 of a certain sum is lent at 20 percent rate of interest. 1/5 of the sum is lent at 25 percent rate of interest. The remaining sum is lent at 10 percent rate of interest. If the simple interest received on the total sum for 2 years is Rs. 360, then what is the sum?</w:t>
      </w:r>
    </w:p>
    <w:p>
      <w:pPr>
        <w:spacing w:before="0"/>
      </w:pPr>
      <w:r>
        <w:rPr>
          <w:b w:val="0"/>
        </w:rPr>
      </w:r>
    </w:p>
    <w:p>
      <w:pPr>
        <w:spacing w:after="100" w:before="0"/>
      </w:pPr>
      <w:r>
        <w:rPr>
          <w:b w:val="0"/>
        </w:rPr>
        <w:t>A. Rs. 1200</w:t>
      </w:r>
    </w:p>
    <w:p>
      <w:pPr>
        <w:spacing w:after="100" w:before="0"/>
      </w:pPr>
      <w:r>
        <w:rPr>
          <w:b w:val="0"/>
        </w:rPr>
        <w:t>B. Rs. 800</w:t>
      </w:r>
    </w:p>
    <w:p>
      <w:pPr>
        <w:spacing w:after="100" w:before="0"/>
      </w:pPr>
      <w:r>
        <w:rPr>
          <w:b w:val="0"/>
        </w:rPr>
        <w:t>C. Rs. 1000</w:t>
      </w:r>
    </w:p>
    <w:p>
      <w:pPr>
        <w:spacing w:after="100" w:before="0"/>
      </w:pPr>
      <w:r>
        <w:rPr>
          <w:b w:val="0"/>
        </w:rPr>
        <w:t>D. Rs. 1400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((1/2)x × 20 × 2/100) + ((1/5)x × 25 × 2/100) + ((3/10)x × 10 × 2/100) = 360 ⇒ 20x + 10x + 6x = 360 × 100 ⇒ 36x = 36000 ⇒ x = 1000</w:t>
      </w:r>
    </w:p>
    <w:p>
      <w:pPr>
        <w:spacing w:before="0"/>
      </w:pPr>
      <w:r>
        <w:rPr>
          <w:b w:val="0"/>
        </w:rPr>
      </w:r>
    </w:p>
    <w:p>
      <w:pPr>
        <w:spacing w:after="100" w:line="360" w:lineRule="auto" w:before="0"/>
      </w:pPr>
      <w:r>
        <w:rPr>
          <w:b w:val="0"/>
        </w:rPr>
        <w:t>32. A certain sum of money amounts to Rs. 1,860 in 2 years and to Rs. 2,130 in 3(1/2) years at simple interest. Find the sum and the rate of interest, respectively.</w:t>
      </w:r>
    </w:p>
    <w:p>
      <w:pPr>
        <w:spacing w:before="0"/>
      </w:pPr>
      <w:r>
        <w:rPr>
          <w:b w:val="0"/>
        </w:rPr>
      </w:r>
    </w:p>
    <w:p>
      <w:pPr>
        <w:spacing w:after="100" w:before="0"/>
      </w:pPr>
      <w:r>
        <w:rPr>
          <w:b w:val="0"/>
        </w:rPr>
        <w:t>A. Rs. 1,500, 12%</w:t>
      </w:r>
    </w:p>
    <w:p>
      <w:pPr>
        <w:spacing w:after="100" w:before="0"/>
      </w:pPr>
      <w:r>
        <w:rPr>
          <w:b w:val="0"/>
        </w:rPr>
        <w:t>B. Rs. 1,200, 10%</w:t>
      </w:r>
    </w:p>
    <w:p>
      <w:pPr>
        <w:spacing w:after="100" w:before="0"/>
      </w:pPr>
      <w:r>
        <w:rPr>
          <w:b w:val="0"/>
        </w:rPr>
        <w:t>C. Rs. 1,500, 15%</w:t>
      </w:r>
    </w:p>
    <w:p>
      <w:pPr>
        <w:spacing w:after="100" w:before="0"/>
      </w:pPr>
      <w:r>
        <w:rPr>
          <w:b w:val="0"/>
        </w:rPr>
        <w:t>D. Rs. 1,200,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certain sum of money amounts to Rs. 1,860 in 2 years and to Rs. 2,130 in 31⁄2 years at simple interest. Concept: Simple Interest (SI) is calculated using the formula: SI = Principal (P) × Rate (R) × Time (T) / 100 Amount (A) is given by: A = Principal (P) + Simple Interest (SI) Calculation: Let the principal be P and the rate of interest be R%. For the first condition: ⇒ A1 = P + (P × R × 2 / 100) = 1860 ⇒ P (1 + 2R / 100) = 1860 ...(i) For the second condition: ⇒ A2 = P + (P × R × 3.5 / 100) = 2130 ⇒ P (1 + 3.5R / 100) = 2130 ...(ii) From equation (i): ⇒ P (1 + 2R / 100) = 1860 ⇒ P = 1860 / (1 + 2R / 100) ...(iii) Substitute P from equation (iii) into equation (ii): ⇒ (1860 / (1 + 2R / 100)) × (1 + 3.5R / 100) = 2130 ⇒ 1860 (1 + 3.5R / 100) = 2130 (1 + 2R / 100) ⇒ 1860 + 1860 × 3.5R / 100 = 2130 + 2130 × 2R / 100 ⇒ 1860 + 65.1R = 2130 + 42.6R ⇒ 22.5R = 270 ⇒ R = 270 / 22.5 ⇒ R = 12% Substitute R = 12% back into equation (iii) to find P: ⇒ P = 1860 / (1 + 2 × 12 / 100) ⇒ P = 1860 / 1.24 ⇒ P = 1500 ∴ The sum is Rs. 1,500 and the rate of interest is 12%.</w:t>
      </w:r>
    </w:p>
    <w:p>
      <w:pPr>
        <w:spacing w:before="0"/>
      </w:pPr>
      <w:r>
        <w:rPr>
          <w:b w:val="0"/>
        </w:rPr>
      </w:r>
    </w:p>
    <w:p>
      <w:pPr>
        <w:spacing w:after="100" w:line="360" w:lineRule="auto" w:before="0"/>
      </w:pPr>
      <w:r>
        <w:rPr>
          <w:b w:val="0"/>
        </w:rPr>
        <w:t>33. In what time will ₹3,720 amount to ₹5,282.4 at 12% simple interest per annum?</w:t>
      </w:r>
    </w:p>
    <w:p>
      <w:pPr>
        <w:spacing w:before="0"/>
      </w:pPr>
      <w:r>
        <w:rPr>
          <w:b w:val="0"/>
        </w:rPr>
      </w:r>
    </w:p>
    <w:p>
      <w:pPr>
        <w:spacing w:after="100" w:before="0"/>
      </w:pPr>
      <w:r>
        <w:rPr>
          <w:b w:val="0"/>
        </w:rPr>
        <w:t>A. 3 years</w:t>
      </w:r>
    </w:p>
    <w:p>
      <w:pPr>
        <w:spacing w:after="100" w:before="0"/>
      </w:pPr>
      <w:r>
        <w:rPr>
          <w:b w:val="0"/>
        </w:rPr>
        <w:t>B. 3(1/2) years</w:t>
      </w:r>
    </w:p>
    <w:p>
      <w:pPr>
        <w:spacing w:after="100" w:before="0"/>
      </w:pPr>
      <w:r>
        <w:rPr>
          <w:b w:val="0"/>
        </w:rPr>
        <w:t>C. 5(1/2) years</w:t>
      </w:r>
    </w:p>
    <w:p>
      <w:pPr>
        <w:spacing w:after="100" w:before="0"/>
      </w:pPr>
      <w:r>
        <w:rPr>
          <w:b w:val="0"/>
        </w:rPr>
        <w:t>D. 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simple interest = 5282.4 - 3720 = 1562.4 ⇒ 1562.4=3720 × 12 × T100 ⇒ T = 3.5 years ∴ The required result will be 3.5 years.</w:t>
      </w:r>
    </w:p>
    <w:p>
      <w:pPr>
        <w:spacing w:before="0"/>
      </w:pPr>
      <w:r>
        <w:rPr>
          <w:b w:val="0"/>
        </w:rPr>
      </w:r>
    </w:p>
    <w:p>
      <w:pPr>
        <w:spacing w:after="100" w:line="360" w:lineRule="auto" w:before="0"/>
      </w:pPr>
      <w:r>
        <w:rPr>
          <w:b w:val="0"/>
        </w:rPr>
        <w:t>34. If the difference between the compound interest and simple interest on a certain sum of money for 3 years at the rate of 4% per annum is Rs. 76, then what is the sum?</w:t>
      </w:r>
    </w:p>
    <w:p>
      <w:pPr>
        <w:spacing w:before="0"/>
      </w:pPr>
      <w:r>
        <w:rPr>
          <w:b w:val="0"/>
        </w:rPr>
      </w:r>
    </w:p>
    <w:p>
      <w:pPr>
        <w:spacing w:after="100" w:before="0"/>
      </w:pPr>
      <w:r>
        <w:rPr>
          <w:b w:val="0"/>
        </w:rPr>
        <w:t>A. Rs. 16,725</w:t>
      </w:r>
    </w:p>
    <w:p>
      <w:pPr>
        <w:spacing w:after="100" w:before="0"/>
      </w:pPr>
      <w:r>
        <w:rPr>
          <w:b w:val="0"/>
        </w:rPr>
        <w:t>B. Rs. 12,925</w:t>
      </w:r>
    </w:p>
    <w:p>
      <w:pPr>
        <w:spacing w:after="100" w:before="0"/>
      </w:pPr>
      <w:r>
        <w:rPr>
          <w:b w:val="0"/>
        </w:rPr>
        <w:t>C. Rs. 15,625</w:t>
      </w:r>
    </w:p>
    <w:p>
      <w:pPr>
        <w:spacing w:after="100" w:before="0"/>
      </w:pPr>
      <w:r>
        <w:rPr>
          <w:b w:val="0"/>
        </w:rPr>
        <w:t>D. Rs. 18,825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sum be Rs. 100% Simple interest = (4% × 3) = 12% Compounded interest ⇒ 4% + 4% + (16/100)% = 8.16% ⇒ 8.16% + 4% + (8.16 × 4)/100 = 12.4864% ⇒ 12.4864% - 12% → 76 ⇒ 0.4864% → 76 ⇒ 1% → 76/0.4864 = 156.25 ⇒ 100% → 15625</w:t>
      </w:r>
    </w:p>
    <w:p>
      <w:pPr>
        <w:spacing w:before="0"/>
      </w:pPr>
      <w:r>
        <w:rPr>
          <w:b w:val="0"/>
        </w:rPr>
      </w:r>
    </w:p>
    <w:p>
      <w:pPr>
        <w:spacing w:after="100" w:line="360" w:lineRule="auto" w:before="0"/>
      </w:pPr>
      <w:r>
        <w:rPr>
          <w:b w:val="0"/>
        </w:rPr>
        <w:t>35. A sum of Rs. 36,000 is divided into two parts, A and B, such that the simple interest at the rate of 15% p.a. on A and B after two years and four years, respectively, is equal. The total interest (in Rs.) received from A is:</w:t>
      </w:r>
    </w:p>
    <w:p>
      <w:pPr>
        <w:spacing w:before="0"/>
      </w:pPr>
      <w:r>
        <w:rPr>
          <w:b w:val="0"/>
        </w:rPr>
      </w:r>
    </w:p>
    <w:p>
      <w:pPr>
        <w:spacing w:after="100" w:before="0"/>
      </w:pPr>
      <w:r>
        <w:rPr>
          <w:b w:val="0"/>
        </w:rPr>
        <w:t>A. 1,800</w:t>
      </w:r>
    </w:p>
    <w:p>
      <w:pPr>
        <w:spacing w:after="100" w:before="0"/>
      </w:pPr>
      <w:r>
        <w:rPr>
          <w:b w:val="0"/>
        </w:rPr>
        <w:t>B. 3,600</w:t>
      </w:r>
    </w:p>
    <w:p>
      <w:pPr>
        <w:spacing w:after="100" w:before="0"/>
      </w:pPr>
      <w:r>
        <w:rPr>
          <w:b w:val="0"/>
        </w:rPr>
        <w:t>C. 5,400</w:t>
      </w:r>
    </w:p>
    <w:p>
      <w:pPr>
        <w:spacing w:after="100" w:before="0"/>
      </w:pPr>
      <w:r>
        <w:rPr>
          <w:b w:val="0"/>
        </w:rPr>
        <w:t>D. 7,200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Principal = Rs. 36,000 Rate of interest = 15% Time for A and B = 2 years and 4 years respectively Formula used: Simple interest = (principal × rate × time)/100 Calculation: Let Principle for A be Rs. X Then principal for B = 36,000 - X Simple interest for A = (X × 15 × 2)/100 ⇒ 30X/100 ⇒ 0.3X Simple interest for B = [(36,000 – X) × 15 × 4]/100 ⇒ 0.6 × (36,000 – X) ⇒ 21600 – 0.6X Now, simple interest of A in 2 years = simple interest for B in 4 years. 0.3X = 21600 – 0.6X ⇒ 0.3X + 0.6X = 21600 ⇒ 0.9X = 21600 ⇒ X = 21600/0.9 ⇒ X = 24000 Then simple interest of A in two years = 0.3X ⇒ 0.3 × 24000 ⇒ 7200 ∴ The simple interest of A is Rs. 7200.</w:t>
      </w:r>
    </w:p>
    <w:p>
      <w:pPr>
        <w:spacing w:before="0"/>
      </w:pPr>
      <w:r>
        <w:rPr>
          <w:b w:val="0"/>
        </w:rPr>
      </w:r>
    </w:p>
    <w:p>
      <w:pPr>
        <w:spacing w:after="100" w:line="360" w:lineRule="auto" w:before="0"/>
      </w:pPr>
      <w:r>
        <w:rPr>
          <w:b w:val="0"/>
        </w:rPr>
        <w:t>36. A certain sum of money amounts to Rs. 9,766 in 3 years at simple interest at R% per annum and to Rs. 10,849 in 4(1/2) years at the same rate of simple interest. The value of R is:</w:t>
      </w:r>
    </w:p>
    <w:p>
      <w:pPr>
        <w:spacing w:before="0"/>
      </w:pPr>
      <w:r>
        <w:rPr>
          <w:b w:val="0"/>
        </w:rPr>
      </w:r>
    </w:p>
    <w:p>
      <w:pPr>
        <w:spacing w:after="100" w:before="0"/>
      </w:pPr>
      <w:r>
        <w:rPr>
          <w:b w:val="0"/>
        </w:rPr>
        <w:t>A. 9.5</w:t>
      </w:r>
    </w:p>
    <w:p>
      <w:pPr>
        <w:spacing w:after="100" w:before="0"/>
      </w:pPr>
      <w:r>
        <w:rPr>
          <w:b w:val="0"/>
        </w:rPr>
        <w:t>B. 9</w:t>
      </w:r>
    </w:p>
    <w:p>
      <w:pPr>
        <w:spacing w:after="100" w:before="0"/>
      </w:pPr>
      <w:r>
        <w:rPr>
          <w:b w:val="0"/>
        </w:rPr>
        <w:t>C. 8.5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Amount in 3 years = Rs. 9766 Amount in 412 years = Rs. 10,849 Formula used Simple interest = (P × R × T)/100 where P, R and T are principal, rate and time. Calculation Amount = Principal + simple interest 9766 = Principal + simple interest for 3 years ---- (1) 10,849 = Principal + simple interest for 4.5 years ---- (2) subtract (1) from (2) Simple interest for 1.5 years = 10,849 - 9766 = Rs. 1083 Simple interest for 1 years = Rs.1083/1.5 = Rs 722 Simple interest for 3 years = Rs 722 × 3 = Rs. 2166 Principal = Amount - Simple interest ⇒ Rs. 9766 - Rs 2166 ⇒ Rs. 7600 Now, ⇒ (P × R × T)/100 = S.I ⇒ (7600 × R × 3)/100 = 2166 ⇒ R = (2166 × 100)/(7600 × 3) ⇒ R = 9.5 % ∴ The value of R is 9.5%</w:t>
      </w:r>
    </w:p>
    <w:p>
      <w:pPr>
        <w:spacing w:before="0"/>
      </w:pPr>
      <w:r>
        <w:rPr>
          <w:b w:val="0"/>
        </w:rPr>
      </w:r>
    </w:p>
    <w:p>
      <w:pPr>
        <w:spacing w:after="100" w:line="360" w:lineRule="auto" w:before="0"/>
      </w:pPr>
      <w:r>
        <w:rPr>
          <w:b w:val="0"/>
        </w:rPr>
        <w:t>37. A sum of ₹16,875 was lent out at simple interest, and at the end of 1 year 8 months, the total amount was ₹18,000. Find the rate of interest per annum.</w:t>
      </w:r>
    </w:p>
    <w:p>
      <w:pPr>
        <w:spacing w:before="0"/>
      </w:pPr>
      <w:r>
        <w:rPr>
          <w:b w:val="0"/>
        </w:rPr>
      </w:r>
    </w:p>
    <w:p>
      <w:pPr>
        <w:spacing w:after="100" w:before="0"/>
      </w:pPr>
      <w:r>
        <w:rPr>
          <w:b w:val="0"/>
        </w:rPr>
        <w:t>A. 3.7%</w:t>
      </w:r>
    </w:p>
    <w:p>
      <w:pPr>
        <w:spacing w:after="100" w:before="0"/>
      </w:pPr>
      <w:r>
        <w:rPr>
          <w:b w:val="0"/>
        </w:rPr>
        <w:t>B. 4%</w:t>
      </w:r>
    </w:p>
    <w:p>
      <w:pPr>
        <w:spacing w:after="100" w:before="0"/>
      </w:pPr>
      <w:r>
        <w:rPr>
          <w:b w:val="0"/>
        </w:rPr>
        <w:t>C. 5%</w:t>
      </w:r>
    </w:p>
    <w:p>
      <w:pPr>
        <w:spacing w:after="100" w:before="0"/>
      </w:pPr>
      <w:r>
        <w:rPr>
          <w:b w:val="0"/>
        </w:rPr>
        <w:t>D. 6.66%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sum of lent out at simple interest = 16,875 The amount = 18000 The time = 1 year 8 months Formula used: S.I=P× R× T100 Where, S.I. = Simple interest, P = Principle, R = Rate, and T = Time Calculation: Let the rate of interest R The simple interest = 18000 - 16875 = 1125 Time = (1+812)=(1+23)=(3+23)=53 ⇒ 1125=16875 × R× 53100 ⇒ 1125 × 100 = 16875 × R × 53 ⇒ 112500 = 28125R ⇒ R = 11250028125 = 4% ∴ The required result will be 4%.</w:t>
      </w:r>
    </w:p>
    <w:p>
      <w:pPr>
        <w:spacing w:before="0"/>
      </w:pPr>
      <w:r>
        <w:rPr>
          <w:b w:val="0"/>
        </w:rPr>
      </w:r>
    </w:p>
    <w:p>
      <w:pPr>
        <w:spacing w:after="100" w:line="360" w:lineRule="auto" w:before="0"/>
      </w:pPr>
      <w:r>
        <w:rPr>
          <w:b w:val="0"/>
        </w:rPr>
        <w:t>38. A sum of money invested at a certain rate of simple interest per annum amounts to Rs. 14,522 in seven years and to Rs. 18,906 in eleven years. Find the sum invested (in Rs.).</w:t>
      </w:r>
    </w:p>
    <w:p>
      <w:pPr>
        <w:spacing w:before="0"/>
      </w:pPr>
      <w:r>
        <w:rPr>
          <w:b w:val="0"/>
        </w:rPr>
      </w:r>
    </w:p>
    <w:p>
      <w:pPr>
        <w:spacing w:after="100" w:before="0"/>
      </w:pPr>
      <w:r>
        <w:rPr>
          <w:b w:val="0"/>
        </w:rPr>
        <w:t>A. 6850</w:t>
      </w:r>
    </w:p>
    <w:p>
      <w:pPr>
        <w:spacing w:after="100" w:before="0"/>
      </w:pPr>
      <w:r>
        <w:rPr>
          <w:b w:val="0"/>
        </w:rPr>
        <w:t>B. 6900</w:t>
      </w:r>
    </w:p>
    <w:p>
      <w:pPr>
        <w:spacing w:after="100" w:before="0"/>
      </w:pPr>
      <w:r>
        <w:rPr>
          <w:b w:val="0"/>
        </w:rPr>
        <w:t>C. 6800</w:t>
      </w:r>
    </w:p>
    <w:p>
      <w:pPr>
        <w:spacing w:after="100" w:before="0"/>
      </w:pPr>
      <w:r>
        <w:rPr>
          <w:b w:val="0"/>
        </w:rPr>
        <w:t>D. 6750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produce in 7 years = Rs.14522 ; Amount produce in 11 years = Rs.18906 S.I produced in (11 - 7) = 4 years = (18906 - 14522) = Rs.4384 ⇒ S.I in 1 years = 4384/4 = 1096 Principal = 14522 - (1096 × 7) ⇒ (14522 - 7672) = Rs.6850</w:t>
      </w:r>
    </w:p>
    <w:p>
      <w:pPr>
        <w:spacing w:before="0"/>
      </w:pPr>
      <w:r>
        <w:rPr>
          <w:b w:val="0"/>
        </w:rPr>
      </w:r>
    </w:p>
    <w:p>
      <w:pPr>
        <w:spacing w:after="100" w:line="360" w:lineRule="auto" w:before="0"/>
      </w:pPr>
      <w:r>
        <w:rPr>
          <w:b w:val="0"/>
        </w:rPr>
        <w:t>39. A person borrowed 1,200 at 8% p.a. and Rs. 1,800 at 10% p.a. as simple interest for the same period. He has to pay Rs. 1,380 in all as interest. Find the time period.</w:t>
      </w:r>
    </w:p>
    <w:p>
      <w:pPr>
        <w:spacing w:before="0"/>
      </w:pPr>
      <w:r>
        <w:rPr>
          <w:b w:val="0"/>
        </w:rPr>
      </w:r>
    </w:p>
    <w:p>
      <w:pPr>
        <w:spacing w:after="100" w:before="0"/>
      </w:pPr>
      <w:r>
        <w:rPr>
          <w:b w:val="0"/>
        </w:rPr>
        <w:t>A. 4 years</w:t>
      </w:r>
    </w:p>
    <w:p>
      <w:pPr>
        <w:spacing w:after="100" w:before="0"/>
      </w:pPr>
      <w:r>
        <w:rPr>
          <w:b w:val="0"/>
        </w:rPr>
        <w:t>B. 10 years</w:t>
      </w:r>
    </w:p>
    <w:p>
      <w:pPr>
        <w:spacing w:after="100" w:before="0"/>
      </w:pPr>
      <w:r>
        <w:rPr>
          <w:b w:val="0"/>
        </w:rPr>
        <w:t>C. 6 years</w:t>
      </w:r>
    </w:p>
    <w:p>
      <w:pPr>
        <w:spacing w:after="100" w:before="0"/>
      </w:pPr>
      <w:r>
        <w:rPr>
          <w:b w:val="0"/>
        </w:rPr>
        <w:t>D. 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 person borrowed 1,200 at 8% p.a. and Rs. 1,800 at 10% p.a. as simple interest for the same period. He has to pay Rs. 1,380 in all as interest. Concept used : Interest = (Principle × Rate of interest × time)/100 Calculation: Let the time period be 't' years Interest for Rs. 1200 at 8% rate of interest = (1200 × 8 × t)/100 = 96t Interest for Rs. 1800 at 10% rate of interest = (1800 × 10 × t)/100 = 180t Total interest = 1380 ⇒ 96t + 180t = 1380 ⇒ 276t = 1380 ⇒ t = 5 years. ∴ Option 4 will be the correct answer.</w:t>
      </w:r>
    </w:p>
    <w:p>
      <w:pPr>
        <w:spacing w:before="0"/>
      </w:pPr>
      <w:r>
        <w:rPr>
          <w:b w:val="0"/>
        </w:rPr>
      </w:r>
    </w:p>
    <w:p>
      <w:pPr>
        <w:spacing w:after="100" w:line="360" w:lineRule="auto" w:before="0"/>
      </w:pPr>
      <w:r>
        <w:rPr>
          <w:b w:val="0"/>
        </w:rPr>
        <w:t>40. A sum of Rs. 15,000 is invested partly at 12% per annum and the remaining at 10% per annum simple interest. If the total interest at end of 2 years is Rs. 3,344 how much money was invested at 10% per annum?</w:t>
      </w:r>
    </w:p>
    <w:p>
      <w:pPr>
        <w:spacing w:before="0"/>
      </w:pPr>
      <w:r>
        <w:rPr>
          <w:b w:val="0"/>
        </w:rPr>
      </w:r>
    </w:p>
    <w:p>
      <w:pPr>
        <w:spacing w:after="100" w:before="0"/>
      </w:pPr>
      <w:r>
        <w:rPr>
          <w:b w:val="0"/>
        </w:rPr>
        <w:t>A. Rs. 6,200</w:t>
      </w:r>
    </w:p>
    <w:p>
      <w:pPr>
        <w:spacing w:after="100" w:before="0"/>
      </w:pPr>
      <w:r>
        <w:rPr>
          <w:b w:val="0"/>
        </w:rPr>
        <w:t>B. Rs. 6,600</w:t>
      </w:r>
    </w:p>
    <w:p>
      <w:pPr>
        <w:spacing w:after="100" w:before="0"/>
      </w:pPr>
      <w:r>
        <w:rPr>
          <w:b w:val="0"/>
        </w:rPr>
        <w:t>C. Rs. 6,400</w:t>
      </w:r>
    </w:p>
    <w:p>
      <w:pPr>
        <w:spacing w:after="100" w:before="0"/>
      </w:pPr>
      <w:r>
        <w:rPr>
          <w:b w:val="0"/>
        </w:rPr>
        <w:t>D. Rs. 6,500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Rs. x invested at 12% per annum and (15000 - x) invested at 10% per annum × 2 × 12 100 + ≤ft( 15000 - x ) × 10 × 2100 = 3344 ⇒ 12x100 + 150000 - 10x100 = 1672 ⇒ 2x + 150000 = 167200 ∴ x = 8600 Money invested at 10% per annum = 15000 - 8600 = Rs. 6400</w:t>
      </w:r>
    </w:p>
    <w:p>
      <w:pPr>
        <w:spacing w:before="0"/>
      </w:pPr>
      <w:r>
        <w:rPr>
          <w:b w:val="0"/>
        </w:rPr>
      </w:r>
    </w:p>
    <w:p>
      <w:pPr>
        <w:spacing w:after="100" w:line="360" w:lineRule="auto" w:before="0"/>
      </w:pPr>
      <w:r>
        <w:rPr>
          <w:b w:val="0"/>
        </w:rPr>
        <w:t>41. R wants to deposit ₹80,000 in the bank for a year. In his account, the bank gives 12% simple annual interest but charges ₹3,000 as a processing fee for the account. What would be his percentage earnings in the account?</w:t>
      </w:r>
    </w:p>
    <w:p>
      <w:pPr>
        <w:spacing w:before="0"/>
      </w:pPr>
      <w:r>
        <w:rPr>
          <w:b w:val="0"/>
        </w:rPr>
      </w:r>
    </w:p>
    <w:p>
      <w:pPr>
        <w:spacing w:after="100" w:before="0"/>
      </w:pPr>
      <w:r>
        <w:rPr>
          <w:b w:val="0"/>
        </w:rPr>
        <w:t>A. 8.75%</w:t>
      </w:r>
    </w:p>
    <w:p>
      <w:pPr>
        <w:spacing w:after="100" w:before="0"/>
      </w:pPr>
      <w:r>
        <w:rPr>
          <w:b w:val="0"/>
        </w:rPr>
        <w:t>B. 9%</w:t>
      </w:r>
    </w:p>
    <w:p>
      <w:pPr>
        <w:spacing w:after="100" w:before="0"/>
      </w:pPr>
      <w:r>
        <w:rPr>
          <w:b w:val="0"/>
        </w:rPr>
        <w:t>C. 8.5%</w:t>
      </w:r>
    </w:p>
    <w:p>
      <w:pPr>
        <w:spacing w:after="100" w:before="0"/>
      </w:pPr>
      <w:r>
        <w:rPr>
          <w:b w:val="0"/>
        </w:rPr>
        <w:t>D. 8.25%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Simple interest is 80000 × 12 × 1/100 = Rs 9600 After charging the processing fee the profit amount 9600 - 3000 = 6600 The percentage of earning in this account is (6600 / 80000) × 100 = 8.25%</w:t>
      </w:r>
    </w:p>
    <w:p>
      <w:pPr>
        <w:spacing w:before="0"/>
      </w:pPr>
      <w:r>
        <w:rPr>
          <w:b w:val="0"/>
        </w:rPr>
      </w:r>
    </w:p>
    <w:p>
      <w:pPr>
        <w:spacing w:after="100" w:line="360" w:lineRule="auto" w:before="0"/>
      </w:pPr>
      <w:r>
        <w:rPr>
          <w:b w:val="0"/>
        </w:rPr>
        <w:t>42. The simple interest (in Rs. rounded off to the tens place) on Rs. 12,300 from 22 May 1993 to 2 August 1993 (both days are included) at the rate of 12% per annum is :</w:t>
      </w:r>
    </w:p>
    <w:p>
      <w:pPr>
        <w:spacing w:before="0"/>
      </w:pPr>
      <w:r>
        <w:rPr>
          <w:b w:val="0"/>
        </w:rPr>
      </w:r>
    </w:p>
    <w:p>
      <w:pPr>
        <w:spacing w:after="100" w:before="0"/>
      </w:pPr>
      <w:r>
        <w:rPr>
          <w:b w:val="0"/>
        </w:rPr>
        <w:t>A. 300</w:t>
      </w:r>
    </w:p>
    <w:p>
      <w:pPr>
        <w:spacing w:after="100" w:before="0"/>
      </w:pPr>
      <w:r>
        <w:rPr>
          <w:b w:val="0"/>
        </w:rPr>
        <w:t>B. 200</w:t>
      </w:r>
    </w:p>
    <w:p>
      <w:pPr>
        <w:spacing w:after="100" w:before="0"/>
      </w:pPr>
      <w:r>
        <w:rPr>
          <w:b w:val="0"/>
        </w:rPr>
        <w:t>C. 250</w:t>
      </w:r>
    </w:p>
    <w:p>
      <w:pPr>
        <w:spacing w:after="100" w:before="0"/>
      </w:pPr>
      <w:r>
        <w:rPr>
          <w:b w:val="0"/>
        </w:rPr>
        <w:t>D.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 (12300 × 12 × 73)/(365 × 100) ⇒ (123 × 12)/5 ⇒ 1476/5 = 295.2 ≈ 300</w:t>
      </w:r>
    </w:p>
    <w:p>
      <w:pPr>
        <w:spacing w:before="0"/>
      </w:pPr>
      <w:r>
        <w:rPr>
          <w:b w:val="0"/>
        </w:rPr>
      </w:r>
    </w:p>
    <w:p>
      <w:pPr>
        <w:spacing w:after="100" w:line="360" w:lineRule="auto" w:before="0"/>
      </w:pPr>
      <w:r>
        <w:rPr>
          <w:b w:val="0"/>
        </w:rPr>
        <w:t>43. A sum of Rs. 12,800 is invested partly at 15% per annum and the remaining at 12% per annum simple interest. If the total interest at end of 3 years is Rs. 5,085, then how much money was invested at 15% per annum?</w:t>
      </w:r>
    </w:p>
    <w:p>
      <w:pPr>
        <w:spacing w:before="0"/>
      </w:pPr>
      <w:r>
        <w:rPr>
          <w:b w:val="0"/>
        </w:rPr>
      </w:r>
    </w:p>
    <w:p>
      <w:pPr>
        <w:spacing w:after="100" w:before="0"/>
      </w:pPr>
      <w:r>
        <w:rPr>
          <w:b w:val="0"/>
        </w:rPr>
        <w:t>A. Rs. 5,300</w:t>
      </w:r>
    </w:p>
    <w:p>
      <w:pPr>
        <w:spacing w:after="100" w:before="0"/>
      </w:pPr>
      <w:r>
        <w:rPr>
          <w:b w:val="0"/>
        </w:rPr>
        <w:t>B. Rs. 7,500</w:t>
      </w:r>
    </w:p>
    <w:p>
      <w:pPr>
        <w:spacing w:after="100" w:before="0"/>
      </w:pPr>
      <w:r>
        <w:rPr>
          <w:b w:val="0"/>
        </w:rPr>
        <w:t>C. Rs. 5,800</w:t>
      </w:r>
    </w:p>
    <w:p>
      <w:pPr>
        <w:spacing w:after="100" w:before="0"/>
      </w:pPr>
      <w:r>
        <w:rPr>
          <w:b w:val="0"/>
        </w:rPr>
        <w:t>D. Rs. 5,200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amount = Rs. 12800 Partly at 15% per annum and the remaining at 12% per annum simple interest. Interest at end of 3 years is Rs. 5,085 Formula used: SI = (P × T × R)/100 Where P = principal , T = time and R = rate of interest. Calculation: Let Rs. y invested at 15% per annum. Money invested at 12% per annum = Rs. (12,800 - y) Simple interest in 3 years = Rs. 5,085 Simple interest in 1 years = 5,085/3 = Rs. 1,695 Using the formula, SI = (P × T × R)/100, for 1 year ⇒ y × 15/100 + (12,800 - y) × 12/100 = 1695 ⇒ 15y + 12800 × 12 - 12y = 1695 × 100 ⇒ 3y = 169500 - 153600 = 15900 ⇒ y = 15900/3 = Rs. 5300 ∴ Money was invested at 15% per annum is Rs. 5300.</w:t>
      </w:r>
    </w:p>
    <w:p>
      <w:pPr>
        <w:spacing w:before="0"/>
      </w:pPr>
      <w:r>
        <w:rPr>
          <w:b w:val="0"/>
        </w:rPr>
      </w:r>
    </w:p>
    <w:p>
      <w:pPr>
        <w:spacing w:after="100" w:line="360" w:lineRule="auto" w:before="0"/>
      </w:pPr>
      <w:r>
        <w:rPr>
          <w:b w:val="0"/>
        </w:rPr>
        <w:t>44. A man borrowed Rs. 29,000 for 3 years and Rs. 45,000 for 5 years at the same rate of simple interest. If he paid a total interest of Rs. 62,400, then what was the rate of interest?</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27%</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Principal1 (P1) = ₹29,000 Time1 (t1) = 3 years Principal2 (P2) = ₹45,000 Time2 (t2) = 5 years Total Interest (I) = ₹62,400 Formula used: Simple Interest (SI) = P × r × t / 100 Total Interest = SI1 + SI2 Where, r = rate of interest Calculation: SI1 = P1 × r × t1 / 100 SI2 = P2 × r × t2 / 100 Total Interest = SI1 + SI2 62,400 = (29,000 × r × 3 / 100) + (45,000 × r × 5 / 100) ⇒ 62,400 = (87,000r / 100) + (225,000r / 100) ⇒ 62,400 = (87,000r + 225,000r) / 100 ⇒ 62,400 = 312,000r / 100 ⇒ 62,400 = 3,120r ⇒ r = 62,400 / 3,120 ⇒ r = 20% ∴ The correct answer is option 2.</w:t>
      </w:r>
    </w:p>
    <w:p>
      <w:pPr>
        <w:spacing w:before="0"/>
      </w:pPr>
      <w:r>
        <w:rPr>
          <w:b w:val="0"/>
        </w:rPr>
      </w:r>
    </w:p>
    <w:p>
      <w:pPr>
        <w:spacing w:after="100" w:line="360" w:lineRule="auto" w:before="0"/>
      </w:pPr>
      <w:r>
        <w:rPr>
          <w:b w:val="0"/>
        </w:rPr>
        <w:t>45. Simple interest on Rs. 986 for a certain period is Rs. 62 less than simple interest on Rs. 1,296 for the same period at the rate of 5% simple interest. For how many years was each amount invested?</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3</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time = T years As per the question, ⇒ 1296 × 5 × T / 100 - 986 × 5 × T / 100 = 62 ⇒ 310 × 5 T = 6200 ⇒ T = 4 years</w:t>
      </w:r>
    </w:p>
    <w:p>
      <w:pPr>
        <w:spacing w:before="0"/>
      </w:pPr>
      <w:r>
        <w:rPr>
          <w:b w:val="0"/>
        </w:rPr>
      </w:r>
    </w:p>
    <w:p>
      <w:pPr>
        <w:spacing w:after="100" w:line="360" w:lineRule="auto" w:before="0"/>
      </w:pPr>
      <w:r>
        <w:rPr>
          <w:b w:val="0"/>
        </w:rPr>
        <w:t>46. A money-lender claims he lends money at a simple rate of interest of 8% per annum. But he cleverly includes the interest amount in the principal when he calculates it every six months. The effective rate of interest becomes:</w:t>
      </w:r>
    </w:p>
    <w:p>
      <w:pPr>
        <w:spacing w:before="0"/>
      </w:pPr>
      <w:r>
        <w:rPr>
          <w:b w:val="0"/>
        </w:rPr>
      </w:r>
    </w:p>
    <w:p>
      <w:pPr>
        <w:spacing w:after="100" w:before="0"/>
      </w:pPr>
      <w:r>
        <w:rPr>
          <w:b w:val="0"/>
        </w:rPr>
        <w:t>A. 8.16%</w:t>
      </w:r>
    </w:p>
    <w:p>
      <w:pPr>
        <w:spacing w:after="100" w:before="0"/>
      </w:pPr>
      <w:r>
        <w:rPr>
          <w:b w:val="0"/>
        </w:rPr>
        <w:t>B. 8.2%</w:t>
      </w:r>
    </w:p>
    <w:p>
      <w:pPr>
        <w:spacing w:after="100" w:before="0"/>
      </w:pPr>
      <w:r>
        <w:rPr>
          <w:b w:val="0"/>
        </w:rPr>
        <w:t>C. 8.8%</w:t>
      </w:r>
    </w:p>
    <w:p>
      <w:pPr>
        <w:spacing w:after="100" w:before="0"/>
      </w:pPr>
      <w:r>
        <w:rPr>
          <w:b w:val="0"/>
        </w:rPr>
        <w:t>D. 8.25%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 calculated interest half yearly. So the rate of interest is 8 / 2 = 4% Now for one year the effective rate of interest will be, ⇒ 4 + 4 + (4 × 4 /100) = 8.16%</w:t>
      </w:r>
    </w:p>
    <w:p>
      <w:pPr>
        <w:spacing w:before="0"/>
      </w:pPr>
      <w:r>
        <w:rPr>
          <w:b w:val="0"/>
        </w:rPr>
      </w:r>
    </w:p>
    <w:p>
      <w:pPr>
        <w:spacing w:after="100" w:line="360" w:lineRule="auto" w:before="0"/>
      </w:pPr>
      <w:r>
        <w:rPr>
          <w:b w:val="0"/>
        </w:rPr>
        <w:t>47. Aman invested a sum of money in scheme A at the rate of 8% p.a. for a period of 5 years on simple interest. He invested four times of the sum of scheme A in scheme B at the rate of 5% p.a. for 7 years on simple interest. He received a total interest amount of ₹1,620. How much (in ₹) did he invest in scheme B?</w:t>
      </w:r>
    </w:p>
    <w:p>
      <w:pPr>
        <w:spacing w:before="0"/>
      </w:pPr>
      <w:r>
        <w:rPr>
          <w:b w:val="0"/>
        </w:rPr>
      </w:r>
    </w:p>
    <w:p>
      <w:pPr>
        <w:spacing w:after="100" w:before="0"/>
      </w:pPr>
      <w:r>
        <w:rPr>
          <w:b w:val="0"/>
        </w:rPr>
        <w:t>A. 2,400</w:t>
      </w:r>
    </w:p>
    <w:p>
      <w:pPr>
        <w:spacing w:after="100" w:before="0"/>
      </w:pPr>
      <w:r>
        <w:rPr>
          <w:b w:val="0"/>
        </w:rPr>
        <w:t>B. 2,900</w:t>
      </w:r>
    </w:p>
    <w:p>
      <w:pPr>
        <w:spacing w:after="100" w:before="0"/>
      </w:pPr>
      <w:r>
        <w:rPr>
          <w:b w:val="0"/>
        </w:rPr>
        <w:t>C. 3,200</w:t>
      </w:r>
    </w:p>
    <w:p>
      <w:pPr>
        <w:spacing w:after="100" w:before="0"/>
      </w:pPr>
      <w:r>
        <w:rPr>
          <w:b w:val="0"/>
        </w:rPr>
        <w:t>D. 3,600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SIA = x × 8 × 5 / 100 = 0.4x, SIB = 4x × 5 × 7 / 100 = 1.4x 0.4x + 1.4x = 1620, x = 1620 / 1.8 = 900 Amount in scheme B = 4 × 900 = 3600</w:t>
      </w:r>
    </w:p>
    <w:p>
      <w:pPr>
        <w:spacing w:before="0"/>
      </w:pPr>
      <w:r>
        <w:rPr>
          <w:b w:val="0"/>
        </w:rPr>
      </w:r>
    </w:p>
    <w:p>
      <w:pPr>
        <w:spacing w:after="100" w:line="360" w:lineRule="auto" w:before="0"/>
      </w:pPr>
      <w:r>
        <w:rPr>
          <w:b w:val="0"/>
        </w:rPr>
        <w:t>48. A sum of ₹9,000 is lent partly at 7% and the remaining at 9% per annum. If the yearly interest on the average is 8.5%, then the sum (in ₹) which is lent at 9% is:</w:t>
      </w:r>
    </w:p>
    <w:p>
      <w:pPr>
        <w:spacing w:before="0"/>
      </w:pPr>
      <w:r>
        <w:rPr>
          <w:b w:val="0"/>
        </w:rPr>
      </w:r>
    </w:p>
    <w:p>
      <w:pPr>
        <w:spacing w:after="100" w:before="0"/>
      </w:pPr>
      <w:r>
        <w:rPr>
          <w:b w:val="0"/>
        </w:rPr>
        <w:t>A. 6,750</w:t>
      </w:r>
    </w:p>
    <w:p>
      <w:pPr>
        <w:spacing w:after="100" w:before="0"/>
      </w:pPr>
      <w:r>
        <w:rPr>
          <w:b w:val="0"/>
        </w:rPr>
        <w:t>B. 7,000</w:t>
      </w:r>
    </w:p>
    <w:p>
      <w:pPr>
        <w:spacing w:after="100" w:before="0"/>
      </w:pPr>
      <w:r>
        <w:rPr>
          <w:b w:val="0"/>
        </w:rPr>
        <w:t>C. 2,250</w:t>
      </w:r>
    </w:p>
    <w:p>
      <w:pPr>
        <w:spacing w:after="100" w:before="0"/>
      </w:pPr>
      <w:r>
        <w:rPr>
          <w:b w:val="0"/>
        </w:rPr>
        <w:t>D. 5,250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Alligation Method: Ratio of quantities = (Rate2 − Rateavg) : (Rateavg − Rate1) Part 1 (7%) Part 2 (9%) Avg (8.5%) (9 − 8.5) = 0.5 (8.5 − 7) = 1.5 Ratio = 1 : 3</w:t>
      </w:r>
    </w:p>
    <w:p>
      <w:pPr>
        <w:spacing w:before="0"/>
      </w:pPr>
      <w:r>
        <w:rPr>
          <w:b w:val="0"/>
        </w:rPr>
      </w:r>
    </w:p>
    <w:p>
      <w:pPr>
        <w:spacing w:after="100" w:line="360" w:lineRule="auto" w:before="0"/>
      </w:pPr>
      <w:r>
        <w:rPr>
          <w:b w:val="0"/>
        </w:rPr>
        <w:t>49. A sum amounts to Rs. 7,656 in 4 years and to Rs. 8,120 in 5 years at a certain simple interest rate per cent per annum. The rate of interest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7%</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Interest for 1 year = 8120 - 7656 = 464. Interest for 4 year = 464 × 4 = 1856. Principle = 7656 - 1856 = 5800. 464 = (5800 × r × 1)/100 r = 464/58 = 8%</w:t>
      </w:r>
    </w:p>
    <w:p>
      <w:pPr>
        <w:spacing w:before="0"/>
      </w:pPr>
      <w:r>
        <w:rPr>
          <w:b w:val="0"/>
        </w:rPr>
      </w:r>
    </w:p>
    <w:p>
      <w:pPr>
        <w:spacing w:after="100" w:line="360" w:lineRule="auto" w:before="0"/>
      </w:pPr>
      <w:r>
        <w:rPr>
          <w:b w:val="0"/>
        </w:rPr>
        <w:t>50. A person took a loan at 5% per annum simple interest during the first year and with an increase of 0.5% simple interest every year from the second year onwards. After 4 years, he paid Rs. 4,600 as a total interest to settle the loan completely. How much was the loan?</w:t>
      </w:r>
    </w:p>
    <w:p>
      <w:pPr>
        <w:spacing w:before="0"/>
      </w:pPr>
      <w:r>
        <w:rPr>
          <w:b w:val="0"/>
        </w:rPr>
      </w:r>
    </w:p>
    <w:p>
      <w:pPr>
        <w:spacing w:after="100" w:before="0"/>
      </w:pPr>
      <w:r>
        <w:rPr>
          <w:b w:val="0"/>
        </w:rPr>
        <w:t>A. Rs. 20,000</w:t>
      </w:r>
    </w:p>
    <w:p>
      <w:pPr>
        <w:spacing w:after="100" w:before="0"/>
      </w:pPr>
      <w:r>
        <w:rPr>
          <w:b w:val="0"/>
        </w:rPr>
        <w:t>B. Rs. 19,000</w:t>
      </w:r>
    </w:p>
    <w:p>
      <w:pPr>
        <w:spacing w:after="100" w:before="0"/>
      </w:pPr>
      <w:r>
        <w:rPr>
          <w:b w:val="0"/>
        </w:rPr>
        <w:t>C. Rs. 18,000</w:t>
      </w:r>
    </w:p>
    <w:p>
      <w:pPr>
        <w:spacing w:after="100" w:before="0"/>
      </w:pPr>
      <w:r>
        <w:rPr>
          <w:b w:val="0"/>
        </w:rPr>
        <w:t>D. Rs. 21,000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5 × 1)/100 + (P × 5.5 × 1)/100 + (P × 6 × 1)/100 + (P × 6.5 × 1)/100 = 4600 ⇒ P/100 [5 + 5.5 + 6 + 6.5] = 4600 ⇒ 23P = 4600 × 100 ⇒ P = 20000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