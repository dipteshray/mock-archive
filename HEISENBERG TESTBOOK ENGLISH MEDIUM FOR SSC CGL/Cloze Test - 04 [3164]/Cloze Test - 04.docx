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of fill in blank No. 1.</w:t>
      </w:r>
    </w:p>
    <w:p>
      <w:pPr>
        <w:spacing w:before="0"/>
      </w:pPr>
      <w:r>
        <w:rPr>
          <w:b w:val="0"/>
        </w:rPr>
      </w:r>
    </w:p>
    <w:p>
      <w:pPr>
        <w:spacing w:after="100" w:before="0"/>
      </w:pPr>
      <w:r>
        <w:rPr>
          <w:b w:val="0"/>
        </w:rPr>
        <w:t>A. Since</w:t>
      </w:r>
    </w:p>
    <w:p>
      <w:pPr>
        <w:spacing w:after="100" w:before="0"/>
      </w:pPr>
      <w:r>
        <w:rPr>
          <w:b w:val="0"/>
        </w:rPr>
        <w:t>B. And</w:t>
      </w:r>
    </w:p>
    <w:p>
      <w:pPr>
        <w:spacing w:after="100" w:before="0"/>
      </w:pPr>
      <w:r>
        <w:rPr>
          <w:b w:val="0"/>
        </w:rPr>
        <w:t>C. Because</w:t>
      </w:r>
    </w:p>
    <w:p>
      <w:pPr>
        <w:spacing w:after="100" w:before="0"/>
      </w:pPr>
      <w:r>
        <w:rPr>
          <w:b w:val="0"/>
        </w:rPr>
        <w:t>D.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Read the sentences properly then only one can understand the passage and choose suitable words for the given blanks. Since is used to introduce a reason for something. For eg: Since I am running late, I will be taking a cab. And is used to join two parts of a sentence, one part happening after the other part. For eg: I got dressed and had breakfast. Because is used to give a reason. For eg: The journey was quite quick because the road was clear. So is also used to give a reason; therefore For eg:I was lost so I bought a street map. In the given blank, it requires a joining word which is "and". Hence, option 2 is the correct answer.</w:t>
      </w:r>
    </w:p>
    <w:p>
      <w:pPr>
        <w:spacing w:before="0"/>
      </w:pPr>
      <w:r>
        <w:rPr>
          <w:b w:val="0"/>
        </w:rPr>
      </w:r>
    </w:p>
    <w:p>
      <w:pPr>
        <w:spacing w:after="100" w:line="360" w:lineRule="auto" w:before="0"/>
      </w:pPr>
      <w:r>
        <w:rPr>
          <w:b w:val="0"/>
        </w:rPr>
        <w:t>2. Select the most appropriate option to fill in blank No. 2.</w:t>
      </w:r>
    </w:p>
    <w:p>
      <w:pPr>
        <w:spacing w:before="0"/>
      </w:pPr>
      <w:r>
        <w:rPr>
          <w:b w:val="0"/>
        </w:rPr>
      </w:r>
    </w:p>
    <w:p>
      <w:pPr>
        <w:spacing w:after="100" w:before="0"/>
      </w:pPr>
      <w:r>
        <w:rPr>
          <w:b w:val="0"/>
        </w:rPr>
        <w:t>A. found</w:t>
      </w:r>
    </w:p>
    <w:p>
      <w:pPr>
        <w:spacing w:after="100" w:before="0"/>
      </w:pPr>
      <w:r>
        <w:rPr>
          <w:b w:val="0"/>
        </w:rPr>
        <w:t>B. unearthed</w:t>
      </w:r>
    </w:p>
    <w:p>
      <w:pPr>
        <w:spacing w:after="100" w:before="0"/>
      </w:pPr>
      <w:r>
        <w:rPr>
          <w:b w:val="0"/>
        </w:rPr>
        <w:t>C. uncovered</w:t>
      </w:r>
    </w:p>
    <w:p>
      <w:pPr>
        <w:spacing w:after="100" w:before="0"/>
      </w:pPr>
      <w:r>
        <w:rPr>
          <w:b w:val="0"/>
        </w:rPr>
        <w:t>D. got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blank, it is talking about something that has been discovered or found. Option 2 is incorrect as unearthed is completely out of context. [ unearthed means find (something) in the ground by digging] Option 3 is also incorrect and does not fit for the blank.[ uncovered means to expose to view by removing some covering.] Option 4 is grammatically incorrect.[got is defined as to have received or bought something.] Hence, option 1 is the correct answer.</w:t>
      </w:r>
    </w:p>
    <w:p>
      <w:pPr>
        <w:spacing w:before="0"/>
      </w:pPr>
      <w:r>
        <w:rPr>
          <w:b w:val="0"/>
        </w:rPr>
      </w:r>
    </w:p>
    <w:p>
      <w:pPr>
        <w:spacing w:after="100" w:line="360" w:lineRule="auto" w:before="0"/>
      </w:pPr>
      <w:r>
        <w:rPr>
          <w:b w:val="0"/>
        </w:rPr>
        <w:t>3. Select the most appropriate option to fill in blank No. 3.</w:t>
      </w:r>
    </w:p>
    <w:p>
      <w:pPr>
        <w:spacing w:before="0"/>
      </w:pPr>
      <w:r>
        <w:rPr>
          <w:b w:val="0"/>
        </w:rPr>
      </w:r>
    </w:p>
    <w:p>
      <w:pPr>
        <w:spacing w:after="100" w:before="0"/>
      </w:pPr>
      <w:r>
        <w:rPr>
          <w:b w:val="0"/>
        </w:rPr>
        <w:t>A. their</w:t>
      </w:r>
    </w:p>
    <w:p>
      <w:pPr>
        <w:spacing w:after="100" w:before="0"/>
      </w:pPr>
      <w:r>
        <w:rPr>
          <w:b w:val="0"/>
        </w:rPr>
        <w:t>B. them</w:t>
      </w:r>
    </w:p>
    <w:p>
      <w:pPr>
        <w:spacing w:after="100" w:before="0"/>
      </w:pPr>
      <w:r>
        <w:rPr>
          <w:b w:val="0"/>
        </w:rPr>
        <w:t>C. they</w:t>
      </w:r>
    </w:p>
    <w:p>
      <w:pPr>
        <w:spacing w:after="100" w:before="0"/>
      </w:pPr>
      <w:r>
        <w:rPr>
          <w:b w:val="0"/>
        </w:rPr>
        <w:t>D. 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question, a proper understanding of pronoun is required. Its is a singular possessive pronoun for non-human objects For eg:A plant produces its own food Their is a possessive pronoun used for: a) plural non-human things b) plural humans c) singular humans of unspecified gender: For eg: Anyone who hasn't turned off their phone off, please could they do it now. Few people don't turn off their phones in quiet carriages on the train. They is a subject pronoun. It refers to a group of two or more people. For eg:They all started to rush for the window seat. Them is an object pronoun. It replaces nouns that are the objects of sentences. For eg:After lunch, all four of them went outside to play ball. In the given sentence, it is talking about plural "bodies" so it will be "their". Hence, option 1 is the correct answer.</w:t>
      </w:r>
    </w:p>
    <w:p>
      <w:pPr>
        <w:spacing w:before="0"/>
      </w:pPr>
      <w:r>
        <w:rPr>
          <w:b w:val="0"/>
        </w:rPr>
      </w:r>
    </w:p>
    <w:p>
      <w:pPr>
        <w:spacing w:after="100" w:line="360" w:lineRule="auto" w:before="0"/>
      </w:pPr>
      <w:r>
        <w:rPr>
          <w:b w:val="0"/>
        </w:rPr>
        <w:t>4. Select the most appropriate option to fill in blank No. 4.</w:t>
      </w:r>
    </w:p>
    <w:p>
      <w:pPr>
        <w:spacing w:before="0"/>
      </w:pPr>
      <w:r>
        <w:rPr>
          <w:b w:val="0"/>
        </w:rPr>
      </w:r>
    </w:p>
    <w:p>
      <w:pPr>
        <w:spacing w:after="100" w:before="0"/>
      </w:pPr>
      <w:r>
        <w:rPr>
          <w:b w:val="0"/>
        </w:rPr>
        <w:t>A. at</w:t>
      </w:r>
    </w:p>
    <w:p>
      <w:pPr>
        <w:spacing w:after="100" w:before="0"/>
      </w:pPr>
      <w:r>
        <w:rPr>
          <w:b w:val="0"/>
        </w:rPr>
        <w:t>B. in</w:t>
      </w:r>
    </w:p>
    <w:p>
      <w:pPr>
        <w:spacing w:after="100" w:before="0"/>
      </w:pPr>
      <w:r>
        <w:rPr>
          <w:b w:val="0"/>
        </w:rPr>
        <w:t>C. on</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proper understanding of prepositions is important to mark the correct answer. At is used to denote the place of something On is used to denote position above the surface. From is used to denote time period. The sentence tells about the bodies that were protected from decay in permafrost (a thick layer of ice). So in is the correct word for the blank. Hence, option 2 is the correct answer.</w:t>
      </w:r>
    </w:p>
    <w:p>
      <w:pPr>
        <w:spacing w:before="0"/>
      </w:pPr>
      <w:r>
        <w:rPr>
          <w:b w:val="0"/>
        </w:rPr>
      </w:r>
    </w:p>
    <w:p>
      <w:pPr>
        <w:spacing w:after="100" w:line="360" w:lineRule="auto" w:before="0"/>
      </w:pPr>
      <w:r>
        <w:rPr>
          <w:b w:val="0"/>
        </w:rPr>
        <w:t>5. Select the most appropriate option to fill in blank No. 5.</w:t>
      </w:r>
    </w:p>
    <w:p>
      <w:pPr>
        <w:spacing w:before="0"/>
      </w:pPr>
      <w:r>
        <w:rPr>
          <w:b w:val="0"/>
        </w:rPr>
      </w:r>
    </w:p>
    <w:p>
      <w:pPr>
        <w:spacing w:after="100" w:before="0"/>
      </w:pPr>
      <w:r>
        <w:rPr>
          <w:b w:val="0"/>
        </w:rPr>
        <w:t>A. Doctors</w:t>
      </w:r>
    </w:p>
    <w:p>
      <w:pPr>
        <w:spacing w:after="100" w:before="0"/>
      </w:pPr>
      <w:r>
        <w:rPr>
          <w:b w:val="0"/>
        </w:rPr>
        <w:t>B. Scientists</w:t>
      </w:r>
    </w:p>
    <w:p>
      <w:pPr>
        <w:spacing w:after="100" w:before="0"/>
      </w:pPr>
      <w:r>
        <w:rPr>
          <w:b w:val="0"/>
        </w:rPr>
        <w:t>C. Investigators</w:t>
      </w:r>
    </w:p>
    <w:p>
      <w:pPr>
        <w:spacing w:after="100" w:before="0"/>
      </w:pPr>
      <w:r>
        <w:rPr>
          <w:b w:val="0"/>
        </w:rPr>
        <w:t>D. Engineers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further tells about research which is only done by scientists. An investigator is a person who carries out a formal inquiry or investigation. A doctor treats patients for their illness and An engineer is a person who designs, builds, or maintains engines, machines So the correct answer will be option 2.</w:t>
      </w:r>
    </w:p>
    <w:p>
      <w:pPr>
        <w:spacing w:before="0"/>
      </w:pPr>
      <w:r>
        <w:rPr>
          <w:b w:val="0"/>
        </w:rPr>
      </w:r>
    </w:p>
    <w:p>
      <w:pPr>
        <w:spacing w:after="100" w:line="360" w:lineRule="auto" w:before="0"/>
      </w:pPr>
      <w:r>
        <w:rPr>
          <w:b w:val="0"/>
        </w:rPr>
        <w:t>6. Select the most appropriate option to fill in blank number 1.</w:t>
      </w:r>
    </w:p>
    <w:p>
      <w:pPr>
        <w:spacing w:before="0"/>
      </w:pPr>
      <w:r>
        <w:rPr>
          <w:b w:val="0"/>
        </w:rPr>
      </w:r>
    </w:p>
    <w:p>
      <w:pPr>
        <w:spacing w:after="100" w:before="0"/>
      </w:pPr>
      <w:r>
        <w:rPr>
          <w:b w:val="0"/>
        </w:rPr>
        <w:t>A. lasts</w:t>
      </w:r>
    </w:p>
    <w:p>
      <w:pPr>
        <w:spacing w:after="100" w:before="0"/>
      </w:pPr>
      <w:r>
        <w:rPr>
          <w:b w:val="0"/>
        </w:rPr>
        <w:t>B. exists</w:t>
      </w:r>
    </w:p>
    <w:p>
      <w:pPr>
        <w:spacing w:after="100" w:before="0"/>
      </w:pPr>
      <w:r>
        <w:rPr>
          <w:b w:val="0"/>
        </w:rPr>
        <w:t>C. survives</w:t>
      </w:r>
    </w:p>
    <w:p>
      <w:pPr>
        <w:spacing w:after="100" w:before="0"/>
      </w:pPr>
      <w:r>
        <w:rPr>
          <w:b w:val="0"/>
        </w:rPr>
        <w:t>D. endures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'exists'.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lasts to continue for a period of time. (कुछ समय तक जारी रहना, चलना, बने रहना) survives to continue to live or exist in or after a difficult or dangerous situation. (कठिन या संकटपूर्ण स्थिति में या उसके बाद जीवित या अस्तित् व में बने रहना) endures to suffer something painful or uncomfortable, usually without complaining. (विशेषतः बिना शिकायत किए सहन करना; चुपचाप पीड़ा झेलना)</w:t>
      </w:r>
    </w:p>
    <w:p>
      <w:pPr>
        <w:spacing w:before="0"/>
      </w:pPr>
      <w:r>
        <w:rPr>
          <w:b w:val="0"/>
        </w:rPr>
        <w:t>• The given passage is about 'water'.</w:t>
      </w:r>
    </w:p>
    <w:p>
      <w:pPr>
        <w:spacing w:before="0"/>
      </w:pPr>
      <w:r>
        <w:rPr>
          <w:b w:val="0"/>
        </w:rPr>
        <w:t>• The word 'exists' means 'to be real; to be found in the real world; to live.' (अस्तित् व होना; संसार में विद्यमान होना, जीवित रहना) Example: Dreams only exist in our imagination.</w:t>
      </w:r>
    </w:p>
    <w:p>
      <w:pPr>
        <w:spacing w:before="0"/>
      </w:pPr>
      <w:r>
        <w:rPr>
          <w:b w:val="0"/>
        </w:rPr>
        <w:t>• If something exists, it is present in the world as a real thing.</w:t>
      </w:r>
    </w:p>
    <w:p>
      <w:pPr>
        <w:spacing w:before="0"/>
      </w:pPr>
      <w:r>
        <w:rPr>
          <w:b w:val="0"/>
        </w:rPr>
        <w:t>• The given passage is trying to express that water is found in gaseous, liquid, and solid states in the real world. (दिया गया गद्यांश यह व्यक्त करने का प्रयास कर रहा है कि पानी वास्तविक दुनिया में गैसीय, तरल और ठोस अवस्थाओं में पाया जाता है)</w:t>
      </w:r>
    </w:p>
    <w:p>
      <w:pPr>
        <w:spacing w:before="0"/>
      </w:pPr>
      <w:r>
        <w:rPr>
          <w:b w:val="0"/>
        </w:rPr>
        <w:t>• Therefore, as per the points mentioned above, we find that the correct answer is Option 2.</w:t>
      </w:r>
    </w:p>
    <w:p>
      <w:pPr>
        <w:spacing w:before="0"/>
      </w:pPr>
      <w:r>
        <w:rPr>
          <w:b w:val="0"/>
        </w:rPr>
        <w:t>• Let's look at the meaning of other words:</w:t>
      </w:r>
    </w:p>
    <w:p>
      <w:pPr>
        <w:spacing w:before="0"/>
      </w:pPr>
      <w:r>
        <w:rPr>
          <w:b w:val="0"/>
        </w:rPr>
      </w:r>
    </w:p>
    <w:p>
      <w:pPr>
        <w:spacing w:after="100" w:line="360" w:lineRule="auto" w:before="0"/>
      </w:pPr>
      <w:r>
        <w:rPr>
          <w:b w:val="0"/>
        </w:rPr>
        <w:t>7. Select the most appropriate option to fill in blank number 2.</w:t>
      </w:r>
    </w:p>
    <w:p>
      <w:pPr>
        <w:spacing w:before="0"/>
      </w:pPr>
      <w:r>
        <w:rPr>
          <w:b w:val="0"/>
        </w:rPr>
      </w:r>
    </w:p>
    <w:p>
      <w:pPr>
        <w:spacing w:after="100" w:before="0"/>
      </w:pPr>
      <w:r>
        <w:rPr>
          <w:b w:val="0"/>
        </w:rPr>
        <w:t>A. one</w:t>
      </w:r>
    </w:p>
    <w:p>
      <w:pPr>
        <w:spacing w:after="100" w:before="0"/>
      </w:pPr>
      <w:r>
        <w:rPr>
          <w:b w:val="0"/>
        </w:rPr>
        <w:t>B. single</w:t>
      </w:r>
    </w:p>
    <w:p>
      <w:pPr>
        <w:spacing w:after="100" w:before="0"/>
      </w:pPr>
      <w:r>
        <w:rPr>
          <w:b w:val="0"/>
        </w:rPr>
        <w:t>C. lone</w:t>
      </w:r>
    </w:p>
    <w:p>
      <w:pPr>
        <w:spacing w:after="100" w:before="0"/>
      </w:pPr>
      <w:r>
        <w:rPr>
          <w:b w:val="0"/>
        </w:rPr>
        <w:t>D. unique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single only one. (केवल एक) lone without any other people; alone. (बिना संगी-साथी के; अकेला) unique not like anything else; being the only one of its type. (जिसके समान दूसरा नहीं, अनन् य, अद्वितीय, बेजोड़; अपनी तरह का अकेला, एकल)</w:t>
      </w:r>
    </w:p>
    <w:p>
      <w:pPr>
        <w:spacing w:before="0"/>
      </w:pPr>
      <w:r>
        <w:rPr>
          <w:b w:val="0"/>
        </w:rPr>
        <w:t>• The given passage is about 'water'.</w:t>
      </w:r>
    </w:p>
    <w:p>
      <w:pPr>
        <w:spacing w:before="0"/>
      </w:pPr>
      <w:r>
        <w:rPr>
          <w:b w:val="0"/>
        </w:rPr>
        <w:t>• In the given fill in the blank 'one' should be used.</w:t>
      </w:r>
    </w:p>
    <w:p>
      <w:pPr>
        <w:spacing w:before="0"/>
      </w:pPr>
      <w:r>
        <w:rPr>
          <w:b w:val="0"/>
        </w:rPr>
        <w:t>• Here, 'one of the' is a pair.</w:t>
      </w:r>
    </w:p>
    <w:p>
      <w:pPr>
        <w:spacing w:before="0"/>
      </w:pPr>
      <w:r>
        <w:rPr>
          <w:b w:val="0"/>
        </w:rPr>
        <w:t>• The phrase "one of the most" may be justified as referring to the plural sense of "most". Example: Jane is one of the most liked (people).</w:t>
      </w:r>
    </w:p>
    <w:p>
      <w:pPr>
        <w:spacing w:before="0"/>
      </w:pPr>
      <w:r>
        <w:rPr>
          <w:b w:val="0"/>
        </w:rPr>
        <w:t>• Therefore, as per the points mentioned above, we find that the correct answer is Option 1.</w:t>
      </w:r>
    </w:p>
    <w:p>
      <w:pPr>
        <w:spacing w:before="0"/>
      </w:pPr>
      <w:r>
        <w:rPr>
          <w:b w:val="0"/>
        </w:rPr>
        <w:t>• Let's look at the meaning of other words:</w:t>
      </w:r>
    </w:p>
    <w:p>
      <w:pPr>
        <w:spacing w:before="0"/>
      </w:pPr>
      <w:r>
        <w:rPr>
          <w:b w:val="0"/>
        </w:rPr>
      </w:r>
    </w:p>
    <w:p>
      <w:pPr>
        <w:spacing w:after="100" w:line="360" w:lineRule="auto" w:before="0"/>
      </w:pPr>
      <w:r>
        <w:rPr>
          <w:b w:val="0"/>
        </w:rPr>
        <w:t>8. Select the most appropriate option to fill in blank number 3.</w:t>
      </w:r>
    </w:p>
    <w:p>
      <w:pPr>
        <w:spacing w:before="0"/>
      </w:pPr>
      <w:r>
        <w:rPr>
          <w:b w:val="0"/>
        </w:rPr>
      </w:r>
    </w:p>
    <w:p>
      <w:pPr>
        <w:spacing w:after="100" w:before="0"/>
      </w:pPr>
      <w:r>
        <w:rPr>
          <w:b w:val="0"/>
        </w:rPr>
        <w:t>A. of</w:t>
      </w:r>
    </w:p>
    <w:p>
      <w:pPr>
        <w:spacing w:after="100" w:before="0"/>
      </w:pPr>
      <w:r>
        <w:rPr>
          <w:b w:val="0"/>
        </w:rPr>
        <w:t>B. for</w:t>
      </w:r>
    </w:p>
    <w:p>
      <w:pPr>
        <w:spacing w:after="100" w:before="0"/>
      </w:pPr>
      <w:r>
        <w:rPr>
          <w:b w:val="0"/>
        </w:rPr>
        <w:t>C. in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'of'.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w:t>
      </w:r>
    </w:p>
    <w:p>
      <w:pPr>
        <w:spacing w:before="0"/>
      </w:pPr>
      <w:r>
        <w:rPr>
          <w:b w:val="0"/>
        </w:rPr>
        <w:t>• The given passage is about 'water'.</w:t>
      </w:r>
    </w:p>
    <w:p>
      <w:pPr>
        <w:spacing w:before="0"/>
      </w:pPr>
      <w:r>
        <w:rPr>
          <w:b w:val="0"/>
        </w:rPr>
        <w:t>• We know that the preposition 'of' is used to show somebody/something belongs to a group, often after some, a few, etc.</w:t>
      </w:r>
    </w:p>
    <w:p>
      <w:pPr>
        <w:spacing w:before="0"/>
      </w:pPr>
      <w:r>
        <w:rPr>
          <w:b w:val="0"/>
        </w:rPr>
        <w:t>• Here, it is referring to the chemical compounds.</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9. Select the most appropriate option to fill in blank number 4.</w:t>
      </w:r>
    </w:p>
    <w:p>
      <w:pPr>
        <w:spacing w:before="0"/>
      </w:pPr>
      <w:r>
        <w:rPr>
          <w:b w:val="0"/>
        </w:rPr>
      </w:r>
    </w:p>
    <w:p>
      <w:pPr>
        <w:spacing w:after="100" w:before="0"/>
      </w:pPr>
      <w:r>
        <w:rPr>
          <w:b w:val="0"/>
        </w:rPr>
        <w:t>A. knack</w:t>
      </w:r>
    </w:p>
    <w:p>
      <w:pPr>
        <w:spacing w:after="100" w:before="0"/>
      </w:pPr>
      <w:r>
        <w:rPr>
          <w:b w:val="0"/>
        </w:rPr>
        <w:t>B. competence</w:t>
      </w:r>
    </w:p>
    <w:p>
      <w:pPr>
        <w:spacing w:after="100" w:before="0"/>
      </w:pPr>
      <w:r>
        <w:rPr>
          <w:b w:val="0"/>
        </w:rPr>
        <w:t>C. ability</w:t>
      </w:r>
    </w:p>
    <w:p>
      <w:pPr>
        <w:spacing w:after="100" w:before="0"/>
      </w:pPr>
      <w:r>
        <w:rPr>
          <w:b w:val="0"/>
        </w:rPr>
        <w:t>D. proficiency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'ability'.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knack skill or ability to do something (difficult) that you have naturally or you can learn. [कोई (कठिन) काम करने की नैसर्गिक या अर्जित कुशलता या योग् यता] competence the fact of having the ability or skill that is needed for something. (कुछ करने की क्षमता, विशिष् ट योग् यता सामर्थ्य, सक्षमता) proficiency a high degree of skill; expertise. (निपुणता, दक्षता)</w:t>
      </w:r>
    </w:p>
    <w:p>
      <w:pPr>
        <w:spacing w:before="0"/>
      </w:pPr>
      <w:r>
        <w:rPr>
          <w:b w:val="0"/>
        </w:rPr>
        <w:t>• The given passage is about 'water'.</w:t>
      </w:r>
    </w:p>
    <w:p>
      <w:pPr>
        <w:spacing w:before="0"/>
      </w:pPr>
      <w:r>
        <w:rPr>
          <w:b w:val="0"/>
        </w:rPr>
        <w:t>• The word 'ability' means 'talent, skill, or proficiency in a particular area.' (किसी विशेष क्षेत्र में प्रतिभा, कौशल या प्रवीणता) Example: a man of exceptional ability...</w:t>
      </w:r>
    </w:p>
    <w:p>
      <w:pPr>
        <w:spacing w:before="0"/>
      </w:pPr>
      <w:r>
        <w:rPr>
          <w:b w:val="0"/>
        </w:rPr>
        <w:t>• The given passage is trying to express the fact that water has the skill to dissolve many other substances.</w:t>
      </w:r>
    </w:p>
    <w:p>
      <w:pPr>
        <w:spacing w:before="0"/>
      </w:pPr>
      <w:r>
        <w:rPr>
          <w:b w:val="0"/>
        </w:rPr>
        <w:t>• The word 'ability' is used for something when things in a parson or anything is thought to be innate.</w:t>
      </w:r>
    </w:p>
    <w:p>
      <w:pPr>
        <w:spacing w:before="0"/>
      </w:pPr>
      <w:r>
        <w:rPr>
          <w:b w:val="0"/>
        </w:rPr>
        <w:t>• The use of other options is incorrect because other options are used with a person or thing who has acquired a particular skill.</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10. Select the most appropriate option to fill in blank number 5.</w:t>
      </w:r>
    </w:p>
    <w:p>
      <w:pPr>
        <w:spacing w:before="0"/>
      </w:pPr>
      <w:r>
        <w:rPr>
          <w:b w:val="0"/>
        </w:rPr>
      </w:r>
    </w:p>
    <w:p>
      <w:pPr>
        <w:spacing w:after="100" w:before="0"/>
      </w:pPr>
      <w:r>
        <w:rPr>
          <w:b w:val="0"/>
        </w:rPr>
        <w:t>A. validity</w:t>
      </w:r>
    </w:p>
    <w:p>
      <w:pPr>
        <w:spacing w:after="100" w:before="0"/>
      </w:pPr>
      <w:r>
        <w:rPr>
          <w:b w:val="0"/>
        </w:rPr>
        <w:t>B. velocity</w:t>
      </w:r>
    </w:p>
    <w:p>
      <w:pPr>
        <w:spacing w:after="100" w:before="0"/>
      </w:pPr>
      <w:r>
        <w:rPr>
          <w:b w:val="0"/>
        </w:rPr>
        <w:t>C. versatility</w:t>
      </w:r>
    </w:p>
    <w:p>
      <w:pPr>
        <w:spacing w:after="100" w:before="0"/>
      </w:pPr>
      <w:r>
        <w:rPr>
          <w:b w:val="0"/>
        </w:rPr>
        <w:t>D. veracity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'versatility'. Key Points The complete passage is- Water, a substance composed of the chemical elements hydrogen and oxygen (1) exists in gaseous, liquid, and solid states. It is (2) one of the most plentiful and essential (3) of compounds. A tasteless and odourless liquid at room temperature, it has the important (4) ability to dissolve many other substances. Indeed, the (5) versatility of water as a solvent is essential for living organisms. Additional Information Words Meaning validity the quality of being logically or factually sound; soundness or cogency. (तार्किक या तथ्यात्मक रूप से ध्वनि होने का गुण; सुदृढ़ता या सहृदयता) velocity the speed of something in a given direction. (किसी दिए गए दिशा में किसी चीज की गति) veracity the quality of being true or correct; the habit of telling the truth. (सत्य या सही होने का गुण; सच, सत्यता; सच बोलने की आदत, सत्यवादिता, यथातथ्यता)</w:t>
      </w:r>
    </w:p>
    <w:p>
      <w:pPr>
        <w:spacing w:before="0"/>
      </w:pPr>
      <w:r>
        <w:rPr>
          <w:b w:val="0"/>
        </w:rPr>
        <w:t>• The given passage is about 'water'.</w:t>
      </w:r>
    </w:p>
    <w:p>
      <w:pPr>
        <w:spacing w:before="0"/>
      </w:pPr>
      <w:r>
        <w:rPr>
          <w:b w:val="0"/>
        </w:rPr>
        <w:t>• The word 'versatility' means 'ability to adapt or be adapted to many different functions or activities.' (बहुमुखी प्रतिभा)'. Example: She is a designer of extraordinary versatility.</w:t>
      </w:r>
    </w:p>
    <w:p>
      <w:pPr>
        <w:spacing w:before="0"/>
      </w:pPr>
      <w:r>
        <w:rPr>
          <w:b w:val="0"/>
        </w:rPr>
        <w:t>• Therefore, as per the points mentioned above, we find that the correct answer is Option 3.</w:t>
      </w:r>
    </w:p>
    <w:p>
      <w:pPr>
        <w:spacing w:before="0"/>
      </w:pPr>
      <w:r>
        <w:rPr>
          <w:b w:val="0"/>
        </w:rPr>
        <w:t>• Let's look at the meaning of other words:</w:t>
      </w:r>
    </w:p>
    <w:p>
      <w:pPr>
        <w:spacing w:before="0"/>
      </w:pPr>
      <w:r>
        <w:rPr>
          <w:b w:val="0"/>
        </w:rPr>
      </w:r>
    </w:p>
    <w:p>
      <w:pPr>
        <w:spacing w:after="100" w:line="360" w:lineRule="auto" w:before="0"/>
      </w:pPr>
      <w:r>
        <w:rPr>
          <w:b w:val="0"/>
        </w:rPr>
        <w:t>11. Select the most appropriate option to fill in blank no. 1.</w:t>
      </w:r>
    </w:p>
    <w:p>
      <w:pPr>
        <w:spacing w:before="0"/>
      </w:pPr>
      <w:r>
        <w:rPr>
          <w:b w:val="0"/>
        </w:rPr>
      </w:r>
    </w:p>
    <w:p>
      <w:pPr>
        <w:spacing w:after="100" w:before="0"/>
      </w:pPr>
      <w:r>
        <w:rPr>
          <w:b w:val="0"/>
        </w:rPr>
        <w:t>A. understood</w:t>
      </w:r>
    </w:p>
    <w:p>
      <w:pPr>
        <w:spacing w:after="100" w:before="0"/>
      </w:pPr>
      <w:r>
        <w:rPr>
          <w:b w:val="0"/>
        </w:rPr>
        <w:t>B. alleged</w:t>
      </w:r>
    </w:p>
    <w:p>
      <w:pPr>
        <w:spacing w:after="100" w:before="0"/>
      </w:pPr>
      <w:r>
        <w:rPr>
          <w:b w:val="0"/>
        </w:rPr>
        <w:t>C. believed</w:t>
      </w:r>
    </w:p>
    <w:p>
      <w:pPr>
        <w:spacing w:after="100" w:before="0"/>
      </w:pPr>
      <w:r>
        <w:rPr>
          <w:b w:val="0"/>
        </w:rPr>
        <w:t>D. trusted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'believed'. Key Points The complete passage is- The Bhojeshwar Temple is an incomplete Hindu temple in Bhojpur village of Madhya Pradesh, India. The temple's construction is (1) believed to have started in the 11th century, (2) during the reign of the Paramara king, Bhoja. The (3) construction was abandoned for unknown reasons, with the architectural plans (4) engraved on the surrounding rocks. To understand the construction (5) techniques of 11th-century India, the unfinished materials and the masons’ marks have been studied by scholars. Additional Information Words Meaning Understood to know or realize the meaning of something किसी बात का अर्थ समझना (उसे जानना या महसूस करना) Alleged to say that somebody has done something wrong, but without having any proof that this is true बिना प्रमाण के आरोप लगाना Trusted to believe that somebody is good, sincere, honest, etc. and that he/she will not trick you or try to harm you किसी पर विश् वास या भरोसा करना (उसके भला, ईमानदार आदि होने के विषय में निश्चित होना)</w:t>
      </w:r>
    </w:p>
    <w:p>
      <w:pPr>
        <w:spacing w:before="0"/>
      </w:pPr>
      <w:r>
        <w:rPr>
          <w:b w:val="0"/>
        </w:rPr>
        <w:t>• The given passage is about 'The Bhojeshwar Temple' which is located in 'Madhya Pradesh'.</w:t>
      </w:r>
    </w:p>
    <w:p>
      <w:pPr>
        <w:spacing w:before="0"/>
      </w:pPr>
      <w:r>
        <w:rPr>
          <w:b w:val="0"/>
        </w:rPr>
        <w:t>• The word 'believed' is used 'to think that something is true or possible, although you are not certain कुछ सही या संभव लगना यद्यपि निश् चित न होना'. Example: The escaped prisoner is believed to be in this area.</w:t>
      </w:r>
    </w:p>
    <w:p>
      <w:pPr>
        <w:spacing w:before="0"/>
      </w:pPr>
      <w:r>
        <w:rPr>
          <w:b w:val="0"/>
        </w:rPr>
        <w:t>• In the given context the word 'believed' means the temple is thought to have been constructed in the 11th century.</w:t>
      </w:r>
    </w:p>
    <w:p>
      <w:pPr>
        <w:spacing w:before="0"/>
      </w:pPr>
      <w:r>
        <w:rPr>
          <w:b w:val="0"/>
        </w:rPr>
        <w:t>• Therefore, as per the points mentioned above, we find that the correct answer is Option 3.</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12. Select the most appropriate option to fill in blank no. 2.</w:t>
      </w:r>
    </w:p>
    <w:p>
      <w:pPr>
        <w:spacing w:before="0"/>
      </w:pPr>
      <w:r>
        <w:rPr>
          <w:b w:val="0"/>
        </w:rPr>
      </w:r>
    </w:p>
    <w:p>
      <w:pPr>
        <w:spacing w:after="100" w:before="0"/>
      </w:pPr>
      <w:r>
        <w:rPr>
          <w:b w:val="0"/>
        </w:rPr>
        <w:t>A. among</w:t>
      </w:r>
    </w:p>
    <w:p>
      <w:pPr>
        <w:spacing w:after="100" w:before="0"/>
      </w:pPr>
      <w:r>
        <w:rPr>
          <w:b w:val="0"/>
        </w:rPr>
        <w:t>B. through</w:t>
      </w:r>
    </w:p>
    <w:p>
      <w:pPr>
        <w:spacing w:after="100" w:before="0"/>
      </w:pPr>
      <w:r>
        <w:rPr>
          <w:b w:val="0"/>
        </w:rPr>
        <w:t>C. during</w:t>
      </w:r>
    </w:p>
    <w:p>
      <w:pPr>
        <w:spacing w:after="100" w:before="0"/>
      </w:pPr>
      <w:r>
        <w:rPr>
          <w:b w:val="0"/>
        </w:rPr>
        <w:t>D. throughout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'during'. Key Points The complete passage is- The Bhojeshwar Temple is an incomplete Hindu temple in Bhojpur village of Madhya Pradesh, India. The temple's construction is (1) believed to have started in the 11th century, (2) during the reign of the Paramara king, Bhoja. The (3) construction was abandoned for unknown reasons, with the architectural plans (4) engraved on the surrounding rocks. To understand the construction (5) techniques of 11th-century India, the unfinished materials and the masons’ marks have been studied by scholars Additional Information Words Meaning Among surrounded by; in the middle of से घिरा हुआ; के बीच में Through from one end or side of something to the other (किसी वस् तु के) इस पार से उस पार; आर-पार Throughout in every part of something सारा-का-सारा, किसी वस् तु के प्रत् येक भाग में</w:t>
      </w:r>
    </w:p>
    <w:p>
      <w:pPr>
        <w:spacing w:before="0"/>
      </w:pPr>
      <w:r>
        <w:rPr>
          <w:b w:val="0"/>
        </w:rPr>
        <w:t>• The given passage is about 'The Bhojeshwar Temple' which is located in 'Madhya Pradesh'.</w:t>
      </w:r>
    </w:p>
    <w:p>
      <w:pPr>
        <w:spacing w:before="0"/>
      </w:pPr>
      <w:r>
        <w:rPr>
          <w:b w:val="0"/>
        </w:rPr>
        <w:t>• In the given filler, 'during' will be used because it means 'within the period of time mentioned के दौरान, की अवधि तक, निर्दिष्ट कालावधि में'. Example: During the summer holidays we went swimming every day.</w:t>
      </w:r>
    </w:p>
    <w:p>
      <w:pPr>
        <w:spacing w:before="0"/>
      </w:pPr>
      <w:r>
        <w:rPr>
          <w:b w:val="0"/>
        </w:rPr>
        <w:t>• Therefore, as per the points mentioned above, we find that the correct answer is Option 3.</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13. Select the most appropriate option to fill in blank no. 3.</w:t>
      </w:r>
    </w:p>
    <w:p>
      <w:pPr>
        <w:spacing w:before="0"/>
      </w:pPr>
      <w:r>
        <w:rPr>
          <w:b w:val="0"/>
        </w:rPr>
      </w:r>
    </w:p>
    <w:p>
      <w:pPr>
        <w:spacing w:after="100" w:before="0"/>
      </w:pPr>
      <w:r>
        <w:rPr>
          <w:b w:val="0"/>
        </w:rPr>
        <w:t>A. production</w:t>
      </w:r>
    </w:p>
    <w:p>
      <w:pPr>
        <w:spacing w:after="100" w:before="0"/>
      </w:pPr>
      <w:r>
        <w:rPr>
          <w:b w:val="0"/>
        </w:rPr>
        <w:t>B. composition</w:t>
      </w:r>
    </w:p>
    <w:p>
      <w:pPr>
        <w:spacing w:after="100" w:before="0"/>
      </w:pPr>
      <w:r>
        <w:rPr>
          <w:b w:val="0"/>
        </w:rPr>
        <w:t>C. construction</w:t>
      </w:r>
    </w:p>
    <w:p>
      <w:pPr>
        <w:spacing w:after="100" w:before="0"/>
      </w:pPr>
      <w:r>
        <w:rPr>
          <w:b w:val="0"/>
        </w:rPr>
        <w:t>D. creation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'construction'. Key Points The complete passage is- The Bhojeshwar Temple is an incomplete Hindu temple in Bhojpur village of Madhya Pradesh, India. The temple's construction is (1) believed to have started in the 11th century, (2) during the reign of the Paramara king, Bhoja. The (3) construction was abandoned for unknown reasons, with the architectural plans (4) engraved on the surrounding rocks. To understand the construction (5) techniques of 11th-century India, the unfinished materials and the masons’ marks have been studied by scholars Additional Information Words Meaning Production the making or growing of something, especially in large quantities किसी वस् तु का उत् पादन (विशेषतः बड़े परिमाण में) Composition the parts that form something; the way in which the parts of something are arranged घटक; घटकों के संयोजन की रीति Creation the act of causing something new to happen or exist कोई नई वस् तु बनाने या अस्तित्व में लाने की क्रिया; नवनिर्माण</w:t>
      </w:r>
    </w:p>
    <w:p>
      <w:pPr>
        <w:spacing w:before="0"/>
      </w:pPr>
      <w:r>
        <w:rPr>
          <w:b w:val="0"/>
        </w:rPr>
        <w:t>• The given passage is about 'The Bhojeshwar Temple' which is located in 'Madhya Pradesh'.</w:t>
      </w:r>
    </w:p>
    <w:p>
      <w:pPr>
        <w:spacing w:before="0"/>
      </w:pPr>
      <w:r>
        <w:rPr>
          <w:b w:val="0"/>
        </w:rPr>
        <w:t>• In the given filler, 'construction' should be used.</w:t>
      </w:r>
    </w:p>
    <w:p>
      <w:pPr>
        <w:spacing w:before="0"/>
      </w:pPr>
      <w:r>
        <w:rPr>
          <w:b w:val="0"/>
        </w:rPr>
        <w:t>• It means 'something that has been built or made; a building निर्मित वस् तु; संरचना, भवन, इमारत'. Example: The new pyramid was the construction of glass and steel.</w:t>
      </w:r>
    </w:p>
    <w:p>
      <w:pPr>
        <w:spacing w:before="0"/>
      </w:pPr>
      <w:r>
        <w:rPr>
          <w:b w:val="0"/>
        </w:rPr>
        <w:t>• Therefore, as per the points mentioned above, we find that the correct answer is Option 3.</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14. Select the most appropriate option to fill in blank no. 4.</w:t>
      </w:r>
    </w:p>
    <w:p>
      <w:pPr>
        <w:spacing w:before="0"/>
      </w:pPr>
      <w:r>
        <w:rPr>
          <w:b w:val="0"/>
        </w:rPr>
      </w:r>
    </w:p>
    <w:p>
      <w:pPr>
        <w:spacing w:after="100" w:before="0"/>
      </w:pPr>
      <w:r>
        <w:rPr>
          <w:b w:val="0"/>
        </w:rPr>
        <w:t>A. pressed</w:t>
      </w:r>
    </w:p>
    <w:p>
      <w:pPr>
        <w:spacing w:after="100" w:before="0"/>
      </w:pPr>
      <w:r>
        <w:rPr>
          <w:b w:val="0"/>
        </w:rPr>
        <w:t>B. decorated</w:t>
      </w:r>
    </w:p>
    <w:p>
      <w:pPr>
        <w:spacing w:after="100" w:before="0"/>
      </w:pPr>
      <w:r>
        <w:rPr>
          <w:b w:val="0"/>
        </w:rPr>
        <w:t>C. scratched</w:t>
      </w:r>
    </w:p>
    <w:p>
      <w:pPr>
        <w:spacing w:after="100" w:before="0"/>
      </w:pPr>
      <w:r>
        <w:rPr>
          <w:b w:val="0"/>
        </w:rPr>
        <w:t>D. engraved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'engraved'. Key Points The complete passage is- The Bhojeshwar Temple is an incomplete Hindu temple in Bhojpur village of Madhya Pradesh, India. The temple's construction is (1) believed to have started in the 11th century, (2) during the reign of the Paramara king, Bhoja. The (3) construction was abandoned for unknown reasons, with the architectural plans (4) engraved on the surrounding rocks. To understand the construction (5) techniques of 11th-century India, the unfinished materials and the masons’ marks have been studied by scholars Additional Information Words Meaning Pressed to push something firmly ज़ोर से दबाना Decorated to add something in order to make a thing more attractive to look at (किसी वस् तु को किसी अन् य वस् तु से) सजाना-सँवारना Scratched to rub your skin with your nails, especially because it is irritating you (itching) नाख़ूनों से त् वचा को खरोंचना (खुजली के कारण)</w:t>
      </w:r>
    </w:p>
    <w:p>
      <w:pPr>
        <w:spacing w:before="0"/>
      </w:pPr>
      <w:r>
        <w:rPr>
          <w:b w:val="0"/>
        </w:rPr>
        <w:t>• The given passage is about 'The Bhojeshwar Temple' which is located in 'Madhya Pradesh'.</w:t>
      </w:r>
    </w:p>
    <w:p>
      <w:pPr>
        <w:spacing w:before="0"/>
      </w:pPr>
      <w:r>
        <w:rPr>
          <w:b w:val="0"/>
        </w:rPr>
        <w:t>• In the given filler, 'engraved' means 'to cut words or designs on metal, stone, etc. धातु, पत् थर आदि पर शब् द या आकृति उकेरना'. Example: His name is engraved on the cup.</w:t>
      </w:r>
    </w:p>
    <w:p>
      <w:pPr>
        <w:spacing w:before="0"/>
      </w:pPr>
      <w:r>
        <w:rPr>
          <w:b w:val="0"/>
        </w:rPr>
        <w:t>• Therefore, as per the points mentioned above, we find that the correct answer is Option 4.</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15. Select the most appropriate option to fill in blank no. 5.</w:t>
      </w:r>
    </w:p>
    <w:p>
      <w:pPr>
        <w:spacing w:before="0"/>
      </w:pPr>
      <w:r>
        <w:rPr>
          <w:b w:val="0"/>
        </w:rPr>
      </w:r>
    </w:p>
    <w:p>
      <w:pPr>
        <w:spacing w:after="100" w:before="0"/>
      </w:pPr>
      <w:r>
        <w:rPr>
          <w:b w:val="0"/>
        </w:rPr>
        <w:t>A. orders</w:t>
      </w:r>
    </w:p>
    <w:p>
      <w:pPr>
        <w:spacing w:after="100" w:before="0"/>
      </w:pPr>
      <w:r>
        <w:rPr>
          <w:b w:val="0"/>
        </w:rPr>
        <w:t>B. fashions</w:t>
      </w:r>
    </w:p>
    <w:p>
      <w:pPr>
        <w:spacing w:after="100" w:before="0"/>
      </w:pPr>
      <w:r>
        <w:rPr>
          <w:b w:val="0"/>
        </w:rPr>
        <w:t>C. techniques</w:t>
      </w:r>
    </w:p>
    <w:p>
      <w:pPr>
        <w:spacing w:after="100" w:before="0"/>
      </w:pPr>
      <w:r>
        <w:rPr>
          <w:b w:val="0"/>
        </w:rPr>
        <w:t>D. manners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'techniques'. Key Points The complete passage is- The Bhojeshwar Temple is an incomplete Hindu temple in Bhojpur village of Madhya Pradesh, India. The temple's construction is (1) believed to have started in the 11th century, (2) during the reign of the Paramara king, Bhoja. The (3) construction was abandoned for unknown reasons, with the architectural plans (4) engraved on the surrounding rocks. To understand the construction (5) techniques of 11th-century India, the unfinished materials and the masons’ marks have been studied by scholars Additional Information Words Meaning Orders the way in which people or things are arranged in relation to each other व् यवस्थित क्रम, सिलसिला Fashions the style of dressing or behaving that is the most popular at a particular time समय-विशेष में सर्वाधिक लोकप्रिय व् यवहार या वस् त्रधारण की शैली; फ़ैशन, प्रचलन Manners the way that you do something or that something happens (किसी काम को करने का या कुछ घटित होने का) तरीक़ा, रीति</w:t>
      </w:r>
    </w:p>
    <w:p>
      <w:pPr>
        <w:spacing w:before="0"/>
      </w:pPr>
      <w:r>
        <w:rPr>
          <w:b w:val="0"/>
        </w:rPr>
        <w:t>• The given passage is about 'The Bhojeshwar Temple' which is located in 'Madhya Pradesh'.</w:t>
      </w:r>
    </w:p>
    <w:p>
      <w:pPr>
        <w:spacing w:before="0"/>
      </w:pPr>
      <w:r>
        <w:rPr>
          <w:b w:val="0"/>
        </w:rPr>
        <w:t>• In the given filler, 'techniques' should be used.</w:t>
      </w:r>
    </w:p>
    <w:p>
      <w:pPr>
        <w:spacing w:before="0"/>
      </w:pPr>
      <w:r>
        <w:rPr>
          <w:b w:val="0"/>
        </w:rPr>
        <w:t>• It means 'the practical skill that somebody has in a particular activity कोई विशेष काम करने की व् यावहारिक निपुणता'. Example: He’s a naturally talented runner, but he needs to work on his technique.</w:t>
      </w:r>
    </w:p>
    <w:p>
      <w:pPr>
        <w:spacing w:before="0"/>
      </w:pPr>
      <w:r>
        <w:rPr>
          <w:b w:val="0"/>
        </w:rPr>
        <w:t>• Therefore, as per the points mentioned above, we find that the correct answer is Option 3.</w:t>
      </w:r>
    </w:p>
    <w:p>
      <w:pPr>
        <w:spacing w:before="0"/>
      </w:pPr>
      <w:r>
        <w:rPr>
          <w:b w:val="0"/>
        </w:rPr>
        <w:t>• Let's look at the meaning of other words given in the Options:</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No article</w:t>
      </w:r>
    </w:p>
    <w:p>
      <w:pPr>
        <w:spacing w:after="100" w:before="0"/>
      </w:pPr>
      <w:r>
        <w:rPr>
          <w:b w:val="0"/>
        </w:rPr>
        <w:t>B. an</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ticked answer. The marked option "the" is correct grammatically because it is used to refer to a specific noun that is known to the reader or listener.</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was make</w:t>
      </w:r>
    </w:p>
    <w:p>
      <w:pPr>
        <w:spacing w:after="100" w:before="0"/>
      </w:pPr>
      <w:r>
        <w:rPr>
          <w:b w:val="0"/>
        </w:rPr>
        <w:t>B. had make</w:t>
      </w:r>
    </w:p>
    <w:p>
      <w:pPr>
        <w:spacing w:after="100" w:before="0"/>
      </w:pPr>
      <w:r>
        <w:rPr>
          <w:b w:val="0"/>
        </w:rPr>
        <w:t>C. will made</w:t>
      </w:r>
    </w:p>
    <w:p>
      <w:pPr>
        <w:spacing w:after="100" w:before="0"/>
      </w:pPr>
      <w:r>
        <w:rPr>
          <w:b w:val="0"/>
        </w:rPr>
        <w:t>D. a re made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are made. This option is correct grammatically because it matches the present tense and plural subject typically found in such sentences, indicating an ongoing or general action.</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on</w:t>
      </w:r>
    </w:p>
    <w:p>
      <w:pPr>
        <w:spacing w:after="100" w:before="0"/>
      </w:pPr>
      <w:r>
        <w:rPr>
          <w:b w:val="0"/>
        </w:rPr>
        <w:t>B. of</w:t>
      </w:r>
    </w:p>
    <w:p>
      <w:pPr>
        <w:spacing w:after="100" w:before="0"/>
      </w:pPr>
      <w:r>
        <w:rPr>
          <w:b w:val="0"/>
        </w:rPr>
        <w:t>C. out</w:t>
      </w:r>
    </w:p>
    <w:p>
      <w:pPr>
        <w:spacing w:after="100" w:before="0"/>
      </w:pPr>
      <w:r>
        <w:rPr>
          <w:b w:val="0"/>
        </w:rPr>
        <w:t>D.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 The word "on" is used to indicate a position or location, fitting the contextual meaning required for the blank in the sentence.</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may stopped</w:t>
      </w:r>
    </w:p>
    <w:p>
      <w:pPr>
        <w:spacing w:after="100" w:before="0"/>
      </w:pPr>
      <w:r>
        <w:rPr>
          <w:b w:val="0"/>
        </w:rPr>
        <w:t>B. should stop</w:t>
      </w:r>
    </w:p>
    <w:p>
      <w:pPr>
        <w:spacing w:after="100" w:before="0"/>
      </w:pPr>
      <w:r>
        <w:rPr>
          <w:b w:val="0"/>
        </w:rPr>
        <w:t>C. have stop</w:t>
      </w:r>
    </w:p>
    <w:p>
      <w:pPr>
        <w:spacing w:after="100" w:before="0"/>
      </w:pPr>
      <w:r>
        <w:rPr>
          <w:b w:val="0"/>
        </w:rPr>
        <w:t>D. can stopped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should stop. "Should stop" is grammatically correct as it indicates a recommendation or obligation in the present tense, which fits appropriately in the context provided.</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natural</w:t>
      </w:r>
    </w:p>
    <w:p>
      <w:pPr>
        <w:spacing w:after="100" w:before="0"/>
      </w:pPr>
      <w:r>
        <w:rPr>
          <w:b w:val="0"/>
        </w:rPr>
        <w:t>B. nurture</w:t>
      </w:r>
    </w:p>
    <w:p>
      <w:pPr>
        <w:spacing w:after="100" w:before="0"/>
      </w:pPr>
      <w:r>
        <w:rPr>
          <w:b w:val="0"/>
        </w:rPr>
        <w:t>C. nature</w:t>
      </w:r>
    </w:p>
    <w:p>
      <w:pPr>
        <w:spacing w:after="100" w:before="0"/>
      </w:pPr>
      <w:r>
        <w:rPr>
          <w:b w:val="0"/>
        </w:rPr>
        <w:t>D. nurturing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nature. Contextually, "nature" refers to the inherent qualities of a person or thing. It fits the blank as it contrasts with "nurture," highlighting the debate between inherent traits and environmental influence.</w:t>
      </w:r>
    </w:p>
    <w:p>
      <w:pPr>
        <w:spacing w:before="0"/>
      </w:pPr>
      <w:r>
        <w:rPr>
          <w:b w:val="0"/>
        </w:rPr>
      </w:r>
    </w:p>
    <w:p>
      <w:pPr>
        <w:spacing w:after="100" w:line="360" w:lineRule="auto" w:before="0"/>
      </w:pPr>
      <w:r>
        <w:rPr>
          <w:b w:val="0"/>
        </w:rPr>
        <w:t>21. Select the most appropriate option to fill in the blank (1)</w:t>
      </w:r>
    </w:p>
    <w:p>
      <w:pPr>
        <w:spacing w:before="0"/>
      </w:pPr>
      <w:r>
        <w:rPr>
          <w:b w:val="0"/>
        </w:rPr>
      </w:r>
    </w:p>
    <w:p>
      <w:pPr>
        <w:spacing w:after="100" w:before="0"/>
      </w:pPr>
      <w:r>
        <w:rPr>
          <w:b w:val="0"/>
        </w:rPr>
        <w:t>A. complying</w:t>
      </w:r>
    </w:p>
    <w:p>
      <w:pPr>
        <w:spacing w:after="100" w:before="0"/>
      </w:pPr>
      <w:r>
        <w:rPr>
          <w:b w:val="0"/>
        </w:rPr>
        <w:t>B. spending</w:t>
      </w:r>
    </w:p>
    <w:p>
      <w:pPr>
        <w:spacing w:after="100" w:before="0"/>
      </w:pPr>
      <w:r>
        <w:rPr>
          <w:b w:val="0"/>
        </w:rPr>
        <w:t>C. earning</w:t>
      </w:r>
    </w:p>
    <w:p>
      <w:pPr>
        <w:spacing w:after="100" w:before="0"/>
      </w:pPr>
      <w:r>
        <w:rPr>
          <w:b w:val="0"/>
        </w:rPr>
        <w:t>D. cheating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'spending' The sentence implies that the reason why ‘screen time’ has become an ‘inescapable reality of modern childhood’ is that kids are wasting away ‘hours upon hours in front of iPads, smartphones, and televisions’. The word ‘spending’ means ‘pass (time) in a specified way or in a particular place and hence, is the correct fit.</w:t>
      </w:r>
    </w:p>
    <w:p>
      <w:pPr>
        <w:spacing w:before="0"/>
      </w:pPr>
      <w:r>
        <w:rPr>
          <w:b w:val="0"/>
        </w:rPr>
      </w:r>
    </w:p>
    <w:p>
      <w:pPr>
        <w:spacing w:after="100" w:line="360" w:lineRule="auto" w:before="0"/>
      </w:pPr>
      <w:r>
        <w:rPr>
          <w:b w:val="0"/>
        </w:rPr>
        <w:t>22. Select the most appropriate option to fill in the blank(2).</w:t>
      </w:r>
    </w:p>
    <w:p>
      <w:pPr>
        <w:spacing w:before="0"/>
      </w:pPr>
      <w:r>
        <w:rPr>
          <w:b w:val="0"/>
        </w:rPr>
      </w:r>
    </w:p>
    <w:p>
      <w:pPr>
        <w:spacing w:after="100" w:before="0"/>
      </w:pPr>
      <w:r>
        <w:rPr>
          <w:b w:val="0"/>
        </w:rPr>
        <w:t>A. are</w:t>
      </w:r>
    </w:p>
    <w:p>
      <w:pPr>
        <w:spacing w:after="100" w:before="0"/>
      </w:pPr>
      <w:r>
        <w:rPr>
          <w:b w:val="0"/>
        </w:rPr>
        <w:t>B. is</w:t>
      </w:r>
    </w:p>
    <w:p>
      <w:pPr>
        <w:spacing w:after="100" w:before="0"/>
      </w:pPr>
      <w:r>
        <w:rPr>
          <w:b w:val="0"/>
        </w:rPr>
        <w:t>C. were</w:t>
      </w:r>
    </w:p>
    <w:p>
      <w:pPr>
        <w:spacing w:after="100" w:before="0"/>
      </w:pPr>
      <w:r>
        <w:rPr>
          <w:b w:val="0"/>
        </w:rPr>
        <w:t>D. have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subject of the sentence ‘Educational apps and TV shows’ is Plural. Also, the phrase ‘That's (that is) not always a bad thing:’ implies that the sentence is in the Present tense. The verb form ‘are’ agrees with the plural subject and is in the present tense and hence is the correct fit.</w:t>
      </w:r>
    </w:p>
    <w:p>
      <w:pPr>
        <w:spacing w:before="0"/>
      </w:pPr>
      <w:r>
        <w:rPr>
          <w:b w:val="0"/>
        </w:rPr>
      </w:r>
    </w:p>
    <w:p>
      <w:pPr>
        <w:spacing w:after="100" w:line="360" w:lineRule="auto" w:before="0"/>
      </w:pPr>
      <w:r>
        <w:rPr>
          <w:b w:val="0"/>
        </w:rPr>
        <w:t>23. Select the most appropriate option to fill in the blank No-3.</w:t>
      </w:r>
    </w:p>
    <w:p>
      <w:pPr>
        <w:spacing w:before="0"/>
      </w:pPr>
      <w:r>
        <w:rPr>
          <w:b w:val="0"/>
        </w:rPr>
      </w:r>
    </w:p>
    <w:p>
      <w:pPr>
        <w:spacing w:after="100" w:before="0"/>
      </w:pPr>
      <w:r>
        <w:rPr>
          <w:b w:val="0"/>
        </w:rPr>
        <w:t>A. improve</w:t>
      </w:r>
    </w:p>
    <w:p>
      <w:pPr>
        <w:spacing w:after="100" w:before="0"/>
      </w:pPr>
      <w:r>
        <w:rPr>
          <w:b w:val="0"/>
        </w:rPr>
        <w:t>B. burnish</w:t>
      </w:r>
    </w:p>
    <w:p>
      <w:pPr>
        <w:spacing w:after="100" w:before="0"/>
      </w:pPr>
      <w:r>
        <w:rPr>
          <w:b w:val="0"/>
        </w:rPr>
        <w:t>C. dull</w:t>
      </w:r>
    </w:p>
    <w:p>
      <w:pPr>
        <w:spacing w:after="100" w:before="0"/>
      </w:pPr>
      <w:r>
        <w:rPr>
          <w:b w:val="0"/>
        </w:rPr>
        <w:t>D. freshen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sentence suggests that children’s brains are in a developing stage and these educational apps and TV shows help them to continuously learn thereby sharpening their brains and increasing their communication skills. The word ‘improve’ means ‘develop or increase in mental capacity by education or experience’ and thus fits correctly. Other words meanings: Burnish (polish), dull (reduce), lessen (reduce)</w:t>
      </w:r>
    </w:p>
    <w:p>
      <w:pPr>
        <w:spacing w:before="0"/>
      </w:pPr>
      <w:r>
        <w:rPr>
          <w:b w:val="0"/>
        </w:rPr>
      </w:r>
    </w:p>
    <w:p>
      <w:pPr>
        <w:spacing w:after="100" w:line="360" w:lineRule="auto" w:before="0"/>
      </w:pPr>
      <w:r>
        <w:rPr>
          <w:b w:val="0"/>
        </w:rPr>
        <w:t>24. Select the most appropriate option to fill in the blank (4)</w:t>
      </w:r>
    </w:p>
    <w:p>
      <w:pPr>
        <w:spacing w:before="0"/>
      </w:pPr>
      <w:r>
        <w:rPr>
          <w:b w:val="0"/>
        </w:rPr>
      </w:r>
    </w:p>
    <w:p>
      <w:pPr>
        <w:spacing w:after="100" w:before="0"/>
      </w:pPr>
      <w:r>
        <w:rPr>
          <w:b w:val="0"/>
        </w:rPr>
        <w:t>A. vessels</w:t>
      </w:r>
    </w:p>
    <w:p>
      <w:pPr>
        <w:spacing w:after="100" w:before="0"/>
      </w:pPr>
      <w:r>
        <w:rPr>
          <w:b w:val="0"/>
        </w:rPr>
        <w:t>B. gadgets</w:t>
      </w:r>
    </w:p>
    <w:p>
      <w:pPr>
        <w:spacing w:after="100" w:before="0"/>
      </w:pPr>
      <w:r>
        <w:rPr>
          <w:b w:val="0"/>
        </w:rPr>
        <w:t>C. utensils</w:t>
      </w:r>
    </w:p>
    <w:p>
      <w:pPr>
        <w:spacing w:after="100" w:before="0"/>
      </w:pPr>
      <w:r>
        <w:rPr>
          <w:b w:val="0"/>
        </w:rPr>
        <w:t>D. products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are talking about iPads, smartphones, and televisions.Clearly, these are gadgets and not vessels, utensils or products(as per the context). Thus, option 2 is the correct answer.</w:t>
      </w:r>
    </w:p>
    <w:p>
      <w:pPr>
        <w:spacing w:before="0"/>
      </w:pPr>
      <w:r>
        <w:rPr>
          <w:b w:val="0"/>
        </w:rPr>
      </w:r>
    </w:p>
    <w:p>
      <w:pPr>
        <w:spacing w:after="100" w:line="360" w:lineRule="auto" w:before="0"/>
      </w:pPr>
      <w:r>
        <w:rPr>
          <w:b w:val="0"/>
        </w:rPr>
        <w:t>25. Select the most appropriate option to fill in the blank No(5)</w:t>
      </w:r>
    </w:p>
    <w:p>
      <w:pPr>
        <w:spacing w:before="0"/>
      </w:pPr>
      <w:r>
        <w:rPr>
          <w:b w:val="0"/>
        </w:rPr>
      </w:r>
    </w:p>
    <w:p>
      <w:pPr>
        <w:spacing w:after="100" w:before="0"/>
      </w:pPr>
      <w:r>
        <w:rPr>
          <w:b w:val="0"/>
        </w:rPr>
        <w:t>A. increment</w:t>
      </w:r>
    </w:p>
    <w:p>
      <w:pPr>
        <w:spacing w:after="100" w:before="0"/>
      </w:pPr>
      <w:r>
        <w:rPr>
          <w:b w:val="0"/>
        </w:rPr>
        <w:t>B. improvement</w:t>
      </w:r>
    </w:p>
    <w:p>
      <w:pPr>
        <w:spacing w:after="100" w:before="0"/>
      </w:pPr>
      <w:r>
        <w:rPr>
          <w:b w:val="0"/>
        </w:rPr>
        <w:t>C. progress</w:t>
      </w:r>
    </w:p>
    <w:p>
      <w:pPr>
        <w:spacing w:after="100" w:before="0"/>
      </w:pPr>
      <w:r>
        <w:rPr>
          <w:b w:val="0"/>
        </w:rPr>
        <w:t>D. change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progress</w:t>
      </w:r>
    </w:p>
    <w:p>
      <w:pPr>
        <w:spacing w:before="0"/>
      </w:pPr>
      <w:r>
        <w:rPr>
          <w:b w:val="0"/>
        </w:rPr>
        <w:t>• The sentence suggests that excessive usage of electronic media for online studies done by kids delays the mental 'progress' of reasoning in them. The meaning of the word 'progress' in the sentence is 'development towards an improved or more advanced condition'.</w:t>
      </w:r>
    </w:p>
    <w:p>
      <w:pPr>
        <w:spacing w:before="0"/>
      </w:pPr>
      <w:r>
        <w:rPr>
          <w:b w:val="0"/>
        </w:rPr>
        <w:t>• The related words to 'progress' are 'development, advancement, headway, betterment'.</w:t>
      </w:r>
    </w:p>
    <w:p>
      <w:pPr>
        <w:spacing w:before="0"/>
      </w:pPr>
      <w:r>
        <w:rPr>
          <w:b w:val="0"/>
        </w:rPr>
        <w:t>• The sentence instance for 'progress' is "We are making progress towards equal rights."</w:t>
      </w:r>
    </w:p>
    <w:p>
      <w:pPr>
        <w:spacing w:before="0"/>
      </w:pPr>
      <w:r>
        <w:rPr>
          <w:b w:val="0"/>
        </w:rPr>
        <w:t>• The meaning of other words: 'an addition or increase in a numeric value', 'better than original', 'replacement '</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used off</w:t>
      </w:r>
    </w:p>
    <w:p>
      <w:pPr>
        <w:spacing w:after="100" w:before="0"/>
      </w:pPr>
      <w:r>
        <w:rPr>
          <w:b w:val="0"/>
        </w:rPr>
        <w:t>B. use of</w:t>
      </w:r>
    </w:p>
    <w:p>
      <w:pPr>
        <w:spacing w:after="100" w:before="0"/>
      </w:pPr>
      <w:r>
        <w:rPr>
          <w:b w:val="0"/>
        </w:rPr>
        <w:t>C. uses of</w:t>
      </w:r>
    </w:p>
    <w:p>
      <w:pPr>
        <w:spacing w:after="100" w:before="0"/>
      </w:pPr>
      <w:r>
        <w:rPr>
          <w:b w:val="0"/>
        </w:rPr>
        <w:t>D. used of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'use of'. Key Points Therefore, the correct answer is 'Option 2'. Complete Passage: Traditional medicines (TMs) make (1) _______ natural products and are of great importance. Such forms of medicine as traditional Chinese medicine (TCM), Ayurveda, Kampo, traditional Korean medicine (TKM), and Unani (2) _______ natural products and have been (3) _______ all over the world for hundreds or even thousands of years, and they (4) _______ blossomed into orderly-regulated systems of medicine. In their various forms, they may have certain defects, but they (5) _______ still a valuable repository of human knowledge. Additional Information</w:t>
      </w:r>
    </w:p>
    <w:p>
      <w:pPr>
        <w:spacing w:before="0"/>
      </w:pPr>
      <w:r>
        <w:rPr>
          <w:b w:val="0"/>
        </w:rPr>
        <w:t>• The passage discusses traditional medicines and their natural products.</w:t>
      </w:r>
    </w:p>
    <w:p>
      <w:pPr>
        <w:spacing w:before="0"/>
      </w:pPr>
      <w:r>
        <w:rPr>
          <w:b w:val="0"/>
        </w:rPr>
        <w:t>• The appropriate phrase should indicate how these medicines are made from natural products.</w:t>
      </w:r>
    </w:p>
    <w:p>
      <w:pPr>
        <w:spacing w:before="0"/>
      </w:pPr>
      <w:r>
        <w:rPr>
          <w:b w:val="0"/>
        </w:rPr>
        <w:t>• "Use of" fits well as it accurately describes the utilization of natural products in traditional medicines.</w:t>
      </w:r>
    </w:p>
    <w:p>
      <w:pPr>
        <w:spacing w:before="0"/>
      </w:pPr>
      <w:r>
        <w:rPr>
          <w:b w:val="0"/>
        </w:rPr>
        <w:t>• Other options ("used off", "uses of", "used of") do not fit correctly in the context of the sentence.</w:t>
      </w:r>
    </w:p>
    <w:p>
      <w:pPr>
        <w:spacing w:before="0"/>
      </w:pPr>
      <w:r>
        <w:rPr>
          <w:b w:val="0"/>
        </w:rPr>
        <w:t>• Used off: "Used off" is not a grammatically correct phrase in this context.</w:t>
      </w:r>
    </w:p>
    <w:p>
      <w:pPr>
        <w:spacing w:before="0"/>
      </w:pPr>
      <w:r>
        <w:rPr>
          <w:b w:val="0"/>
        </w:rPr>
        <w:t>• Uses of: "Uses of" does not fit properly into the structure of the sentence.</w:t>
      </w:r>
    </w:p>
    <w:p>
      <w:pPr>
        <w:spacing w:before="0"/>
      </w:pPr>
      <w:r>
        <w:rPr>
          <w:b w:val="0"/>
        </w:rPr>
        <w:t>• Used of: "Used of" is not a grammatically correct phrase.</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employ</w:t>
      </w:r>
    </w:p>
    <w:p>
      <w:pPr>
        <w:spacing w:after="100" w:before="0"/>
      </w:pPr>
      <w:r>
        <w:rPr>
          <w:b w:val="0"/>
        </w:rPr>
        <w:t>B. employing</w:t>
      </w:r>
    </w:p>
    <w:p>
      <w:pPr>
        <w:spacing w:after="100" w:before="0"/>
      </w:pPr>
      <w:r>
        <w:rPr>
          <w:b w:val="0"/>
        </w:rPr>
        <w:t>C. employs</w:t>
      </w:r>
    </w:p>
    <w:p>
      <w:pPr>
        <w:spacing w:after="100" w:before="0"/>
      </w:pPr>
      <w:r>
        <w:rPr>
          <w:b w:val="0"/>
        </w:rPr>
        <w:t>D. employed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'employ'. Key Points Therefore, the correct answer is 'Option 1'. Complete Passage: Traditional medicines (TMs) make (1) use of natural products and are of great importance. Such forms of medicine as traditional Chinese medicine (TCM), Ayurveda, Kampo, traditional Korean medicine (TKM), and Unani (2) employ natural products and have been (3) _______ all over the world for hundreds or even thousands of years, and they (4) _______ blossomed into orderly-regulated systems of medicine. In their various forms, they may have certain defects, but they (5) _______ still a valuable repository of human knowledge. Additional Information</w:t>
      </w:r>
    </w:p>
    <w:p>
      <w:pPr>
        <w:spacing w:before="0"/>
      </w:pPr>
      <w:r>
        <w:rPr>
          <w:b w:val="0"/>
        </w:rPr>
        <w:t>• The passage discusses various systems of traditional medicine and their use of natural products.</w:t>
      </w:r>
    </w:p>
    <w:p>
      <w:pPr>
        <w:spacing w:before="0"/>
      </w:pPr>
      <w:r>
        <w:rPr>
          <w:b w:val="0"/>
        </w:rPr>
        <w:t>• The appropriate verb should be in a form that correctly describes the action of these systems of medicine using natural products.</w:t>
      </w:r>
    </w:p>
    <w:p>
      <w:pPr>
        <w:spacing w:before="0"/>
      </w:pPr>
      <w:r>
        <w:rPr>
          <w:b w:val="0"/>
        </w:rPr>
        <w:t>• "Employ" fits well as it accurately describes the use of natural products by these traditional medicines.</w:t>
      </w:r>
    </w:p>
    <w:p>
      <w:pPr>
        <w:spacing w:before="0"/>
      </w:pPr>
      <w:r>
        <w:rPr>
          <w:b w:val="0"/>
        </w:rPr>
        <w:t>• Other options ("employing", "employs", "employed") do not fit correctly in the context of the sentence.</w:t>
      </w:r>
    </w:p>
    <w:p>
      <w:pPr>
        <w:spacing w:before="0"/>
      </w:pPr>
      <w:r>
        <w:rPr>
          <w:b w:val="0"/>
        </w:rPr>
        <w:t>• Employing: "Employing" is a present participle, which does not fit the structure of the sentence.</w:t>
      </w:r>
    </w:p>
    <w:p>
      <w:pPr>
        <w:spacing w:before="0"/>
      </w:pPr>
      <w:r>
        <w:rPr>
          <w:b w:val="0"/>
        </w:rPr>
        <w:t>• Employs: "Employs" is in singular form, whereas the subject is plural (traditional medicines).</w:t>
      </w:r>
    </w:p>
    <w:p>
      <w:pPr>
        <w:spacing w:before="0"/>
      </w:pPr>
      <w:r>
        <w:rPr>
          <w:b w:val="0"/>
        </w:rPr>
        <w:t>• Employed: "Employed" is a past participle, which does not fit the context of the sentence.</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practice</w:t>
      </w:r>
    </w:p>
    <w:p>
      <w:pPr>
        <w:spacing w:after="100" w:before="0"/>
      </w:pPr>
      <w:r>
        <w:rPr>
          <w:b w:val="0"/>
        </w:rPr>
        <w:t>B. practised</w:t>
      </w:r>
    </w:p>
    <w:p>
      <w:pPr>
        <w:spacing w:after="100" w:before="0"/>
      </w:pPr>
      <w:r>
        <w:rPr>
          <w:b w:val="0"/>
        </w:rPr>
        <w:t>C. practises</w:t>
      </w:r>
    </w:p>
    <w:p>
      <w:pPr>
        <w:spacing w:after="100" w:before="0"/>
      </w:pPr>
      <w:r>
        <w:rPr>
          <w:b w:val="0"/>
        </w:rPr>
        <w:t>D. practices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'practised'. Key Points Therefore, the correct answer is 'Option 2'. Complete Passage: Traditional medicines (TMs) make (1) use of natural products and are of great importance. Such forms of medicine as traditional Chinese medicine (TCM), Ayurveda, Kampo, traditional Korean medicine (TKM), and Unani (2) employ natural products and have been (3) practiced all over the world for hundreds or even thousands of years, and they (4) _______ blossomed into orderly-regulated systems of medicine. In their various forms, they may have certain defects, but they (5) _______ still a valuable repository of human knowledge. Additional Information</w:t>
      </w:r>
    </w:p>
    <w:p>
      <w:pPr>
        <w:spacing w:before="0"/>
      </w:pPr>
      <w:r>
        <w:rPr>
          <w:b w:val="0"/>
        </w:rPr>
        <w:t>• The passage discusses traditional medicines that have been used for a long time and are still being used.</w:t>
      </w:r>
    </w:p>
    <w:p>
      <w:pPr>
        <w:spacing w:before="0"/>
      </w:pPr>
      <w:r>
        <w:rPr>
          <w:b w:val="0"/>
        </w:rPr>
        <w:t>• The appropriate word should be in the past participle form to indicate the continuous usage over a long period.</w:t>
      </w:r>
    </w:p>
    <w:p>
      <w:pPr>
        <w:spacing w:before="0"/>
      </w:pPr>
      <w:r>
        <w:rPr>
          <w:b w:val="0"/>
        </w:rPr>
        <w:t>• "Practised" fits well as it correctly describes how the traditional medicines have been used all over the world for centuries.</w:t>
      </w:r>
    </w:p>
    <w:p>
      <w:pPr>
        <w:spacing w:before="0"/>
      </w:pPr>
      <w:r>
        <w:rPr>
          <w:b w:val="0"/>
        </w:rPr>
        <w:t>• Other options ("practice", "practises", "practices") do not fit correctly in the context of the sentence.</w:t>
      </w:r>
    </w:p>
    <w:p>
      <w:pPr>
        <w:spacing w:before="0"/>
      </w:pPr>
      <w:r>
        <w:rPr>
          <w:b w:val="0"/>
        </w:rPr>
        <w:t>• Practice: "Practice" is a noun and does not fit the verb requirement in this context.</w:t>
      </w:r>
    </w:p>
    <w:p>
      <w:pPr>
        <w:spacing w:before="0"/>
      </w:pPr>
      <w:r>
        <w:rPr>
          <w:b w:val="0"/>
        </w:rPr>
        <w:t>• Practises(British English): "Practises" is in the present tense and does not indicate the historical continuity of usage.</w:t>
      </w:r>
    </w:p>
    <w:p>
      <w:pPr>
        <w:spacing w:before="0"/>
      </w:pPr>
      <w:r>
        <w:rPr>
          <w:b w:val="0"/>
        </w:rPr>
        <w:t>• Practices (American English): "Practices" is in the present tense and does not convey the extended duration of usage.</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have being</w:t>
      </w:r>
    </w:p>
    <w:p>
      <w:pPr>
        <w:spacing w:after="100" w:before="0"/>
      </w:pPr>
      <w:r>
        <w:rPr>
          <w:b w:val="0"/>
        </w:rPr>
        <w:t>B. have</w:t>
      </w:r>
    </w:p>
    <w:p>
      <w:pPr>
        <w:spacing w:after="100" w:before="0"/>
      </w:pPr>
      <w:r>
        <w:rPr>
          <w:b w:val="0"/>
        </w:rPr>
        <w:t>C. had</w:t>
      </w:r>
    </w:p>
    <w:p>
      <w:pPr>
        <w:spacing w:after="100" w:before="0"/>
      </w:pPr>
      <w:r>
        <w:rPr>
          <w:b w:val="0"/>
        </w:rPr>
        <w:t>D. has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(option 2). Key Points Therefore, the correct answer is 'Option 2'. Complete Passage: Traditional medicines (TMs) make (1) use of natural products and are of great importance. Such forms of medicine as traditional Chinese medicine (TCM), Ayurveda, Kampo, traditional Korean medicine (TKM), and Unani (2) employ natural products and have been (3) practiced all over the world for hundreds or even thousands of years, and they (4) have blossomed into orderly-regulated systems of medicine. In their various forms, they may have certain defects, but they (5) are still a valuable repository of human knowledge. Additional Information</w:t>
      </w:r>
    </w:p>
    <w:p>
      <w:pPr>
        <w:spacing w:before="0"/>
      </w:pPr>
      <w:r>
        <w:rPr>
          <w:b w:val="0"/>
        </w:rPr>
        <w:t>• The passage discusses the historical development and the current state of traditional medicines.</w:t>
      </w:r>
    </w:p>
    <w:p>
      <w:pPr>
        <w:spacing w:before="0"/>
      </w:pPr>
      <w:r>
        <w:rPr>
          <w:b w:val="0"/>
        </w:rPr>
        <w:t>• The appropriate verb form should indicate an ongoing state or result of past actions.</w:t>
      </w:r>
    </w:p>
    <w:p>
      <w:pPr>
        <w:spacing w:before="0"/>
      </w:pPr>
      <w:r>
        <w:rPr>
          <w:b w:val="0"/>
        </w:rPr>
        <w:t>• "Have" fits well as it describes the present perfect tense, indicating the action began in the past and continues to have relevance in the present.</w:t>
      </w:r>
    </w:p>
    <w:p>
      <w:pPr>
        <w:spacing w:before="0"/>
      </w:pPr>
      <w:r>
        <w:rPr>
          <w:b w:val="0"/>
        </w:rPr>
        <w:t>• Other options ("have being," "had," and "has") do not fit correctly in the context of the sentence.</w:t>
      </w:r>
    </w:p>
    <w:p>
      <w:pPr>
        <w:spacing w:before="0"/>
      </w:pPr>
      <w:r>
        <w:rPr>
          <w:b w:val="0"/>
        </w:rPr>
        <w:t>• Have being: "Have being" is not grammatically correct in this context.</w:t>
      </w:r>
    </w:p>
    <w:p>
      <w:pPr>
        <w:spacing w:before="0"/>
      </w:pPr>
      <w:r>
        <w:rPr>
          <w:b w:val="0"/>
        </w:rPr>
        <w:t>• Had: "Had" is in the past perfect tense and does not fit the present relevance required here.</w:t>
      </w:r>
    </w:p>
    <w:p>
      <w:pPr>
        <w:spacing w:before="0"/>
      </w:pPr>
      <w:r>
        <w:rPr>
          <w:b w:val="0"/>
        </w:rPr>
        <w:t>• Has: "Has" is singular and does not agree with the plural "they" in the sentence.</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was</w:t>
      </w:r>
    </w:p>
    <w:p>
      <w:pPr>
        <w:spacing w:after="100" w:before="0"/>
      </w:pPr>
      <w:r>
        <w:rPr>
          <w:b w:val="0"/>
        </w:rPr>
        <w:t>B. are</w:t>
      </w:r>
    </w:p>
    <w:p>
      <w:pPr>
        <w:spacing w:after="100" w:before="0"/>
      </w:pPr>
      <w:r>
        <w:rPr>
          <w:b w:val="0"/>
        </w:rPr>
        <w:t>C. am</w:t>
      </w:r>
    </w:p>
    <w:p>
      <w:pPr>
        <w:spacing w:after="100" w:before="0"/>
      </w:pPr>
      <w:r>
        <w:rPr>
          <w:b w:val="0"/>
        </w:rPr>
        <w:t>D.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Key Points Therefore, the correct answer is 'Option 2'. Complete Passage: Traditional medicines (TMs) make (1) use of natural products and are of great importance. Such forms of medicine as traditional Chinese medicine (TCM), Ayurveda, Kampo, traditional Korean medicine (TKM), and Unani (2) employ natural products and have been (3) practiced all over the world for hundreds or even thousands of years, and they (4) have blossomed into orderly-regulated systems of medicine. In their various forms, they may have certain defects, but they (5) are still a valuable repository of human knowledge. Additional Information</w:t>
      </w:r>
    </w:p>
    <w:p>
      <w:pPr>
        <w:spacing w:before="0"/>
      </w:pPr>
      <w:r>
        <w:rPr>
          <w:b w:val="0"/>
        </w:rPr>
        <w:t>• The passage discusses traditional medicines in the present time.</w:t>
      </w:r>
    </w:p>
    <w:p>
      <w:pPr>
        <w:spacing w:before="0"/>
      </w:pPr>
      <w:r>
        <w:rPr>
          <w:b w:val="0"/>
        </w:rPr>
        <w:t>• The appropriate verb form should agree with the plural subject "they."</w:t>
      </w:r>
    </w:p>
    <w:p>
      <w:pPr>
        <w:spacing w:before="0"/>
      </w:pPr>
      <w:r>
        <w:rPr>
          <w:b w:val="0"/>
        </w:rPr>
        <w:t>• "Are" fits correctly as it agrees with the subject and indicates present relevance.</w:t>
      </w:r>
    </w:p>
    <w:p>
      <w:pPr>
        <w:spacing w:before="0"/>
      </w:pPr>
      <w:r>
        <w:rPr>
          <w:b w:val="0"/>
        </w:rPr>
        <w:t>• Other options ("was," "am," and "is") do not fit correctly in the context of the sentence.</w:t>
      </w:r>
    </w:p>
    <w:p>
      <w:pPr>
        <w:spacing w:before="0"/>
      </w:pPr>
      <w:r>
        <w:rPr>
          <w:b w:val="0"/>
        </w:rPr>
        <w:t>• Was: "Was" is past tense and does not fit the present context.</w:t>
      </w:r>
    </w:p>
    <w:p>
      <w:pPr>
        <w:spacing w:before="0"/>
      </w:pPr>
      <w:r>
        <w:rPr>
          <w:b w:val="0"/>
        </w:rPr>
        <w:t>• Am: "Am" is first person singular and does not agree with the plural subject "they."</w:t>
      </w:r>
    </w:p>
    <w:p>
      <w:pPr>
        <w:spacing w:before="0"/>
      </w:pPr>
      <w:r>
        <w:rPr>
          <w:b w:val="0"/>
        </w:rPr>
        <w:t>• Is: "Is" is singular and does not agree with the plural subject "they."</w:t>
      </w:r>
    </w:p>
    <w:p>
      <w:pPr>
        <w:spacing w:before="0"/>
      </w:pPr>
      <w:r>
        <w:rPr>
          <w:b w:val="0"/>
        </w:rPr>
      </w:r>
    </w:p>
    <w:p>
      <w:pPr>
        <w:spacing w:after="100" w:line="360" w:lineRule="auto" w:before="0"/>
      </w:pPr>
      <w:r>
        <w:rPr>
          <w:b w:val="0"/>
        </w:rPr>
        <w:t>31. Select the most appropriate option for blank 1.</w:t>
      </w:r>
    </w:p>
    <w:p>
      <w:pPr>
        <w:spacing w:before="0"/>
      </w:pPr>
      <w:r>
        <w:rPr>
          <w:b w:val="0"/>
        </w:rPr>
      </w:r>
    </w:p>
    <w:p>
      <w:pPr>
        <w:spacing w:after="100" w:before="0"/>
      </w:pPr>
      <w:r>
        <w:rPr>
          <w:b w:val="0"/>
        </w:rPr>
        <w:t>A. generated</w:t>
      </w:r>
    </w:p>
    <w:p>
      <w:pPr>
        <w:spacing w:after="100" w:before="0"/>
      </w:pPr>
      <w:r>
        <w:rPr>
          <w:b w:val="0"/>
        </w:rPr>
        <w:t>B. absorbed</w:t>
      </w:r>
    </w:p>
    <w:p>
      <w:pPr>
        <w:spacing w:after="100" w:before="0"/>
      </w:pPr>
      <w:r>
        <w:rPr>
          <w:b w:val="0"/>
        </w:rPr>
        <w:t>C. created</w:t>
      </w:r>
    </w:p>
    <w:p>
      <w:pPr>
        <w:spacing w:after="100" w:before="0"/>
      </w:pPr>
      <w:r>
        <w:rPr>
          <w:b w:val="0"/>
        </w:rPr>
        <w:t>D. emitted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'emitted'. Key Points Correct Passage: Pollution is destroying nature. The smoke that is emitted from the chimneys of the factories, and from vehicles is the mixture of poisonous gases. Due to environmental pollution, there is (2) _______ in nature, so, many birds, animals, and plants are on the verge of (3) _______ day by day. The only way to (4) _______ environmental pollution is to plant many trees. By planting trees, we can get rid of many harmful poisonous gases. It is the responsibility of everyone to (5) ______ and protect our environment.</w:t>
      </w:r>
    </w:p>
    <w:p>
      <w:pPr>
        <w:spacing w:before="0"/>
      </w:pPr>
      <w:r>
        <w:rPr>
          <w:b w:val="0"/>
        </w:rPr>
        <w:t>• The given passage is about environmental pollution.</w:t>
      </w:r>
    </w:p>
    <w:p>
      <w:pPr>
        <w:spacing w:before="0"/>
      </w:pPr>
      <w:r>
        <w:rPr>
          <w:b w:val="0"/>
        </w:rPr>
        <w:t>• The most appropriate word for the given blank is 'emitted'.</w:t>
      </w:r>
    </w:p>
    <w:p>
      <w:pPr>
        <w:spacing w:before="0"/>
      </w:pPr>
      <w:r>
        <w:rPr>
          <w:b w:val="0"/>
        </w:rPr>
        <w:t>• 'Emit' means to send out something, for example, a smell, a sound, smoke, heat, or light.</w:t>
      </w:r>
    </w:p>
    <w:p>
      <w:pPr>
        <w:spacing w:before="0"/>
      </w:pPr>
      <w:r>
        <w:rPr>
          <w:b w:val="0"/>
        </w:rPr>
        <w:t>• The given passage talks about the smoke that is emitted from the chimneys of the factories.</w:t>
      </w:r>
    </w:p>
    <w:p>
      <w:pPr>
        <w:spacing w:before="0"/>
      </w:pPr>
      <w:r>
        <w:rPr>
          <w:b w:val="0"/>
        </w:rPr>
        <w:t>• Thus, the correct answer is Option 4.</w:t>
      </w:r>
    </w:p>
    <w:p>
      <w:pPr>
        <w:spacing w:before="0"/>
      </w:pPr>
      <w:r>
        <w:rPr>
          <w:b w:val="0"/>
        </w:rPr>
      </w:r>
    </w:p>
    <w:p>
      <w:pPr>
        <w:spacing w:after="100" w:line="360" w:lineRule="auto" w:before="0"/>
      </w:pPr>
      <w:r>
        <w:rPr>
          <w:b w:val="0"/>
        </w:rPr>
        <w:t>32. Select the most appropriate option for blank 2.</w:t>
      </w:r>
    </w:p>
    <w:p>
      <w:pPr>
        <w:spacing w:before="0"/>
      </w:pPr>
      <w:r>
        <w:rPr>
          <w:b w:val="0"/>
        </w:rPr>
      </w:r>
    </w:p>
    <w:p>
      <w:pPr>
        <w:spacing w:after="100" w:before="0"/>
      </w:pPr>
      <w:r>
        <w:rPr>
          <w:b w:val="0"/>
        </w:rPr>
        <w:t>A. an imbalance</w:t>
      </w:r>
    </w:p>
    <w:p>
      <w:pPr>
        <w:spacing w:after="100" w:before="0"/>
      </w:pPr>
      <w:r>
        <w:rPr>
          <w:b w:val="0"/>
        </w:rPr>
        <w:t>B. a difference</w:t>
      </w:r>
    </w:p>
    <w:p>
      <w:pPr>
        <w:spacing w:after="100" w:before="0"/>
      </w:pPr>
      <w:r>
        <w:rPr>
          <w:b w:val="0"/>
        </w:rPr>
        <w:t>C. an inequality</w:t>
      </w:r>
    </w:p>
    <w:p>
      <w:pPr>
        <w:spacing w:after="100" w:before="0"/>
      </w:pPr>
      <w:r>
        <w:rPr>
          <w:b w:val="0"/>
        </w:rPr>
        <w:t>D. a balance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 imbalance'.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(3) _______ day by day. The only way to (4) _______ environmental pollution is to plant many trees. By planting trees, we can get rid of many harmful poisonous gases. It is the responsibility of everyone to (5) ______ and protect our environment.</w:t>
      </w:r>
    </w:p>
    <w:p>
      <w:pPr>
        <w:spacing w:before="0"/>
      </w:pPr>
      <w:r>
        <w:rPr>
          <w:b w:val="0"/>
        </w:rPr>
        <w:t>• The given passage is about environmental pollution.</w:t>
      </w:r>
    </w:p>
    <w:p>
      <w:pPr>
        <w:spacing w:before="0"/>
      </w:pPr>
      <w:r>
        <w:rPr>
          <w:b w:val="0"/>
        </w:rPr>
        <w:t>• The most appropriate word for the given blank is 'an imbalance'.</w:t>
      </w:r>
    </w:p>
    <w:p>
      <w:pPr>
        <w:spacing w:before="0"/>
      </w:pPr>
      <w:r>
        <w:rPr>
          <w:b w:val="0"/>
        </w:rPr>
        <w:t>• 'Imbalance' means a difference or not being equal.</w:t>
      </w:r>
    </w:p>
    <w:p>
      <w:pPr>
        <w:spacing w:before="0"/>
      </w:pPr>
      <w:r>
        <w:rPr>
          <w:b w:val="0"/>
        </w:rPr>
        <w:t>• The given passage states that there is an imbalance in nature due to environmental pollution.</w:t>
      </w:r>
    </w:p>
    <w:p>
      <w:pPr>
        <w:spacing w:before="0"/>
      </w:pPr>
      <w:r>
        <w:rPr>
          <w:b w:val="0"/>
        </w:rPr>
        <w:t>• Thus, the correct answer is Option 1.</w:t>
      </w:r>
    </w:p>
    <w:p>
      <w:pPr>
        <w:spacing w:before="0"/>
      </w:pPr>
      <w:r>
        <w:rPr>
          <w:b w:val="0"/>
        </w:rPr>
      </w:r>
    </w:p>
    <w:p>
      <w:pPr>
        <w:spacing w:after="100" w:line="360" w:lineRule="auto" w:before="0"/>
      </w:pPr>
      <w:r>
        <w:rPr>
          <w:b w:val="0"/>
        </w:rPr>
        <w:t>33. Select the most appropriate option for blank 3.</w:t>
      </w:r>
    </w:p>
    <w:p>
      <w:pPr>
        <w:spacing w:before="0"/>
      </w:pPr>
      <w:r>
        <w:rPr>
          <w:b w:val="0"/>
        </w:rPr>
      </w:r>
    </w:p>
    <w:p>
      <w:pPr>
        <w:spacing w:after="100" w:before="0"/>
      </w:pPr>
      <w:r>
        <w:rPr>
          <w:b w:val="0"/>
        </w:rPr>
        <w:t>A. survival</w:t>
      </w:r>
    </w:p>
    <w:p>
      <w:pPr>
        <w:spacing w:after="100" w:before="0"/>
      </w:pPr>
      <w:r>
        <w:rPr>
          <w:b w:val="0"/>
        </w:rPr>
        <w:t>B. distinction</w:t>
      </w:r>
    </w:p>
    <w:p>
      <w:pPr>
        <w:spacing w:after="100" w:before="0"/>
      </w:pPr>
      <w:r>
        <w:rPr>
          <w:b w:val="0"/>
        </w:rPr>
        <w:t>C. appearance</w:t>
      </w:r>
    </w:p>
    <w:p>
      <w:pPr>
        <w:spacing w:after="100" w:before="0"/>
      </w:pPr>
      <w:r>
        <w:rPr>
          <w:b w:val="0"/>
        </w:rPr>
        <w:t>D. extinction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'extinction'.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extinction day by day. The only way to (4) _______ environmental pollution is to plant many trees. By planting trees, we can get rid of many harmful poisonous gases. It is the responsibility of everyone to (5) ______ and protect our environment. Additional Information</w:t>
      </w:r>
    </w:p>
    <w:p>
      <w:pPr>
        <w:spacing w:before="0"/>
      </w:pPr>
      <w:r>
        <w:rPr>
          <w:b w:val="0"/>
        </w:rPr>
        <w:t>• The given passage is about environmental pollution.</w:t>
      </w:r>
    </w:p>
    <w:p>
      <w:pPr>
        <w:spacing w:before="0"/>
      </w:pPr>
      <w:r>
        <w:rPr>
          <w:b w:val="0"/>
        </w:rPr>
        <w:t>• The most appropriate word for the given blank is 'extinction'.</w:t>
      </w:r>
    </w:p>
    <w:p>
      <w:pPr>
        <w:spacing w:before="0"/>
      </w:pPr>
      <w:r>
        <w:rPr>
          <w:b w:val="0"/>
        </w:rPr>
        <w:t>• 'Extinction' means a situation in which something no longer exists. (ऐसी स्थिति जिसमें कोई चीज़ अब मौजूद नहीं है) Example: Many species have faced extinction due to human activities.</w:t>
      </w:r>
    </w:p>
    <w:p>
      <w:pPr>
        <w:spacing w:before="0"/>
      </w:pPr>
      <w:r>
        <w:rPr>
          <w:b w:val="0"/>
        </w:rPr>
        <w:t>• The given passage states that so, many birds, animals, and plants are on the verge of extinction day by day.</w:t>
      </w:r>
    </w:p>
    <w:p>
      <w:pPr>
        <w:spacing w:before="0"/>
      </w:pPr>
      <w:r>
        <w:rPr>
          <w:b w:val="0"/>
        </w:rPr>
        <w:t>• Thus, the correct answer is Option 4.</w:t>
      </w:r>
    </w:p>
    <w:p>
      <w:pPr>
        <w:spacing w:before="0"/>
      </w:pPr>
      <w:r>
        <w:rPr>
          <w:b w:val="0"/>
        </w:rPr>
        <w:t>• Survival : (जीवन का जीना) - The state of continuing to live or exist, typically in spite of difficult conditions. Example: The survival of the species is in danger.</w:t>
      </w:r>
    </w:p>
    <w:p>
      <w:pPr>
        <w:spacing w:before="0"/>
      </w:pPr>
      <w:r>
        <w:rPr>
          <w:b w:val="0"/>
        </w:rPr>
        <w:t>• Distinction : (भेद, फर्क) - A difference or contrast between similar things or people; excellence that sets someone or something apart from others. Example: The distinction between right and wrong is not always clear.</w:t>
      </w:r>
    </w:p>
    <w:p>
      <w:pPr>
        <w:spacing w:before="0"/>
      </w:pPr>
      <w:r>
        <w:rPr>
          <w:b w:val="0"/>
        </w:rPr>
        <w:t>• Appearance : (दिखावा, स्वरूप) - The way that someone or something looks. Example: The house had a bleak appearance.</w:t>
      </w:r>
    </w:p>
    <w:p>
      <w:pPr>
        <w:spacing w:before="0"/>
      </w:pPr>
      <w:r>
        <w:rPr>
          <w:b w:val="0"/>
        </w:rPr>
      </w:r>
    </w:p>
    <w:p>
      <w:pPr>
        <w:spacing w:after="100" w:line="360" w:lineRule="auto" w:before="0"/>
      </w:pPr>
      <w:r>
        <w:rPr>
          <w:b w:val="0"/>
        </w:rPr>
        <w:t>34. Select the most appropriate option for blank 4.</w:t>
      </w:r>
    </w:p>
    <w:p>
      <w:pPr>
        <w:spacing w:before="0"/>
      </w:pPr>
      <w:r>
        <w:rPr>
          <w:b w:val="0"/>
        </w:rPr>
      </w:r>
    </w:p>
    <w:p>
      <w:pPr>
        <w:spacing w:after="100" w:before="0"/>
      </w:pPr>
      <w:r>
        <w:rPr>
          <w:b w:val="0"/>
        </w:rPr>
        <w:t>A. eradicate</w:t>
      </w:r>
    </w:p>
    <w:p>
      <w:pPr>
        <w:spacing w:after="100" w:before="0"/>
      </w:pPr>
      <w:r>
        <w:rPr>
          <w:b w:val="0"/>
        </w:rPr>
        <w:t>B. sustain</w:t>
      </w:r>
    </w:p>
    <w:p>
      <w:pPr>
        <w:spacing w:after="100" w:before="0"/>
      </w:pPr>
      <w:r>
        <w:rPr>
          <w:b w:val="0"/>
        </w:rPr>
        <w:t>C. radiate</w:t>
      </w:r>
    </w:p>
    <w:p>
      <w:pPr>
        <w:spacing w:after="100" w:before="0"/>
      </w:pPr>
      <w:r>
        <w:rPr>
          <w:b w:val="0"/>
        </w:rPr>
        <w:t>D. introduce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'eradicate'.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extinction day by day. The only way to eradicate environmental pollution is to plant many trees. By planting trees, we can get rid of many harmful poisonous gases. It is the responsibility of everyone to (5) ______ and protect our environment. Additional Information Let's understand the meanings of the other given words:</w:t>
      </w:r>
    </w:p>
    <w:p>
      <w:pPr>
        <w:spacing w:before="0"/>
      </w:pPr>
      <w:r>
        <w:rPr>
          <w:b w:val="0"/>
        </w:rPr>
        <w:t>• The given passage is about environmental pollution.</w:t>
      </w:r>
    </w:p>
    <w:p>
      <w:pPr>
        <w:spacing w:before="0"/>
      </w:pPr>
      <w:r>
        <w:rPr>
          <w:b w:val="0"/>
        </w:rPr>
        <w:t>• The most appropriate word for the given blank is 'eradicate'.</w:t>
      </w:r>
    </w:p>
    <w:p>
      <w:pPr>
        <w:spacing w:before="0"/>
      </w:pPr>
      <w:r>
        <w:rPr>
          <w:b w:val="0"/>
        </w:rPr>
        <w:t>• ‘Eradicate’ means to destroy or get rid of something completely.</w:t>
      </w:r>
    </w:p>
    <w:p>
      <w:pPr>
        <w:spacing w:before="0"/>
      </w:pPr>
      <w:r>
        <w:rPr>
          <w:b w:val="0"/>
        </w:rPr>
        <w:t>• The given passage states that the only way to eradicate environmental pollution is to plant many trees.</w:t>
      </w:r>
    </w:p>
    <w:p>
      <w:pPr>
        <w:spacing w:before="0"/>
      </w:pPr>
      <w:r>
        <w:rPr>
          <w:b w:val="0"/>
        </w:rPr>
        <w:t>• Thus, the correct answer is Option 1.</w:t>
      </w:r>
    </w:p>
    <w:p>
      <w:pPr>
        <w:spacing w:before="0"/>
      </w:pPr>
      <w:r>
        <w:rPr>
          <w:b w:val="0"/>
        </w:rPr>
        <w:t>• Sustain: It means to support, uphold, or maintain something over time, often in the sense of keeping it in good condition or continuing its existence.</w:t>
      </w:r>
    </w:p>
    <w:p>
      <w:pPr>
        <w:spacing w:before="0"/>
      </w:pPr>
      <w:r>
        <w:rPr>
          <w:b w:val="0"/>
        </w:rPr>
        <w:t>• Radiate: It means to emit or give off rays, energy, or light in all directions from a central point.</w:t>
      </w:r>
    </w:p>
    <w:p>
      <w:pPr>
        <w:spacing w:before="0"/>
      </w:pPr>
      <w:r>
        <w:rPr>
          <w:b w:val="0"/>
        </w:rPr>
        <w:t>• Introduce: It means to present or bring something new or unfamiliar to a person or a situation, often with the purpose of making it known or familiar to others.</w:t>
      </w:r>
    </w:p>
    <w:p>
      <w:pPr>
        <w:spacing w:before="0"/>
      </w:pPr>
      <w:r>
        <w:rPr>
          <w:b w:val="0"/>
        </w:rPr>
      </w:r>
    </w:p>
    <w:p>
      <w:pPr>
        <w:spacing w:after="100" w:line="360" w:lineRule="auto" w:before="0"/>
      </w:pPr>
      <w:r>
        <w:rPr>
          <w:b w:val="0"/>
        </w:rPr>
        <w:t>35. Select the most appropriate option for blank 5.</w:t>
      </w:r>
    </w:p>
    <w:p>
      <w:pPr>
        <w:spacing w:before="0"/>
      </w:pPr>
      <w:r>
        <w:rPr>
          <w:b w:val="0"/>
        </w:rPr>
      </w:r>
    </w:p>
    <w:p>
      <w:pPr>
        <w:spacing w:after="100" w:before="0"/>
      </w:pPr>
      <w:r>
        <w:rPr>
          <w:b w:val="0"/>
        </w:rPr>
        <w:t>A. ruin</w:t>
      </w:r>
    </w:p>
    <w:p>
      <w:pPr>
        <w:spacing w:after="100" w:before="0"/>
      </w:pPr>
      <w:r>
        <w:rPr>
          <w:b w:val="0"/>
        </w:rPr>
        <w:t>B. preserve</w:t>
      </w:r>
    </w:p>
    <w:p>
      <w:pPr>
        <w:spacing w:after="100" w:before="0"/>
      </w:pPr>
      <w:r>
        <w:rPr>
          <w:b w:val="0"/>
        </w:rPr>
        <w:t>C. destroy</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'preserve'. Key Points Correct Passage: Pollution is destroying nature. The smoke that is emitted from the chimneys of the factories, and from vehicles is the mixture of poisonous gases. Due to environmental pollution, there is an imbalance in nature, so, many birds, animals, and plants are on the verge of extinction day by day. The only way to eradicate environmental pollution is to plant many trees. By planting trees, we can get rid of many harmful poisonous gases. It is the responsibility of everyone to preserve and protect our environment.</w:t>
      </w:r>
    </w:p>
    <w:p>
      <w:pPr>
        <w:spacing w:before="0"/>
      </w:pPr>
      <w:r>
        <w:rPr>
          <w:b w:val="0"/>
        </w:rPr>
        <w:t>• The given passage is about environmental pollution.</w:t>
      </w:r>
    </w:p>
    <w:p>
      <w:pPr>
        <w:spacing w:before="0"/>
      </w:pPr>
      <w:r>
        <w:rPr>
          <w:b w:val="0"/>
        </w:rPr>
        <w:t>• The most appropriate word for the given blank is 'preserve'.</w:t>
      </w:r>
    </w:p>
    <w:p>
      <w:pPr>
        <w:spacing w:before="0"/>
      </w:pPr>
      <w:r>
        <w:rPr>
          <w:b w:val="0"/>
        </w:rPr>
        <w:t>• ‘Preserve’ means to keep something safe or in good condition.</w:t>
      </w:r>
    </w:p>
    <w:p>
      <w:pPr>
        <w:spacing w:before="0"/>
      </w:pPr>
      <w:r>
        <w:rPr>
          <w:b w:val="0"/>
        </w:rPr>
        <w:t>• The given passage states that it is the responsibility of everyone to preserve and protect our environment.</w:t>
      </w:r>
    </w:p>
    <w:p>
      <w:pPr>
        <w:spacing w:before="0"/>
      </w:pPr>
      <w:r>
        <w:rPr>
          <w:b w:val="0"/>
        </w:rPr>
        <w:t>• Thus, the correct answer is Option 2.</w:t>
      </w:r>
    </w:p>
    <w:p>
      <w:pPr>
        <w:spacing w:before="0"/>
      </w:pPr>
      <w:r>
        <w:rPr>
          <w:b w:val="0"/>
        </w:rPr>
      </w:r>
    </w:p>
    <w:p>
      <w:pPr>
        <w:spacing w:after="100" w:line="360" w:lineRule="auto" w:before="0"/>
      </w:pPr>
      <w:r>
        <w:rPr>
          <w:b w:val="0"/>
        </w:rPr>
        <w:t>36. Select the most appropriate option to fill in blank number 1.</w:t>
      </w:r>
    </w:p>
    <w:p>
      <w:pPr>
        <w:spacing w:before="0"/>
      </w:pPr>
      <w:r>
        <w:rPr>
          <w:b w:val="0"/>
        </w:rPr>
      </w:r>
    </w:p>
    <w:p>
      <w:pPr>
        <w:spacing w:after="100" w:before="0"/>
      </w:pPr>
      <w:r>
        <w:rPr>
          <w:b w:val="0"/>
        </w:rPr>
        <w:t>A. entry</w:t>
      </w:r>
    </w:p>
    <w:p>
      <w:pPr>
        <w:spacing w:after="100" w:before="0"/>
      </w:pPr>
      <w:r>
        <w:rPr>
          <w:b w:val="0"/>
        </w:rPr>
        <w:t>B. section</w:t>
      </w:r>
    </w:p>
    <w:p>
      <w:pPr>
        <w:spacing w:after="100" w:before="0"/>
      </w:pPr>
      <w:r>
        <w:rPr>
          <w:b w:val="0"/>
        </w:rPr>
        <w:t>C. passing</w:t>
      </w:r>
    </w:p>
    <w:p>
      <w:pPr>
        <w:spacing w:after="100" w:before="0"/>
      </w:pPr>
      <w:r>
        <w:rPr>
          <w:b w:val="0"/>
        </w:rPr>
        <w:t>D. terms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1 is "entry". Explanation: The word "entry" refers to the act of entering or the right to enter a place or participate in an activity. In the given context, it is likely that the blank is referring to the point of entry or the process of entering something. Therefore, option 1, "entry", is the most appropriate choice. Option 2, "section", does not fit the context as it refers to a part or division of something, such as a section of a book or a section of a store. Option 3, "passing", does not fit the context as it refers to the act of going past or through something, such as passing a test or passing a car on the road. Option 4, "terms", does not fit the context as it refers to the conditions or requirements of an agreement or contract, such as the terms of a lease or the terms of a loan. Additional Information: It is important to carefully read the context and understand the meaning of the words in order to choose the most appropriate option for a blank. In some cases, more than one option may seem plausible, but only one will fit the context correctly.</w:t>
      </w:r>
    </w:p>
    <w:p>
      <w:pPr>
        <w:spacing w:before="0"/>
      </w:pPr>
      <w:r>
        <w:rPr>
          <w:b w:val="0"/>
        </w:rPr>
      </w:r>
    </w:p>
    <w:p>
      <w:pPr>
        <w:spacing w:after="100" w:line="360" w:lineRule="auto" w:before="0"/>
      </w:pPr>
      <w:r>
        <w:rPr>
          <w:b w:val="0"/>
        </w:rPr>
        <w:t>37. Select the most appropriate option to fill in blank number 2.</w:t>
      </w:r>
    </w:p>
    <w:p>
      <w:pPr>
        <w:spacing w:before="0"/>
      </w:pPr>
      <w:r>
        <w:rPr>
          <w:b w:val="0"/>
        </w:rPr>
      </w:r>
    </w:p>
    <w:p>
      <w:pPr>
        <w:spacing w:after="100" w:before="0"/>
      </w:pPr>
      <w:r>
        <w:rPr>
          <w:b w:val="0"/>
        </w:rPr>
        <w:t>A. next</w:t>
      </w:r>
    </w:p>
    <w:p>
      <w:pPr>
        <w:spacing w:after="100" w:before="0"/>
      </w:pPr>
      <w:r>
        <w:rPr>
          <w:b w:val="0"/>
        </w:rPr>
        <w:t>B. former</w:t>
      </w:r>
    </w:p>
    <w:p>
      <w:pPr>
        <w:spacing w:after="100" w:before="0"/>
      </w:pPr>
      <w:r>
        <w:rPr>
          <w:b w:val="0"/>
        </w:rPr>
        <w:t>C. earlier</w:t>
      </w:r>
    </w:p>
    <w:p>
      <w:pPr>
        <w:spacing w:after="100" w:before="0"/>
      </w:pPr>
      <w:r>
        <w:rPr>
          <w:b w:val="0"/>
        </w:rPr>
        <w:t>D.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to fill in the blank number 2 is option 1, "next." Key Points Additional Information</w:t>
      </w:r>
    </w:p>
    <w:p>
      <w:pPr>
        <w:spacing w:before="0"/>
      </w:pPr>
      <w:r>
        <w:rPr>
          <w:b w:val="0"/>
        </w:rPr>
        <w:t>• The word next means coming immediately after the present one in order, rank, or space.</w:t>
      </w:r>
    </w:p>
    <w:p>
      <w:pPr>
        <w:spacing w:before="0"/>
      </w:pPr>
      <w:r>
        <w:rPr>
          <w:b w:val="0"/>
        </w:rPr>
        <w:t>• "In the very next" is a phrase used to describe something that is happening immediately following the current event or situation. This phrase is often used in temporal and sequential contexts.</w:t>
      </w:r>
    </w:p>
    <w:p>
      <w:pPr>
        <w:spacing w:before="0"/>
      </w:pPr>
      <w:r>
        <w:rPr>
          <w:b w:val="0"/>
        </w:rPr>
        <w:t>• Here are a few examples: "In the very next chapter of the book, the mystery of the haunted house is revealed." This means that the mystery will be revealed immediately in the following chapter.</w:t>
      </w:r>
    </w:p>
    <w:p>
      <w:pPr>
        <w:spacing w:before="0"/>
      </w:pPr>
      <w:r>
        <w:rPr>
          <w:b w:val="0"/>
        </w:rPr>
        <w:t>• "In the very next game, the team made a fantastic comeback." This implies that the team had a great performance in the game immediately after the current one.</w:t>
      </w:r>
    </w:p>
    <w:p>
      <w:pPr>
        <w:spacing w:before="0"/>
      </w:pPr>
      <w:r>
        <w:rPr>
          <w:b w:val="0"/>
        </w:rPr>
        <w:t>• In the context of the passage, the word next indicates that the very next entry in the diary shows a major gap in time and events from the previous one.</w:t>
      </w:r>
    </w:p>
    <w:p>
      <w:pPr>
        <w:spacing w:before="0"/>
      </w:pPr>
      <w:r>
        <w:rPr>
          <w:b w:val="0"/>
        </w:rPr>
        <w:t>• Hence, "next," is the most appropriate choice for filling in the blank number 2 in this sentence.</w:t>
      </w:r>
    </w:p>
    <w:p>
      <w:pPr>
        <w:spacing w:before="0"/>
      </w:pPr>
      <w:r>
        <w:rPr>
          <w:b w:val="0"/>
        </w:rPr>
        <w:t>• Option 2, "former," would not make sense in this context as it refers to something that was previously in a certain state or position. For example, "My former boss was very strict."</w:t>
      </w:r>
    </w:p>
    <w:p>
      <w:pPr>
        <w:spacing w:before="0"/>
      </w:pPr>
      <w:r>
        <w:rPr>
          <w:b w:val="0"/>
        </w:rPr>
        <w:t>• Option 3, "earlier," could work in this sentence, but it would change the meaning slightly. It would imply that the meeting was originally scheduled for a later date but has been moved up. For example, "I was supposed to meet with my boss next week, but we moved it to an earlier date."</w:t>
      </w:r>
    </w:p>
    <w:p>
      <w:pPr>
        <w:spacing w:before="0"/>
      </w:pPr>
      <w:r>
        <w:rPr>
          <w:b w:val="0"/>
        </w:rPr>
        <w:t>• Option 4, "over," would not make sense in this context as it means to be finished or concluded. For example, "The meeting is over, and we can all go home now."</w:t>
      </w:r>
    </w:p>
    <w:p>
      <w:pPr>
        <w:spacing w:before="0"/>
      </w:pPr>
      <w:r>
        <w:rPr>
          <w:b w:val="0"/>
        </w:rPr>
        <w:t>• Next (अगला) - Coming immediately after the time or order in consideration. Example: The next meeting is scheduled for Monday.</w:t>
      </w:r>
    </w:p>
    <w:p>
      <w:pPr>
        <w:spacing w:before="0"/>
      </w:pPr>
      <w:r>
        <w:rPr>
          <w:b w:val="0"/>
        </w:rPr>
        <w:t>• Former (पूर्व) - Occurring in the past or before the present time; previous. Example: The former president visited his old school.</w:t>
      </w:r>
    </w:p>
    <w:p>
      <w:pPr>
        <w:spacing w:before="0"/>
      </w:pPr>
      <w:r>
        <w:rPr>
          <w:b w:val="0"/>
        </w:rPr>
        <w:t>• Earlier (पहले) - Happening or done before a particular time. Example: If only she had known about it earlier.</w:t>
      </w:r>
    </w:p>
    <w:p>
      <w:pPr>
        <w:spacing w:before="0"/>
      </w:pPr>
      <w:r>
        <w:rPr>
          <w:b w:val="0"/>
        </w:rPr>
        <w:t>• Over (समाप्त) - Finished; concluded. Example: The match was over within a couple of hours.</w:t>
      </w:r>
    </w:p>
    <w:p>
      <w:pPr>
        <w:spacing w:before="0"/>
      </w:pPr>
      <w:r>
        <w:rPr>
          <w:b w:val="0"/>
        </w:rPr>
      </w:r>
    </w:p>
    <w:p>
      <w:pPr>
        <w:spacing w:after="100" w:line="360" w:lineRule="auto" w:before="0"/>
      </w:pPr>
      <w:r>
        <w:rPr>
          <w:b w:val="0"/>
        </w:rPr>
        <w:t>38. Select the most appropriate option to fill in blank number 3.</w:t>
      </w:r>
    </w:p>
    <w:p>
      <w:pPr>
        <w:spacing w:before="0"/>
      </w:pPr>
      <w:r>
        <w:rPr>
          <w:b w:val="0"/>
        </w:rPr>
      </w:r>
    </w:p>
    <w:p>
      <w:pPr>
        <w:spacing w:after="100" w:before="0"/>
      </w:pPr>
      <w:r>
        <w:rPr>
          <w:b w:val="0"/>
        </w:rPr>
        <w:t>A. who</w:t>
      </w:r>
    </w:p>
    <w:p>
      <w:pPr>
        <w:spacing w:after="100" w:before="0"/>
      </w:pPr>
      <w:r>
        <w:rPr>
          <w:b w:val="0"/>
        </w:rPr>
        <w:t>B. whose</w:t>
      </w:r>
    </w:p>
    <w:p>
      <w:pPr>
        <w:spacing w:after="100" w:before="0"/>
      </w:pPr>
      <w:r>
        <w:rPr>
          <w:b w:val="0"/>
        </w:rPr>
        <w:t>C. whom</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3 is option 1, "who." Explanation: The word "who" is used as the subject of a sentence or clause, and it refers to a person. In this case, the sentence is likely asking for the subject of a verb or the person who is performing an action. For example, "Who is going to the party?" or "Who wrote this book?" Option 2, "whose," is used to show possession or ownership. For example, "Whose car is this?" or "Whose idea was it to go on this trip?" Option 3, "whom," is used as the object of a sentence or clause, and it refers to a person. For example, "Whom did you invite to the party?" or "To whom should I address this letter?" Option 4, "which," is used to refer to things or objects. For example, "Which book do you want to read?" or "Which color do you prefer?" Additional Information: It's important to note that the use of "whom" is becoming less common in modern English, and many people use "who" instead, even in formal writing. However, in very formal or academic writing, "whom" may still be preferred.</w:t>
      </w:r>
    </w:p>
    <w:p>
      <w:pPr>
        <w:spacing w:before="0"/>
      </w:pPr>
      <w:r>
        <w:rPr>
          <w:b w:val="0"/>
        </w:rPr>
      </w:r>
    </w:p>
    <w:p>
      <w:pPr>
        <w:spacing w:after="100" w:line="360" w:lineRule="auto" w:before="0"/>
      </w:pPr>
      <w:r>
        <w:rPr>
          <w:b w:val="0"/>
        </w:rPr>
        <w:t>39. Select the most appropriate option to fill in blank number 4.</w:t>
      </w:r>
    </w:p>
    <w:p>
      <w:pPr>
        <w:spacing w:before="0"/>
      </w:pPr>
      <w:r>
        <w:rPr>
          <w:b w:val="0"/>
        </w:rPr>
      </w:r>
    </w:p>
    <w:p>
      <w:pPr>
        <w:spacing w:after="100" w:before="0"/>
      </w:pPr>
      <w:r>
        <w:rPr>
          <w:b w:val="0"/>
        </w:rPr>
        <w:t>A. taste</w:t>
      </w:r>
    </w:p>
    <w:p>
      <w:pPr>
        <w:spacing w:after="100" w:before="0"/>
      </w:pPr>
      <w:r>
        <w:rPr>
          <w:b w:val="0"/>
        </w:rPr>
        <w:t>B. vision</w:t>
      </w:r>
    </w:p>
    <w:p>
      <w:pPr>
        <w:spacing w:after="100" w:before="0"/>
      </w:pPr>
      <w:r>
        <w:rPr>
          <w:b w:val="0"/>
        </w:rPr>
        <w:t>C. glory</w:t>
      </w:r>
    </w:p>
    <w:p>
      <w:pPr>
        <w:spacing w:after="100" w:before="0"/>
      </w:pPr>
      <w:r>
        <w:rPr>
          <w:b w:val="0"/>
        </w:rPr>
        <w:t>D. touch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to fill in blank number 4 is option 4, "touch." Explanation: The sentence seems to be referring to the five senses, which are sight, hearing, taste, touch, and smell. The blank is asking for the sense that should be inserted in the sentence. The word "touch" fits the context of the sentence, as it is a sense that allows us to feel and perceive physical sensations through our skin. Option 1, "taste," is not the correct answer because it refers to the sense that allows us to perceive flavors and tastes through our tongue and mouth. This sense is not relevant to the context of the sentence. Option 2, "vision," is not the correct answer because it refers to the sense that allows us to see and perceive visual information through our eyes. This sense is not relevant to the context of the sentence. Option 3, "glory," is not the correct answer because it is not a sense. It is a noun that refers to high renown or honor, which is not relevant to the context of the sentence. Additional Information: The sense of touch is a complex sense that involves different types of receptors in our skin, such as pressure receptors, temperature receptors, and pain receptors. These receptors allow us to perceive different sensations, such as pressure, texture, temperature, and pain. The sense of touch is essential for our survival and well-being, as it allows us to interact with our environment, avoid danger, and communicate with others through touch.</w:t>
      </w:r>
    </w:p>
    <w:p>
      <w:pPr>
        <w:spacing w:before="0"/>
      </w:pPr>
      <w:r>
        <w:rPr>
          <w:b w:val="0"/>
        </w:rPr>
      </w:r>
    </w:p>
    <w:p>
      <w:pPr>
        <w:spacing w:after="100" w:line="360" w:lineRule="auto" w:before="0"/>
      </w:pPr>
      <w:r>
        <w:rPr>
          <w:b w:val="0"/>
        </w:rPr>
        <w:t>40. Select the most appropriate option to fill in blank number 5.</w:t>
      </w:r>
    </w:p>
    <w:p>
      <w:pPr>
        <w:spacing w:before="0"/>
      </w:pPr>
      <w:r>
        <w:rPr>
          <w:b w:val="0"/>
        </w:rPr>
      </w:r>
    </w:p>
    <w:p>
      <w:pPr>
        <w:spacing w:after="100" w:before="0"/>
      </w:pPr>
      <w:r>
        <w:rPr>
          <w:b w:val="0"/>
        </w:rPr>
        <w:t>A. well</w:t>
      </w:r>
    </w:p>
    <w:p>
      <w:pPr>
        <w:spacing w:after="100" w:before="0"/>
      </w:pPr>
      <w:r>
        <w:rPr>
          <w:b w:val="0"/>
        </w:rPr>
        <w:t>B. mild</w:t>
      </w:r>
    </w:p>
    <w:p>
      <w:pPr>
        <w:spacing w:after="100" w:before="0"/>
      </w:pPr>
      <w:r>
        <w:rPr>
          <w:b w:val="0"/>
        </w:rPr>
        <w:t>C. virtuous</w:t>
      </w:r>
    </w:p>
    <w:p>
      <w:pPr>
        <w:spacing w:after="100" w:before="0"/>
      </w:pPr>
      <w:r>
        <w:rPr>
          <w:b w:val="0"/>
        </w:rPr>
        <w:t>D. Display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5 is option 1, "well." Explanation: Without any context or sentence provided, it is difficult to determine the exact meaning or intended use of the blank. However, option 1, "well," is a commonly used adverb that can be used to describe a variety of situations or conditions. For example, "I am feeling well today" or "The project is going well." Option 2, "mild," is an adjective that typically describes something that is not strong or intense. It may be used to describe weather, flavors, or emotions. For example, "The weather is mild today" or "The salsa has a mild flavor." Option 3, "virtuous," is an adjective that describes someone who has high moral standards or behaves in a morally upright way. For example, "She is a virtuous person who always tries to do the right thing." Option 4, "display: none;," is not a valid option for filling in a blank as it is a coding term used in web development to hide an element on a webpage. It is not a word or phrase that can be used in a sentence. Additional Information: When filling in a blank, it is important to consider the context and intended meaning of the sentence or passage. It is also important to consider the part of speech and grammatical rules that apply to the blank. In this case, the blank is looking for an adverb to describe a situation or condition.</w:t>
      </w:r>
    </w:p>
    <w:p>
      <w:pPr>
        <w:spacing w:before="0"/>
      </w:pPr>
      <w:r>
        <w:rPr>
          <w:b w:val="0"/>
        </w:rPr>
      </w:r>
    </w:p>
    <w:p>
      <w:pPr>
        <w:spacing w:after="100" w:line="360" w:lineRule="auto" w:before="0"/>
      </w:pPr>
      <w:r>
        <w:rPr>
          <w:b w:val="0"/>
        </w:rPr>
        <w:t>41. Select the most appropriate option to fill in blank number 1.</w:t>
      </w:r>
    </w:p>
    <w:p>
      <w:pPr>
        <w:spacing w:before="0"/>
      </w:pPr>
      <w:r>
        <w:rPr>
          <w:b w:val="0"/>
        </w:rPr>
      </w:r>
    </w:p>
    <w:p>
      <w:pPr>
        <w:spacing w:after="100" w:before="0"/>
      </w:pPr>
      <w:r>
        <w:rPr>
          <w:b w:val="0"/>
        </w:rPr>
        <w:t>A. sole</w:t>
      </w:r>
    </w:p>
    <w:p>
      <w:pPr>
        <w:spacing w:after="100" w:before="0"/>
      </w:pPr>
      <w:r>
        <w:rPr>
          <w:b w:val="0"/>
        </w:rPr>
        <w:t>B. alone</w:t>
      </w:r>
    </w:p>
    <w:p>
      <w:pPr>
        <w:spacing w:after="100" w:before="0"/>
      </w:pPr>
      <w:r>
        <w:rPr>
          <w:b w:val="0"/>
        </w:rPr>
        <w:t>C. just</w:t>
      </w:r>
    </w:p>
    <w:p>
      <w:pPr>
        <w:spacing w:after="100" w:before="0"/>
      </w:pPr>
      <w:r>
        <w:rPr>
          <w:b w:val="0"/>
        </w:rPr>
        <w:t>D. unique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"Alone" means without others, without any other person. Example: I live alone. This word fits the sentence's context.</w:t>
      </w:r>
    </w:p>
    <w:p>
      <w:pPr>
        <w:spacing w:before="0"/>
      </w:pPr>
      <w:r>
        <w:rPr>
          <w:b w:val="0"/>
        </w:rPr>
      </w:r>
    </w:p>
    <w:p>
      <w:pPr>
        <w:spacing w:after="100" w:line="360" w:lineRule="auto" w:before="0"/>
      </w:pPr>
      <w:r>
        <w:rPr>
          <w:b w:val="0"/>
        </w:rPr>
        <w:t>42. Select the most appropriate option to fill in blank number 2.</w:t>
      </w:r>
    </w:p>
    <w:p>
      <w:pPr>
        <w:spacing w:before="0"/>
      </w:pPr>
      <w:r>
        <w:rPr>
          <w:b w:val="0"/>
        </w:rPr>
      </w:r>
    </w:p>
    <w:p>
      <w:pPr>
        <w:spacing w:after="100" w:before="0"/>
      </w:pPr>
      <w:r>
        <w:rPr>
          <w:b w:val="0"/>
        </w:rPr>
        <w:t>A. above</w:t>
      </w:r>
    </w:p>
    <w:p>
      <w:pPr>
        <w:spacing w:after="100" w:before="0"/>
      </w:pPr>
      <w:r>
        <w:rPr>
          <w:b w:val="0"/>
        </w:rPr>
        <w:t>B. on</w:t>
      </w:r>
    </w:p>
    <w:p>
      <w:pPr>
        <w:spacing w:after="100" w:before="0"/>
      </w:pPr>
      <w:r>
        <w:rPr>
          <w:b w:val="0"/>
        </w:rPr>
        <w:t>C. henceforth</w:t>
      </w:r>
    </w:p>
    <w:p>
      <w:pPr>
        <w:spacing w:after="100" w:before="0"/>
      </w:pPr>
      <w:r>
        <w:rPr>
          <w:b w:val="0"/>
        </w:rPr>
        <w:t>D. around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"Around" is the most appropriate option to fill in the blank, as it accurately describes the location of the data row in relation to the header rows. The preposition "around" is commonly used to indicate a general location or position. Example: She went into town and spent two hours just walking around. In this context, "around" implies that the data row is located somewhere in the vicinity of the header rows, without specifying an exact position.</w:t>
      </w:r>
    </w:p>
    <w:p>
      <w:pPr>
        <w:spacing w:before="0"/>
      </w:pPr>
      <w:r>
        <w:rPr>
          <w:b w:val="0"/>
        </w:rPr>
      </w:r>
    </w:p>
    <w:p>
      <w:pPr>
        <w:spacing w:after="100" w:line="360" w:lineRule="auto" w:before="0"/>
      </w:pPr>
      <w:r>
        <w:rPr>
          <w:b w:val="0"/>
        </w:rPr>
        <w:t>43. Select the most appropriate option to fill in blank number 3.</w:t>
      </w:r>
    </w:p>
    <w:p>
      <w:pPr>
        <w:spacing w:before="0"/>
      </w:pPr>
      <w:r>
        <w:rPr>
          <w:b w:val="0"/>
        </w:rPr>
      </w:r>
    </w:p>
    <w:p>
      <w:pPr>
        <w:spacing w:after="100" w:before="0"/>
      </w:pPr>
      <w:r>
        <w:rPr>
          <w:b w:val="0"/>
        </w:rPr>
        <w:t>A. inflict</w:t>
      </w:r>
    </w:p>
    <w:p>
      <w:pPr>
        <w:spacing w:after="100" w:before="0"/>
      </w:pPr>
      <w:r>
        <w:rPr>
          <w:b w:val="0"/>
        </w:rPr>
        <w:t>B. notice</w:t>
      </w:r>
    </w:p>
    <w:p>
      <w:pPr>
        <w:spacing w:after="100" w:before="0"/>
      </w:pPr>
      <w:r>
        <w:rPr>
          <w:b w:val="0"/>
        </w:rPr>
        <w:t>C. detect</w:t>
      </w:r>
    </w:p>
    <w:p>
      <w:pPr>
        <w:spacing w:after="100" w:before="0"/>
      </w:pPr>
      <w:r>
        <w:rPr>
          <w:b w:val="0"/>
        </w:rPr>
        <w:t>D. neglect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"Notice" means to become aware of something or to pay attention to it. Example: I noticed a strange smell coming from the kitchen. The sentence talks about being aware of something.</w:t>
      </w:r>
    </w:p>
    <w:p>
      <w:pPr>
        <w:spacing w:before="0"/>
      </w:pPr>
      <w:r>
        <w:rPr>
          <w:b w:val="0"/>
        </w:rPr>
      </w:r>
    </w:p>
    <w:p>
      <w:pPr>
        <w:spacing w:after="100" w:line="360" w:lineRule="auto" w:before="0"/>
      </w:pPr>
      <w:r>
        <w:rPr>
          <w:b w:val="0"/>
        </w:rPr>
        <w:t>44. Select the most appropriate option to fill in blank number 4.</w:t>
      </w:r>
    </w:p>
    <w:p>
      <w:pPr>
        <w:spacing w:before="0"/>
      </w:pPr>
      <w:r>
        <w:rPr>
          <w:b w:val="0"/>
        </w:rPr>
      </w:r>
    </w:p>
    <w:p>
      <w:pPr>
        <w:spacing w:after="100" w:before="0"/>
      </w:pPr>
      <w:r>
        <w:rPr>
          <w:b w:val="0"/>
        </w:rPr>
        <w:t>A. potential</w:t>
      </w:r>
    </w:p>
    <w:p>
      <w:pPr>
        <w:spacing w:after="100" w:before="0"/>
      </w:pPr>
      <w:r>
        <w:rPr>
          <w:b w:val="0"/>
        </w:rPr>
        <w:t>B. possible</w:t>
      </w:r>
    </w:p>
    <w:p>
      <w:pPr>
        <w:spacing w:after="100" w:before="0"/>
      </w:pPr>
      <w:r>
        <w:rPr>
          <w:b w:val="0"/>
        </w:rPr>
        <w:t>C. believable</w:t>
      </w:r>
    </w:p>
    <w:p>
      <w:pPr>
        <w:spacing w:after="100" w:before="0"/>
      </w:pPr>
      <w:r>
        <w:rPr>
          <w:b w:val="0"/>
        </w:rPr>
        <w:t>D. credible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Possible means something that can happen or exist. Example: Is it possible to buy tickets in advance? It is the most appropriate option to fill in the blank. The sentence suggests that the blank requires a word that describes a situation that can happen.</w:t>
      </w:r>
    </w:p>
    <w:p>
      <w:pPr>
        <w:spacing w:before="0"/>
      </w:pPr>
      <w:r>
        <w:rPr>
          <w:b w:val="0"/>
        </w:rPr>
      </w:r>
    </w:p>
    <w:p>
      <w:pPr>
        <w:spacing w:after="100" w:line="360" w:lineRule="auto" w:before="0"/>
      </w:pPr>
      <w:r>
        <w:rPr>
          <w:b w:val="0"/>
        </w:rPr>
        <w:t>45. Select the most appropriate option to fill in the blank 5.</w:t>
      </w:r>
    </w:p>
    <w:p>
      <w:pPr>
        <w:spacing w:before="0"/>
      </w:pPr>
      <w:r>
        <w:rPr>
          <w:b w:val="0"/>
        </w:rPr>
      </w:r>
    </w:p>
    <w:p>
      <w:pPr>
        <w:spacing w:after="100" w:before="0"/>
      </w:pPr>
      <w:r>
        <w:rPr>
          <w:b w:val="0"/>
        </w:rPr>
        <w:t>A. self</w:t>
      </w:r>
    </w:p>
    <w:p>
      <w:pPr>
        <w:spacing w:after="100" w:before="0"/>
      </w:pPr>
      <w:r>
        <w:rPr>
          <w:b w:val="0"/>
        </w:rPr>
        <w:t>B. friends</w:t>
      </w:r>
    </w:p>
    <w:p>
      <w:pPr>
        <w:spacing w:after="100" w:before="0"/>
      </w:pPr>
      <w:r>
        <w:rPr>
          <w:b w:val="0"/>
        </w:rPr>
        <w:t>C. relatives</w:t>
      </w:r>
    </w:p>
    <w:p>
      <w:pPr>
        <w:spacing w:after="100" w:before="0"/>
      </w:pPr>
      <w:r>
        <w:rPr>
          <w:b w:val="0"/>
        </w:rPr>
        <w:t>D. parents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blank requires a noun that can complete the sentence. The options given are self, friends, relatives, and parents. Out of these, only parents can logically fit in the sentence. "Parent" means a person’s mother or father. Example: I love my parents.</w:t>
      </w:r>
    </w:p>
    <w:p>
      <w:pPr>
        <w:spacing w:before="0"/>
      </w:pPr>
      <w:r>
        <w:rPr>
          <w:b w:val="0"/>
        </w:rPr>
      </w:r>
    </w:p>
    <w:p>
      <w:pPr>
        <w:spacing w:after="100" w:line="360" w:lineRule="auto" w:before="0"/>
      </w:pPr>
      <w:r>
        <w:rPr>
          <w:b w:val="0"/>
        </w:rPr>
        <w:t>46. Books are our ________ friends.</w:t>
      </w:r>
    </w:p>
    <w:p>
      <w:pPr>
        <w:spacing w:before="0"/>
      </w:pPr>
      <w:r>
        <w:rPr>
          <w:b w:val="0"/>
        </w:rPr>
      </w:r>
    </w:p>
    <w:p>
      <w:pPr>
        <w:spacing w:after="100" w:before="0"/>
      </w:pPr>
      <w:r>
        <w:rPr>
          <w:b w:val="0"/>
        </w:rPr>
        <w:t>A. Fake</w:t>
      </w:r>
    </w:p>
    <w:p>
      <w:pPr>
        <w:spacing w:after="100" w:before="0"/>
      </w:pPr>
      <w:r>
        <w:rPr>
          <w:b w:val="0"/>
        </w:rPr>
        <w:t>B. Original</w:t>
      </w:r>
    </w:p>
    <w:p>
      <w:pPr>
        <w:spacing w:after="100" w:before="0"/>
      </w:pPr>
      <w:r>
        <w:rPr>
          <w:b w:val="0"/>
        </w:rPr>
        <w:t>C. Real</w:t>
      </w:r>
    </w:p>
    <w:p>
      <w:pPr>
        <w:spacing w:after="100" w:before="0"/>
      </w:pPr>
      <w:r>
        <w:rPr>
          <w:b w:val="0"/>
        </w:rPr>
        <w:t>D. Majestic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 talks about books in a positive way. Rule out 1) fake. Option 3) Real is the more appropriate choice as compared to 2) original as original is used mostly for things. Majestic = impressive.</w:t>
      </w:r>
    </w:p>
    <w:p>
      <w:pPr>
        <w:spacing w:before="0"/>
      </w:pPr>
      <w:r>
        <w:rPr>
          <w:b w:val="0"/>
        </w:rPr>
      </w:r>
    </w:p>
    <w:p>
      <w:pPr>
        <w:spacing w:after="100" w:line="360" w:lineRule="auto" w:before="0"/>
      </w:pPr>
      <w:r>
        <w:rPr>
          <w:b w:val="0"/>
        </w:rPr>
        <w:t>47. In the following passage some of the words have been left out. Read the passage carefully and select the correct answer for the given blank out of the four alternatives. Books are our ______ friends. They are our guides. We can learn everything from them. The books contain all the great ______ of the world's leaders and we can learn them by reading the books. The books help us ﬁnd ______ to our questions. The books never fail us. We should read as ______ books as we can. But all books are not good. So we should ______ only good books. the great ______ of our world</w:t>
      </w:r>
    </w:p>
    <w:p>
      <w:pPr>
        <w:spacing w:before="0"/>
      </w:pPr>
      <w:r>
        <w:rPr>
          <w:b w:val="0"/>
        </w:rPr>
      </w:r>
    </w:p>
    <w:p>
      <w:pPr>
        <w:spacing w:after="100" w:before="0"/>
      </w:pPr>
      <w:r>
        <w:rPr>
          <w:b w:val="0"/>
        </w:rPr>
        <w:t>A. Feel</w:t>
      </w:r>
    </w:p>
    <w:p>
      <w:pPr>
        <w:spacing w:after="100" w:before="0"/>
      </w:pPr>
      <w:r>
        <w:rPr>
          <w:b w:val="0"/>
        </w:rPr>
        <w:t>B. Thoughts</w:t>
      </w:r>
    </w:p>
    <w:p>
      <w:pPr>
        <w:spacing w:after="100" w:before="0"/>
      </w:pPr>
      <w:r>
        <w:rPr>
          <w:b w:val="0"/>
        </w:rPr>
        <w:t>C. Idle</w:t>
      </w:r>
    </w:p>
    <w:p>
      <w:pPr>
        <w:spacing w:after="100" w:before="0"/>
      </w:pPr>
      <w:r>
        <w:rPr>
          <w:b w:val="0"/>
        </w:rPr>
        <w:t>D. Money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only possible thing books can contain out of the given options is 2) Thoughts.</w:t>
      </w:r>
    </w:p>
    <w:p>
      <w:pPr>
        <w:spacing w:before="0"/>
      </w:pPr>
      <w:r>
        <w:rPr>
          <w:b w:val="0"/>
        </w:rPr>
      </w:r>
    </w:p>
    <w:p>
      <w:pPr>
        <w:spacing w:after="100" w:line="360" w:lineRule="auto" w:before="0"/>
      </w:pPr>
      <w:r>
        <w:rPr>
          <w:b w:val="0"/>
        </w:rPr>
        <w:t>48. The books help us ﬁnd ______ to</w:t>
      </w:r>
    </w:p>
    <w:p>
      <w:pPr>
        <w:spacing w:before="0"/>
      </w:pPr>
      <w:r>
        <w:rPr>
          <w:b w:val="0"/>
        </w:rPr>
      </w:r>
    </w:p>
    <w:p>
      <w:pPr>
        <w:spacing w:after="100" w:before="0"/>
      </w:pPr>
      <w:r>
        <w:rPr>
          <w:b w:val="0"/>
        </w:rPr>
        <w:t>A. Answers</w:t>
      </w:r>
    </w:p>
    <w:p>
      <w:pPr>
        <w:spacing w:after="100" w:before="0"/>
      </w:pPr>
      <w:r>
        <w:rPr>
          <w:b w:val="0"/>
        </w:rPr>
        <w:t>B. Solutions</w:t>
      </w:r>
    </w:p>
    <w:p>
      <w:pPr>
        <w:spacing w:after="100" w:before="0"/>
      </w:pPr>
      <w:r>
        <w:rPr>
          <w:b w:val="0"/>
        </w:rPr>
        <w:t>C. Relations</w:t>
      </w:r>
    </w:p>
    <w:p>
      <w:pPr>
        <w:spacing w:after="100" w:before="0"/>
      </w:pPr>
      <w:r>
        <w:rPr>
          <w:b w:val="0"/>
        </w:rPr>
        <w:t>D. Opinions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Questions are always coupled with answers. Option 1) Answers is the correct answer.</w:t>
      </w:r>
    </w:p>
    <w:p>
      <w:pPr>
        <w:spacing w:before="0"/>
      </w:pPr>
      <w:r>
        <w:rPr>
          <w:b w:val="0"/>
        </w:rPr>
      </w:r>
    </w:p>
    <w:p>
      <w:pPr>
        <w:spacing w:after="100" w:line="360" w:lineRule="auto" w:before="0"/>
      </w:pPr>
      <w:r>
        <w:rPr>
          <w:b w:val="0"/>
        </w:rPr>
        <w:t>49. In the following passage some of the words have been left out. Read the passage carefully and select the correct answer for the given blank out of the four alternatives. Books are our ______ friends. They are our guides. We can learn everything from them. The books contain all the great ______ of the world's leaders and we can learn them by reading the books. The books help us ﬁnd ______ to our questions. The books never fail us. We should read as ______ books as we can. But all books are not good. So we should ______ only good books. ______ books as we can.</w:t>
      </w:r>
    </w:p>
    <w:p>
      <w:pPr>
        <w:spacing w:before="0"/>
      </w:pPr>
      <w:r>
        <w:rPr>
          <w:b w:val="0"/>
        </w:rPr>
      </w:r>
    </w:p>
    <w:p>
      <w:pPr>
        <w:spacing w:after="100" w:before="0"/>
      </w:pPr>
      <w:r>
        <w:rPr>
          <w:b w:val="0"/>
        </w:rPr>
        <w:t>A. Much</w:t>
      </w:r>
    </w:p>
    <w:p>
      <w:pPr>
        <w:spacing w:after="100" w:before="0"/>
      </w:pPr>
      <w:r>
        <w:rPr>
          <w:b w:val="0"/>
        </w:rPr>
        <w:t>B. Many</w:t>
      </w:r>
    </w:p>
    <w:p>
      <w:pPr>
        <w:spacing w:after="100" w:before="0"/>
      </w:pPr>
      <w:r>
        <w:rPr>
          <w:b w:val="0"/>
        </w:rPr>
        <w:t>C. Few</w:t>
      </w:r>
    </w:p>
    <w:p>
      <w:pPr>
        <w:spacing w:after="100" w:before="0"/>
      </w:pPr>
      <w:r>
        <w:rPr>
          <w:b w:val="0"/>
        </w:rPr>
        <w:t>D. Less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Positive sense =&gt; rule out 3) and 4) since the more books that we read, the better. Option 2) Many is the correct answer as much is used with uncountable nouns but books = countable.</w:t>
      </w:r>
    </w:p>
    <w:p>
      <w:pPr>
        <w:spacing w:before="0"/>
      </w:pPr>
      <w:r>
        <w:rPr>
          <w:b w:val="0"/>
        </w:rPr>
      </w:r>
    </w:p>
    <w:p>
      <w:pPr>
        <w:spacing w:after="100" w:line="360" w:lineRule="auto" w:before="0"/>
      </w:pPr>
      <w:r>
        <w:rPr>
          <w:b w:val="0"/>
        </w:rPr>
        <w:t>50. So we should ______ only good books and read them.</w:t>
      </w:r>
    </w:p>
    <w:p>
      <w:pPr>
        <w:spacing w:before="0"/>
      </w:pPr>
      <w:r>
        <w:rPr>
          <w:b w:val="0"/>
        </w:rPr>
      </w:r>
    </w:p>
    <w:p>
      <w:pPr>
        <w:spacing w:after="100" w:before="0"/>
      </w:pPr>
      <w:r>
        <w:rPr>
          <w:b w:val="0"/>
        </w:rPr>
        <w:t>A. Remove</w:t>
      </w:r>
    </w:p>
    <w:p>
      <w:pPr>
        <w:spacing w:after="100" w:before="0"/>
      </w:pPr>
      <w:r>
        <w:rPr>
          <w:b w:val="0"/>
        </w:rPr>
        <w:t>B. Looking</w:t>
      </w:r>
    </w:p>
    <w:p>
      <w:pPr>
        <w:spacing w:after="100" w:before="0"/>
      </w:pPr>
      <w:r>
        <w:rPr>
          <w:b w:val="0"/>
        </w:rPr>
        <w:t>C. Steel</w:t>
      </w:r>
    </w:p>
    <w:p>
      <w:pPr>
        <w:spacing w:after="100" w:before="0"/>
      </w:pPr>
      <w:r>
        <w:rPr>
          <w:b w:val="0"/>
        </w:rPr>
        <w:t>D. Choose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only grammatically and contextually correct choice is 4) Choose.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