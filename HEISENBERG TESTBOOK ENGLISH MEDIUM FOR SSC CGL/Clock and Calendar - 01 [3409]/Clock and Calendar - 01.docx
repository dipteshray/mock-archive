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20 March 2001 is Tuesday, then what will be the day of the week on 23 April 2021?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20 March 2001 is Tuesday, Then, 20 March 2021 will be = Tuesday + (1 + 1 + 2 + 1 + 1 + 1 + 2 + 1 + 1 + 1 + 2 + 1 + 1 + 1 + 2 + 1 + 1 + 1 + 2 + 1) = Tuesday + 25 = Saturday Number of days between 20 March 2021 to 23 April 2021 = (11 + 23) = 34 34 when divided by 7, leaves 6 as remainder. Saturday + 6 = Friday Therefore, it will be Friday on 23 April 2021. Hence, ‘Friday’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25 October 2004 was Monday, then what was the day of the week on 2 November 2007?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Thursday</w:t>
      </w:r>
    </w:p>
    <w:p>
      <w:pPr>
        <w:spacing w:after="100" w:before="0"/>
      </w:pPr>
      <w:r>
        <w:rPr>
          <w:b w:val="0"/>
        </w:rPr>
        <w:t>C. Wednesday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25 October 2004 was Monday. Now, 2004 to 2007 = 3 Years (3 Ordinary Years). And, 3 Ordinary Years have 3 odd days. then, 25 October 2007 will be Monday + 3 = Thursday. Now, the number of days between 25 October 2007 to 2 November 2007 = 6 days (October) + 2 days (November) = 8 days. = 8 days → 8/7 = 1 week and 1 odd days. So, 2 November 2007 will be Thursday + 1 = Friday.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26 January 2019 was Saturday, then what was the day of the week on 30 January 2022?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Sunday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There are 366 weeks and 2 days from 26 January 2019 to 30 January 2022. ⇒ 2 days divided by 7 days in a week has a remainder of 2. ⇒ 30 January 2022 is Sunday.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15 January 2019 was a Tuesday, then what day of the week was it on 29 January 2020?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Wednesday</w:t>
      </w:r>
    </w:p>
    <w:p>
      <w:pPr>
        <w:spacing w:after="100" w:before="0"/>
      </w:pPr>
      <w:r>
        <w:rPr>
          <w:b w:val="0"/>
        </w:rPr>
        <w:t>D. Thursday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15 January 2019 was Tuesday. Now, 2019 to 2020 = 1 Year (1 Ordinary Year). And, In 1 Year = 1 Ordinary Year. then, 15 January 2020 will be Tuesday + 1 = Wednesday. Now, the number of days between 15 January 2020 to 29 January 2020 = 14 days. = 14 days → 14/7 = 2 weeks and 0 odd day. So, 29 January 2020 will be Wednesday 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17 August 2003 was a Sunday, then what was the day of the week on 12 September 2014?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Friday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Start from 17 August 2003 (Sunday). Over 11 years, there are 14 odd days (8 ordinary years + 3 leap years). Thus, 17 August 2014 is also Sunday. From 17 August to 12 September 2014 is 26 days, which is 3 weeks and 5 odd days. Therefore, 12 September 2014 is a Friday.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it was Tuesday on 21 February 2017, then what will be the day of the week on 5 February 2025 ? (2020 and 2024 are leap years.)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Thursday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odd days from 21 February 2017 to 5 February 2025 : Year Period Calculation Odd days 2017 21 February 2017 - 31 December 2017 365 days - 52 days = 313 days 313 ÷ 7 = 5 2018 - 2024 Full year (5 Ordinary years + 2 Leap years) (1 × 5) + (2 × 2) = 9 9 ÷ 7 = 2 2025 1st January 2025 - 5th February 2025 31 day + 5 days = 36 days 36 ÷ 7 = 1 Total odd days (8 ÷ 7) = 1 ∴ The number of odd days from 21 February 2017 to 5 February 2025 ⇒ 1 ⇒So, One odd day get added to Tuesday because day asked in future. ∴ Wednesday was the day of the week on the 5 February 2025.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29 November 2009 is Sunday, then what will be the day of the week on 30 May 2010?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Sunday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odd days between 29 November 2009 to 30 May 2010 = (1 + 3 + 3 + 0 + 3 + 2 + 30) = 42 42 when divided by 7, leaves 0 as remainder. Sunday + 0 = Sunday Hence, ‘Sunday’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15th January 1996 is Monday, then what will be the day of the week on 30th March 1997?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Tuesday</w:t>
      </w:r>
    </w:p>
    <w:p>
      <w:pPr>
        <w:spacing w:after="100" w:before="0"/>
      </w:pPr>
      <w:r>
        <w:rPr>
          <w:b w:val="0"/>
        </w:rPr>
        <w:t>B. Sunday</w:t>
      </w:r>
    </w:p>
    <w:p>
      <w:pPr>
        <w:spacing w:after="100" w:before="0"/>
      </w:pPr>
      <w:r>
        <w:rPr>
          <w:b w:val="0"/>
        </w:rPr>
        <w:t>C. Wednesday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odd days from 15th January 1996 to 30th March 1997 : Years Period Calculations Odd days 1996 (Leap year) 15th January 1996 - 31 December 1996 366 days - 15 days = 351 days 351 ÷ 7 = 1 1997 (ordinary year) 1st January 1997 - 30th March 1997 31 days + 28 days + 30 days = 89 days 89 ÷ 7 = 5 Total odd days 6 ∴ The number of odd days from 15th January 1996 to 30th March 1997 ⇒ 6 ⇒So, Six odd day get added to Monday because day asked in future. ∴ Sunday was the day of the week on the 30th March 1997.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1 January 2020 was a Wednesday, then what day of the week was it on 1 January 2021?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Thursday</w:t>
      </w:r>
    </w:p>
    <w:p>
      <w:pPr>
        <w:spacing w:after="100" w:before="0"/>
      </w:pPr>
      <w:r>
        <w:rPr>
          <w:b w:val="0"/>
        </w:rPr>
        <w:t>D. Tuesday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 normal year advances the day of the year by 1 day. And a leap year advances the day of the year by 2 days. 1 January 2021 → Wednesday + 2 = Friday.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23 June 2008 was Monday, then what was the day of the week on 23 June 2020?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Saturday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Wednesday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23 June 2008 was Monday. Now, 2008 to 2020 = 12 Years (9 Ordinary Years and 3 Leap Years). And, In 12 Years = 3 Leap Years and 9 Ordinary Years. So, 3 Leap Years have 6 odd days, And, 9 Ordinary Years have 9 odd days. Total odd days = 6 + 9 = 15. 15 odd days → 15/7 = 2 weeks and 1 odd day. then, 23 June 2020 will be Monday + 1 = Tuesday.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exactly 1 year and 2 days later it is Tuesday, then what day is it today? It is not a leap year.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Saturday</w:t>
      </w:r>
    </w:p>
    <w:p>
      <w:pPr>
        <w:spacing w:after="100" w:before="0"/>
      </w:pPr>
      <w:r>
        <w:rPr>
          <w:b w:val="0"/>
        </w:rPr>
        <w:t>D. Tuesday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Normal year = 365 days = 52 weeks + 1 day As per the question: 1 year and 2 days later is Tuesday, which means the last day of the year is Saturday. In a normal year first and last days are the same means today is also Saturday.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30 January 2010 was Saturday, then what was the day of the week on 01 March 2011?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Sunday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 number of odd days from 30th January 2010 to 1st March 2011 is 2. ⇒ 1st March 2011 is Tuesday.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12 January 2004 is Monday, then what will be the day of the week on 26 February 2011?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Saturday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Thursday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odd days from 12 January 2004 to 26 February 2011 : Year Period Calculation Odd days 2004 12 January 2004 - 31 December 2004 366 - 12 January = 354 days 354 ÷ 7 = 4 2005 - 2010 Full years (5 Ordinary years + 1 Leap years) (1 odd day × 5 Ordinary years) + (2 odd days × 1 Leap years) = 7 odd days 7 ÷ 7 = 0 2011 1st January 2011 - 26 February 2011 31 January + 26 February = 190 days 57 ÷ 7 = 1 Total odd days 5 ∴ The number of odd days from 12 January 2004 to 26 February 2011 ⇒ 5 ⇒So, One odd day get added to Saturday because day asked in future. ∴ Saturday was the day of the week on the 26 February 2011.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19 June 2001 is Tuesday, then what will be the day of the week on 14 August 2007?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19 June 2001 is Tuesday, Then, 19 June 2007 will be = Tuesday + (1 + 1 + 2 + 1 + 1 + 1) = Tuesday + 0 = Tuesday Number of days between 19 June 2007 to 14 August 2007 = (11 + 31 + 14) = 56 56 when divided by 7, we get 0 as remainder. Tuesday + 0 = Tuesday Therefore, it will be Tuesday on 14 August 2007. Hence, ‘Tuesday’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19 December 1992 is Saturday, then what will be the day of the week on 22 December 2009?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Saturday</w:t>
      </w:r>
    </w:p>
    <w:p>
      <w:pPr>
        <w:spacing w:after="100" w:before="0"/>
      </w:pPr>
      <w:r>
        <w:rPr>
          <w:b w:val="0"/>
        </w:rPr>
        <w:t>B. Sunday</w:t>
      </w:r>
    </w:p>
    <w:p>
      <w:pPr>
        <w:spacing w:after="100" w:before="0"/>
      </w:pPr>
      <w:r>
        <w:rPr>
          <w:b w:val="0"/>
        </w:rPr>
        <w:t>C. Thursday</w:t>
      </w:r>
    </w:p>
    <w:p>
      <w:pPr>
        <w:spacing w:after="100" w:before="0"/>
      </w:pPr>
      <w:r>
        <w:rPr>
          <w:b w:val="0"/>
        </w:rPr>
        <w:t>D. Tuesday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odd days from 19 December 1992 to 22 December 2009 : Year Period Calculation Odd days 1992 19 December 1992 - 31 December 1992 12 days 12 ÷ 7 = 5 1993 - 2008 Full years (12 Ordinary years + 4 Leap years) (1 odd day × 12 Ordinary years) + (2 odd days × 4 Leap years) = 20 odd days 20 ÷ 7 = 6 2009 1st January 2009 - 22 December 2009 365 days - 9 days = 356 days 356 ÷ 7 = 6 Total odd days (17 ÷ 7) = 3 ∴ The number of odd days from 19 December 1992 to 22 December 2009 ⇒ 3 ⇒So, Three odd day get added to Saturday because day asked in future. ∴ Tuesday was the day of the week on the 22 December 2009.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1 September 2002 is Sunday, then what will be the day of the week on 14 February 2003?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Saturday</w:t>
      </w:r>
    </w:p>
    <w:p>
      <w:pPr>
        <w:spacing w:after="100" w:before="0"/>
      </w:pPr>
      <w:r>
        <w:rPr>
          <w:b w:val="0"/>
        </w:rPr>
        <w:t>C. Friday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odd days from 1 September 2002 to 14 February 2003 : Year Period Calculation Odd days 2002 1st September 2002 - 31 December 2002 29 September + 31 October + 30 November + 31 December = 121 days 121 ÷ 7 = 2 2003 1st January 2003 - 14 February 2003 31 January + 14 February = 45 days 45 ÷ 7 = 3 Total odd days 5 ∴ The number of odd days from 1 September 2002 to 14 February 2003 ⇒ 5 ⇒So, Five odd day get added to Sunday because day asked in future. ∴ Friday was the day of the week on the 14 February 2003.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29th September 2015 was a Tuesday, then what was the day of the week on 28th September 2019?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Thursday</w:t>
      </w:r>
    </w:p>
    <w:p>
      <w:pPr>
        <w:spacing w:after="100" w:before="0"/>
      </w:pPr>
      <w:r>
        <w:rPr>
          <w:b w:val="0"/>
        </w:rPr>
        <w:t>B. Saturday</w:t>
      </w:r>
    </w:p>
    <w:p>
      <w:pPr>
        <w:spacing w:after="100" w:before="0"/>
      </w:pPr>
      <w:r>
        <w:rPr>
          <w:b w:val="0"/>
        </w:rPr>
        <w:t>C. Friday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 number of odd days from 29 September 2015 to 28 September 2019 is 4. ⇒ 28 September 2019 is Saturday.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it will be Tuesday tomorrow, then what day of the week will it be 100 days from today?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Wednesday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Thursday</w:t>
      </w:r>
    </w:p>
    <w:p>
      <w:pPr>
        <w:spacing w:after="100" w:before="0"/>
      </w:pPr>
      <w:r>
        <w:rPr>
          <w:b w:val="0"/>
        </w:rPr>
        <w:t>D. Tuesday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Tomorrow = Tuesday Today = Monday 100 days from today: ⇒ (100 ÷ 7) = 14 weeks (Monday) + 2 days (Tuesday, Wednesday) ⇒ The 100th day will be Wednesday.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month of 29 days, the second Thursday falls on the 13th day of the month. What day of the week will be the second last day of the month?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Sunday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13th February of the month = Thursday. (As, 29 days month is February) So, second last day of the month means 28th February, And, days between 13th February to 28th February - 15 days. And, 15 days = 15/7 = 2 week and 1 odd day. Then, the second last day of the month will be: Thursday + 1 = Friday.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19 November 2003 is Wednesday, then what will be the day of the week on 25 March 2011?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Thursday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19 November 2003 was Wednesday. Now, 2003 to 2010 = 7 Years (5 Ordinary Years and 2 Leap Years). So, 2 Leap Years have 4 odd days, And, 5 Ordinary Years have 5 odd days. Total odd days = 4 + 5 = 9. 9 odd days → 9/7 = 1 week and 2 odd days. then, 19 November 2010 will be Wednesday + 2 = Friday. Now, the number of days between 19 November 2010 to 25 March 2011 = 11 (remaining days in November) + 31 (December) + 31 (January) + 28 (February) + 25 (March) = 126 days. = 126 days → 126/7 = 18 weeks and 0 odd days. So, 25 March 2011 will be Friday + 0 = Friday.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19 July 2012 is Thursday, then what will be the day of the week on 11 January 2018?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Saturday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Thursday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Year Period Calculation Odd days 2012 19 July 2012 - 31 December 2012 12 July + 31 August + 30 September + 31 October + 30 November + 31 December = 165 days 165 ÷ 7 = 4 2013 - 2017 Full years (4 Ordinary years + 1 Leap years) (1 odd day × 4 Ordinary years) + (2 odd days × 1 Leap years) = 6 odd days 6 2011 1st January 2011 - 11 January 2018 11 January = 11 days 11 ÷ 7 = 4 Total odd days (14 ÷ 7) = 0 ∴ Thursday was the day of the week on 11 January 2018.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John bought a puppy on Friday, 21 January 2022. The puppy become an adult dog on the 380th day since John bought him. On which day did the puppy become an adult?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Saturday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21 January 2022 → Friday As per the given information: ⇒ (380 ÷ 7) = 54 weeks + 2 days ⇒ 2 days after Friday = Sunday Here, on Sunday the puppy will become an adult.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21 May 2009 is Thursday, then what will be the day of the week on 15 July 2017?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Saturday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21 May 2009 is Thursday, Then, 21 May 2017 will be = Thursday + (1 + 1 + 2 + 1 + 1 + 1 + 2 + 1) = Thursday + 10 = Sunday Number of days between 21 May 2017 to 15 July 2017 = (10 + 30 + 15) = 55 55 when divided by 7, leaves 6 as remainder. Sunday + 6 = Saturday Therefore, it will be Saturday on 15 July 2017. Hence, ‘Saturday’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21 July 2000 is Friday, then what will be the day of the week on 15 July 2012?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Saturday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 ordinary year has 1 odd day and a leap year has 2 odd days. So, the day on the same date for an ordinary year will be 1 day ahead and the day on the same date for a leap year will be 2 days ahead for the next year. If 21 July 2000 is Friday. Then, 21 July 2012 will be = Friday + (1 + 1 + 1 + 2 + 1 + 1 + 1 + 2 + 1 + 1 + 1 + 2) = Friday + 15 = Saturday Number of odd days between 15 July 2012 to 21 July 2012 = 6 Saturday - 6 = Sunday So, it will be Sunday on 15 July 2012. Hence, ‘Sunday’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31 January 2009 was a Saturday, then what was the day of the week on 30 January 2013?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Tuesday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From, 1 January 2009 to 31 January 2013 = 4 Years. And, 4 years has 1 leap and 3 ordinary year So total odd days = (1 × 2) + (3 × 1) = 2 + 3 = 5 odd days. So, 31 January 2013 = Saturday + 5 = Thursday. But, we need to find the day on 30 January 2013, so subtract 1 day from 31 January 2013. Therefore, 30 January 2013 will be Thursday - 1 = Wednesday.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9 March 2007 was Friday, then what was the day of the week on 13 March 2012?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Wednesday</w:t>
      </w:r>
    </w:p>
    <w:p>
      <w:pPr>
        <w:spacing w:after="100" w:before="0"/>
      </w:pPr>
      <w:r>
        <w:rPr>
          <w:b w:val="0"/>
        </w:rPr>
        <w:t>B. Thursday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Start from 9 March 2007, which was a Friday. From 2007 to 2012, there are 5 years with 3 ordinary years and 2 leap years, totaling 7 odd days. Thus, 9 March 2012 is also a Friday. Adding 4 days to 9 March 2012 (Friday) gives us 13 March 2012, which falls on a Tuesday.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17 December 2012 was Monday, then what was the day of the week on 18 November 2020?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Tuesday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Thursday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17 December 2012 was Monday. Now, 2012 to 2020 = 8 Years (6 Ordinary Years and 2 Leap Years). And, In 8 Years = 2 Leap Years and 6 Ordinary Years. So, 2 Leap Years have 4 odd days, And, 6 Ordinary Years have 6 odd days. Total odd days = 4 + 6 = 10. 10 odd days → 10/7 = 1 week and 3 odd days. then, 17 December 2020 will be Monday + 3 = Thursday. Now, the number of days between 18 November 2020 to 17 December 2020 = 12 + 17 = 29 days. = 29 days → 29/7 = 4 weeks and 1 odd days. The dates are in past, so subtract 1 days from the day on 17 December 2020 which is Thursday So, 18 November 2020 will be Thursday - 1 = Wednesday.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29 July 2001 is Sunday, then what will be the day of the week on 20 February 2015?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Tuesday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Sunday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29 July 2001 was Sunday. Now, 2001 to 2015 = 14 Years (11 Ordinary Years and 3 Leap Years). So, 3 Leap Years have 6 odd days, And, 11 Ordinary Years have 11 odd days. Total odd days = 6 + 11 = 17. 18 odd days → 17/7 = 2 weeks and 3 odd days. then, 29 July 2015 will be Sunday + 3 = Wednesday. Now, the number of days between 20 February 2015 to 29 July 2015. = 8 (Feb) + 31 (March) + 30 (Apr) + 31 (May) + 30 (June) + 29 (July) = 159 days. = 159 days → 159/7 = 22 weeks and 5 odd day. So, 20 February 2015 will be Wednesday - 5 = Friday.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13 January 2006 is a Friday, then what will be the day of the week on 28 March 2008?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Saturday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There are 2 ordinary years and 1 leap year from 13 January 2006 to 28 March 2008. ⇒ 3 odd days = Friday.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Which of the following calendars will be the same as the calendar for the year 2003?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2014</w:t>
      </w:r>
    </w:p>
    <w:p>
      <w:pPr>
        <w:spacing w:after="100" w:before="0"/>
      </w:pPr>
      <w:r>
        <w:rPr>
          <w:b w:val="0"/>
        </w:rPr>
        <w:t>B. 2013</w:t>
      </w:r>
    </w:p>
    <w:p>
      <w:pPr>
        <w:spacing w:after="100" w:before="0"/>
      </w:pPr>
      <w:r>
        <w:rPr>
          <w:b w:val="0"/>
        </w:rPr>
        <w:t>C. 2012</w:t>
      </w:r>
    </w:p>
    <w:p>
      <w:pPr>
        <w:spacing w:after="100" w:before="0"/>
      </w:pPr>
      <w:r>
        <w:rPr>
          <w:b w:val="0"/>
        </w:rPr>
        <w:t>D. 2011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2003 is a leap year plus 3, so the repeating year is 2003 + 11 = 2014.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2st January 2008 was a Wednesday, then what was the day of the week on 1st January 2012?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Tuesday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Sunday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 total number of odd days from 2 January 2008 to 1 January 2012 is 4. ⇒ 1 January 2012 is Sunday.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28 May 2015 is Thursday, then what will be the day of the week on 24 April 2023?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28 May 2015 is Thursday, Then, 24 April 2023 will be = Thursday + (2 + 1 + 1 + 1 + 2 + 1 + 1 + 1) = Thursday + 10 = Sunday Number of days between 24 April 2023 to 28 May 2023 = (6 + 28) = 34 34 when divided by 7, leaves 6 as remainder. Sunday - 6 = Monday Therefore, it will be Monday on 28 May 2023. Hence, ‘Monday’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12 April 2004 is Monday, then what will be the day of the week on 24 May 2012?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Thursday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12 April 2004 = Monday 24 May 2012 = ? As we know odd days in a normal year and a leap year are '1' and '2'. Odd days up to 24 May 2012 = (1 + 1 + 1 + 2 + 1 + 1 + 1 + 2 + 18 + 24) = 52 Odd days up to 24 May 2012 = (52 ÷ 7) =3 (Tuesday, Wednesday, Thursday) 24 May 2012 = Thursday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Which of the following calendars will be the same as the calendar for the year 2009?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2025</w:t>
      </w:r>
    </w:p>
    <w:p>
      <w:pPr>
        <w:spacing w:after="100" w:before="0"/>
      </w:pPr>
      <w:r>
        <w:rPr>
          <w:b w:val="0"/>
        </w:rPr>
        <w:t>B. 2015</w:t>
      </w:r>
    </w:p>
    <w:p>
      <w:pPr>
        <w:spacing w:after="100" w:before="0"/>
      </w:pPr>
      <w:r>
        <w:rPr>
          <w:b w:val="0"/>
        </w:rPr>
        <w:t>C. 2036</w:t>
      </w:r>
    </w:p>
    <w:p>
      <w:pPr>
        <w:spacing w:after="100" w:before="0"/>
      </w:pPr>
      <w:r>
        <w:rPr>
          <w:b w:val="0"/>
        </w:rPr>
        <w:t>D. 2042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 number of odd days from 23 March 2009 to 23 March 2015 is 7. ⇒ 23 March 2015 is Tuesday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5 May 1911 is Friday, then what will be the day of the week on 11 September 1919?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Friday</w:t>
      </w:r>
    </w:p>
    <w:p>
      <w:pPr>
        <w:spacing w:after="100" w:before="0"/>
      </w:pPr>
      <w:r>
        <w:rPr>
          <w:b w:val="0"/>
        </w:rPr>
        <w:t>D. Thursday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 May 1911 was Friday. Now, 1911 to 1919 = 8 Years (6 Ordinary Year and 2 Leap Year). And, In 8 Years = 2 Leap years and 6 Ordinary Year. So, 2 Leap Year has 4 odd days, And, 6 Ordinary Year has 6 odd days. Total odd days = 4 + 6 = 10. 10 odd days → 10/7 = 1 week and 3 odd days. then, 5 May 1919 will be Friday + 3 = Monday. Now, the number of days between 5 May 1911 to 11 September 1919 = 26(May) + 30(June) + 31(July) + 31(August) + 11(September) = 129 days. = 129 days → 129/7 = 18 week and 3 odd day. So, 11 September 1919 will be Monday + 3 = Thursday.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14 January 2022 was Friday, then what will be the day of the week on 28 February 2025?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Sunday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 January 2025 = Tuesday From 14 January 2025 to 28 February 2025 = 45 days (6 week and 3 odd days) 28 February = Friday (3 days ahead from Tuesday).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11 October 1965 is Monday, then what will be the day of the week on 15 July 1973?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odd days from 11 October 1965 to 15 July 1973: ∴ The number of odd days from 11 October 1965 to 15 July 1973 ⇒ 6 ⇒So, One odd day get added to Saturday because day asked in future. ∴ Sunday was the day of the week on the 15 July 1973.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29 January 2003 is a Wednesday, then what day of the week will be 26 February 2005?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Thursday</w:t>
      </w:r>
    </w:p>
    <w:p>
      <w:pPr>
        <w:spacing w:after="100" w:before="0"/>
      </w:pPr>
      <w:r>
        <w:rPr>
          <w:b w:val="0"/>
        </w:rPr>
        <w:t>C. Friday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29 January 2003 is a Wednesday Number of odd days between 29th January 2003 to 26th February 2005 = (2 + 0 + 3 + 2 + 3 + 2 + 3 + 3 + 2 + 3 + 2 + 3) + 2 + (3 + 26) = 59 59 ÷ 7, we get 3 as remainder. 3 days after Wednesday is Saturday. 29 January 2003 ⇒ Wednesday. (Number of odd days from 29 January 2003 to 29 January 2004 is 1) 29 January 2004 ⇒ Thursday (Since February 2004 have 29 days, Number of odd days from 29 January 2004 to 29 January 2005 is 2) 29 January 2005 ⇒ Saturday Number of odd days from 29 January 2005 to 26 February 2005 is 28. i.e. 0 odd days. 26 February 2005 ⇒ Saturday Hence, ‘Saturday’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9 July 1978 is Sunday, then what will be the day of the week on 19 September 1983?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9 July 1978 is Sunday. Now, 1978 to 1983 = 5 Years. In 5 years, 1 Leap year (1980) and 4 ordinary years. Total odd days from 9 July 1978 to 9 July 1983 = (1 × 2) + (4 × 1) = 2 + 4 = 6 days. So, 9 July 1983 will be Sunday + 6 = Saturday. Now, 9 July 1983 to 19 September 1983 = 22(July) + 31(Aug) + 19(Sept) = 72 days i.e., 10 weeks and 2 odd days. Therefore, 19 September 1983 = Saturday + 2 = Monday. Hence, the correct option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22 March 2000 is a Wednesday, then what will the day of the week on 16th January 2010?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22 March 2000 was Wednesday. Now, 2000 to 2009 = 9 Years (7 Ordinary Years and 2 Leap Years). And, In 9 Years = 2 Leap years and 7 Ordinary Years. So, 2 Leap Years have 4 odd days, And, 7 Ordinary Years have 7 odd days. Total odd days = 4 + 7 = 11. 11 odd days → 11/7 = 1 week and 4 odd days. then, 22 March 2009 will be Wednesday + 4 = Sunday. Now, the number of days between 22 March 2009 to 16 January 2010 = 284(March to December 2009) + 16(January 2010) = 300 days. = 300 days → 300/7 = 42 weeks and 6 odd days. So, 16 January 2010 will be Sunday + 6 = Saturday.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18 September 1998 is Friday, then what will be the day of the week on 15 September 2009?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Wednesday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18 September 1998 is Friday, Then, 18 September 2009 will be = Friday + (1 + 2 + 1 + 1 + 1 + 2 + 1 + 1 + 1 + 2 + 1) = Friday + 14 = Friday Number of days between 15 September 2009 to 18 September 2009 = 3 Friday - 3 = Tuesday So, it will be Tuesday on 15 September 2009. Hence, ‘Tuesday’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20 July 2021 was Tuesday, then what was the day of the week on 28 November 2021?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days from 20 July 2021 to 28 November 2021 → 131 days = 18 week and 5 odd days. So, 28 November 2021 = Tuesday + 5 = Sunday.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11 August 1918 is Sunday, then what will be the day of the week on 4 December 1925?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Thursday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11 August 1918 is Sunday, Then, 11 August 1925 will be = Sunday + (1 + 2 + 1 + 1 + 1 + 2 + 1) = Sunday + 9 = Tuesday Number of days between 11 August 1925 to 4 December 1925 = (20 + 30 + 31 + 30 + 4) = 115 115 when divided by 7, leaves 3 as remainder. Tuesday + 3 = Friday Therefore, it will be Friday on 4 December 1925. Hence, ‘Friday’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15th October 2008 was a Wednesday, then what was the day of the week on 14th October 2012?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Saturday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 number of odd days from 15th October 2008 to 14th October 2012 is 5. ⇒ 14th October 2012 is Sunday.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11 October 1969 is Saturday, then what day of the week will it be on 29 November 1977?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11 October 1969 = Saturday 29 November 1977 = ? As we know: Odd days in a normal year = 1 Odd days in a leap year = 2 Odd days up to 29 November 1977 = [1 + 1 + 2 + 1 + 1 + 1 + 2 + 1 + 20 + 29] = 59 Odd days = [59 ÷ 7] = 3 (Sunday, Monday and Tuesday)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29 December 1956 was a Saturday, then what was the day of the week on 16 January 1967?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Friday</w:t>
      </w:r>
    </w:p>
    <w:p>
      <w:pPr>
        <w:spacing w:after="100" w:before="0"/>
      </w:pPr>
      <w:r>
        <w:rPr>
          <w:b w:val="0"/>
        </w:rPr>
        <w:t>C. Saturday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29 December 1956 was Saturday. Now, 1956 to 1966 = 10 Years (8 Ordinary Years and 2 Leap Years). And, In 10 Years = 2 Leap years and 8 Ordinary Years. So, 2 Leap Years have 4 odd days, And, 8 Ordinary Years have 8 odd days. Total odd days = 4 + 8 = 12. 12 odd days → 12/7 = 1 week and 5 odd days. then, 29 December 1966 will be Saturday + 5 = Thursday. Now, the number of days between 29 December 1966 to 16 January 1967 = 2(December) + 16(January) = 18 days. = 18 days → 18/7 = 2 weeks and 4 odd days. So, 16 January 1967 will be Thursday + 4 = Monday.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3 April 1996 was Wednesday, then what was the day of the week on 7 April 2001?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Friday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Saturday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start from 3 April 1996 (Wednesday) and calculate the total odd days from 1996 to 2001 (6 odd days). This makes 3 April 2001 a Tuesday. Adding 4 days to this, 7 April 2001 is a Saturday.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What day of the week was 31st January 2007?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Wednesday</w:t>
      </w:r>
    </w:p>
    <w:p>
      <w:pPr>
        <w:spacing w:after="100" w:before="0"/>
      </w:pPr>
      <w:r>
        <w:rPr>
          <w:b w:val="0"/>
        </w:rPr>
        <w:t>B. Thursday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No. of Odd days Simple year Leap year 365 ÷ 7 = 52 weeks + 1 odd day 366 ÷ 7 = 52 weeks + 2 odd day Years No. of odd days 100 years 5 200 years 3 300 years 1 400 years 0 Note: Multiple of 400 years i.e. 800, 1200, 1600, 2000 have 0 odd days. Calculating leap year: For Finding number of leap year (1-99)yr, divide the number of years by 4 and the quotient will be the number of leap year. Code for week days No. of odd days Day 0 Sunday 1 Monday 2 Tuesday 3 Wednesday 4 Thursday 5 Friday 6 Saturday Total odd days = 0 + 2 + 5 + 3 = 10 days = 1 week + 3 odd days 3 is the code for "Wednesday" Hence, “Wednesday”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20 February 2013 was Wednesday, then what was the day of the week on 28 February 2016?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Wednesday</w:t>
      </w:r>
    </w:p>
    <w:p>
      <w:pPr>
        <w:spacing w:after="100" w:before="0"/>
      </w:pPr>
      <w:r>
        <w:rPr>
          <w:b w:val="0"/>
        </w:rPr>
        <w:t>B. Sunday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The number of odd days from 20 February 2013 to 28 February 2016 is 2 (2 ordinary years). ⇒ 2 odd days = Thursday. ⇒ 28 February 2016 is a Sunday.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31 August 2000 was Friday, then what was the day of the week on 31 August 2009?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Wednesday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31 August 2004 = Wednesday; 31 August 2005 = Thursday; 31 August 2006 = Friday; 31 August 2007 = Saturday; 31 August 2008 = Monday (leap year), 31 August 2009 = Tuesday.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