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position(s) of how many letters will remain unchanged if all the letters in the word ‘GRIMACE’ are arranged in English alphabetical order?</w:t>
      </w:r>
    </w:p>
    <w:p>
      <w:pPr>
        <w:spacing w:before="0"/>
      </w:pPr>
      <w:r>
        <w:rPr>
          <w:b w:val="0"/>
        </w:rPr>
      </w:r>
    </w:p>
    <w:p>
      <w:pPr>
        <w:spacing w:after="100" w:before="0"/>
      </w:pPr>
      <w:r>
        <w:rPr>
          <w:b w:val="0"/>
        </w:rPr>
        <w:t>A. Two</w:t>
      </w:r>
    </w:p>
    <w:p>
      <w:pPr>
        <w:spacing w:after="100" w:before="0"/>
      </w:pPr>
      <w:r>
        <w:rPr>
          <w:b w:val="0"/>
        </w:rPr>
        <w:t>B. Zero</w:t>
      </w:r>
    </w:p>
    <w:p>
      <w:pPr>
        <w:spacing w:after="100" w:before="0"/>
      </w:pPr>
      <w:r>
        <w:rPr>
          <w:b w:val="0"/>
        </w:rPr>
        <w:t>C. One</w:t>
      </w:r>
    </w:p>
    <w:p>
      <w:pPr>
        <w:spacing w:after="100" w:before="0"/>
      </w:pPr>
      <w:r>
        <w:rPr>
          <w:b w:val="0"/>
        </w:rPr>
        <w:t>D.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word G R I M A C E Arranged in alphabetical order A C E G I R M Here, zero number of letters remain unchanged.</w:t>
      </w:r>
    </w:p>
    <w:p>
      <w:pPr>
        <w:spacing w:before="0"/>
      </w:pPr>
      <w:r>
        <w:rPr>
          <w:b w:val="0"/>
        </w:rPr>
      </w:r>
    </w:p>
    <w:p>
      <w:pPr>
        <w:spacing w:after="100" w:line="360" w:lineRule="auto" w:before="0"/>
      </w:pPr>
      <w:r>
        <w:rPr>
          <w:b w:val="0"/>
        </w:rPr>
        <w:t>2. The position of how many letters will remain unchanged if all the letters in the word MOBILE are arranged in English alphabetical order?</w:t>
      </w:r>
    </w:p>
    <w:p>
      <w:pPr>
        <w:spacing w:before="0"/>
      </w:pPr>
      <w:r>
        <w:rPr>
          <w:b w:val="0"/>
        </w:rPr>
      </w:r>
    </w:p>
    <w:p>
      <w:pPr>
        <w:spacing w:after="100" w:before="0"/>
      </w:pPr>
      <w:r>
        <w:rPr>
          <w:b w:val="0"/>
        </w:rPr>
        <w:t>A. One</w:t>
      </w:r>
    </w:p>
    <w:p>
      <w:pPr>
        <w:spacing w:after="100" w:before="0"/>
      </w:pPr>
      <w:r>
        <w:rPr>
          <w:b w:val="0"/>
        </w:rPr>
        <w:t>B. None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position of No letters will remain unchanged if all the letters in the word MOBILE are arranged in English alphabetical order.</w:t>
      </w:r>
    </w:p>
    <w:p>
      <w:pPr>
        <w:spacing w:before="0"/>
      </w:pPr>
      <w:r>
        <w:rPr>
          <w:b w:val="0"/>
        </w:rPr>
      </w:r>
    </w:p>
    <w:p>
      <w:pPr>
        <w:spacing w:after="100" w:line="360" w:lineRule="auto" w:before="0"/>
      </w:pPr>
      <w:r>
        <w:rPr>
          <w:b w:val="0"/>
        </w:rPr>
        <w:t>3. The position of how many letters will remain unchanged if each of the letters in the word ELASTIC is arranged in alphabetical order?</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One</w:t>
      </w:r>
    </w:p>
    <w:p>
      <w:pPr>
        <w:spacing w:after="100" w:before="0"/>
      </w:pPr>
      <w:r>
        <w:rPr>
          <w:b w:val="0"/>
        </w:rPr>
        <w:t>D. None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question, Given Letter E L A S T I C In alphabetical order A C E I L S T Here, we can see that none of the letter's position remains unchanged. Hence, the correct answer is "None".</w:t>
      </w:r>
    </w:p>
    <w:p>
      <w:pPr>
        <w:spacing w:before="0"/>
      </w:pPr>
      <w:r>
        <w:rPr>
          <w:b w:val="0"/>
        </w:rPr>
      </w:r>
    </w:p>
    <w:p>
      <w:pPr>
        <w:spacing w:after="100" w:line="360" w:lineRule="auto" w:before="0"/>
      </w:pPr>
      <w:r>
        <w:rPr>
          <w:b w:val="0"/>
        </w:rPr>
        <w:t>4. The position of how many letters will remain unchanged if each of the letter in the word ‘HUSBAND’ is arranged in English alphabetical order?</w:t>
      </w:r>
    </w:p>
    <w:p>
      <w:pPr>
        <w:spacing w:before="0"/>
      </w:pPr>
      <w:r>
        <w:rPr>
          <w:b w:val="0"/>
        </w:rPr>
      </w:r>
    </w:p>
    <w:p>
      <w:pPr>
        <w:spacing w:after="100" w:before="0"/>
      </w:pPr>
      <w:r>
        <w:rPr>
          <w:b w:val="0"/>
        </w:rPr>
        <w:t>A. Three</w:t>
      </w:r>
    </w:p>
    <w:p>
      <w:pPr>
        <w:spacing w:after="100" w:before="0"/>
      </w:pPr>
      <w:r>
        <w:rPr>
          <w:b w:val="0"/>
        </w:rPr>
        <w:t>B. Zero</w:t>
      </w:r>
    </w:p>
    <w:p>
      <w:pPr>
        <w:spacing w:after="100" w:before="0"/>
      </w:pPr>
      <w:r>
        <w:rPr>
          <w:b w:val="0"/>
        </w:rPr>
        <w:t>C. One</w:t>
      </w:r>
    </w:p>
    <w:p>
      <w:pPr>
        <w:spacing w:after="100" w:before="0"/>
      </w:pPr>
      <w:r>
        <w:rPr>
          <w:b w:val="0"/>
        </w:rPr>
        <w:t>D. Two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'HUSBAND' → 'ABDHNSU' There are Zero alphabets that will remain unchanged if each of the letters in the word 'HUSBAND' is arranged in English alphabetical order.</w:t>
      </w:r>
    </w:p>
    <w:p>
      <w:pPr>
        <w:spacing w:before="0"/>
      </w:pPr>
      <w:r>
        <w:rPr>
          <w:b w:val="0"/>
        </w:rPr>
      </w:r>
    </w:p>
    <w:p>
      <w:pPr>
        <w:spacing w:after="100" w:line="360" w:lineRule="auto" w:before="0"/>
      </w:pPr>
      <w:r>
        <w:rPr>
          <w:b w:val="0"/>
        </w:rPr>
        <w:t>5. The position(s) of how many letters will remain unchanged if all the letters in the word ‘ENTOMB’ are arranged in English alphabetical order?</w:t>
      </w:r>
    </w:p>
    <w:p>
      <w:pPr>
        <w:spacing w:before="0"/>
      </w:pPr>
      <w:r>
        <w:rPr>
          <w:b w:val="0"/>
        </w:rPr>
      </w:r>
    </w:p>
    <w:p>
      <w:pPr>
        <w:spacing w:after="100" w:before="0"/>
      </w:pPr>
      <w:r>
        <w:rPr>
          <w:b w:val="0"/>
        </w:rPr>
        <w:t>A. None</w:t>
      </w:r>
    </w:p>
    <w:p>
      <w:pPr>
        <w:spacing w:after="100" w:before="0"/>
      </w:pPr>
      <w:r>
        <w:rPr>
          <w:b w:val="0"/>
        </w:rPr>
        <w:t>B. Two</w:t>
      </w:r>
    </w:p>
    <w:p>
      <w:pPr>
        <w:spacing w:after="100" w:before="0"/>
      </w:pPr>
      <w:r>
        <w:rPr>
          <w:b w:val="0"/>
        </w:rPr>
        <w:t>C. One</w:t>
      </w:r>
    </w:p>
    <w:p>
      <w:pPr>
        <w:spacing w:after="100" w:before="0"/>
      </w:pPr>
      <w:r>
        <w:rPr>
          <w:b w:val="0"/>
        </w:rPr>
        <w:t>D.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'ENTOMB' → 'BEMNOT' There is 'None' alphabet will remain unchanged if each of the letters in the word 'VIRTUAL' is arranged in English alphabetical order.</w:t>
      </w:r>
    </w:p>
    <w:p>
      <w:pPr>
        <w:spacing w:before="0"/>
      </w:pPr>
      <w:r>
        <w:rPr>
          <w:b w:val="0"/>
        </w:rPr>
      </w:r>
    </w:p>
    <w:p>
      <w:pPr>
        <w:spacing w:after="100" w:line="360" w:lineRule="auto" w:before="0"/>
      </w:pPr>
      <w:r>
        <w:rPr>
          <w:b w:val="0"/>
        </w:rPr>
        <w:t>6. The position of how many letters will remain unchanged if each of the letter in the word ‘IMPROVE’ is arranged in English alphabetical order?</w:t>
      </w:r>
    </w:p>
    <w:p>
      <w:pPr>
        <w:spacing w:before="0"/>
      </w:pPr>
      <w:r>
        <w:rPr>
          <w:b w:val="0"/>
        </w:rPr>
      </w:r>
    </w:p>
    <w:p>
      <w:pPr>
        <w:spacing w:after="100" w:before="0"/>
      </w:pPr>
      <w:r>
        <w:rPr>
          <w:b w:val="0"/>
        </w:rPr>
        <w:t>A. Zero</w:t>
      </w:r>
    </w:p>
    <w:p>
      <w:pPr>
        <w:spacing w:after="100" w:before="0"/>
      </w:pPr>
      <w:r>
        <w:rPr>
          <w:b w:val="0"/>
        </w:rPr>
        <w:t>B. 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'IMPROVE' → 'EIMOPRV' There is Zero alphabet that will remain unchanged if each of the letters in the word 'IMPROVE' is arranged in English alphabetical order.</w:t>
      </w:r>
    </w:p>
    <w:p>
      <w:pPr>
        <w:spacing w:before="0"/>
      </w:pPr>
      <w:r>
        <w:rPr>
          <w:b w:val="0"/>
        </w:rPr>
      </w:r>
    </w:p>
    <w:p>
      <w:pPr>
        <w:spacing w:after="100" w:line="360" w:lineRule="auto" w:before="0"/>
      </w:pPr>
      <w:r>
        <w:rPr>
          <w:b w:val="0"/>
        </w:rPr>
        <w:t>7. The position of how many letters will remain unchanged if each of the letter in the word 'CERTAIN' is arranged in English alphabetical order?</w:t>
      </w:r>
    </w:p>
    <w:p>
      <w:pPr>
        <w:spacing w:before="0"/>
      </w:pPr>
      <w:r>
        <w:rPr>
          <w:b w:val="0"/>
        </w:rPr>
      </w:r>
    </w:p>
    <w:p>
      <w:pPr>
        <w:spacing w:after="100" w:before="0"/>
      </w:pPr>
      <w:r>
        <w:rPr>
          <w:b w:val="0"/>
        </w:rPr>
        <w:t>A. One</w:t>
      </w:r>
    </w:p>
    <w:p>
      <w:pPr>
        <w:spacing w:after="100" w:before="0"/>
      </w:pPr>
      <w:r>
        <w:rPr>
          <w:b w:val="0"/>
        </w:rPr>
        <w:t>B. Zero</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'CERTAIN' → 'ACEINRT' There is Zero alphabet that will remain unchanged if each of the letters in the word 'CERTAIN' is arranged in English alphabetical order.</w:t>
      </w:r>
    </w:p>
    <w:p>
      <w:pPr>
        <w:spacing w:before="0"/>
      </w:pPr>
      <w:r>
        <w:rPr>
          <w:b w:val="0"/>
        </w:rPr>
      </w:r>
    </w:p>
    <w:p>
      <w:pPr>
        <w:spacing w:after="100" w:line="360" w:lineRule="auto" w:before="0"/>
      </w:pPr>
      <w:r>
        <w:rPr>
          <w:b w:val="0"/>
        </w:rPr>
        <w:t>8. The position of how many letters will remain unchanged if each of the letters in the word ‘SIGNATURE’ is re-arranged in the English alphabetical order from left to right?</w:t>
      </w:r>
    </w:p>
    <w:p>
      <w:pPr>
        <w:spacing w:before="0"/>
      </w:pPr>
      <w:r>
        <w:rPr>
          <w:b w:val="0"/>
        </w:rPr>
      </w:r>
    </w:p>
    <w:p>
      <w:pPr>
        <w:spacing w:after="100" w:before="0"/>
      </w:pPr>
      <w:r>
        <w:rPr>
          <w:b w:val="0"/>
        </w:rPr>
        <w:t>A. Three</w:t>
      </w:r>
    </w:p>
    <w:p>
      <w:pPr>
        <w:spacing w:after="100" w:before="0"/>
      </w:pPr>
      <w:r>
        <w:rPr>
          <w:b w:val="0"/>
        </w:rPr>
        <w:t>B. One</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'SIGNATURE' → 'AEGINRSTU' There is One alphabet "G" will remain unchanged if each of the letters in the word 'SIGNATURE' is arranged in English alphabetical order.</w:t>
      </w:r>
    </w:p>
    <w:p>
      <w:pPr>
        <w:spacing w:before="0"/>
      </w:pPr>
      <w:r>
        <w:rPr>
          <w:b w:val="0"/>
        </w:rPr>
      </w:r>
    </w:p>
    <w:p>
      <w:pPr>
        <w:spacing w:after="100" w:line="360" w:lineRule="auto" w:before="0"/>
      </w:pPr>
      <w:r>
        <w:rPr>
          <w:b w:val="0"/>
        </w:rPr>
        <w:t>9. The position(s) of how many letters will remain unchanged if all the letters in the word 'LAUNDER' are arranged in English alphabetical order?</w:t>
      </w:r>
    </w:p>
    <w:p>
      <w:pPr>
        <w:spacing w:before="0"/>
      </w:pPr>
      <w:r>
        <w:rPr>
          <w:b w:val="0"/>
        </w:rPr>
      </w:r>
    </w:p>
    <w:p>
      <w:pPr>
        <w:spacing w:after="100" w:before="0"/>
      </w:pPr>
      <w:r>
        <w:rPr>
          <w:b w:val="0"/>
        </w:rPr>
        <w:t>A. None</w:t>
      </w:r>
    </w:p>
    <w:p>
      <w:pPr>
        <w:spacing w:after="100" w:before="0"/>
      </w:pPr>
      <w:r>
        <w:rPr>
          <w:b w:val="0"/>
        </w:rPr>
        <w:t>B. 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'LAUNDER' → 'ADELNRU' There is No alphabet that will remain unchanged if each of the letters in the word 'LAUNDER' is arranged in English alphabetical order.</w:t>
      </w:r>
    </w:p>
    <w:p>
      <w:pPr>
        <w:spacing w:before="0"/>
      </w:pPr>
      <w:r>
        <w:rPr>
          <w:b w:val="0"/>
        </w:rPr>
      </w:r>
    </w:p>
    <w:p>
      <w:pPr>
        <w:spacing w:after="100" w:line="360" w:lineRule="auto" w:before="0"/>
      </w:pPr>
      <w:r>
        <w:rPr>
          <w:b w:val="0"/>
        </w:rPr>
        <w:t>10. The position of how many letters will remain unchanged if all the letters in the word MENTOR are arranged in English alphabetical order?</w:t>
      </w:r>
    </w:p>
    <w:p>
      <w:pPr>
        <w:spacing w:before="0"/>
      </w:pPr>
      <w:r>
        <w:rPr>
          <w:b w:val="0"/>
        </w:rPr>
      </w:r>
    </w:p>
    <w:p>
      <w:pPr>
        <w:spacing w:after="100" w:before="0"/>
      </w:pPr>
      <w:r>
        <w:rPr>
          <w:b w:val="0"/>
        </w:rPr>
        <w:t>A. Two</w:t>
      </w:r>
    </w:p>
    <w:p>
      <w:pPr>
        <w:spacing w:after="100" w:before="0"/>
      </w:pPr>
      <w:r>
        <w:rPr>
          <w:b w:val="0"/>
        </w:rPr>
        <w:t>B. One</w:t>
      </w:r>
    </w:p>
    <w:p>
      <w:pPr>
        <w:spacing w:after="100" w:before="0"/>
      </w:pPr>
      <w:r>
        <w:rPr>
          <w:b w:val="0"/>
        </w:rPr>
        <w:t>C. None</w:t>
      </w:r>
    </w:p>
    <w:p>
      <w:pPr>
        <w:spacing w:after="100" w:before="0"/>
      </w:pPr>
      <w:r>
        <w:rPr>
          <w:b w:val="0"/>
        </w:rPr>
        <w:t>D.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'MENTOR' → 'EMNORT' There is One alphabet "N" will remain unchanged if each of the letters in the word 'MENTOR' is arranged in English alphabetical order.</w:t>
      </w:r>
    </w:p>
    <w:p>
      <w:pPr>
        <w:spacing w:before="0"/>
      </w:pPr>
      <w:r>
        <w:rPr>
          <w:b w:val="0"/>
        </w:rPr>
      </w:r>
    </w:p>
    <w:p>
      <w:pPr>
        <w:spacing w:after="100" w:line="360" w:lineRule="auto" w:before="0"/>
      </w:pPr>
      <w:r>
        <w:rPr>
          <w:b w:val="0"/>
        </w:rPr>
        <w:t>11. The position of how many letters will remain unchanged if each of the letters in the word ‘PRANKED’ is arranged in the English alphabetical order?</w:t>
      </w:r>
    </w:p>
    <w:p>
      <w:pPr>
        <w:spacing w:before="0"/>
      </w:pPr>
      <w:r>
        <w:rPr>
          <w:b w:val="0"/>
        </w:rPr>
      </w:r>
    </w:p>
    <w:p>
      <w:pPr>
        <w:spacing w:after="100" w:before="0"/>
      </w:pPr>
      <w:r>
        <w:rPr>
          <w:b w:val="0"/>
        </w:rPr>
        <w:t>A. One</w:t>
      </w:r>
    </w:p>
    <w:p>
      <w:pPr>
        <w:spacing w:after="100" w:before="0"/>
      </w:pPr>
      <w:r>
        <w:rPr>
          <w:b w:val="0"/>
        </w:rPr>
        <w:t>B. Three</w:t>
      </w:r>
    </w:p>
    <w:p>
      <w:pPr>
        <w:spacing w:after="100" w:before="0"/>
      </w:pPr>
      <w:r>
        <w:rPr>
          <w:b w:val="0"/>
        </w:rPr>
        <w:t>C. None</w:t>
      </w:r>
    </w:p>
    <w:p>
      <w:pPr>
        <w:spacing w:after="100" w:before="0"/>
      </w:pPr>
      <w:r>
        <w:rPr>
          <w:b w:val="0"/>
        </w:rPr>
        <w:t>D.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'PRANKED' → 'ADEKNPR' There are no alphabets that will remain unchanged if each of the letters in the word 'PRANKED' is arranged in English alphabetical order.</w:t>
      </w:r>
    </w:p>
    <w:p>
      <w:pPr>
        <w:spacing w:before="0"/>
      </w:pPr>
      <w:r>
        <w:rPr>
          <w:b w:val="0"/>
        </w:rPr>
      </w:r>
    </w:p>
    <w:p>
      <w:pPr>
        <w:spacing w:after="100" w:line="360" w:lineRule="auto" w:before="0"/>
      </w:pPr>
      <w:r>
        <w:rPr>
          <w:b w:val="0"/>
        </w:rPr>
        <w:t>12. The position of how many letters will remain unchanged if all the letters in the word DIALECT are arranged in alphabetical order?</w:t>
      </w:r>
    </w:p>
    <w:p>
      <w:pPr>
        <w:spacing w:before="0"/>
      </w:pPr>
      <w:r>
        <w:rPr>
          <w:b w:val="0"/>
        </w:rPr>
      </w:r>
    </w:p>
    <w:p>
      <w:pPr>
        <w:spacing w:after="100" w:before="0"/>
      </w:pPr>
      <w:r>
        <w:rPr>
          <w:b w:val="0"/>
        </w:rPr>
        <w:t>A. One</w:t>
      </w:r>
    </w:p>
    <w:p>
      <w:pPr>
        <w:spacing w:after="100" w:before="0"/>
      </w:pPr>
      <w:r>
        <w:rPr>
          <w:b w:val="0"/>
        </w:rPr>
        <w:t>B. Three</w:t>
      </w:r>
    </w:p>
    <w:p>
      <w:pPr>
        <w:spacing w:after="100" w:before="0"/>
      </w:pPr>
      <w:r>
        <w:rPr>
          <w:b w:val="0"/>
        </w:rPr>
        <w:t>C. Four</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Word given D I A L E C T Word after arrangement A C D E I L T Thus, according to the final arrangement only position of 'T' remains unchanged.</w:t>
      </w:r>
    </w:p>
    <w:p>
      <w:pPr>
        <w:spacing w:before="0"/>
      </w:pPr>
      <w:r>
        <w:rPr>
          <w:b w:val="0"/>
        </w:rPr>
      </w:r>
    </w:p>
    <w:p>
      <w:pPr>
        <w:spacing w:after="100" w:line="360" w:lineRule="auto" w:before="0"/>
      </w:pPr>
      <w:r>
        <w:rPr>
          <w:b w:val="0"/>
        </w:rPr>
        <w:t>13. The position of how many letters will remain unchanged if each of the letters in the word 'DRAFTING' is arranged in the English alphabetical order?</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None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arranged in alphabetical order: 'DRAFTING' → 'ADFGINRT' There are no alphabets that will remain unchanged if each of the letters in the word 'DRAFTING' is arranged in English alphabetical order.</w:t>
      </w:r>
    </w:p>
    <w:p>
      <w:pPr>
        <w:spacing w:before="0"/>
      </w:pPr>
      <w:r>
        <w:rPr>
          <w:b w:val="0"/>
        </w:rPr>
      </w:r>
    </w:p>
    <w:p>
      <w:pPr>
        <w:spacing w:after="100" w:line="360" w:lineRule="auto" w:before="0"/>
      </w:pPr>
      <w:r>
        <w:rPr>
          <w:b w:val="0"/>
        </w:rPr>
        <w:t>14. The position of how many letters will remain unchanged if each of the letters in the word ‘COUNTED’ is arranged in English alphabetical order?</w:t>
      </w:r>
    </w:p>
    <w:p>
      <w:pPr>
        <w:spacing w:before="0"/>
      </w:pPr>
      <w:r>
        <w:rPr>
          <w:b w:val="0"/>
        </w:rPr>
      </w:r>
    </w:p>
    <w:p>
      <w:pPr>
        <w:spacing w:after="100" w:before="0"/>
      </w:pPr>
      <w:r>
        <w:rPr>
          <w:b w:val="0"/>
        </w:rPr>
        <w:t>A. More than three</w:t>
      </w:r>
    </w:p>
    <w:p>
      <w:pPr>
        <w:spacing w:after="100" w:before="0"/>
      </w:pPr>
      <w:r>
        <w:rPr>
          <w:b w:val="0"/>
        </w:rPr>
        <w:t>B. None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word: 'COUNTED' After arranged in alphabetical order: Alphabets C O U N T E D Alphabetical order C D E N O T U Now, there are Two alphabets "C" and "N" that will remain unchanged if each of the letters in the word 'COUNTED' is arranged in English alphabetical order. Hence, the correct answer is "Option 4".</w:t>
      </w:r>
    </w:p>
    <w:p>
      <w:pPr>
        <w:spacing w:before="0"/>
      </w:pPr>
      <w:r>
        <w:rPr>
          <w:b w:val="0"/>
        </w:rPr>
      </w:r>
    </w:p>
    <w:p>
      <w:pPr>
        <w:spacing w:after="100" w:line="360" w:lineRule="auto" w:before="0"/>
      </w:pPr>
      <w:r>
        <w:rPr>
          <w:b w:val="0"/>
        </w:rPr>
        <w:t>15. The position of how many letters will remain unchanged if all the letters in the word MOLTEN are arranged in English alphabetical order?</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None</w:t>
      </w:r>
    </w:p>
    <w:p>
      <w:pPr>
        <w:spacing w:after="100" w:before="0"/>
      </w:pPr>
      <w:r>
        <w:rPr>
          <w:b w:val="0"/>
        </w:rPr>
        <w:t>D.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'MOLTEN' → 'ELMNOT' There are no alphabets that will remain unchanged if each of the letters in the word 'MOLTEN' is arranged in English alphabetical order.</w:t>
      </w:r>
    </w:p>
    <w:p>
      <w:pPr>
        <w:spacing w:before="0"/>
      </w:pPr>
      <w:r>
        <w:rPr>
          <w:b w:val="0"/>
        </w:rPr>
      </w:r>
    </w:p>
    <w:p>
      <w:pPr>
        <w:spacing w:after="100" w:line="360" w:lineRule="auto" w:before="0"/>
      </w:pPr>
      <w:r>
        <w:rPr>
          <w:b w:val="0"/>
        </w:rPr>
        <w:t>16. The position(s) of how many letters will remain unchanged if all the letters in the word 'ASTEROID' are arranged in English alphabetical order?</w:t>
      </w:r>
    </w:p>
    <w:p>
      <w:pPr>
        <w:spacing w:before="0"/>
      </w:pPr>
      <w:r>
        <w:rPr>
          <w:b w:val="0"/>
        </w:rPr>
      </w:r>
    </w:p>
    <w:p>
      <w:pPr>
        <w:spacing w:after="100" w:before="0"/>
      </w:pPr>
      <w:r>
        <w:rPr>
          <w:b w:val="0"/>
        </w:rPr>
        <w:t>A. Three</w:t>
      </w:r>
    </w:p>
    <w:p>
      <w:pPr>
        <w:spacing w:after="100" w:before="0"/>
      </w:pPr>
      <w:r>
        <w:rPr>
          <w:b w:val="0"/>
        </w:rPr>
        <w:t>B. None</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The position of how many letters will remain unchanged if each of the letters in the word SOUNDBAR is arranged in alphabetical order?</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Four</w:t>
      </w:r>
    </w:p>
    <w:p>
      <w:pPr>
        <w:spacing w:after="100" w:before="0"/>
      </w:pPr>
      <w:r>
        <w:rPr>
          <w:b w:val="0"/>
        </w:rPr>
        <w:t>D.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word: 'SOUNDBAR' After arranged in alphabetical order: Alphabets S O U N D B A R Alphabetical order A B D N O R S U Now, there is One alphabet "N" will remain unchanged if each of the letters in the word 'SOUNDBAR' is arranged in English alphabetical order. Hence, the correct answer is "Option 1".</w:t>
      </w:r>
    </w:p>
    <w:p>
      <w:pPr>
        <w:spacing w:before="0"/>
      </w:pPr>
      <w:r>
        <w:rPr>
          <w:b w:val="0"/>
        </w:rPr>
      </w:r>
    </w:p>
    <w:p>
      <w:pPr>
        <w:spacing w:after="100" w:line="360" w:lineRule="auto" w:before="0"/>
      </w:pPr>
      <w:r>
        <w:rPr>
          <w:b w:val="0"/>
        </w:rPr>
        <w:t>18. The position of how many letters will remain unchanged if each of the letters in the word ‘POWDERS’ is arranged in English alphabetical order?</w:t>
      </w:r>
    </w:p>
    <w:p>
      <w:pPr>
        <w:spacing w:before="0"/>
      </w:pPr>
      <w:r>
        <w:rPr>
          <w:b w:val="0"/>
        </w:rPr>
      </w:r>
    </w:p>
    <w:p>
      <w:pPr>
        <w:spacing w:after="100" w:before="0"/>
      </w:pPr>
      <w:r>
        <w:rPr>
          <w:b w:val="0"/>
        </w:rPr>
        <w:t>A. One</w:t>
      </w:r>
    </w:p>
    <w:p>
      <w:pPr>
        <w:spacing w:after="100" w:before="0"/>
      </w:pPr>
      <w:r>
        <w:rPr>
          <w:b w:val="0"/>
        </w:rPr>
        <w:t>B. Three</w:t>
      </w:r>
    </w:p>
    <w:p>
      <w:pPr>
        <w:spacing w:after="100" w:before="0"/>
      </w:pPr>
      <w:r>
        <w:rPr>
          <w:b w:val="0"/>
        </w:rPr>
        <w:t>C. More than three</w:t>
      </w:r>
    </w:p>
    <w:p>
      <w:pPr>
        <w:spacing w:after="100" w:before="0"/>
      </w:pPr>
      <w:r>
        <w:rPr>
          <w:b w:val="0"/>
        </w:rPr>
        <w:t>D. None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word: 'POWDERS' After arranged in alphabetical order: Alphabets P O W D E R S Alphabetical order D E O P R S W Now, there are no alphabets that will remain unchanged if each of the letters in the word 'POWDERS' is arranged in English alphabetical order. Hence, the correct answer is "Option 4".</w:t>
      </w:r>
    </w:p>
    <w:p>
      <w:pPr>
        <w:spacing w:before="0"/>
      </w:pPr>
      <w:r>
        <w:rPr>
          <w:b w:val="0"/>
        </w:rPr>
      </w:r>
    </w:p>
    <w:p>
      <w:pPr>
        <w:spacing w:after="100" w:line="360" w:lineRule="auto" w:before="0"/>
      </w:pPr>
      <w:r>
        <w:rPr>
          <w:b w:val="0"/>
        </w:rPr>
        <w:t>19. The position of how many letters will remain unchanged if all the letters in the word BINDER are arranged in English alphabetical order?</w:t>
      </w:r>
    </w:p>
    <w:p>
      <w:pPr>
        <w:spacing w:before="0"/>
      </w:pPr>
      <w:r>
        <w:rPr>
          <w:b w:val="0"/>
        </w:rPr>
      </w:r>
    </w:p>
    <w:p>
      <w:pPr>
        <w:spacing w:after="100" w:before="0"/>
      </w:pPr>
      <w:r>
        <w:rPr>
          <w:b w:val="0"/>
        </w:rPr>
        <w:t>A. None</w:t>
      </w:r>
    </w:p>
    <w:p>
      <w:pPr>
        <w:spacing w:after="100" w:before="0"/>
      </w:pPr>
      <w:r>
        <w:rPr>
          <w:b w:val="0"/>
        </w:rPr>
        <w:t>B. 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B I N D E R Arranged in English alphabetical order B D E I N R Thus, according to the final arrangement, two letter's i.e. B and R positions remains unchanged.</w:t>
      </w:r>
    </w:p>
    <w:p>
      <w:pPr>
        <w:spacing w:before="0"/>
      </w:pPr>
      <w:r>
        <w:rPr>
          <w:b w:val="0"/>
        </w:rPr>
      </w:r>
    </w:p>
    <w:p>
      <w:pPr>
        <w:spacing w:after="100" w:line="360" w:lineRule="auto" w:before="0"/>
      </w:pPr>
      <w:r>
        <w:rPr>
          <w:b w:val="0"/>
        </w:rPr>
        <w:t>20. The position of how many letters will remain unchanged if each of the letters in the word 'DEFORM' is arranged in alphabetical order?</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Three</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D, E, and F's position remains unchanged. Hence, 'Three' is the correct answer.</w:t>
      </w:r>
    </w:p>
    <w:p>
      <w:pPr>
        <w:spacing w:before="0"/>
      </w:pPr>
      <w:r>
        <w:rPr>
          <w:b w:val="0"/>
        </w:rPr>
      </w:r>
    </w:p>
    <w:p>
      <w:pPr>
        <w:spacing w:after="100" w:line="360" w:lineRule="auto" w:before="0"/>
      </w:pPr>
      <w:r>
        <w:rPr>
          <w:b w:val="0"/>
        </w:rPr>
        <w:t>21. Each of the letters in the word ‘MUSICAL’ is arranged in the English alphabetical order. How many letters are there in the English alphabetical series between the letter which is third from the left end and the one which is third from the right end in the new letter-cluster thus formed?</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Five</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Third alphabet from the left end is: I, Third alphabet from the right end is: M, And, there are 3 letters between I and M.</w:t>
      </w:r>
    </w:p>
    <w:p>
      <w:pPr>
        <w:spacing w:before="0"/>
      </w:pPr>
      <w:r>
        <w:rPr>
          <w:b w:val="0"/>
        </w:rPr>
      </w:r>
    </w:p>
    <w:p>
      <w:pPr>
        <w:spacing w:after="100" w:line="360" w:lineRule="auto" w:before="0"/>
      </w:pPr>
      <w:r>
        <w:rPr>
          <w:b w:val="0"/>
        </w:rPr>
        <w:t>22. The position of how many letters will remain unchanged if each of the letters in the word ‘SIGHTED’ is arranged in the English alphabetical order?</w:t>
      </w:r>
    </w:p>
    <w:p>
      <w:pPr>
        <w:spacing w:before="0"/>
      </w:pPr>
      <w:r>
        <w:rPr>
          <w:b w:val="0"/>
        </w:rPr>
      </w:r>
    </w:p>
    <w:p>
      <w:pPr>
        <w:spacing w:after="100" w:before="0"/>
      </w:pPr>
      <w:r>
        <w:rPr>
          <w:b w:val="0"/>
        </w:rPr>
        <w:t>A. None</w:t>
      </w:r>
    </w:p>
    <w:p>
      <w:pPr>
        <w:spacing w:after="100" w:before="0"/>
      </w:pPr>
      <w:r>
        <w:rPr>
          <w:b w:val="0"/>
        </w:rPr>
        <w:t>B. 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arranged in alphabetical order: 'SIGHTED' → 'DEGHIST' There are Two alphabets "G" and "H" will remain unchanged if each of the letters in the word 'SIGHTED' is arranged in English alphabetical order.</w:t>
      </w:r>
    </w:p>
    <w:p>
      <w:pPr>
        <w:spacing w:before="0"/>
      </w:pPr>
      <w:r>
        <w:rPr>
          <w:b w:val="0"/>
        </w:rPr>
      </w:r>
    </w:p>
    <w:p>
      <w:pPr>
        <w:spacing w:after="100" w:line="360" w:lineRule="auto" w:before="0"/>
      </w:pPr>
      <w:r>
        <w:rPr>
          <w:b w:val="0"/>
        </w:rPr>
        <w:t>23. The position of how many letters will remain unchanged if each of the letter in the word 'JANITOR' is arranged in English alphabetical order?</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One</w:t>
      </w:r>
    </w:p>
    <w:p>
      <w:pPr>
        <w:spacing w:after="100" w:before="0"/>
      </w:pPr>
      <w:r>
        <w:rPr>
          <w:b w:val="0"/>
        </w:rPr>
        <w:t>D. Zero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arranged in alphabetical order: 'JANITOR' → 'AIJNORT' there are Zero alphabets that will remain unchanged if each of the letters in the word 'JANITOR' is arranged in English alphabetical order.</w:t>
      </w:r>
    </w:p>
    <w:p>
      <w:pPr>
        <w:spacing w:before="0"/>
      </w:pPr>
      <w:r>
        <w:rPr>
          <w:b w:val="0"/>
        </w:rPr>
      </w:r>
    </w:p>
    <w:p>
      <w:pPr>
        <w:spacing w:after="100" w:line="360" w:lineRule="auto" w:before="0"/>
      </w:pPr>
      <w:r>
        <w:rPr>
          <w:b w:val="0"/>
        </w:rPr>
        <w:t>24. The position of how many letters will remain unchanged if each of the letters in the word ENGLISH is arranged in alphabetical order?</w:t>
      </w:r>
    </w:p>
    <w:p>
      <w:pPr>
        <w:spacing w:before="0"/>
      </w:pPr>
      <w:r>
        <w:rPr>
          <w:b w:val="0"/>
        </w:rPr>
      </w:r>
    </w:p>
    <w:p>
      <w:pPr>
        <w:spacing w:after="100" w:before="0"/>
      </w:pPr>
      <w:r>
        <w:rPr>
          <w:b w:val="0"/>
        </w:rPr>
        <w:t>A. Three</w:t>
      </w:r>
    </w:p>
    <w:p>
      <w:pPr>
        <w:spacing w:after="100" w:before="0"/>
      </w:pPr>
      <w:r>
        <w:rPr>
          <w:b w:val="0"/>
        </w:rPr>
        <w:t>B. Four</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word: 'ENGLISH' After arranged in alphabetical order: Alphabets E N G L I S H Alphabetical order E G H I L N S Now, there is One alphabet "E" will remain unchanged if each of the letters in the word 'ENGLISH' is arranged in English alphabetical order. Hence, the correct answer is "Option 4".</w:t>
      </w:r>
    </w:p>
    <w:p>
      <w:pPr>
        <w:spacing w:before="0"/>
      </w:pPr>
      <w:r>
        <w:rPr>
          <w:b w:val="0"/>
        </w:rPr>
      </w:r>
    </w:p>
    <w:p>
      <w:pPr>
        <w:spacing w:after="100" w:line="360" w:lineRule="auto" w:before="0"/>
      </w:pPr>
      <w:r>
        <w:rPr>
          <w:b w:val="0"/>
        </w:rPr>
        <w:t>25. The position of how many letters will remain unchanged if each of the letters in the word 'SPIDER' is arranged in the English alphabetical order?</w:t>
      </w:r>
    </w:p>
    <w:p>
      <w:pPr>
        <w:spacing w:before="0"/>
      </w:pPr>
      <w:r>
        <w:rPr>
          <w:b w:val="0"/>
        </w:rPr>
      </w:r>
    </w:p>
    <w:p>
      <w:pPr>
        <w:spacing w:after="100" w:before="0"/>
      </w:pPr>
      <w:r>
        <w:rPr>
          <w:b w:val="0"/>
        </w:rPr>
        <w:t>A. Three</w:t>
      </w:r>
    </w:p>
    <w:p>
      <w:pPr>
        <w:spacing w:after="100" w:before="0"/>
      </w:pPr>
      <w:r>
        <w:rPr>
          <w:b w:val="0"/>
        </w:rPr>
        <w:t>B. None</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arranged in alphabetical order: 'SPIDER' → 'DEIPRS' There is One alphabet "I" will remain unchanged if each of the letters in the word 'SPIDER' is arranged in English alphabetical order.</w:t>
      </w:r>
    </w:p>
    <w:p>
      <w:pPr>
        <w:spacing w:before="0"/>
      </w:pPr>
      <w:r>
        <w:rPr>
          <w:b w:val="0"/>
        </w:rPr>
      </w:r>
    </w:p>
    <w:p>
      <w:pPr>
        <w:spacing w:after="100" w:line="360" w:lineRule="auto" w:before="0"/>
      </w:pPr>
      <w:r>
        <w:rPr>
          <w:b w:val="0"/>
        </w:rPr>
        <w:t>26. The position of how many letters will remain unchanged if all the letters in the word RICKET are arranged in English alphabetical order?</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One</w:t>
      </w:r>
    </w:p>
    <w:p>
      <w:pPr>
        <w:spacing w:after="100" w:before="0"/>
      </w:pPr>
      <w:r>
        <w:rPr>
          <w:b w:val="0"/>
        </w:rPr>
        <w:t>D. None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'RICKET' → 'CEIKRT' There are Two alphabets "K" and "T" that will remain unchanged if each of the letters in the word 'RICKET' is arranged in English alphabetical order.</w:t>
      </w:r>
    </w:p>
    <w:p>
      <w:pPr>
        <w:spacing w:before="0"/>
      </w:pPr>
      <w:r>
        <w:rPr>
          <w:b w:val="0"/>
        </w:rPr>
      </w:r>
    </w:p>
    <w:p>
      <w:pPr>
        <w:spacing w:after="100" w:line="360" w:lineRule="auto" w:before="0"/>
      </w:pPr>
      <w:r>
        <w:rPr>
          <w:b w:val="0"/>
        </w:rPr>
        <w:t>27. Each of the letters in the word 'LASTING' is arranged in the English alphabetical order. How many letters are there in the English alphabetical series between the letter which is second from the left end and the one which is fourth from the right end in the new letter-cluster thus formed?</w:t>
      </w:r>
    </w:p>
    <w:p>
      <w:pPr>
        <w:spacing w:before="0"/>
      </w:pPr>
      <w:r>
        <w:rPr>
          <w:b w:val="0"/>
        </w:rPr>
      </w:r>
    </w:p>
    <w:p>
      <w:pPr>
        <w:spacing w:after="100" w:before="0"/>
      </w:pPr>
      <w:r>
        <w:rPr>
          <w:b w:val="0"/>
        </w:rPr>
        <w:t>A. Five</w:t>
      </w:r>
    </w:p>
    <w:p>
      <w:pPr>
        <w:spacing w:after="100" w:before="0"/>
      </w:pPr>
      <w:r>
        <w:rPr>
          <w:b w:val="0"/>
        </w:rPr>
        <w:t>B. Six</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Each of the letters in the word 'LASTING' is arranged in the English alphabetical order. LASTING → AGILNTS second from the left end is G; fourth from the right end = L Four letters (G, H, I, J, K, L) are there in the English alphabetical series between the letter.</w:t>
      </w:r>
    </w:p>
    <w:p>
      <w:pPr>
        <w:spacing w:before="0"/>
      </w:pPr>
      <w:r>
        <w:rPr>
          <w:b w:val="0"/>
        </w:rPr>
      </w:r>
    </w:p>
    <w:p>
      <w:pPr>
        <w:spacing w:after="100" w:line="360" w:lineRule="auto" w:before="0"/>
      </w:pPr>
      <w:r>
        <w:rPr>
          <w:b w:val="0"/>
        </w:rPr>
        <w:t>28. The position of how many letters will remain unchanged if each of the letters in the word PRAISE is arranged in the alphabetical order?</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None</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'PRAISE' After arranged in alphabetical order: Alphabets P R A I S E Alphabetical order A E I P R S Now, there are no alphabets that will remain unchanged if each of the letters in the word 'PRAISE' is arranged in English alphabetical order. Hence, the correct answer is "Option 3".</w:t>
      </w:r>
    </w:p>
    <w:p>
      <w:pPr>
        <w:spacing w:before="0"/>
      </w:pPr>
      <w:r>
        <w:rPr>
          <w:b w:val="0"/>
        </w:rPr>
      </w:r>
    </w:p>
    <w:p>
      <w:pPr>
        <w:spacing w:after="100" w:line="360" w:lineRule="auto" w:before="0"/>
      </w:pPr>
      <w:r>
        <w:rPr>
          <w:b w:val="0"/>
        </w:rPr>
        <w:t>29. Each of the letters in the word ‘SLANTED’ is arranged in the English alphabetical order. How many letters are there in the English alphabetical series between the letter which is fourth from the left end and the one which is second from the right end in the new letter-cluster thus formed?</w:t>
      </w:r>
    </w:p>
    <w:p>
      <w:pPr>
        <w:spacing w:before="0"/>
      </w:pPr>
      <w:r>
        <w:rPr>
          <w:b w:val="0"/>
        </w:rPr>
      </w:r>
    </w:p>
    <w:p>
      <w:pPr>
        <w:spacing w:after="100" w:before="0"/>
      </w:pPr>
      <w:r>
        <w:rPr>
          <w:b w:val="0"/>
        </w:rPr>
        <w:t>A. Six</w:t>
      </w:r>
    </w:p>
    <w:p>
      <w:pPr>
        <w:spacing w:after="100" w:before="0"/>
      </w:pPr>
      <w:r>
        <w:rPr>
          <w:b w:val="0"/>
        </w:rPr>
        <w:t>B. Eight</w:t>
      </w:r>
    </w:p>
    <w:p>
      <w:pPr>
        <w:spacing w:after="100" w:before="0"/>
      </w:pPr>
      <w:r>
        <w:rPr>
          <w:b w:val="0"/>
        </w:rPr>
        <w:t>C. Seven</w:t>
      </w:r>
    </w:p>
    <w:p>
      <w:pPr>
        <w:spacing w:after="100" w:before="0"/>
      </w:pPr>
      <w:r>
        <w:rPr>
          <w:b w:val="0"/>
        </w:rPr>
        <w:t>D.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Fourth alphabet from the left end is: L, Second alphabet from the right end is: S, Now, there are 6 letters between L and S.</w:t>
      </w:r>
    </w:p>
    <w:p>
      <w:pPr>
        <w:spacing w:before="0"/>
      </w:pPr>
      <w:r>
        <w:rPr>
          <w:b w:val="0"/>
        </w:rPr>
      </w:r>
    </w:p>
    <w:p>
      <w:pPr>
        <w:spacing w:after="100" w:line="360" w:lineRule="auto" w:before="0"/>
      </w:pPr>
      <w:r>
        <w:rPr>
          <w:b w:val="0"/>
        </w:rPr>
        <w:t>30. The position of how many letters will remain unchanged if each of the letters in the word MENTOR is arranged in the alphabetical order?</w:t>
      </w:r>
    </w:p>
    <w:p>
      <w:pPr>
        <w:spacing w:before="0"/>
      </w:pPr>
      <w:r>
        <w:rPr>
          <w:b w:val="0"/>
        </w:rPr>
      </w:r>
    </w:p>
    <w:p>
      <w:pPr>
        <w:spacing w:after="100" w:before="0"/>
      </w:pPr>
      <w:r>
        <w:rPr>
          <w:b w:val="0"/>
        </w:rPr>
        <w:t>A. One</w:t>
      </w:r>
    </w:p>
    <w:p>
      <w:pPr>
        <w:spacing w:after="100" w:before="0"/>
      </w:pPr>
      <w:r>
        <w:rPr>
          <w:b w:val="0"/>
        </w:rPr>
        <w:t>B. None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Alphabets M E N T O R Alphabetical order E M N O R T There is One alphabet "N" will remain unchanged.</w:t>
      </w:r>
    </w:p>
    <w:p>
      <w:pPr>
        <w:spacing w:before="0"/>
      </w:pPr>
      <w:r>
        <w:rPr>
          <w:b w:val="0"/>
        </w:rPr>
      </w:r>
    </w:p>
    <w:p>
      <w:pPr>
        <w:spacing w:after="100" w:line="360" w:lineRule="auto" w:before="0"/>
      </w:pPr>
      <w:r>
        <w:rPr>
          <w:b w:val="0"/>
        </w:rPr>
        <w:t>31. Each of the letters in the word DONATE are arranged in alphabetical order. How many letters are there in the English alphabetical series between the letter which is third from the left and the one which is second from the right?</w:t>
      </w:r>
    </w:p>
    <w:p>
      <w:pPr>
        <w:spacing w:before="0"/>
      </w:pPr>
      <w:r>
        <w:rPr>
          <w:b w:val="0"/>
        </w:rPr>
      </w:r>
    </w:p>
    <w:p>
      <w:pPr>
        <w:spacing w:after="100" w:before="0"/>
      </w:pPr>
      <w:r>
        <w:rPr>
          <w:b w:val="0"/>
        </w:rPr>
        <w:t>A. Seven</w:t>
      </w:r>
    </w:p>
    <w:p>
      <w:pPr>
        <w:spacing w:after="100" w:before="0"/>
      </w:pPr>
      <w:r>
        <w:rPr>
          <w:b w:val="0"/>
        </w:rPr>
        <w:t>B. Eight</w:t>
      </w:r>
    </w:p>
    <w:p>
      <w:pPr>
        <w:spacing w:after="100" w:before="0"/>
      </w:pPr>
      <w:r>
        <w:rPr>
          <w:b w:val="0"/>
        </w:rPr>
        <w:t>C. Six</w:t>
      </w:r>
    </w:p>
    <w:p>
      <w:pPr>
        <w:spacing w:after="100" w:before="0"/>
      </w:pPr>
      <w:r>
        <w:rPr>
          <w:b w:val="0"/>
        </w:rPr>
        <w:t>D. Nine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Word: DONATE After arranging the letters in the alphabetical order: A D E N O T Letters between third from the left(E) and second from the right(O) in the alphabetical order is "9". E F G H I J K L M N O. Hence, the correct answer is "Option "4".</w:t>
      </w:r>
    </w:p>
    <w:p>
      <w:pPr>
        <w:spacing w:before="0"/>
      </w:pPr>
      <w:r>
        <w:rPr>
          <w:b w:val="0"/>
        </w:rPr>
      </w:r>
    </w:p>
    <w:p>
      <w:pPr>
        <w:spacing w:after="100" w:line="360" w:lineRule="auto" w:before="0"/>
      </w:pPr>
      <w:r>
        <w:rPr>
          <w:b w:val="0"/>
        </w:rPr>
        <w:t>32. The position of how many letters will remain unchanged if each letter in the word DIALECT is arranged in alphabetical order?</w:t>
      </w:r>
    </w:p>
    <w:p>
      <w:pPr>
        <w:spacing w:before="0"/>
      </w:pPr>
      <w:r>
        <w:rPr>
          <w:b w:val="0"/>
        </w:rPr>
      </w:r>
    </w:p>
    <w:p>
      <w:pPr>
        <w:spacing w:after="100" w:before="0"/>
      </w:pPr>
      <w:r>
        <w:rPr>
          <w:b w:val="0"/>
        </w:rPr>
        <w:t>A. Two</w:t>
      </w:r>
    </w:p>
    <w:p>
      <w:pPr>
        <w:spacing w:after="100" w:before="0"/>
      </w:pPr>
      <w:r>
        <w:rPr>
          <w:b w:val="0"/>
        </w:rPr>
        <w:t>B. Four</w:t>
      </w:r>
    </w:p>
    <w:p>
      <w:pPr>
        <w:spacing w:after="100" w:before="0"/>
      </w:pPr>
      <w:r>
        <w:rPr>
          <w:b w:val="0"/>
        </w:rPr>
        <w:t>C. One</w:t>
      </w:r>
    </w:p>
    <w:p>
      <w:pPr>
        <w:spacing w:after="100" w:before="0"/>
      </w:pPr>
      <w:r>
        <w:rPr>
          <w:b w:val="0"/>
        </w:rPr>
        <w:t>D.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question rearranging the word in alphabetic : Word before rearrangement D I A L E C T After rearrangement A C D E I L T Here, only one letter i.e 'T' remains unchanged.</w:t>
      </w:r>
    </w:p>
    <w:p>
      <w:pPr>
        <w:spacing w:before="0"/>
      </w:pPr>
      <w:r>
        <w:rPr>
          <w:b w:val="0"/>
        </w:rPr>
      </w:r>
    </w:p>
    <w:p>
      <w:pPr>
        <w:spacing w:after="100" w:line="360" w:lineRule="auto" w:before="0"/>
      </w:pPr>
      <w:r>
        <w:rPr>
          <w:b w:val="0"/>
        </w:rPr>
        <w:t>33. The position of how many letters will remain unchanged if each of the letters in the word SCRAMBLE is arranged in alphabetical order?</w:t>
      </w:r>
    </w:p>
    <w:p>
      <w:pPr>
        <w:spacing w:before="0"/>
      </w:pPr>
      <w:r>
        <w:rPr>
          <w:b w:val="0"/>
        </w:rPr>
      </w:r>
    </w:p>
    <w:p>
      <w:pPr>
        <w:spacing w:after="100" w:before="0"/>
      </w:pPr>
      <w:r>
        <w:rPr>
          <w:b w:val="0"/>
        </w:rPr>
        <w:t>A. Two</w:t>
      </w:r>
    </w:p>
    <w:p>
      <w:pPr>
        <w:spacing w:after="100" w:before="0"/>
      </w:pPr>
      <w:r>
        <w:rPr>
          <w:b w:val="0"/>
        </w:rPr>
        <w:t>B. None</w:t>
      </w:r>
    </w:p>
    <w:p>
      <w:pPr>
        <w:spacing w:after="100" w:before="0"/>
      </w:pPr>
      <w:r>
        <w:rPr>
          <w:b w:val="0"/>
        </w:rPr>
        <w:t>C. Three</w:t>
      </w:r>
    </w:p>
    <w:p>
      <w:pPr>
        <w:spacing w:after="100" w:before="0"/>
      </w:pPr>
      <w:r>
        <w:rPr>
          <w:b w:val="0"/>
        </w:rPr>
        <w:t>D. 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word: 'SCRAMBLE' After arranged in alphabetical order: Alphabets S C R A M B L E Alphabetical order A B C E L M R S Now, there are no alphabets that will remain unchanged if each of the letters in the word 'SCRAMBLE' is arranged in English alphabetical order. Hence, the correct answer is "Option 2".</w:t>
      </w:r>
    </w:p>
    <w:p>
      <w:pPr>
        <w:spacing w:before="0"/>
      </w:pPr>
      <w:r>
        <w:rPr>
          <w:b w:val="0"/>
        </w:rPr>
      </w:r>
    </w:p>
    <w:p>
      <w:pPr>
        <w:spacing w:after="100" w:line="360" w:lineRule="auto" w:before="0"/>
      </w:pPr>
      <w:r>
        <w:rPr>
          <w:b w:val="0"/>
        </w:rPr>
        <w:t>34. The position of how many letters will remain unchanged if each of the letters in the word DETAIL is arranged in the alphabetical order?</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None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word: 'DETAIL' After arranged in alphabetical order: Alphabets D E T A I L Alphabetical order A D E I L T Now, there is no alphabet that will remain unchanged if each of the letters in the word 'DETAIL' is arranged in English alphabetical order. Hence, the correct answer is "Option 4".</w:t>
      </w:r>
    </w:p>
    <w:p>
      <w:pPr>
        <w:spacing w:before="0"/>
      </w:pPr>
      <w:r>
        <w:rPr>
          <w:b w:val="0"/>
        </w:rPr>
      </w:r>
    </w:p>
    <w:p>
      <w:pPr>
        <w:spacing w:after="100" w:line="360" w:lineRule="auto" w:before="0"/>
      </w:pPr>
      <w:r>
        <w:rPr>
          <w:b w:val="0"/>
        </w:rPr>
        <w:t>35. All of the letters in the word ‘FROWNED’ are arranged in alphabetical order. How many letters are there in the English alphabetical series between the letter which is fourth from the left end and the one which is second from the right end in the new letter-cluster thus formed?</w:t>
      </w:r>
    </w:p>
    <w:p>
      <w:pPr>
        <w:spacing w:before="0"/>
      </w:pPr>
      <w:r>
        <w:rPr>
          <w:b w:val="0"/>
        </w:rPr>
      </w:r>
    </w:p>
    <w:p>
      <w:pPr>
        <w:spacing w:after="100" w:before="0"/>
      </w:pPr>
      <w:r>
        <w:rPr>
          <w:b w:val="0"/>
        </w:rPr>
        <w:t>A. Five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F R O W N E D Arranged in alphabetical order D E F N O R W Now, the number of letters are there in the English alphabetical order between the letter which is the fourth from the left end and the one which is second from the right end in the new letter-cluster thus formed: (Left end) D E F N O R W (Right end) Here, three letters i.e. O, P, and Q are between N and R.</w:t>
      </w:r>
    </w:p>
    <w:p>
      <w:pPr>
        <w:spacing w:before="0"/>
      </w:pPr>
      <w:r>
        <w:rPr>
          <w:b w:val="0"/>
        </w:rPr>
      </w:r>
    </w:p>
    <w:p>
      <w:pPr>
        <w:spacing w:after="100" w:line="360" w:lineRule="auto" w:before="0"/>
      </w:pPr>
      <w:r>
        <w:rPr>
          <w:b w:val="0"/>
        </w:rPr>
        <w:t>36. The position of how many letters will remain unchanged if each of the letters in the word KINGDOM is arranged in alphabetical order?</w:t>
      </w:r>
    </w:p>
    <w:p>
      <w:pPr>
        <w:spacing w:before="0"/>
      </w:pPr>
      <w:r>
        <w:rPr>
          <w:b w:val="0"/>
        </w:rPr>
      </w:r>
    </w:p>
    <w:p>
      <w:pPr>
        <w:spacing w:after="100" w:before="0"/>
      </w:pPr>
      <w:r>
        <w:rPr>
          <w:b w:val="0"/>
        </w:rPr>
        <w:t>A. Three</w:t>
      </w:r>
    </w:p>
    <w:p>
      <w:pPr>
        <w:spacing w:after="100" w:before="0"/>
      </w:pPr>
      <w:r>
        <w:rPr>
          <w:b w:val="0"/>
        </w:rPr>
        <w:t>B. None</w:t>
      </w:r>
    </w:p>
    <w:p>
      <w:pPr>
        <w:spacing w:after="100" w:before="0"/>
      </w:pPr>
      <w:r>
        <w:rPr>
          <w:b w:val="0"/>
        </w:rPr>
        <w:t>C. One</w:t>
      </w:r>
    </w:p>
    <w:p>
      <w:pPr>
        <w:spacing w:after="100" w:before="0"/>
      </w:pPr>
      <w:r>
        <w:rPr>
          <w:b w:val="0"/>
        </w:rPr>
        <w:t>D. Two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none of the letters have their position unchanged. Hence, ‘None’ is the correct answer.</w:t>
      </w:r>
    </w:p>
    <w:p>
      <w:pPr>
        <w:spacing w:before="0"/>
      </w:pPr>
      <w:r>
        <w:rPr>
          <w:b w:val="0"/>
        </w:rPr>
      </w:r>
    </w:p>
    <w:p>
      <w:pPr>
        <w:spacing w:after="100" w:line="360" w:lineRule="auto" w:before="0"/>
      </w:pPr>
      <w:r>
        <w:rPr>
          <w:b w:val="0"/>
        </w:rPr>
        <w:t>37. The position(s) of how many letters will remain unchanged if all the letters in the word ‘MEADOW’ are arranged in English alphabetical order?</w:t>
      </w:r>
    </w:p>
    <w:p>
      <w:pPr>
        <w:spacing w:before="0"/>
      </w:pPr>
      <w:r>
        <w:rPr>
          <w:b w:val="0"/>
        </w:rPr>
      </w:r>
    </w:p>
    <w:p>
      <w:pPr>
        <w:spacing w:after="100" w:before="0"/>
      </w:pPr>
      <w:r>
        <w:rPr>
          <w:b w:val="0"/>
        </w:rPr>
        <w:t>A. None</w:t>
      </w:r>
    </w:p>
    <w:p>
      <w:pPr>
        <w:spacing w:after="100" w:before="0"/>
      </w:pPr>
      <w:r>
        <w:rPr>
          <w:b w:val="0"/>
        </w:rPr>
        <w:t>B. Two</w:t>
      </w:r>
    </w:p>
    <w:p>
      <w:pPr>
        <w:spacing w:after="100" w:before="0"/>
      </w:pPr>
      <w:r>
        <w:rPr>
          <w:b w:val="0"/>
        </w:rPr>
        <w:t>C. One</w:t>
      </w:r>
    </w:p>
    <w:p>
      <w:pPr>
        <w:spacing w:after="100" w:before="0"/>
      </w:pPr>
      <w:r>
        <w:rPr>
          <w:b w:val="0"/>
        </w:rPr>
        <w:t>D.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numbers M E A D O W Arranged in English alphabetical order A D E M O W Thus, according to the final arrangement, two letter's i.e. O and W positions remains unchanged.</w:t>
      </w:r>
    </w:p>
    <w:p>
      <w:pPr>
        <w:spacing w:before="0"/>
      </w:pPr>
      <w:r>
        <w:rPr>
          <w:b w:val="0"/>
        </w:rPr>
      </w:r>
    </w:p>
    <w:p>
      <w:pPr>
        <w:spacing w:after="100" w:line="360" w:lineRule="auto" w:before="0"/>
      </w:pPr>
      <w:r>
        <w:rPr>
          <w:b w:val="0"/>
        </w:rPr>
        <w:t>38. The position of how many letters will remain unchanged if each of the letter in the word 'BITUMEN' is arranged in alphabetical order?</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Four</w:t>
      </w:r>
    </w:p>
    <w:p>
      <w:pPr>
        <w:spacing w:after="100" w:before="0"/>
      </w:pPr>
      <w:r>
        <w:rPr>
          <w:b w:val="0"/>
        </w:rPr>
        <w:t>D.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and positional values of English Alphabets are: Given Word: BITUMEN Now, Each of the letter in the word 'BITUMEN' is arranged in alphabetical order Word B I T U M E N Letters arranged in alphabetical order B E I M N T U After arranging the letters of the given word in alphabetical order, there is only one letter position of which remain unchanged, i.e., B Hence, the correct answer is 'Option 1'.</w:t>
      </w:r>
    </w:p>
    <w:p>
      <w:pPr>
        <w:spacing w:before="0"/>
      </w:pPr>
      <w:r>
        <w:rPr>
          <w:b w:val="0"/>
        </w:rPr>
      </w:r>
    </w:p>
    <w:p>
      <w:pPr>
        <w:spacing w:after="100" w:line="360" w:lineRule="auto" w:before="0"/>
      </w:pPr>
      <w:r>
        <w:rPr>
          <w:b w:val="0"/>
        </w:rPr>
        <w:t>39. The position of how many letters will be changed if each of the letters in the word JOURNEY is arranged in alphabetical order?</w:t>
      </w:r>
    </w:p>
    <w:p>
      <w:pPr>
        <w:spacing w:before="0"/>
      </w:pPr>
      <w:r>
        <w:rPr>
          <w:b w:val="0"/>
        </w:rPr>
      </w:r>
    </w:p>
    <w:p>
      <w:pPr>
        <w:spacing w:after="100" w:before="0"/>
      </w:pPr>
      <w:r>
        <w:rPr>
          <w:b w:val="0"/>
        </w:rPr>
        <w:t>A. Five</w:t>
      </w:r>
    </w:p>
    <w:p>
      <w:pPr>
        <w:spacing w:after="100" w:before="0"/>
      </w:pPr>
      <w:r>
        <w:rPr>
          <w:b w:val="0"/>
        </w:rPr>
        <w:t>B. Seven</w:t>
      </w:r>
    </w:p>
    <w:p>
      <w:pPr>
        <w:spacing w:after="100" w:before="0"/>
      </w:pPr>
      <w:r>
        <w:rPr>
          <w:b w:val="0"/>
        </w:rPr>
        <w:t>C. Four</w:t>
      </w:r>
    </w:p>
    <w:p>
      <w:pPr>
        <w:spacing w:after="100" w:before="0"/>
      </w:pPr>
      <w:r>
        <w:rPr>
          <w:b w:val="0"/>
        </w:rPr>
        <w:t>D. Six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word: 'JOURNEY' After arranging in alphabetical order: Alphabets J O U R N E Y Alphabetical order E J N O R U Y From the above table, the positions of J, O, U, R, N, and E are changed Alphabets J O U R N E Alphabetical order E J N O R U Thus, there are 6 letters in the word whose positions are changed. Hence, the correct answer is "Option 4".</w:t>
      </w:r>
    </w:p>
    <w:p>
      <w:pPr>
        <w:spacing w:before="0"/>
      </w:pPr>
      <w:r>
        <w:rPr>
          <w:b w:val="0"/>
        </w:rPr>
      </w:r>
    </w:p>
    <w:p>
      <w:pPr>
        <w:spacing w:after="100" w:line="360" w:lineRule="auto" w:before="0"/>
      </w:pPr>
      <w:r>
        <w:rPr>
          <w:b w:val="0"/>
        </w:rPr>
        <w:t>40. Each of the letters in the word 'KEYBOARD' are arranged in the English alphabetical order. How many letters are in the English alphabetical order between the letter which is the third from the right end and the second from the right end in the group of letters thus formed?</w:t>
      </w:r>
    </w:p>
    <w:p>
      <w:pPr>
        <w:spacing w:before="0"/>
      </w:pPr>
      <w:r>
        <w:rPr>
          <w:b w:val="0"/>
        </w:rPr>
      </w:r>
    </w:p>
    <w:p>
      <w:pPr>
        <w:spacing w:after="100" w:before="0"/>
      </w:pPr>
      <w:r>
        <w:rPr>
          <w:b w:val="0"/>
        </w:rPr>
        <w:t>A. Four</w:t>
      </w:r>
    </w:p>
    <w:p>
      <w:pPr>
        <w:spacing w:after="100" w:before="0"/>
      </w:pPr>
      <w:r>
        <w:rPr>
          <w:b w:val="0"/>
        </w:rPr>
        <w:t>B. Three</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Third alphabet from the right end is: O, Second alphabet from the right end is: R. And, there are 2 letters between O and R.</w:t>
      </w:r>
    </w:p>
    <w:p>
      <w:pPr>
        <w:spacing w:before="0"/>
      </w:pPr>
      <w:r>
        <w:rPr>
          <w:b w:val="0"/>
        </w:rPr>
      </w:r>
    </w:p>
    <w:p>
      <w:pPr>
        <w:spacing w:after="100" w:line="360" w:lineRule="auto" w:before="0"/>
      </w:pPr>
      <w:r>
        <w:rPr>
          <w:b w:val="0"/>
        </w:rPr>
        <w:t>41. The position of how many letters will remain unchanged if each of the letters in the word 'DELIGHT' is arranged in the English alphabetical order?</w:t>
      </w:r>
    </w:p>
    <w:p>
      <w:pPr>
        <w:spacing w:before="0"/>
      </w:pPr>
      <w:r>
        <w:rPr>
          <w:b w:val="0"/>
        </w:rPr>
      </w:r>
    </w:p>
    <w:p>
      <w:pPr>
        <w:spacing w:after="100" w:before="0"/>
      </w:pPr>
      <w:r>
        <w:rPr>
          <w:b w:val="0"/>
        </w:rPr>
        <w:t>A. One</w:t>
      </w:r>
    </w:p>
    <w:p>
      <w:pPr>
        <w:spacing w:after="100" w:before="0"/>
      </w:pPr>
      <w:r>
        <w:rPr>
          <w:b w:val="0"/>
        </w:rPr>
        <w:t>B. None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arranged in alphabetical order: 'DELIGHT' → 'DEGHILT' There are Three alphabets "D", "E", and "T" that will remain unchanged if each of the letters in the word 'DELIGHT' is arranged in English alphabetical order.</w:t>
      </w:r>
    </w:p>
    <w:p>
      <w:pPr>
        <w:spacing w:before="0"/>
      </w:pPr>
      <w:r>
        <w:rPr>
          <w:b w:val="0"/>
        </w:rPr>
      </w:r>
    </w:p>
    <w:p>
      <w:pPr>
        <w:spacing w:after="100" w:line="360" w:lineRule="auto" w:before="0"/>
      </w:pPr>
      <w:r>
        <w:rPr>
          <w:b w:val="0"/>
        </w:rPr>
        <w:t>42. The position of how many letters will remain unchanged if each of the letters in the word HEARING is arranged in alphabetical order?</w:t>
      </w:r>
    </w:p>
    <w:p>
      <w:pPr>
        <w:spacing w:before="0"/>
      </w:pPr>
      <w:r>
        <w:rPr>
          <w:b w:val="0"/>
        </w:rPr>
      </w:r>
    </w:p>
    <w:p>
      <w:pPr>
        <w:spacing w:after="100" w:before="0"/>
      </w:pPr>
      <w:r>
        <w:rPr>
          <w:b w:val="0"/>
        </w:rPr>
        <w:t>A. Three</w:t>
      </w:r>
    </w:p>
    <w:p>
      <w:pPr>
        <w:spacing w:after="100" w:before="0"/>
      </w:pPr>
      <w:r>
        <w:rPr>
          <w:b w:val="0"/>
        </w:rPr>
        <w:t>B. One</w:t>
      </w:r>
    </w:p>
    <w:p>
      <w:pPr>
        <w:spacing w:after="100" w:before="0"/>
      </w:pPr>
      <w:r>
        <w:rPr>
          <w:b w:val="0"/>
        </w:rPr>
        <w:t>C. Two</w:t>
      </w:r>
    </w:p>
    <w:p>
      <w:pPr>
        <w:spacing w:after="100" w:before="0"/>
      </w:pPr>
      <w:r>
        <w:rPr>
          <w:b w:val="0"/>
        </w:rPr>
        <w:t>D. None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Given word: HEARING Now, arranged in alphabetical order: Word H E A R I N G Alphabetical order A E G H I N R Here, 'Three' letters 'E I N' will remain unchanged if each of the letters in the word HEARING is arranged in alphabetical order. Hence, the correct answer is "Option 1".</w:t>
      </w:r>
    </w:p>
    <w:p>
      <w:pPr>
        <w:spacing w:before="0"/>
      </w:pPr>
      <w:r>
        <w:rPr>
          <w:b w:val="0"/>
        </w:rPr>
      </w:r>
    </w:p>
    <w:p>
      <w:pPr>
        <w:spacing w:after="100" w:line="360" w:lineRule="auto" w:before="0"/>
      </w:pPr>
      <w:r>
        <w:rPr>
          <w:b w:val="0"/>
        </w:rPr>
        <w:t>43. The position of how many letters will change if each of the letters in the word CUSHION is arranged in alphabetical order?</w:t>
      </w:r>
    </w:p>
    <w:p>
      <w:pPr>
        <w:spacing w:before="0"/>
      </w:pPr>
      <w:r>
        <w:rPr>
          <w:b w:val="0"/>
        </w:rPr>
      </w:r>
    </w:p>
    <w:p>
      <w:pPr>
        <w:spacing w:after="100" w:before="0"/>
      </w:pPr>
      <w:r>
        <w:rPr>
          <w:b w:val="0"/>
        </w:rPr>
        <w:t>A. Two</w:t>
      </w:r>
    </w:p>
    <w:p>
      <w:pPr>
        <w:spacing w:after="100" w:before="0"/>
      </w:pPr>
      <w:r>
        <w:rPr>
          <w:b w:val="0"/>
        </w:rPr>
        <w:t>B. Six</w:t>
      </w:r>
    </w:p>
    <w:p>
      <w:pPr>
        <w:spacing w:after="100" w:before="0"/>
      </w:pPr>
      <w:r>
        <w:rPr>
          <w:b w:val="0"/>
        </w:rPr>
        <w:t>C. Five</w:t>
      </w:r>
    </w:p>
    <w:p>
      <w:pPr>
        <w:spacing w:after="100" w:before="0"/>
      </w:pPr>
      <w:r>
        <w:rPr>
          <w:b w:val="0"/>
        </w:rPr>
        <w:t>D.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word: 'CUSHION' After arranged in alphabetical order: Alphabets C U S H I O N Alphabetical order C H I N O S U Now, there are six alphabets "U, S, H, I, O, N" whose positions will change if each of the letters in the word 'CUSHION' is arranged in English alphabetical order. Hence, the correct answer is "Option 2".</w:t>
      </w:r>
    </w:p>
    <w:p>
      <w:pPr>
        <w:spacing w:before="0"/>
      </w:pPr>
      <w:r>
        <w:rPr>
          <w:b w:val="0"/>
        </w:rPr>
      </w:r>
    </w:p>
    <w:p>
      <w:pPr>
        <w:spacing w:after="100" w:line="360" w:lineRule="auto" w:before="0"/>
      </w:pPr>
      <w:r>
        <w:rPr>
          <w:b w:val="0"/>
        </w:rPr>
        <w:t>44. The position of how many letters will change, if each of the letters in the word 'SYSTEM' is arranged in the English alphabetical order?</w:t>
      </w:r>
    </w:p>
    <w:p>
      <w:pPr>
        <w:spacing w:before="0"/>
      </w:pPr>
      <w:r>
        <w:rPr>
          <w:b w:val="0"/>
        </w:rPr>
      </w:r>
    </w:p>
    <w:p>
      <w:pPr>
        <w:spacing w:after="100" w:before="0"/>
      </w:pPr>
      <w:r>
        <w:rPr>
          <w:b w:val="0"/>
        </w:rPr>
        <w:t>A. Five</w:t>
      </w:r>
    </w:p>
    <w:p>
      <w:pPr>
        <w:spacing w:after="100" w:before="0"/>
      </w:pPr>
      <w:r>
        <w:rPr>
          <w:b w:val="0"/>
        </w:rPr>
        <w:t>B. Six</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'SYSTEM' → 'EMSSTY' There is One alphabet "S" will remain unchanged if each of the letters in the word 'SYSTEM' is arranged in English alphabetical order. And, 'Five' letters will change.</w:t>
      </w:r>
    </w:p>
    <w:p>
      <w:pPr>
        <w:spacing w:before="0"/>
      </w:pPr>
      <w:r>
        <w:rPr>
          <w:b w:val="0"/>
        </w:rPr>
      </w:r>
    </w:p>
    <w:p>
      <w:pPr>
        <w:spacing w:after="100" w:line="360" w:lineRule="auto" w:before="0"/>
      </w:pPr>
      <w:r>
        <w:rPr>
          <w:b w:val="0"/>
        </w:rPr>
        <w:t>45. All the alphabets in the word 'CARDBOARD' are arranged in the alphabetical order. How many alphabets are there in the English alphabetical series between the alphabet which is fourth from the left end and the one which is second from the right end in the newly formed cluster of nine letters?</w:t>
      </w:r>
    </w:p>
    <w:p>
      <w:pPr>
        <w:spacing w:before="0"/>
      </w:pPr>
      <w:r>
        <w:rPr>
          <w:b w:val="0"/>
        </w:rPr>
      </w:r>
    </w:p>
    <w:p>
      <w:pPr>
        <w:spacing w:after="100" w:before="0"/>
      </w:pPr>
      <w:r>
        <w:rPr>
          <w:b w:val="0"/>
        </w:rPr>
        <w:t>A. 12</w:t>
      </w:r>
    </w:p>
    <w:p>
      <w:pPr>
        <w:spacing w:after="100" w:before="0"/>
      </w:pPr>
      <w:r>
        <w:rPr>
          <w:b w:val="0"/>
        </w:rPr>
        <w:t>B. 16</w:t>
      </w:r>
    </w:p>
    <w:p>
      <w:pPr>
        <w:spacing w:after="100" w:before="0"/>
      </w:pPr>
      <w:r>
        <w:rPr>
          <w:b w:val="0"/>
        </w:rPr>
        <w:t>C. 14</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alphabet which is fourth from the left end = C The one which is second from the right end = R Thus, 14 alphabets are there in the English alphabetical series between the alphabet which is fourth from the left end and the one which is second from the right end in the newly formed cluster of nine letters.</w:t>
      </w:r>
    </w:p>
    <w:p>
      <w:pPr>
        <w:spacing w:before="0"/>
      </w:pPr>
      <w:r>
        <w:rPr>
          <w:b w:val="0"/>
        </w:rPr>
      </w:r>
    </w:p>
    <w:p>
      <w:pPr>
        <w:spacing w:after="100" w:line="360" w:lineRule="auto" w:before="0"/>
      </w:pPr>
      <w:r>
        <w:rPr>
          <w:b w:val="0"/>
        </w:rPr>
        <w:t>46. Each of the letters in the word 'REDUCTION' are arranged in the English alphabetical order. How many letters are there in the English alphabetical order between the letter which is the third from the left end and the fourth from the left end in the group of letters thus formed?</w:t>
      </w:r>
    </w:p>
    <w:p>
      <w:pPr>
        <w:spacing w:before="0"/>
      </w:pPr>
      <w:r>
        <w:rPr>
          <w:b w:val="0"/>
        </w:rPr>
      </w:r>
    </w:p>
    <w:p>
      <w:pPr>
        <w:spacing w:after="100" w:before="0"/>
      </w:pPr>
      <w:r>
        <w:rPr>
          <w:b w:val="0"/>
        </w:rPr>
        <w:t>A. Two</w:t>
      </w:r>
    </w:p>
    <w:p>
      <w:pPr>
        <w:spacing w:after="100" w:before="0"/>
      </w:pPr>
      <w:r>
        <w:rPr>
          <w:b w:val="0"/>
        </w:rPr>
        <w:t>B. One</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Third alphabet from the left end is: E, Fourth alphabet from the left end is: I, And, there are 3 letters between E and I.</w:t>
      </w:r>
    </w:p>
    <w:p>
      <w:pPr>
        <w:spacing w:before="0"/>
      </w:pPr>
      <w:r>
        <w:rPr>
          <w:b w:val="0"/>
        </w:rPr>
      </w:r>
    </w:p>
    <w:p>
      <w:pPr>
        <w:spacing w:after="100" w:line="360" w:lineRule="auto" w:before="0"/>
      </w:pPr>
      <w:r>
        <w:rPr>
          <w:b w:val="0"/>
        </w:rPr>
        <w:t>47. Each of the letters in the word ‘DARKEN’ is arranged in the English alphabetical order. How many letters are there in the English alphabetical series between the letter which is second from the left end and the one which is third from the right end in the new letter-cluster thus formed?</w:t>
      </w:r>
    </w:p>
    <w:p>
      <w:pPr>
        <w:spacing w:before="0"/>
      </w:pPr>
      <w:r>
        <w:rPr>
          <w:b w:val="0"/>
        </w:rPr>
      </w:r>
    </w:p>
    <w:p>
      <w:pPr>
        <w:spacing w:after="100" w:before="0"/>
      </w:pPr>
      <w:r>
        <w:rPr>
          <w:b w:val="0"/>
        </w:rPr>
        <w:t>A. Six</w:t>
      </w:r>
    </w:p>
    <w:p>
      <w:pPr>
        <w:spacing w:after="100" w:before="0"/>
      </w:pPr>
      <w:r>
        <w:rPr>
          <w:b w:val="0"/>
        </w:rPr>
        <w:t>B. Eight</w:t>
      </w:r>
    </w:p>
    <w:p>
      <w:pPr>
        <w:spacing w:after="100" w:before="0"/>
      </w:pPr>
      <w:r>
        <w:rPr>
          <w:b w:val="0"/>
        </w:rPr>
        <w:t>C. Five</w:t>
      </w:r>
    </w:p>
    <w:p>
      <w:pPr>
        <w:spacing w:after="100" w:before="0"/>
      </w:pPr>
      <w:r>
        <w:rPr>
          <w:b w:val="0"/>
        </w:rPr>
        <w:t>D. Seven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Second alphabet from the left end is: D, Third alphabet from the right end is: K, And, there are 6 letters between D and K.</w:t>
      </w:r>
    </w:p>
    <w:p>
      <w:pPr>
        <w:spacing w:before="0"/>
      </w:pPr>
      <w:r>
        <w:rPr>
          <w:b w:val="0"/>
        </w:rPr>
      </w:r>
    </w:p>
    <w:p>
      <w:pPr>
        <w:spacing w:after="100" w:line="360" w:lineRule="auto" w:before="0"/>
      </w:pPr>
      <w:r>
        <w:rPr>
          <w:b w:val="0"/>
        </w:rPr>
        <w:t>48. The position of how many letters will remain unchanged if each of the letters in the word 'JEALOUS' is arranged in the English alphabetical order?</w:t>
      </w:r>
    </w:p>
    <w:p>
      <w:pPr>
        <w:spacing w:before="0"/>
      </w:pPr>
      <w:r>
        <w:rPr>
          <w:b w:val="0"/>
        </w:rPr>
      </w:r>
    </w:p>
    <w:p>
      <w:pPr>
        <w:spacing w:after="100" w:before="0"/>
      </w:pPr>
      <w:r>
        <w:rPr>
          <w:b w:val="0"/>
        </w:rPr>
        <w:t>A. Two</w:t>
      </w:r>
    </w:p>
    <w:p>
      <w:pPr>
        <w:spacing w:after="100" w:before="0"/>
      </w:pPr>
      <w:r>
        <w:rPr>
          <w:b w:val="0"/>
        </w:rPr>
        <w:t>B. One</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numbers J E A L O U S Arranged in English alphabetical order A E J L O S U Thus, according to the final arrangement, three letter's i.e. E, L and O positions remains unchanged.</w:t>
      </w:r>
    </w:p>
    <w:p>
      <w:pPr>
        <w:spacing w:before="0"/>
      </w:pPr>
      <w:r>
        <w:rPr>
          <w:b w:val="0"/>
        </w:rPr>
      </w:r>
    </w:p>
    <w:p>
      <w:pPr>
        <w:spacing w:after="100" w:line="360" w:lineRule="auto" w:before="0"/>
      </w:pPr>
      <w:r>
        <w:rPr>
          <w:b w:val="0"/>
        </w:rPr>
        <w:t>49. The position of how many letters will remain unchanged if all the letters in the word HARMONY are arranged in alphabetical order?</w:t>
      </w:r>
    </w:p>
    <w:p>
      <w:pPr>
        <w:spacing w:before="0"/>
      </w:pPr>
      <w:r>
        <w:rPr>
          <w:b w:val="0"/>
        </w:rPr>
      </w:r>
    </w:p>
    <w:p>
      <w:pPr>
        <w:spacing w:after="100" w:before="0"/>
      </w:pPr>
      <w:r>
        <w:rPr>
          <w:b w:val="0"/>
        </w:rPr>
        <w:t>A. Four</w:t>
      </w:r>
    </w:p>
    <w:p>
      <w:pPr>
        <w:spacing w:after="100" w:before="0"/>
      </w:pPr>
      <w:r>
        <w:rPr>
          <w:b w:val="0"/>
        </w:rPr>
        <w:t>B. 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word: 'HARMONY' After arranged in alphabetical order: Alphabets H A R M O N Y Alphabetical order A H M N O R Y Now, there are Two alphabets "O" and "Y" that will remain unchanged if each of the letters in the word 'HARMONY' is arranged in English alphabetical order. Hence, the correct answer is "Option 4".</w:t>
      </w:r>
    </w:p>
    <w:p>
      <w:pPr>
        <w:spacing w:before="0"/>
      </w:pPr>
      <w:r>
        <w:rPr>
          <w:b w:val="0"/>
        </w:rPr>
      </w:r>
    </w:p>
    <w:p>
      <w:pPr>
        <w:spacing w:after="100" w:line="360" w:lineRule="auto" w:before="0"/>
      </w:pPr>
      <w:r>
        <w:rPr>
          <w:b w:val="0"/>
        </w:rPr>
        <w:t>50. The position of how many letters will remain unchanged if each letter in the word NEUTRAL is arranged in alphabetical order?</w:t>
      </w:r>
    </w:p>
    <w:p>
      <w:pPr>
        <w:spacing w:before="0"/>
      </w:pPr>
      <w:r>
        <w:rPr>
          <w:b w:val="0"/>
        </w:rPr>
      </w:r>
    </w:p>
    <w:p>
      <w:pPr>
        <w:spacing w:after="100" w:before="0"/>
      </w:pPr>
      <w:r>
        <w:rPr>
          <w:b w:val="0"/>
        </w:rPr>
        <w:t>A. One</w:t>
      </w:r>
    </w:p>
    <w:p>
      <w:pPr>
        <w:spacing w:after="100" w:before="0"/>
      </w:pPr>
      <w:r>
        <w:rPr>
          <w:b w:val="0"/>
        </w:rPr>
        <w:t>B. None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question rearranging the word in alphabetic : Word before rearrangement N E U T R A L After rearrangement A E L N R T U Here, two letter i.e 'E' and 'R' remains unchanged.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