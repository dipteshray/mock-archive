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KEYNOTES is RCIOWIXS. How will PACKAGES be written in that language?</w:t>
      </w:r>
    </w:p>
    <w:p>
      <w:pPr>
        <w:spacing w:before="0"/>
      </w:pPr>
      <w:r>
        <w:rPr>
          <w:b w:val="0"/>
        </w:rPr>
      </w:r>
    </w:p>
    <w:p>
      <w:pPr>
        <w:spacing w:after="100" w:before="0"/>
      </w:pPr>
      <w:r>
        <w:rPr>
          <w:b w:val="0"/>
        </w:rPr>
        <w:t>A. OGETWIKE</w:t>
      </w:r>
    </w:p>
    <w:p>
      <w:pPr>
        <w:spacing w:after="100" w:before="0"/>
      </w:pPr>
      <w:r>
        <w:rPr>
          <w:b w:val="0"/>
        </w:rPr>
        <w:t>B. OGTWEIKE</w:t>
      </w:r>
    </w:p>
    <w:p>
      <w:pPr>
        <w:spacing w:after="100" w:before="0"/>
      </w:pPr>
      <w:r>
        <w:rPr>
          <w:b w:val="0"/>
        </w:rPr>
        <w:t>C. OGEWTIKE</w:t>
      </w:r>
    </w:p>
    <w:p>
      <w:pPr>
        <w:spacing w:after="100" w:before="0"/>
      </w:pPr>
      <w:r>
        <w:rPr>
          <w:b w:val="0"/>
        </w:rPr>
        <w:t>D. OGETIWKE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Similarly, Hence, the correct answer is “OGETWIKE”.</w:t>
      </w:r>
    </w:p>
    <w:p>
      <w:pPr>
        <w:spacing w:before="0"/>
      </w:pPr>
      <w:r>
        <w:rPr>
          <w:b w:val="0"/>
        </w:rPr>
      </w:r>
    </w:p>
    <w:p>
      <w:pPr>
        <w:spacing w:after="100" w:line="360" w:lineRule="auto" w:before="0"/>
      </w:pPr>
      <w:r>
        <w:rPr>
          <w:b w:val="0"/>
        </w:rPr>
        <w:t>2. The series given below contains a sequence of numbers. Identify the incorrect combination: 56, 54, 58, 49, 66, 34</w:t>
      </w:r>
    </w:p>
    <w:p>
      <w:pPr>
        <w:spacing w:before="0"/>
      </w:pPr>
      <w:r>
        <w:rPr>
          <w:b w:val="0"/>
        </w:rPr>
      </w:r>
    </w:p>
    <w:p>
      <w:pPr>
        <w:spacing w:after="100" w:before="0"/>
      </w:pPr>
      <w:r>
        <w:rPr>
          <w:b w:val="0"/>
        </w:rPr>
        <w:t>A. 66</w:t>
      </w:r>
    </w:p>
    <w:p>
      <w:pPr>
        <w:spacing w:after="100" w:before="0"/>
      </w:pPr>
      <w:r>
        <w:rPr>
          <w:b w:val="0"/>
        </w:rPr>
        <w:t>B. 34</w:t>
      </w:r>
    </w:p>
    <w:p>
      <w:pPr>
        <w:spacing w:after="100" w:before="0"/>
      </w:pPr>
      <w:r>
        <w:rPr>
          <w:b w:val="0"/>
        </w:rPr>
        <w:t>C. 49</w:t>
      </w:r>
    </w:p>
    <w:p>
      <w:pPr>
        <w:spacing w:after="100" w:before="0"/>
      </w:pPr>
      <w:r>
        <w:rPr>
          <w:b w:val="0"/>
        </w:rPr>
        <w:t>D. 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49 should be replaced by 50, therefore 49 is the wrong term, as follows: Here, 49 is the correct answer.</w:t>
      </w:r>
    </w:p>
    <w:p>
      <w:pPr>
        <w:spacing w:before="0"/>
      </w:pPr>
      <w:r>
        <w:rPr>
          <w:b w:val="0"/>
        </w:rPr>
      </w:r>
    </w:p>
    <w:p>
      <w:pPr>
        <w:spacing w:after="100" w:line="360" w:lineRule="auto" w:before="0"/>
      </w:pPr>
      <w:r>
        <w:rPr>
          <w:b w:val="0"/>
        </w:rPr>
        <w:t>3. If RAIN = 22 and HER = 11, then LIER =?</w:t>
      </w:r>
    </w:p>
    <w:p>
      <w:pPr>
        <w:spacing w:before="0"/>
      </w:pPr>
      <w:r>
        <w:rPr>
          <w:b w:val="0"/>
        </w:rPr>
      </w:r>
    </w:p>
    <w:p>
      <w:pPr>
        <w:spacing w:after="100" w:before="0"/>
      </w:pPr>
      <w:r>
        <w:rPr>
          <w:b w:val="0"/>
        </w:rPr>
        <w:t>A. 52</w:t>
      </w:r>
    </w:p>
    <w:p>
      <w:pPr>
        <w:spacing w:after="100" w:before="0"/>
      </w:pPr>
      <w:r>
        <w:rPr>
          <w:b w:val="0"/>
        </w:rPr>
        <w:t>B. 48</w:t>
      </w:r>
    </w:p>
    <w:p>
      <w:pPr>
        <w:spacing w:after="100" w:before="0"/>
      </w:pPr>
      <w:r>
        <w:rPr>
          <w:b w:val="0"/>
        </w:rPr>
        <w:t>C. 36</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English Alphabet series and its positional value; The pattern followed here is: RAIN → (18 + 1 + 9 + 14) – 20 = 22 HER → (8 + 5 + 18) – 20 = 11 LIER → (12 + 9 + 5 + 18) – 20 = 24 Hence, the correct answer is 24.</w:t>
      </w:r>
    </w:p>
    <w:p>
      <w:pPr>
        <w:spacing w:before="0"/>
      </w:pPr>
      <w:r>
        <w:rPr>
          <w:b w:val="0"/>
        </w:rPr>
      </w:r>
    </w:p>
    <w:p>
      <w:pPr>
        <w:spacing w:after="100" w:line="360" w:lineRule="auto" w:before="0"/>
      </w:pPr>
      <w:r>
        <w:rPr>
          <w:b w:val="0"/>
        </w:rPr>
        <w:t>4. Select the option that is related to the third number in the same way as the second number is related to the first number. 18 : 306 : : 19 : ?</w:t>
      </w:r>
    </w:p>
    <w:p>
      <w:pPr>
        <w:spacing w:before="0"/>
      </w:pPr>
      <w:r>
        <w:rPr>
          <w:b w:val="0"/>
        </w:rPr>
      </w:r>
    </w:p>
    <w:p>
      <w:pPr>
        <w:spacing w:after="100" w:before="0"/>
      </w:pPr>
      <w:r>
        <w:rPr>
          <w:b w:val="0"/>
        </w:rPr>
        <w:t>A. 341</w:t>
      </w:r>
    </w:p>
    <w:p>
      <w:pPr>
        <w:spacing w:after="100" w:before="0"/>
      </w:pPr>
      <w:r>
        <w:rPr>
          <w:b w:val="0"/>
        </w:rPr>
        <w:t>B. 380</w:t>
      </w:r>
    </w:p>
    <w:p>
      <w:pPr>
        <w:spacing w:after="100" w:before="0"/>
      </w:pPr>
      <w:r>
        <w:rPr>
          <w:b w:val="0"/>
        </w:rPr>
        <w:t>C. 333</w:t>
      </w:r>
    </w:p>
    <w:p>
      <w:pPr>
        <w:spacing w:after="100" w:before="0"/>
      </w:pPr>
      <w:r>
        <w:rPr>
          <w:b w:val="0"/>
        </w:rPr>
        <w:t>D. 342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Second number = (First number)2 - (First number) For 18 : 306, 182 -18 = 324 -18 = 306. Similarly, For 19 : ?, 192 - 19 = 361 - 19 = 342. Hence, the correct answer is "342".</w:t>
      </w:r>
    </w:p>
    <w:p>
      <w:pPr>
        <w:spacing w:before="0"/>
      </w:pPr>
      <w:r>
        <w:rPr>
          <w:b w:val="0"/>
        </w:rPr>
      </w:r>
    </w:p>
    <w:p>
      <w:pPr>
        <w:spacing w:after="100" w:line="360" w:lineRule="auto" w:before="0"/>
      </w:pPr>
      <w:r>
        <w:rPr>
          <w:b w:val="0"/>
        </w:rPr>
        <w:t>5. Select the fourth, seventh, eleventh and thirteenth letters of the word 'CATEGORISATION' to form meaningful word(s). If only one word can be formed, then select the third letter of that word as the answer. If more than one word can be formed, then select M as the answer. If no such word can be formed, then select X as the answer.</w:t>
      </w:r>
    </w:p>
    <w:p>
      <w:pPr>
        <w:spacing w:before="0"/>
      </w:pPr>
      <w:r>
        <w:rPr>
          <w:b w:val="0"/>
        </w:rPr>
      </w:r>
    </w:p>
    <w:p>
      <w:pPr>
        <w:spacing w:after="100" w:before="0"/>
      </w:pPr>
      <w:r>
        <w:rPr>
          <w:b w:val="0"/>
        </w:rPr>
        <w:t>A. G</w:t>
      </w:r>
    </w:p>
    <w:p>
      <w:pPr>
        <w:spacing w:after="100" w:before="0"/>
      </w:pPr>
      <w:r>
        <w:rPr>
          <w:b w:val="0"/>
        </w:rPr>
        <w:t>B. S</w:t>
      </w:r>
    </w:p>
    <w:p>
      <w:pPr>
        <w:spacing w:after="100" w:before="0"/>
      </w:pPr>
      <w:r>
        <w:rPr>
          <w:b w:val="0"/>
        </w:rPr>
        <w:t>C. M</w:t>
      </w:r>
    </w:p>
    <w:p>
      <w:pPr>
        <w:spacing w:after="100" w:before="0"/>
      </w:pPr>
      <w:r>
        <w:rPr>
          <w:b w:val="0"/>
        </w:rPr>
        <w:t>D.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Fourth, seventh, eleventh and thirteenth letters of the word 'CATEGORISATION is E, R, T, O With the help of the letters, there are two meaningful words are formed that are TORE &amp; ROTE. Tore is past of tear and rote means repetition. There is more than one word are formed, So, M will be the answer. Hence, "M" is the correct answer.</w:t>
      </w:r>
    </w:p>
    <w:p>
      <w:pPr>
        <w:spacing w:before="0"/>
      </w:pPr>
      <w:r>
        <w:rPr>
          <w:b w:val="0"/>
        </w:rPr>
      </w:r>
    </w:p>
    <w:p>
      <w:pPr>
        <w:spacing w:after="100" w:line="360" w:lineRule="auto" w:before="0"/>
      </w:pPr>
      <w:r>
        <w:rPr>
          <w:b w:val="0"/>
        </w:rPr>
        <w:t>6. Select the combination of numbers so that the letters arranged accordingly will form a meaningful word:- R E P Y T O H C I 1 2 3 4 5 6 7 8 9</w:t>
      </w:r>
    </w:p>
    <w:p>
      <w:pPr>
        <w:spacing w:before="0"/>
      </w:pPr>
      <w:r>
        <w:rPr>
          <w:b w:val="0"/>
        </w:rPr>
      </w:r>
    </w:p>
    <w:p>
      <w:pPr>
        <w:spacing w:after="100" w:before="0"/>
      </w:pPr>
      <w:r>
        <w:rPr>
          <w:b w:val="0"/>
        </w:rPr>
        <w:t>A. 374869152</w:t>
      </w:r>
    </w:p>
    <w:p>
      <w:pPr>
        <w:spacing w:after="100" w:before="0"/>
      </w:pPr>
      <w:r>
        <w:rPr>
          <w:b w:val="0"/>
        </w:rPr>
        <w:t>B. 743681925</w:t>
      </w:r>
    </w:p>
    <w:p>
      <w:pPr>
        <w:spacing w:after="100" w:before="0"/>
      </w:pPr>
      <w:r>
        <w:rPr>
          <w:b w:val="0"/>
        </w:rPr>
        <w:t>C. 374689152</w:t>
      </w:r>
    </w:p>
    <w:p>
      <w:pPr>
        <w:spacing w:after="100" w:before="0"/>
      </w:pPr>
      <w:r>
        <w:rPr>
          <w:b w:val="0"/>
        </w:rPr>
        <w:t>D. 743681952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Check option one by one: 1) 374869152 3 7 4 8 6 9 1 5 2 P H Y C O I R T E 2) 743681925 7 4 3 6 8 1 9 2 5 H Y P O C R I E T 3) 374689152 3 7 4 6 8 9 1 5 2 P H Y O C I R T E 4) 743681952 7 4 3 6 8 1 9 5 2 H Y P O C R I T E 'HYPOCRITE' is a meaningful English word. Hence, the correct answer is 743681952.</w:t>
      </w:r>
    </w:p>
    <w:p>
      <w:pPr>
        <w:spacing w:before="0"/>
      </w:pPr>
      <w:r>
        <w:rPr>
          <w:b w:val="0"/>
        </w:rPr>
      </w:r>
    </w:p>
    <w:p>
      <w:pPr>
        <w:spacing w:after="100" w:line="360" w:lineRule="auto" w:before="0"/>
      </w:pPr>
      <w:r>
        <w:rPr>
          <w:b w:val="0"/>
        </w:rPr>
        <w:t>7. Read the given statement and conclusions carefully. Assuming that the information given in the statements is true, even if it appears to be at variance with commonly known facts. decide which of the conclusions logically follow(s) from the statement. Statement: Villagers have a cooperative attitude towards any stranger. Conclusions: I. Urban people have an uncooperative attitude towards strangers. II. Urbanisation destroys our moral values.</w:t>
      </w:r>
    </w:p>
    <w:p>
      <w:pPr>
        <w:spacing w:before="0"/>
      </w:pPr>
      <w:r>
        <w:rPr>
          <w:b w:val="0"/>
        </w:rPr>
      </w:r>
    </w:p>
    <w:p>
      <w:pPr>
        <w:spacing w:after="100" w:before="0"/>
      </w:pPr>
      <w:r>
        <w:rPr>
          <w:b w:val="0"/>
        </w:rPr>
        <w:t>A. Neither I nor II follows</w:t>
      </w:r>
    </w:p>
    <w:p>
      <w:pPr>
        <w:spacing w:after="100" w:before="0"/>
      </w:pPr>
      <w:r>
        <w:rPr>
          <w:b w:val="0"/>
        </w:rPr>
        <w:t>B. Only II follows</w:t>
      </w:r>
    </w:p>
    <w:p>
      <w:pPr>
        <w:spacing w:after="100" w:before="0"/>
      </w:pPr>
      <w:r>
        <w:rPr>
          <w:b w:val="0"/>
        </w:rPr>
        <w:t>C. Only I follows</w:t>
      </w:r>
    </w:p>
    <w:p>
      <w:pPr>
        <w:spacing w:after="100" w:before="0"/>
      </w:pPr>
      <w:r>
        <w:rPr>
          <w:b w:val="0"/>
        </w:rPr>
        <w:t>D. Either I 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Assumption 1 → Not implicit, because This does not explain why the villagers have a cooperative attitude towards any stranger. Assumption 2 → Not implicit, because if India become whether or not urbanization destroys our moral values has nothing to do with the nature of the villagers.</w:t>
      </w:r>
    </w:p>
    <w:p>
      <w:pPr>
        <w:spacing w:before="0"/>
      </w:pPr>
      <w:r>
        <w:rPr>
          <w:b w:val="0"/>
        </w:rPr>
      </w:r>
    </w:p>
    <w:p>
      <w:pPr>
        <w:spacing w:after="100" w:line="360" w:lineRule="auto" w:before="0"/>
      </w:pPr>
      <w:r>
        <w:rPr>
          <w:b w:val="0"/>
        </w:rPr>
        <w:t>8. Arrange the following words according to their order in the dictionary. 1. Partition 2. Parlour 3. Particle 4. Promise 5. Programme</w:t>
      </w:r>
    </w:p>
    <w:p>
      <w:pPr>
        <w:spacing w:before="0"/>
      </w:pPr>
      <w:r>
        <w:rPr>
          <w:b w:val="0"/>
        </w:rPr>
      </w:r>
    </w:p>
    <w:p>
      <w:pPr>
        <w:spacing w:after="100" w:before="0"/>
      </w:pPr>
      <w:r>
        <w:rPr>
          <w:b w:val="0"/>
        </w:rPr>
        <w:t>A. 2, 3, 1, 4, 5</w:t>
      </w:r>
    </w:p>
    <w:p>
      <w:pPr>
        <w:spacing w:after="100" w:before="0"/>
      </w:pPr>
      <w:r>
        <w:rPr>
          <w:b w:val="0"/>
        </w:rPr>
        <w:t>B. 5, 2, 4, 1, 3</w:t>
      </w:r>
    </w:p>
    <w:p>
      <w:pPr>
        <w:spacing w:after="100" w:before="0"/>
      </w:pPr>
      <w:r>
        <w:rPr>
          <w:b w:val="0"/>
        </w:rPr>
        <w:t>C. 2, 3, 1, 5, 4</w:t>
      </w:r>
    </w:p>
    <w:p>
      <w:pPr>
        <w:spacing w:after="100" w:before="0"/>
      </w:pPr>
      <w:r>
        <w:rPr>
          <w:b w:val="0"/>
        </w:rPr>
        <w:t>D. 3, 2, 1, 4,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sequence for the letters should be Parlour</w:t>
      </w:r>
    </w:p>
    <w:p>
      <w:pPr>
        <w:spacing w:before="0"/>
      </w:pPr>
      <w:r>
        <w:rPr>
          <w:b w:val="0"/>
        </w:rPr>
      </w:r>
    </w:p>
    <w:p>
      <w:pPr>
        <w:spacing w:after="100" w:line="360" w:lineRule="auto" w:before="0"/>
      </w:pPr>
      <w:r>
        <w:rPr>
          <w:b w:val="0"/>
        </w:rPr>
        <w:t>9. Komal is the mother of Neha. Sanaya is the daughter of Chetan. Charu is the mother of Mitra. Chetan is the only son of Komal. Mitra is the son of only son of Komal. How is Charu related to Sanaya?</w:t>
      </w:r>
    </w:p>
    <w:p>
      <w:pPr>
        <w:spacing w:before="0"/>
      </w:pPr>
      <w:r>
        <w:rPr>
          <w:b w:val="0"/>
        </w:rPr>
      </w:r>
    </w:p>
    <w:p>
      <w:pPr>
        <w:spacing w:after="100" w:before="0"/>
      </w:pPr>
      <w:r>
        <w:rPr>
          <w:b w:val="0"/>
        </w:rPr>
        <w:t>A. Paternal grandmother</w:t>
      </w:r>
    </w:p>
    <w:p>
      <w:pPr>
        <w:spacing w:after="100" w:before="0"/>
      </w:pPr>
      <w:r>
        <w:rPr>
          <w:b w:val="0"/>
        </w:rPr>
        <w:t>B. Daughter</w:t>
      </w:r>
    </w:p>
    <w:p>
      <w:pPr>
        <w:spacing w:after="100" w:before="0"/>
      </w:pPr>
      <w:r>
        <w:rPr>
          <w:b w:val="0"/>
        </w:rPr>
        <w:t>C. Mother</w:t>
      </w:r>
    </w:p>
    <w:p>
      <w:pPr>
        <w:spacing w:after="100" w:before="0"/>
      </w:pPr>
      <w:r>
        <w:rPr>
          <w:b w:val="0"/>
        </w:rPr>
        <w:t>D. Paternal aunt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using the following symbols in the table given below, we can draw the following family tree: As per the given information: Therefore, the following family tree can be drawn: Clearly, Charu is mother of Sanaya. Hence, the correct answer is "Mother".</w:t>
      </w:r>
    </w:p>
    <w:p>
      <w:pPr>
        <w:spacing w:before="0"/>
      </w:pPr>
      <w:r>
        <w:rPr>
          <w:b w:val="0"/>
        </w:rPr>
        <w:t>• Komal is the mother of Neha.</w:t>
      </w:r>
    </w:p>
    <w:p>
      <w:pPr>
        <w:spacing w:before="0"/>
      </w:pPr>
      <w:r>
        <w:rPr>
          <w:b w:val="0"/>
        </w:rPr>
        <w:t>• Chetan is the only son of Komal. Mitra is the son of only son of Komal.</w:t>
      </w:r>
    </w:p>
    <w:p>
      <w:pPr>
        <w:spacing w:before="0"/>
      </w:pPr>
      <w:r>
        <w:rPr>
          <w:b w:val="0"/>
        </w:rPr>
        <w:t>• Sanaya is the daughter of Chetan. Charu is the mother of Mitra.</w:t>
      </w:r>
    </w:p>
    <w:p>
      <w:pPr>
        <w:spacing w:before="0"/>
      </w:pPr>
      <w:r>
        <w:rPr>
          <w:b w:val="0"/>
        </w:rPr>
      </w:r>
    </w:p>
    <w:p>
      <w:pPr>
        <w:spacing w:after="100" w:line="360" w:lineRule="auto" w:before="0"/>
      </w:pPr>
      <w:r>
        <w:rPr>
          <w:b w:val="0"/>
        </w:rPr>
        <w:t>10. Read the given statements and conclusions carefully. Decide which of the given conclusion/s follow based on the statements. Statements: P &gt; Z, N N, Z &gt; M Conclusions: I. P II. N</w:t>
      </w:r>
    </w:p>
    <w:p>
      <w:pPr>
        <w:spacing w:before="0"/>
      </w:pPr>
      <w:r>
        <w:rPr>
          <w:b w:val="0"/>
        </w:rPr>
      </w:r>
    </w:p>
    <w:p>
      <w:pPr>
        <w:spacing w:after="100" w:before="0"/>
      </w:pPr>
      <w:r>
        <w:rPr>
          <w:b w:val="0"/>
        </w:rPr>
        <w:t>A. Neither I nor II is true</w:t>
      </w:r>
    </w:p>
    <w:p>
      <w:pPr>
        <w:spacing w:after="100" w:before="0"/>
      </w:pPr>
      <w:r>
        <w:rPr>
          <w:b w:val="0"/>
        </w:rPr>
        <w:t>B. Both I and II are true</w:t>
      </w:r>
    </w:p>
    <w:p>
      <w:pPr>
        <w:spacing w:after="100" w:before="0"/>
      </w:pPr>
      <w:r>
        <w:rPr>
          <w:b w:val="0"/>
        </w:rPr>
        <w:t>C. Only II is true</w:t>
      </w:r>
    </w:p>
    <w:p>
      <w:pPr>
        <w:spacing w:after="100" w:before="0"/>
      </w:pPr>
      <w:r>
        <w:rPr>
          <w:b w:val="0"/>
        </w:rPr>
        <w:t>D. Only I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False (as P &gt; Z &gt; M &gt; N gives P &gt; N and N N → True (as P &gt; Z &gt; M &gt; N gives N</w:t>
      </w:r>
    </w:p>
    <w:p>
      <w:pPr>
        <w:spacing w:before="0"/>
      </w:pPr>
      <w:r>
        <w:rPr>
          <w:b w:val="0"/>
        </w:rPr>
      </w:r>
    </w:p>
    <w:p>
      <w:pPr>
        <w:spacing w:after="100" w:line="360" w:lineRule="auto" w:before="0"/>
      </w:pPr>
      <w:r>
        <w:rPr>
          <w:b w:val="0"/>
        </w:rPr>
        <w:t>11. If I denotes ‘÷’, J denotes ‘×’, K denotes ‘−’ and L denotes ‘+’, then what will come in place of ‘?’ in the following equation? 15 L (3 J 9) K (12 J 2) L (189 I 9) L 29 = ?</w:t>
      </w:r>
    </w:p>
    <w:p>
      <w:pPr>
        <w:spacing w:before="0"/>
      </w:pPr>
      <w:r>
        <w:rPr>
          <w:b w:val="0"/>
        </w:rPr>
      </w:r>
    </w:p>
    <w:p>
      <w:pPr>
        <w:spacing w:after="100" w:before="0"/>
      </w:pPr>
      <w:r>
        <w:rPr>
          <w:b w:val="0"/>
        </w:rPr>
        <w:t>A. 72</w:t>
      </w:r>
    </w:p>
    <w:p>
      <w:pPr>
        <w:spacing w:after="100" w:before="0"/>
      </w:pPr>
      <w:r>
        <w:rPr>
          <w:b w:val="0"/>
        </w:rPr>
        <w:t>B. 65</w:t>
      </w:r>
    </w:p>
    <w:p>
      <w:pPr>
        <w:spacing w:after="100" w:before="0"/>
      </w:pPr>
      <w:r>
        <w:rPr>
          <w:b w:val="0"/>
        </w:rPr>
        <w:t>C. 62</w:t>
      </w:r>
    </w:p>
    <w:p>
      <w:pPr>
        <w:spacing w:after="100" w:before="0"/>
      </w:pPr>
      <w:r>
        <w:rPr>
          <w:b w:val="0"/>
        </w:rPr>
        <w:t>D. 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rule: We are given with the equation as: 15 L (3 J 9) K (12 J 2) L (189 I 9) L 29 Let us decode the given sign: Alphabet Sign I ÷ J × K - L + ⇒ 15 + (3 × 9) - (12 × 2) + (189 ÷ 9) + 29 Using BODMAS rule, we will get, ⇒ 15 + (27) - (24) + (21) + 29 ⇒ 15 + 27 - 24 + 21 + 29 ⇒ 92 - 24 ⇒ 68 Hence, the answer to the given equation is "68".</w:t>
      </w:r>
    </w:p>
    <w:p>
      <w:pPr>
        <w:spacing w:before="0"/>
      </w:pPr>
      <w:r>
        <w:rPr>
          <w:b w:val="0"/>
        </w:rPr>
      </w:r>
    </w:p>
    <w:p>
      <w:pPr>
        <w:spacing w:after="100" w:line="360" w:lineRule="auto" w:before="0"/>
      </w:pPr>
      <w:r>
        <w:rPr>
          <w:b w:val="0"/>
        </w:rPr>
        <w:t>12. Three Statements are given followed by Three conclusions numbered I, II and III. Assuming the statements to be true, even if they seem to be at variance with commonly known facts, decide which of the conclusions logically follow(s) from the statements. Statements: All ices are blues. No ice is yellow. Some pinks are ices. Conclusions: I. Some yellows are blues. II. No pink is blue. III. No yellow is blue.</w:t>
      </w:r>
    </w:p>
    <w:p>
      <w:pPr>
        <w:spacing w:before="0"/>
      </w:pPr>
      <w:r>
        <w:rPr>
          <w:b w:val="0"/>
        </w:rPr>
      </w:r>
    </w:p>
    <w:p>
      <w:pPr>
        <w:spacing w:after="100" w:before="0"/>
      </w:pPr>
      <w:r>
        <w:rPr>
          <w:b w:val="0"/>
        </w:rPr>
        <w:t>A. None of the conclusions follow.</w:t>
      </w:r>
    </w:p>
    <w:p>
      <w:pPr>
        <w:spacing w:after="100" w:before="0"/>
      </w:pPr>
      <w:r>
        <w:rPr>
          <w:b w:val="0"/>
        </w:rPr>
        <w:t>B. Both conclusions I and II follow.</w:t>
      </w:r>
    </w:p>
    <w:p>
      <w:pPr>
        <w:spacing w:after="100" w:before="0"/>
      </w:pPr>
      <w:r>
        <w:rPr>
          <w:b w:val="0"/>
        </w:rPr>
        <w:t>C. Both conclusions I and III follow.</w:t>
      </w:r>
    </w:p>
    <w:p>
      <w:pPr>
        <w:spacing w:after="100" w:before="0"/>
      </w:pPr>
      <w:r>
        <w:rPr>
          <w:b w:val="0"/>
        </w:rPr>
        <w:t>D. Only conclusion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is given below: Conclusion: I) Some yellows are blues → Does not follow → (As there is no relationship between yellow and blues mentioned in the statements. This is not true. II) No pink is blue → Does not follow → (As Some pinks are ices, so, some pink is blue. Therefore No pink is blue is possible but does not definitely true.) III) No yellow is blue → Does not follow → (As there is no relationship between yellow and blue mentioned in the statements. This is not true. Hence, the correct answer is "None of the conclusion follow".</w:t>
      </w:r>
    </w:p>
    <w:p>
      <w:pPr>
        <w:spacing w:before="0"/>
      </w:pPr>
      <w:r>
        <w:rPr>
          <w:b w:val="0"/>
        </w:rPr>
      </w:r>
    </w:p>
    <w:p>
      <w:pPr>
        <w:spacing w:after="100" w:line="360" w:lineRule="auto" w:before="0"/>
      </w:pPr>
      <w:r>
        <w:rPr>
          <w:b w:val="0"/>
        </w:rPr>
        <w:t>13. Seven persons A, B, C, D, E, F and G are sitting around a circle for playing cards, facing towards the centre. C is sitting immediately to the left of G and D is sitting second to the left of C.B is sitting third to the right of A and F is sitting second to the left of A. Who is sitting third to the right of c?</w:t>
      </w:r>
    </w:p>
    <w:p>
      <w:pPr>
        <w:spacing w:before="0"/>
      </w:pPr>
      <w:r>
        <w:rPr>
          <w:b w:val="0"/>
        </w:rPr>
      </w:r>
    </w:p>
    <w:p>
      <w:pPr>
        <w:spacing w:after="100" w:before="0"/>
      </w:pPr>
      <w:r>
        <w:rPr>
          <w:b w:val="0"/>
        </w:rPr>
        <w:t>A. F</w:t>
      </w:r>
    </w:p>
    <w:p>
      <w:pPr>
        <w:spacing w:after="100" w:before="0"/>
      </w:pPr>
      <w:r>
        <w:rPr>
          <w:b w:val="0"/>
        </w:rPr>
        <w:t>B. D</w:t>
      </w:r>
    </w:p>
    <w:p>
      <w:pPr>
        <w:spacing w:after="100" w:before="0"/>
      </w:pPr>
      <w:r>
        <w:rPr>
          <w:b w:val="0"/>
        </w:rPr>
        <w:t>C. B</w:t>
      </w:r>
    </w:p>
    <w:p>
      <w:pPr>
        <w:spacing w:after="100" w:before="0"/>
      </w:pPr>
      <w:r>
        <w:rPr>
          <w:b w:val="0"/>
        </w:rPr>
        <w:t>D. 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E is sitting third to the right of C as per the given information.</w:t>
      </w:r>
    </w:p>
    <w:p>
      <w:pPr>
        <w:spacing w:before="0"/>
      </w:pPr>
      <w:r>
        <w:rPr>
          <w:b w:val="0"/>
        </w:rPr>
      </w:r>
    </w:p>
    <w:p>
      <w:pPr>
        <w:spacing w:after="100" w:line="360" w:lineRule="auto" w:before="0"/>
      </w:pPr>
      <w:r>
        <w:rPr>
          <w:b w:val="0"/>
        </w:rPr>
        <w:t>14. If 9 + 7 = 58 and 3 + 11 = 124, then 13 + 5 is equal to-</w:t>
      </w:r>
    </w:p>
    <w:p>
      <w:pPr>
        <w:spacing w:before="0"/>
      </w:pPr>
      <w:r>
        <w:rPr>
          <w:b w:val="0"/>
        </w:rPr>
      </w:r>
    </w:p>
    <w:p>
      <w:pPr>
        <w:spacing w:after="100" w:before="0"/>
      </w:pPr>
      <w:r>
        <w:rPr>
          <w:b w:val="0"/>
        </w:rPr>
        <w:t>A. 38</w:t>
      </w:r>
    </w:p>
    <w:p>
      <w:pPr>
        <w:spacing w:after="100" w:before="0"/>
      </w:pPr>
      <w:r>
        <w:rPr>
          <w:b w:val="0"/>
        </w:rPr>
        <w:t>B. 65</w:t>
      </w:r>
    </w:p>
    <w:p>
      <w:pPr>
        <w:spacing w:after="100" w:before="0"/>
      </w:pPr>
      <w:r>
        <w:rPr>
          <w:b w:val="0"/>
        </w:rPr>
        <w:t>C. 31</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Given 9 + 7 = 58 and 3 + 11 = 124 Logic, 9 + 7 = 58 9 + 7 → 9 + 72 → 9 + 49 = 58 And 3 + 11 = 124 3 + 11 → 3 + 112 → 3 + 121 = 124 Similarly, 13 + 5 13 + 5 → 13 + 52 → 13 + 25 = 38 Therefore, 13 + 5 is equal to 38. Hence, "Option (1)" is the correct answer.</w:t>
      </w:r>
    </w:p>
    <w:p>
      <w:pPr>
        <w:spacing w:before="0"/>
      </w:pPr>
      <w:r>
        <w:rPr>
          <w:b w:val="0"/>
        </w:rPr>
      </w:r>
    </w:p>
    <w:p>
      <w:pPr>
        <w:spacing w:after="100" w:line="360" w:lineRule="auto" w:before="0"/>
      </w:pPr>
      <w:r>
        <w:rPr>
          <w:b w:val="0"/>
        </w:rPr>
        <w:t>15. Select the option that is related to the fifth letter-cluster in the same way as the second letter-cluster is related to the first letter-cluster and the fourth letter-cluster is related to the third letter-cluster. DGS : PEC :: NST : QQM :: EHK : ?</w:t>
      </w:r>
    </w:p>
    <w:p>
      <w:pPr>
        <w:spacing w:before="0"/>
      </w:pPr>
      <w:r>
        <w:rPr>
          <w:b w:val="0"/>
        </w:rPr>
      </w:r>
    </w:p>
    <w:p>
      <w:pPr>
        <w:spacing w:after="100" w:before="0"/>
      </w:pPr>
      <w:r>
        <w:rPr>
          <w:b w:val="0"/>
        </w:rPr>
        <w:t>A. HJF</w:t>
      </w:r>
    </w:p>
    <w:p>
      <w:pPr>
        <w:spacing w:after="100" w:before="0"/>
      </w:pPr>
      <w:r>
        <w:rPr>
          <w:b w:val="0"/>
        </w:rPr>
        <w:t>B. JFB</w:t>
      </w:r>
    </w:p>
    <w:p>
      <w:pPr>
        <w:spacing w:after="100" w:before="0"/>
      </w:pPr>
      <w:r>
        <w:rPr>
          <w:b w:val="0"/>
        </w:rPr>
        <w:t>C. NFD</w:t>
      </w:r>
    </w:p>
    <w:p>
      <w:pPr>
        <w:spacing w:after="100" w:before="0"/>
      </w:pPr>
      <w:r>
        <w:rPr>
          <w:b w:val="0"/>
        </w:rPr>
        <w:t>D. HFD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16. Which of the following terms will replace the question mark (?) in the given series? FPA, HSB, IVD, KYE, ?, NEH</w:t>
      </w:r>
    </w:p>
    <w:p>
      <w:pPr>
        <w:spacing w:before="0"/>
      </w:pPr>
      <w:r>
        <w:rPr>
          <w:b w:val="0"/>
        </w:rPr>
      </w:r>
    </w:p>
    <w:p>
      <w:pPr>
        <w:spacing w:after="100" w:before="0"/>
      </w:pPr>
      <w:r>
        <w:rPr>
          <w:b w:val="0"/>
        </w:rPr>
        <w:t>A. MAG</w:t>
      </w:r>
    </w:p>
    <w:p>
      <w:pPr>
        <w:spacing w:after="100" w:before="0"/>
      </w:pPr>
      <w:r>
        <w:rPr>
          <w:b w:val="0"/>
        </w:rPr>
        <w:t>B. MBG</w:t>
      </w:r>
    </w:p>
    <w:p>
      <w:pPr>
        <w:spacing w:after="100" w:before="0"/>
      </w:pPr>
      <w:r>
        <w:rPr>
          <w:b w:val="0"/>
        </w:rPr>
        <w:t>C. LBG</w:t>
      </w:r>
    </w:p>
    <w:p>
      <w:pPr>
        <w:spacing w:after="100" w:before="0"/>
      </w:pPr>
      <w:r>
        <w:rPr>
          <w:b w:val="0"/>
        </w:rPr>
        <w:t>D. LAH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17. In a certain code language, 'get ready now' is coded as 'li ah tc', 'ready for vacation' is coded as 'cs li pa', 'travel for work now' is coded as 'pa vj ah rb'. (Note: All codes are two letter codes only) What is the code for 'travel' in the given code language?</w:t>
      </w:r>
    </w:p>
    <w:p>
      <w:pPr>
        <w:spacing w:before="0"/>
      </w:pPr>
      <w:r>
        <w:rPr>
          <w:b w:val="0"/>
        </w:rPr>
      </w:r>
    </w:p>
    <w:p>
      <w:pPr>
        <w:spacing w:after="100" w:before="0"/>
      </w:pPr>
      <w:r>
        <w:rPr>
          <w:b w:val="0"/>
        </w:rPr>
        <w:t>A. ah</w:t>
      </w:r>
    </w:p>
    <w:p>
      <w:pPr>
        <w:spacing w:after="100" w:before="0"/>
      </w:pPr>
      <w:r>
        <w:rPr>
          <w:b w:val="0"/>
        </w:rPr>
        <w:t>B. Either 'pa' or 'cs'</w:t>
      </w:r>
    </w:p>
    <w:p>
      <w:pPr>
        <w:spacing w:after="100" w:before="0"/>
      </w:pPr>
      <w:r>
        <w:rPr>
          <w:b w:val="0"/>
        </w:rPr>
        <w:t>C. pa</w:t>
      </w:r>
    </w:p>
    <w:p>
      <w:pPr>
        <w:spacing w:after="100" w:before="0"/>
      </w:pPr>
      <w:r>
        <w:rPr>
          <w:b w:val="0"/>
        </w:rPr>
        <w:t>D. Either 'vj' or 'rb'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'travel' is coded as either vj or rb.</w:t>
      </w:r>
    </w:p>
    <w:p>
      <w:pPr>
        <w:spacing w:before="0"/>
      </w:pPr>
      <w:r>
        <w:rPr>
          <w:b w:val="0"/>
        </w:rPr>
      </w:r>
    </w:p>
    <w:p>
      <w:pPr>
        <w:spacing w:after="100" w:line="360" w:lineRule="auto" w:before="0"/>
      </w:pPr>
      <w:r>
        <w:rPr>
          <w:b w:val="0"/>
        </w:rPr>
        <w:t>18. Words given on the left side of (::) are related with each other by some Logic/Rule/Relation. Select the missing word/word pair on the right side of (::) from the given alternatives based on the same Logic/Rule/Relation. Soldiers : Army :: ?</w:t>
      </w:r>
    </w:p>
    <w:p>
      <w:pPr>
        <w:spacing w:before="0"/>
      </w:pPr>
      <w:r>
        <w:rPr>
          <w:b w:val="0"/>
        </w:rPr>
      </w:r>
    </w:p>
    <w:p>
      <w:pPr>
        <w:spacing w:after="100" w:before="0"/>
      </w:pPr>
      <w:r>
        <w:rPr>
          <w:b w:val="0"/>
        </w:rPr>
        <w:t>A. Singers : Gang</w:t>
      </w:r>
    </w:p>
    <w:p>
      <w:pPr>
        <w:spacing w:after="100" w:before="0"/>
      </w:pPr>
      <w:r>
        <w:rPr>
          <w:b w:val="0"/>
        </w:rPr>
        <w:t>B. Cattle : Herd</w:t>
      </w:r>
    </w:p>
    <w:p>
      <w:pPr>
        <w:spacing w:after="100" w:before="0"/>
      </w:pPr>
      <w:r>
        <w:rPr>
          <w:b w:val="0"/>
        </w:rPr>
        <w:t>C. Class : Pupils</w:t>
      </w:r>
    </w:p>
    <w:p>
      <w:pPr>
        <w:spacing w:after="100" w:before="0"/>
      </w:pPr>
      <w:r>
        <w:rPr>
          <w:b w:val="0"/>
        </w:rPr>
        <w:t>D. Team : Players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The First word is a part of the Second word. Soldiers : Army → Soldiers are a part of the Army. Similarly, Cattle : Herd → Cattle is a part of the Herd. Hence, the correct answer is "Cattle : Herd".</w:t>
      </w:r>
    </w:p>
    <w:p>
      <w:pPr>
        <w:spacing w:before="0"/>
      </w:pPr>
      <w:r>
        <w:rPr>
          <w:b w:val="0"/>
        </w:rPr>
      </w:r>
    </w:p>
    <w:p>
      <w:pPr>
        <w:spacing w:after="100" w:line="360" w:lineRule="auto" w:before="0"/>
      </w:pPr>
      <w:r>
        <w:rPr>
          <w:b w:val="0"/>
        </w:rPr>
        <w:t>19. Which number will replace the question mark (?) in the following series? 11, 17, 28, 51, 96, 187, 368, ?</w:t>
      </w:r>
    </w:p>
    <w:p>
      <w:pPr>
        <w:spacing w:before="0"/>
      </w:pPr>
      <w:r>
        <w:rPr>
          <w:b w:val="0"/>
        </w:rPr>
      </w:r>
    </w:p>
    <w:p>
      <w:pPr>
        <w:spacing w:after="100" w:before="0"/>
      </w:pPr>
      <w:r>
        <w:rPr>
          <w:b w:val="0"/>
        </w:rPr>
        <w:t>A. 792</w:t>
      </w:r>
    </w:p>
    <w:p>
      <w:pPr>
        <w:spacing w:after="100" w:before="0"/>
      </w:pPr>
      <w:r>
        <w:rPr>
          <w:b w:val="0"/>
        </w:rPr>
        <w:t>B. 713</w:t>
      </w:r>
    </w:p>
    <w:p>
      <w:pPr>
        <w:spacing w:after="100" w:before="0"/>
      </w:pPr>
      <w:r>
        <w:rPr>
          <w:b w:val="0"/>
        </w:rPr>
        <w:t>C. 731</w:t>
      </w:r>
    </w:p>
    <w:p>
      <w:pPr>
        <w:spacing w:after="100" w:before="0"/>
      </w:pPr>
      <w:r>
        <w:rPr>
          <w:b w:val="0"/>
        </w:rPr>
        <w:t>D. 729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series: 11, 17, 28, 51, 96, 187, 368, ? 11 × 2 - 5 = 17 17 × 2 - 6 = 28 28 × 2 - 5 = 51 51 × 2 - 6 = 96 96 × 2 - 5 = 187 187 × 2 - 6 = 368 368 × 2 - 5 = 731 Hence, 731 will be the next term in the series.</w:t>
      </w:r>
    </w:p>
    <w:p>
      <w:pPr>
        <w:spacing w:before="0"/>
      </w:pPr>
      <w:r>
        <w:rPr>
          <w:b w:val="0"/>
        </w:rPr>
      </w:r>
    </w:p>
    <w:p>
      <w:pPr>
        <w:spacing w:after="100" w:line="360" w:lineRule="auto" w:before="0"/>
      </w:pPr>
      <w:r>
        <w:rPr>
          <w:b w:val="0"/>
        </w:rPr>
        <w:t>20. Select the related word from the given alternatives. Order of Merit : United Kingdom :: Order of Brilliant Jade : ?</w:t>
      </w:r>
    </w:p>
    <w:p>
      <w:pPr>
        <w:spacing w:before="0"/>
      </w:pPr>
      <w:r>
        <w:rPr>
          <w:b w:val="0"/>
        </w:rPr>
      </w:r>
    </w:p>
    <w:p>
      <w:pPr>
        <w:spacing w:after="100" w:before="0"/>
      </w:pPr>
      <w:r>
        <w:rPr>
          <w:b w:val="0"/>
        </w:rPr>
        <w:t>A. China</w:t>
      </w:r>
    </w:p>
    <w:p>
      <w:pPr>
        <w:spacing w:after="100" w:before="0"/>
      </w:pPr>
      <w:r>
        <w:rPr>
          <w:b w:val="0"/>
        </w:rPr>
        <w:t>B. Bhutan</w:t>
      </w:r>
    </w:p>
    <w:p>
      <w:pPr>
        <w:spacing w:after="100" w:before="0"/>
      </w:pPr>
      <w:r>
        <w:rPr>
          <w:b w:val="0"/>
        </w:rPr>
        <w:t>C. Germany</w:t>
      </w:r>
    </w:p>
    <w:p>
      <w:pPr>
        <w:spacing w:after="100" w:before="0"/>
      </w:pPr>
      <w:r>
        <w:rPr>
          <w:b w:val="0"/>
        </w:rPr>
        <w:t>D. Nepal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Order of Merit is the highest civilian award of the United Kingdom. Similarly; Order of Brilliant Jade is the highest civilian award of China. Hence, "China" is the correct answer. Important Points Country Highest Civilian Award Bhutan Order of Great Victory of Thunder Dragon Germany Order of Merit of Federal Republic of Germany Nepal Jewel of Nepal</w:t>
      </w:r>
    </w:p>
    <w:p>
      <w:pPr>
        <w:spacing w:before="0"/>
      </w:pPr>
      <w:r>
        <w:rPr>
          <w:b w:val="0"/>
        </w:rPr>
      </w:r>
    </w:p>
    <w:p>
      <w:pPr>
        <w:spacing w:after="100" w:line="360" w:lineRule="auto" w:before="0"/>
      </w:pPr>
      <w:r>
        <w:rPr>
          <w:b w:val="0"/>
        </w:rPr>
        <w:t>21. Four letter-clusters have been given, out of which three are alike in some manner and one is different. Select the one that is different.</w:t>
      </w:r>
    </w:p>
    <w:p>
      <w:pPr>
        <w:spacing w:before="0"/>
      </w:pPr>
      <w:r>
        <w:rPr>
          <w:b w:val="0"/>
        </w:rPr>
      </w:r>
    </w:p>
    <w:p>
      <w:pPr>
        <w:spacing w:after="100" w:before="0"/>
      </w:pPr>
      <w:r>
        <w:rPr>
          <w:b w:val="0"/>
        </w:rPr>
        <w:t>A. HJM</w:t>
      </w:r>
    </w:p>
    <w:p>
      <w:pPr>
        <w:spacing w:after="100" w:before="0"/>
      </w:pPr>
      <w:r>
        <w:rPr>
          <w:b w:val="0"/>
        </w:rPr>
        <w:t>B. GIM</w:t>
      </w:r>
    </w:p>
    <w:p>
      <w:pPr>
        <w:spacing w:after="100" w:before="0"/>
      </w:pPr>
      <w:r>
        <w:rPr>
          <w:b w:val="0"/>
        </w:rPr>
        <w:t>C. LNR</w:t>
      </w:r>
    </w:p>
    <w:p>
      <w:pPr>
        <w:spacing w:after="100" w:before="0"/>
      </w:pPr>
      <w:r>
        <w:rPr>
          <w:b w:val="0"/>
        </w:rPr>
        <w:t>D. MOS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In a certain code language, ‘M + N’ means ‘M is the brother of N’, ‘M – N’ means ‘M is the husband of N’, ‘M × N’ means ‘M is the mother’s mother of N’, ‘M ÷ N’ means ‘M is the daughter of N’. Based on the above, how B related to E if ‘A × B + C ÷ D − E’?</w:t>
      </w:r>
    </w:p>
    <w:p>
      <w:pPr>
        <w:spacing w:before="0"/>
      </w:pPr>
      <w:r>
        <w:rPr>
          <w:b w:val="0"/>
        </w:rPr>
      </w:r>
    </w:p>
    <w:p>
      <w:pPr>
        <w:spacing w:after="100" w:before="0"/>
      </w:pPr>
      <w:r>
        <w:rPr>
          <w:b w:val="0"/>
        </w:rPr>
        <w:t>A. Son</w:t>
      </w:r>
    </w:p>
    <w:p>
      <w:pPr>
        <w:spacing w:after="100" w:before="0"/>
      </w:pPr>
      <w:r>
        <w:rPr>
          <w:b w:val="0"/>
        </w:rPr>
        <w:t>B. Father</w:t>
      </w:r>
    </w:p>
    <w:p>
      <w:pPr>
        <w:spacing w:after="100" w:before="0"/>
      </w:pPr>
      <w:r>
        <w:rPr>
          <w:b w:val="0"/>
        </w:rPr>
        <w:t>C. Brother</w:t>
      </w:r>
    </w:p>
    <w:p>
      <w:pPr>
        <w:spacing w:after="100" w:before="0"/>
      </w:pPr>
      <w:r>
        <w:rPr>
          <w:b w:val="0"/>
        </w:rPr>
        <w:t>D. Husband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 + N’ means ‘M is the brother of N’, ‘M – N’ means ‘M is the husband of N’, ‘M × N’ means ‘M is the mother’s mother of N’, ‘M ÷ N’ means ‘M is the daughter of N’. Let us first decode the given symbols and then draw a family tree M is Symbol + – × ÷ Meaning Brother husband Mother's mother Daughter of N On checking: ‘A × B + C ÷ D − E’ 1) A × B 'A × B' means 'A is mother's mother of B'. 2) B + C 'B+ C' means 'B is brother of C'. 3) C ÷ D 'C ÷ D' means 'C is daughter of D'. 4) D − E 'D− E' means 'D is husband of E'. Hence, the correct answer is "Son".</w:t>
      </w:r>
    </w:p>
    <w:p>
      <w:pPr>
        <w:spacing w:before="0"/>
      </w:pPr>
      <w:r>
        <w:rPr>
          <w:b w:val="0"/>
        </w:rPr>
        <w:t>• Thus, the following family tree can be drawn :</w:t>
      </w:r>
    </w:p>
    <w:p>
      <w:pPr>
        <w:spacing w:before="0"/>
      </w:pPr>
      <w:r>
        <w:rPr>
          <w:b w:val="0"/>
        </w:rPr>
        <w:t>• Clearly, B is 'Son' of D.</w:t>
      </w:r>
    </w:p>
    <w:p>
      <w:pPr>
        <w:spacing w:before="0"/>
      </w:pPr>
      <w:r>
        <w:rPr>
          <w:b w:val="0"/>
        </w:rPr>
      </w:r>
    </w:p>
    <w:p>
      <w:pPr>
        <w:spacing w:after="100" w:line="360" w:lineRule="auto" w:before="0"/>
      </w:pPr>
      <w:r>
        <w:rPr>
          <w:b w:val="0"/>
        </w:rPr>
        <w:t>23. Select the odd pair from the given alternatives:</w:t>
      </w:r>
    </w:p>
    <w:p>
      <w:pPr>
        <w:spacing w:before="0"/>
      </w:pPr>
      <w:r>
        <w:rPr>
          <w:b w:val="0"/>
        </w:rPr>
      </w:r>
    </w:p>
    <w:p>
      <w:pPr>
        <w:spacing w:after="100" w:before="0"/>
      </w:pPr>
      <w:r>
        <w:rPr>
          <w:b w:val="0"/>
        </w:rPr>
        <w:t>A. 14-25</w:t>
      </w:r>
    </w:p>
    <w:p>
      <w:pPr>
        <w:spacing w:after="100" w:before="0"/>
      </w:pPr>
      <w:r>
        <w:rPr>
          <w:b w:val="0"/>
        </w:rPr>
        <w:t>B. 34-49</w:t>
      </w:r>
    </w:p>
    <w:p>
      <w:pPr>
        <w:spacing w:after="100" w:before="0"/>
      </w:pPr>
      <w:r>
        <w:rPr>
          <w:b w:val="0"/>
        </w:rPr>
        <w:t>C. 74-121</w:t>
      </w:r>
    </w:p>
    <w:p>
      <w:pPr>
        <w:spacing w:after="100" w:before="0"/>
      </w:pPr>
      <w:r>
        <w:rPr>
          <w:b w:val="0"/>
        </w:rPr>
        <w:t>D. 53-67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14-25 1 + 4 = 5 → 52 = 25 34-49 3 + 4 = 7 → 72 = 49 74-121 7 + 4 = 11 → 112 = 121 53-67 5 + 3 = 8 → 82 = 64 → 64 + 3 = 67 Hence, ’53-67’ is odd one out.</w:t>
      </w:r>
    </w:p>
    <w:p>
      <w:pPr>
        <w:spacing w:before="0"/>
      </w:pPr>
      <w:r>
        <w:rPr>
          <w:b w:val="0"/>
        </w:rPr>
      </w:r>
    </w:p>
    <w:p>
      <w:pPr>
        <w:spacing w:after="100" w:line="360" w:lineRule="auto" w:before="0"/>
      </w:pPr>
      <w:r>
        <w:rPr>
          <w:b w:val="0"/>
        </w:rPr>
        <w:t>24. Which two signs need to be interchanged to make the following equation correct? 108 × 27 ÷ 3 - 19 + 95 = 88</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BODMAS rule: Option 1) - and + After interchanging the mathematical sign We get, ⇒ 108 × 27 ÷ 3 + 19 - 95 = 88 ⇒ 108 × 9 + 19 - 95 = 88 ⇒ 972 + 19 - 95 = 88 ⇒ 991 - 95 = 88 ⇒ 896 ≠ 88 ⇒ LHS ≠ RHS Option 2) + and × After interchanging the mathematical sign We get, ⇒ 108 + 27 ÷ 3 - 19 × 95 = 88 ⇒ 108 + 9 - 19 × 95 = 88 ⇒ 108 + 9 - 1805 = 88 ⇒ 117 - 1805 = 88 ⇒ -1688 ≠ 88 ⇒ LHS ≠ RHS Option 3) ÷ and × After interchanging the mathematical sign We get, ⇒ 108 ÷ 27 × 3 - 19 + 95 = 88 ⇒ 4 × 3 - 19 + 95 = 88 ⇒ 12 - 19 + 95 = 88 ⇒ 107 - 19 = 88 ⇒ 88 = 88 ⇒ LHS = RHS Option 4) - and × After interchanging the mathematical sign We get, ⇒ 108 - 27 ÷ 3 × 19 + 95 = 88 ⇒ 108 - 9 × 19 + 95 = 88 ⇒ 108 - 171 + 95 = 88 ⇒ 203 - 171 = 88 ⇒ 32 ≠ 88 ⇒ LHS ≠ RHS Hence, the correct answer is "÷ and × ".</w:t>
      </w:r>
    </w:p>
    <w:p>
      <w:pPr>
        <w:spacing w:before="0"/>
      </w:pPr>
      <w:r>
        <w:rPr>
          <w:b w:val="0"/>
        </w:rPr>
      </w:r>
    </w:p>
    <w:p>
      <w:pPr>
        <w:spacing w:after="100" w:line="360" w:lineRule="auto" w:before="0"/>
      </w:pPr>
      <w:r>
        <w:rPr>
          <w:b w:val="0"/>
        </w:rPr>
        <w:t>25. What type of vegetation is found in the plateau of Meghalaya, Sahyadri and the central and southern islands of the Nicobar group?</w:t>
      </w:r>
    </w:p>
    <w:p>
      <w:pPr>
        <w:spacing w:before="0"/>
      </w:pPr>
      <w:r>
        <w:rPr>
          <w:b w:val="0"/>
        </w:rPr>
      </w:r>
    </w:p>
    <w:p>
      <w:pPr>
        <w:spacing w:after="100" w:before="0"/>
      </w:pPr>
      <w:r>
        <w:rPr>
          <w:b w:val="0"/>
        </w:rPr>
        <w:t>A. Dry Tropical Deciduous Vegetation</w:t>
      </w:r>
    </w:p>
    <w:p>
      <w:pPr>
        <w:spacing w:after="100" w:before="0"/>
      </w:pPr>
      <w:r>
        <w:rPr>
          <w:b w:val="0"/>
        </w:rPr>
        <w:t>B. Dry Tropical Thorny Vegetation</w:t>
      </w:r>
    </w:p>
    <w:p>
      <w:pPr>
        <w:spacing w:after="100" w:before="0"/>
      </w:pPr>
      <w:r>
        <w:rPr>
          <w:b w:val="0"/>
        </w:rPr>
        <w:t>C. Alpine Vegetation</w:t>
      </w:r>
    </w:p>
    <w:p>
      <w:pPr>
        <w:spacing w:after="100" w:before="0"/>
      </w:pPr>
      <w:r>
        <w:rPr>
          <w:b w:val="0"/>
        </w:rPr>
        <w:t>D. Moist Tropical Semi-Evergreen Vegetation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plateau of Meghalaya, Sahyadri, and the central and southern islands of the Nicobar group are located in regions with a tropical climate and abundant rainfall. This type of climate supports the growth of moist tropical vegetation. Moist Tropical Semi-Evergreen Vegetation is a type of vegetation that is characterized by trees that shed their leaves partially during the dry season.</w:t>
      </w:r>
    </w:p>
    <w:p>
      <w:pPr>
        <w:spacing w:before="0"/>
      </w:pPr>
      <w:r>
        <w:rPr>
          <w:b w:val="0"/>
        </w:rPr>
      </w:r>
    </w:p>
    <w:p>
      <w:pPr>
        <w:spacing w:after="100" w:line="360" w:lineRule="auto" w:before="0"/>
      </w:pPr>
      <w:r>
        <w:rPr>
          <w:b w:val="0"/>
        </w:rPr>
        <w:t>26. Assertion: Ashoka's 'dhamma-vijaya' differed from Arthashastra's 'dharma-vijaya'. Reason: Ashoka prioritized non-violence in his conquests, unlike Arthashastra’s emphasis on military force. Chose the correct options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Assertion: Ashoka's 'dhamma-vijaya' differed from Arthashastra's 'dharma-vijaya'. Ashoka's concept of 'dhamma-vijaya' focused on victory through righteousness and moral conquest.</w:t>
      </w:r>
    </w:p>
    <w:p>
      <w:pPr>
        <w:spacing w:before="0"/>
      </w:pPr>
      <w:r>
        <w:rPr>
          <w:b w:val="0"/>
        </w:rPr>
        <w:t>• Arthashastra, attributed to Kautilya (Chanakya), emphasized 'dharma-vijaya', which included military conquests and strategic dominance.</w:t>
      </w:r>
    </w:p>
    <w:p>
      <w:pPr>
        <w:spacing w:before="0"/>
      </w:pPr>
      <w:r>
        <w:rPr>
          <w:b w:val="0"/>
        </w:rPr>
        <w:t>• Reason: Ashoka prioritized non-violence in his conquests, unlike Arthashastra's emphasis on military force. After the Kalinga War, Ashoka embraced Buddhism and adopted non-violence (Ahimsa) as a core principle.</w:t>
      </w:r>
    </w:p>
    <w:p>
      <w:pPr>
        <w:spacing w:before="0"/>
      </w:pPr>
      <w:r>
        <w:rPr>
          <w:b w:val="0"/>
        </w:rPr>
        <w:t>• Arthashastra, on the other hand, considered military strength and strategic warfare as essential tools for statecraft.</w:t>
      </w:r>
    </w:p>
    <w:p>
      <w:pPr>
        <w:spacing w:before="0"/>
      </w:pPr>
      <w:r>
        <w:rPr>
          <w:b w:val="0"/>
        </w:rPr>
        <w:t>• Ashoka's 'dhamma-vijaya' Reflected his commitment to spreading Dharma (moral law) through peaceful means.</w:t>
      </w:r>
    </w:p>
    <w:p>
      <w:pPr>
        <w:spacing w:before="0"/>
      </w:pPr>
      <w:r>
        <w:rPr>
          <w:b w:val="0"/>
        </w:rPr>
        <w:t>• Included efforts to promote social welfare, religious tolerance, and ethical conduct.</w:t>
      </w:r>
    </w:p>
    <w:p>
      <w:pPr>
        <w:spacing w:before="0"/>
      </w:pPr>
      <w:r>
        <w:rPr>
          <w:b w:val="0"/>
        </w:rPr>
        <w:t>• Arthashastra's 'dharma-vijaya' Involved the use of military tactics, espionage, and strategic alliances to achieve political dominance.</w:t>
      </w:r>
    </w:p>
    <w:p>
      <w:pPr>
        <w:spacing w:before="0"/>
      </w:pPr>
      <w:r>
        <w:rPr>
          <w:b w:val="0"/>
        </w:rPr>
        <w:t>• Focused on practical and sometimes ruthless approaches to governance and expansion.</w:t>
      </w:r>
    </w:p>
    <w:p>
      <w:pPr>
        <w:spacing w:before="0"/>
      </w:pPr>
      <w:r>
        <w:rPr>
          <w:b w:val="0"/>
        </w:rPr>
      </w:r>
    </w:p>
    <w:p>
      <w:pPr>
        <w:spacing w:after="100" w:line="360" w:lineRule="auto" w:before="0"/>
      </w:pPr>
      <w:r>
        <w:rPr>
          <w:b w:val="0"/>
        </w:rPr>
        <w:t>27. Given below are two statements, one is labelled as Assertion (A) and the other as Reason (R). Assertion (A): Jet streams discovered during World War II are high altitude easterly winds. Reason (R): Jet streams flow with a speed of 300-500 km/hour. Select the correct answer from the codes given below:</w:t>
      </w:r>
    </w:p>
    <w:p>
      <w:pPr>
        <w:spacing w:before="0"/>
      </w:pPr>
      <w:r>
        <w:rPr>
          <w:b w:val="0"/>
        </w:rPr>
      </w:r>
    </w:p>
    <w:p>
      <w:pPr>
        <w:spacing w:after="100" w:before="0"/>
      </w:pPr>
      <w:r>
        <w:rPr>
          <w:b w:val="0"/>
        </w:rPr>
        <w:t>A. (A) is false, but (R) is true.</w:t>
      </w:r>
    </w:p>
    <w:p>
      <w:pPr>
        <w:spacing w:after="100" w:before="0"/>
      </w:pPr>
      <w:r>
        <w:rPr>
          <w:b w:val="0"/>
        </w:rPr>
        <w:t>B. Both (A) and (R) are true, but (R) is not the correct explanation of (A).</w:t>
      </w:r>
    </w:p>
    <w:p>
      <w:pPr>
        <w:spacing w:after="100" w:before="0"/>
      </w:pPr>
      <w:r>
        <w:rPr>
          <w:b w:val="0"/>
        </w:rPr>
        <w:t>C. Both (A) and (R) are true and (R) is the correct explanation of (A).</w:t>
      </w:r>
    </w:p>
    <w:p>
      <w:pPr>
        <w:spacing w:after="100" w:before="0"/>
      </w:pPr>
      <w:r>
        <w:rPr>
          <w:b w:val="0"/>
        </w:rPr>
        <w:t>D. (A) is true, but (R) is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Assertion (A): Jet streams discovered during World War II are high altitude easterly winds. Incorrect. Jet streams are high-altitude westerly winds, not easterly. They were indeed discovered during World War II, when pilots noticed strong high-altitude winds affecting their aircraft speeds.</w:t>
      </w:r>
    </w:p>
    <w:p>
      <w:pPr>
        <w:spacing w:before="0"/>
      </w:pPr>
      <w:r>
        <w:rPr>
          <w:b w:val="0"/>
        </w:rPr>
        <w:t>• Reason (R): Jet streams flow with a speed of 300-500 km/hour. Correct. Jet streams can have speeds ranging from 300 to 500 km/hour, though their speeds fluctuate based on location and season.</w:t>
      </w:r>
    </w:p>
    <w:p>
      <w:pPr>
        <w:spacing w:before="0"/>
      </w:pPr>
      <w:r>
        <w:rPr>
          <w:b w:val="0"/>
        </w:rPr>
      </w:r>
    </w:p>
    <w:p>
      <w:pPr>
        <w:spacing w:after="100" w:line="360" w:lineRule="auto" w:before="0"/>
      </w:pPr>
      <w:r>
        <w:rPr>
          <w:b w:val="0"/>
        </w:rPr>
        <w:t>28. Which of the following quantities remains conserved for a system which is subjected to a conservative force?</w:t>
      </w:r>
    </w:p>
    <w:p>
      <w:pPr>
        <w:spacing w:before="0"/>
      </w:pPr>
      <w:r>
        <w:rPr>
          <w:b w:val="0"/>
        </w:rPr>
      </w:r>
    </w:p>
    <w:p>
      <w:pPr>
        <w:spacing w:after="100" w:before="0"/>
      </w:pPr>
      <w:r>
        <w:rPr>
          <w:b w:val="0"/>
        </w:rPr>
        <w:t>A. Total potential energy</w:t>
      </w:r>
    </w:p>
    <w:p>
      <w:pPr>
        <w:spacing w:after="100" w:before="0"/>
      </w:pPr>
      <w:r>
        <w:rPr>
          <w:b w:val="0"/>
        </w:rPr>
        <w:t>B. Total kinetic energy</w:t>
      </w:r>
    </w:p>
    <w:p>
      <w:pPr>
        <w:spacing w:after="100" w:before="0"/>
      </w:pPr>
      <w:r>
        <w:rPr>
          <w:b w:val="0"/>
        </w:rPr>
        <w:t>C. Total linear momentum</w:t>
      </w:r>
    </w:p>
    <w:p>
      <w:pPr>
        <w:spacing w:after="100" w:before="0"/>
      </w:pPr>
      <w:r>
        <w:rPr>
          <w:b w:val="0"/>
        </w:rPr>
        <w:t>D. Total mechanical energy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system subjected to a conservative force conserves its total mechanical energy, which is the sum of potential energy and kinetic energy. This conservation occurs because conservative forces, such as gravity or spring force, do not dissipate energy; instead, they transfer energy between potential and kinetic forms while maintaining the total mechanical energy constant.</w:t>
      </w:r>
    </w:p>
    <w:p>
      <w:pPr>
        <w:spacing w:before="0"/>
      </w:pPr>
      <w:r>
        <w:rPr>
          <w:b w:val="0"/>
        </w:rPr>
      </w:r>
    </w:p>
    <w:p>
      <w:pPr>
        <w:spacing w:after="100" w:line="360" w:lineRule="auto" w:before="0"/>
      </w:pPr>
      <w:r>
        <w:rPr>
          <w:b w:val="0"/>
        </w:rPr>
        <w:t>29. 'A form of purification by which those Hindus who had converted to Islam or Christianity could come back to their own religion' was the aim of which of the following movements?</w:t>
      </w:r>
    </w:p>
    <w:p>
      <w:pPr>
        <w:spacing w:before="0"/>
      </w:pPr>
      <w:r>
        <w:rPr>
          <w:b w:val="0"/>
        </w:rPr>
      </w:r>
    </w:p>
    <w:p>
      <w:pPr>
        <w:spacing w:after="100" w:before="0"/>
      </w:pPr>
      <w:r>
        <w:rPr>
          <w:b w:val="0"/>
        </w:rPr>
        <w:t>A. Swadeshi Movement</w:t>
      </w:r>
    </w:p>
    <w:p>
      <w:pPr>
        <w:spacing w:after="100" w:before="0"/>
      </w:pPr>
      <w:r>
        <w:rPr>
          <w:b w:val="0"/>
        </w:rPr>
        <w:t>B. Shuddhi Movement</w:t>
      </w:r>
    </w:p>
    <w:p>
      <w:pPr>
        <w:spacing w:after="100" w:before="0"/>
      </w:pPr>
      <w:r>
        <w:rPr>
          <w:b w:val="0"/>
        </w:rPr>
        <w:t>C. Ahmadiya Movement</w:t>
      </w:r>
    </w:p>
    <w:p>
      <w:pPr>
        <w:spacing w:after="100" w:before="0"/>
      </w:pPr>
      <w:r>
        <w:rPr>
          <w:b w:val="0"/>
        </w:rPr>
        <w:t>D. Eki Movement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Shuddhi Movement. Key Points Additional Information</w:t>
      </w:r>
    </w:p>
    <w:p>
      <w:pPr>
        <w:spacing w:before="0"/>
      </w:pPr>
      <w:r>
        <w:rPr>
          <w:b w:val="0"/>
        </w:rPr>
        <w:t>• The Shuddhi Movement, initiated by Swami Dayanand Saraswati and later popularized by the Arya Samaj, aimed at the reconversion of individuals who had left Hinduism for other religions.</w:t>
      </w:r>
    </w:p>
    <w:p>
      <w:pPr>
        <w:spacing w:before="0"/>
      </w:pPr>
      <w:r>
        <w:rPr>
          <w:b w:val="0"/>
        </w:rPr>
        <w:t>• It was a significant step towards preserving Hindu identity and countering mass conversions by Christian missionaries and Islamic proselytizers.</w:t>
      </w:r>
    </w:p>
    <w:p>
      <w:pPr>
        <w:spacing w:before="0"/>
      </w:pPr>
      <w:r>
        <w:rPr>
          <w:b w:val="0"/>
        </w:rPr>
        <w:t>• The movement played a critical role during the late 19th and early 20th centuries and was particularly strong in regions like Punjab and Uttar Pradesh.</w:t>
      </w:r>
    </w:p>
    <w:p>
      <w:pPr>
        <w:spacing w:before="0"/>
      </w:pPr>
      <w:r>
        <w:rPr>
          <w:b w:val="0"/>
        </w:rPr>
        <w:t>• The Shuddhi Movement also worked towards spreading education, eradicating untouchability, and promoting social reforms within the Hindu community.</w:t>
      </w:r>
    </w:p>
    <w:p>
      <w:pPr>
        <w:spacing w:before="0"/>
      </w:pPr>
      <w:r>
        <w:rPr>
          <w:b w:val="0"/>
        </w:rPr>
        <w:t>• This movement is considered an integral part of the Hindu revivalist efforts in colonial India.</w:t>
      </w:r>
    </w:p>
    <w:p>
      <w:pPr>
        <w:spacing w:before="0"/>
      </w:pPr>
      <w:r>
        <w:rPr>
          <w:b w:val="0"/>
        </w:rPr>
        <w:t>• Swadeshi Movement It was a nationalist movement that emerged during the partition of Bengal in 1905, led by leaders like Bal Gangadhar Tilak, Bipin Chandra Pal, and Lala Lajpat Rai.</w:t>
      </w:r>
    </w:p>
    <w:p>
      <w:pPr>
        <w:spacing w:before="0"/>
      </w:pPr>
      <w:r>
        <w:rPr>
          <w:b w:val="0"/>
        </w:rPr>
        <w:t>• The movement called for boycotting British goods and promoting indigenous products to strengthen India's economy.</w:t>
      </w:r>
    </w:p>
    <w:p>
      <w:pPr>
        <w:spacing w:before="0"/>
      </w:pPr>
      <w:r>
        <w:rPr>
          <w:b w:val="0"/>
        </w:rPr>
        <w:t>• It also emphasized the ideas of self-reliance (Atmanirbhar Bharat) and resistance against colonial exploitation.</w:t>
      </w:r>
    </w:p>
    <w:p>
      <w:pPr>
        <w:spacing w:before="0"/>
      </w:pPr>
      <w:r>
        <w:rPr>
          <w:b w:val="0"/>
        </w:rPr>
        <w:t>• The Swadeshi Movement laid the foundation for future mass movements during India’s freedom struggle.</w:t>
      </w:r>
    </w:p>
    <w:p>
      <w:pPr>
        <w:spacing w:before="0"/>
      </w:pPr>
      <w:r>
        <w:rPr>
          <w:b w:val="0"/>
        </w:rPr>
        <w:t>• Ahmadiya Movement Founded by Mirza Ghulam Ahmad in 1889 in Punjab (present-day Pakistan), this movement aimed to reform Islam and counter Christian missionaries' efforts.</w:t>
      </w:r>
    </w:p>
    <w:p>
      <w:pPr>
        <w:spacing w:before="0"/>
      </w:pPr>
      <w:r>
        <w:rPr>
          <w:b w:val="0"/>
        </w:rPr>
        <w:t>• The Ahmadiya Movement emphasized rationality, spirituality, and social reform, and it rejected jihad in its militant form.</w:t>
      </w:r>
    </w:p>
    <w:p>
      <w:pPr>
        <w:spacing w:before="0"/>
      </w:pPr>
      <w:r>
        <w:rPr>
          <w:b w:val="0"/>
        </w:rPr>
        <w:t>• The movement played a role in spreading Islam to Western countries and countering misconceptions about the religion.</w:t>
      </w:r>
    </w:p>
    <w:p>
      <w:pPr>
        <w:spacing w:before="0"/>
      </w:pPr>
      <w:r>
        <w:rPr>
          <w:b w:val="0"/>
        </w:rPr>
        <w:t>• However, it faced criticism and opposition from orthodox Muslim groups.</w:t>
      </w:r>
    </w:p>
    <w:p>
      <w:pPr>
        <w:spacing w:before="0"/>
      </w:pPr>
      <w:r>
        <w:rPr>
          <w:b w:val="0"/>
        </w:rPr>
        <w:t>• Eki Movement The Eki Movement focused on eradicating caste distinctions and promoting unity among various communities.</w:t>
      </w:r>
    </w:p>
    <w:p>
      <w:pPr>
        <w:spacing w:before="0"/>
      </w:pPr>
      <w:r>
        <w:rPr>
          <w:b w:val="0"/>
        </w:rPr>
        <w:t>• It was spearheaded in certain parts of India to bridge social and religious divides.</w:t>
      </w:r>
    </w:p>
    <w:p>
      <w:pPr>
        <w:spacing w:before="0"/>
      </w:pPr>
      <w:r>
        <w:rPr>
          <w:b w:val="0"/>
        </w:rPr>
        <w:t>• The movement worked towards unifying lower-caste groups and providing them with a platform for societal equality and dignity.</w:t>
      </w:r>
    </w:p>
    <w:p>
      <w:pPr>
        <w:spacing w:before="0"/>
      </w:pPr>
      <w:r>
        <w:rPr>
          <w:b w:val="0"/>
        </w:rPr>
      </w:r>
    </w:p>
    <w:p>
      <w:pPr>
        <w:spacing w:after="100" w:line="360" w:lineRule="auto" w:before="0"/>
      </w:pPr>
      <w:r>
        <w:rPr>
          <w:b w:val="0"/>
        </w:rPr>
        <w:t>30. Consider the following statements and choose correct option: Statement 1: Kriti is a highly structured musical composition in Carnatic tradition. Statement 2: Tillana often concludes a Carnatic recital and emphasizes rhythmic syllables.</w:t>
      </w:r>
    </w:p>
    <w:p>
      <w:pPr>
        <w:spacing w:before="0"/>
      </w:pPr>
      <w:r>
        <w:rPr>
          <w:b w:val="0"/>
        </w:rPr>
      </w:r>
    </w:p>
    <w:p>
      <w:pPr>
        <w:spacing w:after="100" w:before="0"/>
      </w:pPr>
      <w:r>
        <w:rPr>
          <w:b w:val="0"/>
        </w:rPr>
        <w:t>A. Both 1 and 2 are correct</w:t>
      </w:r>
    </w:p>
    <w:p>
      <w:pPr>
        <w:spacing w:after="100" w:before="0"/>
      </w:pPr>
      <w:r>
        <w:rPr>
          <w:b w:val="0"/>
        </w:rPr>
        <w:t>B. Only 1</w:t>
      </w:r>
    </w:p>
    <w:p>
      <w:pPr>
        <w:spacing w:after="100" w:before="0"/>
      </w:pPr>
      <w:r>
        <w:rPr>
          <w:b w:val="0"/>
        </w:rPr>
        <w:t>C. Only 2</w:t>
      </w:r>
    </w:p>
    <w:p>
      <w:pPr>
        <w:spacing w:after="100" w:before="0"/>
      </w:pPr>
      <w:r>
        <w:rPr>
          <w:b w:val="0"/>
        </w:rPr>
        <w:t>D. Neither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Both 1 and 2 are correct. Key Points Additional Information</w:t>
      </w:r>
    </w:p>
    <w:p>
      <w:pPr>
        <w:spacing w:before="0"/>
      </w:pPr>
      <w:r>
        <w:rPr>
          <w:b w:val="0"/>
        </w:rPr>
        <w:t>• Kriti is a highly structured musical composition in Carnatic music, typically featuring three main sections: Pallavi, Anupallavi, and Charanam.</w:t>
      </w:r>
    </w:p>
    <w:p>
      <w:pPr>
        <w:spacing w:before="0"/>
      </w:pPr>
      <w:r>
        <w:rPr>
          <w:b w:val="0"/>
        </w:rPr>
        <w:t>• In Carnatic tradition, Kriti compositions are rich in lyrical content, emphasizing devotion and poetic depth, often set to specific ragas and talas.</w:t>
      </w:r>
    </w:p>
    <w:p>
      <w:pPr>
        <w:spacing w:before="0"/>
      </w:pPr>
      <w:r>
        <w:rPr>
          <w:b w:val="0"/>
        </w:rPr>
        <w:t>• Tillana is a vibrant and rhythmic composition, frequently used to conclude a Carnatic recital, showcasing intricate rhythmic patterns and syllables.</w:t>
      </w:r>
    </w:p>
    <w:p>
      <w:pPr>
        <w:spacing w:before="0"/>
      </w:pPr>
      <w:r>
        <w:rPr>
          <w:b w:val="0"/>
        </w:rPr>
        <w:t>• Tillanas are known for their dynamic nature and focus on rhythmic cadences, often including short phrases of lyrics towards the end.</w:t>
      </w:r>
    </w:p>
    <w:p>
      <w:pPr>
        <w:spacing w:before="0"/>
      </w:pPr>
      <w:r>
        <w:rPr>
          <w:b w:val="0"/>
        </w:rPr>
        <w:t>• Both Kriti and Tillana are integral components of the Carnatic music tradition, reflecting its depth and diversity in melodic and rhythmic exploration.</w:t>
      </w:r>
    </w:p>
    <w:p>
      <w:pPr>
        <w:spacing w:before="0"/>
      </w:pPr>
      <w:r>
        <w:rPr>
          <w:b w:val="0"/>
        </w:rPr>
        <w:t>• Carnatic Music: A classical music tradition from South India characterized by complex compositions and improvisations.</w:t>
      </w:r>
    </w:p>
    <w:p>
      <w:pPr>
        <w:spacing w:before="0"/>
      </w:pPr>
      <w:r>
        <w:rPr>
          <w:b w:val="0"/>
        </w:rPr>
        <w:t>• It emphasizes the use of ragas (melodic frameworks) and talas (rhythmic cycles).</w:t>
      </w:r>
    </w:p>
    <w:p>
      <w:pPr>
        <w:spacing w:before="0"/>
      </w:pPr>
      <w:r>
        <w:rPr>
          <w:b w:val="0"/>
        </w:rPr>
        <w:t>• Kriti Compositions: Often attributed to renowned composers like Tyagaraja, Dikshitar, and Shyama Shastri.</w:t>
      </w:r>
    </w:p>
    <w:p>
      <w:pPr>
        <w:spacing w:before="0"/>
      </w:pPr>
      <w:r>
        <w:rPr>
          <w:b w:val="0"/>
        </w:rPr>
        <w:t>• Serve as a medium for spiritual expression and devotion through music.</w:t>
      </w:r>
    </w:p>
    <w:p>
      <w:pPr>
        <w:spacing w:before="0"/>
      </w:pPr>
      <w:r>
        <w:rPr>
          <w:b w:val="0"/>
        </w:rPr>
        <w:t>• Tillana Compositions: Typically composed by musicians like Lalgudi Jayaraman and Balamuralikrishna.</w:t>
      </w:r>
    </w:p>
    <w:p>
      <w:pPr>
        <w:spacing w:before="0"/>
      </w:pPr>
      <w:r>
        <w:rPr>
          <w:b w:val="0"/>
        </w:rPr>
        <w:t>• Known for their vibrant and rhythmic syllables like "ta", "nam", "dhim", etc.</w:t>
      </w:r>
    </w:p>
    <w:p>
      <w:pPr>
        <w:spacing w:before="0"/>
      </w:pPr>
      <w:r>
        <w:rPr>
          <w:b w:val="0"/>
        </w:rPr>
        <w:t>• Usually begins with a Varnam, followed by Kriti, Ragam-Tanam-Pallavi, and concludes with Tillana.</w:t>
      </w:r>
    </w:p>
    <w:p>
      <w:pPr>
        <w:spacing w:before="0"/>
      </w:pPr>
      <w:r>
        <w:rPr>
          <w:b w:val="0"/>
        </w:rPr>
        <w:t>• Demonstrates the performer's expertise in melody, rhythm, and improvisation.</w:t>
      </w:r>
    </w:p>
    <w:p>
      <w:pPr>
        <w:spacing w:before="0"/>
      </w:pPr>
      <w:r>
        <w:rPr>
          <w:b w:val="0"/>
        </w:rPr>
      </w:r>
    </w:p>
    <w:p>
      <w:pPr>
        <w:spacing w:after="100" w:line="360" w:lineRule="auto" w:before="0"/>
      </w:pPr>
      <w:r>
        <w:rPr>
          <w:b w:val="0"/>
        </w:rPr>
        <w:t>31. Which feature is not commonly associated with French colonial architecture in India?</w:t>
      </w:r>
    </w:p>
    <w:p>
      <w:pPr>
        <w:spacing w:before="0"/>
      </w:pPr>
      <w:r>
        <w:rPr>
          <w:b w:val="0"/>
        </w:rPr>
      </w:r>
    </w:p>
    <w:p>
      <w:pPr>
        <w:spacing w:after="100" w:before="0"/>
      </w:pPr>
      <w:r>
        <w:rPr>
          <w:b w:val="0"/>
        </w:rPr>
        <w:t>A. Wide verandas</w:t>
      </w:r>
    </w:p>
    <w:p>
      <w:pPr>
        <w:spacing w:after="100" w:before="0"/>
      </w:pPr>
      <w:r>
        <w:rPr>
          <w:b w:val="0"/>
        </w:rPr>
        <w:t>B. Tall doors and windows</w:t>
      </w:r>
    </w:p>
    <w:p>
      <w:pPr>
        <w:spacing w:after="100" w:before="0"/>
      </w:pPr>
      <w:r>
        <w:rPr>
          <w:b w:val="0"/>
        </w:rPr>
        <w:t>C. Sloped tiled roofs</w:t>
      </w:r>
    </w:p>
    <w:p>
      <w:pPr>
        <w:spacing w:after="100" w:before="0"/>
      </w:pPr>
      <w:r>
        <w:rPr>
          <w:b w:val="0"/>
        </w:rPr>
        <w:t>D. Ornate Mughal domes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Ornate Mughal domes. Key Points Additional Information</w:t>
      </w:r>
    </w:p>
    <w:p>
      <w:pPr>
        <w:spacing w:before="0"/>
      </w:pPr>
      <w:r>
        <w:rPr>
          <w:b w:val="0"/>
        </w:rPr>
        <w:t>• French colonial architecture in India is characterized by features such as wide verandas, tall doors and windows, and sloped tiled roofs.</w:t>
      </w:r>
    </w:p>
    <w:p>
      <w:pPr>
        <w:spacing w:before="0"/>
      </w:pPr>
      <w:r>
        <w:rPr>
          <w:b w:val="0"/>
        </w:rPr>
        <w:t>• The architecture incorporates European design principles, emphasizing symmetry, simplicity, and functionality.</w:t>
      </w:r>
    </w:p>
    <w:p>
      <w:pPr>
        <w:spacing w:before="0"/>
      </w:pPr>
      <w:r>
        <w:rPr>
          <w:b w:val="0"/>
        </w:rPr>
        <w:t>• Ornate Mughal domes are not part of French colonial architecture; these are typically associated with Mughal architecture, which has a distinct Indo-Islamic style.</w:t>
      </w:r>
    </w:p>
    <w:p>
      <w:pPr>
        <w:spacing w:before="0"/>
      </w:pPr>
      <w:r>
        <w:rPr>
          <w:b w:val="0"/>
        </w:rPr>
        <w:t>• French settlements like Pondicherry showcase colonial-style buildings painted in pastel hues, with arched doorways and minimal ornamentation.</w:t>
      </w:r>
    </w:p>
    <w:p>
      <w:pPr>
        <w:spacing w:before="0"/>
      </w:pPr>
      <w:r>
        <w:rPr>
          <w:b w:val="0"/>
        </w:rPr>
        <w:t>• French colonial architecture reflects a fusion of European and Tamil influences, but it distinctly avoids the intricate detailing characteristic of Mughal structures.</w:t>
      </w:r>
    </w:p>
    <w:p>
      <w:pPr>
        <w:spacing w:before="0"/>
      </w:pPr>
      <w:r>
        <w:rPr>
          <w:b w:val="0"/>
        </w:rPr>
        <w:t>• French Colonial Architecture: Developed during the French colonial period, it is known for its neoclassical design elements and open layouts to suit tropical climates.</w:t>
      </w:r>
    </w:p>
    <w:p>
      <w:pPr>
        <w:spacing w:before="0"/>
      </w:pPr>
      <w:r>
        <w:rPr>
          <w:b w:val="0"/>
        </w:rPr>
        <w:t>• Key features include high ceilings, elevated plinths, and large courtyards to enhance airflow and cooling.</w:t>
      </w:r>
    </w:p>
    <w:p>
      <w:pPr>
        <w:spacing w:before="0"/>
      </w:pPr>
      <w:r>
        <w:rPr>
          <w:b w:val="0"/>
        </w:rPr>
        <w:t>• Structures often used lime plaster and brick masonry, with minimal decorative elements.</w:t>
      </w:r>
    </w:p>
    <w:p>
      <w:pPr>
        <w:spacing w:before="0"/>
      </w:pPr>
      <w:r>
        <w:rPr>
          <w:b w:val="0"/>
        </w:rPr>
        <w:t>• The colonial grid layout of towns like Pondicherry reflects a planned urban design approach.</w:t>
      </w:r>
    </w:p>
    <w:p>
      <w:pPr>
        <w:spacing w:before="0"/>
      </w:pPr>
      <w:r>
        <w:rPr>
          <w:b w:val="0"/>
        </w:rPr>
        <w:t>• Mughal Architecture: Originating in the 16th century, Mughal architecture is known for its ornate domes, intricate carvings, and use of marble.</w:t>
      </w:r>
    </w:p>
    <w:p>
      <w:pPr>
        <w:spacing w:before="0"/>
      </w:pPr>
      <w:r>
        <w:rPr>
          <w:b w:val="0"/>
        </w:rPr>
        <w:t>• Key monuments include the Taj Mahal, Humayun’s Tomb, and Jama Masjid.</w:t>
      </w:r>
    </w:p>
    <w:p>
      <w:pPr>
        <w:spacing w:before="0"/>
      </w:pPr>
      <w:r>
        <w:rPr>
          <w:b w:val="0"/>
        </w:rPr>
        <w:t>• It blends Persian, Indian, and Islamic styles, emphasizing symmetry and elaborate ornamentation.</w:t>
      </w:r>
    </w:p>
    <w:p>
      <w:pPr>
        <w:spacing w:before="0"/>
      </w:pPr>
      <w:r>
        <w:rPr>
          <w:b w:val="0"/>
        </w:rPr>
        <w:t>• European Colonial Influence in India: European colonial powers like the French, British, and Portuguese left distinct architectural legacies in India.</w:t>
      </w:r>
    </w:p>
    <w:p>
      <w:pPr>
        <w:spacing w:before="0"/>
      </w:pPr>
      <w:r>
        <w:rPr>
          <w:b w:val="0"/>
        </w:rPr>
        <w:t>• The British introduced Victorian Gothic and Indo-Saracenic styles, while the Portuguese favored baroque designs.</w:t>
      </w:r>
    </w:p>
    <w:p>
      <w:pPr>
        <w:spacing w:before="0"/>
      </w:pPr>
      <w:r>
        <w:rPr>
          <w:b w:val="0"/>
        </w:rPr>
        <w:t>• French colonial architecture is primarily seen in southern Indian settlements like Pondicherry and Karaikal.</w:t>
      </w:r>
    </w:p>
    <w:p>
      <w:pPr>
        <w:spacing w:before="0"/>
      </w:pPr>
      <w:r>
        <w:rPr>
          <w:b w:val="0"/>
        </w:rPr>
        <w:t>• Colonial Urban Planning: French colonies were planned with grid layouts, emphasizing organization and efficiency.</w:t>
      </w:r>
    </w:p>
    <w:p>
      <w:pPr>
        <w:spacing w:before="0"/>
      </w:pPr>
      <w:r>
        <w:rPr>
          <w:b w:val="0"/>
        </w:rPr>
        <w:t>• Public spaces, churches, and administrative buildings were central to the design.</w:t>
      </w:r>
    </w:p>
    <w:p>
      <w:pPr>
        <w:spacing w:before="0"/>
      </w:pPr>
      <w:r>
        <w:rPr>
          <w:b w:val="0"/>
        </w:rPr>
        <w:t>• The legacy of colonial urban planning is still evident in cities like Pondicherry, which retain their heritage charm.</w:t>
      </w:r>
    </w:p>
    <w:p>
      <w:pPr>
        <w:spacing w:before="0"/>
      </w:pPr>
      <w:r>
        <w:rPr>
          <w:b w:val="0"/>
        </w:rPr>
      </w:r>
    </w:p>
    <w:p>
      <w:pPr>
        <w:spacing w:after="100" w:line="360" w:lineRule="auto" w:before="0"/>
      </w:pPr>
      <w:r>
        <w:rPr>
          <w:b w:val="0"/>
        </w:rPr>
        <w:t>32. The Rajya Sabha seat distribution among states is found in which Schedule of the Indian Constitution?</w:t>
      </w:r>
    </w:p>
    <w:p>
      <w:pPr>
        <w:spacing w:before="0"/>
      </w:pPr>
      <w:r>
        <w:rPr>
          <w:b w:val="0"/>
        </w:rPr>
      </w:r>
    </w:p>
    <w:p>
      <w:pPr>
        <w:spacing w:after="100" w:before="0"/>
      </w:pPr>
      <w:r>
        <w:rPr>
          <w:b w:val="0"/>
        </w:rPr>
        <w:t>A. Fourth Schedule</w:t>
      </w:r>
    </w:p>
    <w:p>
      <w:pPr>
        <w:spacing w:after="100" w:before="0"/>
      </w:pPr>
      <w:r>
        <w:rPr>
          <w:b w:val="0"/>
        </w:rPr>
        <w:t>B. Tenth Schedule</w:t>
      </w:r>
    </w:p>
    <w:p>
      <w:pPr>
        <w:spacing w:after="100" w:before="0"/>
      </w:pPr>
      <w:r>
        <w:rPr>
          <w:b w:val="0"/>
        </w:rPr>
        <w:t>C. Second Schedule</w:t>
      </w:r>
    </w:p>
    <w:p>
      <w:pPr>
        <w:spacing w:after="100" w:before="0"/>
      </w:pPr>
      <w:r>
        <w:rPr>
          <w:b w:val="0"/>
        </w:rPr>
        <w:t>D. First Schedule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Fourth Schedule. Key Points Additional Information</w:t>
      </w:r>
    </w:p>
    <w:p>
      <w:pPr>
        <w:spacing w:before="0"/>
      </w:pPr>
      <w:r>
        <w:rPr>
          <w:b w:val="0"/>
        </w:rPr>
        <w:t>• The Fourth Schedule of the Indian Constitution deals with the allocation of seats in the Rajya Sabha, the upper house of Parliament.</w:t>
      </w:r>
    </w:p>
    <w:p>
      <w:pPr>
        <w:spacing w:before="0"/>
      </w:pPr>
      <w:r>
        <w:rPr>
          <w:b w:val="0"/>
        </w:rPr>
        <w:t>• The allocation of seats is based on the population of the respective states and union territories.</w:t>
      </w:r>
    </w:p>
    <w:p>
      <w:pPr>
        <w:spacing w:before="0"/>
      </w:pPr>
      <w:r>
        <w:rPr>
          <w:b w:val="0"/>
        </w:rPr>
        <w:t>• The Rajya Sabha currently consists of 250 members, including representatives of the states, union territories, and nominated members.</w:t>
      </w:r>
    </w:p>
    <w:p>
      <w:pPr>
        <w:spacing w:before="0"/>
      </w:pPr>
      <w:r>
        <w:rPr>
          <w:b w:val="0"/>
        </w:rPr>
        <w:t>• The Fourth Schedule ensures that the representation in the Rajya Sabha is equitable and proportional to the population of each state.</w:t>
      </w:r>
    </w:p>
    <w:p>
      <w:pPr>
        <w:spacing w:before="0"/>
      </w:pPr>
      <w:r>
        <w:rPr>
          <w:b w:val="0"/>
        </w:rPr>
        <w:t>• This schedule was adopted in 1950 and has been amended several times to reflect the changes in population as per the Census.</w:t>
      </w:r>
    </w:p>
    <w:p>
      <w:pPr>
        <w:spacing w:before="0"/>
      </w:pPr>
      <w:r>
        <w:rPr>
          <w:b w:val="0"/>
        </w:rPr>
        <w:t>• It provides for the division of seats among states and union territories, including changes made through constitutional amendments.</w:t>
      </w:r>
    </w:p>
    <w:p>
      <w:pPr>
        <w:spacing w:before="0"/>
      </w:pPr>
      <w:r>
        <w:rPr>
          <w:b w:val="0"/>
        </w:rPr>
        <w:t>• The Fourth Schedule is crucial for maintaining the balance of representation in the federal structure of India.</w:t>
      </w:r>
    </w:p>
    <w:p>
      <w:pPr>
        <w:spacing w:before="0"/>
      </w:pPr>
      <w:r>
        <w:rPr>
          <w:b w:val="0"/>
        </w:rPr>
        <w:t>• Tenth Schedule The Tenth Schedule of the Indian Constitution deals with the anti-defection law.</w:t>
      </w:r>
    </w:p>
    <w:p>
      <w:pPr>
        <w:spacing w:before="0"/>
      </w:pPr>
      <w:r>
        <w:rPr>
          <w:b w:val="0"/>
        </w:rPr>
        <w:t>• This schedule was added to the Constitution through the 52nd Amendment Act of 1985.</w:t>
      </w:r>
    </w:p>
    <w:p>
      <w:pPr>
        <w:spacing w:before="0"/>
      </w:pPr>
      <w:r>
        <w:rPr>
          <w:b w:val="0"/>
        </w:rPr>
        <w:t>• It lays down provisions for disqualification of members of Parliament or State Legislatures on the grounds of defection.</w:t>
      </w:r>
    </w:p>
    <w:p>
      <w:pPr>
        <w:spacing w:before="0"/>
      </w:pPr>
      <w:r>
        <w:rPr>
          <w:b w:val="0"/>
        </w:rPr>
        <w:t>• The law aims to prevent political instability caused by elected members switching parties.</w:t>
      </w:r>
    </w:p>
    <w:p>
      <w:pPr>
        <w:spacing w:before="0"/>
      </w:pPr>
      <w:r>
        <w:rPr>
          <w:b w:val="0"/>
        </w:rPr>
        <w:t>• Second Schedule The Second Schedule deals with the emoluments, allowances, and privileges of several constitutional functionaries.</w:t>
      </w:r>
    </w:p>
    <w:p>
      <w:pPr>
        <w:spacing w:before="0"/>
      </w:pPr>
      <w:r>
        <w:rPr>
          <w:b w:val="0"/>
        </w:rPr>
        <w:t>• It includes provisions for the President, Governors, Judges of the Supreme Court and High Courts, Speaker, Deputy Speaker, and others.</w:t>
      </w:r>
    </w:p>
    <w:p>
      <w:pPr>
        <w:spacing w:before="0"/>
      </w:pPr>
      <w:r>
        <w:rPr>
          <w:b w:val="0"/>
        </w:rPr>
        <w:t>• This schedule ensures uniformity and transparency in the salaries and benefits of these functionaries.</w:t>
      </w:r>
    </w:p>
    <w:p>
      <w:pPr>
        <w:spacing w:before="0"/>
      </w:pPr>
      <w:r>
        <w:rPr>
          <w:b w:val="0"/>
        </w:rPr>
        <w:t>• First Schedule The First Schedule specifies the states and union territories of India.</w:t>
      </w:r>
    </w:p>
    <w:p>
      <w:pPr>
        <w:spacing w:before="0"/>
      </w:pPr>
      <w:r>
        <w:rPr>
          <w:b w:val="0"/>
        </w:rPr>
        <w:t>• It also contains details about the territorial extent of each state and union territory.</w:t>
      </w:r>
    </w:p>
    <w:p>
      <w:pPr>
        <w:spacing w:before="0"/>
      </w:pPr>
      <w:r>
        <w:rPr>
          <w:b w:val="0"/>
        </w:rPr>
        <w:t>• This schedule is important for understanding the geographical and administrative divisions of India.</w:t>
      </w:r>
    </w:p>
    <w:p>
      <w:pPr>
        <w:spacing w:before="0"/>
      </w:pPr>
      <w:r>
        <w:rPr>
          <w:b w:val="0"/>
        </w:rPr>
      </w:r>
    </w:p>
    <w:p>
      <w:pPr>
        <w:spacing w:after="100" w:line="360" w:lineRule="auto" w:before="0"/>
      </w:pPr>
      <w:r>
        <w:rPr>
          <w:b w:val="0"/>
        </w:rPr>
        <w:t>33. Which of the following factors indicates food insecurity in India?</w:t>
      </w:r>
    </w:p>
    <w:p>
      <w:pPr>
        <w:spacing w:before="0"/>
      </w:pPr>
      <w:r>
        <w:rPr>
          <w:b w:val="0"/>
        </w:rPr>
      </w:r>
    </w:p>
    <w:p>
      <w:pPr>
        <w:spacing w:after="100" w:before="0"/>
      </w:pPr>
      <w:r>
        <w:rPr>
          <w:b w:val="0"/>
        </w:rPr>
        <w:t>A. hunger and malnutrition</w:t>
      </w:r>
    </w:p>
    <w:p>
      <w:pPr>
        <w:spacing w:after="100" w:before="0"/>
      </w:pPr>
      <w:r>
        <w:rPr>
          <w:b w:val="0"/>
        </w:rPr>
        <w:t>B. Physical disability</w:t>
      </w:r>
    </w:p>
    <w:p>
      <w:pPr>
        <w:spacing w:after="100" w:before="0"/>
      </w:pPr>
      <w:r>
        <w:rPr>
          <w:b w:val="0"/>
        </w:rPr>
        <w:t>C. Disease and Mortality</w:t>
      </w:r>
    </w:p>
    <w:p>
      <w:pPr>
        <w:spacing w:after="100" w:before="0"/>
      </w:pPr>
      <w:r>
        <w:rPr>
          <w:b w:val="0"/>
        </w:rPr>
        <w:t>D. Unbalanced diet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Hunger and Malnutrition. Key Points Additional Information Important Points</w:t>
      </w:r>
    </w:p>
    <w:p>
      <w:pPr>
        <w:spacing w:before="0"/>
      </w:pPr>
      <w:r>
        <w:rPr>
          <w:b w:val="0"/>
        </w:rPr>
        <w:t>• Hunger and Malnutrition: Hunger is a direct indicator of food insecurity. It reflects the inability of individuals or households to access adequate food to meet their dietary needs.</w:t>
      </w:r>
    </w:p>
    <w:p>
      <w:pPr>
        <w:spacing w:before="0"/>
      </w:pPr>
      <w:r>
        <w:rPr>
          <w:b w:val="0"/>
        </w:rPr>
        <w:t>• Malnutrition is a condition caused by insufficient intake of nutrients, often due to food insecurity. It encompasses both undernutrition (lack of sufficient food) and overnutrition (excess intake of unhealthy food).</w:t>
      </w:r>
    </w:p>
    <w:p>
      <w:pPr>
        <w:spacing w:before="0"/>
      </w:pPr>
      <w:r>
        <w:rPr>
          <w:b w:val="0"/>
        </w:rPr>
        <w:t>• India ranks poorly on the Global Hunger Index (GHI), which assesses hunger levels worldwide, indicating a high prevalence of food insecurity in the country.</w:t>
      </w:r>
    </w:p>
    <w:p>
      <w:pPr>
        <w:spacing w:before="0"/>
      </w:pPr>
      <w:r>
        <w:rPr>
          <w:b w:val="0"/>
        </w:rPr>
        <w:t>• According to the National Family Health Survey (NFHS-5), the rates of stunting, wasting, and underweight among children in India are alarmingly high due to food insecurity.</w:t>
      </w:r>
    </w:p>
    <w:p>
      <w:pPr>
        <w:spacing w:before="0"/>
      </w:pPr>
      <w:r>
        <w:rPr>
          <w:b w:val="0"/>
        </w:rPr>
        <w:t>• Hunger and malnutrition are the most critical factors that highlight food insecurity, as they directly affect the physical health, development, and productivity of the population.</w:t>
      </w:r>
    </w:p>
    <w:p>
      <w:pPr>
        <w:spacing w:before="0"/>
      </w:pPr>
      <w:r>
        <w:rPr>
          <w:b w:val="0"/>
        </w:rPr>
        <w:t>• Food Insecurity in India: Definition: Food insecurity refers to a situation where people lack access to sufficient, safe, and nutritious food to meet their dietary needs and preferences for a healthy and active life.</w:t>
      </w:r>
    </w:p>
    <w:p>
      <w:pPr>
        <w:spacing w:before="0"/>
      </w:pPr>
      <w:r>
        <w:rPr>
          <w:b w:val="0"/>
        </w:rPr>
        <w:t>• Causes: Poverty, unemployment, unequal distribution of resources, lack of education, and climate change are major factors contributing to food insecurity in India.</w:t>
      </w:r>
    </w:p>
    <w:p>
      <w:pPr>
        <w:spacing w:before="0"/>
      </w:pPr>
      <w:r>
        <w:rPr>
          <w:b w:val="0"/>
        </w:rPr>
        <w:t>• Government Initiatives: Programs like the National Food Security Act (NFSA), Mid-Day Meal Scheme, and Integrated Child Development Services (ICDS) aim to reduce food insecurity and malnutrition.</w:t>
      </w:r>
    </w:p>
    <w:p>
      <w:pPr>
        <w:spacing w:before="0"/>
      </w:pPr>
      <w:r>
        <w:rPr>
          <w:b w:val="0"/>
        </w:rPr>
        <w:t>• Statistics: As per the World Food Programme (WFP), around 194.4 million people in India are undernourished, representing 14% of the population.</w:t>
      </w:r>
    </w:p>
    <w:p>
      <w:pPr>
        <w:spacing w:before="0"/>
      </w:pPr>
      <w:r>
        <w:rPr>
          <w:b w:val="0"/>
        </w:rPr>
        <w:t>• Impact: Food insecurity leads to poor health outcomes, reduced productivity, impaired cognitive development in children, and increased healthcare costs.</w:t>
      </w:r>
    </w:p>
    <w:p>
      <w:pPr>
        <w:spacing w:before="0"/>
      </w:pPr>
      <w:r>
        <w:rPr>
          <w:b w:val="0"/>
        </w:rPr>
        <w:t>• Other Related Factors: Physical Disability: While physical disability may affect access to food for some individuals, it is not a direct indicator of food insecurity for the population as a whole.</w:t>
      </w:r>
    </w:p>
    <w:p>
      <w:pPr>
        <w:spacing w:before="0"/>
      </w:pPr>
      <w:r>
        <w:rPr>
          <w:b w:val="0"/>
        </w:rPr>
        <w:t>• Disease and Mortality: Diseases and high mortality rates may result from food insecurity but are not direct indicators themselves.</w:t>
      </w:r>
    </w:p>
    <w:p>
      <w:pPr>
        <w:spacing w:before="0"/>
      </w:pPr>
      <w:r>
        <w:rPr>
          <w:b w:val="0"/>
        </w:rPr>
        <w:t>• Unbalanced Diet: An unbalanced diet is a consequence of food insecurity, where individuals do not receive adequate nutrients, but it does not fully represent food insecurity.</w:t>
      </w:r>
    </w:p>
    <w:p>
      <w:pPr>
        <w:spacing w:before="0"/>
      </w:pPr>
      <w:r>
        <w:rPr>
          <w:b w:val="0"/>
        </w:rPr>
        <w:t>• Global Efforts to Combat Food Insecurity: Sustainable Development Goal 2 (SDG-2): The United Nations aims to end hunger, achieve food security, and promote sustainable agriculture by 2030.</w:t>
      </w:r>
    </w:p>
    <w:p>
      <w:pPr>
        <w:spacing w:before="0"/>
      </w:pPr>
      <w:r>
        <w:rPr>
          <w:b w:val="0"/>
        </w:rPr>
        <w:t>• World Food Programme: This organization provides food assistance worldwide and supports initiatives to combat food insecurity.</w:t>
      </w:r>
    </w:p>
    <w:p>
      <w:pPr>
        <w:spacing w:before="0"/>
      </w:pPr>
      <w:r>
        <w:rPr>
          <w:b w:val="0"/>
        </w:rPr>
        <w:t>• FAO Reports: The Food and Agriculture Organization (FAO) regularly publishes reports on global food security and nutrition, highlighting areas of concern and progress.</w:t>
      </w:r>
    </w:p>
    <w:p>
      <w:pPr>
        <w:spacing w:before="0"/>
      </w:pPr>
      <w:r>
        <w:rPr>
          <w:b w:val="0"/>
        </w:rPr>
        <w:t>• National Food Security Act (NFSA): Enacted in 2013, the NFSA aims to provide subsidized food grains to approximately two-thirds of India's population.</w:t>
      </w:r>
    </w:p>
    <w:p>
      <w:pPr>
        <w:spacing w:before="0"/>
      </w:pPr>
      <w:r>
        <w:rPr>
          <w:b w:val="0"/>
        </w:rPr>
        <w:t>• Beneficiaries include priority households and Antyodaya households under the Public Distribution System (PDS).</w:t>
      </w:r>
    </w:p>
    <w:p>
      <w:pPr>
        <w:spacing w:before="0"/>
      </w:pPr>
      <w:r>
        <w:rPr>
          <w:b w:val="0"/>
        </w:rPr>
        <w:t>• Mid-Day Meal Scheme: Introduced in 1995, this scheme provides free lunches to children in government and government-aided schools to improve nutritional levels and encourage school attendance.</w:t>
      </w:r>
    </w:p>
    <w:p>
      <w:pPr>
        <w:spacing w:before="0"/>
      </w:pPr>
      <w:r>
        <w:rPr>
          <w:b w:val="0"/>
        </w:rPr>
        <w:t>• Integrated Child Development Services (ICDS): Launched in 1975, ICDS aims to improve the nutritional and health status of children under six years and pregnant/lactating mothers.</w:t>
      </w:r>
    </w:p>
    <w:p>
      <w:pPr>
        <w:spacing w:before="0"/>
      </w:pPr>
      <w:r>
        <w:rPr>
          <w:b w:val="0"/>
        </w:rPr>
      </w:r>
    </w:p>
    <w:p>
      <w:pPr>
        <w:spacing w:after="100" w:line="360" w:lineRule="auto" w:before="0"/>
      </w:pPr>
      <w:r>
        <w:rPr>
          <w:b w:val="0"/>
        </w:rPr>
        <w:t>34. Which of the following factors in some reptiles can change the sex of developing eggs?</w:t>
      </w:r>
    </w:p>
    <w:p>
      <w:pPr>
        <w:spacing w:before="0"/>
      </w:pPr>
      <w:r>
        <w:rPr>
          <w:b w:val="0"/>
        </w:rPr>
      </w:r>
    </w:p>
    <w:p>
      <w:pPr>
        <w:spacing w:after="100" w:before="0"/>
      </w:pPr>
      <w:r>
        <w:rPr>
          <w:b w:val="0"/>
        </w:rPr>
        <w:t>A. Water</w:t>
      </w:r>
    </w:p>
    <w:p>
      <w:pPr>
        <w:spacing w:after="100" w:before="0"/>
      </w:pPr>
      <w:r>
        <w:rPr>
          <w:b w:val="0"/>
        </w:rPr>
        <w:t>B. Temperature</w:t>
      </w:r>
    </w:p>
    <w:p>
      <w:pPr>
        <w:spacing w:after="100" w:before="0"/>
      </w:pPr>
      <w:r>
        <w:rPr>
          <w:b w:val="0"/>
        </w:rPr>
        <w:t>C. Wind</w:t>
      </w:r>
    </w:p>
    <w:p>
      <w:pPr>
        <w:spacing w:after="100" w:before="0"/>
      </w:pPr>
      <w:r>
        <w:rPr>
          <w:b w:val="0"/>
        </w:rPr>
        <w:t>D. Pressure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Temperature. Key Points Additional Information Important Points</w:t>
      </w:r>
    </w:p>
    <w:p>
      <w:pPr>
        <w:spacing w:before="0"/>
      </w:pPr>
      <w:r>
        <w:rPr>
          <w:b w:val="0"/>
        </w:rPr>
        <w:t>• Temperature-dependent sex determination (TSD) is a phenomenon in which the temperature of the environment during the incubation period of eggs determines the sex of the offspring.</w:t>
      </w:r>
    </w:p>
    <w:p>
      <w:pPr>
        <w:spacing w:before="0"/>
      </w:pPr>
      <w:r>
        <w:rPr>
          <w:b w:val="0"/>
        </w:rPr>
        <w:t>• TSD is commonly observed in certain reptiles, such as turtles, crocodiles, and some species of lizards. In these species, genetic factors do not directly determine the sex of an individual.</w:t>
      </w:r>
    </w:p>
    <w:p>
      <w:pPr>
        <w:spacing w:before="0"/>
      </w:pPr>
      <w:r>
        <w:rPr>
          <w:b w:val="0"/>
        </w:rPr>
        <w:t>• The temperature at which the eggs are incubated influences whether the embryos develop as males or females. For example: In some species, lower temperatures result in males, while higher temperatures result in females.</w:t>
      </w:r>
    </w:p>
    <w:p>
      <w:pPr>
        <w:spacing w:before="0"/>
      </w:pPr>
      <w:r>
        <w:rPr>
          <w:b w:val="0"/>
        </w:rPr>
        <w:t>• In other species, the relationship may be reversed or more complex, with males produced at intermediate temperatures and females at both extremes.</w:t>
      </w:r>
    </w:p>
    <w:p>
      <w:pPr>
        <w:spacing w:before="0"/>
      </w:pPr>
      <w:r>
        <w:rPr>
          <w:b w:val="0"/>
        </w:rPr>
        <w:t>• TSD is an adaptation that allows reptiles to respond to environmental conditions, potentially optimizing the survival and reproductive success of the population. Hence, temperature is the correct factor influencing the sex of developing eggs in reptiles.</w:t>
      </w:r>
    </w:p>
    <w:p>
      <w:pPr>
        <w:spacing w:before="0"/>
      </w:pPr>
      <w:r>
        <w:rPr>
          <w:b w:val="0"/>
        </w:rPr>
        <w:t>• The other options, such as water, wind, and pressure, do not directly influence the sex determination process in reptiles.</w:t>
      </w:r>
    </w:p>
    <w:p>
      <w:pPr>
        <w:spacing w:before="0"/>
      </w:pPr>
      <w:r>
        <w:rPr>
          <w:b w:val="0"/>
        </w:rPr>
        <w:t>• Temperature-Dependent Sex Determination (TSD): TSD is classified into three main patterns: Type Ia: Males are produced at lower temperatures, and females are produced at higher temperatures (e.g., many turtles).</w:t>
      </w:r>
    </w:p>
    <w:p>
      <w:pPr>
        <w:spacing w:before="0"/>
      </w:pPr>
      <w:r>
        <w:rPr>
          <w:b w:val="0"/>
        </w:rPr>
        <w:t>• Type Ib: Females are produced at lower temperatures, and males are produced at higher temperatures (e.g., some lizards).</w:t>
      </w:r>
    </w:p>
    <w:p>
      <w:pPr>
        <w:spacing w:before="0"/>
      </w:pPr>
      <w:r>
        <w:rPr>
          <w:b w:val="0"/>
        </w:rPr>
        <w:t>• Type II: Females are produced at both low and high temperatures, with males produced at intermediate temperatures (e.g., crocodiles).</w:t>
      </w:r>
    </w:p>
    <w:p>
      <w:pPr>
        <w:spacing w:before="0"/>
      </w:pPr>
      <w:r>
        <w:rPr>
          <w:b w:val="0"/>
        </w:rPr>
        <w:t>• The pivotal temperature is the range at which both males and females are produced in equal proportions.</w:t>
      </w:r>
    </w:p>
    <w:p>
      <w:pPr>
        <w:spacing w:before="0"/>
      </w:pPr>
      <w:r>
        <w:rPr>
          <w:b w:val="0"/>
        </w:rPr>
        <w:t>• Examples of Reptiles Exhibiting TSD: Sea turtles: Warmer beaches tend to produce more females.</w:t>
      </w:r>
    </w:p>
    <w:p>
      <w:pPr>
        <w:spacing w:before="0"/>
      </w:pPr>
      <w:r>
        <w:rPr>
          <w:b w:val="0"/>
        </w:rPr>
        <w:t>• Alligators: Males are predominantly produced at intermediate temperatures.</w:t>
      </w:r>
    </w:p>
    <w:p>
      <w:pPr>
        <w:spacing w:before="0"/>
      </w:pPr>
      <w:r>
        <w:rPr>
          <w:b w:val="0"/>
        </w:rPr>
        <w:t>• Lizards: Some species exhibit TSD, though genetic sex determination is more common in lizards.</w:t>
      </w:r>
    </w:p>
    <w:p>
      <w:pPr>
        <w:spacing w:before="0"/>
      </w:pPr>
      <w:r>
        <w:rPr>
          <w:b w:val="0"/>
        </w:rPr>
        <w:t>• Significance of TSD: TSD may help populations respond to environmental changes, as the sex ratio can be influenced by climate conditions.</w:t>
      </w:r>
    </w:p>
    <w:p>
      <w:pPr>
        <w:spacing w:before="0"/>
      </w:pPr>
      <w:r>
        <w:rPr>
          <w:b w:val="0"/>
        </w:rPr>
        <w:t>• However, rapid climate change poses a threat to species with TSD, as skewed sex ratios may arise, potentially leading to population declines.</w:t>
      </w:r>
    </w:p>
    <w:p>
      <w:pPr>
        <w:spacing w:before="0"/>
      </w:pPr>
      <w:r>
        <w:rPr>
          <w:b w:val="0"/>
        </w:rPr>
        <w:t>• Other Factors Influencing Reproduction in Reptiles: Water: While crucial for maintaining hydration and egg viability, it does not determine sex.</w:t>
      </w:r>
    </w:p>
    <w:p>
      <w:pPr>
        <w:spacing w:before="0"/>
      </w:pPr>
      <w:r>
        <w:rPr>
          <w:b w:val="0"/>
        </w:rPr>
        <w:t>• Wind: Plays no role in the sex determination of developing reptile eggs.</w:t>
      </w:r>
    </w:p>
    <w:p>
      <w:pPr>
        <w:spacing w:before="0"/>
      </w:pPr>
      <w:r>
        <w:rPr>
          <w:b w:val="0"/>
        </w:rPr>
        <w:t>• Pressure: Environmental pressure or physical force is not a factor in determining the sex of reptile embryos.</w:t>
      </w:r>
    </w:p>
    <w:p>
      <w:pPr>
        <w:spacing w:before="0"/>
      </w:pPr>
      <w:r>
        <w:rPr>
          <w:b w:val="0"/>
        </w:rPr>
        <w:t>• Reproductive Adaptations: Reptiles have evolved various reproductive strategies, including oviparity (egg-laying) and viviparity (live birth), to adapt to diverse environments.</w:t>
      </w:r>
    </w:p>
    <w:p>
      <w:pPr>
        <w:spacing w:before="0"/>
      </w:pPr>
      <w:r>
        <w:rPr>
          <w:b w:val="0"/>
        </w:rPr>
      </w:r>
    </w:p>
    <w:p>
      <w:pPr>
        <w:spacing w:after="100" w:line="360" w:lineRule="auto" w:before="0"/>
      </w:pPr>
      <w:r>
        <w:rPr>
          <w:b w:val="0"/>
        </w:rPr>
        <w:t>35. Consider the following statements : NISHTHA is an integrated teacher training programme that has been extended to cover teachers at all stages of school education. PM POSHAN covers only those school children who are studying in classes I-VI in Government and Government-aided schools.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only. Key Points Additional Information</w:t>
      </w:r>
    </w:p>
    <w:p>
      <w:pPr>
        <w:spacing w:before="0"/>
      </w:pPr>
      <w:r>
        <w:rPr>
          <w:b w:val="0"/>
        </w:rPr>
        <w:t>• NISHTHA (National Initiative for School Heads' and Teachers' Holistic Advancement) is an integrated teacher training programme launched by the Ministry of Education, Government of India.</w:t>
      </w:r>
    </w:p>
    <w:p>
      <w:pPr>
        <w:spacing w:before="0"/>
      </w:pPr>
      <w:r>
        <w:rPr>
          <w:b w:val="0"/>
        </w:rPr>
        <w:t>• The programme aims to improve the quality of school education by building the capacities of teachers and school principals.</w:t>
      </w:r>
    </w:p>
    <w:p>
      <w:pPr>
        <w:spacing w:before="0"/>
      </w:pPr>
      <w:r>
        <w:rPr>
          <w:b w:val="0"/>
        </w:rPr>
        <w:t>• Initially, it was focused on teachers of primary classes, but it has now been extended to cover teachers at all stages of school education, including pre-primary, primary, and secondary levels.</w:t>
      </w:r>
    </w:p>
    <w:p>
      <w:pPr>
        <w:spacing w:before="0"/>
      </w:pPr>
      <w:r>
        <w:rPr>
          <w:b w:val="0"/>
        </w:rPr>
        <w:t>• NISHTHA promotes holistic development of students by focusing on critical areas like learning outcomes, pedagogy, and inclusive education.</w:t>
      </w:r>
    </w:p>
    <w:p>
      <w:pPr>
        <w:spacing w:before="0"/>
      </w:pPr>
      <w:r>
        <w:rPr>
          <w:b w:val="0"/>
        </w:rPr>
        <w:t>• On the other hand, PM POSHAN (Pradhan Mantri Poshan Shakti Nirman) is the rebranded version of the Mid-Day Meal Scheme.</w:t>
      </w:r>
    </w:p>
    <w:p>
      <w:pPr>
        <w:spacing w:before="0"/>
      </w:pPr>
      <w:r>
        <w:rPr>
          <w:b w:val="0"/>
        </w:rPr>
        <w:t>• Unlike the statement in the question, PM POSHAN covers school children studying in classes I to VIII in Government and Government-aided schools, not just I-VI.</w:t>
      </w:r>
    </w:p>
    <w:p>
      <w:pPr>
        <w:spacing w:before="0"/>
      </w:pPr>
      <w:r>
        <w:rPr>
          <w:b w:val="0"/>
        </w:rPr>
        <w:t>• NISHTHA Programme The programme was launched as part of the Samagra Shiksha initiative.</w:t>
      </w:r>
    </w:p>
    <w:p>
      <w:pPr>
        <w:spacing w:before="0"/>
      </w:pPr>
      <w:r>
        <w:rPr>
          <w:b w:val="0"/>
        </w:rPr>
        <w:t>• It includes online and offline modes of training for teachers, leveraging the DIKSHA platform for e-learning.</w:t>
      </w:r>
    </w:p>
    <w:p>
      <w:pPr>
        <w:spacing w:before="0"/>
      </w:pPr>
      <w:r>
        <w:rPr>
          <w:b w:val="0"/>
        </w:rPr>
        <w:t>• It aims to train 42 lakh teachers across the country.</w:t>
      </w:r>
    </w:p>
    <w:p>
      <w:pPr>
        <w:spacing w:before="0"/>
      </w:pPr>
      <w:r>
        <w:rPr>
          <w:b w:val="0"/>
        </w:rPr>
        <w:t>• Focus areas include the National Education Policy (NEP) 2020, foundational literacy and numeracy, and competency-based learning.</w:t>
      </w:r>
    </w:p>
    <w:p>
      <w:pPr>
        <w:spacing w:before="0"/>
      </w:pPr>
      <w:r>
        <w:rPr>
          <w:b w:val="0"/>
        </w:rPr>
        <w:t>• PM POSHAN Scheme The scheme was launched in September 2021 and is an extension of the earlier Mid-Day Meal Scheme.</w:t>
      </w:r>
    </w:p>
    <w:p>
      <w:pPr>
        <w:spacing w:before="0"/>
      </w:pPr>
      <w:r>
        <w:rPr>
          <w:b w:val="0"/>
        </w:rPr>
        <w:t>• It aims to provide nutritious meals to school children to address malnutrition and increase school attendance.</w:t>
      </w:r>
    </w:p>
    <w:p>
      <w:pPr>
        <w:spacing w:before="0"/>
      </w:pPr>
      <w:r>
        <w:rPr>
          <w:b w:val="0"/>
        </w:rPr>
        <w:t>• It covers children studying in classes I to VIII in Government and Government-aided schools.</w:t>
      </w:r>
    </w:p>
    <w:p>
      <w:pPr>
        <w:spacing w:before="0"/>
      </w:pPr>
      <w:r>
        <w:rPr>
          <w:b w:val="0"/>
        </w:rPr>
        <w:t>• Under the scheme, the government also focuses on nutrition, education, and the use of locally grown food items.</w:t>
      </w:r>
    </w:p>
    <w:p>
      <w:pPr>
        <w:spacing w:before="0"/>
      </w:pPr>
      <w:r>
        <w:rPr>
          <w:b w:val="0"/>
        </w:rPr>
      </w:r>
    </w:p>
    <w:p>
      <w:pPr>
        <w:spacing w:after="100" w:line="360" w:lineRule="auto" w:before="0"/>
      </w:pPr>
      <w:r>
        <w:rPr>
          <w:b w:val="0"/>
        </w:rPr>
        <w:t>36. Name the book that was unveiled by Prime Minister Narendra Modi during the closing ceremony of the Second WHO Global Summit on Traditional Medicine in December 2025.</w:t>
      </w:r>
    </w:p>
    <w:p>
      <w:pPr>
        <w:spacing w:before="0"/>
      </w:pPr>
      <w:r>
        <w:rPr>
          <w:b w:val="0"/>
        </w:rPr>
      </w:r>
    </w:p>
    <w:p>
      <w:pPr>
        <w:spacing w:after="100" w:before="0"/>
      </w:pPr>
      <w:r>
        <w:rPr>
          <w:b w:val="0"/>
        </w:rPr>
        <w:t>A. Ayush and Global Wellness: Aspiring for Amrit Kaal</w:t>
      </w:r>
    </w:p>
    <w:p>
      <w:pPr>
        <w:spacing w:after="100" w:before="0"/>
      </w:pPr>
      <w:r>
        <w:rPr>
          <w:b w:val="0"/>
        </w:rPr>
        <w:t>B. From Roots to Global Reach: 11 Years of Transformation in Ayush</w:t>
      </w:r>
    </w:p>
    <w:p>
      <w:pPr>
        <w:spacing w:after="100" w:before="0"/>
      </w:pPr>
      <w:r>
        <w:rPr>
          <w:b w:val="0"/>
        </w:rPr>
        <w:t>C. The Path of Practice: A Woman's Book of Ayurvedic Healing</w:t>
      </w:r>
    </w:p>
    <w:p>
      <w:pPr>
        <w:spacing w:after="100" w:before="0"/>
      </w:pPr>
      <w:r>
        <w:rPr>
          <w:b w:val="0"/>
        </w:rPr>
        <w:t>D. Everyday Ayurveda : Daily Habits That Can Change Your Life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From Roots to Global Reach: 11 Years of Transformation in Ayush. In News Key Points Additional Information</w:t>
      </w:r>
    </w:p>
    <w:p>
      <w:pPr>
        <w:spacing w:before="0"/>
      </w:pPr>
      <w:r>
        <w:rPr>
          <w:b w:val="0"/>
        </w:rPr>
        <w:t>• Prime Minister Narendra Modi unveiled a book during the Second WHO Global Summit on Traditional Medicine in New Delhi.</w:t>
      </w:r>
    </w:p>
    <w:p>
      <w:pPr>
        <w:spacing w:before="0"/>
      </w:pPr>
      <w:r>
        <w:rPr>
          <w:b w:val="0"/>
        </w:rPr>
        <w:t>• The event took place on 19 December 2025.</w:t>
      </w:r>
    </w:p>
    <w:p>
      <w:pPr>
        <w:spacing w:before="0"/>
      </w:pPr>
      <w:r>
        <w:rPr>
          <w:b w:val="0"/>
        </w:rPr>
        <w:t>• The book is titled “From Roots to Global Reach: 11 Years of Transformation in Ayush”.</w:t>
      </w:r>
    </w:p>
    <w:p>
      <w:pPr>
        <w:spacing w:before="0"/>
      </w:pPr>
      <w:r>
        <w:rPr>
          <w:b w:val="0"/>
        </w:rPr>
        <w:t>• It documents reforms and institutional strengthening in India’s Ayush systems.</w:t>
      </w:r>
    </w:p>
    <w:p>
      <w:pPr>
        <w:spacing w:before="0"/>
      </w:pPr>
      <w:r>
        <w:rPr>
          <w:b w:val="0"/>
        </w:rPr>
        <w:t>• The book highlights the global expansion of traditional Indian medicine over the past decade.</w:t>
      </w:r>
    </w:p>
    <w:p>
      <w:pPr>
        <w:spacing w:before="0"/>
      </w:pPr>
      <w:r>
        <w:rPr>
          <w:b w:val="0"/>
        </w:rPr>
        <w:t>• It was unveiled alongside the WHO technical report on Yoga training.</w:t>
      </w:r>
    </w:p>
    <w:p>
      <w:pPr>
        <w:spacing w:before="0"/>
      </w:pPr>
      <w:r>
        <w:rPr>
          <w:b w:val="0"/>
        </w:rPr>
        <w:t>• Ayush includes Ayurveda, Yoga, Naturopathy, Unani, Siddha, Sowa-Rigpa and Homoeopathy.</w:t>
      </w:r>
    </w:p>
    <w:p>
      <w:pPr>
        <w:spacing w:before="0"/>
      </w:pPr>
      <w:r>
        <w:rPr>
          <w:b w:val="0"/>
        </w:rPr>
        <w:t>• The book reflects India’s efforts to integrate traditional medicine into global health systems.</w:t>
      </w:r>
    </w:p>
    <w:p>
      <w:pPr>
        <w:spacing w:before="0"/>
      </w:pPr>
      <w:r>
        <w:rPr>
          <w:b w:val="0"/>
        </w:rPr>
        <w:t>• The summit was organised by the World Health Organization in collaboration with India.</w:t>
      </w:r>
    </w:p>
    <w:p>
      <w:pPr>
        <w:spacing w:before="0"/>
      </w:pPr>
      <w:r>
        <w:rPr>
          <w:b w:val="0"/>
        </w:rPr>
        <w:t>• Ayush systems are increasingly linked to preventive healthcare and universal health coverage.</w:t>
      </w:r>
    </w:p>
    <w:p>
      <w:pPr>
        <w:spacing w:before="0"/>
      </w:pPr>
      <w:r>
        <w:rPr>
          <w:b w:val="0"/>
        </w:rPr>
      </w:r>
    </w:p>
    <w:p>
      <w:pPr>
        <w:spacing w:after="100" w:line="360" w:lineRule="auto" w:before="0"/>
      </w:pPr>
      <w:r>
        <w:rPr>
          <w:b w:val="0"/>
        </w:rPr>
        <w:t>37. Which statement correctly describes the Pradhan Mantri Rashtriya Bal Puraskar 2025 presented in New Delhi?</w:t>
      </w:r>
    </w:p>
    <w:p>
      <w:pPr>
        <w:spacing w:before="0"/>
      </w:pPr>
      <w:r>
        <w:rPr>
          <w:b w:val="0"/>
        </w:rPr>
      </w:r>
    </w:p>
    <w:p>
      <w:pPr>
        <w:spacing w:after="100" w:before="0"/>
      </w:pPr>
      <w:r>
        <w:rPr>
          <w:b w:val="0"/>
        </w:rPr>
        <w:t>A. It honours children below 18 for achievements across six categories</w:t>
      </w:r>
    </w:p>
    <w:p>
      <w:pPr>
        <w:spacing w:after="100" w:before="0"/>
      </w:pPr>
      <w:r>
        <w:rPr>
          <w:b w:val="0"/>
        </w:rPr>
        <w:t>B. It is awarded only for acts of bravery</w:t>
      </w:r>
    </w:p>
    <w:p>
      <w:pPr>
        <w:spacing w:after="100" w:before="0"/>
      </w:pPr>
      <w:r>
        <w:rPr>
          <w:b w:val="0"/>
        </w:rPr>
        <w:t>C. It replaced the National Sports Awards</w:t>
      </w:r>
    </w:p>
    <w:p>
      <w:pPr>
        <w:spacing w:after="100" w:before="0"/>
      </w:pPr>
      <w:r>
        <w:rPr>
          <w:b w:val="0"/>
        </w:rPr>
        <w:t>D. It is limited to achievements in science and technology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honours children below 18 for achievements across six categories. In News Key Points Additional Information</w:t>
      </w:r>
    </w:p>
    <w:p>
      <w:pPr>
        <w:spacing w:before="0"/>
      </w:pPr>
      <w:r>
        <w:rPr>
          <w:b w:val="0"/>
        </w:rPr>
        <w:t>• President Droupadi Murmu presented the Pradhan Mantri Rashtriya Bal Puraskar 2025 to 20 children in New Delhi.</w:t>
      </w:r>
    </w:p>
    <w:p>
      <w:pPr>
        <w:spacing w:before="0"/>
      </w:pPr>
      <w:r>
        <w:rPr>
          <w:b w:val="0"/>
        </w:rPr>
        <w:t>• The Pradhan Mantri Rashtriya Bal Puraskar is India’s highest civilian honour for children below 18 years of age.</w:t>
      </w:r>
    </w:p>
    <w:p>
      <w:pPr>
        <w:spacing w:before="0"/>
      </w:pPr>
      <w:r>
        <w:rPr>
          <w:b w:val="0"/>
        </w:rPr>
        <w:t>• In 2025, the awards were conferred on 20 children for exceptional achievements.</w:t>
      </w:r>
    </w:p>
    <w:p>
      <w:pPr>
        <w:spacing w:before="0"/>
      </w:pPr>
      <w:r>
        <w:rPr>
          <w:b w:val="0"/>
        </w:rPr>
        <w:t>• The awards are given in six categories: Bravery, Social Service, Environment, Sports, Art and Culture, and Science and Technology.</w:t>
      </w:r>
    </w:p>
    <w:p>
      <w:pPr>
        <w:spacing w:before="0"/>
      </w:pPr>
      <w:r>
        <w:rPr>
          <w:b w:val="0"/>
        </w:rPr>
        <w:t>• The scheme aims to recognise and encourage young role models contributing positively to society and the nation.</w:t>
      </w:r>
    </w:p>
    <w:p>
      <w:pPr>
        <w:spacing w:before="0"/>
      </w:pPr>
      <w:r>
        <w:rPr>
          <w:b w:val="0"/>
        </w:rPr>
        <w:t>• Pradhan Mantri Rashtriya Bal Puraskar It is a national-level award instituted by the Government of India for children with outstanding achievements.</w:t>
      </w:r>
    </w:p>
    <w:p>
      <w:pPr>
        <w:spacing w:before="0"/>
      </w:pPr>
      <w:r>
        <w:rPr>
          <w:b w:val="0"/>
        </w:rPr>
        <w:t>• The award replaced the earlier National Bravery Awards scheme.</w:t>
      </w:r>
    </w:p>
    <w:p>
      <w:pPr>
        <w:spacing w:before="0"/>
      </w:pPr>
      <w:r>
        <w:rPr>
          <w:b w:val="0"/>
        </w:rPr>
        <w:t>• Award Categories Bravery recognises exceptional courage shown by children.</w:t>
      </w:r>
    </w:p>
    <w:p>
      <w:pPr>
        <w:spacing w:before="0"/>
      </w:pPr>
      <w:r>
        <w:rPr>
          <w:b w:val="0"/>
        </w:rPr>
        <w:t>• Social Service, Environment, Sports, Art and Culture, and Science and Technology reward excellence in diverse fields.</w:t>
      </w:r>
    </w:p>
    <w:p>
      <w:pPr>
        <w:spacing w:before="0"/>
      </w:pPr>
      <w:r>
        <w:rPr>
          <w:b w:val="0"/>
        </w:rPr>
        <w:t>• Eligibility The award is open to Indian children below the age of 18 years.</w:t>
      </w:r>
    </w:p>
    <w:p>
      <w:pPr>
        <w:spacing w:before="0"/>
      </w:pPr>
      <w:r>
        <w:rPr>
          <w:b w:val="0"/>
        </w:rPr>
        <w:t>• Selection is based on measurable impact and national-level significance of achievements.</w:t>
      </w:r>
    </w:p>
    <w:p>
      <w:pPr>
        <w:spacing w:before="0"/>
      </w:pPr>
      <w:r>
        <w:rPr>
          <w:b w:val="0"/>
        </w:rPr>
        <w:t>• Objective The scheme promotes positive role models among children.</w:t>
      </w:r>
    </w:p>
    <w:p>
      <w:pPr>
        <w:spacing w:before="0"/>
      </w:pPr>
      <w:r>
        <w:rPr>
          <w:b w:val="0"/>
        </w:rPr>
        <w:t>• It seeks to inspire youth participation in nation-building activities.</w:t>
      </w:r>
    </w:p>
    <w:p>
      <w:pPr>
        <w:spacing w:before="0"/>
      </w:pPr>
      <w:r>
        <w:rPr>
          <w:b w:val="0"/>
        </w:rPr>
      </w:r>
    </w:p>
    <w:p>
      <w:pPr>
        <w:spacing w:after="100" w:line="360" w:lineRule="auto" w:before="0"/>
      </w:pPr>
      <w:r>
        <w:rPr>
          <w:b w:val="0"/>
        </w:rPr>
        <w:t>38. Given below are two statements, one labeled as Assertion (A) and the other labeled as Reason (R). Assertion (A) : C.R. Das and Motilal Nehru formed the Congress Khilafat Swarajya Party. Reason (R) : They did not accept the programmes of congress and opposed it. In the context of the above statements, which of the following is true ?</w:t>
      </w:r>
    </w:p>
    <w:p>
      <w:pPr>
        <w:spacing w:before="0"/>
      </w:pPr>
      <w:r>
        <w:rPr>
          <w:b w:val="0"/>
        </w:rPr>
      </w:r>
    </w:p>
    <w:p>
      <w:pPr>
        <w:spacing w:after="100" w:before="0"/>
      </w:pPr>
      <w:r>
        <w:rPr>
          <w:b w:val="0"/>
        </w:rPr>
        <w:t>A. Both (A) and (R) are correct and (R) is the correct explanation of (A)</w:t>
      </w:r>
    </w:p>
    <w:p>
      <w:pPr>
        <w:spacing w:after="100" w:before="0"/>
      </w:pPr>
      <w:r>
        <w:rPr>
          <w:b w:val="0"/>
        </w:rPr>
        <w:t>B. Both (A) and (R) are correct, but (R) is not the correct explanation of (A)</w:t>
      </w:r>
    </w:p>
    <w:p>
      <w:pPr>
        <w:spacing w:after="100" w:before="0"/>
      </w:pPr>
      <w:r>
        <w:rPr>
          <w:b w:val="0"/>
        </w:rPr>
        <w:t>C. (A) is correct, but (R) is not correct</w:t>
      </w:r>
    </w:p>
    <w:p>
      <w:pPr>
        <w:spacing w:after="100" w:before="0"/>
      </w:pPr>
      <w:r>
        <w:rPr>
          <w:b w:val="0"/>
        </w:rPr>
        <w:t>D. (R) is correct, but (A) is not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Congress Khilafat Swarajya Party was formed in December 1922 by C.R. Das and Motilal Nehru to unite the Congress and Khilafat movements and demand Swarajya (self-rule) and defend the rights of the Khilafat. The Swarajya Party's primary goal was to push for Swarajya and defend the Khilafat cause, but it did not oppose the Congress programs.</w:t>
      </w:r>
    </w:p>
    <w:p>
      <w:pPr>
        <w:spacing w:before="0"/>
      </w:pPr>
      <w:r>
        <w:rPr>
          <w:b w:val="0"/>
        </w:rPr>
      </w:r>
    </w:p>
    <w:p>
      <w:pPr>
        <w:spacing w:after="100" w:line="360" w:lineRule="auto" w:before="0"/>
      </w:pPr>
      <w:r>
        <w:rPr>
          <w:b w:val="0"/>
        </w:rPr>
        <w:t>39. Which of the following statements about the Neolithic–Chalcolithic cultures is NOT true?</w:t>
      </w:r>
    </w:p>
    <w:p>
      <w:pPr>
        <w:spacing w:before="0"/>
      </w:pPr>
      <w:r>
        <w:rPr>
          <w:b w:val="0"/>
        </w:rPr>
      </w:r>
    </w:p>
    <w:p>
      <w:pPr>
        <w:spacing w:after="100" w:before="0"/>
      </w:pPr>
      <w:r>
        <w:rPr>
          <w:b w:val="0"/>
        </w:rPr>
        <w:t>A. The Neolithic–Chalcolithic cultures were characterized by the domestication of plants and animals.</w:t>
      </w:r>
    </w:p>
    <w:p>
      <w:pPr>
        <w:spacing w:after="100" w:before="0"/>
      </w:pPr>
      <w:r>
        <w:rPr>
          <w:b w:val="0"/>
        </w:rPr>
        <w:t>B. The Neolithic–Chalcolithic cultures were marked by the beginning of pottery-making.</w:t>
      </w:r>
    </w:p>
    <w:p>
      <w:pPr>
        <w:spacing w:after="100" w:before="0"/>
      </w:pPr>
      <w:r>
        <w:rPr>
          <w:b w:val="0"/>
        </w:rPr>
        <w:t>C. The Neolithic–Chalcolithic cultures were known for their advanced metalworking techniques, particularly in iron.</w:t>
      </w:r>
    </w:p>
    <w:p>
      <w:pPr>
        <w:spacing w:after="100" w:before="0"/>
      </w:pPr>
      <w:r>
        <w:rPr>
          <w:b w:val="0"/>
        </w:rPr>
        <w:t>D. The Neolithic–Chalcolithic cultures were known for their stone tools, which were polished to give a fine cutting edge.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Neolithic-Chalcolithic cultures were not known for their advanced metalworking techniques, particularly in iron, which was not developed until the Iron Age. However, these cultures were characterized by the domestication of plants and animals, the beginning of pottery-making, and the use of polished stone tools. This allowed people to settle in one place and develop agriculture, leading to a significant increase in population size and social complexity. Pottery was used for storing food and water, as well as for cooking and serving food. Stone tools were polished to give a fine cutting edge and were used for a variety of tasks, including hunting, farming, and woodworking.</w:t>
      </w:r>
    </w:p>
    <w:p>
      <w:pPr>
        <w:spacing w:before="0"/>
      </w:pPr>
      <w:r>
        <w:rPr>
          <w:b w:val="0"/>
        </w:rPr>
      </w:r>
    </w:p>
    <w:p>
      <w:pPr>
        <w:spacing w:after="100" w:line="360" w:lineRule="auto" w:before="0"/>
      </w:pPr>
      <w:r>
        <w:rPr>
          <w:b w:val="0"/>
        </w:rPr>
        <w:t>40. Which of the following statements regarding the State Legislative Council is incorrect?</w:t>
      </w:r>
    </w:p>
    <w:p>
      <w:pPr>
        <w:spacing w:before="0"/>
      </w:pPr>
      <w:r>
        <w:rPr>
          <w:b w:val="0"/>
        </w:rPr>
      </w:r>
    </w:p>
    <w:p>
      <w:pPr>
        <w:spacing w:after="100" w:before="0"/>
      </w:pPr>
      <w:r>
        <w:rPr>
          <w:b w:val="0"/>
        </w:rPr>
        <w:t>A. The constitution has fixed the minimum and maximum strength of a State Legislative Council.</w:t>
      </w:r>
    </w:p>
    <w:p>
      <w:pPr>
        <w:spacing w:after="100" w:before="0"/>
      </w:pPr>
      <w:r>
        <w:rPr>
          <w:b w:val="0"/>
        </w:rPr>
        <w:t>B. The actual strength of a State Legislative Council is determined by the Parliament.</w:t>
      </w:r>
    </w:p>
    <w:p>
      <w:pPr>
        <w:spacing w:after="100" w:before="0"/>
      </w:pPr>
      <w:r>
        <w:rPr>
          <w:b w:val="0"/>
        </w:rPr>
        <w:t>C. The minimum and maximum strength is capped to ensure the dominance of the State Legislative Assembly.</w:t>
      </w:r>
    </w:p>
    <w:p>
      <w:pPr>
        <w:spacing w:after="100" w:before="0"/>
      </w:pPr>
      <w:r>
        <w:rPr>
          <w:b w:val="0"/>
        </w:rPr>
        <w:t>D. Formation of a State Legislative Council is deemed to be a Constitutional Amendment.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Formation of a State Legislative Council is deemed to be a Constitutional Amendment. Key Points Additional Information</w:t>
      </w:r>
    </w:p>
    <w:p>
      <w:pPr>
        <w:spacing w:before="0"/>
      </w:pPr>
      <w:r>
        <w:rPr>
          <w:b w:val="0"/>
        </w:rPr>
        <w:t>• A State Legislative Council (Vidhan Parishad) is the upper house in the bicameral legislature of some states in India, established under Article 169 of the Constitution.</w:t>
      </w:r>
    </w:p>
    <w:p>
      <w:pPr>
        <w:spacing w:before="0"/>
      </w:pPr>
      <w:r>
        <w:rPr>
          <w:b w:val="0"/>
        </w:rPr>
        <w:t>• The Constitution has fixed the minimum strength of a Legislative Council at 40 members and the maximum strength at one-third of the total strength of the State Legislative Assembly.</w:t>
      </w:r>
    </w:p>
    <w:p>
      <w:pPr>
        <w:spacing w:before="0"/>
      </w:pPr>
      <w:r>
        <w:rPr>
          <w:b w:val="0"/>
        </w:rPr>
        <w:t>• The actual strength of a State Legislative Council is determined by the Parliament based on the constitutional provisions, not directly by the state government.</w:t>
      </w:r>
    </w:p>
    <w:p>
      <w:pPr>
        <w:spacing w:before="0"/>
      </w:pPr>
      <w:r>
        <w:rPr>
          <w:b w:val="0"/>
        </w:rPr>
        <w:t>• The formation or abolition of a State Legislative Council does not require a Constitutional Amendment. It is governed by a parliamentary law passed under Article 169 of the Constitution.</w:t>
      </w:r>
    </w:p>
    <w:p>
      <w:pPr>
        <w:spacing w:before="0"/>
      </w:pPr>
      <w:r>
        <w:rPr>
          <w:b w:val="0"/>
        </w:rPr>
        <w:t>• The State Legislative Assembly must pass a resolution by a special majority to recommend the creation or abolition of the Council, which is then acted upon by the Parliament.</w:t>
      </w:r>
    </w:p>
    <w:p>
      <w:pPr>
        <w:spacing w:before="0"/>
      </w:pPr>
      <w:r>
        <w:rPr>
          <w:b w:val="0"/>
        </w:rPr>
        <w:t>• Article 169: Empowers Parliament to create or abolish Legislative Councils in states based on a resolution passed by the State Legislative Assembly.</w:t>
      </w:r>
    </w:p>
    <w:p>
      <w:pPr>
        <w:spacing w:before="0"/>
      </w:pPr>
      <w:r>
        <w:rPr>
          <w:b w:val="0"/>
        </w:rPr>
        <w:t>• Composition of Legislative Council: Members are elected through various methods—direct elections, indirect elections, and nominations. One-third are elected by the Legislative Assembly, one-third by local bodies, one-twelfth by teachers, one-twelfth by graduates, and the remaining members are nominated by the Governor.</w:t>
      </w:r>
    </w:p>
    <w:p>
      <w:pPr>
        <w:spacing w:before="0"/>
      </w:pPr>
      <w:r>
        <w:rPr>
          <w:b w:val="0"/>
        </w:rPr>
        <w:t>• Bicameral Legislature: Only a few states in India, such as Uttar Pradesh, Maharashtra, Bihar, Karnataka, Andhra Pradesh, and Telangana, have bicameral legislatures with Legislative Councils.</w:t>
      </w:r>
    </w:p>
    <w:p>
      <w:pPr>
        <w:spacing w:before="0"/>
      </w:pPr>
      <w:r>
        <w:rPr>
          <w:b w:val="0"/>
        </w:rPr>
        <w:t>• Special Majority: The resolution for creating or abolishing a Legislative Council requires a special majority, meaning a majority of the total membership of the Assembly and a majority of not less than two-thirds of the members present and voting.</w:t>
      </w:r>
    </w:p>
    <w:p>
      <w:pPr>
        <w:spacing w:before="0"/>
      </w:pPr>
      <w:r>
        <w:rPr>
          <w:b w:val="0"/>
        </w:rPr>
        <w:t>• Council Abolition: States like Tamil Nadu and Punjab, which once had Legislative Councils, abolished them due to concerns about their utility and financial burden.</w:t>
      </w:r>
    </w:p>
    <w:p>
      <w:pPr>
        <w:spacing w:before="0"/>
      </w:pPr>
      <w:r>
        <w:rPr>
          <w:b w:val="0"/>
        </w:rPr>
      </w:r>
    </w:p>
    <w:p>
      <w:pPr>
        <w:spacing w:after="100" w:line="360" w:lineRule="auto" w:before="0"/>
      </w:pPr>
      <w:r>
        <w:rPr>
          <w:b w:val="0"/>
        </w:rPr>
        <w:t>41. In which type of geological formation are gorges most commonly developed?</w:t>
      </w:r>
    </w:p>
    <w:p>
      <w:pPr>
        <w:spacing w:before="0"/>
      </w:pPr>
      <w:r>
        <w:rPr>
          <w:b w:val="0"/>
        </w:rPr>
      </w:r>
    </w:p>
    <w:p>
      <w:pPr>
        <w:spacing w:after="100" w:before="0"/>
      </w:pPr>
      <w:r>
        <w:rPr>
          <w:b w:val="0"/>
        </w:rPr>
        <w:t>A. Soft sediment</w:t>
      </w:r>
    </w:p>
    <w:p>
      <w:pPr>
        <w:spacing w:after="100" w:before="0"/>
      </w:pPr>
      <w:r>
        <w:rPr>
          <w:b w:val="0"/>
        </w:rPr>
        <w:t>B. Hard rocks</w:t>
      </w:r>
    </w:p>
    <w:p>
      <w:pPr>
        <w:spacing w:after="100" w:before="0"/>
      </w:pPr>
      <w:r>
        <w:rPr>
          <w:b w:val="0"/>
        </w:rPr>
        <w:t>C. Glacial till</w:t>
      </w:r>
    </w:p>
    <w:p>
      <w:pPr>
        <w:spacing w:after="100" w:before="0"/>
      </w:pPr>
      <w:r>
        <w:rPr>
          <w:b w:val="0"/>
        </w:rPr>
        <w:t>D. Volcanic ash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Gorges are most commonly developed in hard rock formations due to their resistance to erosion, allowing rivers to carve deep, narrow valleys with steep, vertical walls. Hard rocks like granite and basalt maintain the gorge's structure over time, unlike soft sediment, glacial till, or volcanic ash, which erode easily.</w:t>
      </w:r>
    </w:p>
    <w:p>
      <w:pPr>
        <w:spacing w:before="0"/>
      </w:pPr>
      <w:r>
        <w:rPr>
          <w:b w:val="0"/>
        </w:rPr>
      </w:r>
    </w:p>
    <w:p>
      <w:pPr>
        <w:spacing w:after="100" w:line="360" w:lineRule="auto" w:before="0"/>
      </w:pPr>
      <w:r>
        <w:rPr>
          <w:b w:val="0"/>
        </w:rPr>
        <w:t>42. Which of the following statements about the Chithirai Festival of Madurai is correct?</w:t>
      </w:r>
    </w:p>
    <w:p>
      <w:pPr>
        <w:spacing w:before="0"/>
      </w:pPr>
      <w:r>
        <w:rPr>
          <w:b w:val="0"/>
        </w:rPr>
      </w:r>
    </w:p>
    <w:p>
      <w:pPr>
        <w:spacing w:after="100" w:before="0"/>
      </w:pPr>
      <w:r>
        <w:rPr>
          <w:b w:val="0"/>
        </w:rPr>
        <w:t>A. The Chithirai Festival is celebrated in the tamil month of Margazhi</w:t>
      </w:r>
    </w:p>
    <w:p>
      <w:pPr>
        <w:spacing w:after="100" w:before="0"/>
      </w:pPr>
      <w:r>
        <w:rPr>
          <w:b w:val="0"/>
        </w:rPr>
        <w:t>B. Lord Kallazhagar arrives on a golden horse</w:t>
      </w:r>
    </w:p>
    <w:p>
      <w:pPr>
        <w:spacing w:after="100" w:before="0"/>
      </w:pPr>
      <w:r>
        <w:rPr>
          <w:b w:val="0"/>
        </w:rPr>
        <w:t>C. The festival is held exclusively in December</w:t>
      </w:r>
    </w:p>
    <w:p>
      <w:pPr>
        <w:spacing w:after="100" w:before="0"/>
      </w:pPr>
      <w:r>
        <w:rPr>
          <w:b w:val="0"/>
        </w:rPr>
        <w:t>D. The festival ends with a game of bullfight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Lord Kallazhagar arrives on a golden horse during the Chithirai Festival, celebrated annually in Madurai during the Tamil month of Chithirai (April-May). The festival reenacts the wedding of Goddess Meenakshi and Lord Sundareswarar and highlights Lord Kallazhagar’s journey from Alagar Kovil to the Vaigai River.</w:t>
      </w:r>
    </w:p>
    <w:p>
      <w:pPr>
        <w:spacing w:before="0"/>
      </w:pPr>
      <w:r>
        <w:rPr>
          <w:b w:val="0"/>
        </w:rPr>
      </w:r>
    </w:p>
    <w:p>
      <w:pPr>
        <w:spacing w:after="100" w:line="360" w:lineRule="auto" w:before="0"/>
      </w:pPr>
      <w:r>
        <w:rPr>
          <w:b w:val="0"/>
        </w:rPr>
        <w:t>43. Consider the following statements on World Championship swimming events (50m pool): 1) Men and women compete in identical freestyle distances from 50m to 1500m. 2) Individual Medley is held only up to 400m for both genders. Which of the above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Men and women compete in identical freestyle distances (50m, 100m, 200m, 400m, 800m, 1500m) in 50m pool World Championships. Individual Medley events are limited to 200m and 400m for both genders, as per FINA regulations. Both statements align with standardized competition formats.</w:t>
      </w:r>
    </w:p>
    <w:p>
      <w:pPr>
        <w:spacing w:before="0"/>
      </w:pPr>
      <w:r>
        <w:rPr>
          <w:b w:val="0"/>
        </w:rPr>
      </w:r>
    </w:p>
    <w:p>
      <w:pPr>
        <w:spacing w:after="100" w:line="360" w:lineRule="auto" w:before="0"/>
      </w:pPr>
      <w:r>
        <w:rPr>
          <w:b w:val="0"/>
        </w:rPr>
        <w:t>44. Read the following Assertion (A) and Reason (R) carefully and choose the correct option. Assertion (A): India adopted import substitution during the planning era. Reason (R): This was to protect infant domestic industries from foreign competition.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adopted import substitution during the planning era, particularly in the Second Five-Year Plan (1956-61), to protect nascent domestic industries from foreign competition. The policy aimed to achieve self-reliance by promoting domestic production through high import tariffs, quotas, and trade restrictions, reducing dependency on foreign goods.</w:t>
      </w:r>
    </w:p>
    <w:p>
      <w:pPr>
        <w:spacing w:before="0"/>
      </w:pPr>
      <w:r>
        <w:rPr>
          <w:b w:val="0"/>
        </w:rPr>
      </w:r>
    </w:p>
    <w:p>
      <w:pPr>
        <w:spacing w:after="100" w:line="360" w:lineRule="auto" w:before="0"/>
      </w:pPr>
      <w:r>
        <w:rPr>
          <w:b w:val="0"/>
        </w:rPr>
        <w:t>45. The Ministry of Tourism organized a two-day State Tourism Ministers' Meet in October 2025 in which Rajasthan city to discuss the "One State: One Global Destination" initiative?</w:t>
      </w:r>
    </w:p>
    <w:p>
      <w:pPr>
        <w:spacing w:before="0"/>
      </w:pPr>
      <w:r>
        <w:rPr>
          <w:b w:val="0"/>
        </w:rPr>
      </w:r>
    </w:p>
    <w:p>
      <w:pPr>
        <w:spacing w:after="100" w:before="0"/>
      </w:pPr>
      <w:r>
        <w:rPr>
          <w:b w:val="0"/>
        </w:rPr>
        <w:t>A. Jaipur</w:t>
      </w:r>
    </w:p>
    <w:p>
      <w:pPr>
        <w:spacing w:after="100" w:before="0"/>
      </w:pPr>
      <w:r>
        <w:rPr>
          <w:b w:val="0"/>
        </w:rPr>
        <w:t>B. Jodhpur</w:t>
      </w:r>
    </w:p>
    <w:p>
      <w:pPr>
        <w:spacing w:after="100" w:before="0"/>
      </w:pPr>
      <w:r>
        <w:rPr>
          <w:b w:val="0"/>
        </w:rPr>
        <w:t>C. Udaipur</w:t>
      </w:r>
    </w:p>
    <w:p>
      <w:pPr>
        <w:spacing w:after="100" w:before="0"/>
      </w:pPr>
      <w:r>
        <w:rPr>
          <w:b w:val="0"/>
        </w:rPr>
        <w:t>D. Jaisalmer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Udaipur. Key Points Additional Information</w:t>
      </w:r>
    </w:p>
    <w:p>
      <w:pPr>
        <w:spacing w:before="0"/>
      </w:pPr>
      <w:r>
        <w:rPr>
          <w:b w:val="0"/>
        </w:rPr>
        <w:t>• The Ministry of Tourism organized the State Tourism Ministers' Meet in Udaipur, Rajasthan, in October 2025.</w:t>
      </w:r>
    </w:p>
    <w:p>
      <w:pPr>
        <w:spacing w:before="0"/>
      </w:pPr>
      <w:r>
        <w:rPr>
          <w:b w:val="0"/>
        </w:rPr>
        <w:t>• The meeting focused on the "One State: One Global Destination" initiative, aimed at promoting state-specific tourism potential on a global scale.</w:t>
      </w:r>
    </w:p>
    <w:p>
      <w:pPr>
        <w:spacing w:before="0"/>
      </w:pPr>
      <w:r>
        <w:rPr>
          <w:b w:val="0"/>
        </w:rPr>
        <w:t>• Udaipur, often referred to as the "City of Lakes," is one of India's most popular tourist destinations, known for its historical significance, palaces, and scenic beauty.</w:t>
      </w:r>
    </w:p>
    <w:p>
      <w:pPr>
        <w:spacing w:before="0"/>
      </w:pPr>
      <w:r>
        <w:rPr>
          <w:b w:val="0"/>
        </w:rPr>
        <w:t>• The event highlighted collaboration between the central and state governments to boost tourism infrastructure, branding, and international partnerships.</w:t>
      </w:r>
    </w:p>
    <w:p>
      <w:pPr>
        <w:spacing w:before="0"/>
      </w:pPr>
      <w:r>
        <w:rPr>
          <w:b w:val="0"/>
        </w:rPr>
        <w:t>• The initiative aligns with India's broader agenda to enhance its global tourism footprint by showcasing unique cultural and heritage assets of each state.</w:t>
      </w:r>
    </w:p>
    <w:p>
      <w:pPr>
        <w:spacing w:before="0"/>
      </w:pPr>
      <w:r>
        <w:rPr>
          <w:b w:val="0"/>
        </w:rPr>
        <w:t>• About Udaipur: Udaipur, located in southern Rajasthan, is known for its lakes, such as Lake Pichola, Fateh Sagar Lake, and Udai Sagar Lake.</w:t>
      </w:r>
    </w:p>
    <w:p>
      <w:pPr>
        <w:spacing w:before="0"/>
      </w:pPr>
      <w:r>
        <w:rPr>
          <w:b w:val="0"/>
        </w:rPr>
        <w:t>• The city is also home to architectural marvels like the City Palace, Jag Mandir, and Saheliyon Ki Bari.</w:t>
      </w:r>
    </w:p>
    <w:p>
      <w:pPr>
        <w:spacing w:before="0"/>
      </w:pPr>
      <w:r>
        <w:rPr>
          <w:b w:val="0"/>
        </w:rPr>
        <w:t>• It has been a preferred destination for international tourism, weddings, and cultural events.</w:t>
      </w:r>
    </w:p>
    <w:p>
      <w:pPr>
        <w:spacing w:before="0"/>
      </w:pPr>
      <w:r>
        <w:rPr>
          <w:b w:val="0"/>
        </w:rPr>
        <w:t>• "One State: One Global Destination" Initiative: The initiative encourages each state to identify and promote its unique cultural and natural attractions.</w:t>
      </w:r>
    </w:p>
    <w:p>
      <w:pPr>
        <w:spacing w:before="0"/>
      </w:pPr>
      <w:r>
        <w:rPr>
          <w:b w:val="0"/>
        </w:rPr>
        <w:t>• It aims to develop world-class infrastructure and services tailored to global tourist expectations.</w:t>
      </w:r>
    </w:p>
    <w:p>
      <w:pPr>
        <w:spacing w:before="0"/>
      </w:pPr>
      <w:r>
        <w:rPr>
          <w:b w:val="0"/>
        </w:rPr>
        <w:t>• The program also seeks to foster economic growth, employment, and global recognition of India's diverse heritage.</w:t>
      </w:r>
    </w:p>
    <w:p>
      <w:pPr>
        <w:spacing w:before="0"/>
      </w:pPr>
      <w:r>
        <w:rPr>
          <w:b w:val="0"/>
        </w:rPr>
        <w:t>• Significance of Tourism in India: Tourism contributes significantly to India's GDP and provides employment opportunities.</w:t>
      </w:r>
    </w:p>
    <w:p>
      <w:pPr>
        <w:spacing w:before="0"/>
      </w:pPr>
      <w:r>
        <w:rPr>
          <w:b w:val="0"/>
        </w:rPr>
        <w:t>• India is known for its diverse attractions, including historical monuments, wildlife sanctuaries, spiritual destinations, and adventure tourism.</w:t>
      </w:r>
    </w:p>
    <w:p>
      <w:pPr>
        <w:spacing w:before="0"/>
      </w:pPr>
      <w:r>
        <w:rPr>
          <w:b w:val="0"/>
        </w:rPr>
        <w:t>• Government initiatives like "Dekho Apna Desh" and "Swadesh Darshan" aim to promote domestic and international tourism.</w:t>
      </w:r>
    </w:p>
    <w:p>
      <w:pPr>
        <w:spacing w:before="0"/>
      </w:pPr>
      <w:r>
        <w:rPr>
          <w:b w:val="0"/>
        </w:rPr>
        <w:t>• Other Major Tourism Initiatives: Incredible India Campaign: Launched to promote India as a global tourism destination.</w:t>
      </w:r>
    </w:p>
    <w:p>
      <w:pPr>
        <w:spacing w:before="0"/>
      </w:pPr>
      <w:r>
        <w:rPr>
          <w:b w:val="0"/>
        </w:rPr>
        <w:t>• Adopt a Heritage Project: Involves public-private partnerships to develop and maintain heritage sites.</w:t>
      </w:r>
    </w:p>
    <w:p>
      <w:pPr>
        <w:spacing w:before="0"/>
      </w:pPr>
      <w:r>
        <w:rPr>
          <w:b w:val="0"/>
        </w:rPr>
        <w:t>• PRASAD Scheme: Focuses on the development of pilgrimage and spiritual tourism.</w:t>
      </w:r>
    </w:p>
    <w:p>
      <w:pPr>
        <w:spacing w:before="0"/>
      </w:pPr>
      <w:r>
        <w:rPr>
          <w:b w:val="0"/>
        </w:rPr>
      </w:r>
    </w:p>
    <w:p>
      <w:pPr>
        <w:spacing w:after="100" w:line="360" w:lineRule="auto" w:before="0"/>
      </w:pPr>
      <w:r>
        <w:rPr>
          <w:b w:val="0"/>
        </w:rPr>
        <w:t>46. Who became the first wheelchair user to travel to space on a suborbital mission conducted by Blue Origin?</w:t>
      </w:r>
    </w:p>
    <w:p>
      <w:pPr>
        <w:spacing w:before="0"/>
      </w:pPr>
      <w:r>
        <w:rPr>
          <w:b w:val="0"/>
        </w:rPr>
      </w:r>
    </w:p>
    <w:p>
      <w:pPr>
        <w:spacing w:after="100" w:before="0"/>
      </w:pPr>
      <w:r>
        <w:rPr>
          <w:b w:val="0"/>
        </w:rPr>
        <w:t>A. Michaela Benthaus</w:t>
      </w:r>
    </w:p>
    <w:p>
      <w:pPr>
        <w:spacing w:after="100" w:before="0"/>
      </w:pPr>
      <w:r>
        <w:rPr>
          <w:b w:val="0"/>
        </w:rPr>
        <w:t>B. Ali Richardson</w:t>
      </w:r>
    </w:p>
    <w:p>
      <w:pPr>
        <w:spacing w:after="100" w:before="0"/>
      </w:pPr>
      <w:r>
        <w:rPr>
          <w:b w:val="0"/>
        </w:rPr>
        <w:t>C. William Shatner</w:t>
      </w:r>
    </w:p>
    <w:p>
      <w:pPr>
        <w:spacing w:after="100" w:before="0"/>
      </w:pPr>
      <w:r>
        <w:rPr>
          <w:b w:val="0"/>
        </w:rPr>
        <w:t>D. Hans Königsmann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Michaela Benthaus. In News Key Points Additional Information</w:t>
      </w:r>
    </w:p>
    <w:p>
      <w:pPr>
        <w:spacing w:before="0"/>
      </w:pPr>
      <w:r>
        <w:rPr>
          <w:b w:val="0"/>
        </w:rPr>
        <w:t>• German engineer Michaela Benthaus became the first person with paraplegia to travel to space.</w:t>
      </w:r>
    </w:p>
    <w:p>
      <w:pPr>
        <w:spacing w:before="0"/>
      </w:pPr>
      <w:r>
        <w:rPr>
          <w:b w:val="0"/>
        </w:rPr>
        <w:t>• The journey was conducted by Jeff Bezos’ space tourism company Blue Origin.</w:t>
      </w:r>
    </w:p>
    <w:p>
      <w:pPr>
        <w:spacing w:before="0"/>
      </w:pPr>
      <w:r>
        <w:rPr>
          <w:b w:val="0"/>
        </w:rPr>
        <w:t>• Michaela Benthaus is a German engineer associated with the European Space Agency (ESA).</w:t>
      </w:r>
    </w:p>
    <w:p>
      <w:pPr>
        <w:spacing w:before="0"/>
      </w:pPr>
      <w:r>
        <w:rPr>
          <w:b w:val="0"/>
        </w:rPr>
        <w:t>• She became the first wheelchair user to visit space.</w:t>
      </w:r>
    </w:p>
    <w:p>
      <w:pPr>
        <w:spacing w:before="0"/>
      </w:pPr>
      <w:r>
        <w:rPr>
          <w:b w:val="0"/>
        </w:rPr>
        <w:t>• The mission was Blue Origin’s 16th crewed flight.</w:t>
      </w:r>
    </w:p>
    <w:p>
      <w:pPr>
        <w:spacing w:before="0"/>
      </w:pPr>
      <w:r>
        <w:rPr>
          <w:b w:val="0"/>
        </w:rPr>
        <w:t>• The suborbital flight reached an altitude of about 100 km and lasted around 11 minutes.</w:t>
      </w:r>
    </w:p>
    <w:p>
      <w:pPr>
        <w:spacing w:before="0"/>
      </w:pPr>
      <w:r>
        <w:rPr>
          <w:b w:val="0"/>
        </w:rPr>
        <w:t>• Blue Origin is a space tourism company founded by Jeff Bezos.</w:t>
      </w:r>
    </w:p>
    <w:p>
      <w:pPr>
        <w:spacing w:before="0"/>
      </w:pPr>
      <w:r>
        <w:rPr>
          <w:b w:val="0"/>
        </w:rPr>
        <w:t>• The flight was carried out using the New Shepard NS-37 spacecraft.</w:t>
      </w:r>
    </w:p>
    <w:p>
      <w:pPr>
        <w:spacing w:before="0"/>
      </w:pPr>
      <w:r>
        <w:rPr>
          <w:b w:val="0"/>
        </w:rPr>
        <w:t>• Passengers experienced brief weightlessness during the suborbital mission.</w:t>
      </w:r>
    </w:p>
    <w:p>
      <w:pPr>
        <w:spacing w:before="0"/>
      </w:pPr>
      <w:r>
        <w:rPr>
          <w:b w:val="0"/>
        </w:rPr>
        <w:t>• The milestone marks a significant step forward for inclusivity and accessibility in space travel.</w:t>
      </w:r>
    </w:p>
    <w:p>
      <w:pPr>
        <w:spacing w:before="0"/>
      </w:pPr>
      <w:r>
        <w:rPr>
          <w:b w:val="0"/>
        </w:rPr>
      </w:r>
    </w:p>
    <w:p>
      <w:pPr>
        <w:spacing w:after="100" w:line="360" w:lineRule="auto" w:before="0"/>
      </w:pPr>
      <w:r>
        <w:rPr>
          <w:b w:val="0"/>
        </w:rPr>
        <w:t>47. Who has taken over charge as the Chairman of the Atomic Energy Regulatory Board (AERB) from 1 January 2026?</w:t>
      </w:r>
    </w:p>
    <w:p>
      <w:pPr>
        <w:spacing w:before="0"/>
      </w:pPr>
      <w:r>
        <w:rPr>
          <w:b w:val="0"/>
        </w:rPr>
      </w:r>
    </w:p>
    <w:p>
      <w:pPr>
        <w:spacing w:after="100" w:before="0"/>
      </w:pPr>
      <w:r>
        <w:rPr>
          <w:b w:val="0"/>
        </w:rPr>
        <w:t>A. Dr. D. K. Shukla</w:t>
      </w:r>
    </w:p>
    <w:p>
      <w:pPr>
        <w:spacing w:after="100" w:before="0"/>
      </w:pPr>
      <w:r>
        <w:rPr>
          <w:b w:val="0"/>
        </w:rPr>
        <w:t>B. Lt. Gen. R. S. Sharma</w:t>
      </w:r>
    </w:p>
    <w:p>
      <w:pPr>
        <w:spacing w:after="100" w:before="0"/>
      </w:pPr>
      <w:r>
        <w:rPr>
          <w:b w:val="0"/>
        </w:rPr>
        <w:t>C. Dr. Anil Kakodkar</w:t>
      </w:r>
    </w:p>
    <w:p>
      <w:pPr>
        <w:spacing w:after="100" w:before="0"/>
      </w:pPr>
      <w:r>
        <w:rPr>
          <w:b w:val="0"/>
        </w:rPr>
        <w:t>D. A. K. Balasubrahmanian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Shri A. K. Balasubrahmanian. In News Key Points Additional Information</w:t>
      </w:r>
    </w:p>
    <w:p>
      <w:pPr>
        <w:spacing w:before="0"/>
      </w:pPr>
      <w:r>
        <w:rPr>
          <w:b w:val="0"/>
        </w:rPr>
        <w:t>• Shri A. K. Balasubrahmanian has taken over charge as Chairman of the Atomic Energy Regulatory Board on January 1, 2026.</w:t>
      </w:r>
    </w:p>
    <w:p>
      <w:pPr>
        <w:spacing w:before="0"/>
      </w:pPr>
      <w:r>
        <w:rPr>
          <w:b w:val="0"/>
        </w:rPr>
        <w:t>• Shri A. K. Balasubrahmanian succeeded Dr. D. K. Shukla as Chairman of AERB.</w:t>
      </w:r>
    </w:p>
    <w:p>
      <w:pPr>
        <w:spacing w:before="0"/>
      </w:pPr>
      <w:r>
        <w:rPr>
          <w:b w:val="0"/>
        </w:rPr>
        <w:t>• He is a Distinguished Scientist and Fellow of the Indian National Academy of Engineering.</w:t>
      </w:r>
    </w:p>
    <w:p>
      <w:pPr>
        <w:spacing w:before="0"/>
      </w:pPr>
      <w:r>
        <w:rPr>
          <w:b w:val="0"/>
        </w:rPr>
        <w:t>• He has nearly 40 years of experience in nuclear power plant design, safety and commissioning.</w:t>
      </w:r>
    </w:p>
    <w:p>
      <w:pPr>
        <w:spacing w:before="0"/>
      </w:pPr>
      <w:r>
        <w:rPr>
          <w:b w:val="0"/>
        </w:rPr>
        <w:t>• Professional Background Former Director (Technical), NPCIL</w:t>
      </w:r>
    </w:p>
    <w:p>
      <w:pPr>
        <w:spacing w:before="0"/>
      </w:pPr>
      <w:r>
        <w:rPr>
          <w:b w:val="0"/>
        </w:rPr>
        <w:t>• Chairman of Project Design Safety Committee for PHWR-based NPPs</w:t>
      </w:r>
    </w:p>
    <w:p>
      <w:pPr>
        <w:spacing w:before="0"/>
      </w:pPr>
      <w:r>
        <w:rPr>
          <w:b w:val="0"/>
        </w:rPr>
        <w:t>• Member, Safety Review Committee for Operating Plants of AERB</w:t>
      </w:r>
    </w:p>
    <w:p>
      <w:pPr>
        <w:spacing w:before="0"/>
      </w:pPr>
      <w:r>
        <w:rPr>
          <w:b w:val="0"/>
        </w:rPr>
        <w:t>• Atomic Energy Regulatory Board (AERB) Constituted on 15 November 1983</w:t>
      </w:r>
    </w:p>
    <w:p>
      <w:pPr>
        <w:spacing w:before="0"/>
      </w:pPr>
      <w:r>
        <w:rPr>
          <w:b w:val="0"/>
        </w:rPr>
        <w:t>• Formed under the Atomic Energy Act, 1962</w:t>
      </w:r>
    </w:p>
    <w:p>
      <w:pPr>
        <w:spacing w:before="0"/>
      </w:pPr>
      <w:r>
        <w:rPr>
          <w:b w:val="0"/>
        </w:rPr>
        <w:t>• Ensures nuclear and radiation safety in India</w:t>
      </w:r>
    </w:p>
    <w:p>
      <w:pPr>
        <w:spacing w:before="0"/>
      </w:pPr>
      <w:r>
        <w:rPr>
          <w:b w:val="0"/>
        </w:rPr>
        <w:t>• Pressurised Heavy Water Reactor (PHWR) Indigenously developed nuclear reactor technology</w:t>
      </w:r>
    </w:p>
    <w:p>
      <w:pPr>
        <w:spacing w:before="0"/>
      </w:pPr>
      <w:r>
        <w:rPr>
          <w:b w:val="0"/>
        </w:rPr>
        <w:t>• Uses heavy water as moderator and coolant</w:t>
      </w:r>
    </w:p>
    <w:p>
      <w:pPr>
        <w:spacing w:before="0"/>
      </w:pPr>
      <w:r>
        <w:rPr>
          <w:b w:val="0"/>
        </w:rPr>
        <w:t>• Major backbone of India’s nuclear power programme</w:t>
      </w:r>
    </w:p>
    <w:p>
      <w:pPr>
        <w:spacing w:before="0"/>
      </w:pPr>
      <w:r>
        <w:rPr>
          <w:b w:val="0"/>
        </w:rPr>
        <w:t>• Mission of AERB Protect people from risks of ionising radiation</w:t>
      </w:r>
    </w:p>
    <w:p>
      <w:pPr>
        <w:spacing w:before="0"/>
      </w:pPr>
      <w:r>
        <w:rPr>
          <w:b w:val="0"/>
        </w:rPr>
        <w:t>• Ensure safety of nuclear energy use</w:t>
      </w:r>
    </w:p>
    <w:p>
      <w:pPr>
        <w:spacing w:before="0"/>
      </w:pPr>
      <w:r>
        <w:rPr>
          <w:b w:val="0"/>
        </w:rPr>
        <w:t>• Safeguard environment and public health</w:t>
      </w:r>
    </w:p>
    <w:p>
      <w:pPr>
        <w:spacing w:before="0"/>
      </w:pPr>
      <w:r>
        <w:rPr>
          <w:b w:val="0"/>
        </w:rPr>
      </w:r>
    </w:p>
    <w:p>
      <w:pPr>
        <w:spacing w:after="100" w:line="360" w:lineRule="auto" w:before="0"/>
      </w:pPr>
      <w:r>
        <w:rPr>
          <w:b w:val="0"/>
        </w:rPr>
        <w:t>48. Which gas is a major product of industrial production for use in aerosol propellants and air conditioning systems?</w:t>
      </w:r>
    </w:p>
    <w:p>
      <w:pPr>
        <w:spacing w:before="0"/>
      </w:pPr>
      <w:r>
        <w:rPr>
          <w:b w:val="0"/>
        </w:rPr>
      </w:r>
    </w:p>
    <w:p>
      <w:pPr>
        <w:spacing w:after="100" w:before="0"/>
      </w:pPr>
      <w:r>
        <w:rPr>
          <w:b w:val="0"/>
        </w:rPr>
        <w:t>A. Oxygen</w:t>
      </w:r>
    </w:p>
    <w:p>
      <w:pPr>
        <w:spacing w:after="100" w:before="0"/>
      </w:pPr>
      <w:r>
        <w:rPr>
          <w:b w:val="0"/>
        </w:rPr>
        <w:t>B. Methane</w:t>
      </w:r>
    </w:p>
    <w:p>
      <w:pPr>
        <w:spacing w:after="100" w:before="0"/>
      </w:pPr>
      <w:r>
        <w:rPr>
          <w:b w:val="0"/>
        </w:rPr>
        <w:t>C. Freon-12</w:t>
      </w:r>
    </w:p>
    <w:p>
      <w:pPr>
        <w:spacing w:after="100" w:before="0"/>
      </w:pPr>
      <w:r>
        <w:rPr>
          <w:b w:val="0"/>
        </w:rPr>
        <w:t>D. Carbon monoxide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Freon-12. Key Points Additional Information</w:t>
      </w:r>
    </w:p>
    <w:p>
      <w:pPr>
        <w:spacing w:before="0"/>
      </w:pPr>
      <w:r>
        <w:rPr>
          <w:b w:val="0"/>
        </w:rPr>
        <w:t>• Freon-12 is a type of chlorofluorocarbon (CFC) commonly used as an aerosol propellant and refrigerant.</w:t>
      </w:r>
    </w:p>
    <w:p>
      <w:pPr>
        <w:spacing w:before="0"/>
      </w:pPr>
      <w:r>
        <w:rPr>
          <w:b w:val="0"/>
        </w:rPr>
        <w:t>• It is scientifically known as Dichlorodifluoromethane, with the chemical formula CCl2F2.</w:t>
      </w:r>
    </w:p>
    <w:p>
      <w:pPr>
        <w:spacing w:before="0"/>
      </w:pPr>
      <w:r>
        <w:rPr>
          <w:b w:val="0"/>
        </w:rPr>
        <w:t>• Freon-12 was extensively used in industrial production for applications such as air conditioning systems, refrigeration, and aerosol sprays.</w:t>
      </w:r>
    </w:p>
    <w:p>
      <w:pPr>
        <w:spacing w:before="0"/>
      </w:pPr>
      <w:r>
        <w:rPr>
          <w:b w:val="0"/>
        </w:rPr>
        <w:t>• Its widespread use was due to its non-flammable and stable chemical properties, making it safe for various applications.</w:t>
      </w:r>
    </w:p>
    <w:p>
      <w:pPr>
        <w:spacing w:before="0"/>
      </w:pPr>
      <w:r>
        <w:rPr>
          <w:b w:val="0"/>
        </w:rPr>
        <w:t>• However, the use of Freon-12 and other CFCs has been significantly reduced because they contribute to the depletion of the ozone layer.</w:t>
      </w:r>
    </w:p>
    <w:p>
      <w:pPr>
        <w:spacing w:before="0"/>
      </w:pPr>
      <w:r>
        <w:rPr>
          <w:b w:val="0"/>
        </w:rPr>
        <w:t>• The Montreal Protocol, an international treaty signed in 1987, aims to phase out substances like Freon-12 that harm the ozone layer.</w:t>
      </w:r>
    </w:p>
    <w:p>
      <w:pPr>
        <w:spacing w:before="0"/>
      </w:pPr>
      <w:r>
        <w:rPr>
          <w:b w:val="0"/>
        </w:rPr>
        <w:t>• Freon-12's alternatives, such as hydrofluorocarbons (HFCs), are now being used in many industries to minimize environmental damage.</w:t>
      </w:r>
    </w:p>
    <w:p>
      <w:pPr>
        <w:spacing w:before="0"/>
      </w:pPr>
      <w:r>
        <w:rPr>
          <w:b w:val="0"/>
        </w:rPr>
        <w:t>• Oxygen Oxygen is a vital gas for the sustenance of life on Earth.</w:t>
      </w:r>
    </w:p>
    <w:p>
      <w:pPr>
        <w:spacing w:before="0"/>
      </w:pPr>
      <w:r>
        <w:rPr>
          <w:b w:val="0"/>
        </w:rPr>
        <w:t>• It constitutes about 21% of Earth's atmosphere.</w:t>
      </w:r>
    </w:p>
    <w:p>
      <w:pPr>
        <w:spacing w:before="0"/>
      </w:pPr>
      <w:r>
        <w:rPr>
          <w:b w:val="0"/>
        </w:rPr>
        <w:t>• Industrial applications of oxygen include steel manufacturing, welding, and medical uses like oxygen therapy.</w:t>
      </w:r>
    </w:p>
    <w:p>
      <w:pPr>
        <w:spacing w:before="0"/>
      </w:pPr>
      <w:r>
        <w:rPr>
          <w:b w:val="0"/>
        </w:rPr>
        <w:t>• It is not primarily used in aerosol propellants or air conditioning systems.</w:t>
      </w:r>
    </w:p>
    <w:p>
      <w:pPr>
        <w:spacing w:before="0"/>
      </w:pPr>
      <w:r>
        <w:rPr>
          <w:b w:val="0"/>
        </w:rPr>
        <w:t>• Methane Methane is a natural gas primarily used as a fuel for heating and electricity generation.</w:t>
      </w:r>
    </w:p>
    <w:p>
      <w:pPr>
        <w:spacing w:before="0"/>
      </w:pPr>
      <w:r>
        <w:rPr>
          <w:b w:val="0"/>
        </w:rPr>
        <w:t>• It is also a significant greenhouse gas contributing to global warming.</w:t>
      </w:r>
    </w:p>
    <w:p>
      <w:pPr>
        <w:spacing w:before="0"/>
      </w:pPr>
      <w:r>
        <w:rPr>
          <w:b w:val="0"/>
        </w:rPr>
        <w:t>• Methane is not suitable for use as an aerosol propellant or refrigerant.</w:t>
      </w:r>
    </w:p>
    <w:p>
      <w:pPr>
        <w:spacing w:before="0"/>
      </w:pPr>
      <w:r>
        <w:rPr>
          <w:b w:val="0"/>
        </w:rPr>
        <w:t>• Carbon monoxide Carbon monoxide is a toxic gas produced by incomplete combustion of carbon-based fuels.</w:t>
      </w:r>
    </w:p>
    <w:p>
      <w:pPr>
        <w:spacing w:before="0"/>
      </w:pPr>
      <w:r>
        <w:rPr>
          <w:b w:val="0"/>
        </w:rPr>
        <w:t>• It is used in industrial processes like the production of chemicals and metal extraction.</w:t>
      </w:r>
    </w:p>
    <w:p>
      <w:pPr>
        <w:spacing w:before="0"/>
      </w:pPr>
      <w:r>
        <w:rPr>
          <w:b w:val="0"/>
        </w:rPr>
        <w:t>• Due to its toxicity, it is not used in applications like aerosol propellants or air conditioning systems.</w:t>
      </w:r>
    </w:p>
    <w:p>
      <w:pPr>
        <w:spacing w:before="0"/>
      </w:pPr>
      <w:r>
        <w:rPr>
          <w:b w:val="0"/>
        </w:rPr>
      </w:r>
    </w:p>
    <w:p>
      <w:pPr>
        <w:spacing w:after="100" w:line="360" w:lineRule="auto" w:before="0"/>
      </w:pPr>
      <w:r>
        <w:rPr>
          <w:b w:val="0"/>
        </w:rPr>
        <w:t>49. Which among the following organizations releases the 'World Population Prospects'?</w:t>
      </w:r>
    </w:p>
    <w:p>
      <w:pPr>
        <w:spacing w:before="0"/>
      </w:pPr>
      <w:r>
        <w:rPr>
          <w:b w:val="0"/>
        </w:rPr>
      </w:r>
    </w:p>
    <w:p>
      <w:pPr>
        <w:spacing w:after="100" w:before="0"/>
      </w:pPr>
      <w:r>
        <w:rPr>
          <w:b w:val="0"/>
        </w:rPr>
        <w:t>A. New Development Bank</w:t>
      </w:r>
    </w:p>
    <w:p>
      <w:pPr>
        <w:spacing w:after="100" w:before="0"/>
      </w:pPr>
      <w:r>
        <w:rPr>
          <w:b w:val="0"/>
        </w:rPr>
        <w:t>B. United Nations</w:t>
      </w:r>
    </w:p>
    <w:p>
      <w:pPr>
        <w:spacing w:after="100" w:before="0"/>
      </w:pPr>
      <w:r>
        <w:rPr>
          <w:b w:val="0"/>
        </w:rPr>
        <w:t>C. World Bank</w:t>
      </w:r>
    </w:p>
    <w:p>
      <w:pPr>
        <w:spacing w:after="100" w:before="0"/>
      </w:pPr>
      <w:r>
        <w:rPr>
          <w:b w:val="0"/>
        </w:rPr>
        <w:t>D. Commonwealth of Nations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'World Population Prospects' report is published by the United Nations Department of Economic and Social Affairs (UN DESA). It provides detailed data on global population trends, including fertility, mortality, migration, and demographic changes, aiding governments and organizations in policy-making for challenges like aging populations, urbanization, and future planning.</w:t>
      </w:r>
    </w:p>
    <w:p>
      <w:pPr>
        <w:spacing w:before="0"/>
      </w:pPr>
      <w:r>
        <w:rPr>
          <w:b w:val="0"/>
        </w:rPr>
      </w:r>
    </w:p>
    <w:p>
      <w:pPr>
        <w:spacing w:after="100" w:line="360" w:lineRule="auto" w:before="0"/>
      </w:pPr>
      <w:r>
        <w:rPr>
          <w:b w:val="0"/>
        </w:rPr>
        <w:t>50. The difference between the compound interest and the simple interest on a sum of money for 2 years at 12.5% p.a. is Rs. 45. The sum is</w:t>
      </w:r>
    </w:p>
    <w:p>
      <w:pPr>
        <w:spacing w:before="0"/>
      </w:pPr>
      <w:r>
        <w:rPr>
          <w:b w:val="0"/>
        </w:rPr>
      </w:r>
    </w:p>
    <w:p>
      <w:pPr>
        <w:spacing w:after="100" w:before="0"/>
      </w:pPr>
      <w:r>
        <w:rPr>
          <w:b w:val="0"/>
        </w:rPr>
        <w:t>A. Rs. 1420</w:t>
      </w:r>
    </w:p>
    <w:p>
      <w:pPr>
        <w:spacing w:after="100" w:before="0"/>
      </w:pPr>
      <w:r>
        <w:rPr>
          <w:b w:val="0"/>
        </w:rPr>
        <w:t>B. Rs. 2880</w:t>
      </w:r>
    </w:p>
    <w:p>
      <w:pPr>
        <w:spacing w:after="100" w:before="0"/>
      </w:pPr>
      <w:r>
        <w:rPr>
          <w:b w:val="0"/>
        </w:rPr>
        <w:t>C. Rs. 3000</w:t>
      </w:r>
    </w:p>
    <w:p>
      <w:pPr>
        <w:spacing w:after="100" w:before="0"/>
      </w:pPr>
      <w:r>
        <w:rPr>
          <w:b w:val="0"/>
        </w:rPr>
        <w:t>D. Rs. 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Principle = Difference × (100 ÷ Rate)2 Principle = 45 × (100 ÷ 12.5)2 Principle = Rs. 2880</w:t>
      </w:r>
    </w:p>
    <w:p>
      <w:pPr>
        <w:spacing w:before="0"/>
      </w:pPr>
      <w:r>
        <w:rPr>
          <w:b w:val="0"/>
        </w:rPr>
      </w:r>
    </w:p>
    <w:p>
      <w:pPr>
        <w:spacing w:after="100" w:line="360" w:lineRule="auto" w:before="0"/>
      </w:pPr>
      <w:r>
        <w:rPr>
          <w:b w:val="0"/>
        </w:rPr>
        <w:t>51. Two pipes can fill a tank in 12 hours and 15 hours respectively. If both the pipes are opened for 4 hours then first pipe is closed then find the time taken by the second pipe to fill the remaining tank.</w:t>
      </w:r>
    </w:p>
    <w:p>
      <w:pPr>
        <w:spacing w:before="0"/>
      </w:pPr>
      <w:r>
        <w:rPr>
          <w:b w:val="0"/>
        </w:rPr>
      </w:r>
    </w:p>
    <w:p>
      <w:pPr>
        <w:spacing w:after="100" w:before="0"/>
      </w:pPr>
      <w:r>
        <w:rPr>
          <w:b w:val="0"/>
        </w:rPr>
        <w:t>A. 5 hours</w:t>
      </w:r>
    </w:p>
    <w:p>
      <w:pPr>
        <w:spacing w:after="100" w:before="0"/>
      </w:pPr>
      <w:r>
        <w:rPr>
          <w:b w:val="0"/>
        </w:rPr>
        <w:t>B. 5.5 hours</w:t>
      </w:r>
    </w:p>
    <w:p>
      <w:pPr>
        <w:spacing w:after="100" w:before="0"/>
      </w:pPr>
      <w:r>
        <w:rPr>
          <w:b w:val="0"/>
        </w:rPr>
        <w:t>C. 6 hours</w:t>
      </w:r>
    </w:p>
    <w:p>
      <w:pPr>
        <w:spacing w:after="100" w:before="0"/>
      </w:pPr>
      <w:r>
        <w:rPr>
          <w:b w:val="0"/>
        </w:rPr>
        <w:t>D. 6.5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 Time × Efficiency Total Capacity = LCM (12 , 15) = 60 units Efficiency of pipe 1 : Efficiency of pipe 2 = 5 : 4 Remaining tank to be filled = 60 – {(5 + 4) x 4} = 24 units time taken by the second pipe to fill the remaining tank = 24/4 = 6 hours</w:t>
      </w:r>
    </w:p>
    <w:p>
      <w:pPr>
        <w:spacing w:before="0"/>
      </w:pPr>
      <w:r>
        <w:rPr>
          <w:b w:val="0"/>
        </w:rPr>
      </w:r>
    </w:p>
    <w:p>
      <w:pPr>
        <w:spacing w:after="100" w:line="360" w:lineRule="auto" w:before="0"/>
      </w:pPr>
      <w:r>
        <w:rPr>
          <w:b w:val="0"/>
        </w:rPr>
        <w:t>52. If x + 1/x = √5, then find the value of x3 + 1/x3.</w:t>
      </w:r>
    </w:p>
    <w:p>
      <w:pPr>
        <w:spacing w:before="0"/>
      </w:pPr>
      <w:r>
        <w:rPr>
          <w:b w:val="0"/>
        </w:rPr>
      </w:r>
    </w:p>
    <w:p>
      <w:pPr>
        <w:spacing w:after="100" w:before="0"/>
      </w:pPr>
      <w:r>
        <w:rPr>
          <w:b w:val="0"/>
        </w:rPr>
        <w:t>A. 6√5</w:t>
      </w:r>
    </w:p>
    <w:p>
      <w:pPr>
        <w:spacing w:after="100" w:before="0"/>
      </w:pPr>
      <w:r>
        <w:rPr>
          <w:b w:val="0"/>
        </w:rPr>
        <w:t>B. 3√5</w:t>
      </w:r>
    </w:p>
    <w:p>
      <w:pPr>
        <w:spacing w:after="100" w:before="0"/>
      </w:pPr>
      <w:r>
        <w:rPr>
          <w:b w:val="0"/>
        </w:rPr>
        <w:t>C. 2√5</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x + 1/x = a, then x3 + 1/x3 = a3 − 3a Here, a = √5 ⇒ x3 + 1/x3 = (√5)3 − 3(√5) ⇒ x3 + 1/x3 = 5√5 − 3√5 = 2√5 ∴ The correct answer is 2√5. Alternate Method Given: x + 1/x = √5 Formula Used: (a + b)3 = a3 + b3 + 3ab(a + b) Calculations: ⇒ a3 + b3 = (a + b)3 − 3ab(a + b) ⇒ Substituting a = x and b = 1/x in the above formula: ⇒ x3 + 1/x3 = (x + 1/x)3 − 3 × x × (1/x) × (x + 1/x) ⇒ x3 + 1/x3 = (x + 1/x)3 − 3(x + 1/x) ⇒ Now, substitute the given value x + 1/x = √5: ⇒ x3 + 1/x3 = (√5)3 − 3(√5) ⇒ x3 + 1/x3 = 5√5 − 3√5 ⇒ x3 + 1/x3 = 2√5 ∴ The correct answer is 2√5. Additional Information Cubic Identity for Subtraction If x − 1/x = a, then the value of x3 − 1/x3 can be directly calculated using the formula: a3 + 3a. Square Identity for Addition If x + 1/x = a, then the value of x2 + 1/x2 can be directly calculated using the formula: a2 − 2. Square Identity for Subtraction If x − 1/x = a, then the value of x2 + 1/x2 can be directly calculated using the formula: a2 + 2. Power of 5 Identity If x + 1/x = a, then the value for the power of 5 is: x5 + 1/x5 = (x2 + 1/x2)(x3 + 1/x3) − (x + 1/x).</w:t>
      </w:r>
    </w:p>
    <w:p>
      <w:pPr>
        <w:spacing w:before="0"/>
      </w:pPr>
      <w:r>
        <w:rPr>
          <w:b w:val="0"/>
        </w:rPr>
      </w:r>
    </w:p>
    <w:p>
      <w:pPr>
        <w:spacing w:after="100" w:line="360" w:lineRule="auto" w:before="0"/>
      </w:pPr>
      <w:r>
        <w:rPr>
          <w:b w:val="0"/>
        </w:rPr>
        <w:t>53. If x = 5 (1/5) + 6 (2/5) + 7 (3/5) + 8 (4/5) then find the value of ‘x’.</w:t>
      </w:r>
    </w:p>
    <w:p>
      <w:pPr>
        <w:spacing w:before="0"/>
      </w:pPr>
      <w:r>
        <w:rPr>
          <w:b w:val="0"/>
        </w:rPr>
      </w:r>
    </w:p>
    <w:p>
      <w:pPr>
        <w:spacing w:after="100" w:before="0"/>
      </w:pPr>
      <w:r>
        <w:rPr>
          <w:b w:val="0"/>
        </w:rPr>
        <w:t>A. 32</w:t>
      </w:r>
    </w:p>
    <w:p>
      <w:pPr>
        <w:spacing w:after="100" w:before="0"/>
      </w:pPr>
      <w:r>
        <w:rPr>
          <w:b w:val="0"/>
        </w:rPr>
        <w:t>B. 26</w:t>
      </w:r>
    </w:p>
    <w:p>
      <w:pPr>
        <w:spacing w:after="100" w:before="0"/>
      </w:pPr>
      <w:r>
        <w:rPr>
          <w:b w:val="0"/>
        </w:rPr>
        <w:t>C. 29</w:t>
      </w:r>
    </w:p>
    <w:p>
      <w:pPr>
        <w:spacing w:after="100" w:before="0"/>
      </w:pPr>
      <w:r>
        <w:rPr>
          <w:b w:val="0"/>
        </w:rPr>
        <w:t>D. 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5 (1/5) + 6 (2/5) + 7 (3/5) + 8 (4/5) ⇒ 26/5 + 32/5 + 38/5 + 44/5 ⇒ (26 + 32 + 38 + 44)/5 ⇒ 140/5 ⇒ 28</w:t>
      </w:r>
    </w:p>
    <w:p>
      <w:pPr>
        <w:spacing w:before="0"/>
      </w:pPr>
      <w:r>
        <w:rPr>
          <w:b w:val="0"/>
        </w:rPr>
      </w:r>
    </w:p>
    <w:p>
      <w:pPr>
        <w:spacing w:after="100" w:line="360" w:lineRule="auto" w:before="0"/>
      </w:pPr>
      <w:r>
        <w:rPr>
          <w:b w:val="0"/>
        </w:rPr>
        <w:t>54. What is the radius of the circle whose area is equal to the sum of the areas of two circles whose radii are 15 cm and 8 cm?</w:t>
      </w:r>
    </w:p>
    <w:p>
      <w:pPr>
        <w:spacing w:before="0"/>
      </w:pPr>
      <w:r>
        <w:rPr>
          <w:b w:val="0"/>
        </w:rPr>
      </w:r>
    </w:p>
    <w:p>
      <w:pPr>
        <w:spacing w:after="100" w:before="0"/>
      </w:pPr>
      <w:r>
        <w:rPr>
          <w:b w:val="0"/>
        </w:rPr>
        <w:t>A. 13 cm</w:t>
      </w:r>
    </w:p>
    <w:p>
      <w:pPr>
        <w:spacing w:after="100" w:before="0"/>
      </w:pPr>
      <w:r>
        <w:rPr>
          <w:b w:val="0"/>
        </w:rPr>
        <w:t>B. 15 cm</w:t>
      </w:r>
    </w:p>
    <w:p>
      <w:pPr>
        <w:spacing w:after="100" w:before="0"/>
      </w:pPr>
      <w:r>
        <w:rPr>
          <w:b w:val="0"/>
        </w:rPr>
        <w:t>C. 17 cm</w:t>
      </w:r>
    </w:p>
    <w:p>
      <w:pPr>
        <w:spacing w:after="100" w:before="0"/>
      </w:pPr>
      <w:r>
        <w:rPr>
          <w:b w:val="0"/>
        </w:rPr>
        <w:t>D. 14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Area of the circle = πr2 Calculation: R1 = 15 and R2 = 8 Let radius of bigger circle be R cm, then According to the question π R2 = π R12 + π R22 ⇒ R2 = 152 + 82 ⇒ R2 = 225 + 64 ⇒ R2 = 289 ⇒ R = 17 ∴ Radius of bigger circle is 17 cm.</w:t>
      </w:r>
    </w:p>
    <w:p>
      <w:pPr>
        <w:spacing w:before="0"/>
      </w:pPr>
      <w:r>
        <w:rPr>
          <w:b w:val="0"/>
        </w:rPr>
      </w:r>
    </w:p>
    <w:p>
      <w:pPr>
        <w:spacing w:after="100" w:line="360" w:lineRule="auto" w:before="0"/>
      </w:pPr>
      <w:r>
        <w:rPr>
          <w:b w:val="0"/>
        </w:rPr>
        <w:t>55. The perimeter of the the triangle is 27 cm and its side BC = 9 cm. AD is the bisector of the the ∠BAC while I is the incenter, then find the DI ∶ IA is equal to</w:t>
      </w:r>
    </w:p>
    <w:p>
      <w:pPr>
        <w:spacing w:before="0"/>
      </w:pPr>
      <w:r>
        <w:rPr>
          <w:b w:val="0"/>
        </w:rPr>
      </w:r>
    </w:p>
    <w:p>
      <w:pPr>
        <w:spacing w:after="100" w:before="0"/>
      </w:pPr>
      <w:r>
        <w:rPr>
          <w:b w:val="0"/>
        </w:rPr>
        <w:t>A. 1 : 2</w:t>
      </w:r>
    </w:p>
    <w:p>
      <w:pPr>
        <w:spacing w:after="100" w:before="0"/>
      </w:pPr>
      <w:r>
        <w:rPr>
          <w:b w:val="0"/>
        </w:rPr>
        <w:t>B. 1 : 4</w:t>
      </w:r>
    </w:p>
    <w:p>
      <w:pPr>
        <w:spacing w:after="100" w:before="0"/>
      </w:pPr>
      <w:r>
        <w:rPr>
          <w:b w:val="0"/>
        </w:rPr>
        <w:t>C. 2 : 1</w:t>
      </w:r>
    </w:p>
    <w:p>
      <w:pPr>
        <w:spacing w:after="100" w:before="0"/>
      </w:pPr>
      <w:r>
        <w:rPr>
          <w:b w:val="0"/>
        </w:rPr>
        <w:t>D. 4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incenter divides the angle bisector in the ratio of the sum of the adjacent sides to the opposite side. Sum of adjacent sides (AB + AC) = Perimeter − BC = 27 − 9 = 18 cm. Ratio AI : ID = (AB + AC) : BC = 18 : 9 = 2 : 1. We need to find the inverse ratio DI : IA. ∴ The correct answer is 1 : 2. Alternate Method Given: Perimeter of ΔABC = 27 cm Side BC (a) = 9 cm A B C D I c b BC = 9 cm Formula Used: In ΔABC, if AD is the angle bisector of ∠A and I is the incenter, then the ratio in which the incenter divides the angle bisector is: AI : ID = (AB + AC) : BC Calculation: ⇒ Perimeter of ΔABC = AB + BC + AC ⇒ 27 = AB + 9 + AC ⇒ AB + AC = 27 − 9 = 18 cm ⇒ AI : ID = (AB + AC) : BC ⇒ AI : ID = 18 : 9 ⇒ AI : ID = 2 : 1 ⇒ DI : IA = 1 : 2 ∴ The correct answer is 1 : 2. Additional Information Incenter Properties The incenter is the point of intersection of the internal angle bisectors of a triangle. It is always equidistant from all three sides of the triangle. Angle Bisector Theorem An angle bisector of an angle of a triangle divides the opposite side into two segments that are proportional to the other two sides (i.e., BD : DC = AB : AC). Incenter Ratio Rule The incenter divides each internal angle bisector into segments whose ratio is equal to the sum of the adjacent side lengths divided by the opposite side length.</w:t>
      </w:r>
    </w:p>
    <w:p>
      <w:pPr>
        <w:spacing w:before="0"/>
      </w:pPr>
      <w:r>
        <w:rPr>
          <w:b w:val="0"/>
        </w:rPr>
      </w:r>
    </w:p>
    <w:p>
      <w:pPr>
        <w:spacing w:after="100" w:line="360" w:lineRule="auto" w:before="0"/>
      </w:pPr>
      <w:r>
        <w:rPr>
          <w:b w:val="0"/>
        </w:rPr>
        <w:t>56. Urmi and Lokesh started partnership with an investment of Rs. 11,250 and Rs. 13,125 respectively but Lokesh had to withdraw his investment after 8 months due to financial crisis. In what ratio should the profit of the first 12 months be divided between both of them?</w:t>
      </w:r>
    </w:p>
    <w:p>
      <w:pPr>
        <w:spacing w:before="0"/>
      </w:pPr>
      <w:r>
        <w:rPr>
          <w:b w:val="0"/>
        </w:rPr>
      </w:r>
    </w:p>
    <w:p>
      <w:pPr>
        <w:spacing w:after="100" w:before="0"/>
      </w:pPr>
      <w:r>
        <w:rPr>
          <w:b w:val="0"/>
        </w:rPr>
        <w:t>A. 7 : 9</w:t>
      </w:r>
    </w:p>
    <w:p>
      <w:pPr>
        <w:spacing w:after="100" w:before="0"/>
      </w:pPr>
      <w:r>
        <w:rPr>
          <w:b w:val="0"/>
        </w:rPr>
        <w:t>B. 9 : 7</w:t>
      </w:r>
    </w:p>
    <w:p>
      <w:pPr>
        <w:spacing w:after="100" w:before="0"/>
      </w:pPr>
      <w:r>
        <w:rPr>
          <w:b w:val="0"/>
        </w:rPr>
        <w:t>C. 7 : 6</w:t>
      </w:r>
    </w:p>
    <w:p>
      <w:pPr>
        <w:spacing w:after="100" w:before="0"/>
      </w:pPr>
      <w:r>
        <w:rPr>
          <w:b w:val="0"/>
        </w:rPr>
        <w:t>D. 6 :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Capital Urmi ₹ 11,250 12 months Lokesh ₹ 13,125 8 months Area ∝ Profit ⇒ Profit Ratio = (11,250 × 12) : (13,125 × 8) ⇒ Profit Ratio = 1,35,000 : 1,05,000 = 135 : 105 ∴ Answer = 9 : 7</w:t>
      </w:r>
    </w:p>
    <w:p>
      <w:pPr>
        <w:spacing w:before="0"/>
      </w:pPr>
      <w:r>
        <w:rPr>
          <w:b w:val="0"/>
        </w:rPr>
      </w:r>
    </w:p>
    <w:p>
      <w:pPr>
        <w:spacing w:after="100" w:line="360" w:lineRule="auto" w:before="0"/>
      </w:pPr>
      <w:r>
        <w:rPr>
          <w:b w:val="0"/>
        </w:rPr>
        <w:t>57. 30 men can complete a piece of work in 24 days. 12 days after they started working together, 10 more men joined them. How many days will they now take to complete then remaining work?</w:t>
      </w:r>
    </w:p>
    <w:p>
      <w:pPr>
        <w:spacing w:before="0"/>
      </w:pPr>
      <w:r>
        <w:rPr>
          <w:b w:val="0"/>
        </w:rPr>
      </w:r>
    </w:p>
    <w:p>
      <w:pPr>
        <w:spacing w:after="100" w:before="0"/>
      </w:pPr>
      <w:r>
        <w:rPr>
          <w:b w:val="0"/>
        </w:rPr>
        <w:t>A. 12 days</w:t>
      </w:r>
    </w:p>
    <w:p>
      <w:pPr>
        <w:spacing w:after="100" w:before="0"/>
      </w:pPr>
      <w:r>
        <w:rPr>
          <w:b w:val="0"/>
        </w:rPr>
        <w:t>B. 8 days</w:t>
      </w:r>
    </w:p>
    <w:p>
      <w:pPr>
        <w:spacing w:after="100" w:before="0"/>
      </w:pPr>
      <w:r>
        <w:rPr>
          <w:b w:val="0"/>
        </w:rPr>
        <w:t>C. 10 days</w:t>
      </w:r>
    </w:p>
    <w:p>
      <w:pPr>
        <w:spacing w:after="100" w:before="0"/>
      </w:pPr>
      <w:r>
        <w:rPr>
          <w:b w:val="0"/>
        </w:rPr>
        <w:t>D. 9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M1 persons can do W1 work in D1 days and M2 persons can do W2 work in D2 days, Then (M1D1)/W1 = (M2D2)/W2 ⇒ (30 × 12)/(1/2) = (40 × D2)/(1/2) ⇒D2 = 9</w:t>
      </w:r>
    </w:p>
    <w:p>
      <w:pPr>
        <w:spacing w:before="0"/>
      </w:pPr>
      <w:r>
        <w:rPr>
          <w:b w:val="0"/>
        </w:rPr>
      </w:r>
    </w:p>
    <w:p>
      <w:pPr>
        <w:spacing w:after="100" w:line="360" w:lineRule="auto" w:before="0"/>
      </w:pPr>
      <w:r>
        <w:rPr>
          <w:b w:val="0"/>
        </w:rPr>
        <w:t>58. Find the amount payable on maturity if ₹20,00,000 is invested at 12% per annum for (3/2) years and interest is compounded half-yearly.</w:t>
      </w:r>
    </w:p>
    <w:p>
      <w:pPr>
        <w:spacing w:before="0"/>
      </w:pPr>
      <w:r>
        <w:rPr>
          <w:b w:val="0"/>
        </w:rPr>
      </w:r>
    </w:p>
    <w:p>
      <w:pPr>
        <w:spacing w:after="100" w:before="0"/>
      </w:pPr>
      <w:r>
        <w:rPr>
          <w:b w:val="0"/>
        </w:rPr>
        <w:t>A. ₹23,00,832</w:t>
      </w:r>
    </w:p>
    <w:p>
      <w:pPr>
        <w:spacing w:after="100" w:before="0"/>
      </w:pPr>
      <w:r>
        <w:rPr>
          <w:b w:val="0"/>
        </w:rPr>
        <w:t>B. ₹23,82,032</w:t>
      </w:r>
    </w:p>
    <w:p>
      <w:pPr>
        <w:spacing w:after="100" w:before="0"/>
      </w:pPr>
      <w:r>
        <w:rPr>
          <w:b w:val="0"/>
        </w:rPr>
        <w:t>C. ₹24,00,000</w:t>
      </w:r>
    </w:p>
    <w:p>
      <w:pPr>
        <w:spacing w:after="100" w:before="0"/>
      </w:pPr>
      <w:r>
        <w:rPr>
          <w:b w:val="0"/>
        </w:rPr>
        <w:t>D. ₹23,00,000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half-yearly compounding, new rate = 12% ÷ 2 = 6%, time = 3/2 × 2 = 3 cycles. Effective compound interest rate for 3 cycles at 6% = 3r . 3r2 . r3 = 18 . 108 . 216 → 19.1016% Compound Interest = 19.1016% of ₹20,00,000 = ₹3,82,032 Total Amount = Principal + CI = 20,00,000 + 3,82,032 = ₹23,82,032 ∴ The correct answer is ₹23,82,032. Alternate Method Given: Principal (P) = ₹20,00,000 Rate of Interest (R) = 12% p.a. Time (T) = 3/2 years Formula Used: Amount (A) = P(1 + r/100)n Where r is the rate per period, and n is the number of periods. Calculations: ⇒ Interest is compounded half-yearly, so rate per period (r) = 12% ÷ 2 = 6% ⇒ Number of cycles (n) = 3/2 × 2 = 3 ⇒ A = 2000000 × (1 + 6/100)3 ⇒ A = 2000000 × (106/100)3 ⇒ A = 2000000 × (53/50) × (53/50) × (53/50) ⇒ A = 2000000 × 148877 / 125000 ⇒ A = 16 × 148877 ⇒ A = 23,82,032 ∴ The correct answer is ₹23,82,032. Additional Information Half-Yearly Compounding Adjustment When interest is compounded half-yearly, the principal is updated every 6 months. Therefore, the annual rate (R) is halved (R/2) and the time (T in years) is multiplied by 2 (2T). Effective CI Rate for 3 Periods For a uniform interest rate of r%, the effective compound interest over 3 periods can be quickly found using the formula: 3r + 3r2/100 + r3/10000. Multiplier Factor Method Instead of calculating standard percentages, the Final Amount can be derived by repeatedly multiplying the Principal with the fractional scaling factor (1 + r/100) successively for n periods.</w:t>
      </w:r>
    </w:p>
    <w:p>
      <w:pPr>
        <w:spacing w:before="0"/>
      </w:pPr>
      <w:r>
        <w:rPr>
          <w:b w:val="0"/>
        </w:rPr>
      </w:r>
    </w:p>
    <w:p>
      <w:pPr>
        <w:spacing w:after="100" w:line="360" w:lineRule="auto" w:before="0"/>
      </w:pPr>
      <w:r>
        <w:rPr>
          <w:b w:val="0"/>
        </w:rPr>
        <w:t>59. The profit earned on selling a bike for ₹ 68,250 is the same as the loss incurred on selling the bike for ₹ 47,250. Find the cost price of the bike.</w:t>
      </w:r>
    </w:p>
    <w:p>
      <w:pPr>
        <w:spacing w:before="0"/>
      </w:pPr>
      <w:r>
        <w:rPr>
          <w:b w:val="0"/>
        </w:rPr>
      </w:r>
    </w:p>
    <w:p>
      <w:pPr>
        <w:spacing w:after="100" w:before="0"/>
      </w:pPr>
      <w:r>
        <w:rPr>
          <w:b w:val="0"/>
        </w:rPr>
        <w:t>A. ₹ 57,250</w:t>
      </w:r>
    </w:p>
    <w:p>
      <w:pPr>
        <w:spacing w:after="100" w:before="0"/>
      </w:pPr>
      <w:r>
        <w:rPr>
          <w:b w:val="0"/>
        </w:rPr>
        <w:t>B. ₹ 57,375</w:t>
      </w:r>
    </w:p>
    <w:p>
      <w:pPr>
        <w:spacing w:after="100" w:before="0"/>
      </w:pPr>
      <w:r>
        <w:rPr>
          <w:b w:val="0"/>
        </w:rPr>
        <w:t>C. ₹ 57,500</w:t>
      </w:r>
    </w:p>
    <w:p>
      <w:pPr>
        <w:spacing w:after="100" w:before="0"/>
      </w:pPr>
      <w:r>
        <w:rPr>
          <w:b w:val="0"/>
        </w:rPr>
        <w:t>D. ₹ 57,750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the profit earned on selling an article is exactly equal to the loss incurred, the Cost Price (CP) is simply the average of the two selling prices. CP = (SP1 + SP2) ÷ 2 CP = (68250 + 47250) ÷ 2 CP = 115500 ÷ 2 = 57750 ∴ The correct answer is ₹ 57,750. Alternate Method Given: Selling Price with profit (SP1) = ₹ 68,250 Selling Price with loss (SP2) = ₹ 47,250 Formula Used: Profit = SP − CP Loss = CP − SP Calculation: ⇒ Profit = Loss ⇒ 68250 − CP = CP − 47250 ⇒ CP + CP = 68250 + 47250 ⇒ 2 × CP = 115500 ⇒ CP = 115500 ÷ 2 ⇒ CP = 57750 ∴ The correct answer is ₹ 57,750. Additional Information Cost Price (CP) &amp; Selling Price (SP) When an article is sold at a gain, SP &gt; CP. The difference is Profit = SP − CP. When it is sold at a loss, CP &gt; SP. The difference is Loss = CP − SP. When Profit equals Loss If the profit made by selling an article at SP1 is exactly equal to the loss incurred by selling it at SP2, then the Cost Price (CP) is the arithmetic mean of the two selling prices. CP = (SP1 + SP2) ÷ 2. Profit and Loss Percentage Both profit and loss percentages are always calculated on the Cost Price (CP) unless specifically stated otherwise. Profit % = (Profit ÷ CP) × 100.</w:t>
      </w:r>
    </w:p>
    <w:p>
      <w:pPr>
        <w:spacing w:before="0"/>
      </w:pPr>
      <w:r>
        <w:rPr>
          <w:b w:val="0"/>
        </w:rPr>
      </w:r>
    </w:p>
    <w:p>
      <w:pPr>
        <w:spacing w:after="100" w:line="360" w:lineRule="auto" w:before="0"/>
      </w:pPr>
      <w:r>
        <w:rPr>
          <w:b w:val="0"/>
        </w:rPr>
        <w:t>60. A cone of radius 9 cm and height 15 cm is melted and made into a cylinder of height 45 cm. The diameter of the cylinder is:</w:t>
      </w:r>
    </w:p>
    <w:p>
      <w:pPr>
        <w:spacing w:before="0"/>
      </w:pPr>
      <w:r>
        <w:rPr>
          <w:b w:val="0"/>
        </w:rPr>
      </w:r>
    </w:p>
    <w:p>
      <w:pPr>
        <w:spacing w:after="100" w:before="0"/>
      </w:pPr>
      <w:r>
        <w:rPr>
          <w:b w:val="0"/>
        </w:rPr>
        <w:t>A. 3 cm</w:t>
      </w:r>
    </w:p>
    <w:p>
      <w:pPr>
        <w:spacing w:after="100" w:before="0"/>
      </w:pPr>
      <w:r>
        <w:rPr>
          <w:b w:val="0"/>
        </w:rPr>
        <w:t>B. 5 cm</w:t>
      </w:r>
    </w:p>
    <w:p>
      <w:pPr>
        <w:spacing w:after="100" w:before="0"/>
      </w:pPr>
      <w:r>
        <w:rPr>
          <w:b w:val="0"/>
        </w:rPr>
        <w:t>C. 10 cm</w:t>
      </w:r>
    </w:p>
    <w:p>
      <w:pPr>
        <w:spacing w:after="100" w:before="0"/>
      </w:pPr>
      <w:r>
        <w:rPr>
          <w:b w:val="0"/>
        </w:rPr>
        <w:t>D. 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Equating Volumes: rcyl2 × hcyl = (1/3) × rcone2 × hcone rcyl2 × 45 = (1/3) × 9 × 9 × 15 = 405 rcyl2 = 405 / 45 = 9 ⇒ rcyl = 3 cm Diameter of cylinder = 2 × 3 = 6 cm ∴ The correct option is D. Alternate Method Given: Radius of cone (r1) = 9 cm Height of cone (h1) = 15 cm Height of cylinder (h2) = 45 cm h=15 r=9 Cone Melted H=45 D=? Cylinder Formula used: Volume of cone = (1/3) × π × r2 × h Volume of cylinder = π × R2 × H Calculation: ⇒ Volume of cylinder = Volume of cone ⇒ π × r22 × 45 = (1/3) × π × 92 × 15 ⇒ r22 × 45 = (1/3) × 81 × 15 ⇒ r22 × 45 = 27 × 15 ⇒ r22 = 405 / 45 ⇒ r22 = 9 ⇒ r2 = √9 = 3 cm ⇒ Diameter (d) = 2 × r2 = 2 × 3 = 6 cm ∴ The correct option is D. Additional Information Volume Invariance Rule When a solid is melted and recast into another solid shape, the volume remains constant: Vold = Vnew. Cylinder Formulas Volume = πr2h | Curved Surface Area = 2πrh | Total Surface Area = 2πr(r + h). Cone Formulas Volume = (1/3)πr2h | Slant Height l = √(r2 + h2) | Curved Surface Area = πrl.</w:t>
      </w:r>
    </w:p>
    <w:p>
      <w:pPr>
        <w:spacing w:before="0"/>
      </w:pPr>
      <w:r>
        <w:rPr>
          <w:b w:val="0"/>
        </w:rPr>
      </w:r>
    </w:p>
    <w:p>
      <w:pPr>
        <w:spacing w:after="100" w:line="360" w:lineRule="auto" w:before="0"/>
      </w:pPr>
      <w:r>
        <w:rPr>
          <w:b w:val="0"/>
        </w:rPr>
        <w:t>61. A sofa-set is offered for sale at three successive discounts of 10%, 5%, and 2%. Find the net selling price of the sofa-set, if its marked price is ₹18,000.</w:t>
      </w:r>
    </w:p>
    <w:p>
      <w:pPr>
        <w:spacing w:before="0"/>
      </w:pPr>
      <w:r>
        <w:rPr>
          <w:b w:val="0"/>
        </w:rPr>
      </w:r>
    </w:p>
    <w:p>
      <w:pPr>
        <w:spacing w:after="100" w:before="0"/>
      </w:pPr>
      <w:r>
        <w:rPr>
          <w:b w:val="0"/>
        </w:rPr>
        <w:t>A. ₹16,920.28</w:t>
      </w:r>
    </w:p>
    <w:p>
      <w:pPr>
        <w:spacing w:after="100" w:before="0"/>
      </w:pPr>
      <w:r>
        <w:rPr>
          <w:b w:val="0"/>
        </w:rPr>
        <w:t>B. ₹16,084.00</w:t>
      </w:r>
    </w:p>
    <w:p>
      <w:pPr>
        <w:spacing w:after="100" w:before="0"/>
      </w:pPr>
      <w:r>
        <w:rPr>
          <w:b w:val="0"/>
        </w:rPr>
        <w:t>C. ₹15,082.20</w:t>
      </w:r>
    </w:p>
    <w:p>
      <w:pPr>
        <w:spacing w:after="100" w:before="0"/>
      </w:pPr>
      <w:r>
        <w:rPr>
          <w:b w:val="0"/>
        </w:rPr>
        <w:t>D. ₹17,230.00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first discount, price = 90% of ₹18,000 = ₹16,200 After second discount, price = 95% of ₹16,200 = ₹15,390 After third discount, price = 98% of ₹15,390 = ₹15,082.20</w:t>
      </w:r>
    </w:p>
    <w:p>
      <w:pPr>
        <w:spacing w:before="0"/>
      </w:pPr>
      <w:r>
        <w:rPr>
          <w:b w:val="0"/>
        </w:rPr>
      </w:r>
    </w:p>
    <w:p>
      <w:pPr>
        <w:spacing w:after="100" w:line="360" w:lineRule="auto" w:before="0"/>
      </w:pPr>
      <w:r>
        <w:rPr>
          <w:b w:val="0"/>
        </w:rPr>
        <w:t>62. Three number are in the ratio of 4 ∶ 5 ∶ 6, and their LCM is 180. Their HCF is: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8</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three numbers are in the ratio a:b:c, and their LCM is n, then their HCF is n/(abc). HCF of the numbers = 180/LCM of (4, 5 and 6) = 180/60 ⇒ 3</w:t>
      </w:r>
    </w:p>
    <w:p>
      <w:pPr>
        <w:spacing w:before="0"/>
      </w:pPr>
      <w:r>
        <w:rPr>
          <w:b w:val="0"/>
        </w:rPr>
      </w:r>
    </w:p>
    <w:p>
      <w:pPr>
        <w:spacing w:after="100" w:line="360" w:lineRule="auto" w:before="0"/>
      </w:pPr>
      <w:r>
        <w:rPr>
          <w:b w:val="0"/>
        </w:rPr>
        <w:t>63. The ratio of the outer and the inner circumferences of a circular path is 11 ∶ 7. If path is 20 metres wide, then what is the radius of the inner circle?</w:t>
      </w:r>
    </w:p>
    <w:p>
      <w:pPr>
        <w:spacing w:before="0"/>
      </w:pPr>
      <w:r>
        <w:rPr>
          <w:b w:val="0"/>
        </w:rPr>
      </w:r>
    </w:p>
    <w:p>
      <w:pPr>
        <w:spacing w:after="100" w:before="0"/>
      </w:pPr>
      <w:r>
        <w:rPr>
          <w:b w:val="0"/>
        </w:rPr>
        <w:t>A. 35 metres</w:t>
      </w:r>
    </w:p>
    <w:p>
      <w:pPr>
        <w:spacing w:after="100" w:before="0"/>
      </w:pPr>
      <w:r>
        <w:rPr>
          <w:b w:val="0"/>
        </w:rPr>
        <w:t>B. 20 metres</w:t>
      </w:r>
    </w:p>
    <w:p>
      <w:pPr>
        <w:spacing w:after="100" w:before="0"/>
      </w:pPr>
      <w:r>
        <w:rPr>
          <w:b w:val="0"/>
        </w:rPr>
        <w:t>C. 55 metres</w:t>
      </w:r>
    </w:p>
    <w:p>
      <w:pPr>
        <w:spacing w:after="100" w:before="0"/>
      </w:pPr>
      <w:r>
        <w:rPr>
          <w:b w:val="0"/>
        </w:rPr>
        <w:t>D. 65 metres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Outer radius : inner radius = 11 : 7 We can say that the inner radius must be a factor of 7. So, by option factor of 7 is 35.</w:t>
      </w:r>
    </w:p>
    <w:p>
      <w:pPr>
        <w:spacing w:before="0"/>
      </w:pPr>
      <w:r>
        <w:rPr>
          <w:b w:val="0"/>
        </w:rPr>
      </w:r>
    </w:p>
    <w:p>
      <w:pPr>
        <w:spacing w:after="100" w:line="360" w:lineRule="auto" w:before="0"/>
      </w:pPr>
      <w:r>
        <w:rPr>
          <w:b w:val="0"/>
        </w:rPr>
        <w:t>64. A boat covers a distance from A to B downstream and B to A upstream in 4 hours. If the speed of the stream is 2 km/hr and the speed of the boat in still water is 4 km/hr, then the distance between A and B is :</w:t>
      </w:r>
    </w:p>
    <w:p>
      <w:pPr>
        <w:spacing w:before="0"/>
      </w:pPr>
      <w:r>
        <w:rPr>
          <w:b w:val="0"/>
        </w:rPr>
      </w:r>
    </w:p>
    <w:p>
      <w:pPr>
        <w:spacing w:after="100" w:before="0"/>
      </w:pPr>
      <w:r>
        <w:rPr>
          <w:b w:val="0"/>
        </w:rPr>
        <w:t>A. 8 km</w:t>
      </w:r>
    </w:p>
    <w:p>
      <w:pPr>
        <w:spacing w:after="100" w:before="0"/>
      </w:pPr>
      <w:r>
        <w:rPr>
          <w:b w:val="0"/>
        </w:rPr>
        <w:t>B. 9 km</w:t>
      </w:r>
    </w:p>
    <w:p>
      <w:pPr>
        <w:spacing w:after="100" w:before="0"/>
      </w:pPr>
      <w:r>
        <w:rPr>
          <w:b w:val="0"/>
        </w:rPr>
        <w:t>C. 4 km</w:t>
      </w:r>
    </w:p>
    <w:p>
      <w:pPr>
        <w:spacing w:after="100" w:before="0"/>
      </w:pPr>
      <w:r>
        <w:rPr>
          <w:b w:val="0"/>
        </w:rPr>
        <w:t>D. 6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of boat downstream = (4 + 2) km/hr = 6 km/hr speed of boat upstream = (4 - 2) km/hr = 2 km/hr Let, the distance between point A and point B be x km Accordingly, x/6 + x/2 = 4 ⇒ (x + 3x)/6 = 4 (cross multiple) ⇒ 4x = 24 ⇒ x = 24/ 4 ⇒ x = 6</w:t>
      </w:r>
    </w:p>
    <w:p>
      <w:pPr>
        <w:spacing w:before="0"/>
      </w:pPr>
      <w:r>
        <w:rPr>
          <w:b w:val="0"/>
        </w:rPr>
      </w:r>
    </w:p>
    <w:p>
      <w:pPr>
        <w:spacing w:after="100" w:line="360" w:lineRule="auto" w:before="0"/>
      </w:pPr>
      <w:r>
        <w:rPr>
          <w:b w:val="0"/>
        </w:rPr>
        <w:t>65. The value of 18 ÷ [92 ÷ 2 of 8 + 3 (1/4)] is:</w:t>
      </w:r>
    </w:p>
    <w:p>
      <w:pPr>
        <w:spacing w:before="0"/>
      </w:pPr>
      <w:r>
        <w:rPr>
          <w:b w:val="0"/>
        </w:rPr>
      </w:r>
    </w:p>
    <w:p>
      <w:pPr>
        <w:spacing w:after="100" w:before="0"/>
      </w:pPr>
      <w:r>
        <w:rPr>
          <w:b w:val="0"/>
        </w:rPr>
        <w:t>A. 2</w:t>
      </w:r>
    </w:p>
    <w:p>
      <w:pPr>
        <w:spacing w:after="100" w:before="0"/>
      </w:pPr>
      <w:r>
        <w:rPr>
          <w:b w:val="0"/>
        </w:rPr>
        <w:t>B. 9</w:t>
      </w:r>
    </w:p>
    <w:p>
      <w:pPr>
        <w:spacing w:after="100" w:before="0"/>
      </w:pPr>
      <w:r>
        <w:rPr>
          <w:b w:val="0"/>
        </w:rPr>
        <w:t>C. 4</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18 ÷ [92 ÷ 2 of 8 + 3 (1/4)] Formula used: VBODMAS rule (Bracket, Of, Division, Multiplication, Addition, Subtraction) Calculations: 18 ÷ [92 ÷ (2 × 8) + (13/4)] ⇒ 18 ÷ [(92/16) + (13/4)] ⇒ 18 ÷ [(23/4) + (13/4)] ⇒ 18 ÷ [(36/4)] ⇒ 18 ÷ 9 ⇒ 2 ∴ The correct answer is option (1).</w:t>
      </w:r>
    </w:p>
    <w:p>
      <w:pPr>
        <w:spacing w:before="0"/>
      </w:pPr>
      <w:r>
        <w:rPr>
          <w:b w:val="0"/>
        </w:rPr>
      </w:r>
    </w:p>
    <w:p>
      <w:pPr>
        <w:spacing w:after="100" w:line="360" w:lineRule="auto" w:before="0"/>
      </w:pPr>
      <w:r>
        <w:rPr>
          <w:b w:val="0"/>
        </w:rPr>
        <w:t>66. If 9cotθ = 4, then (4sinθ-cosθ/4sinθ+cosθ)+3 = ?</w:t>
      </w:r>
    </w:p>
    <w:p>
      <w:pPr>
        <w:spacing w:before="0"/>
      </w:pPr>
      <w:r>
        <w:rPr>
          <w:b w:val="0"/>
        </w:rPr>
      </w:r>
    </w:p>
    <w:p>
      <w:pPr>
        <w:spacing w:after="100" w:before="0"/>
      </w:pPr>
      <w:r>
        <w:rPr>
          <w:b w:val="0"/>
        </w:rPr>
        <w:t>A. 1</w:t>
      </w:r>
    </w:p>
    <w:p>
      <w:pPr>
        <w:spacing w:after="100" w:before="0"/>
      </w:pPr>
      <w:r>
        <w:rPr>
          <w:b w:val="0"/>
        </w:rPr>
        <w:t>B. (19/5)</w:t>
      </w:r>
    </w:p>
    <w:p>
      <w:pPr>
        <w:spacing w:after="100" w:before="0"/>
      </w:pPr>
      <w:r>
        <w:rPr>
          <w:b w:val="0"/>
        </w:rPr>
        <w:t>C. (4/5)</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9cotθ = 4 ⇒ cotθ = 4/9. Divide the numerator and denominator of the fractional part by sinθ to convert it into cotθ: ⇒ [(4 − cotθ) / (4 + cotθ)] + 3 ⇒ [(4 − 4/9) / (4 + 4/9)] + 3 ⇒ (32/9) ÷ (40/9) + 3 ⇒ 32/40 + 3 ⇒ 4/5 + 3 = 19/5 ∴ The correct answer is 19/5. Alternate Method Given: ⇒ 9cotθ = 4 ⇒ cotθ = 4/9 Calculations: ⇒ By Pythagoras theorem, Hypotenuse = √(Base2 + Perpendicular2) ⇒ Hypotenuse = √(42 + 92) = √(16 + 81) = √97 ⇒ sinθ = Perpendicular ÷ Hypotenuse = 9/√97 ⇒ cosθ = Base ÷ Hypotenuse = 4/√97 ⇒ Numerator = 4sinθ − cosθ = 4 × (9/√97) − (4/√97) = 36/√97 − 4/√97 = 32/√97 ⇒ Denominator = 4sinθ + cosθ = 4 × (9/√97) + (4/√97) = 36/√97 + 4/√97 = 40/√97 ⇒ Fraction value = (32/√97) ÷ (40/√97) = 32/40 = 4/5 ⇒ Total Expression = 4/5 + 3 = 19/5 ∴ The correct answer is 19/5. Additional Information Trigonometric Ratios In a right-angled triangle, sinθ = Perpendicular ÷ Hypotenuse, cosθ = Base ÷ Hypotenuse, and tanθ = Perpendicular ÷ Base. Basic Trigonometric Identities The three fundamental identities are: sin2θ + cos2θ = 1, 1 + tan2θ = sec2θ, and 1 + cot2θ = cosec2θ. Pythagorean Theorem For any right-angled triangle, the square of the hypotenuse is strictly equal to the sum of the squares of its other two sides: H2 = P2 + B2.</w:t>
      </w:r>
    </w:p>
    <w:p>
      <w:pPr>
        <w:spacing w:before="0"/>
      </w:pPr>
      <w:r>
        <w:rPr>
          <w:b w:val="0"/>
        </w:rPr>
      </w:r>
    </w:p>
    <w:p>
      <w:pPr>
        <w:spacing w:after="100" w:line="360" w:lineRule="auto" w:before="0"/>
      </w:pPr>
      <w:r>
        <w:rPr>
          <w:b w:val="0"/>
        </w:rPr>
        <w:t>67. The sum of the ages of father and son is 38 years. 4 years ago the product of their ages was 4 times the father's age at that time. The present ages of the father and son are respectively</w:t>
      </w:r>
    </w:p>
    <w:p>
      <w:pPr>
        <w:spacing w:before="0"/>
      </w:pPr>
      <w:r>
        <w:rPr>
          <w:b w:val="0"/>
        </w:rPr>
      </w:r>
    </w:p>
    <w:p>
      <w:pPr>
        <w:spacing w:after="100" w:before="0"/>
      </w:pPr>
      <w:r>
        <w:rPr>
          <w:b w:val="0"/>
        </w:rPr>
        <w:t>A. 30 years, 8 years</w:t>
      </w:r>
    </w:p>
    <w:p>
      <w:pPr>
        <w:spacing w:after="100" w:before="0"/>
      </w:pPr>
      <w:r>
        <w:rPr>
          <w:b w:val="0"/>
        </w:rPr>
        <w:t>B. 26 years, 12 years</w:t>
      </w:r>
    </w:p>
    <w:p>
      <w:pPr>
        <w:spacing w:after="100" w:before="0"/>
      </w:pPr>
      <w:r>
        <w:rPr>
          <w:b w:val="0"/>
        </w:rPr>
        <w:t>C. 28 years, 10 years</w:t>
      </w:r>
    </w:p>
    <w:p>
      <w:pPr>
        <w:spacing w:after="100" w:before="0"/>
      </w:pPr>
      <w:r>
        <w:rPr>
          <w:b w:val="0"/>
        </w:rPr>
        <w:t>D. 36 years, 2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 Years Ago Now (Present) Father F − 4 F +4 yrs Son S − 4 S (F − 4) × (S − 4) = 4 × (F − 4) Sum = 38 ⇒ From logic: S − 4 = 4 → S = 8 years ⇒ F + S = 38 → F = 38 − 8 = 30 years ∴ Answer = 30 years, 8 years</w:t>
      </w:r>
    </w:p>
    <w:p>
      <w:pPr>
        <w:spacing w:before="0"/>
      </w:pPr>
      <w:r>
        <w:rPr>
          <w:b w:val="0"/>
        </w:rPr>
      </w:r>
    </w:p>
    <w:p>
      <w:pPr>
        <w:spacing w:after="100" w:line="360" w:lineRule="auto" w:before="0"/>
      </w:pPr>
      <w:r>
        <w:rPr>
          <w:b w:val="0"/>
        </w:rPr>
        <w:t>68. What is the value of (98/56) of ≤ft((63/7)+(35/5))÷(7/49) ?</w:t>
      </w:r>
    </w:p>
    <w:p>
      <w:pPr>
        <w:spacing w:before="0"/>
      </w:pPr>
      <w:r>
        <w:rPr>
          <w:b w:val="0"/>
        </w:rPr>
      </w:r>
    </w:p>
    <w:p>
      <w:pPr>
        <w:spacing w:after="100" w:before="0"/>
      </w:pPr>
      <w:r>
        <w:rPr>
          <w:b w:val="0"/>
        </w:rPr>
        <w:t>A. 98</w:t>
      </w:r>
    </w:p>
    <w:p>
      <w:pPr>
        <w:spacing w:after="100" w:before="0"/>
      </w:pPr>
      <w:r>
        <w:rPr>
          <w:b w:val="0"/>
        </w:rPr>
        <w:t>B. 196</w:t>
      </w:r>
    </w:p>
    <w:p>
      <w:pPr>
        <w:spacing w:after="100" w:before="0"/>
      </w:pPr>
      <w:r>
        <w:rPr>
          <w:b w:val="0"/>
        </w:rPr>
        <w:t>C. 49</w:t>
      </w:r>
    </w:p>
    <w:p>
      <w:pPr>
        <w:spacing w:after="100" w:before="0"/>
      </w:pPr>
      <w:r>
        <w:rPr>
          <w:b w:val="0"/>
        </w:rPr>
        <w:t>D. 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(98/56) of ≤ft((63/7)+(35/5))÷(7/49) = ? Formula used: BODMAS Rule Calculations: (98/56) of ≤ft((63/7)+(35/5))÷(7/49) ⇒ (7/4) of ≤ft(9+7)÷(1/7) ⇒ (7/4) of 16 ÷ (1/7) ⇒ 28 ÷ (1/7) ⇒ ? = 28 × 7 ⇒ ? = 196 ∴ The correct answer is option (2).</w:t>
      </w:r>
    </w:p>
    <w:p>
      <w:pPr>
        <w:spacing w:before="0"/>
      </w:pPr>
      <w:r>
        <w:rPr>
          <w:b w:val="0"/>
        </w:rPr>
      </w:r>
    </w:p>
    <w:p>
      <w:pPr>
        <w:spacing w:after="100" w:line="360" w:lineRule="auto" w:before="0"/>
      </w:pPr>
      <w:r>
        <w:rPr>
          <w:b w:val="0"/>
        </w:rPr>
        <w:t>69. If a certain set of observations has a mean of 22.5 and a median of 20, then what will be the mode of that set of observations?</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16</w:t>
      </w:r>
    </w:p>
    <w:p>
      <w:pPr>
        <w:spacing w:after="100" w:before="0"/>
      </w:pPr>
      <w:r>
        <w:rPr>
          <w:b w:val="0"/>
        </w:rPr>
        <w:t>D. None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moderately skewed distribution, the empirical relationship between the averages is given by: Mode = 3 × Median − 2 × Mean ⇒ Mode = 3 × 20 − 2 × 22.5 ⇒ Mode = 60 − 45 = 15 ∴ The correct answer is 15. Alternate Method Given: Mean = 22.5 Median = 20 Formula Used: Karl Pearson's empirical relationship formula for a moderately skewed distribution: Mode = 3 × Median − 2 × Mean Mode = 15 Median = 20 Mean = 22.5 Empirical Distribution Line Calculations: ⇒ Substituting the given values into the statistical formula: ⇒ Mode = (3 × 20) − (2 × 22.5) ⇒ Mode = 60 − 45 ⇒ Mode = 15 ∴ The correct answer is 15. Additional Information Empirical Relationship Rule For a moderately skewed continuous distribution, the difference between the mean and the mode is exactly three times the difference between the mean and the median: Mean − Mode = 3 × (Mean − Median). Symmetric Distribution In a perfectly symmetrical (normal) distribution, all three measures of central tendency are equal to each other. (Mean = Median = Mode) Positive and Negative Skewness If Mean &gt; Median &gt; Mode, the distribution curve is positively skewed (tail to the right). If Mean</w:t>
      </w:r>
    </w:p>
    <w:p>
      <w:pPr>
        <w:spacing w:before="0"/>
      </w:pPr>
      <w:r>
        <w:rPr>
          <w:b w:val="0"/>
        </w:rPr>
      </w:r>
    </w:p>
    <w:p>
      <w:pPr>
        <w:spacing w:after="100" w:line="360" w:lineRule="auto" w:before="0"/>
      </w:pPr>
      <w:r>
        <w:rPr>
          <w:b w:val="0"/>
        </w:rPr>
        <w:t>70. A pipe can fill a tank with water in 20 hours but due to leakage in the tank in its bottom, it takes 40 hours to fill the tank. In what time the leakage will empty the fully filled tank.</w:t>
      </w:r>
    </w:p>
    <w:p>
      <w:pPr>
        <w:spacing w:before="0"/>
      </w:pPr>
      <w:r>
        <w:rPr>
          <w:b w:val="0"/>
        </w:rPr>
      </w:r>
    </w:p>
    <w:p>
      <w:pPr>
        <w:spacing w:after="100" w:before="0"/>
      </w:pPr>
      <w:r>
        <w:rPr>
          <w:b w:val="0"/>
        </w:rPr>
        <w:t>A. 40 hours</w:t>
      </w:r>
    </w:p>
    <w:p>
      <w:pPr>
        <w:spacing w:after="100" w:before="0"/>
      </w:pPr>
      <w:r>
        <w:rPr>
          <w:b w:val="0"/>
        </w:rPr>
        <w:t>B. 30 hours</w:t>
      </w:r>
    </w:p>
    <w:p>
      <w:pPr>
        <w:spacing w:after="100" w:before="0"/>
      </w:pPr>
      <w:r>
        <w:rPr>
          <w:b w:val="0"/>
        </w:rPr>
        <w:t>C. 60 hours</w:t>
      </w:r>
    </w:p>
    <w:p>
      <w:pPr>
        <w:spacing w:after="100" w:before="0"/>
      </w:pPr>
      <w:r>
        <w:rPr>
          <w:b w:val="0"/>
        </w:rPr>
        <w:t>D. 5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Time taken by a leakage to empty a fully filled tank = (a × b) ÷ (b − a) Here, a = 20 hours (time without leakage) and b = 40 hours (time with leakage). Required time = (20 × 40) ÷ (40 − 20) = 800 ÷ 20 = 40 hours. ∴ The correct answer is 40 hours. Alternate Method Given: Time taken by the pipe to fill the tank = 20 hours Time taken by the pipe + leakage to fill the tank = 40 hours Formula Used: Total Work = LCM of given time periods Efficiency = Total Work ÷ Time Pipe Hours Total Work Efficiency Filling Pipe 20 40 2 Pipe + Leakage 40 1 Calculations: ⇒ Efficiency of Leakage = Efficiency of (Pipe + Leakage) − Efficiency of Filling Pipe ⇒ Efficiency of Leakage = 1 − 2 = −1 unit/hr ⇒ The negative sign implies the leakage is emptying the tank. ⇒ Time taken by leakage to empty the fully filled tank = Total Work ÷ Leakage Efficiency ⇒ Time taken = 40 ÷ 1 = 40 hours ∴ The correct answer is 40 hours. Additional Information Pipes &amp; Cisterns Concept It operates on the same logic as Time &amp; Work problems. Filling pipes are treated as contributing positive work (+), while emptying pipes (leaks) represent negative work (−). Direct Emptying Formula If a pipe fills a cistern in 'x' hours but takes 'y' hours due to a leak at the bottom, the time taken by the leak to empty the full cistern is (x × y) ÷ (y − x) hours. Work-Time Relationship Time taken to complete a task is inversely proportional to the efficiency. Time = Total Work ÷ Effective Efficiency.</w:t>
      </w:r>
    </w:p>
    <w:p>
      <w:pPr>
        <w:spacing w:before="0"/>
      </w:pPr>
      <w:r>
        <w:rPr>
          <w:b w:val="0"/>
        </w:rPr>
      </w:r>
    </w:p>
    <w:p>
      <w:pPr>
        <w:spacing w:after="100" w:line="360" w:lineRule="auto" w:before="0"/>
      </w:pPr>
      <w:r>
        <w:rPr>
          <w:b w:val="0"/>
        </w:rPr>
        <w:t>71. When x is subtracted from each of 43, 38, 11 and 10, the numbers so obtained in this order, are in proportion. What is the mean proportional between (5x + 1) and (7x + 4)?</w:t>
      </w:r>
    </w:p>
    <w:p>
      <w:pPr>
        <w:spacing w:before="0"/>
      </w:pPr>
      <w:r>
        <w:rPr>
          <w:b w:val="0"/>
        </w:rPr>
      </w:r>
    </w:p>
    <w:p>
      <w:pPr>
        <w:spacing w:after="100" w:before="0"/>
      </w:pPr>
      <w:r>
        <w:rPr>
          <w:b w:val="0"/>
        </w:rPr>
        <w:t>A. 28</w:t>
      </w:r>
    </w:p>
    <w:p>
      <w:pPr>
        <w:spacing w:after="100" w:before="0"/>
      </w:pPr>
      <w:r>
        <w:rPr>
          <w:b w:val="0"/>
        </w:rPr>
        <w:t>B. 15</w:t>
      </w:r>
    </w:p>
    <w:p>
      <w:pPr>
        <w:spacing w:after="100" w:before="0"/>
      </w:pPr>
      <w:r>
        <w:rPr>
          <w:b w:val="0"/>
        </w:rPr>
        <w:t>C. 20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numbers a, b, c, d, the value x subtracted to make them proportional is given directly by x = (ad − bc) ÷ ((a + d) − (b + c)). Here, x = (43 × 10 − 38 × 11) ÷ ((43 + 10) − (38 + 11)). x = (430 − 418) ÷ (53 − 49) = 12 ÷ 4 = 3. Substitute x = 3 to find the given terms: (5 × 3 + 1) = 16 and (7 × 3 + 4) = 25. Mean proportional = √(16 × 25) = 4 × 5 = 20. ∴ The correct answer is 20. Alternate Method Given: The original numbers are 43, 38, 11, and 10. When x is subtracted from each, the resulting numbers (43 − x), (38 − x), (11 − x), and (10 − x) are in proportion. Formula Used: If four numbers a, b, c, and d are in proportion, then a : b :: c : d ⇒ ad = bc. The mean proportional between two numbers A and B = √(A × B). Calculations: ⇒ (43 − x) ÷ (38 − x) = (11 − x) ÷ (10 − x) ⇒ (43 − x)(10 − x) = (38 − x)(11 − x) ⇒ 430 − 53x + x2 = 418 − 49x + x2 ⇒ 430 − 418 = 53x − 49x ⇒ 12 = 4x ⇒ x = 3 Substitute the value of x = 3 into the given expressions to find the two terms: ⇒ First term = (5x + 1) = 5(3) + 1 = 16 ⇒ Second term = (7x + 4) = 7(3) + 4 = 25 ⇒ Mean proportional = √(16 × 25) ⇒ Mean proportional = √400 = 20 ∴ The correct answer is 20. Additional Information Mean Proportional The mean proportional between two numbers a and b is simply the square root of their product, given by √(a × b). Third Proportional If a : b :: b : c, then c is called the third proportional to a and b. It can be directly calculated using the formula c = b2 ÷ a. Fourth Proportional If a : b :: c : d, then d is the fourth proportional to a, b, and c. It is calculated using the formula d = (b × c) ÷ a. Componendo and Dividendo If a ÷ b = c ÷ d, then according to this theorem, (a + b) ÷ (a − b) = (c + d) ÷ (c − d). This rule is extensively used to simplify complex equations involving proportions quickly.</w:t>
      </w:r>
    </w:p>
    <w:p>
      <w:pPr>
        <w:spacing w:before="0"/>
      </w:pPr>
      <w:r>
        <w:rPr>
          <w:b w:val="0"/>
        </w:rPr>
      </w:r>
    </w:p>
    <w:p>
      <w:pPr>
        <w:spacing w:after="100" w:line="360" w:lineRule="auto" w:before="0"/>
      </w:pPr>
      <w:r>
        <w:rPr>
          <w:b w:val="0"/>
        </w:rPr>
        <w:t>72. Two trains starting at the same time from two stations 300 km apart and going in opposite directions cross each other at a distance of 180 km from one of the stations. What is the ratio of speeds of faster train to slower train?</w:t>
      </w:r>
    </w:p>
    <w:p>
      <w:pPr>
        <w:spacing w:before="0"/>
      </w:pPr>
      <w:r>
        <w:rPr>
          <w:b w:val="0"/>
        </w:rPr>
      </w:r>
    </w:p>
    <w:p>
      <w:pPr>
        <w:spacing w:after="100" w:before="0"/>
      </w:pPr>
      <w:r>
        <w:rPr>
          <w:b w:val="0"/>
        </w:rPr>
        <w:t>A. 4 ∶ 3</w:t>
      </w:r>
    </w:p>
    <w:p>
      <w:pPr>
        <w:spacing w:after="100" w:before="0"/>
      </w:pPr>
      <w:r>
        <w:rPr>
          <w:b w:val="0"/>
        </w:rPr>
        <w:t>B. 3 ∶ 2</w:t>
      </w:r>
    </w:p>
    <w:p>
      <w:pPr>
        <w:spacing w:after="100" w:before="0"/>
      </w:pPr>
      <w:r>
        <w:rPr>
          <w:b w:val="0"/>
        </w:rPr>
        <w:t>C. 3 ∶ 4</w:t>
      </w:r>
    </w:p>
    <w:p>
      <w:pPr>
        <w:spacing w:after="100" w:before="0"/>
      </w:pPr>
      <w:r>
        <w:rPr>
          <w:b w:val="0"/>
        </w:rPr>
        <w:t>D. 2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travel time is constant, Speed is directly proportional to Distance. Distance covered by the faster train = 180 km Distance covered by the slower train = 300 − 180 = 120 km Ratio of speeds = Ratio of distances = 180 : 120 Speed Ratio = 3 : 2 ∴ The correct answer is 3 : 2. Alternate Method Given: Total distance between the two stations = 300 km Distance covered by the faster train before crossing = 180 km Formula Used: Speed = Distance ÷ Time Calculations: ⇒ Distance covered by the slower train = 300 − 180 = 120 km ⇒ Since both trains start at the same time and cross each other, the time traveled by both is perfectly equal. ⇒ Let the time taken be t hours. ⇒ Speed of faster train = 180 ÷ t ⇒ Speed of slower train = 120 ÷ t ⇒ Ratio of speeds = (180 ÷ t) : (120 ÷ t) ⇒ Ratio of speeds = 180 : 120 ⇒ Speed ratio = 3 : 2 ∴ The correct answer is 3 : 2. Additional Information Relative Speed (Opposite Directions) When two bodies move in opposite directions, their relative speed is the sum of their individual speeds (S1 + S2). The time taken for them to meet is Total Distance ÷ (S1 + S2). Constant Time Principle When the travel time is constant for two moving bodies, the ratio of their speeds is directly proportional to the ratio of the distances they cover: S1 ÷ S2 = D1 ÷ D2. Constant Distance Principle When the distance covered is constant for two moving bodies, their speeds are inversely proportional to the time taken: S1 ÷ S2 = T2 ÷ T1.</w:t>
      </w:r>
    </w:p>
    <w:p>
      <w:pPr>
        <w:spacing w:before="0"/>
      </w:pPr>
      <w:r>
        <w:rPr>
          <w:b w:val="0"/>
        </w:rPr>
      </w:r>
    </w:p>
    <w:p>
      <w:pPr>
        <w:spacing w:after="100" w:line="360" w:lineRule="auto" w:before="0"/>
      </w:pPr>
      <w:r>
        <w:rPr>
          <w:b w:val="0"/>
        </w:rPr>
        <w:t>73. If α, β are the roots of the quadratic equation x2 - 11x + 18 = 0, then the value of α2 + β2 is:</w:t>
      </w:r>
    </w:p>
    <w:p>
      <w:pPr>
        <w:spacing w:before="0"/>
      </w:pPr>
      <w:r>
        <w:rPr>
          <w:b w:val="0"/>
        </w:rPr>
      </w:r>
    </w:p>
    <w:p>
      <w:pPr>
        <w:spacing w:after="100" w:before="0"/>
      </w:pPr>
      <w:r>
        <w:rPr>
          <w:b w:val="0"/>
        </w:rPr>
        <w:t>A. 105</w:t>
      </w:r>
    </w:p>
    <w:p>
      <w:pPr>
        <w:spacing w:after="100" w:before="0"/>
      </w:pPr>
      <w:r>
        <w:rPr>
          <w:b w:val="0"/>
        </w:rPr>
        <w:t>B. 75</w:t>
      </w:r>
    </w:p>
    <w:p>
      <w:pPr>
        <w:spacing w:after="100" w:before="0"/>
      </w:pPr>
      <w:r>
        <w:rPr>
          <w:b w:val="0"/>
        </w:rPr>
        <w:t>C. 85</w:t>
      </w:r>
    </w:p>
    <w:p>
      <w:pPr>
        <w:spacing w:after="100" w:before="0"/>
      </w:pPr>
      <w:r>
        <w:rPr>
          <w:b w:val="0"/>
        </w:rPr>
        <w:t>D.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From the quadratic equation x2 − 11x + 18 = 0: Sum of roots (α + β) = −(−11)/1 = 11 Product of roots (αβ) = 18/1 = 18 Using the algebraic identity: α2 + β2 = (α + β)2 − 2αβ ⇒ α2 + β2 = (11)2 − 2 × 18 = 121 − 36 = 85 ∴ The correct answer is 85. Alternate Method Given: Quadratic equation: x2 − 11x + 18 = 0 α and β are the roots of the equation. Calculations: Factorizing the given equation by splitting the middle term: ⇒ x2 − 9x − 2x + 18 = 0 ⇒ x(x − 9) − 2(x − 9) = 0 ⇒ (x − 9)(x − 2) = 0 ⇒ The roots are x = 9 and x = 2. Let α = 9 and β = 2. We need to find the value of α2 + β2: ⇒ α2 + β2 = (9)2 + (2)2 ⇒ α2 + β2 = 81 + 4 ⇒ α2 + β2 = 85 ∴ The correct answer is 85. Additional Information Nature of Roots The discriminant D = b2 − 4ac determines the nature of the roots. If D &gt; 0, roots are real and distinct; if D = 0, roots are real and equal; if D Sum and Product of Roots For a quadratic equation ax2 + bx + c = 0, the sum of the roots is given by −b/a and the product of the roots is c/a. Algebraic Identities Other useful identities for root manipulation: α3 + β3 = (α + β)3 − 3αβ(α + β) and (α − β)2 = (α + β)2 − 4αβ.</w:t>
      </w:r>
    </w:p>
    <w:p>
      <w:pPr>
        <w:spacing w:before="0"/>
      </w:pPr>
      <w:r>
        <w:rPr>
          <w:b w:val="0"/>
        </w:rPr>
      </w:r>
    </w:p>
    <w:p>
      <w:pPr>
        <w:spacing w:after="100" w:line="360" w:lineRule="auto" w:before="0"/>
      </w:pPr>
      <w:r>
        <w:rPr>
          <w:b w:val="0"/>
        </w:rPr>
        <w:t>74. Find the value of (27 × 50) ÷ 25 × 5 (15 - 14) + 800 ÷ 25.</w:t>
      </w:r>
    </w:p>
    <w:p>
      <w:pPr>
        <w:spacing w:before="0"/>
      </w:pPr>
      <w:r>
        <w:rPr>
          <w:b w:val="0"/>
        </w:rPr>
      </w:r>
    </w:p>
    <w:p>
      <w:pPr>
        <w:spacing w:after="100" w:before="0"/>
      </w:pPr>
      <w:r>
        <w:rPr>
          <w:b w:val="0"/>
        </w:rPr>
        <w:t>A. 366</w:t>
      </w:r>
    </w:p>
    <w:p>
      <w:pPr>
        <w:spacing w:after="100" w:before="0"/>
      </w:pPr>
      <w:r>
        <w:rPr>
          <w:b w:val="0"/>
        </w:rPr>
        <w:t>B. 420</w:t>
      </w:r>
    </w:p>
    <w:p>
      <w:pPr>
        <w:spacing w:after="100" w:before="0"/>
      </w:pPr>
      <w:r>
        <w:rPr>
          <w:b w:val="0"/>
        </w:rPr>
        <w:t>C. 302</w:t>
      </w:r>
    </w:p>
    <w:p>
      <w:pPr>
        <w:spacing w:after="100" w:before="0"/>
      </w:pPr>
      <w:r>
        <w:rPr>
          <w:b w:val="0"/>
        </w:rPr>
        <w:t>D. 312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(27 × 50) ÷ 25 × 5 (15 - 14) + 800 ÷ 25 1350 ÷ 25 × 5 + 32 54 × 5 + 32 270 + 32 = 302</w:t>
      </w:r>
    </w:p>
    <w:p>
      <w:pPr>
        <w:spacing w:before="0"/>
      </w:pPr>
      <w:r>
        <w:rPr>
          <w:b w:val="0"/>
        </w:rPr>
      </w:r>
    </w:p>
    <w:p>
      <w:pPr>
        <w:spacing w:after="100" w:line="360" w:lineRule="auto" w:before="0"/>
      </w:pPr>
      <w:r>
        <w:rPr>
          <w:b w:val="0"/>
        </w:rPr>
        <w:t>75. Choose the sentence that conforms to Standard English usage :</w:t>
      </w:r>
    </w:p>
    <w:p>
      <w:pPr>
        <w:spacing w:before="0"/>
      </w:pPr>
      <w:r>
        <w:rPr>
          <w:b w:val="0"/>
        </w:rPr>
      </w:r>
    </w:p>
    <w:p>
      <w:pPr>
        <w:spacing w:after="100" w:before="0"/>
      </w:pPr>
      <w:r>
        <w:rPr>
          <w:b w:val="0"/>
        </w:rPr>
        <w:t>A. Those who wish to see mankind fruitful in the work which men alone can do, will take a little account of national boundaries.</w:t>
      </w:r>
    </w:p>
    <w:p>
      <w:pPr>
        <w:spacing w:after="100" w:before="0"/>
      </w:pPr>
      <w:r>
        <w:rPr>
          <w:b w:val="0"/>
        </w:rPr>
        <w:t>B. Those who wish to see mankind fruitful in the work which men alone could do will take a little account of national boundaries.</w:t>
      </w:r>
    </w:p>
    <w:p>
      <w:pPr>
        <w:spacing w:after="100" w:before="0"/>
      </w:pPr>
      <w:r>
        <w:rPr>
          <w:b w:val="0"/>
        </w:rPr>
        <w:t>C. Ones who wish to see mankind fruitful in the work which ones alone can do will take a little account of national boundaries.</w:t>
      </w:r>
    </w:p>
    <w:p>
      <w:pPr>
        <w:spacing w:after="100" w:before="0"/>
      </w:pPr>
      <w:r>
        <w:rPr>
          <w:b w:val="0"/>
        </w:rPr>
        <w:t>D. Those who wish to see mankind fruitful in the work which men alone can do will take little account of national boundaries.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'Those who wish to see mankind fruitful in the work which men alone can do will take little account of national boundaries.' Key Points</w:t>
      </w:r>
    </w:p>
    <w:p>
      <w:pPr>
        <w:spacing w:before="0"/>
      </w:pPr>
      <w:r>
        <w:rPr>
          <w:b w:val="0"/>
        </w:rPr>
        <w:t>• Let's discuss the given options: Option 2) is eliminated because the context is about ability and the therefore, 'can' is the better choice.</w:t>
      </w:r>
    </w:p>
    <w:p>
      <w:pPr>
        <w:spacing w:before="0"/>
      </w:pPr>
      <w:r>
        <w:rPr>
          <w:b w:val="0"/>
        </w:rPr>
        <w:t>• Option 3) is eliminated as the use of 'ones' is erroneous.</w:t>
      </w:r>
    </w:p>
    <w:p>
      <w:pPr>
        <w:spacing w:before="0"/>
      </w:pPr>
      <w:r>
        <w:rPr>
          <w:b w:val="0"/>
        </w:rPr>
        <w:t>• Let's understand the difference between 'little' and 'a little': Little: very less; almost negligible</w:t>
      </w:r>
    </w:p>
    <w:p>
      <w:pPr>
        <w:spacing w:before="0"/>
      </w:pPr>
      <w:r>
        <w:rPr>
          <w:b w:val="0"/>
        </w:rPr>
        <w:t>• A little: some</w:t>
      </w:r>
    </w:p>
    <w:p>
      <w:pPr>
        <w:spacing w:before="0"/>
      </w:pPr>
      <w:r>
        <w:rPr>
          <w:b w:val="0"/>
        </w:rPr>
        <w:t>• In the context of the sentence, 'little' is the correct one as it indicates that they will be least affected by national boundaries in carrying out some fruitful work for mankind.</w:t>
      </w:r>
    </w:p>
    <w:p>
      <w:pPr>
        <w:spacing w:before="0"/>
      </w:pPr>
      <w:r>
        <w:rPr>
          <w:b w:val="0"/>
        </w:rPr>
        <w:t>• Thus, option 4) contains the correct sentence.</w:t>
      </w:r>
    </w:p>
    <w:p>
      <w:pPr>
        <w:spacing w:before="0"/>
      </w:pPr>
      <w:r>
        <w:rPr>
          <w:b w:val="0"/>
        </w:rPr>
      </w:r>
    </w:p>
    <w:p>
      <w:pPr>
        <w:spacing w:after="100" w:line="360" w:lineRule="auto" w:before="0"/>
      </w:pPr>
      <w:r>
        <w:rPr>
          <w:b w:val="0"/>
        </w:rPr>
        <w:t>76. Select the grammatically correct form of the given sentence from the following options. The dining room was elegantly decorated against fine china and crystal glasses, creating a luxurious atmosphere.</w:t>
      </w:r>
    </w:p>
    <w:p>
      <w:pPr>
        <w:spacing w:before="0"/>
      </w:pPr>
      <w:r>
        <w:rPr>
          <w:b w:val="0"/>
        </w:rPr>
      </w:r>
    </w:p>
    <w:p>
      <w:pPr>
        <w:spacing w:after="100" w:before="0"/>
      </w:pPr>
      <w:r>
        <w:rPr>
          <w:b w:val="0"/>
        </w:rPr>
        <w:t>A. The dining rooms was elegantly decorated with fine china and crystal glasses, creating a luxurious atmosphere.</w:t>
      </w:r>
    </w:p>
    <w:p>
      <w:pPr>
        <w:spacing w:after="100" w:before="0"/>
      </w:pPr>
      <w:r>
        <w:rPr>
          <w:b w:val="0"/>
        </w:rPr>
        <w:t>B. The dining room was elegantly decorated with fine china and crystal glasses, creating a luxurious atmosphere.</w:t>
      </w:r>
    </w:p>
    <w:p>
      <w:pPr>
        <w:spacing w:after="100" w:before="0"/>
      </w:pPr>
      <w:r>
        <w:rPr>
          <w:b w:val="0"/>
        </w:rPr>
        <w:t>C. The dining room was elegantly decorated of fine china and crystal glasses, creating a luxurious atmosphere.</w:t>
      </w:r>
    </w:p>
    <w:p>
      <w:pPr>
        <w:spacing w:after="100" w:before="0"/>
      </w:pPr>
      <w:r>
        <w:rPr>
          <w:b w:val="0"/>
        </w:rPr>
        <w:t>D. The dining room were elegantly decorated with fine china and crystal glasses, creating a luxurious atmosphere.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dining room was elegantly decorated with fine china and crystal glasses, creating a luxurious atmosphere." Key Points Hence, the correct answer is "option 2"</w:t>
      </w:r>
    </w:p>
    <w:p>
      <w:pPr>
        <w:spacing w:before="0"/>
      </w:pPr>
      <w:r>
        <w:rPr>
          <w:b w:val="0"/>
        </w:rPr>
        <w:t>• The given sentence is wrong because: "against" is the wrong preposition, decorated with is the right usage.</w:t>
      </w:r>
    </w:p>
    <w:p>
      <w:pPr>
        <w:spacing w:before="0"/>
      </w:pPr>
      <w:r>
        <w:rPr>
          <w:b w:val="0"/>
        </w:rPr>
        <w:t>• Option 1 is wrong because: "Rooms" is plural and "was" is singular.</w:t>
      </w:r>
    </w:p>
    <w:p>
      <w:pPr>
        <w:spacing w:before="0"/>
      </w:pPr>
      <w:r>
        <w:rPr>
          <w:b w:val="0"/>
        </w:rPr>
        <w:t>• Option 2 is wrong because: "of" is the wrong preposition, decorated with is the right usage.</w:t>
      </w:r>
    </w:p>
    <w:p>
      <w:pPr>
        <w:spacing w:before="0"/>
      </w:pPr>
      <w:r>
        <w:rPr>
          <w:b w:val="0"/>
        </w:rPr>
        <w:t>• Option 4 is wrong because: "Room" is singular and 'were' is plural</w:t>
      </w:r>
    </w:p>
    <w:p>
      <w:pPr>
        <w:spacing w:before="0"/>
      </w:pPr>
      <w:r>
        <w:rPr>
          <w:b w:val="0"/>
        </w:rPr>
      </w:r>
    </w:p>
    <w:p>
      <w:pPr>
        <w:spacing w:after="100" w:line="360" w:lineRule="auto" w:before="0"/>
      </w:pPr>
      <w:r>
        <w:rPr>
          <w:b w:val="0"/>
        </w:rPr>
        <w:t>77. In the following questions, one word is spelt correctly. Choose the correctly spelt word from the given options:</w:t>
      </w:r>
    </w:p>
    <w:p>
      <w:pPr>
        <w:spacing w:before="0"/>
      </w:pPr>
      <w:r>
        <w:rPr>
          <w:b w:val="0"/>
        </w:rPr>
      </w:r>
    </w:p>
    <w:p>
      <w:pPr>
        <w:spacing w:after="100" w:before="0"/>
      </w:pPr>
      <w:r>
        <w:rPr>
          <w:b w:val="0"/>
        </w:rPr>
        <w:t>A. Successfuly</w:t>
      </w:r>
    </w:p>
    <w:p>
      <w:pPr>
        <w:spacing w:after="100" w:before="0"/>
      </w:pPr>
      <w:r>
        <w:rPr>
          <w:b w:val="0"/>
        </w:rPr>
        <w:t>B. Successfully</w:t>
      </w:r>
    </w:p>
    <w:p>
      <w:pPr>
        <w:spacing w:after="100" w:before="0"/>
      </w:pPr>
      <w:r>
        <w:rPr>
          <w:b w:val="0"/>
        </w:rPr>
        <w:t>C. Sucessfully</w:t>
      </w:r>
    </w:p>
    <w:p>
      <w:pPr>
        <w:spacing w:after="100" w:before="0"/>
      </w:pPr>
      <w:r>
        <w:rPr>
          <w:b w:val="0"/>
        </w:rPr>
        <w:t>D. Succesfully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"Successfully" means achieving a goal or completing a task with a favorable outcome. (सफलतापूर्वक) Example: She successfully completed her project ahead of the deadline.</w:t>
      </w:r>
    </w:p>
    <w:p>
      <w:pPr>
        <w:spacing w:before="0"/>
      </w:pPr>
      <w:r>
        <w:rPr>
          <w:b w:val="0"/>
        </w:rPr>
        <w:t>• "Successfully" is the correct spelling of the word, which is an adverb derived from the adjective "successful" meaning having achieved success. (सफलतापूर्वक) Example: The team successfully launched the new product in the market.</w:t>
      </w:r>
    </w:p>
    <w:p>
      <w:pPr>
        <w:spacing w:before="0"/>
      </w:pPr>
      <w:r>
        <w:rPr>
          <w:b w:val="0"/>
        </w:rPr>
        <w:t>• Successfuly (ग़लत वर्तनी): This is an incorrect spelling of the word "Successfully". Example: Incorrectly spelled words can make a document look unprofessional.</w:t>
      </w:r>
    </w:p>
    <w:p>
      <w:pPr>
        <w:spacing w:before="0"/>
      </w:pPr>
      <w:r>
        <w:rPr>
          <w:b w:val="0"/>
        </w:rPr>
        <w:t>• Sucessfully (ग़लत वर्तनी): This is another incorrect spelling of the word "Successfully". Example: Always double-check your work to avoid spelling errors like "sucessfully".</w:t>
      </w:r>
    </w:p>
    <w:p>
      <w:pPr>
        <w:spacing w:before="0"/>
      </w:pPr>
      <w:r>
        <w:rPr>
          <w:b w:val="0"/>
        </w:rPr>
        <w:t>• Succesfully (ग़लत वर्तनी): Yet another incorrect spelling of the word "Successfully". Example: Spelling errors such as "succesfully" can be easily avoided with proper proofreading.</w:t>
      </w:r>
    </w:p>
    <w:p>
      <w:pPr>
        <w:spacing w:before="0"/>
      </w:pPr>
      <w:r>
        <w:rPr>
          <w:b w:val="0"/>
        </w:rPr>
      </w:r>
    </w:p>
    <w:p>
      <w:pPr>
        <w:spacing w:after="100" w:line="360" w:lineRule="auto" w:before="0"/>
      </w:pPr>
      <w:r>
        <w:rPr>
          <w:b w:val="0"/>
        </w:rPr>
        <w:t>78. In the following items, each passage consists of six sentences. The first sentence (S1) and the final sentence (S6) are given. The middle four sentences in each have been removed and jumbled up. These are labelled P, Q, R and S. You are required to find out the proper sequence of the four sentences and mark accordingly on the Answer Sheet. S1: One of the odd-looking birds of the ocean is the penguin. P: Penguins cannot fly. Q: It is found in the cold regions of the Antarctic circle. R: Their wings have been changed into swimming flippers. S: They use them like oars. S6: With the aid of flippers they can dive into the water ..</w:t>
      </w:r>
    </w:p>
    <w:p>
      <w:pPr>
        <w:spacing w:before="0"/>
      </w:pPr>
      <w:r>
        <w:rPr>
          <w:b w:val="0"/>
        </w:rPr>
      </w:r>
    </w:p>
    <w:p>
      <w:pPr>
        <w:spacing w:after="100" w:before="0"/>
      </w:pPr>
      <w:r>
        <w:rPr>
          <w:b w:val="0"/>
        </w:rPr>
        <w:t>A. PQRS</w:t>
      </w:r>
    </w:p>
    <w:p>
      <w:pPr>
        <w:spacing w:after="100" w:before="0"/>
      </w:pPr>
      <w:r>
        <w:rPr>
          <w:b w:val="0"/>
        </w:rPr>
        <w:t>B. QPRS</w:t>
      </w:r>
    </w:p>
    <w:p>
      <w:pPr>
        <w:spacing w:after="100" w:before="0"/>
      </w:pPr>
      <w:r>
        <w:rPr>
          <w:b w:val="0"/>
        </w:rPr>
        <w:t>C. RSPQ</w:t>
      </w:r>
    </w:p>
    <w:p>
      <w:pPr>
        <w:spacing w:after="100" w:before="0"/>
      </w:pPr>
      <w:r>
        <w:rPr>
          <w:b w:val="0"/>
        </w:rPr>
        <w:t>D. QRSP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"QPRS" Key Points Thus, option 2 is the correct paragraph. Correct paragraph: S1 One of the odd-looking birds of the ocean is the penguin. Q It is found in the cold regions of the Antarctic circle. P Penguins cannot fly. R Their wings have been changed into swimming flippers. S They use them like oars. S6 With the aid of flippers they can dive into the water ..</w:t>
      </w:r>
    </w:p>
    <w:p>
      <w:pPr>
        <w:spacing w:before="0"/>
      </w:pPr>
      <w:r>
        <w:rPr>
          <w:b w:val="0"/>
        </w:rPr>
        <w:t>• Sentence S1 introduces the penguin as one of the odd-looking birds of the ocean.</w:t>
      </w:r>
    </w:p>
    <w:p>
      <w:pPr>
        <w:spacing w:before="0"/>
      </w:pPr>
      <w:r>
        <w:rPr>
          <w:b w:val="0"/>
        </w:rPr>
        <w:t>• Sentence Q mentions that the penguin is found in the cold regions of the Antarctic circle.</w:t>
      </w:r>
    </w:p>
    <w:p>
      <w:pPr>
        <w:spacing w:before="0"/>
      </w:pPr>
      <w:r>
        <w:rPr>
          <w:b w:val="0"/>
        </w:rPr>
        <w:t>• Sentence P explains that penguins cannot fly, as their wings have been changed into swimming flippers.</w:t>
      </w:r>
    </w:p>
    <w:p>
      <w:pPr>
        <w:spacing w:before="0"/>
      </w:pPr>
      <w:r>
        <w:rPr>
          <w:b w:val="0"/>
        </w:rPr>
        <w:t>• Sentence R describes the penguins' use of their flippers like oars.</w:t>
      </w:r>
    </w:p>
    <w:p>
      <w:pPr>
        <w:spacing w:before="0"/>
      </w:pPr>
      <w:r>
        <w:rPr>
          <w:b w:val="0"/>
        </w:rPr>
        <w:t>• Sentence S states that with the aid of their flippers, penguins can dive into the water.</w:t>
      </w:r>
    </w:p>
    <w:p>
      <w:pPr>
        <w:spacing w:before="0"/>
      </w:pPr>
      <w:r>
        <w:rPr>
          <w:b w:val="0"/>
        </w:rPr>
        <w:t>• Sentence S6 confirms that penguins use their flippers to dive into the water.</w:t>
      </w:r>
    </w:p>
    <w:p>
      <w:pPr>
        <w:spacing w:before="0"/>
      </w:pPr>
      <w:r>
        <w:rPr>
          <w:b w:val="0"/>
        </w:rPr>
        <w:t>• When the sentences are put in this order, they form a coherent and logical paragraph about the physical characteristics and behavior of penguins.</w:t>
      </w:r>
    </w:p>
    <w:p>
      <w:pPr>
        <w:spacing w:before="0"/>
      </w:pPr>
      <w:r>
        <w:rPr>
          <w:b w:val="0"/>
        </w:rPr>
      </w:r>
    </w:p>
    <w:p>
      <w:pPr>
        <w:spacing w:after="100" w:line="360" w:lineRule="auto" w:before="0"/>
      </w:pPr>
      <w:r>
        <w:rPr>
          <w:b w:val="0"/>
        </w:rPr>
        <w:t>79. Select the correct pair of words for the blanks in the given sentence. My cousin likes _______ root and _______ around the bush is one of the idioms in English.</w:t>
      </w:r>
    </w:p>
    <w:p>
      <w:pPr>
        <w:spacing w:before="0"/>
      </w:pPr>
      <w:r>
        <w:rPr>
          <w:b w:val="0"/>
        </w:rPr>
      </w:r>
    </w:p>
    <w:p>
      <w:pPr>
        <w:spacing w:after="100" w:before="0"/>
      </w:pPr>
      <w:r>
        <w:rPr>
          <w:b w:val="0"/>
        </w:rPr>
        <w:t>A. beat; beat</w:t>
      </w:r>
    </w:p>
    <w:p>
      <w:pPr>
        <w:spacing w:after="100" w:before="0"/>
      </w:pPr>
      <w:r>
        <w:rPr>
          <w:b w:val="0"/>
        </w:rPr>
        <w:t>B. beat; beet</w:t>
      </w:r>
    </w:p>
    <w:p>
      <w:pPr>
        <w:spacing w:after="100" w:before="0"/>
      </w:pPr>
      <w:r>
        <w:rPr>
          <w:b w:val="0"/>
        </w:rPr>
        <w:t>C. beet; beat</w:t>
      </w:r>
    </w:p>
    <w:p>
      <w:pPr>
        <w:spacing w:after="100" w:before="0"/>
      </w:pPr>
      <w:r>
        <w:rPr>
          <w:b w:val="0"/>
        </w:rPr>
        <w:t>D. beet; beet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'beet; beat'. Key Points Hence, the correct answer is "Option 3".</w:t>
      </w:r>
    </w:p>
    <w:p>
      <w:pPr>
        <w:spacing w:before="0"/>
      </w:pPr>
      <w:r>
        <w:rPr>
          <w:b w:val="0"/>
        </w:rPr>
        <w:t>• The sentence has two blanks that require words of similar pronunciation but different meanings and spelling - these are known as homophones. Let's consider each pair separately: The first word needs to fit in the context of "My cousin likes ______ root". It's clear that this must be a type of root that is potentially edible, so we're referring to a plant root, specifically "beetroot." Therefore, "beet" fits the context better than "beat."</w:t>
      </w:r>
    </w:p>
    <w:p>
      <w:pPr>
        <w:spacing w:before="0"/>
      </w:pPr>
      <w:r>
        <w:rPr>
          <w:b w:val="0"/>
        </w:rPr>
        <w:t>• The second blank needs to fit in an English idiom: "_______ around the bush." The correct idiom is "beat around the bush", which is used to describe someone who's avoiding the main topic or speaking evasively. Here, "beat" is the appropriate word, not "beet."</w:t>
      </w:r>
    </w:p>
    <w:p>
      <w:pPr>
        <w:spacing w:before="0"/>
      </w:pPr>
      <w:r>
        <w:rPr>
          <w:b w:val="0"/>
        </w:rPr>
        <w:t>• Therefore, the correct pair of words for the blanks in this sentence is: beet; beat Complete Sentence: "My cousin likes beet root and beat around the bush is one of the idioms in English."</w:t>
      </w:r>
    </w:p>
    <w:p>
      <w:pPr>
        <w:spacing w:before="0"/>
      </w:pPr>
      <w:r>
        <w:rPr>
          <w:b w:val="0"/>
        </w:rPr>
      </w:r>
    </w:p>
    <w:p>
      <w:pPr>
        <w:spacing w:after="100" w:line="360" w:lineRule="auto" w:before="0"/>
      </w:pPr>
      <w:r>
        <w:rPr>
          <w:b w:val="0"/>
        </w:rPr>
        <w:t>80. Direction: Select the option that expresses the given sentence in past perfect tense. A. I read a lot about mythology. B. I had been reading a lot about mythology. C. I was reading a lot about mythology. D. I had read a lot about mythology.</w:t>
      </w:r>
    </w:p>
    <w:p>
      <w:pPr>
        <w:spacing w:before="0"/>
      </w:pPr>
      <w:r>
        <w:rPr>
          <w:b w:val="0"/>
        </w:rPr>
      </w:r>
    </w:p>
    <w:p>
      <w:pPr>
        <w:spacing w:after="100" w:before="0"/>
      </w:pPr>
      <w:r>
        <w:rPr>
          <w:b w:val="0"/>
        </w:rPr>
        <w:t>A. C</w:t>
      </w:r>
    </w:p>
    <w:p>
      <w:pPr>
        <w:spacing w:after="100" w:before="0"/>
      </w:pPr>
      <w:r>
        <w:rPr>
          <w:b w:val="0"/>
        </w:rPr>
        <w:t>B. D</w:t>
      </w:r>
    </w:p>
    <w:p>
      <w:pPr>
        <w:spacing w:after="100" w:before="0"/>
      </w:pPr>
      <w:r>
        <w:rPr>
          <w:b w:val="0"/>
        </w:rPr>
        <w:t>C. B</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Past perfect tense is used to describe an action that was completed before another action in the past. The structure of past perfect tense is "had + past participle." Example: She had done her homework. The past perfect tense is formed by using "had" as an auxiliary verb and the past participle form of the main verb "read." Correct sentence: I had read a lot about mythology.</w:t>
      </w:r>
    </w:p>
    <w:p>
      <w:pPr>
        <w:spacing w:before="0"/>
      </w:pPr>
      <w:r>
        <w:rPr>
          <w:b w:val="0"/>
        </w:rPr>
      </w:r>
    </w:p>
    <w:p>
      <w:pPr>
        <w:spacing w:after="100" w:line="360" w:lineRule="auto" w:before="0"/>
      </w:pPr>
      <w:r>
        <w:rPr>
          <w:b w:val="0"/>
        </w:rPr>
        <w:t>81. Choose the most appropriate meaning of the given idiom. Behind the times</w:t>
      </w:r>
    </w:p>
    <w:p>
      <w:pPr>
        <w:spacing w:before="0"/>
      </w:pPr>
      <w:r>
        <w:rPr>
          <w:b w:val="0"/>
        </w:rPr>
      </w:r>
    </w:p>
    <w:p>
      <w:pPr>
        <w:spacing w:after="100" w:before="0"/>
      </w:pPr>
      <w:r>
        <w:rPr>
          <w:b w:val="0"/>
        </w:rPr>
        <w:t>A. To be old-fashioned</w:t>
      </w:r>
    </w:p>
    <w:p>
      <w:pPr>
        <w:spacing w:after="100" w:before="0"/>
      </w:pPr>
      <w:r>
        <w:rPr>
          <w:b w:val="0"/>
        </w:rPr>
        <w:t>B. To go crazy</w:t>
      </w:r>
    </w:p>
    <w:p>
      <w:pPr>
        <w:spacing w:after="100" w:before="0"/>
      </w:pPr>
      <w:r>
        <w:rPr>
          <w:b w:val="0"/>
        </w:rPr>
        <w:t>C. To become worse</w:t>
      </w:r>
    </w:p>
    <w:p>
      <w:pPr>
        <w:spacing w:after="100" w:before="0"/>
      </w:pPr>
      <w:r>
        <w:rPr>
          <w:b w:val="0"/>
        </w:rPr>
        <w:t>D. To do something without making any progress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i.e. To be old-fashioned. Additional Information Here are the other options explained along with their Hindi meanings and example sentences:</w:t>
      </w:r>
    </w:p>
    <w:p>
      <w:pPr>
        <w:spacing w:before="0"/>
      </w:pPr>
      <w:r>
        <w:rPr>
          <w:b w:val="0"/>
        </w:rPr>
        <w:t>• The idiom "Behind the times" means to be old-fashioned or not aware of or using the latest ideas or techniques. (पुराने जमाने का या पुराने विचारों वाला) Example: My grandfather is a bit behind the times; he still listens to music on a cassette player.</w:t>
      </w:r>
    </w:p>
    <w:p>
      <w:pPr>
        <w:spacing w:before="0"/>
      </w:pPr>
      <w:r>
        <w:rPr>
          <w:b w:val="0"/>
        </w:rPr>
        <w:t>• Option 2: To go crazy (पागल हो जाना): To lose one's mind or behave in an irrational manner. Example: He went crazy after losing his job and started behaving erratically.</w:t>
      </w:r>
    </w:p>
    <w:p>
      <w:pPr>
        <w:spacing w:before="0"/>
      </w:pPr>
      <w:r>
        <w:rPr>
          <w:b w:val="0"/>
        </w:rPr>
        <w:t>• Option 3: To become worse (बिगड़ जाना): To deteriorate in condition or quality. Example: The weather started to become worse as the storm approached.</w:t>
      </w:r>
    </w:p>
    <w:p>
      <w:pPr>
        <w:spacing w:before="0"/>
      </w:pPr>
      <w:r>
        <w:rPr>
          <w:b w:val="0"/>
        </w:rPr>
        <w:t>• Option 4: To do something without making any progress (प्रगति के बिना कुछ करना): To engage in an activity without achieving any significant results. Example: He kept working on the project for hours but was just spinning his wheels and making no progress.</w:t>
      </w:r>
    </w:p>
    <w:p>
      <w:pPr>
        <w:spacing w:before="0"/>
      </w:pPr>
      <w:r>
        <w:rPr>
          <w:b w:val="0"/>
        </w:rPr>
      </w:r>
    </w:p>
    <w:p>
      <w:pPr>
        <w:spacing w:after="100" w:line="360" w:lineRule="auto" w:before="0"/>
      </w:pPr>
      <w:r>
        <w:rPr>
          <w:b w:val="0"/>
        </w:rPr>
        <w:t>82. Select the most appropriate abstract noun to fill in the blank. She expressed her _______ of his comment with a frown.</w:t>
      </w:r>
    </w:p>
    <w:p>
      <w:pPr>
        <w:spacing w:before="0"/>
      </w:pPr>
      <w:r>
        <w:rPr>
          <w:b w:val="0"/>
        </w:rPr>
      </w:r>
    </w:p>
    <w:p>
      <w:pPr>
        <w:spacing w:after="100" w:before="0"/>
      </w:pPr>
      <w:r>
        <w:rPr>
          <w:b w:val="0"/>
        </w:rPr>
        <w:t>A. disagreement</w:t>
      </w:r>
    </w:p>
    <w:p>
      <w:pPr>
        <w:spacing w:after="100" w:before="0"/>
      </w:pPr>
      <w:r>
        <w:rPr>
          <w:b w:val="0"/>
        </w:rPr>
        <w:t>B. disapproval</w:t>
      </w:r>
    </w:p>
    <w:p>
      <w:pPr>
        <w:spacing w:after="100" w:before="0"/>
      </w:pPr>
      <w:r>
        <w:rPr>
          <w:b w:val="0"/>
        </w:rPr>
        <w:t>C. dejection</w:t>
      </w:r>
    </w:p>
    <w:p>
      <w:pPr>
        <w:spacing w:after="100" w:before="0"/>
      </w:pPr>
      <w:r>
        <w:rPr>
          <w:b w:val="0"/>
        </w:rPr>
        <w:t>D. disbelief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Complete Sentence: She expressed her disapproval of his comment with a frown. Additional Information</w:t>
      </w:r>
    </w:p>
    <w:p>
      <w:pPr>
        <w:spacing w:before="0"/>
      </w:pPr>
      <w:r>
        <w:rPr>
          <w:b w:val="0"/>
        </w:rPr>
        <w:t>• The word "disapproval" means an expression of an unfavorable opinion. (असहमति)</w:t>
      </w:r>
    </w:p>
    <w:p>
      <w:pPr>
        <w:spacing w:before="0"/>
      </w:pPr>
      <w:r>
        <w:rPr>
          <w:b w:val="0"/>
        </w:rPr>
        <w:t>• She expressed her disapproval of his comment with a frown, which indicates that she did not approve of or agree with his comment.</w:t>
      </w:r>
    </w:p>
    <w:p>
      <w:pPr>
        <w:spacing w:before="0"/>
      </w:pPr>
      <w:r>
        <w:rPr>
          <w:b w:val="0"/>
        </w:rPr>
        <w:t>• The other options: "disagreement," "dejection," and "disbelief" do not fit the context as appropriately.</w:t>
      </w:r>
    </w:p>
    <w:p>
      <w:pPr>
        <w:spacing w:before="0"/>
      </w:pPr>
      <w:r>
        <w:rPr>
          <w:b w:val="0"/>
        </w:rPr>
        <w:t>• Disagreement (असहमति): does not strongly convey the negative reaction expressed by a frown.</w:t>
      </w:r>
    </w:p>
    <w:p>
      <w:pPr>
        <w:spacing w:before="0"/>
      </w:pPr>
      <w:r>
        <w:rPr>
          <w:b w:val="0"/>
        </w:rPr>
        <w:t>• Dejection (उदासी): means a state of sadness or low spirits, which doesn't convey a reaction to a comment.</w:t>
      </w:r>
    </w:p>
    <w:p>
      <w:pPr>
        <w:spacing w:before="0"/>
      </w:pPr>
      <w:r>
        <w:rPr>
          <w:b w:val="0"/>
        </w:rPr>
        <w:t>• Disbelief (अविश्वास): means inability or refusal to accept that something is true. While close, it doesn't match the strong negative reaction indicated by "disapproval".</w:t>
      </w:r>
    </w:p>
    <w:p>
      <w:pPr>
        <w:spacing w:before="0"/>
      </w:pPr>
      <w:r>
        <w:rPr>
          <w:b w:val="0"/>
        </w:rPr>
      </w:r>
    </w:p>
    <w:p>
      <w:pPr>
        <w:spacing w:after="100" w:line="360" w:lineRule="auto" w:before="0"/>
      </w:pPr>
      <w:r>
        <w:rPr>
          <w:b w:val="0"/>
        </w:rPr>
        <w:t>83. Select the most appropriate synonym of the given word. Deface</w:t>
      </w:r>
    </w:p>
    <w:p>
      <w:pPr>
        <w:spacing w:before="0"/>
      </w:pPr>
      <w:r>
        <w:rPr>
          <w:b w:val="0"/>
        </w:rPr>
      </w:r>
    </w:p>
    <w:p>
      <w:pPr>
        <w:spacing w:after="100" w:before="0"/>
      </w:pPr>
      <w:r>
        <w:rPr>
          <w:b w:val="0"/>
        </w:rPr>
        <w:t>A. Deform</w:t>
      </w:r>
    </w:p>
    <w:p>
      <w:pPr>
        <w:spacing w:after="100" w:before="0"/>
      </w:pPr>
      <w:r>
        <w:rPr>
          <w:b w:val="0"/>
        </w:rPr>
        <w:t>B. Deplete</w:t>
      </w:r>
    </w:p>
    <w:p>
      <w:pPr>
        <w:spacing w:after="100" w:before="0"/>
      </w:pPr>
      <w:r>
        <w:rPr>
          <w:b w:val="0"/>
        </w:rPr>
        <w:t>C. Deride</w:t>
      </w:r>
    </w:p>
    <w:p>
      <w:pPr>
        <w:spacing w:after="100" w:before="0"/>
      </w:pPr>
      <w:r>
        <w:rPr>
          <w:b w:val="0"/>
        </w:rPr>
        <w:t>D. Degrade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Here are the other options explained along with their Hindi meanings and example sentences:</w:t>
      </w:r>
    </w:p>
    <w:p>
      <w:pPr>
        <w:spacing w:before="0"/>
      </w:pPr>
      <w:r>
        <w:rPr>
          <w:b w:val="0"/>
        </w:rPr>
        <w:t>• The word "Deface" means to spoil the surface or appearance of something, especially by drawing or writing on it; to mar or disfigure. (बिगाड़ना) Example: The vandals defaced the statue by spray painting it with graffiti.</w:t>
      </w:r>
    </w:p>
    <w:p>
      <w:pPr>
        <w:spacing w:before="0"/>
      </w:pPr>
      <w:r>
        <w:rPr>
          <w:b w:val="0"/>
        </w:rPr>
        <w:t>• "Deform" refers to distorting the shape or form of something, often making it look ugly or misshapen. (विकृत करना) Example: The heat deformed the plastic bottle, causing it to shrink and lose its shape.</w:t>
      </w:r>
    </w:p>
    <w:p>
      <w:pPr>
        <w:spacing w:before="0"/>
      </w:pPr>
      <w:r>
        <w:rPr>
          <w:b w:val="0"/>
        </w:rPr>
        <w:t>• Therefore, the correct answer is: Option 1.</w:t>
      </w:r>
    </w:p>
    <w:p>
      <w:pPr>
        <w:spacing w:before="0"/>
      </w:pPr>
      <w:r>
        <w:rPr>
          <w:b w:val="0"/>
        </w:rPr>
        <w:t>• Deplete (कम करना): To use up the supply or resources of something. Example: The prolonged drought has depleted the region's water supplies.</w:t>
      </w:r>
    </w:p>
    <w:p>
      <w:pPr>
        <w:spacing w:before="0"/>
      </w:pPr>
      <w:r>
        <w:rPr>
          <w:b w:val="0"/>
        </w:rPr>
        <w:t>• Deride (उपहास करना): To express contempt for; ridicule. Example: The critics derided the movie for its poor script and acting.</w:t>
      </w:r>
    </w:p>
    <w:p>
      <w:pPr>
        <w:spacing w:before="0"/>
      </w:pPr>
      <w:r>
        <w:rPr>
          <w:b w:val="0"/>
        </w:rPr>
        <w:t>• Degrade (नीचा दिखाना): To treat or regard someone with contempt or disrespect. Example: The manager's constant criticism degraded the employee's morale.</w:t>
      </w:r>
    </w:p>
    <w:p>
      <w:pPr>
        <w:spacing w:before="0"/>
      </w:pPr>
      <w:r>
        <w:rPr>
          <w:b w:val="0"/>
        </w:rPr>
      </w:r>
    </w:p>
    <w:p>
      <w:pPr>
        <w:spacing w:after="100" w:line="360" w:lineRule="auto" w:before="0"/>
      </w:pPr>
      <w:r>
        <w:rPr>
          <w:b w:val="0"/>
        </w:rPr>
        <w:t>84. Choose appropriate preposition. My mother will be here _________ a week.</w:t>
      </w:r>
    </w:p>
    <w:p>
      <w:pPr>
        <w:spacing w:before="0"/>
      </w:pPr>
      <w:r>
        <w:rPr>
          <w:b w:val="0"/>
        </w:rPr>
      </w:r>
    </w:p>
    <w:p>
      <w:pPr>
        <w:spacing w:after="100" w:before="0"/>
      </w:pPr>
      <w:r>
        <w:rPr>
          <w:b w:val="0"/>
        </w:rPr>
        <w:t>A. for</w:t>
      </w:r>
    </w:p>
    <w:p>
      <w:pPr>
        <w:spacing w:after="100" w:before="0"/>
      </w:pPr>
      <w:r>
        <w:rPr>
          <w:b w:val="0"/>
        </w:rPr>
        <w:t>B. with</w:t>
      </w:r>
    </w:p>
    <w:p>
      <w:pPr>
        <w:spacing w:after="100" w:before="0"/>
      </w:pPr>
      <w:r>
        <w:rPr>
          <w:b w:val="0"/>
        </w:rPr>
        <w:t>C. in</w:t>
      </w:r>
    </w:p>
    <w:p>
      <w:pPr>
        <w:spacing w:after="100" w:before="0"/>
      </w:pPr>
      <w:r>
        <w:rPr>
          <w:b w:val="0"/>
        </w:rPr>
        <w:t>D. 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 Key Points Therefore, the correct answer is Option 1. Complete Sentence: "My mother will be here for a week." Additional Information</w:t>
      </w:r>
    </w:p>
    <w:p>
      <w:pPr>
        <w:spacing w:before="0"/>
      </w:pPr>
      <w:r>
        <w:rPr>
          <w:b w:val="0"/>
        </w:rPr>
        <w:t>• The preposition "for" is used to indicate a period of time during which something occurs.</w:t>
      </w:r>
    </w:p>
    <w:p>
      <w:pPr>
        <w:spacing w:before="0"/>
      </w:pPr>
      <w:r>
        <w:rPr>
          <w:b w:val="0"/>
        </w:rPr>
        <w:t>• In this context, "for a week" indicates the duration of time that the speaker's mother will be staying.</w:t>
      </w:r>
    </w:p>
    <w:p>
      <w:pPr>
        <w:spacing w:before="0"/>
      </w:pPr>
      <w:r>
        <w:rPr>
          <w:b w:val="0"/>
        </w:rPr>
        <w:t>• Options 2, 3, and 4 are incorrect as they do not fit the context of indicating a period of time.</w:t>
      </w:r>
    </w:p>
    <w:p>
      <w:pPr>
        <w:spacing w:before="0"/>
      </w:pPr>
      <w:r>
        <w:rPr>
          <w:b w:val="0"/>
        </w:rPr>
        <w:t>• Option 2: "with" is incorrect because it indicates association but not duration.</w:t>
      </w:r>
    </w:p>
    <w:p>
      <w:pPr>
        <w:spacing w:before="0"/>
      </w:pPr>
      <w:r>
        <w:rPr>
          <w:b w:val="0"/>
        </w:rPr>
        <w:t>• Option 3: "in" is incorrect because it indicates the start of a period of time rather than the duration.</w:t>
      </w:r>
    </w:p>
    <w:p>
      <w:pPr>
        <w:spacing w:before="0"/>
      </w:pPr>
      <w:r>
        <w:rPr>
          <w:b w:val="0"/>
        </w:rPr>
        <w:t>• Option 4: "on" is incorrect because it indicates a specific day or date rather than a duration of time.</w:t>
      </w:r>
    </w:p>
    <w:p>
      <w:pPr>
        <w:spacing w:before="0"/>
      </w:pPr>
      <w:r>
        <w:rPr>
          <w:b w:val="0"/>
        </w:rPr>
      </w:r>
    </w:p>
    <w:p>
      <w:pPr>
        <w:spacing w:after="100" w:line="360" w:lineRule="auto" w:before="0"/>
      </w:pPr>
      <w:r>
        <w:rPr>
          <w:b w:val="0"/>
        </w:rPr>
        <w:t>85. Direction: Change the sentence from indirect speech to direct speech. They informed her that the train would arrive at 5 in the evening.</w:t>
      </w:r>
    </w:p>
    <w:p>
      <w:pPr>
        <w:spacing w:before="0"/>
      </w:pPr>
      <w:r>
        <w:rPr>
          <w:b w:val="0"/>
        </w:rPr>
      </w:r>
    </w:p>
    <w:p>
      <w:pPr>
        <w:spacing w:after="100" w:before="0"/>
      </w:pPr>
      <w:r>
        <w:rPr>
          <w:b w:val="0"/>
        </w:rPr>
        <w:t>A. They informed her, "The train will arrive at 5 in the evening."</w:t>
      </w:r>
    </w:p>
    <w:p>
      <w:pPr>
        <w:spacing w:after="100" w:before="0"/>
      </w:pPr>
      <w:r>
        <w:rPr>
          <w:b w:val="0"/>
        </w:rPr>
        <w:t>B. They said, "The train will arrive at 5 in the evening."</w:t>
      </w:r>
    </w:p>
    <w:p>
      <w:pPr>
        <w:spacing w:after="100" w:before="0"/>
      </w:pPr>
      <w:r>
        <w:rPr>
          <w:b w:val="0"/>
        </w:rPr>
        <w:t>C. They said, "The train would arrive at 5 in the evening."</w:t>
      </w:r>
    </w:p>
    <w:p>
      <w:pPr>
        <w:spacing w:after="100" w:before="0"/>
      </w:pPr>
      <w:r>
        <w:rPr>
          <w:b w:val="0"/>
        </w:rPr>
        <w:t>D. They told her, "The train would arrive at 5 in the evening."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'They informed her, "The train will arrive at 5 in the evening."' Key Points Therefore, the correct answer is 'option 1'.</w:t>
      </w:r>
    </w:p>
    <w:p>
      <w:pPr>
        <w:spacing w:before="0"/>
      </w:pPr>
      <w:r>
        <w:rPr>
          <w:b w:val="0"/>
        </w:rPr>
        <w:t>• In the transformation from indirect speech to direct, the conjunction 'that' is removed.</w:t>
      </w:r>
    </w:p>
    <w:p>
      <w:pPr>
        <w:spacing w:before="0"/>
      </w:pPr>
      <w:r>
        <w:rPr>
          <w:b w:val="0"/>
        </w:rPr>
        <w:t>• When converting from indirect speech to direct, we add quotation marks.</w:t>
      </w:r>
    </w:p>
    <w:p>
      <w:pPr>
        <w:spacing w:before="0"/>
      </w:pPr>
      <w:r>
        <w:rPr>
          <w:b w:val="0"/>
        </w:rPr>
        <w:t>• No change in pronouns is needed in this case since 'they' and 'her' remain the same in direct and indirect speech forms.</w:t>
      </w:r>
    </w:p>
    <w:p>
      <w:pPr>
        <w:spacing w:before="0"/>
      </w:pPr>
      <w:r>
        <w:rPr>
          <w:b w:val="0"/>
        </w:rPr>
        <w:t>• The modal verb 'would' changes back to 'will' to restore the original intention of future prediction in direct speech.</w:t>
      </w:r>
    </w:p>
    <w:p>
      <w:pPr>
        <w:spacing w:before="0"/>
      </w:pPr>
      <w:r>
        <w:rPr>
          <w:b w:val="0"/>
        </w:rPr>
        <w:t>• 'Would arrive' in indirect speech changes to 'will arrive' in direct speech.</w:t>
      </w:r>
    </w:p>
    <w:p>
      <w:pPr>
        <w:spacing w:before="0"/>
      </w:pPr>
      <w:r>
        <w:rPr>
          <w:b w:val="0"/>
        </w:rPr>
      </w:r>
    </w:p>
    <w:p>
      <w:pPr>
        <w:spacing w:after="100" w:line="360" w:lineRule="auto" w:before="0"/>
      </w:pPr>
      <w:r>
        <w:rPr>
          <w:b w:val="0"/>
        </w:rPr>
        <w:t>86. Consider the following statements about the availability and accessibility of green death technologies: A. Green burial options like composting and hydrolysis are not legal or accessible everywhere in the world. B. Transporting bodies long distances to access green burial options can undermine their environmental benefits. C. All countries have equal access to commercial human composting and alkaline hydrolysis. Options:</w:t>
      </w:r>
    </w:p>
    <w:p>
      <w:pPr>
        <w:spacing w:before="0"/>
      </w:pPr>
      <w:r>
        <w:rPr>
          <w:b w:val="0"/>
        </w:rPr>
      </w:r>
    </w:p>
    <w:p>
      <w:pPr>
        <w:spacing w:after="100" w:before="0"/>
      </w:pPr>
      <w:r>
        <w:rPr>
          <w:b w:val="0"/>
        </w:rPr>
        <w:t>A. Only A and B are correct</w:t>
      </w:r>
    </w:p>
    <w:p>
      <w:pPr>
        <w:spacing w:after="100" w:before="0"/>
      </w:pPr>
      <w:r>
        <w:rPr>
          <w:b w:val="0"/>
        </w:rPr>
        <w:t>B. Only A and C are correct</w:t>
      </w:r>
    </w:p>
    <w:p>
      <w:pPr>
        <w:spacing w:after="100" w:before="0"/>
      </w:pPr>
      <w:r>
        <w:rPr>
          <w:b w:val="0"/>
        </w:rPr>
        <w:t>C. Only B and C are correct</w:t>
      </w:r>
    </w:p>
    <w:p>
      <w:pPr>
        <w:spacing w:after="100" w:before="0"/>
      </w:pPr>
      <w:r>
        <w:rPr>
          <w:b w:val="0"/>
        </w:rPr>
        <w:t>D. All A, B, and C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Only A and B are correct. Key Points Therefore, the correct answer is- Only A and B are correct Additional Information</w:t>
      </w:r>
    </w:p>
    <w:p>
      <w:pPr>
        <w:spacing w:before="0"/>
      </w:pPr>
      <w:r>
        <w:rPr>
          <w:b w:val="0"/>
        </w:rPr>
        <w:t>• Statement A is correct: The passage states that green death solutions are not always legal or accessible everywhere.</w:t>
      </w:r>
    </w:p>
    <w:p>
      <w:pPr>
        <w:spacing w:before="0"/>
      </w:pPr>
      <w:r>
        <w:rPr>
          <w:b w:val="0"/>
        </w:rPr>
        <w:t>• Statement B is correct: The passage notes that transporting bodies long distances for green burials can negate their environmental benefits due to emissions.</w:t>
      </w:r>
    </w:p>
    <w:p>
      <w:pPr>
        <w:spacing w:before="0"/>
      </w:pPr>
      <w:r>
        <w:rPr>
          <w:b w:val="0"/>
        </w:rPr>
        <w:t>• Statement C is incorrect: The passage specifically says these technologies are only legal or available in select regions, not everywhere.</w:t>
      </w:r>
    </w:p>
    <w:p>
      <w:pPr>
        <w:spacing w:before="0"/>
      </w:pPr>
      <w:r>
        <w:rPr>
          <w:b w:val="0"/>
        </w:rPr>
        <w:t>• Only A and C are correct: Incorrect, as C is not correct.</w:t>
      </w:r>
    </w:p>
    <w:p>
      <w:pPr>
        <w:spacing w:before="0"/>
      </w:pPr>
      <w:r>
        <w:rPr>
          <w:b w:val="0"/>
        </w:rPr>
        <w:t>• Only B and C are correct: Incorrect, as C is not correct.</w:t>
      </w:r>
    </w:p>
    <w:p>
      <w:pPr>
        <w:spacing w:before="0"/>
      </w:pPr>
      <w:r>
        <w:rPr>
          <w:b w:val="0"/>
        </w:rPr>
        <w:t>• All A, B, and C are correct: Incorrect, as C is not correct.</w:t>
      </w:r>
    </w:p>
    <w:p>
      <w:pPr>
        <w:spacing w:before="0"/>
      </w:pPr>
      <w:r>
        <w:rPr>
          <w:b w:val="0"/>
        </w:rPr>
      </w:r>
    </w:p>
    <w:p>
      <w:pPr>
        <w:spacing w:after="100" w:line="360" w:lineRule="auto" w:before="0"/>
      </w:pPr>
      <w:r>
        <w:rPr>
          <w:b w:val="0"/>
        </w:rPr>
        <w:t>87. Analyze the following statements about scientific research on green burial technologies: A. There are very few peer-reviewed, independent studies comparing the environmental impact of new burial technologies. B. The most comprehensive studies available are more than a decade old and limited in geographic scope. C. Recent research universally agrees on the carbon emissions assumptions used in green burial assessments. Options:</w:t>
      </w:r>
    </w:p>
    <w:p>
      <w:pPr>
        <w:spacing w:before="0"/>
      </w:pPr>
      <w:r>
        <w:rPr>
          <w:b w:val="0"/>
        </w:rPr>
      </w:r>
    </w:p>
    <w:p>
      <w:pPr>
        <w:spacing w:after="100" w:before="0"/>
      </w:pPr>
      <w:r>
        <w:rPr>
          <w:b w:val="0"/>
        </w:rPr>
        <w:t>A. Only A and C are correct</w:t>
      </w:r>
    </w:p>
    <w:p>
      <w:pPr>
        <w:spacing w:after="100" w:before="0"/>
      </w:pPr>
      <w:r>
        <w:rPr>
          <w:b w:val="0"/>
        </w:rPr>
        <w:t>B. Only B and C are correct</w:t>
      </w:r>
    </w:p>
    <w:p>
      <w:pPr>
        <w:spacing w:after="100" w:before="0"/>
      </w:pPr>
      <w:r>
        <w:rPr>
          <w:b w:val="0"/>
        </w:rPr>
        <w:t>C. Only A and B are correct</w:t>
      </w:r>
    </w:p>
    <w:p>
      <w:pPr>
        <w:spacing w:after="100" w:before="0"/>
      </w:pPr>
      <w:r>
        <w:rPr>
          <w:b w:val="0"/>
        </w:rPr>
        <w:t>D. All A, B, and C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Only A and B are correct. Key Points Therefore, the correct answer is- Only A and B are correct Additional Information</w:t>
      </w:r>
    </w:p>
    <w:p>
      <w:pPr>
        <w:spacing w:before="0"/>
      </w:pPr>
      <w:r>
        <w:rPr>
          <w:b w:val="0"/>
        </w:rPr>
        <w:t>• Statement A is correct: The passage states there are very few peer-reviewed, independent studies on the environmental impact of burial technologies.</w:t>
      </w:r>
    </w:p>
    <w:p>
      <w:pPr>
        <w:spacing w:before="0"/>
      </w:pPr>
      <w:r>
        <w:rPr>
          <w:b w:val="0"/>
        </w:rPr>
        <w:t>• Statement B is correct: The most thorough studies mentioned are from 2011 and 2014 and are specific to the Netherlands, making them limited in scope and somewhat outdated.</w:t>
      </w:r>
    </w:p>
    <w:p>
      <w:pPr>
        <w:spacing w:before="0"/>
      </w:pPr>
      <w:r>
        <w:rPr>
          <w:b w:val="0"/>
        </w:rPr>
        <w:t>• Statement C is incorrect: The passage notes that recent research (e.g., Planet Mark 2023) makes controversial assumptions about carbon emissions, indicating there is not universal agreement.</w:t>
      </w:r>
    </w:p>
    <w:p>
      <w:pPr>
        <w:spacing w:before="0"/>
      </w:pPr>
      <w:r>
        <w:rPr>
          <w:b w:val="0"/>
        </w:rPr>
        <w:t>• Only A and C are correct: Incorrect, as C is not correct.</w:t>
      </w:r>
    </w:p>
    <w:p>
      <w:pPr>
        <w:spacing w:before="0"/>
      </w:pPr>
      <w:r>
        <w:rPr>
          <w:b w:val="0"/>
        </w:rPr>
        <w:t>• Only B and C are correct: Incorrect, as C is not correct.</w:t>
      </w:r>
    </w:p>
    <w:p>
      <w:pPr>
        <w:spacing w:before="0"/>
      </w:pPr>
      <w:r>
        <w:rPr>
          <w:b w:val="0"/>
        </w:rPr>
        <w:t>• All A, B, and C are correct: Incorrect, as C is not correct.</w:t>
      </w:r>
    </w:p>
    <w:p>
      <w:pPr>
        <w:spacing w:before="0"/>
      </w:pPr>
      <w:r>
        <w:rPr>
          <w:b w:val="0"/>
        </w:rPr>
      </w:r>
    </w:p>
    <w:p>
      <w:pPr>
        <w:spacing w:after="100" w:line="360" w:lineRule="auto" w:before="0"/>
      </w:pPr>
      <w:r>
        <w:rPr>
          <w:b w:val="0"/>
        </w:rPr>
        <w:t>88. Which best describes the author’s tone when discussing the state of information on green deathcare?</w:t>
      </w:r>
    </w:p>
    <w:p>
      <w:pPr>
        <w:spacing w:before="0"/>
      </w:pPr>
      <w:r>
        <w:rPr>
          <w:b w:val="0"/>
        </w:rPr>
      </w:r>
    </w:p>
    <w:p>
      <w:pPr>
        <w:spacing w:after="100" w:before="0"/>
      </w:pPr>
      <w:r>
        <w:rPr>
          <w:b w:val="0"/>
        </w:rPr>
        <w:t>A. Sarcastic and dismissive</w:t>
      </w:r>
    </w:p>
    <w:p>
      <w:pPr>
        <w:spacing w:after="100" w:before="0"/>
      </w:pPr>
      <w:r>
        <w:rPr>
          <w:b w:val="0"/>
        </w:rPr>
        <w:t>B. Analytical and skeptical</w:t>
      </w:r>
    </w:p>
    <w:p>
      <w:pPr>
        <w:spacing w:after="100" w:before="0"/>
      </w:pPr>
      <w:r>
        <w:rPr>
          <w:b w:val="0"/>
        </w:rPr>
        <w:t>C. Apologetic and defensive</w:t>
      </w:r>
    </w:p>
    <w:p>
      <w:pPr>
        <w:spacing w:after="100" w:before="0"/>
      </w:pPr>
      <w:r>
        <w:rPr>
          <w:b w:val="0"/>
        </w:rPr>
        <w:t>D. Reverential and celebratory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Analytical and skeptical. Key Points Therefore, the correct answer is- Analytical and skeptical Additional Information</w:t>
      </w:r>
    </w:p>
    <w:p>
      <w:pPr>
        <w:spacing w:before="0"/>
      </w:pPr>
      <w:r>
        <w:rPr>
          <w:b w:val="0"/>
        </w:rPr>
        <w:t>• The author critically examines the available evidence (or lack thereof) for green deathcare technologies, highlighting a lack of transparency, independent oversight, and up-to-date peer-reviewed research.</w:t>
      </w:r>
    </w:p>
    <w:p>
      <w:pPr>
        <w:spacing w:before="0"/>
      </w:pPr>
      <w:r>
        <w:rPr>
          <w:b w:val="0"/>
        </w:rPr>
        <w:t>• The tone is questioning, cautious, and analytical, expressing skepticism about unverified or poorly substantiated claims.</w:t>
      </w:r>
    </w:p>
    <w:p>
      <w:pPr>
        <w:spacing w:before="0"/>
      </w:pPr>
      <w:r>
        <w:rPr>
          <w:b w:val="0"/>
        </w:rPr>
        <w:t>• The author is not dismissive, apologetic, or reverential, but seeks careful evaluation and honest assessment.</w:t>
      </w:r>
    </w:p>
    <w:p>
      <w:pPr>
        <w:spacing w:before="0"/>
      </w:pPr>
      <w:r>
        <w:rPr>
          <w:b w:val="0"/>
        </w:rPr>
        <w:t>• Sarcastic and dismissive: The author takes the subject seriously and offers constructive critique.</w:t>
      </w:r>
    </w:p>
    <w:p>
      <w:pPr>
        <w:spacing w:before="0"/>
      </w:pPr>
      <w:r>
        <w:rPr>
          <w:b w:val="0"/>
        </w:rPr>
        <w:t>• Apologetic and defensive: The tone is confident and evaluative.</w:t>
      </w:r>
    </w:p>
    <w:p>
      <w:pPr>
        <w:spacing w:before="0"/>
      </w:pPr>
      <w:r>
        <w:rPr>
          <w:b w:val="0"/>
        </w:rPr>
        <w:t>• Reverential and celebratory: The author is cautious, not celebratory.</w:t>
      </w:r>
    </w:p>
    <w:p>
      <w:pPr>
        <w:spacing w:before="0"/>
      </w:pPr>
      <w:r>
        <w:rPr>
          <w:b w:val="0"/>
        </w:rPr>
      </w:r>
    </w:p>
    <w:p>
      <w:pPr>
        <w:spacing w:after="100" w:line="360" w:lineRule="auto" w:before="0"/>
      </w:pPr>
      <w:r>
        <w:rPr>
          <w:b w:val="0"/>
        </w:rPr>
        <w:t>89. What can be inferred about the consumer experience with green burial options?</w:t>
      </w:r>
    </w:p>
    <w:p>
      <w:pPr>
        <w:spacing w:before="0"/>
      </w:pPr>
      <w:r>
        <w:rPr>
          <w:b w:val="0"/>
        </w:rPr>
      </w:r>
    </w:p>
    <w:p>
      <w:pPr>
        <w:spacing w:after="100" w:before="0"/>
      </w:pPr>
      <w:r>
        <w:rPr>
          <w:b w:val="0"/>
        </w:rPr>
        <w:t>A. Consumers can easily compare the environmental impact of different burial methods.</w:t>
      </w:r>
    </w:p>
    <w:p>
      <w:pPr>
        <w:spacing w:after="100" w:before="0"/>
      </w:pPr>
      <w:r>
        <w:rPr>
          <w:b w:val="0"/>
        </w:rPr>
        <w:t>B. Green deathcare is more accessible than traditional burial everywhere.</w:t>
      </w:r>
    </w:p>
    <w:p>
      <w:pPr>
        <w:spacing w:after="100" w:before="0"/>
      </w:pPr>
      <w:r>
        <w:rPr>
          <w:b w:val="0"/>
        </w:rPr>
        <w:t>C. All green death claims are supported by independent scientific review.</w:t>
      </w:r>
    </w:p>
    <w:p>
      <w:pPr>
        <w:spacing w:after="100" w:before="0"/>
      </w:pPr>
      <w:r>
        <w:rPr>
          <w:b w:val="0"/>
        </w:rPr>
        <w:t>D. The lack of clear data and regulation makes informed decision-making difficult for consumers.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lack of clear data and regulation makes informed decision-making difficult for consumers. Key Points Therefore, the correct answer is- The lack of clear data and regulation makes informed decision-making difficult for consumers. Additional Information</w:t>
      </w:r>
    </w:p>
    <w:p>
      <w:pPr>
        <w:spacing w:before="0"/>
      </w:pPr>
      <w:r>
        <w:rPr>
          <w:b w:val="0"/>
        </w:rPr>
        <w:t>• The passage highlights that there is little independent, peer-reviewed research, a lack of regulatory oversight, and poor transparency from companies regarding environmental claims about green deathcare options.</w:t>
      </w:r>
    </w:p>
    <w:p>
      <w:pPr>
        <w:spacing w:before="0"/>
      </w:pPr>
      <w:r>
        <w:rPr>
          <w:b w:val="0"/>
        </w:rPr>
        <w:t>• This makes it nearly impossible for consumers (the dying and bereaved) to make fully informed choices about green burial options.</w:t>
      </w:r>
    </w:p>
    <w:p>
      <w:pPr>
        <w:spacing w:before="0"/>
      </w:pPr>
      <w:r>
        <w:rPr>
          <w:b w:val="0"/>
        </w:rPr>
        <w:t>• The other options are contradicted by the passage, which describes difficulty in comparing options and a lack of universally accessible or fully verified information.</w:t>
      </w:r>
    </w:p>
    <w:p>
      <w:pPr>
        <w:spacing w:before="0"/>
      </w:pPr>
      <w:r>
        <w:rPr>
          <w:b w:val="0"/>
        </w:rPr>
        <w:t>• Option 1: The passage says comparing impacts is difficult due to lack of data.</w:t>
      </w:r>
    </w:p>
    <w:p>
      <w:pPr>
        <w:spacing w:before="0"/>
      </w:pPr>
      <w:r>
        <w:rPr>
          <w:b w:val="0"/>
        </w:rPr>
        <w:t>• Option 2: Green deathcare is not widely accessible everywhere.</w:t>
      </w:r>
    </w:p>
    <w:p>
      <w:pPr>
        <w:spacing w:before="0"/>
      </w:pPr>
      <w:r>
        <w:rPr>
          <w:b w:val="0"/>
        </w:rPr>
        <w:t>• Option 3: Most claims are not supported by independent review.</w:t>
      </w:r>
    </w:p>
    <w:p>
      <w:pPr>
        <w:spacing w:before="0"/>
      </w:pPr>
      <w:r>
        <w:rPr>
          <w:b w:val="0"/>
        </w:rPr>
      </w:r>
    </w:p>
    <w:p>
      <w:pPr>
        <w:spacing w:after="100" w:line="360" w:lineRule="auto" w:before="0"/>
      </w:pPr>
      <w:r>
        <w:rPr>
          <w:b w:val="0"/>
        </w:rPr>
        <w:t>90. Based on the passage, what conclusion can be drawn about the current state of green deathcare technologies?</w:t>
      </w:r>
    </w:p>
    <w:p>
      <w:pPr>
        <w:spacing w:before="0"/>
      </w:pPr>
      <w:r>
        <w:rPr>
          <w:b w:val="0"/>
        </w:rPr>
      </w:r>
    </w:p>
    <w:p>
      <w:pPr>
        <w:spacing w:after="100" w:before="0"/>
      </w:pPr>
      <w:r>
        <w:rPr>
          <w:b w:val="0"/>
        </w:rPr>
        <w:t>A. They are universally available, well-regulated, and fully supported by transparent scientific evidence.</w:t>
      </w:r>
    </w:p>
    <w:p>
      <w:pPr>
        <w:spacing w:after="100" w:before="0"/>
      </w:pPr>
      <w:r>
        <w:rPr>
          <w:b w:val="0"/>
        </w:rPr>
        <w:t>B. While some methods appear promising, limitations in availability, regulation, and up-to-date, independent research make it difficult to assess their true environmental impact.</w:t>
      </w:r>
    </w:p>
    <w:p>
      <w:pPr>
        <w:spacing w:after="100" w:before="0"/>
      </w:pPr>
      <w:r>
        <w:rPr>
          <w:b w:val="0"/>
        </w:rPr>
        <w:t>C. Traditional burial remains the only environmentally friendly option.</w:t>
      </w:r>
    </w:p>
    <w:p>
      <w:pPr>
        <w:spacing w:after="100" w:before="0"/>
      </w:pPr>
      <w:r>
        <w:rPr>
          <w:b w:val="0"/>
        </w:rPr>
        <w:t>D. Companies promoting these technologies always provide accurate and transparent data.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While some methods appear promising, limitations in availability, regulation, and up-to-date, independent research make it difficult to assess their true environmental impact. Key Points Therefore, the correct answer is- While some methods appear promising, limitations in availability, regulation, and up-to-date, independent research make it difficult to assess their true environmental impact. Additional Information</w:t>
      </w:r>
    </w:p>
    <w:p>
      <w:pPr>
        <w:spacing w:before="0"/>
      </w:pPr>
      <w:r>
        <w:rPr>
          <w:b w:val="0"/>
        </w:rPr>
        <w:t>• The passage notes that technologies like alkaline hydrolysis and human composting are not widely available or regulated, and that much of the data on environmental impact is either outdated or lacking in transparency and independent review.</w:t>
      </w:r>
    </w:p>
    <w:p>
      <w:pPr>
        <w:spacing w:before="0"/>
      </w:pPr>
      <w:r>
        <w:rPr>
          <w:b w:val="0"/>
        </w:rPr>
        <w:t>• This makes it hard for consumers and researchers to accurately assess and compare environmental benefits.</w:t>
      </w:r>
    </w:p>
    <w:p>
      <w:pPr>
        <w:spacing w:before="0"/>
      </w:pPr>
      <w:r>
        <w:rPr>
          <w:b w:val="0"/>
        </w:rPr>
        <w:t>• The other options are contradicted by the passage: these technologies are not universally available or well-regulated, traditional burial is described as the least environmentally friendly, and company data is often unsupported or unclear.</w:t>
      </w:r>
    </w:p>
    <w:p>
      <w:pPr>
        <w:spacing w:before="0"/>
      </w:pPr>
      <w:r>
        <w:rPr>
          <w:b w:val="0"/>
        </w:rPr>
        <w:t>• Option 1: The passage says the opposite.</w:t>
      </w:r>
    </w:p>
    <w:p>
      <w:pPr>
        <w:spacing w:before="0"/>
      </w:pPr>
      <w:r>
        <w:rPr>
          <w:b w:val="0"/>
        </w:rPr>
        <w:t>• Option 3: Traditional burial is rated least environmentally friendly.</w:t>
      </w:r>
    </w:p>
    <w:p>
      <w:pPr>
        <w:spacing w:before="0"/>
      </w:pPr>
      <w:r>
        <w:rPr>
          <w:b w:val="0"/>
        </w:rPr>
        <w:t>• Option 4: The passage questions the accuracy and transparency of company data.</w:t>
      </w:r>
    </w:p>
    <w:p>
      <w:pPr>
        <w:spacing w:before="0"/>
      </w:pPr>
      <w:r>
        <w:rPr>
          <w:b w:val="0"/>
        </w:rPr>
      </w:r>
    </w:p>
    <w:p>
      <w:pPr>
        <w:spacing w:after="100" w:line="360" w:lineRule="auto" w:before="0"/>
      </w:pPr>
      <w:r>
        <w:rPr>
          <w:b w:val="0"/>
        </w:rPr>
        <w:t>91. The boy was taken by his father to a monastery. In the active voice, this sentence would be:</w:t>
      </w:r>
    </w:p>
    <w:p>
      <w:pPr>
        <w:spacing w:before="0"/>
      </w:pPr>
      <w:r>
        <w:rPr>
          <w:b w:val="0"/>
        </w:rPr>
      </w:r>
    </w:p>
    <w:p>
      <w:pPr>
        <w:spacing w:after="100" w:before="0"/>
      </w:pPr>
      <w:r>
        <w:rPr>
          <w:b w:val="0"/>
        </w:rPr>
        <w:t>A. The father took the boy to a monastery.</w:t>
      </w:r>
    </w:p>
    <w:p>
      <w:pPr>
        <w:spacing w:after="100" w:before="0"/>
      </w:pPr>
      <w:r>
        <w:rPr>
          <w:b w:val="0"/>
        </w:rPr>
        <w:t>B. The father and the boy went to a monastery</w:t>
      </w:r>
    </w:p>
    <w:p>
      <w:pPr>
        <w:spacing w:after="100" w:before="0"/>
      </w:pPr>
      <w:r>
        <w:rPr>
          <w:b w:val="0"/>
        </w:rPr>
        <w:t>C. A monastery was visited by the boy and his father</w:t>
      </w:r>
    </w:p>
    <w:p>
      <w:pPr>
        <w:spacing w:after="100" w:before="0"/>
      </w:pPr>
      <w:r>
        <w:rPr>
          <w:b w:val="0"/>
        </w:rPr>
        <w:t>D. The boy went to a monastery with his 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“The father took the boy to a monastery.” Additional Information Confusion Points</w:t>
      </w:r>
    </w:p>
    <w:p>
      <w:pPr>
        <w:spacing w:before="0"/>
      </w:pPr>
      <w:r>
        <w:rPr>
          <w:b w:val="0"/>
        </w:rPr>
        <w:t>• The sentence is in passive voice and needs to be converted to active voice.</w:t>
      </w:r>
    </w:p>
    <w:p>
      <w:pPr>
        <w:spacing w:before="0"/>
      </w:pPr>
      <w:r>
        <w:rPr>
          <w:b w:val="0"/>
        </w:rPr>
        <w:t>• The tense of the given sentence is simple past tense.</w:t>
      </w:r>
    </w:p>
    <w:p>
      <w:pPr>
        <w:spacing w:before="0"/>
      </w:pPr>
      <w:r>
        <w:rPr>
          <w:b w:val="0"/>
        </w:rPr>
        <w:t>• In the given sentence, the subject is "his father" and the object is "the boy."</w:t>
      </w:r>
    </w:p>
    <w:p>
      <w:pPr>
        <w:spacing w:before="0"/>
      </w:pPr>
      <w:r>
        <w:rPr>
          <w:b w:val="0"/>
        </w:rPr>
        <w:t>• Passive Format: Subject + helping verb (was/were) + V3 (past participle) + by + Object.</w:t>
      </w:r>
    </w:p>
    <w:p>
      <w:pPr>
        <w:spacing w:before="0"/>
      </w:pPr>
      <w:r>
        <w:rPr>
          <w:b w:val="0"/>
        </w:rPr>
        <w:t>• Active Format: Subject + V2 (past simple verb) + Object.</w:t>
      </w:r>
    </w:p>
    <w:p>
      <w:pPr>
        <w:spacing w:before="0"/>
      </w:pPr>
      <w:r>
        <w:rPr>
          <w:b w:val="0"/>
        </w:rPr>
        <w:t>• Example: Passive: The book was read by the girl.</w:t>
      </w:r>
    </w:p>
    <w:p>
      <w:pPr>
        <w:spacing w:before="0"/>
      </w:pPr>
      <w:r>
        <w:rPr>
          <w:b w:val="0"/>
        </w:rPr>
        <w:t>• Active: The girl read the book.</w:t>
      </w:r>
    </w:p>
    <w:p>
      <w:pPr>
        <w:spacing w:before="0"/>
      </w:pPr>
      <w:r>
        <w:rPr>
          <w:b w:val="0"/>
        </w:rPr>
        <w:t>• Option (2) "The father and the boy went to a monastery" implies mutual action rather than one performing an action on the other, which does not accurately reflect the "taken by his father" part.</w:t>
      </w:r>
    </w:p>
    <w:p>
      <w:pPr>
        <w:spacing w:before="0"/>
      </w:pPr>
      <w:r>
        <w:rPr>
          <w:b w:val="0"/>
        </w:rPr>
        <w:t>• Option (3) "A monastery was visited by the boy and his father" remains in passive voice and doesn't make clear the action of being taken.</w:t>
      </w:r>
    </w:p>
    <w:p>
      <w:pPr>
        <w:spacing w:before="0"/>
      </w:pPr>
      <w:r>
        <w:rPr>
          <w:b w:val="0"/>
        </w:rPr>
        <w:t>• Option (4) "The boy went to a monastery with his father" suggests a joint action or mutual decision rather than the direct action of the father taking the boy as required by the active voice transformation.</w:t>
      </w:r>
    </w:p>
    <w:p>
      <w:pPr>
        <w:spacing w:before="0"/>
      </w:pPr>
      <w:r>
        <w:rPr>
          <w:b w:val="0"/>
        </w:rPr>
        <w:t>• We have to choose the most appropriate option from the given options. Here Option (1) is the most appropriate among the other options.</w:t>
      </w:r>
    </w:p>
    <w:p>
      <w:pPr>
        <w:spacing w:before="0"/>
      </w:pPr>
      <w:r>
        <w:rPr>
          <w:b w:val="0"/>
        </w:rPr>
        <w:t>• However, "His father took the boy to a monastery." This version specifies that the boy was taken to the monastery by his own father, adding a layer of clarity about the relationship between "the boy" and "the father." It's equally valid and might be more fitting depending on the context.</w:t>
      </w:r>
    </w:p>
    <w:p>
      <w:pPr>
        <w:spacing w:before="0"/>
      </w:pPr>
      <w:r>
        <w:rPr>
          <w:b w:val="0"/>
        </w:rPr>
        <w:t>• As there is no option</w:t>
      </w:r>
    </w:p>
    <w:p>
      <w:pPr>
        <w:spacing w:before="0"/>
      </w:pPr>
      <w:r>
        <w:rPr>
          <w:b w:val="0"/>
        </w:rPr>
        <w:t>• But it is a Previous Year Paper Allahabad High Court RO 2016 Held On 8 Jan 2017. The question and selected option match the Previous Year's Paper.</w:t>
      </w:r>
    </w:p>
    <w:p>
      <w:pPr>
        <w:spacing w:before="0"/>
      </w:pPr>
      <w:r>
        <w:rPr>
          <w:b w:val="0"/>
        </w:rPr>
      </w:r>
    </w:p>
    <w:p>
      <w:pPr>
        <w:spacing w:after="100" w:line="360" w:lineRule="auto" w:before="0"/>
      </w:pPr>
      <w:r>
        <w:rPr>
          <w:b w:val="0"/>
        </w:rPr>
        <w:t>92. Choose the correct one-word substitute for the given phrase / expression. 'one who follows a socially unconventional ways of life'.</w:t>
      </w:r>
    </w:p>
    <w:p>
      <w:pPr>
        <w:spacing w:before="0"/>
      </w:pPr>
      <w:r>
        <w:rPr>
          <w:b w:val="0"/>
        </w:rPr>
      </w:r>
    </w:p>
    <w:p>
      <w:pPr>
        <w:spacing w:after="100" w:before="0"/>
      </w:pPr>
      <w:r>
        <w:rPr>
          <w:b w:val="0"/>
        </w:rPr>
        <w:t>A. bohemian</w:t>
      </w:r>
    </w:p>
    <w:p>
      <w:pPr>
        <w:spacing w:after="100" w:before="0"/>
      </w:pPr>
      <w:r>
        <w:rPr>
          <w:b w:val="0"/>
        </w:rPr>
        <w:t>B. socialite</w:t>
      </w:r>
    </w:p>
    <w:p>
      <w:pPr>
        <w:spacing w:after="100" w:before="0"/>
      </w:pPr>
      <w:r>
        <w:rPr>
          <w:b w:val="0"/>
        </w:rPr>
        <w:t>C. aesthete</w:t>
      </w:r>
    </w:p>
    <w:p>
      <w:pPr>
        <w:spacing w:after="100" w:before="0"/>
      </w:pPr>
      <w:r>
        <w:rPr>
          <w:b w:val="0"/>
        </w:rPr>
        <w:t>D. pedagogue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Bohemian. Key Points Therefore, the correct answer is: Bohemian. Additional Information Here are the other options explained along with their Hindi meanings and example sentences:</w:t>
      </w:r>
    </w:p>
    <w:p>
      <w:pPr>
        <w:spacing w:before="0"/>
      </w:pPr>
      <w:r>
        <w:rPr>
          <w:b w:val="0"/>
        </w:rPr>
        <w:t>• The word "bohemian" means one who follows a socially unconventional way of life, often in the company of like-minded people, involving artistic or literary pursuits. (अपरंपरागत जीवन जीने वाला) Example: She lived a bohemian life, surrounded by artists and writers in the bustling city.</w:t>
      </w:r>
    </w:p>
    <w:p>
      <w:pPr>
        <w:spacing w:before="0"/>
      </w:pPr>
      <w:r>
        <w:rPr>
          <w:b w:val="0"/>
        </w:rPr>
        <w:t>• Hence, we can infer that the correct word for 'one who follows a socially unconventional way of life' is 'bohemian'.</w:t>
      </w:r>
    </w:p>
    <w:p>
      <w:pPr>
        <w:spacing w:before="0"/>
      </w:pPr>
      <w:r>
        <w:rPr>
          <w:b w:val="0"/>
        </w:rPr>
        <w:t>• Socialite (सामाजिक व्यक्ति): A person who is well known in fashionable society and is fond of social activities and entertainment. Example: The socialite attended all the major events in the city.</w:t>
      </w:r>
    </w:p>
    <w:p>
      <w:pPr>
        <w:spacing w:before="0"/>
      </w:pPr>
      <w:r>
        <w:rPr>
          <w:b w:val="0"/>
        </w:rPr>
        <w:t>• Aesthete (सौंदर्य प्रेमी): Someone who has a special appreciation for art and beauty. Example: His home was filled with beautiful art, reflecting his life as an aesthete.</w:t>
      </w:r>
    </w:p>
    <w:p>
      <w:pPr>
        <w:spacing w:before="0"/>
      </w:pPr>
      <w:r>
        <w:rPr>
          <w:b w:val="0"/>
        </w:rPr>
        <w:t>• Pedagogue (शिक्षक): A teacher, especially a strict or pedantic one. Example: The pedagogue was known for his demanding teaching style.</w:t>
      </w:r>
    </w:p>
    <w:p>
      <w:pPr>
        <w:spacing w:before="0"/>
      </w:pPr>
      <w:r>
        <w:rPr>
          <w:b w:val="0"/>
        </w:rPr>
      </w:r>
    </w:p>
    <w:p>
      <w:pPr>
        <w:spacing w:after="100" w:line="360" w:lineRule="auto" w:before="0"/>
      </w:pPr>
      <w:r>
        <w:rPr>
          <w:b w:val="0"/>
        </w:rPr>
        <w:t>93. Give below are six sentences four of which are jumbled. The first and the last sentences are given. Pick the option that gives the logically correct order of the four sentences. S-1: Forty thousand years ago in Europe, we were not the only human species alive. A: Distinguished by their stocky frames and heavy brows, they were remarkably like us. B: There were at least three others. C: And lived in many pockets of Europe for more than 300,000 years. D: Many of us are familiar with one of these, the Neanderthals. S-6: They existed for about 200,000 years longer than we modern humans (Homo sapiens) have been alive.</w:t>
      </w:r>
    </w:p>
    <w:p>
      <w:pPr>
        <w:spacing w:before="0"/>
      </w:pPr>
      <w:r>
        <w:rPr>
          <w:b w:val="0"/>
        </w:rPr>
      </w:r>
    </w:p>
    <w:p>
      <w:pPr>
        <w:spacing w:after="100" w:before="0"/>
      </w:pPr>
      <w:r>
        <w:rPr>
          <w:b w:val="0"/>
        </w:rPr>
        <w:t>A. ABCD</w:t>
      </w:r>
    </w:p>
    <w:p>
      <w:pPr>
        <w:spacing w:after="100" w:before="0"/>
      </w:pPr>
      <w:r>
        <w:rPr>
          <w:b w:val="0"/>
        </w:rPr>
        <w:t>B. BADC</w:t>
      </w:r>
    </w:p>
    <w:p>
      <w:pPr>
        <w:spacing w:after="100" w:before="0"/>
      </w:pPr>
      <w:r>
        <w:rPr>
          <w:b w:val="0"/>
        </w:rPr>
        <w:t>C. DBAC</w:t>
      </w:r>
    </w:p>
    <w:p>
      <w:pPr>
        <w:spacing w:after="100" w:before="0"/>
      </w:pPr>
      <w:r>
        <w:rPr>
          <w:b w:val="0"/>
        </w:rPr>
        <w:t>D. BDAC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'BDAC'. Key Points Thus, the correct order is BDAC:</w:t>
      </w:r>
    </w:p>
    <w:p>
      <w:pPr>
        <w:spacing w:before="0"/>
      </w:pPr>
      <w:r>
        <w:rPr>
          <w:b w:val="0"/>
        </w:rPr>
        <w:t>• While arranging the parts of the passage, we should find some grammatical or contextual connections between them- B follows sentence 1 since it indicates that we were not the only human race on the planet; forty thousand years ago, there were at least three others.</w:t>
      </w:r>
    </w:p>
    <w:p>
      <w:pPr>
        <w:spacing w:before="0"/>
      </w:pPr>
      <w:r>
        <w:rPr>
          <w:b w:val="0"/>
        </w:rPr>
        <w:t>• D follows sentence B as it says that among those three other human races, we are familiar with Neanderthals.</w:t>
      </w:r>
    </w:p>
    <w:p>
      <w:pPr>
        <w:spacing w:before="0"/>
      </w:pPr>
      <w:r>
        <w:rPr>
          <w:b w:val="0"/>
        </w:rPr>
        <w:t>• A is the next sentence as it is describing the features of the Neanderthals.</w:t>
      </w:r>
    </w:p>
    <w:p>
      <w:pPr>
        <w:spacing w:before="0"/>
      </w:pPr>
      <w:r>
        <w:rPr>
          <w:b w:val="0"/>
        </w:rPr>
        <w:t>• C is the last sentence as it is talking about the existence of Neanderthals in many parts of Europe for more than 300,000 years.</w:t>
      </w:r>
    </w:p>
    <w:p>
      <w:pPr>
        <w:spacing w:before="0"/>
      </w:pPr>
      <w:r>
        <w:rPr>
          <w:b w:val="0"/>
        </w:rPr>
        <w:t>• 1: Forty thousand years ago in Europe, we were not the only human species alive.</w:t>
      </w:r>
    </w:p>
    <w:p>
      <w:pPr>
        <w:spacing w:before="0"/>
      </w:pPr>
      <w:r>
        <w:rPr>
          <w:b w:val="0"/>
        </w:rPr>
        <w:t>• B: There were at least three others.</w:t>
      </w:r>
    </w:p>
    <w:p>
      <w:pPr>
        <w:spacing w:before="0"/>
      </w:pPr>
      <w:r>
        <w:rPr>
          <w:b w:val="0"/>
        </w:rPr>
        <w:t>• D: Many of us are familiar with one of these, the Neanderthals.</w:t>
      </w:r>
    </w:p>
    <w:p>
      <w:pPr>
        <w:spacing w:before="0"/>
      </w:pPr>
      <w:r>
        <w:rPr>
          <w:b w:val="0"/>
        </w:rPr>
        <w:t>• A: Distinguished by their stocky frames and heavy brows, they were remarkably like us.</w:t>
      </w:r>
    </w:p>
    <w:p>
      <w:pPr>
        <w:spacing w:before="0"/>
      </w:pPr>
      <w:r>
        <w:rPr>
          <w:b w:val="0"/>
        </w:rPr>
        <w:t>• C: And lived in many pockets of Europe for more than 300,000 years.</w:t>
      </w:r>
    </w:p>
    <w:p>
      <w:pPr>
        <w:spacing w:before="0"/>
      </w:pPr>
      <w:r>
        <w:rPr>
          <w:b w:val="0"/>
        </w:rPr>
        <w:t>• 6: They existed for about 200,000 years longer than we modern humans (Homo sapiens) have been alive.</w:t>
      </w:r>
    </w:p>
    <w:p>
      <w:pPr>
        <w:spacing w:before="0"/>
      </w:pPr>
      <w:r>
        <w:rPr>
          <w:b w:val="0"/>
        </w:rPr>
      </w:r>
    </w:p>
    <w:p>
      <w:pPr>
        <w:spacing w:after="100" w:line="360" w:lineRule="auto" w:before="0"/>
      </w:pPr>
      <w:r>
        <w:rPr>
          <w:b w:val="0"/>
        </w:rPr>
        <w:t>94. Select the most appropriate synonym of the given word: WELTER</w:t>
      </w:r>
    </w:p>
    <w:p>
      <w:pPr>
        <w:spacing w:before="0"/>
      </w:pPr>
      <w:r>
        <w:rPr>
          <w:b w:val="0"/>
        </w:rPr>
      </w:r>
    </w:p>
    <w:p>
      <w:pPr>
        <w:spacing w:after="100" w:before="0"/>
      </w:pPr>
      <w:r>
        <w:rPr>
          <w:b w:val="0"/>
        </w:rPr>
        <w:t>A. Disorder</w:t>
      </w:r>
    </w:p>
    <w:p>
      <w:pPr>
        <w:spacing w:after="100" w:before="0"/>
      </w:pPr>
      <w:r>
        <w:rPr>
          <w:b w:val="0"/>
        </w:rPr>
        <w:t>B. Wealth</w:t>
      </w:r>
    </w:p>
    <w:p>
      <w:pPr>
        <w:spacing w:after="100" w:before="0"/>
      </w:pPr>
      <w:r>
        <w:rPr>
          <w:b w:val="0"/>
        </w:rPr>
        <w:t>C. Shelter</w:t>
      </w:r>
    </w:p>
    <w:p>
      <w:pPr>
        <w:spacing w:after="100" w:before="0"/>
      </w:pPr>
      <w:r>
        <w:rPr>
          <w:b w:val="0"/>
        </w:rPr>
        <w:t>D. Harmony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Disorder. Key Points Therefore, the correct answer is: Disorder. Additional Information Here are the other options explained along with their Hindi meanings and example sentences:</w:t>
      </w:r>
    </w:p>
    <w:p>
      <w:pPr>
        <w:spacing w:before="0"/>
      </w:pPr>
      <w:r>
        <w:rPr>
          <w:b w:val="0"/>
        </w:rPr>
        <w:t>• The word "Welter" means a state of disorder, confusion, or turmoil. (अराजकता) Example: The room was in such a welter after the party that it took hours to clean up.</w:t>
      </w:r>
    </w:p>
    <w:p>
      <w:pPr>
        <w:spacing w:before="0"/>
      </w:pPr>
      <w:r>
        <w:rPr>
          <w:b w:val="0"/>
        </w:rPr>
        <w:t>• "Disorder" refers to a lack of order or arrangement; it signifies chaos or confusion. (गड़बड़ी) Example: The sudden storm threw the outdoor event into complete disorder.</w:t>
      </w:r>
    </w:p>
    <w:p>
      <w:pPr>
        <w:spacing w:before="0"/>
      </w:pPr>
      <w:r>
        <w:rPr>
          <w:b w:val="0"/>
        </w:rPr>
        <w:t>• Hence, we can deduce that the synonym for "Welter" is "Disorder".</w:t>
      </w:r>
    </w:p>
    <w:p>
      <w:pPr>
        <w:spacing w:before="0"/>
      </w:pPr>
      <w:r>
        <w:rPr>
          <w:b w:val="0"/>
        </w:rPr>
        <w:t>• Wealth (धन): Abundance of valuable possessions or money. Example: His wealth allowed him to live a life of luxury.</w:t>
      </w:r>
    </w:p>
    <w:p>
      <w:pPr>
        <w:spacing w:before="0"/>
      </w:pPr>
      <w:r>
        <w:rPr>
          <w:b w:val="0"/>
        </w:rPr>
        <w:t>• Shelter ( आश्रय): A place providing protection from danger or bad weather. Example: The animals found shelter under the tree during the heavy rain.</w:t>
      </w:r>
    </w:p>
    <w:p>
      <w:pPr>
        <w:spacing w:before="0"/>
      </w:pPr>
      <w:r>
        <w:rPr>
          <w:b w:val="0"/>
        </w:rPr>
        <w:t>• Harmony (सामंजस्य): A state of peaceful and agreeable coexistence. Example: The choir sang in perfect harmony.</w:t>
      </w:r>
    </w:p>
    <w:p>
      <w:pPr>
        <w:spacing w:before="0"/>
      </w:pPr>
      <w:r>
        <w:rPr>
          <w:b w:val="0"/>
        </w:rPr>
      </w:r>
    </w:p>
    <w:p>
      <w:pPr>
        <w:spacing w:after="100" w:line="360" w:lineRule="auto" w:before="0"/>
      </w:pPr>
      <w:r>
        <w:rPr>
          <w:b w:val="0"/>
        </w:rPr>
        <w:t>95. Select the most appropriate synonym of the given word: PROLIX</w:t>
      </w:r>
    </w:p>
    <w:p>
      <w:pPr>
        <w:spacing w:before="0"/>
      </w:pPr>
      <w:r>
        <w:rPr>
          <w:b w:val="0"/>
        </w:rPr>
      </w:r>
    </w:p>
    <w:p>
      <w:pPr>
        <w:spacing w:after="100" w:before="0"/>
      </w:pPr>
      <w:r>
        <w:rPr>
          <w:b w:val="0"/>
        </w:rPr>
        <w:t>A. Brief</w:t>
      </w:r>
    </w:p>
    <w:p>
      <w:pPr>
        <w:spacing w:after="100" w:before="0"/>
      </w:pPr>
      <w:r>
        <w:rPr>
          <w:b w:val="0"/>
        </w:rPr>
        <w:t>B. Professional</w:t>
      </w:r>
    </w:p>
    <w:p>
      <w:pPr>
        <w:spacing w:after="100" w:before="0"/>
      </w:pPr>
      <w:r>
        <w:rPr>
          <w:b w:val="0"/>
        </w:rPr>
        <w:t>C. Liquid</w:t>
      </w:r>
    </w:p>
    <w:p>
      <w:pPr>
        <w:spacing w:after="100" w:before="0"/>
      </w:pPr>
      <w:r>
        <w:rPr>
          <w:b w:val="0"/>
        </w:rPr>
        <w:t>D. Wordy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(Wordy). Key Points Therefore, the correct answer is: Option 4 (Wordy). Additional Information Here are the other options explained along with their Hindi meanings and example sentences:</w:t>
      </w:r>
    </w:p>
    <w:p>
      <w:pPr>
        <w:spacing w:before="0"/>
      </w:pPr>
      <w:r>
        <w:rPr>
          <w:b w:val="0"/>
        </w:rPr>
        <w:t>• The word "Prolix" means using or containing too many words; tediously lengthy. (अत्यधिक शब्दों का उपयोग करने वाला)</w:t>
      </w:r>
    </w:p>
    <w:p>
      <w:pPr>
        <w:spacing w:before="0"/>
      </w:pPr>
      <w:r>
        <w:rPr>
          <w:b w:val="0"/>
        </w:rPr>
        <w:t>• Example: The professor's prolix lecture made it difficult for the students to focus.</w:t>
      </w:r>
    </w:p>
    <w:p>
      <w:pPr>
        <w:spacing w:before="0"/>
      </w:pPr>
      <w:r>
        <w:rPr>
          <w:b w:val="0"/>
        </w:rPr>
        <w:t>• "Wordy" is a synonym of "Prolix" and refers to something that is verbose or uses more words than necessary. (शब्दाडंबरपूर्ण)</w:t>
      </w:r>
    </w:p>
    <w:p>
      <w:pPr>
        <w:spacing w:before="0"/>
      </w:pPr>
      <w:r>
        <w:rPr>
          <w:b w:val="0"/>
        </w:rPr>
        <w:t>• Example: The wordy explanation could have been simplified for better understanding.</w:t>
      </w:r>
    </w:p>
    <w:p>
      <w:pPr>
        <w:spacing w:before="0"/>
      </w:pPr>
      <w:r>
        <w:rPr>
          <w:b w:val="0"/>
        </w:rPr>
        <w:t>• Hence, we can conclude that the most appropriate synonym for 'Prolix' is 'Wordy'.</w:t>
      </w:r>
    </w:p>
    <w:p>
      <w:pPr>
        <w:spacing w:before="0"/>
      </w:pPr>
      <w:r>
        <w:rPr>
          <w:b w:val="0"/>
        </w:rPr>
        <w:t>• Brief (संक्षिप्त): Something that is short or concise. Example: The teacher gave a brief overview of the topic before starting the detailed explanation.</w:t>
      </w:r>
    </w:p>
    <w:p>
      <w:pPr>
        <w:spacing w:before="0"/>
      </w:pPr>
      <w:r>
        <w:rPr>
          <w:b w:val="0"/>
        </w:rPr>
        <w:t>• Professional (पेशेवर): Relating to a profession or showing expertise in a field. Example: His professional attitude during the interview impressed the hiring manager.</w:t>
      </w:r>
    </w:p>
    <w:p>
      <w:pPr>
        <w:spacing w:before="0"/>
      </w:pPr>
      <w:r>
        <w:rPr>
          <w:b w:val="0"/>
        </w:rPr>
        <w:t>• Liquid (तरल): A state of matter that flows freely and takes the shape of its container. Example: Water is a liquid at room temperature.</w:t>
      </w:r>
    </w:p>
    <w:p>
      <w:pPr>
        <w:spacing w:before="0"/>
      </w:pPr>
      <w:r>
        <w:rPr>
          <w:b w:val="0"/>
        </w:rPr>
      </w:r>
    </w:p>
    <w:p>
      <w:pPr>
        <w:spacing w:after="100" w:line="360" w:lineRule="auto" w:before="0"/>
      </w:pPr>
      <w:r>
        <w:rPr>
          <w:b w:val="0"/>
        </w:rPr>
        <w:t>96. Directions: In this section, each item consists of six sentences of a passage. The first sentences in each sentence are given in the beginning as S1 and S6. The middle four sentences in each have been jumbled up and labeled up and labelled as P, Q, R and S. You are required to find the proper sequence of the four sentences and mark your response accordingly on the Answer Sheet. S1: On increasing the temperature of solids, the kinetic energy of the particles increases. S6: The temperature at which a solid melts to become a liquid at the atmospheric pressure is called its melting point. P: A stage is reached when the solid melts and is converted to a liquid. Q: Due to the increase in kinetic energy, the particles start vibrating with greater speed. R: The particles leave their fixed positions and start moving more freely. S: The energy supplied by heat overcomes the forces of attraction between the particles. The correct sequence should be:</w:t>
      </w:r>
    </w:p>
    <w:p>
      <w:pPr>
        <w:spacing w:before="0"/>
      </w:pPr>
      <w:r>
        <w:rPr>
          <w:b w:val="0"/>
        </w:rPr>
      </w:r>
    </w:p>
    <w:p>
      <w:pPr>
        <w:spacing w:after="100" w:before="0"/>
      </w:pPr>
      <w:r>
        <w:rPr>
          <w:b w:val="0"/>
        </w:rPr>
        <w:t>A. Q, S, R, P</w:t>
      </w:r>
    </w:p>
    <w:p>
      <w:pPr>
        <w:spacing w:after="100" w:before="0"/>
      </w:pPr>
      <w:r>
        <w:rPr>
          <w:b w:val="0"/>
        </w:rPr>
        <w:t>B. Q, R, S, P</w:t>
      </w:r>
    </w:p>
    <w:p>
      <w:pPr>
        <w:spacing w:after="100" w:before="0"/>
      </w:pPr>
      <w:r>
        <w:rPr>
          <w:b w:val="0"/>
        </w:rPr>
        <w:t>C. P, R, S, Q</w:t>
      </w:r>
    </w:p>
    <w:p>
      <w:pPr>
        <w:spacing w:after="100" w:before="0"/>
      </w:pPr>
      <w:r>
        <w:rPr>
          <w:b w:val="0"/>
        </w:rPr>
        <w:t>D. S, P, R, 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 S, R, P . Thus, the correct order is: On increasing the temperature of solids, the kinetic energy of the particles increases. Due to the increase in kinetic energy, the particles start vibrating with greater speed. The energy supplied by heat overcomes the forces of attraction between the particles. The particles leave their fixed positions and start moving more freely. A stage is reached when the solid melts and is converted to a liquid. The temperature at which a solid melts to become a liquid at the atmospheric pressure is called its melting point.</w:t>
      </w:r>
    </w:p>
    <w:p>
      <w:pPr>
        <w:spacing w:before="0"/>
      </w:pPr>
      <w:r>
        <w:rPr>
          <w:b w:val="0"/>
        </w:rPr>
        <w:t>• An introductory clause is already given in the question that mentions the topic 'The effect of temperature on the kinetic energy of solids'.</w:t>
      </w:r>
    </w:p>
    <w:p>
      <w:pPr>
        <w:spacing w:before="0"/>
      </w:pPr>
      <w:r>
        <w:rPr>
          <w:b w:val="0"/>
        </w:rPr>
        <w:t>• Sentence Q tells us about the change brought about by the kinetic energy in the particles. It will be put in the first place.</w:t>
      </w:r>
    </w:p>
    <w:p>
      <w:pPr>
        <w:spacing w:before="0"/>
      </w:pPr>
      <w:r>
        <w:rPr>
          <w:b w:val="0"/>
        </w:rPr>
        <w:t>• Sentence S addresses the change in the force of attraction between the particles due to the heat. It will be put in second place.</w:t>
      </w:r>
    </w:p>
    <w:p>
      <w:pPr>
        <w:spacing w:before="0"/>
      </w:pPr>
      <w:r>
        <w:rPr>
          <w:b w:val="0"/>
        </w:rPr>
        <w:t>• Sentence R takes the story forward by mentioning the instance when the particles start moving randomly. It will be put in third place.</w:t>
      </w:r>
    </w:p>
    <w:p>
      <w:pPr>
        <w:spacing w:before="0"/>
      </w:pPr>
      <w:r>
        <w:rPr>
          <w:b w:val="0"/>
        </w:rPr>
        <w:t>• The last sentence is P as it mentions the eventual result achieved by the continuous supply of heat.</w:t>
      </w:r>
    </w:p>
    <w:p>
      <w:pPr>
        <w:spacing w:before="0"/>
      </w:pPr>
      <w:r>
        <w:rPr>
          <w:b w:val="0"/>
        </w:rPr>
      </w:r>
    </w:p>
    <w:p>
      <w:pPr>
        <w:spacing w:after="100" w:line="360" w:lineRule="auto" w:before="0"/>
      </w:pPr>
      <w:r>
        <w:rPr>
          <w:b w:val="0"/>
        </w:rPr>
        <w:t>97. Select the most appropriate synonym of the given word: TANTAMOUNT</w:t>
      </w:r>
    </w:p>
    <w:p>
      <w:pPr>
        <w:spacing w:before="0"/>
      </w:pPr>
      <w:r>
        <w:rPr>
          <w:b w:val="0"/>
        </w:rPr>
      </w:r>
    </w:p>
    <w:p>
      <w:pPr>
        <w:spacing w:after="100" w:before="0"/>
      </w:pPr>
      <w:r>
        <w:rPr>
          <w:b w:val="0"/>
        </w:rPr>
        <w:t>A. Mountainous</w:t>
      </w:r>
    </w:p>
    <w:p>
      <w:pPr>
        <w:spacing w:after="100" w:before="0"/>
      </w:pPr>
      <w:r>
        <w:rPr>
          <w:b w:val="0"/>
        </w:rPr>
        <w:t>B. Different</w:t>
      </w:r>
    </w:p>
    <w:p>
      <w:pPr>
        <w:spacing w:after="100" w:before="0"/>
      </w:pPr>
      <w:r>
        <w:rPr>
          <w:b w:val="0"/>
        </w:rPr>
        <w:t>C. Tantalizing</w:t>
      </w:r>
    </w:p>
    <w:p>
      <w:pPr>
        <w:spacing w:after="100" w:before="0"/>
      </w:pPr>
      <w:r>
        <w:rPr>
          <w:b w:val="0"/>
        </w:rPr>
        <w:t>D. Equivalent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 Equivalent. Key Points Therefore, the correct answer is: Option 4 - Equivalent. Additional Information Here are the other options explained along with their Hindi meanings and example sentences:</w:t>
      </w:r>
    </w:p>
    <w:p>
      <w:pPr>
        <w:spacing w:before="0"/>
      </w:pPr>
      <w:r>
        <w:rPr>
          <w:b w:val="0"/>
        </w:rPr>
        <w:t>• The word "Tantamount" means equivalent in seriousness or virtually the same as something. (समान)</w:t>
      </w:r>
    </w:p>
    <w:p>
      <w:pPr>
        <w:spacing w:before="0"/>
      </w:pPr>
      <w:r>
        <w:rPr>
          <w:b w:val="0"/>
        </w:rPr>
        <w:t>• Example: His resignation was tantamount to an admission of guilt.</w:t>
      </w:r>
    </w:p>
    <w:p>
      <w:pPr>
        <w:spacing w:before="0"/>
      </w:pPr>
      <w:r>
        <w:rPr>
          <w:b w:val="0"/>
        </w:rPr>
        <w:t>• "Equivalent" refers to something that is equal in value, amount, function, or meaning. (समान)</w:t>
      </w:r>
    </w:p>
    <w:p>
      <w:pPr>
        <w:spacing w:before="0"/>
      </w:pPr>
      <w:r>
        <w:rPr>
          <w:b w:val="0"/>
        </w:rPr>
        <w:t>• Example: One US dollar is roughly equivalent to eighty Indian rupees.</w:t>
      </w:r>
    </w:p>
    <w:p>
      <w:pPr>
        <w:spacing w:before="0"/>
      </w:pPr>
      <w:r>
        <w:rPr>
          <w:b w:val="0"/>
        </w:rPr>
        <w:t>• Hence, the synonym of 'Tantamount' is 'Equivalent'.</w:t>
      </w:r>
    </w:p>
    <w:p>
      <w:pPr>
        <w:spacing w:before="0"/>
      </w:pPr>
      <w:r>
        <w:rPr>
          <w:b w:val="0"/>
        </w:rPr>
        <w:t>• Mountainous (पहाड़ी): Having many mountains or extremely large in size. Example: The mountainous regions of the Himalayas attract thousands of trekkers every year.</w:t>
      </w:r>
    </w:p>
    <w:p>
      <w:pPr>
        <w:spacing w:before="0"/>
      </w:pPr>
      <w:r>
        <w:rPr>
          <w:b w:val="0"/>
        </w:rPr>
        <w:t>• Different (अलग): Not the same as another or each other; unlike in nature or form. Example: The twins have completely different personalities.</w:t>
      </w:r>
    </w:p>
    <w:p>
      <w:pPr>
        <w:spacing w:before="0"/>
      </w:pPr>
      <w:r>
        <w:rPr>
          <w:b w:val="0"/>
        </w:rPr>
        <w:t>• Tantalizing (लुभावना): Something that is tempting or teasing, often by keeping something out of reach. Example: The tantalizing aroma of freshly baked bread filled the room.</w:t>
      </w:r>
    </w:p>
    <w:p>
      <w:pPr>
        <w:spacing w:before="0"/>
      </w:pPr>
      <w:r>
        <w:rPr>
          <w:b w:val="0"/>
        </w:rPr>
      </w:r>
    </w:p>
    <w:p>
      <w:pPr>
        <w:spacing w:after="100" w:line="360" w:lineRule="auto" w:before="0"/>
      </w:pPr>
      <w:r>
        <w:rPr>
          <w:b w:val="0"/>
        </w:rPr>
        <w:t>98. Choose the correct one-word substitute for: ‘Clearly established or beyond the shadow of a doubt; necessarily true’.</w:t>
      </w:r>
    </w:p>
    <w:p>
      <w:pPr>
        <w:spacing w:before="0"/>
      </w:pPr>
      <w:r>
        <w:rPr>
          <w:b w:val="0"/>
        </w:rPr>
      </w:r>
    </w:p>
    <w:p>
      <w:pPr>
        <w:spacing w:after="100" w:before="0"/>
      </w:pPr>
      <w:r>
        <w:rPr>
          <w:b w:val="0"/>
        </w:rPr>
        <w:t>A. Apodictic</w:t>
      </w:r>
    </w:p>
    <w:p>
      <w:pPr>
        <w:spacing w:after="100" w:before="0"/>
      </w:pPr>
      <w:r>
        <w:rPr>
          <w:b w:val="0"/>
        </w:rPr>
        <w:t>B. Axiomatic</w:t>
      </w:r>
    </w:p>
    <w:p>
      <w:pPr>
        <w:spacing w:after="100" w:before="0"/>
      </w:pPr>
      <w:r>
        <w:rPr>
          <w:b w:val="0"/>
        </w:rPr>
        <w:t>C. Empirical</w:t>
      </w:r>
    </w:p>
    <w:p>
      <w:pPr>
        <w:spacing w:after="100" w:before="0"/>
      </w:pPr>
      <w:r>
        <w:rPr>
          <w:b w:val="0"/>
        </w:rPr>
        <w:t>D. Hypothetical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Apodictic. Key Points Therefore, the correct answer is: Apodictic. Additional Information Here are the other options explained along with their Hindi meanings and example sentences:</w:t>
      </w:r>
    </w:p>
    <w:p>
      <w:pPr>
        <w:spacing w:before="0"/>
      </w:pPr>
      <w:r>
        <w:rPr>
          <w:b w:val="0"/>
        </w:rPr>
        <w:t>• The word "Apodictic" means something that is clearly established or beyond the shadow of a doubt; necessarily true. (स्पष्ट रूप से सत्य) Example: The apodictic conclusion of the mathematical theorem left no room for debate.</w:t>
      </w:r>
    </w:p>
    <w:p>
      <w:pPr>
        <w:spacing w:before="0"/>
      </w:pPr>
      <w:r>
        <w:rPr>
          <w:b w:val="0"/>
        </w:rPr>
        <w:t>• "Axiomatic" refers to something that is self-evident or universally accepted without needing proof. (स्वयंसिद्ध) Example: It is axiomatic that hard work leads to success.</w:t>
      </w:r>
    </w:p>
    <w:p>
      <w:pPr>
        <w:spacing w:before="0"/>
      </w:pPr>
      <w:r>
        <w:rPr>
          <w:b w:val="0"/>
        </w:rPr>
        <w:t>• Empirical (अनुभवजन्य): Refers to something based on observation or experience rather than theory or pure logic. Example: Empirical evidence is required to support scientific theories.</w:t>
      </w:r>
    </w:p>
    <w:p>
      <w:pPr>
        <w:spacing w:before="0"/>
      </w:pPr>
      <w:r>
        <w:rPr>
          <w:b w:val="0"/>
        </w:rPr>
        <w:t>• Hypothetical (काल्पनिक): Refers to something based on a hypothesis or assumption without concrete evidence. Example: The scientist proposed a hypothetical model to explain the phenomenon.</w:t>
      </w:r>
    </w:p>
    <w:p>
      <w:pPr>
        <w:spacing w:before="0"/>
      </w:pPr>
      <w:r>
        <w:rPr>
          <w:b w:val="0"/>
        </w:rPr>
      </w:r>
    </w:p>
    <w:p>
      <w:pPr>
        <w:spacing w:after="100" w:line="360" w:lineRule="auto" w:before="0"/>
      </w:pPr>
      <w:r>
        <w:rPr>
          <w:b w:val="0"/>
        </w:rPr>
        <w:t>99. Select the most appropriate synonym of the given word: TACITURN</w:t>
      </w:r>
    </w:p>
    <w:p>
      <w:pPr>
        <w:spacing w:before="0"/>
      </w:pPr>
      <w:r>
        <w:rPr>
          <w:b w:val="0"/>
        </w:rPr>
      </w:r>
    </w:p>
    <w:p>
      <w:pPr>
        <w:spacing w:after="100" w:before="0"/>
      </w:pPr>
      <w:r>
        <w:rPr>
          <w:b w:val="0"/>
        </w:rPr>
        <w:t>A. Talkative</w:t>
      </w:r>
    </w:p>
    <w:p>
      <w:pPr>
        <w:spacing w:after="100" w:before="0"/>
      </w:pPr>
      <w:r>
        <w:rPr>
          <w:b w:val="0"/>
        </w:rPr>
        <w:t>B. Quiet</w:t>
      </w:r>
    </w:p>
    <w:p>
      <w:pPr>
        <w:spacing w:after="100" w:before="0"/>
      </w:pPr>
      <w:r>
        <w:rPr>
          <w:b w:val="0"/>
        </w:rPr>
        <w:t>C. Tactical</w:t>
      </w:r>
    </w:p>
    <w:p>
      <w:pPr>
        <w:spacing w:after="100" w:before="0"/>
      </w:pPr>
      <w:r>
        <w:rPr>
          <w:b w:val="0"/>
        </w:rPr>
        <w:t>D. Grumpy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Quiet. Key Points Therefore, the correct answer is: Quiet. Additional Information Here are the other options explained along with their Hindi meanings and example sentences:</w:t>
      </w:r>
    </w:p>
    <w:p>
      <w:pPr>
        <w:spacing w:before="0"/>
      </w:pPr>
      <w:r>
        <w:rPr>
          <w:b w:val="0"/>
        </w:rPr>
        <w:t>• The word "Taciturn" refers to someone who is reserved, uncommunicative, or quiet by nature. (मौनी / कम बोलने वाला) Example: The taciturn man rarely spoke, preferring to observe rather than participate in conversations.</w:t>
      </w:r>
    </w:p>
    <w:p>
      <w:pPr>
        <w:spacing w:before="0"/>
      </w:pPr>
      <w:r>
        <w:rPr>
          <w:b w:val="0"/>
        </w:rPr>
        <w:t>• "Quiet" means making little or no noise; it can also refer to a person who speaks very little and is reserved. (शांत) Example: She was a quiet girl who always sat at the back of the class, absorbed in her own thoughts.</w:t>
      </w:r>
    </w:p>
    <w:p>
      <w:pPr>
        <w:spacing w:before="0"/>
      </w:pPr>
      <w:r>
        <w:rPr>
          <w:b w:val="0"/>
        </w:rPr>
        <w:t>• Hence, the most appropriate synonym for 'Taciturn' is 'Quiet'.</w:t>
      </w:r>
    </w:p>
    <w:p>
      <w:pPr>
        <w:spacing w:before="0"/>
      </w:pPr>
      <w:r>
        <w:rPr>
          <w:b w:val="0"/>
        </w:rPr>
        <w:t>• Talkative (बातूनी): Someone who tends to talk a lot or is chatty. Example: The talkative boy could not stay silent for even a minute during the class.</w:t>
      </w:r>
    </w:p>
    <w:p>
      <w:pPr>
        <w:spacing w:before="0"/>
      </w:pPr>
      <w:r>
        <w:rPr>
          <w:b w:val="0"/>
        </w:rPr>
        <w:t>• Tactical (सामरिक): Relating to a carefully planned strategy or action to achieve a specific end. Example: The general made tactical decisions to outmaneuver the enemy forces.</w:t>
      </w:r>
    </w:p>
    <w:p>
      <w:pPr>
        <w:spacing w:before="0"/>
      </w:pPr>
      <w:r>
        <w:rPr>
          <w:b w:val="0"/>
        </w:rPr>
        <w:t>• Grumpy (चिड़चिड़ा): Easily annoyed or irritable. Example: He becomes grumpy when he doesn't get enough sleep.</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