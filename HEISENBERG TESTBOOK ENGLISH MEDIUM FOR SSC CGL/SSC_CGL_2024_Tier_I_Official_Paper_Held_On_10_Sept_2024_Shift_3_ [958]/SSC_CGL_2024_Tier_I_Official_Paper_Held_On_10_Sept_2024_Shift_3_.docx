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set in which the numbers are related in the same way as are the numbers of the following set. (121, 93, 214) (115, 87, 202)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(135, 117, 259)</w:t>
      </w:r>
    </w:p>
    <w:p>
      <w:pPr>
        <w:spacing w:after="100" w:before="0"/>
      </w:pPr>
      <w:r>
        <w:rPr>
          <w:b w:val="0"/>
        </w:rPr>
        <w:t>B. (110, 94, 224)</w:t>
      </w:r>
    </w:p>
    <w:p>
      <w:pPr>
        <w:spacing w:after="100" w:before="0"/>
      </w:pPr>
      <w:r>
        <w:rPr>
          <w:b w:val="0"/>
        </w:rPr>
        <w:t>C. (84, 99, 189)</w:t>
      </w:r>
    </w:p>
    <w:p>
      <w:pPr>
        <w:spacing w:after="100" w:before="0"/>
      </w:pPr>
      <w:r>
        <w:rPr>
          <w:b w:val="0"/>
        </w:rPr>
        <w:t>D. (97, 112, 209)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(97, 112, 209) 97 + 112 = 209 209 = 209 (LHS = RHS) Thus, out of all the options, '(97, 112, 209)' follows the same logic as given.</w:t>
      </w:r>
    </w:p>
    <w:p>
      <w:pPr>
        <w:spacing w:before="0"/>
      </w:pPr>
      <w:r>
        <w:rPr>
          <w:b w:val="0"/>
        </w:rPr>
      </w:r>
    </w:p>
    <w:p>
      <w:pPr>
        <w:spacing w:after="100" w:line="360" w:lineRule="auto" w:before="0"/>
      </w:pPr>
      <w:r>
        <w:rPr>
          <w:b w:val="0"/>
        </w:rPr>
        <w:t>2. Select the word pair that best represents a similar relationship to the one expressed in the pair of words given below. (The words must be considered as meaningful English words and must not be related to each other based on the number of letters/number of consonants/vowels in the word) Presence : Abundance</w:t>
      </w:r>
    </w:p>
    <w:p>
      <w:pPr>
        <w:spacing w:before="0"/>
      </w:pPr>
      <w:r>
        <w:rPr>
          <w:b w:val="0"/>
        </w:rPr>
      </w:r>
    </w:p>
    <w:p>
      <w:pPr>
        <w:spacing w:after="100" w:before="0"/>
      </w:pPr>
      <w:r>
        <w:rPr>
          <w:b w:val="0"/>
        </w:rPr>
        <w:t>A. Nourish : Neglect</w:t>
      </w:r>
    </w:p>
    <w:p>
      <w:pPr>
        <w:spacing w:after="100" w:before="0"/>
      </w:pPr>
      <w:r>
        <w:rPr>
          <w:b w:val="0"/>
        </w:rPr>
        <w:t>B. Infinite : Cosmic</w:t>
      </w:r>
    </w:p>
    <w:p>
      <w:pPr>
        <w:spacing w:after="100" w:before="0"/>
      </w:pPr>
      <w:r>
        <w:rPr>
          <w:b w:val="0"/>
        </w:rPr>
        <w:t>C. Abstract : Concrete</w:t>
      </w:r>
    </w:p>
    <w:p>
      <w:pPr>
        <w:spacing w:after="100" w:before="0"/>
      </w:pPr>
      <w:r>
        <w:rPr>
          <w:b w:val="0"/>
        </w:rPr>
        <w:t>D. Concise : Verbose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Presence : Abundance → Abundance is a higher degree of Presence. Similarly, Infinite : Cosmic → Cosmic is a higher degree of Infinite.</w:t>
      </w:r>
    </w:p>
    <w:p>
      <w:pPr>
        <w:spacing w:before="0"/>
      </w:pPr>
      <w:r>
        <w:rPr>
          <w:b w:val="0"/>
        </w:rPr>
      </w:r>
    </w:p>
    <w:p>
      <w:pPr>
        <w:spacing w:after="100" w:line="360" w:lineRule="auto" w:before="0"/>
      </w:pPr>
      <w:r>
        <w:rPr>
          <w:b w:val="0"/>
        </w:rPr>
        <w:t>3. What will come in the place of ‘?’ in the following equation, if ‘÷’ and ‘–‘ are interchanged and ‘×’ and ‘+’ are interchanged? 15 × 9 + 7÷ 26 – 13 = ?</w:t>
      </w:r>
    </w:p>
    <w:p>
      <w:pPr>
        <w:spacing w:before="0"/>
      </w:pPr>
      <w:r>
        <w:rPr>
          <w:b w:val="0"/>
        </w:rPr>
      </w:r>
    </w:p>
    <w:p>
      <w:pPr>
        <w:spacing w:after="100" w:before="0"/>
      </w:pPr>
      <w:r>
        <w:rPr>
          <w:b w:val="0"/>
        </w:rPr>
        <w:t>A. 68</w:t>
      </w:r>
    </w:p>
    <w:p>
      <w:pPr>
        <w:spacing w:after="100" w:before="0"/>
      </w:pPr>
      <w:r>
        <w:rPr>
          <w:b w:val="0"/>
        </w:rPr>
        <w:t>B. 72</w:t>
      </w:r>
    </w:p>
    <w:p>
      <w:pPr>
        <w:spacing w:after="100" w:before="0"/>
      </w:pPr>
      <w:r>
        <w:rPr>
          <w:b w:val="0"/>
        </w:rPr>
        <w:t>C. 76</w:t>
      </w:r>
    </w:p>
    <w:p>
      <w:pPr>
        <w:spacing w:after="100" w:before="0"/>
      </w:pPr>
      <w:r>
        <w:rPr>
          <w:b w:val="0"/>
        </w:rPr>
        <w:t>D. 84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question, after ‘÷’ and ‘–‘ are interchanged and ‘×’ and ‘+’ are interchanged: 15 × 9 + 7÷ 26 – 13 = ? ⇒ 15 + 9 × 7 - 26 ÷ 13 = ? ⇒ 15 + 9 × 7 - 26 ÷ 13 = ? ⇒ 15 + 9 × 7 - 2 = ? ⇒ 15 + 63 - 2 = ? ⇒ 78 - 2 = ? ⇒ 76 = ?</w:t>
      </w:r>
    </w:p>
    <w:p>
      <w:pPr>
        <w:spacing w:before="0"/>
      </w:pPr>
      <w:r>
        <w:rPr>
          <w:b w:val="0"/>
        </w:rPr>
      </w:r>
    </w:p>
    <w:p>
      <w:pPr>
        <w:spacing w:after="100" w:line="360" w:lineRule="auto" w:before="0"/>
      </w:pPr>
      <w:r>
        <w:rPr>
          <w:b w:val="0"/>
        </w:rPr>
        <w:t>4. In a certain code language, ‘A + B’ means ‘A is the mother of B’; ‘A − B’ means ‘A is the brother of B’; ‘A × B’ means ‘A is the wife of B’ and ‘A ÷ B’ means ‘A is the father of B’. Based on the above, how is 5 related to 3 if ‘5 − 2 × 4 ÷ 3’?</w:t>
      </w:r>
    </w:p>
    <w:p>
      <w:pPr>
        <w:spacing w:before="0"/>
      </w:pPr>
      <w:r>
        <w:rPr>
          <w:b w:val="0"/>
        </w:rPr>
      </w:r>
    </w:p>
    <w:p>
      <w:pPr>
        <w:spacing w:after="100" w:before="0"/>
      </w:pPr>
      <w:r>
        <w:rPr>
          <w:b w:val="0"/>
        </w:rPr>
        <w:t>A. Father’s sister</w:t>
      </w:r>
    </w:p>
    <w:p>
      <w:pPr>
        <w:spacing w:after="100" w:before="0"/>
      </w:pPr>
      <w:r>
        <w:rPr>
          <w:b w:val="0"/>
        </w:rPr>
        <w:t>B. Mother’s brother</w:t>
      </w:r>
    </w:p>
    <w:p>
      <w:pPr>
        <w:spacing w:after="100" w:before="0"/>
      </w:pPr>
      <w:r>
        <w:rPr>
          <w:b w:val="0"/>
        </w:rPr>
        <w:t>C. Father’s brother</w:t>
      </w:r>
    </w:p>
    <w:p>
      <w:pPr>
        <w:spacing w:after="100" w:before="0"/>
      </w:pPr>
      <w:r>
        <w:rPr>
          <w:b w:val="0"/>
        </w:rPr>
        <w:t>D. Mother’s sister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5 is 3's mother’s brother or maternal uncle.</w:t>
      </w:r>
    </w:p>
    <w:p>
      <w:pPr>
        <w:spacing w:before="0"/>
      </w:pPr>
      <w:r>
        <w:rPr>
          <w:b w:val="0"/>
        </w:rPr>
      </w:r>
    </w:p>
    <w:p>
      <w:pPr>
        <w:spacing w:after="100" w:line="360" w:lineRule="auto" w:before="0"/>
      </w:pPr>
      <w:r>
        <w:rPr>
          <w:b w:val="0"/>
        </w:rPr>
        <w:t>5. Three of the following four are alike in a certain way and thus form a group. Which is the one that does NOT belong to that group? ( Note :The odd one out is not based on the number of consonants/vowels or their position in the letter cluster)</w:t>
      </w:r>
    </w:p>
    <w:p>
      <w:pPr>
        <w:spacing w:before="0"/>
      </w:pPr>
      <w:r>
        <w:rPr>
          <w:b w:val="0"/>
        </w:rPr>
      </w:r>
    </w:p>
    <w:p>
      <w:pPr>
        <w:spacing w:after="100" w:before="0"/>
      </w:pPr>
      <w:r>
        <w:rPr>
          <w:b w:val="0"/>
        </w:rPr>
        <w:t>A. EJM</w:t>
      </w:r>
    </w:p>
    <w:p>
      <w:pPr>
        <w:spacing w:after="100" w:before="0"/>
      </w:pPr>
      <w:r>
        <w:rPr>
          <w:b w:val="0"/>
        </w:rPr>
        <w:t>B. DIM</w:t>
      </w:r>
    </w:p>
    <w:p>
      <w:pPr>
        <w:spacing w:after="100" w:before="0"/>
      </w:pPr>
      <w:r>
        <w:rPr>
          <w:b w:val="0"/>
        </w:rPr>
        <w:t>C. FKN</w:t>
      </w:r>
    </w:p>
    <w:p>
      <w:pPr>
        <w:spacing w:after="100" w:before="0"/>
      </w:pPr>
      <w:r>
        <w:rPr>
          <w:b w:val="0"/>
        </w:rPr>
        <w:t>D. CHK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DIM Thus, out of all the options, 'DIM' is the odd one out.</w:t>
      </w:r>
    </w:p>
    <w:p>
      <w:pPr>
        <w:spacing w:before="0"/>
      </w:pPr>
      <w:r>
        <w:rPr>
          <w:b w:val="0"/>
        </w:rPr>
      </w:r>
    </w:p>
    <w:p>
      <w:pPr>
        <w:spacing w:after="100" w:line="360" w:lineRule="auto" w:before="0"/>
      </w:pPr>
      <w:r>
        <w:rPr>
          <w:b w:val="0"/>
        </w:rPr>
        <w:t>6. 62 is related to 79 following certain logic. Following the same logic, 98 is related to 119. To which of the following numbers is 14 related, following the same logic?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24</w:t>
      </w:r>
    </w:p>
    <w:p>
      <w:pPr>
        <w:spacing w:after="100" w:before="0"/>
      </w:pPr>
      <w:r>
        <w:rPr>
          <w:b w:val="0"/>
        </w:rPr>
        <w:t>B. 23</w:t>
      </w:r>
    </w:p>
    <w:p>
      <w:pPr>
        <w:spacing w:after="100" w:before="0"/>
      </w:pPr>
      <w:r>
        <w:rPr>
          <w:b w:val="0"/>
        </w:rPr>
        <w:t>C. 19</w:t>
      </w:r>
    </w:p>
    <w:p>
      <w:pPr>
        <w:spacing w:after="100" w:before="0"/>
      </w:pPr>
      <w:r>
        <w:rPr>
          <w:b w:val="0"/>
        </w:rPr>
        <w:t>D. 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14 is related to ? 14 + 2 = 16 → Perfect square of 4 ? + 2 = 25 → Perfect square of 5 ? = 25 - 2 ⇒ ? = 23</w:t>
      </w:r>
    </w:p>
    <w:p>
      <w:pPr>
        <w:spacing w:before="0"/>
      </w:pPr>
      <w:r>
        <w:rPr>
          <w:b w:val="0"/>
        </w:rPr>
      </w:r>
    </w:p>
    <w:p>
      <w:pPr>
        <w:spacing w:after="100" w:line="360" w:lineRule="auto" w:before="0"/>
      </w:pPr>
      <w:r>
        <w:rPr>
          <w:b w:val="0"/>
        </w:rPr>
        <w:t>7. Which of the following letter-clusters will replace the question mark (?) in the given series to make it logically complete? NUT, RYX, VCB, ZGF, ?</w:t>
      </w:r>
    </w:p>
    <w:p>
      <w:pPr>
        <w:spacing w:before="0"/>
      </w:pPr>
      <w:r>
        <w:rPr>
          <w:b w:val="0"/>
        </w:rPr>
      </w:r>
    </w:p>
    <w:p>
      <w:pPr>
        <w:spacing w:after="100" w:before="0"/>
      </w:pPr>
      <w:r>
        <w:rPr>
          <w:b w:val="0"/>
        </w:rPr>
        <w:t>A. EKJ</w:t>
      </w:r>
    </w:p>
    <w:p>
      <w:pPr>
        <w:spacing w:after="100" w:before="0"/>
      </w:pPr>
      <w:r>
        <w:rPr>
          <w:b w:val="0"/>
        </w:rPr>
        <w:t>B. DKL</w:t>
      </w:r>
    </w:p>
    <w:p>
      <w:pPr>
        <w:spacing w:after="100" w:before="0"/>
      </w:pPr>
      <w:r>
        <w:rPr>
          <w:b w:val="0"/>
        </w:rPr>
        <w:t>C. EKL</w:t>
      </w:r>
    </w:p>
    <w:p>
      <w:pPr>
        <w:spacing w:after="100" w:before="0"/>
      </w:pPr>
      <w:r>
        <w:rPr>
          <w:b w:val="0"/>
        </w:rPr>
        <w:t>D. DKJ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Which of the following numbers will replace the question marks (?) in the given series? 4, ?, ?, 49, 121, 169, 289</w:t>
      </w:r>
    </w:p>
    <w:p>
      <w:pPr>
        <w:spacing w:before="0"/>
      </w:pPr>
      <w:r>
        <w:rPr>
          <w:b w:val="0"/>
        </w:rPr>
      </w:r>
    </w:p>
    <w:p>
      <w:pPr>
        <w:spacing w:after="100" w:before="0"/>
      </w:pPr>
      <w:r>
        <w:rPr>
          <w:b w:val="0"/>
        </w:rPr>
        <w:t>A. 9, 16</w:t>
      </w:r>
    </w:p>
    <w:p>
      <w:pPr>
        <w:spacing w:after="100" w:before="0"/>
      </w:pPr>
      <w:r>
        <w:rPr>
          <w:b w:val="0"/>
        </w:rPr>
        <w:t>B. 9, 25</w:t>
      </w:r>
    </w:p>
    <w:p>
      <w:pPr>
        <w:spacing w:after="100" w:before="0"/>
      </w:pPr>
      <w:r>
        <w:rPr>
          <w:b w:val="0"/>
        </w:rPr>
        <w:t>C. 3, 9</w:t>
      </w:r>
    </w:p>
    <w:p>
      <w:pPr>
        <w:spacing w:after="100" w:before="0"/>
      </w:pPr>
      <w:r>
        <w:rPr>
          <w:b w:val="0"/>
        </w:rPr>
        <w:t>D. 16,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All of the letters in the word ‘WISDOM’ are arranged in alphabetical order. How many letters are there in the English alphabetical series between the letter which is third from the left end and the one which is second from the right end in the new letter-cluster thus formed?</w:t>
      </w:r>
    </w:p>
    <w:p>
      <w:pPr>
        <w:spacing w:before="0"/>
      </w:pPr>
      <w:r>
        <w:rPr>
          <w:b w:val="0"/>
        </w:rPr>
      </w:r>
    </w:p>
    <w:p>
      <w:pPr>
        <w:spacing w:after="100" w:before="0"/>
      </w:pPr>
      <w:r>
        <w:rPr>
          <w:b w:val="0"/>
        </w:rPr>
        <w:t>A. Three</w:t>
      </w:r>
    </w:p>
    <w:p>
      <w:pPr>
        <w:spacing w:after="100" w:before="0"/>
      </w:pPr>
      <w:r>
        <w:rPr>
          <w:b w:val="0"/>
        </w:rPr>
        <w:t>B. Six</w:t>
      </w:r>
    </w:p>
    <w:p>
      <w:pPr>
        <w:spacing w:after="100" w:before="0"/>
      </w:pPr>
      <w:r>
        <w:rPr>
          <w:b w:val="0"/>
        </w:rPr>
        <w:t>C. Five</w:t>
      </w:r>
    </w:p>
    <w:p>
      <w:pPr>
        <w:spacing w:after="100" w:before="0"/>
      </w:pPr>
      <w:r>
        <w:rPr>
          <w:b w:val="0"/>
        </w:rPr>
        <w:t>D. Two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word W I S D O M Rearranged in alphabetical order D I M O S W Thus, the new formed letter cluster → D I M O S W Now, the number of letters are there in the English alphabetical series between the letter which is third from the left end and the one which is second from the right end: (Left end) D I M O S W (Right end) Thus, five letters i.e N, O, P, Q, and R are between M and S.</w:t>
      </w:r>
    </w:p>
    <w:p>
      <w:pPr>
        <w:spacing w:before="0"/>
      </w:pPr>
      <w:r>
        <w:rPr>
          <w:b w:val="0"/>
        </w:rPr>
      </w:r>
    </w:p>
    <w:p>
      <w:pPr>
        <w:spacing w:after="100" w:line="360" w:lineRule="auto" w:before="0"/>
      </w:pPr>
      <w:r>
        <w:rPr>
          <w:b w:val="0"/>
        </w:rPr>
        <w:t>10. Select the number that will come in the place of the question mark(?), if ‘+’ and ‘ – ‘ are interchanged and ‘×’ and ‘÷’ are interchanged 11 ÷ 12 – 78 × 6 + 57 = ?</w:t>
      </w:r>
    </w:p>
    <w:p>
      <w:pPr>
        <w:spacing w:before="0"/>
      </w:pPr>
      <w:r>
        <w:rPr>
          <w:b w:val="0"/>
        </w:rPr>
      </w:r>
    </w:p>
    <w:p>
      <w:pPr>
        <w:spacing w:after="100" w:before="0"/>
      </w:pPr>
      <w:r>
        <w:rPr>
          <w:b w:val="0"/>
        </w:rPr>
        <w:t>A. 74</w:t>
      </w:r>
    </w:p>
    <w:p>
      <w:pPr>
        <w:spacing w:after="100" w:before="0"/>
      </w:pPr>
      <w:r>
        <w:rPr>
          <w:b w:val="0"/>
        </w:rPr>
        <w:t>B. 95</w:t>
      </w:r>
    </w:p>
    <w:p>
      <w:pPr>
        <w:spacing w:after="100" w:before="0"/>
      </w:pPr>
      <w:r>
        <w:rPr>
          <w:b w:val="0"/>
        </w:rPr>
        <w:t>C. 83</w:t>
      </w:r>
    </w:p>
    <w:p>
      <w:pPr>
        <w:spacing w:after="100" w:before="0"/>
      </w:pPr>
      <w:r>
        <w:rPr>
          <w:b w:val="0"/>
        </w:rPr>
        <w:t>D. 88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question, after ‘+’ and ‘ – ‘ are interchanged and ‘×’ and ‘÷’ are interchanged: 11 ÷ 12 – 78 × 6 + 57 = ? ⇒ 11 × 12 + 78 ÷ 6 - 57 = ? ⇒ 11 × 12 + 78 ÷ 6 - 57 = ? ⇒ 11 × 12 + 13 - 57 = ? ⇒ 132 + 13 - 57 = ? ⇒ 145 - 57 = ? ⇒ 88 = ?</w:t>
      </w:r>
    </w:p>
    <w:p>
      <w:pPr>
        <w:spacing w:before="0"/>
      </w:pPr>
      <w:r>
        <w:rPr>
          <w:b w:val="0"/>
        </w:rPr>
      </w:r>
    </w:p>
    <w:p>
      <w:pPr>
        <w:spacing w:after="100" w:line="360" w:lineRule="auto" w:before="0"/>
      </w:pPr>
      <w:r>
        <w:rPr>
          <w:b w:val="0"/>
        </w:rPr>
        <w:t>11. Three of the following four options are alike in a certain way and thus form a group. Which is the one that does NOT belong to that group?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81 – 118 – 91</w:t>
      </w:r>
    </w:p>
    <w:p>
      <w:pPr>
        <w:spacing w:after="100" w:before="0"/>
      </w:pPr>
      <w:r>
        <w:rPr>
          <w:b w:val="0"/>
        </w:rPr>
        <w:t>B. 52 – 68 – 51</w:t>
      </w:r>
    </w:p>
    <w:p>
      <w:pPr>
        <w:spacing w:after="100" w:before="0"/>
      </w:pPr>
      <w:r>
        <w:rPr>
          <w:b w:val="0"/>
        </w:rPr>
        <w:t>C. 99 – 104 – 71</w:t>
      </w:r>
    </w:p>
    <w:p>
      <w:pPr>
        <w:spacing w:after="100" w:before="0"/>
      </w:pPr>
      <w:r>
        <w:rPr>
          <w:b w:val="0"/>
        </w:rPr>
        <w:t>D. 21 – 38 – 31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52 – 68 – 51 52 ÷ 3 + 51 = 68 17.33 + 51 = 68 68.33 ≠ 68 (LHS ≠ RHS) Thus, out of all the options, '52 – 68 – 51' is the odd one out.</w:t>
      </w:r>
    </w:p>
    <w:p>
      <w:pPr>
        <w:spacing w:before="0"/>
      </w:pPr>
      <w:r>
        <w:rPr>
          <w:b w:val="0"/>
        </w:rPr>
      </w:r>
    </w:p>
    <w:p>
      <w:pPr>
        <w:spacing w:after="100" w:line="360" w:lineRule="auto" w:before="0"/>
      </w:pPr>
      <w:r>
        <w:rPr>
          <w:b w:val="0"/>
        </w:rPr>
        <w:t>12. Select the option that represents the letters that when placed from left to right in the blanks below will complete the given letter series. P Q _ S _ P P Q P _ A P P Q _ S A P _ Q</w:t>
      </w:r>
    </w:p>
    <w:p>
      <w:pPr>
        <w:spacing w:before="0"/>
      </w:pPr>
      <w:r>
        <w:rPr>
          <w:b w:val="0"/>
        </w:rPr>
      </w:r>
    </w:p>
    <w:p>
      <w:pPr>
        <w:spacing w:after="100" w:before="0"/>
      </w:pPr>
      <w:r>
        <w:rPr>
          <w:b w:val="0"/>
        </w:rPr>
        <w:t>A. QPASP</w:t>
      </w:r>
    </w:p>
    <w:p>
      <w:pPr>
        <w:spacing w:after="100" w:before="0"/>
      </w:pPr>
      <w:r>
        <w:rPr>
          <w:b w:val="0"/>
        </w:rPr>
        <w:t>B. PQSAP</w:t>
      </w:r>
    </w:p>
    <w:p>
      <w:pPr>
        <w:spacing w:after="100" w:before="0"/>
      </w:pPr>
      <w:r>
        <w:rPr>
          <w:b w:val="0"/>
        </w:rPr>
        <w:t>C. PASPP</w:t>
      </w:r>
    </w:p>
    <w:p>
      <w:pPr>
        <w:spacing w:after="100" w:before="0"/>
      </w:pPr>
      <w:r>
        <w:rPr>
          <w:b w:val="0"/>
        </w:rPr>
        <w:t>D. QSPAP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PASPP → P Q P S A P P Q P S A P P Q P S A P P Q → (It follows the pattern of: PQPSAP - PQPSAP - PQPSAP - PQPSAP - PQ)</w:t>
      </w:r>
    </w:p>
    <w:p>
      <w:pPr>
        <w:spacing w:before="0"/>
      </w:pPr>
      <w:r>
        <w:rPr>
          <w:b w:val="0"/>
        </w:rPr>
      </w:r>
    </w:p>
    <w:p>
      <w:pPr>
        <w:spacing w:after="100" w:line="360" w:lineRule="auto" w:before="0"/>
      </w:pPr>
      <w:r>
        <w:rPr>
          <w:b w:val="0"/>
        </w:rPr>
        <w:t>13. Select the option that is related to the fifth term in the same way as the second term is related to the first term and the fourth term is related to the third term. SWEET : WSETE :: SALTY : ASLYT :: DRINK : ?</w:t>
      </w:r>
    </w:p>
    <w:p>
      <w:pPr>
        <w:spacing w:before="0"/>
      </w:pPr>
      <w:r>
        <w:rPr>
          <w:b w:val="0"/>
        </w:rPr>
      </w:r>
    </w:p>
    <w:p>
      <w:pPr>
        <w:spacing w:after="100" w:before="0"/>
      </w:pPr>
      <w:r>
        <w:rPr>
          <w:b w:val="0"/>
        </w:rPr>
        <w:t>A. RDIKN</w:t>
      </w:r>
    </w:p>
    <w:p>
      <w:pPr>
        <w:spacing w:after="100" w:before="0"/>
      </w:pPr>
      <w:r>
        <w:rPr>
          <w:b w:val="0"/>
        </w:rPr>
        <w:t>B. ESJOL</w:t>
      </w:r>
    </w:p>
    <w:p>
      <w:pPr>
        <w:spacing w:after="100" w:before="0"/>
      </w:pPr>
      <w:r>
        <w:rPr>
          <w:b w:val="0"/>
        </w:rPr>
        <w:t>C. RDNIK</w:t>
      </w:r>
    </w:p>
    <w:p>
      <w:pPr>
        <w:spacing w:after="100" w:before="0"/>
      </w:pPr>
      <w:r>
        <w:rPr>
          <w:b w:val="0"/>
        </w:rPr>
        <w:t>D. DRIKN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In a certain code language, 'make some more' is coded as 'pb gq st' and 'need more time' is coded as 'ru ek gq'. What is the code for 'more' in that language?</w:t>
      </w:r>
    </w:p>
    <w:p>
      <w:pPr>
        <w:spacing w:before="0"/>
      </w:pPr>
      <w:r>
        <w:rPr>
          <w:b w:val="0"/>
        </w:rPr>
      </w:r>
    </w:p>
    <w:p>
      <w:pPr>
        <w:spacing w:after="100" w:before="0"/>
      </w:pPr>
      <w:r>
        <w:rPr>
          <w:b w:val="0"/>
        </w:rPr>
        <w:t>A. st</w:t>
      </w:r>
    </w:p>
    <w:p>
      <w:pPr>
        <w:spacing w:after="100" w:before="0"/>
      </w:pPr>
      <w:r>
        <w:rPr>
          <w:b w:val="0"/>
        </w:rPr>
        <w:t>B. ek</w:t>
      </w:r>
    </w:p>
    <w:p>
      <w:pPr>
        <w:spacing w:after="100" w:before="0"/>
      </w:pPr>
      <w:r>
        <w:rPr>
          <w:b w:val="0"/>
        </w:rPr>
        <w:t>C. gq</w:t>
      </w:r>
    </w:p>
    <w:p>
      <w:pPr>
        <w:spacing w:after="100" w:before="0"/>
      </w:pPr>
      <w:r>
        <w:rPr>
          <w:b w:val="0"/>
        </w:rPr>
        <w:t>D. pb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according to the given codes the code 'gq' is for the word 'more'.</w:t>
      </w:r>
    </w:p>
    <w:p>
      <w:pPr>
        <w:spacing w:before="0"/>
      </w:pPr>
      <w:r>
        <w:rPr>
          <w:b w:val="0"/>
        </w:rPr>
      </w:r>
    </w:p>
    <w:p>
      <w:pPr>
        <w:spacing w:after="100" w:line="360" w:lineRule="auto" w:before="0"/>
      </w:pPr>
      <w:r>
        <w:rPr>
          <w:b w:val="0"/>
        </w:rPr>
        <w:t>15. Select the set in which the numbers are related in the same way as are the numbers of the following sets. (173, 246) (148, 196)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(142, 176)</w:t>
      </w:r>
    </w:p>
    <w:p>
      <w:pPr>
        <w:spacing w:after="100" w:before="0"/>
      </w:pPr>
      <w:r>
        <w:rPr>
          <w:b w:val="0"/>
        </w:rPr>
        <w:t>B. (169, 247)</w:t>
      </w:r>
    </w:p>
    <w:p>
      <w:pPr>
        <w:spacing w:after="100" w:before="0"/>
      </w:pPr>
      <w:r>
        <w:rPr>
          <w:b w:val="0"/>
        </w:rPr>
        <w:t>C. (127, 194)</w:t>
      </w:r>
    </w:p>
    <w:p>
      <w:pPr>
        <w:spacing w:after="100" w:before="0"/>
      </w:pPr>
      <w:r>
        <w:rPr>
          <w:b w:val="0"/>
        </w:rPr>
        <w:t>D. (154, 208)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(154, 208) 154 × 2 - 100 = 208 ⇒ 308 - 100 = 208 ⇒ 208 = 208 (LHS = RHS) Thus, out of all the options, '(154, 208)' follows the same logic as given.</w:t>
      </w:r>
    </w:p>
    <w:p>
      <w:pPr>
        <w:spacing w:before="0"/>
      </w:pPr>
      <w:r>
        <w:rPr>
          <w:b w:val="0"/>
        </w:rPr>
      </w:r>
    </w:p>
    <w:p>
      <w:pPr>
        <w:spacing w:after="100" w:line="360" w:lineRule="auto" w:before="0"/>
      </w:pPr>
      <w:r>
        <w:rPr>
          <w:b w:val="0"/>
        </w:rPr>
        <w:t>16. In a certain code language, ‘VERY’ is written as ‘6314’ and ‘VARY’ is written as ‘1438’. How will ‘A’ be written in that language?</w:t>
      </w:r>
    </w:p>
    <w:p>
      <w:pPr>
        <w:spacing w:before="0"/>
      </w:pPr>
      <w:r>
        <w:rPr>
          <w:b w:val="0"/>
        </w:rPr>
      </w:r>
    </w:p>
    <w:p>
      <w:pPr>
        <w:spacing w:after="100" w:before="0"/>
      </w:pPr>
      <w:r>
        <w:rPr>
          <w:b w:val="0"/>
        </w:rPr>
        <w:t>A. 6</w:t>
      </w:r>
    </w:p>
    <w:p>
      <w:pPr>
        <w:spacing w:after="100" w:before="0"/>
      </w:pPr>
      <w:r>
        <w:rPr>
          <w:b w:val="0"/>
        </w:rPr>
        <w:t>B. 8</w:t>
      </w:r>
    </w:p>
    <w:p>
      <w:pPr>
        <w:spacing w:after="100" w:before="0"/>
      </w:pPr>
      <w:r>
        <w:rPr>
          <w:b w:val="0"/>
        </w:rPr>
        <w:t>C. 4</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'A' is written as '8'.</w:t>
      </w:r>
    </w:p>
    <w:p>
      <w:pPr>
        <w:spacing w:before="0"/>
      </w:pPr>
      <w:r>
        <w:rPr>
          <w:b w:val="0"/>
        </w:rPr>
      </w:r>
    </w:p>
    <w:p>
      <w:pPr>
        <w:spacing w:after="100" w:line="360" w:lineRule="auto" w:before="0"/>
      </w:pPr>
      <w:r>
        <w:rPr>
          <w:b w:val="0"/>
        </w:rPr>
        <w:t>17. Rudrasena II of which of the following dynasties married Prabhavatigupta, the daughter of Chandragupta II of the Gupta dynasty?</w:t>
      </w:r>
    </w:p>
    <w:p>
      <w:pPr>
        <w:spacing w:before="0"/>
      </w:pPr>
      <w:r>
        <w:rPr>
          <w:b w:val="0"/>
        </w:rPr>
      </w:r>
    </w:p>
    <w:p>
      <w:pPr>
        <w:spacing w:after="100" w:before="0"/>
      </w:pPr>
      <w:r>
        <w:rPr>
          <w:b w:val="0"/>
        </w:rPr>
        <w:t>A. Pushyabhuti</w:t>
      </w:r>
    </w:p>
    <w:p>
      <w:pPr>
        <w:spacing w:after="100" w:before="0"/>
      </w:pPr>
      <w:r>
        <w:rPr>
          <w:b w:val="0"/>
        </w:rPr>
        <w:t>B. Vakataka</w:t>
      </w:r>
    </w:p>
    <w:p>
      <w:pPr>
        <w:spacing w:after="100" w:before="0"/>
      </w:pPr>
      <w:r>
        <w:rPr>
          <w:b w:val="0"/>
        </w:rPr>
        <w:t>C. Chalukya</w:t>
      </w:r>
    </w:p>
    <w:p>
      <w:pPr>
        <w:spacing w:after="100" w:before="0"/>
      </w:pPr>
      <w:r>
        <w:rPr>
          <w:b w:val="0"/>
        </w:rPr>
        <w:t>D. Pallava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Prabhavati Gupta, daughter of Chandragupta II of the Gupta dynasty, married Rudrasena II of the Vakataka dynasty. Rudrasena II ruled the Pravarapura-Nandivardhana branch in the Deccan region from 385-390 CE. His early death left Prabhavati Gupta as regent for their minor sons. Rudrasena II, initially a Shaivite, converted to Vaishnavism, likely influenced by his wife and father-in-law. The Pushyabhuti, Chalukya, and Pallava dynasties were other significant ruling dynasties in post-Gupta India, each known for their regional power and contributions to Indian culture and architecture.</w:t>
      </w:r>
    </w:p>
    <w:p>
      <w:pPr>
        <w:spacing w:before="0"/>
      </w:pPr>
      <w:r>
        <w:rPr>
          <w:b w:val="0"/>
        </w:rPr>
      </w:r>
    </w:p>
    <w:p>
      <w:pPr>
        <w:spacing w:after="100" w:line="360" w:lineRule="auto" w:before="0"/>
      </w:pPr>
      <w:r>
        <w:rPr>
          <w:b w:val="0"/>
        </w:rPr>
        <w:t>18. Madhuri Barthwal, a folk singer and Padma Shri 2022 awardee, belongs to which of the following states of India?</w:t>
      </w:r>
    </w:p>
    <w:p>
      <w:pPr>
        <w:spacing w:before="0"/>
      </w:pPr>
      <w:r>
        <w:rPr>
          <w:b w:val="0"/>
        </w:rPr>
      </w:r>
    </w:p>
    <w:p>
      <w:pPr>
        <w:spacing w:after="100" w:before="0"/>
      </w:pPr>
      <w:r>
        <w:rPr>
          <w:b w:val="0"/>
        </w:rPr>
        <w:t>A. Uttarakhand</w:t>
      </w:r>
    </w:p>
    <w:p>
      <w:pPr>
        <w:spacing w:after="100" w:before="0"/>
      </w:pPr>
      <w:r>
        <w:rPr>
          <w:b w:val="0"/>
        </w:rPr>
        <w:t>B. Himachal Pradesh</w:t>
      </w:r>
    </w:p>
    <w:p>
      <w:pPr>
        <w:spacing w:after="100" w:before="0"/>
      </w:pPr>
      <w:r>
        <w:rPr>
          <w:b w:val="0"/>
        </w:rPr>
        <w:t>C. Uttar Pradesh</w:t>
      </w:r>
    </w:p>
    <w:p>
      <w:pPr>
        <w:spacing w:after="100" w:before="0"/>
      </w:pPr>
      <w:r>
        <w:rPr>
          <w:b w:val="0"/>
        </w:rPr>
        <w:t>D. Maharashtra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Madhuri Barthwal, a renowned folk singer from Uttarakhand, was awarded the Padma Shri in 2022 for her contributions to folk music. She is the first woman music composer for All India Radio and the first female musician from Uttarakhand to become a music teacher. In 2019, she received the Nari Shakti Puraskar from Ram Nath Kovind. Barthwal has also been honored with the उत्तराखंड रत्न and उत्तराखंड भूषण awards. She has authored five books on Garhwali folk music and her research on Raag Raganiya highlights the integration of Indian classical ragas into Garhwali folk songs.</w:t>
      </w:r>
    </w:p>
    <w:p>
      <w:pPr>
        <w:spacing w:before="0"/>
      </w:pPr>
      <w:r>
        <w:rPr>
          <w:b w:val="0"/>
        </w:rPr>
      </w:r>
    </w:p>
    <w:p>
      <w:pPr>
        <w:spacing w:after="100" w:line="360" w:lineRule="auto" w:before="0"/>
      </w:pPr>
      <w:r>
        <w:rPr>
          <w:b w:val="0"/>
        </w:rPr>
        <w:t>19. Which of the following options is the legislative organ of the Union government?</w:t>
      </w:r>
    </w:p>
    <w:p>
      <w:pPr>
        <w:spacing w:before="0"/>
      </w:pPr>
      <w:r>
        <w:rPr>
          <w:b w:val="0"/>
        </w:rPr>
      </w:r>
    </w:p>
    <w:p>
      <w:pPr>
        <w:spacing w:after="100" w:before="0"/>
      </w:pPr>
      <w:r>
        <w:rPr>
          <w:b w:val="0"/>
        </w:rPr>
        <w:t>A. Judiciary</w:t>
      </w:r>
    </w:p>
    <w:p>
      <w:pPr>
        <w:spacing w:after="100" w:before="0"/>
      </w:pPr>
      <w:r>
        <w:rPr>
          <w:b w:val="0"/>
        </w:rPr>
        <w:t>B. Legislative assembly</w:t>
      </w:r>
    </w:p>
    <w:p>
      <w:pPr>
        <w:spacing w:after="100" w:before="0"/>
      </w:pPr>
      <w:r>
        <w:rPr>
          <w:b w:val="0"/>
        </w:rPr>
        <w:t>C. Executive</w:t>
      </w:r>
    </w:p>
    <w:p>
      <w:pPr>
        <w:spacing w:after="100" w:before="0"/>
      </w:pPr>
      <w:r>
        <w:rPr>
          <w:b w:val="0"/>
        </w:rPr>
        <w:t>D. Parliament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legislative organ of the Union government is the Parliament, comprising the President, Rajya Sabha, and Lok Sabha. The Rajya Sabha is the upper house with 245 members, while the Lok Sabha is the lower house and can be dissolved. The President can summon or dissolve the Lok Sabha. Parliament, the supreme legislative body, enacts laws subject to judicial review by the Supreme Court. The judiciary interprets laws, the legislative assembly makes laws, and the executive implements them. Separation of powers ensures distinct functions for each branch to prevent arbitrary government actions.</w:t>
      </w:r>
    </w:p>
    <w:p>
      <w:pPr>
        <w:spacing w:before="0"/>
      </w:pPr>
      <w:r>
        <w:rPr>
          <w:b w:val="0"/>
        </w:rPr>
      </w:r>
    </w:p>
    <w:p>
      <w:pPr>
        <w:spacing w:after="100" w:line="360" w:lineRule="auto" w:before="0"/>
      </w:pPr>
      <w:r>
        <w:rPr>
          <w:b w:val="0"/>
        </w:rPr>
        <w:t>20. Which of the following elements is a metalloid?</w:t>
      </w:r>
    </w:p>
    <w:p>
      <w:pPr>
        <w:spacing w:before="0"/>
      </w:pPr>
      <w:r>
        <w:rPr>
          <w:b w:val="0"/>
        </w:rPr>
      </w:r>
    </w:p>
    <w:p>
      <w:pPr>
        <w:spacing w:after="100" w:before="0"/>
      </w:pPr>
      <w:r>
        <w:rPr>
          <w:b w:val="0"/>
        </w:rPr>
        <w:t>A. Iron</w:t>
      </w:r>
    </w:p>
    <w:p>
      <w:pPr>
        <w:spacing w:after="100" w:before="0"/>
      </w:pPr>
      <w:r>
        <w:rPr>
          <w:b w:val="0"/>
        </w:rPr>
        <w:t>B. Oxygen</w:t>
      </w:r>
    </w:p>
    <w:p>
      <w:pPr>
        <w:spacing w:after="100" w:before="0"/>
      </w:pPr>
      <w:r>
        <w:rPr>
          <w:b w:val="0"/>
        </w:rPr>
        <w:t>C. Sodium</w:t>
      </w:r>
    </w:p>
    <w:p>
      <w:pPr>
        <w:spacing w:after="100" w:before="0"/>
      </w:pPr>
      <w:r>
        <w:rPr>
          <w:b w:val="0"/>
        </w:rPr>
        <w:t>D. Silicon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Silicon is the metalloid among the given elements, possessing properties of both metals and nonmetals. It has a metallic luster but is a poor conductor of electricity. Silicon is significant in industry, used to make alloys with iron and aluminum, particularly in the steel and automotive sectors. In contrast, Iron is a metal, Oxygen is a nonmetal, and Sodium, an alkali metal, is also a metal. Other potential metalloids include sulfur, aluminum, nitrogen, germanium, and mercury. These elements often exhibit mixed properties characteristic of both metals and nonmetals.</w:t>
      </w:r>
    </w:p>
    <w:p>
      <w:pPr>
        <w:spacing w:before="0"/>
      </w:pPr>
      <w:r>
        <w:rPr>
          <w:b w:val="0"/>
        </w:rPr>
      </w:r>
    </w:p>
    <w:p>
      <w:pPr>
        <w:spacing w:after="100" w:line="360" w:lineRule="auto" w:before="0"/>
      </w:pPr>
      <w:r>
        <w:rPr>
          <w:b w:val="0"/>
        </w:rPr>
        <w:t>21. Which country has the Republic feature of the Indian Constitution been borrowed from?</w:t>
      </w:r>
    </w:p>
    <w:p>
      <w:pPr>
        <w:spacing w:before="0"/>
      </w:pPr>
      <w:r>
        <w:rPr>
          <w:b w:val="0"/>
        </w:rPr>
      </w:r>
    </w:p>
    <w:p>
      <w:pPr>
        <w:spacing w:after="100" w:before="0"/>
      </w:pPr>
      <w:r>
        <w:rPr>
          <w:b w:val="0"/>
        </w:rPr>
        <w:t>A. French Constitution</w:t>
      </w:r>
    </w:p>
    <w:p>
      <w:pPr>
        <w:spacing w:after="100" w:before="0"/>
      </w:pPr>
      <w:r>
        <w:rPr>
          <w:b w:val="0"/>
        </w:rPr>
        <w:t>B. Irish Constitution</w:t>
      </w:r>
    </w:p>
    <w:p>
      <w:pPr>
        <w:spacing w:after="100" w:before="0"/>
      </w:pPr>
      <w:r>
        <w:rPr>
          <w:b w:val="0"/>
        </w:rPr>
        <w:t>C. British Constitution</w:t>
      </w:r>
    </w:p>
    <w:p>
      <w:pPr>
        <w:spacing w:after="100" w:before="0"/>
      </w:pPr>
      <w:r>
        <w:rPr>
          <w:b w:val="0"/>
        </w:rPr>
        <w:t>D. Australian Constitution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Republic feature of the Indian Constitution was borrowed from the French Constitution, which emphasizes the ideals of liberty, equality, and fraternity, originating from the French Revolution. These principles are enshrined in the Preamble and underline the importance of democratic values, republicanism, and the sovereignty of the people. Additionally, the Indian Constitution incorporates elements from various other constitutions: amendment procedures and Rajya Sabha elections from South Africa, legal procedures from Japan, the concurrent list and parliamentary procedures from Australia, federal structure from Canada, and Directive Principles from Ireland, along with emergency provisions from Germany.</w:t>
      </w:r>
    </w:p>
    <w:p>
      <w:pPr>
        <w:spacing w:before="0"/>
      </w:pPr>
      <w:r>
        <w:rPr>
          <w:b w:val="0"/>
        </w:rPr>
      </w:r>
    </w:p>
    <w:p>
      <w:pPr>
        <w:spacing w:after="100" w:line="360" w:lineRule="auto" w:before="0"/>
      </w:pPr>
      <w:r>
        <w:rPr>
          <w:b w:val="0"/>
        </w:rPr>
        <w:t>22. Which of the following States has declared a social security scheme for registered newspaper hawkers in the State in 2021 considering the losses they faced during the pandemic and that they are a part of the unorganised sector?</w:t>
      </w:r>
    </w:p>
    <w:p>
      <w:pPr>
        <w:spacing w:before="0"/>
      </w:pPr>
      <w:r>
        <w:rPr>
          <w:b w:val="0"/>
        </w:rPr>
      </w:r>
    </w:p>
    <w:p>
      <w:pPr>
        <w:spacing w:after="100" w:before="0"/>
      </w:pPr>
      <w:r>
        <w:rPr>
          <w:b w:val="0"/>
        </w:rPr>
        <w:t>A. Gujarat</w:t>
      </w:r>
    </w:p>
    <w:p>
      <w:pPr>
        <w:spacing w:after="100" w:before="0"/>
      </w:pPr>
      <w:r>
        <w:rPr>
          <w:b w:val="0"/>
        </w:rPr>
        <w:t>B. Maharashtra</w:t>
      </w:r>
    </w:p>
    <w:p>
      <w:pPr>
        <w:spacing w:after="100" w:before="0"/>
      </w:pPr>
      <w:r>
        <w:rPr>
          <w:b w:val="0"/>
        </w:rPr>
        <w:t>C. Odisha</w:t>
      </w:r>
    </w:p>
    <w:p>
      <w:pPr>
        <w:spacing w:after="100" w:before="0"/>
      </w:pPr>
      <w:r>
        <w:rPr>
          <w:b w:val="0"/>
        </w:rPr>
        <w:t>D. Tamil Nadu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government of Odisha announced a social security scheme for registered newspaper hawkers in 2021, recognizing the economic hardships they faced during the COVID-19 pandemic. This initiative aims to provide financial support and security to these hawkers, who are part of the unorganized sector and typically lack formal employment benefits. The scheme highlights the importance of social security measures for ensuring the well-being of vulnerable workers, especially during crises. Newspaper hawkers play a crucial role in news distribution but often face significant financial instability, which this scheme seeks to address.</w:t>
      </w:r>
    </w:p>
    <w:p>
      <w:pPr>
        <w:spacing w:before="0"/>
      </w:pPr>
      <w:r>
        <w:rPr>
          <w:b w:val="0"/>
        </w:rPr>
      </w:r>
    </w:p>
    <w:p>
      <w:pPr>
        <w:spacing w:after="100" w:line="360" w:lineRule="auto" w:before="0"/>
      </w:pPr>
      <w:r>
        <w:rPr>
          <w:b w:val="0"/>
        </w:rPr>
        <w:t>23. Which of the following is the main cause of land degradation in Jharkhand and Chhattisgarh?</w:t>
      </w:r>
    </w:p>
    <w:p>
      <w:pPr>
        <w:spacing w:before="0"/>
      </w:pPr>
      <w:r>
        <w:rPr>
          <w:b w:val="0"/>
        </w:rPr>
      </w:r>
    </w:p>
    <w:p>
      <w:pPr>
        <w:spacing w:after="100" w:before="0"/>
      </w:pPr>
      <w:r>
        <w:rPr>
          <w:b w:val="0"/>
        </w:rPr>
        <w:t>A. Intensive use of manure</w:t>
      </w:r>
    </w:p>
    <w:p>
      <w:pPr>
        <w:spacing w:after="100" w:before="0"/>
      </w:pPr>
      <w:r>
        <w:rPr>
          <w:b w:val="0"/>
        </w:rPr>
        <w:t>B. Over-irrigation</w:t>
      </w:r>
    </w:p>
    <w:p>
      <w:pPr>
        <w:spacing w:after="100" w:before="0"/>
      </w:pPr>
      <w:r>
        <w:rPr>
          <w:b w:val="0"/>
        </w:rPr>
        <w:t>C. Deforestation due to mining</w:t>
      </w:r>
    </w:p>
    <w:p>
      <w:pPr>
        <w:spacing w:after="100" w:before="0"/>
      </w:pPr>
      <w:r>
        <w:rPr>
          <w:b w:val="0"/>
        </w:rPr>
        <w:t>D. Overgrazing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main cause of land degradation in Jharkhand and Chhattisgarh is deforestation due to mining. Mining activities have led to extensive land and environmental damage, involving deforestation, topsoil removal, and excavation. This results in soil erosion, loss of fertility, and overall land degradation. Other contributing factors include overgrazing, over-irrigation, and mineral processing. To counter these effects, implementing sustainable mining practices, reforestation, and restoring degraded lands are essential measures.</w:t>
      </w:r>
    </w:p>
    <w:p>
      <w:pPr>
        <w:spacing w:before="0"/>
      </w:pPr>
      <w:r>
        <w:rPr>
          <w:b w:val="0"/>
        </w:rPr>
      </w:r>
    </w:p>
    <w:p>
      <w:pPr>
        <w:spacing w:after="100" w:line="360" w:lineRule="auto" w:before="0"/>
      </w:pPr>
      <w:r>
        <w:rPr>
          <w:b w:val="0"/>
        </w:rPr>
        <w:t>24. The Accelerated Female Literacy Programme was initiated in districts where the female literacy rate, based on the 2001 census, was ______:</w:t>
      </w:r>
    </w:p>
    <w:p>
      <w:pPr>
        <w:spacing w:before="0"/>
      </w:pPr>
      <w:r>
        <w:rPr>
          <w:b w:val="0"/>
        </w:rPr>
      </w:r>
    </w:p>
    <w:p>
      <w:pPr>
        <w:spacing w:after="100" w:before="0"/>
      </w:pPr>
      <w:r>
        <w:rPr>
          <w:b w:val="0"/>
        </w:rPr>
        <w:t>A. below 35%</w:t>
      </w:r>
    </w:p>
    <w:p>
      <w:pPr>
        <w:spacing w:after="100" w:before="0"/>
      </w:pPr>
      <w:r>
        <w:rPr>
          <w:b w:val="0"/>
        </w:rPr>
        <w:t>B. below 45%</w:t>
      </w:r>
    </w:p>
    <w:p>
      <w:pPr>
        <w:spacing w:after="100" w:before="0"/>
      </w:pPr>
      <w:r>
        <w:rPr>
          <w:b w:val="0"/>
        </w:rPr>
        <w:t>C. below 30%</w:t>
      </w:r>
    </w:p>
    <w:p>
      <w:pPr>
        <w:spacing w:after="100" w:before="0"/>
      </w:pPr>
      <w:r>
        <w:rPr>
          <w:b w:val="0"/>
        </w:rPr>
        <w:t>D. below 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Accelerated Female Literacy Programme targeted districts with female literacy rates below 30% based on the 2001 census to address gender disparities in literacy. The initiative included adult education centers, literacy campaigns, and skill development programs aimed at empowering women through education. Higher female literacy rates are crucial for gender equality, better health outcomes, economic opportunities, and social development. The 2001 Census provided the necessary demographic data for such initiatives. Other programs like Beti Bachao Beti Padhao and Saakshar Bharat Mission also focus on improving female literacy and empowerment in India.</w:t>
      </w:r>
    </w:p>
    <w:p>
      <w:pPr>
        <w:spacing w:before="0"/>
      </w:pPr>
      <w:r>
        <w:rPr>
          <w:b w:val="0"/>
        </w:rPr>
      </w:r>
    </w:p>
    <w:p>
      <w:pPr>
        <w:spacing w:after="100" w:line="360" w:lineRule="auto" w:before="0"/>
      </w:pPr>
      <w:r>
        <w:rPr>
          <w:b w:val="0"/>
        </w:rPr>
        <w:t>25. As of 2021, which is the world's largest drainage basin with an area of about 70,00,000 km2?</w:t>
      </w:r>
    </w:p>
    <w:p>
      <w:pPr>
        <w:spacing w:before="0"/>
      </w:pPr>
      <w:r>
        <w:rPr>
          <w:b w:val="0"/>
        </w:rPr>
      </w:r>
    </w:p>
    <w:p>
      <w:pPr>
        <w:spacing w:after="100" w:before="0"/>
      </w:pPr>
      <w:r>
        <w:rPr>
          <w:b w:val="0"/>
        </w:rPr>
        <w:t>A. Congo basin</w:t>
      </w:r>
    </w:p>
    <w:p>
      <w:pPr>
        <w:spacing w:after="100" w:before="0"/>
      </w:pPr>
      <w:r>
        <w:rPr>
          <w:b w:val="0"/>
        </w:rPr>
        <w:t>B. Amur basin</w:t>
      </w:r>
    </w:p>
    <w:p>
      <w:pPr>
        <w:spacing w:after="100" w:before="0"/>
      </w:pPr>
      <w:r>
        <w:rPr>
          <w:b w:val="0"/>
        </w:rPr>
        <w:t>C. Amazon basin</w:t>
      </w:r>
    </w:p>
    <w:p>
      <w:pPr>
        <w:spacing w:after="100" w:before="0"/>
      </w:pPr>
      <w:r>
        <w:rPr>
          <w:b w:val="0"/>
        </w:rPr>
        <w:t>D. Nile basin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Amazon River Basin is the world's largest drainage basin, covering approximately 7,000,000 square kilometers and located in South America, including parts of Brazil, Peru, Colombia, Ecuador, Bolivia, Suriname, French Guiana, and Venezuela. It is more than twice the size of the Congo River basin and covers about 35.5% of the South American continent. The basin hosts the world's largest rainforest, Amazonia, which contains a vast diversity of plant and animal species. Additionally, it accounts for about one-fifth of the global freshwater runoff. The Congo, Amur, and Nile basins are also significant but smaller river basins with unique ecosystems and resources.</w:t>
      </w:r>
    </w:p>
    <w:p>
      <w:pPr>
        <w:spacing w:before="0"/>
      </w:pPr>
      <w:r>
        <w:rPr>
          <w:b w:val="0"/>
        </w:rPr>
      </w:r>
    </w:p>
    <w:p>
      <w:pPr>
        <w:spacing w:after="100" w:line="360" w:lineRule="auto" w:before="0"/>
      </w:pPr>
      <w:r>
        <w:rPr>
          <w:b w:val="0"/>
        </w:rPr>
        <w:t>26. National Sports University is situated in _______.</w:t>
      </w:r>
    </w:p>
    <w:p>
      <w:pPr>
        <w:spacing w:before="0"/>
      </w:pPr>
      <w:r>
        <w:rPr>
          <w:b w:val="0"/>
        </w:rPr>
      </w:r>
    </w:p>
    <w:p>
      <w:pPr>
        <w:spacing w:after="100" w:before="0"/>
      </w:pPr>
      <w:r>
        <w:rPr>
          <w:b w:val="0"/>
        </w:rPr>
        <w:t>A. Mizoram</w:t>
      </w:r>
    </w:p>
    <w:p>
      <w:pPr>
        <w:spacing w:after="100" w:before="0"/>
      </w:pPr>
      <w:r>
        <w:rPr>
          <w:b w:val="0"/>
        </w:rPr>
        <w:t>B. Tripura</w:t>
      </w:r>
    </w:p>
    <w:p>
      <w:pPr>
        <w:spacing w:after="100" w:before="0"/>
      </w:pPr>
      <w:r>
        <w:rPr>
          <w:b w:val="0"/>
        </w:rPr>
        <w:t>C. Meghalaya</w:t>
      </w:r>
    </w:p>
    <w:p>
      <w:pPr>
        <w:spacing w:after="100" w:before="0"/>
      </w:pPr>
      <w:r>
        <w:rPr>
          <w:b w:val="0"/>
        </w:rPr>
        <w:t>D. Manipur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National Sports University (NSU) is located in Imphal, Manipur, operating temporarily from the Khuman Lampak Sports Complex. It is approximately 10 kilometers from the Imphal airport. Prime Minister Narendra Modi laid the foundation stone for the university on March 16, 2018. The university offers various courses, including Bachelor of Physical Education &amp; Sports, B.Sc., M.Sc., and M.A. A new campus is under construction in the West District of Manipur, which will feature sports infrastructure, academic and administrative blocks, a library, an auditorium, a conference hall, and hostels.</w:t>
      </w:r>
    </w:p>
    <w:p>
      <w:pPr>
        <w:spacing w:before="0"/>
      </w:pPr>
      <w:r>
        <w:rPr>
          <w:b w:val="0"/>
        </w:rPr>
      </w:r>
    </w:p>
    <w:p>
      <w:pPr>
        <w:spacing w:after="100" w:line="360" w:lineRule="auto" w:before="0"/>
      </w:pPr>
      <w:r>
        <w:rPr>
          <w:b w:val="0"/>
        </w:rPr>
        <w:t>27. Which of the following characteristics is NOT of Aves?</w:t>
      </w:r>
    </w:p>
    <w:p>
      <w:pPr>
        <w:spacing w:before="0"/>
      </w:pPr>
      <w:r>
        <w:rPr>
          <w:b w:val="0"/>
        </w:rPr>
      </w:r>
    </w:p>
    <w:p>
      <w:pPr>
        <w:spacing w:after="100" w:before="0"/>
      </w:pPr>
      <w:r>
        <w:rPr>
          <w:b w:val="0"/>
        </w:rPr>
        <w:t>A. They have four-chambered heart.</w:t>
      </w:r>
    </w:p>
    <w:p>
      <w:pPr>
        <w:spacing w:after="100" w:before="0"/>
      </w:pPr>
      <w:r>
        <w:rPr>
          <w:b w:val="0"/>
        </w:rPr>
        <w:t>B. They give birth to live young ones with some exceptions those lay eggs.</w:t>
      </w:r>
    </w:p>
    <w:p>
      <w:pPr>
        <w:spacing w:after="100" w:before="0"/>
      </w:pPr>
      <w:r>
        <w:rPr>
          <w:b w:val="0"/>
        </w:rPr>
        <w:t>C. These are warm-blooded animals.</w:t>
      </w:r>
    </w:p>
    <w:p>
      <w:pPr>
        <w:spacing w:after="100" w:before="0"/>
      </w:pPr>
      <w:r>
        <w:rPr>
          <w:b w:val="0"/>
        </w:rPr>
        <w:t>D. They breathe through the lungs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Aves are oviparous, meaning they lay eggs, unlike mammals which are viviparous and give birth to live young. The characteristic of giving birth to live young ones is not of Aves. Key characteristics of Aves include being warm-blooded, having a four-chambered heart, breathing through lungs, having feathers, modified forelimbs into wings, no teeth, sharp eyesight, and a beak made from their upper and lower jaws. Only the platypus and echidnas among mammals lay eggs.</w:t>
      </w:r>
    </w:p>
    <w:p>
      <w:pPr>
        <w:spacing w:before="0"/>
      </w:pPr>
      <w:r>
        <w:rPr>
          <w:b w:val="0"/>
        </w:rPr>
      </w:r>
    </w:p>
    <w:p>
      <w:pPr>
        <w:spacing w:after="100" w:line="360" w:lineRule="auto" w:before="0"/>
      </w:pPr>
      <w:r>
        <w:rPr>
          <w:b w:val="0"/>
        </w:rPr>
        <w:t>28. In which of the following states is the development of rail transport less, due to its geographical conditions?</w:t>
      </w:r>
    </w:p>
    <w:p>
      <w:pPr>
        <w:spacing w:before="0"/>
      </w:pPr>
      <w:r>
        <w:rPr>
          <w:b w:val="0"/>
        </w:rPr>
      </w:r>
    </w:p>
    <w:p>
      <w:pPr>
        <w:spacing w:after="100" w:before="0"/>
      </w:pPr>
      <w:r>
        <w:rPr>
          <w:b w:val="0"/>
        </w:rPr>
        <w:t>A. Sikkim</w:t>
      </w:r>
    </w:p>
    <w:p>
      <w:pPr>
        <w:spacing w:after="100" w:before="0"/>
      </w:pPr>
      <w:r>
        <w:rPr>
          <w:b w:val="0"/>
        </w:rPr>
        <w:t>B. Haryana</w:t>
      </w:r>
    </w:p>
    <w:p>
      <w:pPr>
        <w:spacing w:after="100" w:before="0"/>
      </w:pPr>
      <w:r>
        <w:rPr>
          <w:b w:val="0"/>
        </w:rPr>
        <w:t>C. Bihar</w:t>
      </w:r>
    </w:p>
    <w:p>
      <w:pPr>
        <w:spacing w:after="100" w:before="0"/>
      </w:pPr>
      <w:r>
        <w:rPr>
          <w:b w:val="0"/>
        </w:rPr>
        <w:t>D. Uttar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Sikkim, a small Himalayan state, faces significant challenges in developing rail transport due to its mountainous terrain, which requires extensive engineering work, including tunnels and bridges. The region's susceptibility to landslides and other natural disasters can damage railway infrastructure and disrupt services. Additionally, Sikkim's relatively low population density may not justify the high costs of constructing and maintaining a comprehensive railway network. Although the state is working on the Sivok-Rangpo railway project, the difficult topography and associated expenses continue to hinder rail transport development.</w:t>
      </w:r>
    </w:p>
    <w:p>
      <w:pPr>
        <w:spacing w:before="0"/>
      </w:pPr>
      <w:r>
        <w:rPr>
          <w:b w:val="0"/>
        </w:rPr>
      </w:r>
    </w:p>
    <w:p>
      <w:pPr>
        <w:spacing w:after="100" w:line="360" w:lineRule="auto" w:before="0"/>
      </w:pPr>
      <w:r>
        <w:rPr>
          <w:b w:val="0"/>
        </w:rPr>
        <w:t>29. Which of the following books is INCORRECTLY paired with its respective author?</w:t>
      </w:r>
    </w:p>
    <w:p>
      <w:pPr>
        <w:spacing w:before="0"/>
      </w:pPr>
      <w:r>
        <w:rPr>
          <w:b w:val="0"/>
        </w:rPr>
      </w:r>
    </w:p>
    <w:p>
      <w:pPr>
        <w:spacing w:after="100" w:before="0"/>
      </w:pPr>
      <w:r>
        <w:rPr>
          <w:b w:val="0"/>
        </w:rPr>
        <w:t>A. Hind Swaraj – Mahatma Gandhi</w:t>
      </w:r>
    </w:p>
    <w:p>
      <w:pPr>
        <w:spacing w:after="100" w:before="0"/>
      </w:pPr>
      <w:r>
        <w:rPr>
          <w:b w:val="0"/>
        </w:rPr>
        <w:t>B. Gitanjali – Rabindranath Tagore</w:t>
      </w:r>
    </w:p>
    <w:p>
      <w:pPr>
        <w:spacing w:after="100" w:before="0"/>
      </w:pPr>
      <w:r>
        <w:rPr>
          <w:b w:val="0"/>
        </w:rPr>
        <w:t>C. The Discovery of India – Subhash Chandra Bose</w:t>
      </w:r>
    </w:p>
    <w:p>
      <w:pPr>
        <w:spacing w:after="100" w:before="0"/>
      </w:pPr>
      <w:r>
        <w:rPr>
          <w:b w:val="0"/>
        </w:rPr>
        <w:t>D. Why I am an Atheist – Bhagat Singh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book "The Discovery of India" is incorrectly paired with Subhash Chandra Bose. The correct author is Jawaharlal Nehru, who wrote it while imprisoned during the Quit India Movement, reflecting on Indian history and culture. The pairings "Hind Swaraj" with Mahatma Gandhi, "Gitanjali" with Rabindranath Tagore, and "Why I am an Atheist" with Bhagat Singh are correct. Gandhi's "Hind Swaraj" outlines his views on self-rule and modern civilization. Tagore's "Gitanjali" is a Nobel Prize-winning collection of poems, and Bhagat Singh's essay discusses his atheism and rational thinking.</w:t>
      </w:r>
    </w:p>
    <w:p>
      <w:pPr>
        <w:spacing w:before="0"/>
      </w:pPr>
      <w:r>
        <w:rPr>
          <w:b w:val="0"/>
        </w:rPr>
      </w:r>
    </w:p>
    <w:p>
      <w:pPr>
        <w:spacing w:after="100" w:line="360" w:lineRule="auto" w:before="0"/>
      </w:pPr>
      <w:r>
        <w:rPr>
          <w:b w:val="0"/>
        </w:rPr>
        <w:t>30. Who among the following was a poet who won Nobel Prize for literature in 1913?</w:t>
      </w:r>
    </w:p>
    <w:p>
      <w:pPr>
        <w:spacing w:before="0"/>
      </w:pPr>
      <w:r>
        <w:rPr>
          <w:b w:val="0"/>
        </w:rPr>
      </w:r>
    </w:p>
    <w:p>
      <w:pPr>
        <w:spacing w:after="100" w:before="0"/>
      </w:pPr>
      <w:r>
        <w:rPr>
          <w:b w:val="0"/>
        </w:rPr>
        <w:t>A. Aurobindo Ghose</w:t>
      </w:r>
    </w:p>
    <w:p>
      <w:pPr>
        <w:spacing w:after="100" w:before="0"/>
      </w:pPr>
      <w:r>
        <w:rPr>
          <w:b w:val="0"/>
        </w:rPr>
        <w:t>B. Rudyard Kipling</w:t>
      </w:r>
    </w:p>
    <w:p>
      <w:pPr>
        <w:spacing w:after="100" w:before="0"/>
      </w:pPr>
      <w:r>
        <w:rPr>
          <w:b w:val="0"/>
        </w:rPr>
        <w:t>C. Bankim Chandra Chattopadhyay</w:t>
      </w:r>
    </w:p>
    <w:p>
      <w:pPr>
        <w:spacing w:after="100" w:before="0"/>
      </w:pPr>
      <w:r>
        <w:rPr>
          <w:b w:val="0"/>
        </w:rPr>
        <w:t>D. Rabindranath Tagore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Rabindranath Tagore was the poet who won the Nobel Prize in Literature in 1913 for his "profoundly sensitive, fresh and beautiful verse," specifically for his book of song offerings, Gitanjali. He was the first person from India and Asia, and the first non-European, to receive this award. Tagore was a multifaceted artist from Bengal, known for his poetry, songs, stories, dramas, literary criticism, and philosophical works rooted in both Indian and Western traditions. His contributions to literature and culture are monumental.</w:t>
      </w:r>
    </w:p>
    <w:p>
      <w:pPr>
        <w:spacing w:before="0"/>
      </w:pPr>
      <w:r>
        <w:rPr>
          <w:b w:val="0"/>
        </w:rPr>
      </w:r>
    </w:p>
    <w:p>
      <w:pPr>
        <w:spacing w:after="100" w:line="360" w:lineRule="auto" w:before="0"/>
      </w:pPr>
      <w:r>
        <w:rPr>
          <w:b w:val="0"/>
        </w:rPr>
        <w:t>31. In which year was the National Institute of Kathak Dance established?</w:t>
      </w:r>
    </w:p>
    <w:p>
      <w:pPr>
        <w:spacing w:before="0"/>
      </w:pPr>
      <w:r>
        <w:rPr>
          <w:b w:val="0"/>
        </w:rPr>
      </w:r>
    </w:p>
    <w:p>
      <w:pPr>
        <w:spacing w:after="100" w:before="0"/>
      </w:pPr>
      <w:r>
        <w:rPr>
          <w:b w:val="0"/>
        </w:rPr>
        <w:t>A. 1964</w:t>
      </w:r>
    </w:p>
    <w:p>
      <w:pPr>
        <w:spacing w:after="100" w:before="0"/>
      </w:pPr>
      <w:r>
        <w:rPr>
          <w:b w:val="0"/>
        </w:rPr>
        <w:t>B. 1961</w:t>
      </w:r>
    </w:p>
    <w:p>
      <w:pPr>
        <w:spacing w:after="100" w:before="0"/>
      </w:pPr>
      <w:r>
        <w:rPr>
          <w:b w:val="0"/>
        </w:rPr>
        <w:t>C. 1954</w:t>
      </w:r>
    </w:p>
    <w:p>
      <w:pPr>
        <w:spacing w:after="100" w:before="0"/>
      </w:pPr>
      <w:r>
        <w:rPr>
          <w:b w:val="0"/>
        </w:rPr>
        <w:t>D. 1969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National Institute of Kathak Dance, also known as Kathak Kendra, was established in 1964. It is a premier institution dedicated to the Indian classical dance form of Kathak. The institute operates under the Sangeet Natak Akademi, India's National Academy of Music, Dance, and Drama, and is located in New Delhi. Besides Kathak, the institution also offers courses in Hindustani classical music (Vocal), Pakhawaj, and Tabla. The establishment of the institute in 1964 underscores its longstanding contribution to the preservation and promotion of Indian classical performing arts.</w:t>
      </w:r>
    </w:p>
    <w:p>
      <w:pPr>
        <w:spacing w:before="0"/>
      </w:pPr>
      <w:r>
        <w:rPr>
          <w:b w:val="0"/>
        </w:rPr>
      </w:r>
    </w:p>
    <w:p>
      <w:pPr>
        <w:spacing w:after="100" w:line="360" w:lineRule="auto" w:before="0"/>
      </w:pPr>
      <w:r>
        <w:rPr>
          <w:b w:val="0"/>
        </w:rPr>
        <w:t>32. As for the year 2020-21, which of the following states had the lowest unemployment rate among persons aged 15 years and above?</w:t>
      </w:r>
    </w:p>
    <w:p>
      <w:pPr>
        <w:spacing w:before="0"/>
      </w:pPr>
      <w:r>
        <w:rPr>
          <w:b w:val="0"/>
        </w:rPr>
      </w:r>
    </w:p>
    <w:p>
      <w:pPr>
        <w:spacing w:after="100" w:before="0"/>
      </w:pPr>
      <w:r>
        <w:rPr>
          <w:b w:val="0"/>
        </w:rPr>
        <w:t>A. Sikkim</w:t>
      </w:r>
    </w:p>
    <w:p>
      <w:pPr>
        <w:spacing w:after="100" w:before="0"/>
      </w:pPr>
      <w:r>
        <w:rPr>
          <w:b w:val="0"/>
        </w:rPr>
        <w:t>B. Madhya Pradesh</w:t>
      </w:r>
    </w:p>
    <w:p>
      <w:pPr>
        <w:spacing w:after="100" w:before="0"/>
      </w:pPr>
      <w:r>
        <w:rPr>
          <w:b w:val="0"/>
        </w:rPr>
        <w:t>C. Gujarat</w:t>
      </w:r>
    </w:p>
    <w:p>
      <w:pPr>
        <w:spacing w:after="100" w:before="0"/>
      </w:pPr>
      <w:r>
        <w:rPr>
          <w:b w:val="0"/>
        </w:rPr>
        <w:t>D. Chhattisgarh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year 2020-21, Madhya Pradesh had the lowest unemployment rate among persons aged 15 years and above. Gujarat had an unemployment rate of 3.1%, Jharkhand had 3.6%, and Delhi had 4.6%. Chhattisgarh had the lowest unemployment rate overall with 14 unemployed individuals per 1,000 people. Additionally, the youth unemployment rate for those aged 15-29 was 12.9%. These statistics highlight the varying levels of unemployment across different states in India during the specified period, with Madhya Pradesh standing out for its particularly low rate among the general population.</w:t>
      </w:r>
    </w:p>
    <w:p>
      <w:pPr>
        <w:spacing w:before="0"/>
      </w:pPr>
      <w:r>
        <w:rPr>
          <w:b w:val="0"/>
        </w:rPr>
      </w:r>
    </w:p>
    <w:p>
      <w:pPr>
        <w:spacing w:after="100" w:line="360" w:lineRule="auto" w:before="0"/>
      </w:pPr>
      <w:r>
        <w:rPr>
          <w:b w:val="0"/>
        </w:rPr>
        <w:t>33. When was the Indian Hockey Federation established?</w:t>
      </w:r>
    </w:p>
    <w:p>
      <w:pPr>
        <w:spacing w:before="0"/>
      </w:pPr>
      <w:r>
        <w:rPr>
          <w:b w:val="0"/>
        </w:rPr>
      </w:r>
    </w:p>
    <w:p>
      <w:pPr>
        <w:spacing w:after="100" w:before="0"/>
      </w:pPr>
      <w:r>
        <w:rPr>
          <w:b w:val="0"/>
        </w:rPr>
        <w:t>A. 1925</w:t>
      </w:r>
    </w:p>
    <w:p>
      <w:pPr>
        <w:spacing w:after="100" w:before="0"/>
      </w:pPr>
      <w:r>
        <w:rPr>
          <w:b w:val="0"/>
        </w:rPr>
        <w:t>B. 1955</w:t>
      </w:r>
    </w:p>
    <w:p>
      <w:pPr>
        <w:spacing w:after="100" w:before="0"/>
      </w:pPr>
      <w:r>
        <w:rPr>
          <w:b w:val="0"/>
        </w:rPr>
        <w:t>C. 1945</w:t>
      </w:r>
    </w:p>
    <w:p>
      <w:pPr>
        <w:spacing w:after="100" w:before="0"/>
      </w:pPr>
      <w:r>
        <w:rPr>
          <w:b w:val="0"/>
        </w:rPr>
        <w:t>D. 1935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Indian Hockey Federation (IHF) was the apex governing body of field hockey in India, established on 7 November 1925 in Gwalior. It was the first non-European country to become a member of the International Hockey Federation, representing India in all international matches. The IHF was led by KPS Gill with K. Jyothikumaran as the secretary. The women's team was managed by the Indian Women's Hockey Federation. In 2010, R. K. Shetty was elected as the new president of the IHF.</w:t>
      </w:r>
    </w:p>
    <w:p>
      <w:pPr>
        <w:spacing w:before="0"/>
      </w:pPr>
      <w:r>
        <w:rPr>
          <w:b w:val="0"/>
        </w:rPr>
      </w:r>
    </w:p>
    <w:p>
      <w:pPr>
        <w:spacing w:after="100" w:line="360" w:lineRule="auto" w:before="0"/>
      </w:pPr>
      <w:r>
        <w:rPr>
          <w:b w:val="0"/>
        </w:rPr>
        <w:t>34. Which cell organelle is defined as the small round organelle that undergoes oxidation reaction to produce hydrogen peroxide?</w:t>
      </w:r>
    </w:p>
    <w:p>
      <w:pPr>
        <w:spacing w:before="0"/>
      </w:pPr>
      <w:r>
        <w:rPr>
          <w:b w:val="0"/>
        </w:rPr>
      </w:r>
    </w:p>
    <w:p>
      <w:pPr>
        <w:spacing w:after="100" w:before="0"/>
      </w:pPr>
      <w:r>
        <w:rPr>
          <w:b w:val="0"/>
        </w:rPr>
        <w:t>A. Centrosome</w:t>
      </w:r>
    </w:p>
    <w:p>
      <w:pPr>
        <w:spacing w:after="100" w:before="0"/>
      </w:pPr>
      <w:r>
        <w:rPr>
          <w:b w:val="0"/>
        </w:rPr>
        <w:t>B. Vacuole</w:t>
      </w:r>
    </w:p>
    <w:p>
      <w:pPr>
        <w:spacing w:after="100" w:before="0"/>
      </w:pPr>
      <w:r>
        <w:rPr>
          <w:b w:val="0"/>
        </w:rPr>
        <w:t>C. Nucleus</w:t>
      </w:r>
    </w:p>
    <w:p>
      <w:pPr>
        <w:spacing w:after="100" w:before="0"/>
      </w:pPr>
      <w:r>
        <w:rPr>
          <w:b w:val="0"/>
        </w:rPr>
        <w:t>D. Peroxisomes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Peroxisomes are small, membrane-bound organelles containing enzymes crucial for various metabolic reactions, such as the oxidation of fatty acids and amino acids. They play a significant role in detoxifying harmful substances and in lipid metabolism. During these processes, peroxisomes produce hydrogen peroxide, which is subsequently broken down by the enzyme catalase. In contrast, centrosomes assist in cell division and the formation of cilia and flagella, vacuoles store water and molecules in plant cells, and the nucleus regulates cellular activities and differentiates cells into prokaryotic or eukaryotic based on its presence.</w:t>
      </w:r>
    </w:p>
    <w:p>
      <w:pPr>
        <w:spacing w:before="0"/>
      </w:pPr>
      <w:r>
        <w:rPr>
          <w:b w:val="0"/>
        </w:rPr>
      </w:r>
    </w:p>
    <w:p>
      <w:pPr>
        <w:spacing w:after="100" w:line="360" w:lineRule="auto" w:before="0"/>
      </w:pPr>
      <w:r>
        <w:rPr>
          <w:b w:val="0"/>
        </w:rPr>
        <w:t>35. The cause of a redox reaction is the:</w:t>
      </w:r>
    </w:p>
    <w:p>
      <w:pPr>
        <w:spacing w:before="0"/>
      </w:pPr>
      <w:r>
        <w:rPr>
          <w:b w:val="0"/>
        </w:rPr>
      </w:r>
    </w:p>
    <w:p>
      <w:pPr>
        <w:spacing w:after="100" w:before="0"/>
      </w:pPr>
      <w:r>
        <w:rPr>
          <w:b w:val="0"/>
        </w:rPr>
        <w:t>A. transfer of electrons between two reactants</w:t>
      </w:r>
    </w:p>
    <w:p>
      <w:pPr>
        <w:spacing w:after="100" w:before="0"/>
      </w:pPr>
      <w:r>
        <w:rPr>
          <w:b w:val="0"/>
        </w:rPr>
        <w:t>B. transfer of electrons between two products</w:t>
      </w:r>
    </w:p>
    <w:p>
      <w:pPr>
        <w:spacing w:after="100" w:before="0"/>
      </w:pPr>
      <w:r>
        <w:rPr>
          <w:b w:val="0"/>
        </w:rPr>
        <w:t>C. transfer of neutrons between two reactants</w:t>
      </w:r>
    </w:p>
    <w:p>
      <w:pPr>
        <w:spacing w:after="100" w:before="0"/>
      </w:pPr>
      <w:r>
        <w:rPr>
          <w:b w:val="0"/>
        </w:rPr>
        <w:t>D. exchange of halogens between two reactants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Redox reactions are chemical reactions where the oxidation states of atoms change, involving the transfer of electrons between substances. In these reactions, one substance undergoes oxidation (loses electrons) while another undergoes reduction (gains electrons). Examples include Zn + CuSO4 → ZnSO4 + Cu, where Zn is oxidized and Cu is reduced, and 2KClO3 + I2 → 2KIO3 + Cl2, where Cl is reduced and I is oxidized. Another example is H2 + Cl2 → 2HCl, where H is oxidized and Cl is reduced. These examples illustrate the fundamental principle of redox reactions: the transfer of electrons between reactants.</w:t>
      </w:r>
    </w:p>
    <w:p>
      <w:pPr>
        <w:spacing w:before="0"/>
      </w:pPr>
      <w:r>
        <w:rPr>
          <w:b w:val="0"/>
        </w:rPr>
      </w:r>
    </w:p>
    <w:p>
      <w:pPr>
        <w:spacing w:after="100" w:line="360" w:lineRule="auto" w:before="0"/>
      </w:pPr>
      <w:r>
        <w:rPr>
          <w:b w:val="0"/>
        </w:rPr>
        <w:t>36. ‘Sangken’ is a festival celebrated in Arunachal Pradesh by people of which of the following religions?</w:t>
      </w:r>
    </w:p>
    <w:p>
      <w:pPr>
        <w:spacing w:before="0"/>
      </w:pPr>
      <w:r>
        <w:rPr>
          <w:b w:val="0"/>
        </w:rPr>
      </w:r>
    </w:p>
    <w:p>
      <w:pPr>
        <w:spacing w:after="100" w:before="0"/>
      </w:pPr>
      <w:r>
        <w:rPr>
          <w:b w:val="0"/>
        </w:rPr>
        <w:t>A. Islam</w:t>
      </w:r>
    </w:p>
    <w:p>
      <w:pPr>
        <w:spacing w:after="100" w:before="0"/>
      </w:pPr>
      <w:r>
        <w:rPr>
          <w:b w:val="0"/>
        </w:rPr>
        <w:t>B. Buddhism</w:t>
      </w:r>
    </w:p>
    <w:p>
      <w:pPr>
        <w:spacing w:after="100" w:before="0"/>
      </w:pPr>
      <w:r>
        <w:rPr>
          <w:b w:val="0"/>
        </w:rPr>
        <w:t>C. Jainism</w:t>
      </w:r>
    </w:p>
    <w:p>
      <w:pPr>
        <w:spacing w:after="100" w:before="0"/>
      </w:pPr>
      <w:r>
        <w:rPr>
          <w:b w:val="0"/>
        </w:rPr>
        <w:t>D. Hinduism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Sangken is a festival celebrated in Arunachal Pradesh by the Buddhist community. Buddhism was founded by Gautama Buddha, also known as Siddhartha, in the 6th century BC. He was born in Lumbini gardens near Kapilavasthu. Buddhism emphasizes the teachings and enlightenment of Buddha. In contrast, Jainism, one of the world's oldest religions, was established by 24 Tirthankaras, with Mahavira being the last one. Mahavira, a kshatriya prince, attained enlightenment after twelve years of ascetic life. Jain teachings were orally transmitted and later documented in Valabhi, Gujarat.</w:t>
      </w:r>
    </w:p>
    <w:p>
      <w:pPr>
        <w:spacing w:before="0"/>
      </w:pPr>
      <w:r>
        <w:rPr>
          <w:b w:val="0"/>
        </w:rPr>
      </w:r>
    </w:p>
    <w:p>
      <w:pPr>
        <w:spacing w:after="100" w:line="360" w:lineRule="auto" w:before="0"/>
      </w:pPr>
      <w:r>
        <w:rPr>
          <w:b w:val="0"/>
        </w:rPr>
        <w:t>37. Which group of people will be benefited by the Mukhya Mantri Sukh Ashray Yojana approved by Himachal Pradesh?</w:t>
      </w:r>
    </w:p>
    <w:p>
      <w:pPr>
        <w:spacing w:before="0"/>
      </w:pPr>
      <w:r>
        <w:rPr>
          <w:b w:val="0"/>
        </w:rPr>
      </w:r>
    </w:p>
    <w:p>
      <w:pPr>
        <w:spacing w:after="100" w:before="0"/>
      </w:pPr>
      <w:r>
        <w:rPr>
          <w:b w:val="0"/>
        </w:rPr>
        <w:t>A. Students and teachers</w:t>
      </w:r>
    </w:p>
    <w:p>
      <w:pPr>
        <w:spacing w:after="100" w:before="0"/>
      </w:pPr>
      <w:r>
        <w:rPr>
          <w:b w:val="0"/>
        </w:rPr>
        <w:t>B. Orphans, specially abled children, destitute women and senior citizens</w:t>
      </w:r>
    </w:p>
    <w:p>
      <w:pPr>
        <w:spacing w:after="100" w:before="0"/>
      </w:pPr>
      <w:r>
        <w:rPr>
          <w:b w:val="0"/>
        </w:rPr>
        <w:t>C. Unemployed youth</w:t>
      </w:r>
    </w:p>
    <w:p>
      <w:pPr>
        <w:spacing w:after="100" w:before="0"/>
      </w:pPr>
      <w:r>
        <w:rPr>
          <w:b w:val="0"/>
        </w:rPr>
        <w:t>D. Farmers and agricultural labourers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Mukhya Mantri Sukh Ashray Yojana, launched by the Himachal Pradesh government, is an initiative aimed at benefiting orphans, specially-abled children, destitute women, and senior citizens. Announced by Chief Minister Sukhvinder Singh on New Year's Day, the scheme includes a fund of 101 crores. The Chief Minister and designated ministers, along with Congress MLAs, have donated their first salaries to this fund. The scheme aims to provide financial assistance to needy students and destitute women for higher education, thereby helping them lead dignified lives.</w:t>
      </w:r>
    </w:p>
    <w:p>
      <w:pPr>
        <w:spacing w:before="0"/>
      </w:pPr>
      <w:r>
        <w:rPr>
          <w:b w:val="0"/>
        </w:rPr>
      </w:r>
    </w:p>
    <w:p>
      <w:pPr>
        <w:spacing w:after="100" w:line="360" w:lineRule="auto" w:before="0"/>
      </w:pPr>
      <w:r>
        <w:rPr>
          <w:b w:val="0"/>
        </w:rPr>
        <w:t>38. What is the aim of the PM Ujjwala 2.0 Yojna launched in August 2021?</w:t>
      </w:r>
    </w:p>
    <w:p>
      <w:pPr>
        <w:spacing w:before="0"/>
      </w:pPr>
      <w:r>
        <w:rPr>
          <w:b w:val="0"/>
        </w:rPr>
      </w:r>
    </w:p>
    <w:p>
      <w:pPr>
        <w:spacing w:after="100" w:before="0"/>
      </w:pPr>
      <w:r>
        <w:rPr>
          <w:b w:val="0"/>
        </w:rPr>
        <w:t>A. Free LPG connections for commercial use</w:t>
      </w:r>
    </w:p>
    <w:p>
      <w:pPr>
        <w:spacing w:after="100" w:before="0"/>
      </w:pPr>
      <w:r>
        <w:rPr>
          <w:b w:val="0"/>
        </w:rPr>
        <w:t>B. 20 million LPG connections will be provided to the beneficiaries</w:t>
      </w:r>
    </w:p>
    <w:p>
      <w:pPr>
        <w:spacing w:after="100" w:before="0"/>
      </w:pPr>
      <w:r>
        <w:rPr>
          <w:b w:val="0"/>
        </w:rPr>
        <w:t>C. 10 million LPG connections will be provided to the beneficiaries</w:t>
      </w:r>
    </w:p>
    <w:p>
      <w:pPr>
        <w:spacing w:after="100" w:before="0"/>
      </w:pPr>
      <w:r>
        <w:rPr>
          <w:b w:val="0"/>
        </w:rPr>
        <w:t>D. Free gas stove for BPL Households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Prime Minister Narendra Modi launched Ujjwala 2.0 (Pradhan Mantri Ujjwala Yojana - PMUY) on 10th August 2021, aiming to provide 10 million LPG connections to beneficiaries. Ujjwala 1.0, launched in 2016, targeted five crore women from BPL households, and was expanded in 2018 to include women from seven additional categories. The FY 21-22 budget provisioned for an additional one crore LPG connections under Ujjwala 2.0, focusing on low-income families missed in the initial phase. Ujjwala 2.0 offers deposit-free LPG connections, the first refill, and a hotplate at no cost, with minimal paperwork for enrollment.</w:t>
      </w:r>
    </w:p>
    <w:p>
      <w:pPr>
        <w:spacing w:before="0"/>
      </w:pPr>
      <w:r>
        <w:rPr>
          <w:b w:val="0"/>
        </w:rPr>
      </w:r>
    </w:p>
    <w:p>
      <w:pPr>
        <w:spacing w:after="100" w:line="360" w:lineRule="auto" w:before="0"/>
      </w:pPr>
      <w:r>
        <w:rPr>
          <w:b w:val="0"/>
        </w:rPr>
        <w:t>39. MG Music Awards is presented annually by which of the following states?</w:t>
      </w:r>
    </w:p>
    <w:p>
      <w:pPr>
        <w:spacing w:before="0"/>
      </w:pPr>
      <w:r>
        <w:rPr>
          <w:b w:val="0"/>
        </w:rPr>
      </w:r>
    </w:p>
    <w:p>
      <w:pPr>
        <w:spacing w:after="100" w:before="0"/>
      </w:pPr>
      <w:r>
        <w:rPr>
          <w:b w:val="0"/>
        </w:rPr>
        <w:t>A. Mizoram</w:t>
      </w:r>
    </w:p>
    <w:p>
      <w:pPr>
        <w:spacing w:after="100" w:before="0"/>
      </w:pPr>
      <w:r>
        <w:rPr>
          <w:b w:val="0"/>
        </w:rPr>
        <w:t>B. Nagaland</w:t>
      </w:r>
    </w:p>
    <w:p>
      <w:pPr>
        <w:spacing w:after="100" w:before="0"/>
      </w:pPr>
      <w:r>
        <w:rPr>
          <w:b w:val="0"/>
        </w:rPr>
        <w:t>C. Manipur</w:t>
      </w:r>
    </w:p>
    <w:p>
      <w:pPr>
        <w:spacing w:after="100" w:before="0"/>
      </w:pPr>
      <w:r>
        <w:rPr>
          <w:b w:val="0"/>
        </w:rPr>
        <w:t>D. Chhattisgarh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MG Music Awards, presented annually by the Musicians Guild Nagaland, recognize musical talent from India's northeastern states. The first edition was virtual in 2021, and the second offline in 2022 at RCEMPA Hall, Jotsoma, Nagaland. The awards feature 12 categories, including Best Rock Artist and Song of the Year, and aim to celebrate diverse musical talent. Performances by regional artists are also part of the event. The MG Music Awards have become a significant platform for showcasing and promoting the rich musical heritage of the northeastern states.</w:t>
      </w:r>
    </w:p>
    <w:p>
      <w:pPr>
        <w:spacing w:before="0"/>
      </w:pPr>
      <w:r>
        <w:rPr>
          <w:b w:val="0"/>
        </w:rPr>
      </w:r>
    </w:p>
    <w:p>
      <w:pPr>
        <w:spacing w:after="100" w:line="360" w:lineRule="auto" w:before="0"/>
      </w:pPr>
      <w:r>
        <w:rPr>
          <w:b w:val="0"/>
        </w:rPr>
        <w:t>40. If assets of a bank are greater than liabilities, it will be recorded as:</w:t>
      </w:r>
    </w:p>
    <w:p>
      <w:pPr>
        <w:spacing w:before="0"/>
      </w:pPr>
      <w:r>
        <w:rPr>
          <w:b w:val="0"/>
        </w:rPr>
      </w:r>
    </w:p>
    <w:p>
      <w:pPr>
        <w:spacing w:after="100" w:before="0"/>
      </w:pPr>
      <w:r>
        <w:rPr>
          <w:b w:val="0"/>
        </w:rPr>
        <w:t>A. liabilities</w:t>
      </w:r>
    </w:p>
    <w:p>
      <w:pPr>
        <w:spacing w:after="100" w:before="0"/>
      </w:pPr>
      <w:r>
        <w:rPr>
          <w:b w:val="0"/>
        </w:rPr>
        <w:t>B. net worth</w:t>
      </w:r>
    </w:p>
    <w:p>
      <w:pPr>
        <w:spacing w:after="100" w:before="0"/>
      </w:pPr>
      <w:r>
        <w:rPr>
          <w:b w:val="0"/>
        </w:rPr>
        <w:t>C. reserves</w:t>
      </w:r>
    </w:p>
    <w:p>
      <w:pPr>
        <w:spacing w:after="100" w:before="0"/>
      </w:pPr>
      <w:r>
        <w:rPr>
          <w:b w:val="0"/>
        </w:rPr>
        <w:t>D. assets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Net worth is a financial metric indicating the overall value of an individual, company, or entity, calculated by subtracting total liabilities from total assets. A positive net worth reflects financial health, whereas a negative net worth shows that debts exceed assets. Assets are valuable items owned, such as real estate, vehicles, investments, and bank accounts. Liabilities are financial obligations or debts, including mortgages, loans, and credit card debt. When a bank’s assets exceed its liabilities, this surplus is recorded as net worth, reflecting the bank's financial stability.</w:t>
      </w:r>
    </w:p>
    <w:p>
      <w:pPr>
        <w:spacing w:before="0"/>
      </w:pPr>
      <w:r>
        <w:rPr>
          <w:b w:val="0"/>
        </w:rPr>
      </w:r>
    </w:p>
    <w:p>
      <w:pPr>
        <w:spacing w:after="100" w:line="360" w:lineRule="auto" w:before="0"/>
      </w:pPr>
      <w:r>
        <w:rPr>
          <w:b w:val="0"/>
        </w:rPr>
        <w:t>41. Which of the following departments of Delhi Sultanate was reorganized by Balban?</w:t>
      </w:r>
    </w:p>
    <w:p>
      <w:pPr>
        <w:spacing w:before="0"/>
      </w:pPr>
      <w:r>
        <w:rPr>
          <w:b w:val="0"/>
        </w:rPr>
      </w:r>
    </w:p>
    <w:p>
      <w:pPr>
        <w:spacing w:after="100" w:before="0"/>
      </w:pPr>
      <w:r>
        <w:rPr>
          <w:b w:val="0"/>
        </w:rPr>
        <w:t>A. Diwan-i-Ishlaq</w:t>
      </w:r>
    </w:p>
    <w:p>
      <w:pPr>
        <w:spacing w:after="100" w:before="0"/>
      </w:pPr>
      <w:r>
        <w:rPr>
          <w:b w:val="0"/>
        </w:rPr>
        <w:t>B. Diwan-i-Arz</w:t>
      </w:r>
    </w:p>
    <w:p>
      <w:pPr>
        <w:spacing w:after="100" w:before="0"/>
      </w:pPr>
      <w:r>
        <w:rPr>
          <w:b w:val="0"/>
        </w:rPr>
        <w:t>C. Diwan-i-Risalat</w:t>
      </w:r>
    </w:p>
    <w:p>
      <w:pPr>
        <w:spacing w:after="100" w:before="0"/>
      </w:pPr>
      <w:r>
        <w:rPr>
          <w:b w:val="0"/>
        </w:rPr>
        <w:t>D. Diwan-i-Mustakharaj</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Ghiyas-ud-din Balban, who ruled the Delhi Sultanate from 1266 to 1287 CE, reorganized the Diwan-i-Arz. The Delhi Sultanate, established by Qutub-ud-din Aibak in 1206, included five dynasties: Slave, Khalji, Tughlaq, Sayyid, and Lodi. This Muslim kingdom ruled large parts of India until 1526 AD. It was known for its military strength, political leadership, and architectural achievements like the Qutub Minar and Alai Darwaza. The Sultanate was a period of cultural and intellectual growth, highlighted by contributions from figures such as Amir Khusro and Ibn Battuta, before being succeeded by the Mughal Empire.</w:t>
      </w:r>
    </w:p>
    <w:p>
      <w:pPr>
        <w:spacing w:before="0"/>
      </w:pPr>
      <w:r>
        <w:rPr>
          <w:b w:val="0"/>
        </w:rPr>
      </w:r>
    </w:p>
    <w:p>
      <w:pPr>
        <w:spacing w:after="100" w:line="360" w:lineRule="auto" w:before="0"/>
      </w:pPr>
      <w:r>
        <w:rPr>
          <w:b w:val="0"/>
        </w:rPr>
        <w:t>42. If 45 ÷ 3 + 4 × A – 48 ÷ 24 + 4 = 1, then the value of A is:</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2</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45 ÷ 3 + 4A – 48 ÷ 24 + 4 = 1 15 + 4A – 2 + 4 = 1 17 + 4A = 1 4A = -16 A = -4</w:t>
      </w:r>
    </w:p>
    <w:p>
      <w:pPr>
        <w:spacing w:before="0"/>
      </w:pPr>
      <w:r>
        <w:rPr>
          <w:b w:val="0"/>
        </w:rPr>
      </w:r>
    </w:p>
    <w:p>
      <w:pPr>
        <w:spacing w:after="100" w:line="360" w:lineRule="auto" w:before="0"/>
      </w:pPr>
      <w:r>
        <w:rPr>
          <w:b w:val="0"/>
        </w:rPr>
        <w:t>43. If the length of a common external tangent to two circles is 9 and that of a common internal tangent is 5, then the product of the radii of the two circles is:</w:t>
      </w:r>
    </w:p>
    <w:p>
      <w:pPr>
        <w:spacing w:before="0"/>
      </w:pPr>
      <w:r>
        <w:rPr>
          <w:b w:val="0"/>
        </w:rPr>
      </w:r>
    </w:p>
    <w:p>
      <w:pPr>
        <w:spacing w:after="100" w:before="0"/>
      </w:pPr>
      <w:r>
        <w:rPr>
          <w:b w:val="0"/>
        </w:rPr>
        <w:t>A. 12</w:t>
      </w:r>
    </w:p>
    <w:p>
      <w:pPr>
        <w:spacing w:after="100" w:before="0"/>
      </w:pPr>
      <w:r>
        <w:rPr>
          <w:b w:val="0"/>
        </w:rPr>
        <w:t>B. 8</w:t>
      </w:r>
    </w:p>
    <w:p>
      <w:pPr>
        <w:spacing w:after="100" w:before="0"/>
      </w:pPr>
      <w:r>
        <w:rPr>
          <w:b w:val="0"/>
        </w:rPr>
        <w:t>C. 14</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C1C2DCT = 9TCT = 5dRr4Rr = DCT² − TCT²Length of external tangent = √(d2 − (R − r)2)Length of internal tangent= √(d2 − (R + r)2)Squaring the formulas for DCT and TCT, we get:⇒ d2 − (R − r)2 = 92 = 81 −−− (Equation 1)⇒ d2 − (R + r)2 = 52 = 25 −−− (Equation 2)Subtracting Equation 2 from Equation 1:⇒ (d2 − (R − r)2) − (d2 − (R + r)2) = 81 − 25⇒ (R + r)2 − (R − r)2 = 56Using the basic algebraic identity (A + B)2 − (A − B)2 = 4AB :⇒ 4 × R × r = 56 ⇒ R × r = 56 ÷ 4 ⇒ R × r = 14∴ The correct answer is 14.</w:t>
      </w:r>
    </w:p>
    <w:p>
      <w:pPr>
        <w:spacing w:before="0"/>
      </w:pPr>
      <w:r>
        <w:rPr>
          <w:b w:val="0"/>
        </w:rPr>
      </w:r>
    </w:p>
    <w:p>
      <w:pPr>
        <w:spacing w:after="100" w:line="360" w:lineRule="auto" w:before="0"/>
      </w:pPr>
      <w:r>
        <w:rPr>
          <w:b w:val="0"/>
        </w:rPr>
        <w:t>44. If ΔPQR ≅ ΔMON such that ∠PQR = 82°, ∠QRP = 47°, ∠RPQ = 51°, ∠MON = (5y - 8)°, QR = 24, and ON = 3x + y, then find (x + y).</w:t>
      </w:r>
    </w:p>
    <w:p>
      <w:pPr>
        <w:spacing w:before="0"/>
      </w:pPr>
      <w:r>
        <w:rPr>
          <w:b w:val="0"/>
        </w:rPr>
      </w:r>
    </w:p>
    <w:p>
      <w:pPr>
        <w:spacing w:after="100" w:before="0"/>
      </w:pPr>
      <w:r>
        <w:rPr>
          <w:b w:val="0"/>
        </w:rPr>
        <w:t>A. 14</w:t>
      </w:r>
    </w:p>
    <w:p>
      <w:pPr>
        <w:spacing w:after="100" w:before="0"/>
      </w:pPr>
      <w:r>
        <w:rPr>
          <w:b w:val="0"/>
        </w:rPr>
        <w:t>B. 18</w:t>
      </w:r>
    </w:p>
    <w:p>
      <w:pPr>
        <w:spacing w:after="100" w:before="0"/>
      </w:pPr>
      <w:r>
        <w:rPr>
          <w:b w:val="0"/>
        </w:rPr>
        <w:t>C. 16</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5y - 8 = 82, 3x + y = 24, y = 18, 3x + 18 = 24, 3x = 6 → x = 2, x + y = 2 + 18 = 20</w:t>
      </w:r>
    </w:p>
    <w:p>
      <w:pPr>
        <w:spacing w:before="0"/>
      </w:pPr>
      <w:r>
        <w:rPr>
          <w:b w:val="0"/>
        </w:rPr>
      </w:r>
    </w:p>
    <w:p>
      <w:pPr>
        <w:spacing w:after="100" w:line="360" w:lineRule="auto" w:before="0"/>
      </w:pPr>
      <w:r>
        <w:rPr>
          <w:b w:val="0"/>
        </w:rPr>
        <w:t>45. Which digits should come in the place of * and #, respectively, if the 7-digit number 62684*# is divisible by both 8 and 5?</w:t>
      </w:r>
    </w:p>
    <w:p>
      <w:pPr>
        <w:spacing w:before="0"/>
      </w:pPr>
      <w:r>
        <w:rPr>
          <w:b w:val="0"/>
        </w:rPr>
      </w:r>
    </w:p>
    <w:p>
      <w:pPr>
        <w:spacing w:after="100" w:before="0"/>
      </w:pPr>
      <w:r>
        <w:rPr>
          <w:b w:val="0"/>
        </w:rPr>
        <w:t>A. 1 and 0</w:t>
      </w:r>
    </w:p>
    <w:p>
      <w:pPr>
        <w:spacing w:after="100" w:before="0"/>
      </w:pPr>
      <w:r>
        <w:rPr>
          <w:b w:val="0"/>
        </w:rPr>
        <w:t>B. 4 and 0</w:t>
      </w:r>
    </w:p>
    <w:p>
      <w:pPr>
        <w:spacing w:after="100" w:before="0"/>
      </w:pPr>
      <w:r>
        <w:rPr>
          <w:b w:val="0"/>
        </w:rPr>
        <w:t>C. 5 and 0</w:t>
      </w:r>
    </w:p>
    <w:p>
      <w:pPr>
        <w:spacing w:after="100" w:before="0"/>
      </w:pPr>
      <w:r>
        <w:rPr>
          <w:b w:val="0"/>
        </w:rPr>
        <w:t>D. 0 and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number is divisible by 8 if the last three digits form a number divisible by 8. A number is divisible by 5 if its last digit is 0 or 5 Check options: 6268410: 410 ÷ 8 = 51.25 (Not divisible) 6268440: 440 ÷ 8 = 55 (Divisible) 6268450: 450 ÷ 8 = 56.25 (Not divisible) 6268405: 405 ÷ 8 = 50.625 (Not divisible) Correct digits: 4 and 0.</w:t>
      </w:r>
    </w:p>
    <w:p>
      <w:pPr>
        <w:spacing w:before="0"/>
      </w:pPr>
      <w:r>
        <w:rPr>
          <w:b w:val="0"/>
        </w:rPr>
      </w:r>
    </w:p>
    <w:p>
      <w:pPr>
        <w:spacing w:after="100" w:line="360" w:lineRule="auto" w:before="0"/>
      </w:pPr>
      <w:r>
        <w:rPr>
          <w:b w:val="0"/>
        </w:rPr>
        <w:t>46. The area of a square is 16x2 + 40x + 25 square units. Find the perimeter of the square.</w:t>
      </w:r>
    </w:p>
    <w:p>
      <w:pPr>
        <w:spacing w:before="0"/>
      </w:pPr>
      <w:r>
        <w:rPr>
          <w:b w:val="0"/>
        </w:rPr>
      </w:r>
    </w:p>
    <w:p>
      <w:pPr>
        <w:spacing w:after="100" w:before="0"/>
      </w:pPr>
      <w:r>
        <w:rPr>
          <w:b w:val="0"/>
        </w:rPr>
        <w:t>A. 3(10x + 8)</w:t>
      </w:r>
    </w:p>
    <w:p>
      <w:pPr>
        <w:spacing w:after="100" w:before="0"/>
      </w:pPr>
      <w:r>
        <w:rPr>
          <w:b w:val="0"/>
        </w:rPr>
        <w:t>B. 3(8x + 10)</w:t>
      </w:r>
    </w:p>
    <w:p>
      <w:pPr>
        <w:spacing w:after="100" w:before="0"/>
      </w:pPr>
      <w:r>
        <w:rPr>
          <w:b w:val="0"/>
        </w:rPr>
        <w:t>C. 2(10x + 8)</w:t>
      </w:r>
    </w:p>
    <w:p>
      <w:pPr>
        <w:spacing w:after="100" w:before="0"/>
      </w:pPr>
      <w:r>
        <w:rPr>
          <w:b w:val="0"/>
        </w:rPr>
        <w:t>D. 2(8x + 10)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area: 16x2 + 40x + 25 = (4x + 5)2 Side length: 4x + 5 Perimeter = 4 x (4x + 5) = 2(8x + 10)</w:t>
      </w:r>
    </w:p>
    <w:p>
      <w:pPr>
        <w:spacing w:before="0"/>
      </w:pPr>
      <w:r>
        <w:rPr>
          <w:b w:val="0"/>
        </w:rPr>
      </w:r>
    </w:p>
    <w:p>
      <w:pPr>
        <w:spacing w:after="100" w:line="360" w:lineRule="auto" w:before="0"/>
      </w:pPr>
      <w:r>
        <w:rPr>
          <w:b w:val="0"/>
        </w:rPr>
        <w:t>47. The average of the squares of the first 45 natural numbers is</w:t>
      </w:r>
    </w:p>
    <w:p>
      <w:pPr>
        <w:spacing w:before="0"/>
      </w:pPr>
      <w:r>
        <w:rPr>
          <w:b w:val="0"/>
        </w:rPr>
      </w:r>
    </w:p>
    <w:p>
      <w:pPr>
        <w:spacing w:after="100" w:before="0"/>
      </w:pPr>
      <w:r>
        <w:rPr>
          <w:b w:val="0"/>
        </w:rPr>
        <w:t>A. 698.67</w:t>
      </w:r>
    </w:p>
    <w:p>
      <w:pPr>
        <w:spacing w:after="100" w:before="0"/>
      </w:pPr>
      <w:r>
        <w:rPr>
          <w:b w:val="0"/>
        </w:rPr>
        <w:t>B. 699.67</w:t>
      </w:r>
    </w:p>
    <w:p>
      <w:pPr>
        <w:spacing w:after="100" w:before="0"/>
      </w:pPr>
      <w:r>
        <w:rPr>
          <w:b w:val="0"/>
        </w:rPr>
        <w:t>C. 697.67</w:t>
      </w:r>
    </w:p>
    <w:p>
      <w:pPr>
        <w:spacing w:after="100" w:before="0"/>
      </w:pPr>
      <w:r>
        <w:rPr>
          <w:b w:val="0"/>
        </w:rPr>
        <w:t>D. 696.67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 = 45 Sum of squares = (45 × 46 × 91)/6 = 31395 Average = 31395/45 = 697.67</w:t>
      </w:r>
    </w:p>
    <w:p>
      <w:pPr>
        <w:spacing w:before="0"/>
      </w:pPr>
      <w:r>
        <w:rPr>
          <w:b w:val="0"/>
        </w:rPr>
      </w:r>
    </w:p>
    <w:p>
      <w:pPr>
        <w:spacing w:after="100" w:line="360" w:lineRule="auto" w:before="0"/>
      </w:pPr>
      <w:r>
        <w:rPr>
          <w:b w:val="0"/>
        </w:rPr>
        <w:t>48. A rectangular piece of paper is 50 cm long and 22 cm wide. If a cylinder is formed by rolling the paper along its breadth, then the volume of the cylinder is:</w:t>
      </w:r>
    </w:p>
    <w:p>
      <w:pPr>
        <w:spacing w:before="0"/>
      </w:pPr>
      <w:r>
        <w:rPr>
          <w:b w:val="0"/>
        </w:rPr>
      </w:r>
    </w:p>
    <w:p>
      <w:pPr>
        <w:spacing w:after="100" w:before="0"/>
      </w:pPr>
      <w:r>
        <w:rPr>
          <w:b w:val="0"/>
        </w:rPr>
        <w:t>A. 2,125 cm³</w:t>
      </w:r>
    </w:p>
    <w:p>
      <w:pPr>
        <w:spacing w:after="100" w:before="0"/>
      </w:pPr>
      <w:r>
        <w:rPr>
          <w:b w:val="0"/>
        </w:rPr>
        <w:t>B. 1,925 cm³</w:t>
      </w:r>
    </w:p>
    <w:p>
      <w:pPr>
        <w:spacing w:after="100" w:before="0"/>
      </w:pPr>
      <w:r>
        <w:rPr>
          <w:b w:val="0"/>
        </w:rPr>
        <w:t>C. 2,025 cm³</w:t>
      </w:r>
    </w:p>
    <w:p>
      <w:pPr>
        <w:spacing w:after="100" w:before="0"/>
      </w:pPr>
      <w:r>
        <w:rPr>
          <w:b w:val="0"/>
        </w:rPr>
        <w:t>D. 1,825 cm³</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Length = 50 cm, Breadth = 22 cm Breadth = Circumference: 2πr = 22 → r = 7/2 cm →Volume = π × r2 × h V = 22/7 × (7/2)2 × 50 , V = 1925 cm3</w:t>
      </w:r>
    </w:p>
    <w:p>
      <w:pPr>
        <w:spacing w:before="0"/>
      </w:pPr>
      <w:r>
        <w:rPr>
          <w:b w:val="0"/>
        </w:rPr>
      </w:r>
    </w:p>
    <w:p>
      <w:pPr>
        <w:spacing w:after="100" w:line="360" w:lineRule="auto" w:before="0"/>
      </w:pPr>
      <w:r>
        <w:rPr>
          <w:b w:val="0"/>
        </w:rPr>
        <w:t>49. If x² + y² = 280 and xy = 120, then find the value of (x - y) / (x + y).</w:t>
      </w:r>
    </w:p>
    <w:p>
      <w:pPr>
        <w:spacing w:before="0"/>
      </w:pPr>
      <w:r>
        <w:rPr>
          <w:b w:val="0"/>
        </w:rPr>
      </w:r>
    </w:p>
    <w:p>
      <w:pPr>
        <w:spacing w:after="100" w:before="0"/>
      </w:pPr>
      <w:r>
        <w:rPr>
          <w:b w:val="0"/>
        </w:rPr>
        <w:t>A. (1)/(√(13))</w:t>
      </w:r>
    </w:p>
    <w:p>
      <w:pPr>
        <w:spacing w:after="100" w:before="0"/>
      </w:pPr>
      <w:r>
        <w:rPr>
          <w:b w:val="0"/>
        </w:rPr>
        <w:t>B. √(15)</w:t>
      </w:r>
    </w:p>
    <w:p>
      <w:pPr>
        <w:spacing w:after="100" w:before="0"/>
      </w:pPr>
      <w:r>
        <w:rPr>
          <w:b w:val="0"/>
        </w:rPr>
        <w:t>C. √(13)</w:t>
      </w:r>
    </w:p>
    <w:p>
      <w:pPr>
        <w:spacing w:after="100" w:before="0"/>
      </w:pPr>
      <w:r>
        <w:rPr>
          <w:b w:val="0"/>
        </w:rPr>
        <w:t>D. (1)/(√(15 ))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x2 + y2 = 280, xy = 120 Let (x + y) = a and (x - y) = b a2 = 280 + 2 × 120 = 520, a = 2√130 b2 = 280 - 2 × 120 = 40, b = 2√10 (x - y) / (x + y) = b / a = (2√10) / (2√130) = 1 / √13</w:t>
      </w:r>
    </w:p>
    <w:p>
      <w:pPr>
        <w:spacing w:before="0"/>
      </w:pPr>
      <w:r>
        <w:rPr>
          <w:b w:val="0"/>
        </w:rPr>
      </w:r>
    </w:p>
    <w:p>
      <w:pPr>
        <w:spacing w:after="100" w:line="360" w:lineRule="auto" w:before="0"/>
      </w:pPr>
      <w:r>
        <w:rPr>
          <w:b w:val="0"/>
        </w:rPr>
        <w:t>50. The speed of a boat in still water is 18 km/h and the speed of the stream is 3 km/h. How much time (in hours) will it take to cover a distance of 105 km in downstream and in coming back?</w:t>
      </w:r>
    </w:p>
    <w:p>
      <w:pPr>
        <w:spacing w:before="0"/>
      </w:pPr>
      <w:r>
        <w:rPr>
          <w:b w:val="0"/>
        </w:rPr>
      </w:r>
    </w:p>
    <w:p>
      <w:pPr>
        <w:spacing w:after="100" w:before="0"/>
      </w:pPr>
      <w:r>
        <w:rPr>
          <w:b w:val="0"/>
        </w:rPr>
        <w:t>A. 12</w:t>
      </w:r>
    </w:p>
    <w:p>
      <w:pPr>
        <w:spacing w:after="100" w:before="0"/>
      </w:pPr>
      <w:r>
        <w:rPr>
          <w:b w:val="0"/>
        </w:rPr>
        <w:t>B. 10</w:t>
      </w:r>
    </w:p>
    <w:p>
      <w:pPr>
        <w:spacing w:after="100" w:before="0"/>
      </w:pPr>
      <w:r>
        <w:rPr>
          <w:b w:val="0"/>
        </w:rPr>
        <w:t>C. 15</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Downstream speed = 18 + 3 = 21 km/h Upstream speed = 18 - 3 = 15 km/h Time downstream = 105 / 21 = 5 hours Time upstream = 105 / 15 = 7 hours Total time = 5 + 7 = 12 hours</w:t>
      </w:r>
    </w:p>
    <w:p>
      <w:pPr>
        <w:spacing w:before="0"/>
      </w:pPr>
      <w:r>
        <w:rPr>
          <w:b w:val="0"/>
        </w:rPr>
      </w:r>
    </w:p>
    <w:p>
      <w:pPr>
        <w:spacing w:after="100" w:line="360" w:lineRule="auto" w:before="0"/>
      </w:pPr>
      <w:r>
        <w:rPr>
          <w:b w:val="0"/>
        </w:rPr>
        <w:t>51. Simple interest on a certain sum is one-fifth of the sum and the interest rate per cent per annum is 5 times the number of years. If the rate of interest increases by 3%, then how much will the simple interest (in ₹) be on ₹5,600 for 6 years?</w:t>
      </w:r>
    </w:p>
    <w:p>
      <w:pPr>
        <w:spacing w:before="0"/>
      </w:pPr>
      <w:r>
        <w:rPr>
          <w:b w:val="0"/>
        </w:rPr>
      </w:r>
    </w:p>
    <w:p>
      <w:pPr>
        <w:spacing w:after="100" w:before="0"/>
      </w:pPr>
      <w:r>
        <w:rPr>
          <w:b w:val="0"/>
        </w:rPr>
        <w:t>A. 4668</w:t>
      </w:r>
    </w:p>
    <w:p>
      <w:pPr>
        <w:spacing w:after="100" w:before="0"/>
      </w:pPr>
      <w:r>
        <w:rPr>
          <w:b w:val="0"/>
        </w:rPr>
        <w:t>B. 4168</w:t>
      </w:r>
    </w:p>
    <w:p>
      <w:pPr>
        <w:spacing w:after="100" w:before="0"/>
      </w:pPr>
      <w:r>
        <w:rPr>
          <w:b w:val="0"/>
        </w:rPr>
        <w:t>C. 4268</w:t>
      </w:r>
    </w:p>
    <w:p>
      <w:pPr>
        <w:spacing w:after="100" w:before="0"/>
      </w:pPr>
      <w:r>
        <w:rPr>
          <w:b w:val="0"/>
        </w:rPr>
        <w:t>D. 4368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P be the principal amount. SI = P/5 and R = 5T (P × 5T × T)/100 = P/5 5PT2 = 20P T2 = 4, T = 2 R = 5T = 10% New rate = 10% + 3%(given) = 13% SI = (P × R × T)/100 SI = (5600 × 13 × 6)/100 SI = 4368</w:t>
      </w:r>
    </w:p>
    <w:p>
      <w:pPr>
        <w:spacing w:before="0"/>
      </w:pPr>
      <w:r>
        <w:rPr>
          <w:b w:val="0"/>
        </w:rPr>
      </w:r>
    </w:p>
    <w:p>
      <w:pPr>
        <w:spacing w:after="100" w:line="360" w:lineRule="auto" w:before="0"/>
      </w:pPr>
      <w:r>
        <w:rPr>
          <w:b w:val="0"/>
        </w:rPr>
        <w:t>52. A bronze article having a marked price of ₹1,000 is sold during a festive season sale after three successive discounts of 20% and 30% and 10%. What will be the amount (in ₹) to be paid by a customer if she buys the article during the festival season?</w:t>
      </w:r>
    </w:p>
    <w:p>
      <w:pPr>
        <w:spacing w:before="0"/>
      </w:pPr>
      <w:r>
        <w:rPr>
          <w:b w:val="0"/>
        </w:rPr>
      </w:r>
    </w:p>
    <w:p>
      <w:pPr>
        <w:spacing w:after="100" w:before="0"/>
      </w:pPr>
      <w:r>
        <w:rPr>
          <w:b w:val="0"/>
        </w:rPr>
        <w:t>A. 508</w:t>
      </w:r>
    </w:p>
    <w:p>
      <w:pPr>
        <w:spacing w:after="100" w:before="0"/>
      </w:pPr>
      <w:r>
        <w:rPr>
          <w:b w:val="0"/>
        </w:rPr>
        <w:t>B. 564</w:t>
      </w:r>
    </w:p>
    <w:p>
      <w:pPr>
        <w:spacing w:after="100" w:before="0"/>
      </w:pPr>
      <w:r>
        <w:rPr>
          <w:b w:val="0"/>
        </w:rPr>
        <w:t>C. 504</w:t>
      </w:r>
    </w:p>
    <w:p>
      <w:pPr>
        <w:spacing w:after="100" w:before="0"/>
      </w:pPr>
      <w:r>
        <w:rPr>
          <w:b w:val="0"/>
        </w:rPr>
        <w:t>D. 496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₹1,000 × 0.8 = ₹800 ₹800 × 0.7 = ₹560 ₹560 × 0.9 = ₹504</w:t>
      </w:r>
    </w:p>
    <w:p>
      <w:pPr>
        <w:spacing w:before="0"/>
      </w:pPr>
      <w:r>
        <w:rPr>
          <w:b w:val="0"/>
        </w:rPr>
      </w:r>
    </w:p>
    <w:p>
      <w:pPr>
        <w:spacing w:after="100" w:line="360" w:lineRule="auto" w:before="0"/>
      </w:pPr>
      <w:r>
        <w:rPr>
          <w:b w:val="0"/>
        </w:rPr>
        <w:t>53. Pipes P and Q can completely fill a water tank in 10 hours and 15 hours, respectively. A pipe R can empty a tank filled completely with water in 12 hours. Initially, the tank is empty and only pipes P and Q are opened at 6 a.m. and pipe R is also opened at 9 a.m. By what time will the tank be completely filled?</w:t>
      </w:r>
    </w:p>
    <w:p>
      <w:pPr>
        <w:spacing w:before="0"/>
      </w:pPr>
      <w:r>
        <w:rPr>
          <w:b w:val="0"/>
        </w:rPr>
      </w:r>
    </w:p>
    <w:p>
      <w:pPr>
        <w:spacing w:after="100" w:before="0"/>
      </w:pPr>
      <w:r>
        <w:rPr>
          <w:b w:val="0"/>
        </w:rPr>
        <w:t>A. 1 p.m.</w:t>
      </w:r>
    </w:p>
    <w:p>
      <w:pPr>
        <w:spacing w:after="100" w:before="0"/>
      </w:pPr>
      <w:r>
        <w:rPr>
          <w:b w:val="0"/>
        </w:rPr>
        <w:t>B. 2 p.m.</w:t>
      </w:r>
    </w:p>
    <w:p>
      <w:pPr>
        <w:spacing w:after="100" w:before="0"/>
      </w:pPr>
      <w:r>
        <w:rPr>
          <w:b w:val="0"/>
        </w:rPr>
        <w:t>C. 11 a.m.</w:t>
      </w:r>
    </w:p>
    <w:p>
      <w:pPr>
        <w:spacing w:after="100" w:before="0"/>
      </w:pPr>
      <w:r>
        <w:rPr>
          <w:b w:val="0"/>
        </w:rPr>
        <w:t>D. 3 p.m.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Work rate of P = 1/10, Work rate of Q = 1/15, Work rate of R = 1/12 From 6 a.m. to 9 a.m.: Work done = (1/10 + 1/15) × 3 = 1/2 After 9 a.m.: Net work rate = 1/10 + 1/15 - 1/12 = 1/12 Time required = (1/2) / (1/12) = 6 hours 9 a.m. + 6 hours = 3 p.m.</w:t>
      </w:r>
    </w:p>
    <w:p>
      <w:pPr>
        <w:spacing w:before="0"/>
      </w:pPr>
      <w:r>
        <w:rPr>
          <w:b w:val="0"/>
        </w:rPr>
      </w:r>
    </w:p>
    <w:p>
      <w:pPr>
        <w:spacing w:after="100" w:line="360" w:lineRule="auto" w:before="0"/>
      </w:pPr>
      <w:r>
        <w:rPr>
          <w:b w:val="0"/>
        </w:rPr>
        <w:t>54. For what value of k will the lines 2x + 7ky - 8 = 0 and x + y - 9 = 0 have no solution?</w:t>
      </w:r>
    </w:p>
    <w:p>
      <w:pPr>
        <w:spacing w:before="0"/>
      </w:pPr>
      <w:r>
        <w:rPr>
          <w:b w:val="0"/>
        </w:rPr>
      </w:r>
    </w:p>
    <w:p>
      <w:pPr>
        <w:spacing w:after="100" w:before="0"/>
      </w:pPr>
      <w:r>
        <w:rPr>
          <w:b w:val="0"/>
        </w:rPr>
        <w:t>A. 2/7</w:t>
      </w:r>
    </w:p>
    <w:p>
      <w:pPr>
        <w:spacing w:after="100" w:before="0"/>
      </w:pPr>
      <w:r>
        <w:rPr>
          <w:b w:val="0"/>
        </w:rPr>
        <w:t>B. 9/7</w:t>
      </w:r>
    </w:p>
    <w:p>
      <w:pPr>
        <w:spacing w:after="100" w:before="0"/>
      </w:pPr>
      <w:r>
        <w:rPr>
          <w:b w:val="0"/>
        </w:rPr>
        <w:t>C. 8/9</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lines: 2x + 7ky - 8 = 0 and x + y - 9 = 0, To be parallel: (2)/(1) = (7k)/(1) Simplify: 2 = 7k ⟹ k = (2)/(7)</w:t>
      </w:r>
    </w:p>
    <w:p>
      <w:pPr>
        <w:spacing w:before="0"/>
      </w:pPr>
      <w:r>
        <w:rPr>
          <w:b w:val="0"/>
        </w:rPr>
      </w:r>
    </w:p>
    <w:p>
      <w:pPr>
        <w:spacing w:after="100" w:line="360" w:lineRule="auto" w:before="0"/>
      </w:pPr>
      <w:r>
        <w:rPr>
          <w:b w:val="0"/>
        </w:rPr>
        <w:t>55. The radii of two circle are 5 cm and 10 cm and the distance between their centres is 17 cm. Find the length of the transverse common tangent.</w:t>
      </w:r>
    </w:p>
    <w:p>
      <w:pPr>
        <w:spacing w:before="0"/>
      </w:pPr>
      <w:r>
        <w:rPr>
          <w:b w:val="0"/>
        </w:rPr>
      </w:r>
    </w:p>
    <w:p>
      <w:pPr>
        <w:spacing w:after="100" w:before="0"/>
      </w:pPr>
      <w:r>
        <w:rPr>
          <w:b w:val="0"/>
        </w:rPr>
        <w:t>A. 9 cm</w:t>
      </w:r>
    </w:p>
    <w:p>
      <w:pPr>
        <w:spacing w:after="100" w:before="0"/>
      </w:pPr>
      <w:r>
        <w:rPr>
          <w:b w:val="0"/>
        </w:rPr>
        <w:t>B. 8 cm</w:t>
      </w:r>
    </w:p>
    <w:p>
      <w:pPr>
        <w:spacing w:after="100" w:before="0"/>
      </w:pPr>
      <w:r>
        <w:rPr>
          <w:b w:val="0"/>
        </w:rPr>
        <w:t>C. 6 cm</w:t>
      </w:r>
    </w:p>
    <w:p>
      <w:pPr>
        <w:spacing w:after="100" w:before="0"/>
      </w:pPr>
      <w:r>
        <w:rPr>
          <w:b w:val="0"/>
        </w:rPr>
        <w:t>D. 7.5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 = √(d² - (r₁ + r₂)²) Step 1: Calculate (r₁ + r₂): r₁ + r₂ = 5 + 10 = 15 cm Step 2: Substitute values into the formula: L = √(d² - (r₁ + r₂)²) L = √(17² - 15²) L = √(289 - 225) L = √64 L = 8 cm</w:t>
      </w:r>
    </w:p>
    <w:p>
      <w:pPr>
        <w:spacing w:before="0"/>
      </w:pPr>
      <w:r>
        <w:rPr>
          <w:b w:val="0"/>
        </w:rPr>
      </w:r>
    </w:p>
    <w:p>
      <w:pPr>
        <w:spacing w:after="100" w:line="360" w:lineRule="auto" w:before="0"/>
      </w:pPr>
      <w:r>
        <w:rPr>
          <w:b w:val="0"/>
        </w:rPr>
        <w:t>56. In an election between Sunita and Mamata, 85% of voters cast their votes but 2% of votes were invalid. If Sunita got 64,974, votes which is 78% of valid votes, then the total number of voters enrolled in the election was:</w:t>
      </w:r>
    </w:p>
    <w:p>
      <w:pPr>
        <w:spacing w:before="0"/>
      </w:pPr>
      <w:r>
        <w:rPr>
          <w:b w:val="0"/>
        </w:rPr>
      </w:r>
    </w:p>
    <w:p>
      <w:pPr>
        <w:spacing w:after="100" w:before="0"/>
      </w:pPr>
      <w:r>
        <w:rPr>
          <w:b w:val="0"/>
        </w:rPr>
        <w:t>A. 1,25,000</w:t>
      </w:r>
    </w:p>
    <w:p>
      <w:pPr>
        <w:spacing w:after="100" w:before="0"/>
      </w:pPr>
      <w:r>
        <w:rPr>
          <w:b w:val="0"/>
        </w:rPr>
        <w:t>B. 1,00,000</w:t>
      </w:r>
    </w:p>
    <w:p>
      <w:pPr>
        <w:spacing w:after="100" w:before="0"/>
      </w:pPr>
      <w:r>
        <w:rPr>
          <w:b w:val="0"/>
        </w:rPr>
        <w:t>C. 1,65,000</w:t>
      </w:r>
    </w:p>
    <w:p>
      <w:pPr>
        <w:spacing w:after="100" w:before="0"/>
      </w:pPr>
      <w:r>
        <w:rPr>
          <w:b w:val="0"/>
        </w:rPr>
        <w:t>D. 1,80,000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0.85X = Total votes cast, 0.833X = Valid votes, 64,974 = 0.78 × 0.833X → 64,974 = 0.64974X → X = 64,974 / 0.64974 = 1,00,000</w:t>
      </w:r>
    </w:p>
    <w:p>
      <w:pPr>
        <w:spacing w:before="0"/>
      </w:pPr>
      <w:r>
        <w:rPr>
          <w:b w:val="0"/>
        </w:rPr>
      </w:r>
    </w:p>
    <w:p>
      <w:pPr>
        <w:spacing w:after="100" w:line="360" w:lineRule="auto" w:before="0"/>
      </w:pPr>
      <w:r>
        <w:rPr>
          <w:b w:val="0"/>
        </w:rPr>
        <w:t>57. Study the given table and answer the question that follows. The following table shows the population of a city at the end of the years mentioned. Year Population 2012 64.5 2013 68.4 2014 72.6 2015 83.8 2016 100.6 2017 112.8 2018 128.4 2019 134.6 2020 156.8 2021 176.4 Which of the following years has the highest rate of increase compared to the previous year?</w:t>
      </w:r>
    </w:p>
    <w:p>
      <w:pPr>
        <w:spacing w:before="0"/>
      </w:pPr>
      <w:r>
        <w:rPr>
          <w:b w:val="0"/>
        </w:rPr>
      </w:r>
    </w:p>
    <w:p>
      <w:pPr>
        <w:spacing w:after="100" w:before="0"/>
      </w:pPr>
      <w:r>
        <w:rPr>
          <w:b w:val="0"/>
        </w:rPr>
        <w:t>A. 2019</w:t>
      </w:r>
    </w:p>
    <w:p>
      <w:pPr>
        <w:spacing w:after="100" w:before="0"/>
      </w:pPr>
      <w:r>
        <w:rPr>
          <w:b w:val="0"/>
        </w:rPr>
        <w:t>B. 2018</w:t>
      </w:r>
    </w:p>
    <w:p>
      <w:pPr>
        <w:spacing w:after="100" w:before="0"/>
      </w:pPr>
      <w:r>
        <w:rPr>
          <w:b w:val="0"/>
        </w:rPr>
        <w:t>C. 2015</w:t>
      </w:r>
    </w:p>
    <w:p>
      <w:pPr>
        <w:spacing w:after="100" w:before="0"/>
      </w:pPr>
      <w:r>
        <w:rPr>
          <w:b w:val="0"/>
        </w:rPr>
        <w:t>D. 2016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Data regarding the population of a city at the end of the years mentioned. Formula used: Rate of increase = (population in current year - population in previous year) / (population in previous year) × 100 Calculation: The rate of increase for a given year compared to the previous year can be calculated by using above formula. Lets calculate the rate of increase for a given year compared to the previous year, Rate of increase in 2013 = (68.4-64.5/64.5)× 100 = 6.04 Rate of increase in 2014 = (72.6-68.4/68.4)× 100 = 10.93 Rate of increase in 2015 = (83.8-72.6/72.6)× 100 = 15.42 Rate of increase in 2016 = (100.6-83.8/83.8)× 100 = 20.4 Rate of increase in 2017 = (112.8-100.6/100.6)× 100 = 12.12 Rate of increase in 2018 = (128.4-112.8/112.8)× 100 = 13.8 Rate of increase in 2019 = (134.6-128.4/128.4)× 100 = 4.82 Rate of increase in 2020 = (156.8-134.6/134.6)× 100 = 16.49 Rate of increase in 2021 = (176.4-156.8/156.8)× 100 = 12.5 2016 has the highest rate of increase compared to the previous year which is 20.4%</w:t>
      </w:r>
    </w:p>
    <w:p>
      <w:pPr>
        <w:spacing w:before="0"/>
      </w:pPr>
      <w:r>
        <w:rPr>
          <w:b w:val="0"/>
        </w:rPr>
      </w:r>
    </w:p>
    <w:p>
      <w:pPr>
        <w:spacing w:after="100" w:line="360" w:lineRule="auto" w:before="0"/>
      </w:pPr>
      <w:r>
        <w:rPr>
          <w:b w:val="0"/>
        </w:rPr>
        <w:t>58. 3sin58^5cos32^+ 2cos62^5sin28^ is equal to:</w:t>
      </w:r>
    </w:p>
    <w:p>
      <w:pPr>
        <w:spacing w:before="0"/>
      </w:pPr>
      <w:r>
        <w:rPr>
          <w:b w:val="0"/>
        </w:rPr>
      </w:r>
    </w:p>
    <w:p>
      <w:pPr>
        <w:spacing w:after="100" w:before="0"/>
      </w:pPr>
      <w:r>
        <w:rPr>
          <w:b w:val="0"/>
        </w:rPr>
        <w:t>A. 0</w:t>
      </w:r>
    </w:p>
    <w:p>
      <w:pPr>
        <w:spacing w:after="100" w:before="0"/>
      </w:pPr>
      <w:r>
        <w:rPr>
          <w:b w:val="0"/>
        </w:rPr>
        <w:t>B. 2</w:t>
      </w:r>
    </w:p>
    <w:p>
      <w:pPr>
        <w:spacing w:after="100" w:before="0"/>
      </w:pPr>
      <w:r>
        <w:rPr>
          <w:b w:val="0"/>
        </w:rPr>
        <w:t>C. 3</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3sin58^5cos32^+ 2cos62^5sin28^ Formula used: (90^- θ) = θ (90^- θ) = θ sin 58° = cos 32°, cos 62° = sin 28° (3 sin 58°)/(5 cos 32°) + (2 cos 62°)/(5 sin 28°) = (3 cos 32°)/(5 cos 32°) + (2 sin 28°)/(5 sin 28°) = (3)/(5) + (2)/(5) = (3+2)/(5) = 1</w:t>
      </w:r>
    </w:p>
    <w:p>
      <w:pPr>
        <w:spacing w:before="0"/>
      </w:pPr>
      <w:r>
        <w:rPr>
          <w:b w:val="0"/>
        </w:rPr>
      </w:r>
    </w:p>
    <w:p>
      <w:pPr>
        <w:spacing w:after="100" w:line="360" w:lineRule="auto" w:before="0"/>
      </w:pPr>
      <w:r>
        <w:rPr>
          <w:b w:val="0"/>
        </w:rPr>
        <w:t>59. If 7 tan θ = 3, and θ is an acute angle, then (5 θ - θ/5 θ + 2 θ) is equal to:</w:t>
      </w:r>
    </w:p>
    <w:p>
      <w:pPr>
        <w:spacing w:before="0"/>
      </w:pPr>
      <w:r>
        <w:rPr>
          <w:b w:val="0"/>
        </w:rPr>
      </w:r>
    </w:p>
    <w:p>
      <w:pPr>
        <w:spacing w:after="100" w:before="0"/>
      </w:pPr>
      <w:r>
        <w:rPr>
          <w:b w:val="0"/>
        </w:rPr>
        <w:t>A. (8/29)</w:t>
      </w:r>
    </w:p>
    <w:p>
      <w:pPr>
        <w:spacing w:after="100" w:before="0"/>
      </w:pPr>
      <w:r>
        <w:rPr>
          <w:b w:val="0"/>
        </w:rPr>
        <w:t>B. (11/29)</w:t>
      </w:r>
    </w:p>
    <w:p>
      <w:pPr>
        <w:spacing w:after="100" w:before="0"/>
      </w:pPr>
      <w:r>
        <w:rPr>
          <w:b w:val="0"/>
        </w:rPr>
        <w:t>C. (7/29)</w:t>
      </w:r>
    </w:p>
    <w:p>
      <w:pPr>
        <w:spacing w:after="100" w:before="0"/>
      </w:pPr>
      <w:r>
        <w:rPr>
          <w:b w:val="0"/>
        </w:rPr>
        <w:t>D. (9/29)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7 tan θ = 3 ⇒ tan θ = 3/7 sin2 θ + cos2 θ = 1 Let sin θ = 3k and cos θ = 7k (3k)2 + (7k)2 = 1 9k2 + 49k2 = 1 k = 1/√58 sin θ = 3/√58, cos θ = 7/√58 (5 sin θ - cos θ)/(5 sin θ + 2 cos θ) ⇒ (5(3/√58) - 7/√58) / (5(3/√58) + 14/√58) ⇒ (8/√58) / (29/√58) ⇒ 8/29</w:t>
      </w:r>
    </w:p>
    <w:p>
      <w:pPr>
        <w:spacing w:before="0"/>
      </w:pPr>
      <w:r>
        <w:rPr>
          <w:b w:val="0"/>
        </w:rPr>
      </w:r>
    </w:p>
    <w:p>
      <w:pPr>
        <w:spacing w:after="100" w:line="360" w:lineRule="auto" w:before="0"/>
      </w:pPr>
      <w:r>
        <w:rPr>
          <w:b w:val="0"/>
        </w:rPr>
        <w:t>60. If 7 cos2θ + 5 sin2θ - 6 = 0, (0° 1 + √((θ + θ/θ - θ)) ?</w:t>
      </w:r>
    </w:p>
    <w:p>
      <w:pPr>
        <w:spacing w:before="0"/>
      </w:pPr>
      <w:r>
        <w:rPr>
          <w:b w:val="0"/>
        </w:rPr>
      </w:r>
    </w:p>
    <w:p>
      <w:pPr>
        <w:spacing w:after="100" w:before="0"/>
      </w:pPr>
      <w:r>
        <w:rPr>
          <w:b w:val="0"/>
        </w:rPr>
        <w:t>A. √2 + 2</w:t>
      </w:r>
    </w:p>
    <w:p>
      <w:pPr>
        <w:spacing w:after="100" w:before="0"/>
      </w:pPr>
      <w:r>
        <w:rPr>
          <w:b w:val="0"/>
        </w:rPr>
        <w:t>B. √2 + 1</w:t>
      </w:r>
    </w:p>
    <w:p>
      <w:pPr>
        <w:spacing w:after="100" w:before="0"/>
      </w:pPr>
      <w:r>
        <w:rPr>
          <w:b w:val="0"/>
        </w:rPr>
        <w:t>C. √2 - 1</w:t>
      </w:r>
    </w:p>
    <w:p>
      <w:pPr>
        <w:spacing w:after="100" w:before="0"/>
      </w:pPr>
      <w:r>
        <w:rPr>
          <w:b w:val="0"/>
        </w:rPr>
        <w:t>D. √2 - 2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7 cos2 θ + 5 sin2 θ - 6 = 0 Substitute sin2 θ = 1 - cos2 θ 7 cos2θ + 5(1 - cos2 θ) - 6 = 0 2 cos2θ = 1 and cos θ = 1/√2 θ = 450 sec θ = √2 tan θ = 1 Calculate √((sec θ + tan θ)/(sec θ - tan θ)) = √((√2 + 1)/(√2 - 1)) Rationalize: = √((√2 + 1)/(√2 - 1)) = 1 + ( 1 + √2) = 2 + √2</w:t>
      </w:r>
    </w:p>
    <w:p>
      <w:pPr>
        <w:spacing w:before="0"/>
      </w:pPr>
      <w:r>
        <w:rPr>
          <w:b w:val="0"/>
        </w:rPr>
      </w:r>
    </w:p>
    <w:p>
      <w:pPr>
        <w:spacing w:after="100" w:line="360" w:lineRule="auto" w:before="0"/>
      </w:pPr>
      <w:r>
        <w:rPr>
          <w:b w:val="0"/>
        </w:rPr>
        <w:t>61. If one man adds 6 litres of water to 10 litres of milk and another man adds 4 litres of water to 8 litres of milk. Find the ratio of milk in the two mixtures.</w:t>
      </w:r>
    </w:p>
    <w:p>
      <w:pPr>
        <w:spacing w:before="0"/>
      </w:pPr>
      <w:r>
        <w:rPr>
          <w:b w:val="0"/>
        </w:rPr>
      </w:r>
    </w:p>
    <w:p>
      <w:pPr>
        <w:spacing w:after="100" w:before="0"/>
      </w:pPr>
      <w:r>
        <w:rPr>
          <w:b w:val="0"/>
        </w:rPr>
        <w:t>A. 16 : 15</w:t>
      </w:r>
    </w:p>
    <w:p>
      <w:pPr>
        <w:spacing w:after="100" w:before="0"/>
      </w:pPr>
      <w:r>
        <w:rPr>
          <w:b w:val="0"/>
        </w:rPr>
        <w:t>B. 12 : 11</w:t>
      </w:r>
    </w:p>
    <w:p>
      <w:pPr>
        <w:spacing w:after="100" w:before="0"/>
      </w:pPr>
      <w:r>
        <w:rPr>
          <w:b w:val="0"/>
        </w:rPr>
        <w:t>C. 16 : 17</w:t>
      </w:r>
    </w:p>
    <w:p>
      <w:pPr>
        <w:spacing w:after="100" w:before="0"/>
      </w:pPr>
      <w:r>
        <w:rPr>
          <w:b w:val="0"/>
        </w:rPr>
        <w:t>D. 15 : 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1st mixture: Water/Milk = 6/10, 2nd mixture: Water/Milk = 4/8 1st mixture: Total = 10 + 6=16 Milk ratio = 10/16 = 5/8 2nd mixture: Total = 8 + 4=12 Milk ratio = 8/12 = 2/3 Ratio of milk = (5/8) / (2/3) = (5/8) × (3/2) = 15/16 Answer: 15:16</w:t>
      </w:r>
    </w:p>
    <w:p>
      <w:pPr>
        <w:spacing w:before="0"/>
      </w:pPr>
      <w:r>
        <w:rPr>
          <w:b w:val="0"/>
        </w:rPr>
      </w:r>
    </w:p>
    <w:p>
      <w:pPr>
        <w:spacing w:after="100" w:line="360" w:lineRule="auto" w:before="0"/>
      </w:pPr>
      <w:r>
        <w:rPr>
          <w:b w:val="0"/>
        </w:rPr>
        <w:t>62. A shopkeeper allows a discount of 20% on the marked price of an item and thus gains 10%. What is the ratio of the cost price to the marked price of the item?</w:t>
      </w:r>
    </w:p>
    <w:p>
      <w:pPr>
        <w:spacing w:before="0"/>
      </w:pPr>
      <w:r>
        <w:rPr>
          <w:b w:val="0"/>
        </w:rPr>
      </w:r>
    </w:p>
    <w:p>
      <w:pPr>
        <w:spacing w:after="100" w:before="0"/>
      </w:pPr>
      <w:r>
        <w:rPr>
          <w:b w:val="0"/>
        </w:rPr>
        <w:t>A. 8:11</w:t>
      </w:r>
    </w:p>
    <w:p>
      <w:pPr>
        <w:spacing w:after="100" w:before="0"/>
      </w:pPr>
      <w:r>
        <w:rPr>
          <w:b w:val="0"/>
        </w:rPr>
        <w:t>B. 7:10</w:t>
      </w:r>
    </w:p>
    <w:p>
      <w:pPr>
        <w:spacing w:after="100" w:before="0"/>
      </w:pPr>
      <w:r>
        <w:rPr>
          <w:b w:val="0"/>
        </w:rPr>
        <w:t>C. 9:13</w:t>
      </w:r>
    </w:p>
    <w:p>
      <w:pPr>
        <w:spacing w:after="100" w:before="0"/>
      </w:pPr>
      <w:r>
        <w:rPr>
          <w:b w:val="0"/>
        </w:rPr>
        <w:t>D. 11:14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 = 0.80 MP SP = 1.10 CP 0.80 MP = 1.10 CP CP/MP = 0.80/1.10 = 8/11 The ratio of the cost price to the marked price of the item is 8 : 11.</w:t>
      </w:r>
    </w:p>
    <w:p>
      <w:pPr>
        <w:spacing w:before="0"/>
      </w:pPr>
      <w:r>
        <w:rPr>
          <w:b w:val="0"/>
        </w:rPr>
      </w:r>
    </w:p>
    <w:p>
      <w:pPr>
        <w:spacing w:after="100" w:line="360" w:lineRule="auto" w:before="0"/>
      </w:pPr>
      <w:r>
        <w:rPr>
          <w:b w:val="0"/>
        </w:rPr>
        <w:t>63. The table below shows incomes (in rupees) earned by five employees of a company during the month of March 2019 and the income sources. Source/Name of Employee Reeta Seeta Geeta Neeta Aneeta Overtime 2,500 2,800 2,300 2,200 2,600 Arrears 4,500 4,800 4,900 5,300 5,600 Bonus 2,300 2,100 2,500 2,700 2,800 Salary 24,000 30,000 29,000 32,000 34,000 The total amount of arrears paid by the company during the given period is what percentage of the total amount of bonus paid during the given period?</w:t>
      </w:r>
    </w:p>
    <w:p>
      <w:pPr>
        <w:spacing w:before="0"/>
      </w:pPr>
      <w:r>
        <w:rPr>
          <w:b w:val="0"/>
        </w:rPr>
      </w:r>
    </w:p>
    <w:p>
      <w:pPr>
        <w:spacing w:after="100" w:before="0"/>
      </w:pPr>
      <w:r>
        <w:rPr>
          <w:b w:val="0"/>
        </w:rPr>
        <w:t>A. 302.42%</w:t>
      </w:r>
    </w:p>
    <w:p>
      <w:pPr>
        <w:spacing w:after="100" w:before="0"/>
      </w:pPr>
      <w:r>
        <w:rPr>
          <w:b w:val="0"/>
        </w:rPr>
        <w:t>B. 402.42%</w:t>
      </w:r>
    </w:p>
    <w:p>
      <w:pPr>
        <w:spacing w:after="100" w:before="0"/>
      </w:pPr>
      <w:r>
        <w:rPr>
          <w:b w:val="0"/>
        </w:rPr>
        <w:t>C. 102.42%</w:t>
      </w:r>
    </w:p>
    <w:p>
      <w:pPr>
        <w:spacing w:after="100" w:before="0"/>
      </w:pPr>
      <w:r>
        <w:rPr>
          <w:b w:val="0"/>
        </w:rPr>
        <w:t>D. 202.42%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Incomes (in rupees) earned by five employees of a company during the month of March 2019 and the income sources. Formula used: The percentage of the total amount of arrears relative to the total amount of bonus = (total arrears) / (total bonus) × 100 Calculation: Total arrears = Sum of arrears for all employees = 4500 + 4800 + 4900 + 5300 + 5600 = 25100 Total bonus = Sum of bonuses for all employees = 2300 + 2100 + 2500 + 2700 + 2800 = 12400 The percentage of the total amount of arrears relative to the total amount of bonus: ⇒≤ft( (25100/12400) ) × 100 = 202.419 % Thus, the total amount of arrears paid by the company during the given period is approximately 202.42 %.</w:t>
      </w:r>
    </w:p>
    <w:p>
      <w:pPr>
        <w:spacing w:before="0"/>
      </w:pPr>
      <w:r>
        <w:rPr>
          <w:b w:val="0"/>
        </w:rPr>
      </w:r>
    </w:p>
    <w:p>
      <w:pPr>
        <w:spacing w:after="100" w:line="360" w:lineRule="auto" w:before="0"/>
      </w:pPr>
      <w:r>
        <w:rPr>
          <w:b w:val="0"/>
        </w:rPr>
        <w:t>64. What is the central angle of a sector of a circle whose area and perimeter are, respectively, equal to 209 cm2 and 63 cm if it is given that its radius is a non-negative integer (roundup to one decimal place)?</w:t>
      </w:r>
    </w:p>
    <w:p>
      <w:pPr>
        <w:spacing w:before="0"/>
      </w:pPr>
      <w:r>
        <w:rPr>
          <w:b w:val="0"/>
        </w:rPr>
      </w:r>
    </w:p>
    <w:p>
      <w:pPr>
        <w:spacing w:after="100" w:before="0"/>
      </w:pPr>
      <w:r>
        <w:rPr>
          <w:b w:val="0"/>
        </w:rPr>
        <w:t>A. 55.5º</w:t>
      </w:r>
    </w:p>
    <w:p>
      <w:pPr>
        <w:spacing w:after="100" w:before="0"/>
      </w:pPr>
      <w:r>
        <w:rPr>
          <w:b w:val="0"/>
        </w:rPr>
        <w:t>B. 53.5º</w:t>
      </w:r>
    </w:p>
    <w:p>
      <w:pPr>
        <w:spacing w:after="100" w:before="0"/>
      </w:pPr>
      <w:r>
        <w:rPr>
          <w:b w:val="0"/>
        </w:rPr>
        <w:t>C. 49.5º</w:t>
      </w:r>
    </w:p>
    <w:p>
      <w:pPr>
        <w:spacing w:after="100" w:before="0"/>
      </w:pPr>
      <w:r>
        <w:rPr>
          <w:b w:val="0"/>
        </w:rPr>
        <w:t>D. 51.5º</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 209 cm2, P = 63 cm, r = non-negative integer, Area of sector: (θ / 360) × π × r2 = 209 Perimeter of sector: 2r + (θ / 360) × 2πr = 63 Solve for r: r = 7 Substitute r: θ = (31.5 / 7 - 1) × 360 / π ≈ 49.5º</w:t>
      </w:r>
    </w:p>
    <w:p>
      <w:pPr>
        <w:spacing w:before="0"/>
      </w:pPr>
      <w:r>
        <w:rPr>
          <w:b w:val="0"/>
        </w:rPr>
      </w:r>
    </w:p>
    <w:p>
      <w:pPr>
        <w:spacing w:after="100" w:line="360" w:lineRule="auto" w:before="0"/>
      </w:pPr>
      <w:r>
        <w:rPr>
          <w:b w:val="0"/>
        </w:rPr>
        <w:t>65. Select the option that can be used as a one-word substitute for the given group of words. Fear of closed spaces</w:t>
      </w:r>
    </w:p>
    <w:p>
      <w:pPr>
        <w:spacing w:before="0"/>
      </w:pPr>
      <w:r>
        <w:rPr>
          <w:b w:val="0"/>
        </w:rPr>
      </w:r>
    </w:p>
    <w:p>
      <w:pPr>
        <w:spacing w:after="100" w:before="0"/>
      </w:pPr>
      <w:r>
        <w:rPr>
          <w:b w:val="0"/>
        </w:rPr>
        <w:t>A. Photophobia</w:t>
      </w:r>
    </w:p>
    <w:p>
      <w:pPr>
        <w:spacing w:after="100" w:before="0"/>
      </w:pPr>
      <w:r>
        <w:rPr>
          <w:b w:val="0"/>
        </w:rPr>
        <w:t>B. Optophobia</w:t>
      </w:r>
    </w:p>
    <w:p>
      <w:pPr>
        <w:spacing w:after="100" w:before="0"/>
      </w:pPr>
      <w:r>
        <w:rPr>
          <w:b w:val="0"/>
        </w:rPr>
        <w:t>C. Agoraphobia</w:t>
      </w:r>
    </w:p>
    <w:p>
      <w:pPr>
        <w:spacing w:after="100" w:before="0"/>
      </w:pPr>
      <w:r>
        <w:rPr>
          <w:b w:val="0"/>
        </w:rPr>
        <w:t>D. Claustrophobia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Claustrophobia. It refers to the fear of confined or closed spaces. The meanings of the rest of the words are: Photophobia: Sensitivity to light; Optophobia: Fear of opening one's eyes; Agoraphobia: Fear of open or crowded spaces.</w:t>
      </w:r>
    </w:p>
    <w:p>
      <w:pPr>
        <w:spacing w:before="0"/>
      </w:pPr>
      <w:r>
        <w:rPr>
          <w:b w:val="0"/>
        </w:rPr>
      </w:r>
    </w:p>
    <w:p>
      <w:pPr>
        <w:spacing w:after="100" w:line="360" w:lineRule="auto" w:before="0"/>
      </w:pPr>
      <w:r>
        <w:rPr>
          <w:b w:val="0"/>
        </w:rPr>
        <w:t>66. Select the option that expresses the given sentence in passive voice. Historians tell us how this country was divided into three.</w:t>
      </w:r>
    </w:p>
    <w:p>
      <w:pPr>
        <w:spacing w:before="0"/>
      </w:pPr>
      <w:r>
        <w:rPr>
          <w:b w:val="0"/>
        </w:rPr>
      </w:r>
    </w:p>
    <w:p>
      <w:pPr>
        <w:spacing w:after="100" w:before="0"/>
      </w:pPr>
      <w:r>
        <w:rPr>
          <w:b w:val="0"/>
        </w:rPr>
        <w:t>A. We are told by historians how this country has been divided into three.</w:t>
      </w:r>
    </w:p>
    <w:p>
      <w:pPr>
        <w:spacing w:after="100" w:before="0"/>
      </w:pPr>
      <w:r>
        <w:rPr>
          <w:b w:val="0"/>
        </w:rPr>
        <w:t>B. We are told by historians how this country divided into three.</w:t>
      </w:r>
    </w:p>
    <w:p>
      <w:pPr>
        <w:spacing w:after="100" w:before="0"/>
      </w:pPr>
      <w:r>
        <w:rPr>
          <w:b w:val="0"/>
        </w:rPr>
        <w:t>C. We are told by historians how this country was divided into three.</w:t>
      </w:r>
    </w:p>
    <w:p>
      <w:pPr>
        <w:spacing w:after="100" w:before="0"/>
      </w:pPr>
      <w:r>
        <w:rPr>
          <w:b w:val="0"/>
        </w:rPr>
        <w:t>D. We have been told by historians how this country was divided into three.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We are told by historians how this country was divided into three. The main clause "Historians tell us" is in the Simple Present tense (Subject + V1 + Object). In the passive voice, this becomes (Object as Subject + am/is/are + V3 + by + Subject as Object), resulting in "We are told by historians." The subordinate clause "how this country was divided into three" remains unchanged as it describes the information being told.</w:t>
      </w:r>
    </w:p>
    <w:p>
      <w:pPr>
        <w:spacing w:before="0"/>
      </w:pPr>
      <w:r>
        <w:rPr>
          <w:b w:val="0"/>
        </w:rPr>
      </w:r>
    </w:p>
    <w:p>
      <w:pPr>
        <w:spacing w:after="100" w:line="360" w:lineRule="auto" w:before="0"/>
      </w:pPr>
      <w:r>
        <w:rPr>
          <w:b w:val="0"/>
        </w:rPr>
        <w:t>67. Select the correctly spelt word to fill in the blank. The transistors are used as the main ________, which are built into computer chips.</w:t>
      </w:r>
    </w:p>
    <w:p>
      <w:pPr>
        <w:spacing w:before="0"/>
      </w:pPr>
      <w:r>
        <w:rPr>
          <w:b w:val="0"/>
        </w:rPr>
      </w:r>
    </w:p>
    <w:p>
      <w:pPr>
        <w:spacing w:after="100" w:before="0"/>
      </w:pPr>
      <w:r>
        <w:rPr>
          <w:b w:val="0"/>
        </w:rPr>
        <w:t>A. components</w:t>
      </w:r>
    </w:p>
    <w:p>
      <w:pPr>
        <w:spacing w:after="100" w:before="0"/>
      </w:pPr>
      <w:r>
        <w:rPr>
          <w:b w:val="0"/>
        </w:rPr>
        <w:t>B. cumponents</w:t>
      </w:r>
    </w:p>
    <w:p>
      <w:pPr>
        <w:spacing w:after="100" w:before="0"/>
      </w:pPr>
      <w:r>
        <w:rPr>
          <w:b w:val="0"/>
        </w:rPr>
        <w:t>C. kamponents</w:t>
      </w:r>
    </w:p>
    <w:p>
      <w:pPr>
        <w:spacing w:after="100" w:before="0"/>
      </w:pPr>
      <w:r>
        <w:rPr>
          <w:b w:val="0"/>
        </w:rPr>
        <w:t>D. kumponents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components. Meaning: A part or element of a larger whole. The word is derived from the Latin 'componere', meaning 'to put together'. Options B, C, and D are incorrect spellings of the word.</w:t>
      </w:r>
    </w:p>
    <w:p>
      <w:pPr>
        <w:spacing w:before="0"/>
      </w:pPr>
      <w:r>
        <w:rPr>
          <w:b w:val="0"/>
        </w:rPr>
      </w:r>
    </w:p>
    <w:p>
      <w:pPr>
        <w:spacing w:after="100" w:line="360" w:lineRule="auto" w:before="0"/>
      </w:pPr>
      <w:r>
        <w:rPr>
          <w:b w:val="0"/>
        </w:rPr>
        <w:t>68. Parts of a sentence are given below in jumbled order. Select the option that arranges the parts in the correct sequence to form a meaningful sentence. (P) technology has revolutionised (Q) and it has transformed the way (O) every aspect of our lives (R) we communicate and connect</w:t>
      </w:r>
    </w:p>
    <w:p>
      <w:pPr>
        <w:spacing w:before="0"/>
      </w:pPr>
      <w:r>
        <w:rPr>
          <w:b w:val="0"/>
        </w:rPr>
      </w:r>
    </w:p>
    <w:p>
      <w:pPr>
        <w:spacing w:after="100" w:before="0"/>
      </w:pPr>
      <w:r>
        <w:rPr>
          <w:b w:val="0"/>
        </w:rPr>
        <w:t>A. RPQO</w:t>
      </w:r>
    </w:p>
    <w:p>
      <w:pPr>
        <w:spacing w:after="100" w:before="0"/>
      </w:pPr>
      <w:r>
        <w:rPr>
          <w:b w:val="0"/>
        </w:rPr>
        <w:t>B. RPOQ</w:t>
      </w:r>
    </w:p>
    <w:p>
      <w:pPr>
        <w:spacing w:after="100" w:before="0"/>
      </w:pPr>
      <w:r>
        <w:rPr>
          <w:b w:val="0"/>
        </w:rPr>
        <w:t>C. POQR</w:t>
      </w:r>
    </w:p>
    <w:p>
      <w:pPr>
        <w:spacing w:after="100" w:before="0"/>
      </w:pPr>
      <w:r>
        <w:rPr>
          <w:b w:val="0"/>
        </w:rPr>
        <w:t>D. ORQP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POQR. The sentence begins with the subject and verb (P) "technology has revolutionised", followed by the object (O) "every aspect of our lives". It then continues with a coordinating conjunction (Q) "and it has transformed the way", and concludes with the final clause (R) "we communicate and connect". The logical sequence is POQR.</w:t>
      </w:r>
    </w:p>
    <w:p>
      <w:pPr>
        <w:spacing w:before="0"/>
      </w:pPr>
      <w:r>
        <w:rPr>
          <w:b w:val="0"/>
        </w:rPr>
      </w:r>
    </w:p>
    <w:p>
      <w:pPr>
        <w:spacing w:after="100" w:line="360" w:lineRule="auto" w:before="0"/>
      </w:pPr>
      <w:r>
        <w:rPr>
          <w:b w:val="0"/>
        </w:rPr>
        <w:t>69. Select the most appropriate ANTONYM of the word in the brackets to fill in the blank. The _____ to the venue was decorated with beautiful lights. [exit]</w:t>
      </w:r>
    </w:p>
    <w:p>
      <w:pPr>
        <w:spacing w:before="0"/>
      </w:pPr>
      <w:r>
        <w:rPr>
          <w:b w:val="0"/>
        </w:rPr>
      </w:r>
    </w:p>
    <w:p>
      <w:pPr>
        <w:spacing w:after="100" w:before="0"/>
      </w:pPr>
      <w:r>
        <w:rPr>
          <w:b w:val="0"/>
        </w:rPr>
        <w:t>A. house</w:t>
      </w:r>
    </w:p>
    <w:p>
      <w:pPr>
        <w:spacing w:after="100" w:before="0"/>
      </w:pPr>
      <w:r>
        <w:rPr>
          <w:b w:val="0"/>
        </w:rPr>
        <w:t>B. road</w:t>
      </w:r>
    </w:p>
    <w:p>
      <w:pPr>
        <w:spacing w:after="100" w:before="0"/>
      </w:pPr>
      <w:r>
        <w:rPr>
          <w:b w:val="0"/>
        </w:rPr>
        <w:t>C. entry</w:t>
      </w:r>
    </w:p>
    <w:p>
      <w:pPr>
        <w:spacing w:after="100" w:before="0"/>
      </w:pPr>
      <w:r>
        <w:rPr>
          <w:b w:val="0"/>
        </w:rPr>
        <w:t>D. ceremony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entry. The meaning of the word "exit" is the act of going out or leaving a place. The meaning of the word "entry" is the act of going into a place. The relation between them is that they are opposites; "exit" indicates leaving, while "entry" indicates coming in.</w:t>
      </w:r>
    </w:p>
    <w:p>
      <w:pPr>
        <w:spacing w:before="0"/>
      </w:pPr>
      <w:r>
        <w:rPr>
          <w:b w:val="0"/>
        </w:rPr>
      </w:r>
    </w:p>
    <w:p>
      <w:pPr>
        <w:spacing w:after="100" w:line="360" w:lineRule="auto" w:before="0"/>
      </w:pPr>
      <w:r>
        <w:rPr>
          <w:b w:val="0"/>
        </w:rPr>
        <w:t>70. Select the most appropriate meaning of the given idiom. Care a hang</w:t>
      </w:r>
    </w:p>
    <w:p>
      <w:pPr>
        <w:spacing w:before="0"/>
      </w:pPr>
      <w:r>
        <w:rPr>
          <w:b w:val="0"/>
        </w:rPr>
      </w:r>
    </w:p>
    <w:p>
      <w:pPr>
        <w:spacing w:after="100" w:before="0"/>
      </w:pPr>
      <w:r>
        <w:rPr>
          <w:b w:val="0"/>
        </w:rPr>
        <w:t>A. Hanging clothes to dry</w:t>
      </w:r>
    </w:p>
    <w:p>
      <w:pPr>
        <w:spacing w:after="100" w:before="0"/>
      </w:pPr>
      <w:r>
        <w:rPr>
          <w:b w:val="0"/>
        </w:rPr>
        <w:t>B. Putting an outfit on a hanger</w:t>
      </w:r>
    </w:p>
    <w:p>
      <w:pPr>
        <w:spacing w:after="100" w:before="0"/>
      </w:pPr>
      <w:r>
        <w:rPr>
          <w:b w:val="0"/>
        </w:rPr>
        <w:t>C. Caring too much</w:t>
      </w:r>
    </w:p>
    <w:p>
      <w:pPr>
        <w:spacing w:after="100" w:before="0"/>
      </w:pPr>
      <w:r>
        <w:rPr>
          <w:b w:val="0"/>
        </w:rPr>
        <w:t>D. Showing no interest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Showing no interest. Meaning: The idiom "care a hang" means to show no interest or concern about something. It is often used to indicate a lack of care or attention towards a particular matter.</w:t>
      </w:r>
    </w:p>
    <w:p>
      <w:pPr>
        <w:spacing w:before="0"/>
      </w:pPr>
      <w:r>
        <w:rPr>
          <w:b w:val="0"/>
        </w:rPr>
      </w:r>
    </w:p>
    <w:p>
      <w:pPr>
        <w:spacing w:after="100" w:line="360" w:lineRule="auto" w:before="0"/>
      </w:pPr>
      <w:r>
        <w:rPr>
          <w:b w:val="0"/>
        </w:rPr>
        <w:t>71. Select the option that expresses the given sentence in passive voice. The company will launch the new product next month, and they are already promoting it through various marketing channels.</w:t>
      </w:r>
    </w:p>
    <w:p>
      <w:pPr>
        <w:spacing w:before="0"/>
      </w:pPr>
      <w:r>
        <w:rPr>
          <w:b w:val="0"/>
        </w:rPr>
      </w:r>
    </w:p>
    <w:p>
      <w:pPr>
        <w:spacing w:after="100" w:before="0"/>
      </w:pPr>
      <w:r>
        <w:rPr>
          <w:b w:val="0"/>
        </w:rPr>
        <w:t>A. The new product will be launched by the company next month, and it is already being promoted through various marketing channels.</w:t>
      </w:r>
    </w:p>
    <w:p>
      <w:pPr>
        <w:spacing w:after="100" w:before="0"/>
      </w:pPr>
      <w:r>
        <w:rPr>
          <w:b w:val="0"/>
        </w:rPr>
        <w:t>B. The new product were been launched by the company next month, and it already was promoting through various marketing channels.</w:t>
      </w:r>
    </w:p>
    <w:p>
      <w:pPr>
        <w:spacing w:after="100" w:before="0"/>
      </w:pPr>
      <w:r>
        <w:rPr>
          <w:b w:val="0"/>
        </w:rPr>
        <w:t>C. The new product was launched by the company next month, and it is already promoted through various marketing channels.</w:t>
      </w:r>
    </w:p>
    <w:p>
      <w:pPr>
        <w:spacing w:after="100" w:before="0"/>
      </w:pPr>
      <w:r>
        <w:rPr>
          <w:b w:val="0"/>
        </w:rPr>
        <w:t>D. The new product will have been launched by the company next month, and it was already being promoted through various marketing channels.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new product will be launched by the company next month, and it is already being promoted through various marketing channels. The sentence contains two clauses. The first clause is in Future Indefinite (Subject + will + V1 + Object), which changes to (Object + will be + V3 + by + Subject). The second clause is in Present Continuous (Subject + is/am/are + V-ing + Object), which changes to (Object + is/am/are + being + V3 + by + Subject). Option A correctly applies both transformations.</w:t>
      </w:r>
    </w:p>
    <w:p>
      <w:pPr>
        <w:spacing w:before="0"/>
      </w:pPr>
      <w:r>
        <w:rPr>
          <w:b w:val="0"/>
        </w:rPr>
      </w:r>
    </w:p>
    <w:p>
      <w:pPr>
        <w:spacing w:after="100" w:line="360" w:lineRule="auto" w:before="0"/>
      </w:pPr>
      <w:r>
        <w:rPr>
          <w:b w:val="0"/>
        </w:rPr>
        <w:t>72. Select the most appropriate ANTONYM of the given word. Mechanical</w:t>
      </w:r>
    </w:p>
    <w:p>
      <w:pPr>
        <w:spacing w:before="0"/>
      </w:pPr>
      <w:r>
        <w:rPr>
          <w:b w:val="0"/>
        </w:rPr>
      </w:r>
    </w:p>
    <w:p>
      <w:pPr>
        <w:spacing w:after="100" w:before="0"/>
      </w:pPr>
      <w:r>
        <w:rPr>
          <w:b w:val="0"/>
        </w:rPr>
        <w:t>A. Surrogate</w:t>
      </w:r>
    </w:p>
    <w:p>
      <w:pPr>
        <w:spacing w:after="100" w:before="0"/>
      </w:pPr>
      <w:r>
        <w:rPr>
          <w:b w:val="0"/>
        </w:rPr>
        <w:t>B. Automatised</w:t>
      </w:r>
    </w:p>
    <w:p>
      <w:pPr>
        <w:spacing w:after="100" w:before="0"/>
      </w:pPr>
      <w:r>
        <w:rPr>
          <w:b w:val="0"/>
        </w:rPr>
        <w:t>C. Yielding</w:t>
      </w:r>
    </w:p>
    <w:p>
      <w:pPr>
        <w:spacing w:after="100" w:before="0"/>
      </w:pPr>
      <w:r>
        <w:rPr>
          <w:b w:val="0"/>
        </w:rPr>
        <w:t>D. Manual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Manual. The meaning of the word "Mechanical" is operated by machinery or acting like a machine. The meaning of the word "Manual" is done by hand or operated by human effort. The relation between "Mechanical" and "Manual" is that they are opposites; "Mechanical" refers to machine operation, while "Manual" refers to human effort.</w:t>
      </w:r>
    </w:p>
    <w:p>
      <w:pPr>
        <w:spacing w:before="0"/>
      </w:pPr>
      <w:r>
        <w:rPr>
          <w:b w:val="0"/>
        </w:rPr>
      </w:r>
    </w:p>
    <w:p>
      <w:pPr>
        <w:spacing w:after="100" w:line="360" w:lineRule="auto" w:before="0"/>
      </w:pPr>
      <w:r>
        <w:rPr>
          <w:b w:val="0"/>
        </w:rPr>
        <w:t>73. Select the most appropriate meaning of the underlined word. Solomon's reputation as an accountant is taintless.</w:t>
      </w:r>
    </w:p>
    <w:p>
      <w:pPr>
        <w:spacing w:before="0"/>
      </w:pPr>
      <w:r>
        <w:rPr>
          <w:b w:val="0"/>
        </w:rPr>
      </w:r>
    </w:p>
    <w:p>
      <w:pPr>
        <w:spacing w:after="100" w:before="0"/>
      </w:pPr>
      <w:r>
        <w:rPr>
          <w:b w:val="0"/>
        </w:rPr>
        <w:t>A. flawed</w:t>
      </w:r>
    </w:p>
    <w:p>
      <w:pPr>
        <w:spacing w:after="100" w:before="0"/>
      </w:pPr>
      <w:r>
        <w:rPr>
          <w:b w:val="0"/>
        </w:rPr>
        <w:t>B. faultless</w:t>
      </w:r>
    </w:p>
    <w:p>
      <w:pPr>
        <w:spacing w:after="100" w:before="0"/>
      </w:pPr>
      <w:r>
        <w:rPr>
          <w:b w:val="0"/>
        </w:rPr>
        <w:t>C. dubious</w:t>
      </w:r>
    </w:p>
    <w:p>
      <w:pPr>
        <w:spacing w:after="100" w:before="0"/>
      </w:pPr>
      <w:r>
        <w:rPr>
          <w:b w:val="0"/>
        </w:rPr>
        <w:t>D. inconsistent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Faultless. The word "taintless" means free from any flaw, blemish, or impurity, which is synonymous with "faultless." The meanings of the other words are: Flawed: Having a defect or imperfection; Dubious: Hesitating or doubting; Inconsistent: Not staying the same throughout.</w:t>
      </w:r>
    </w:p>
    <w:p>
      <w:pPr>
        <w:spacing w:before="0"/>
      </w:pPr>
      <w:r>
        <w:rPr>
          <w:b w:val="0"/>
        </w:rPr>
      </w:r>
    </w:p>
    <w:p>
      <w:pPr>
        <w:spacing w:after="100" w:line="360" w:lineRule="auto" w:before="0"/>
      </w:pPr>
      <w:r>
        <w:rPr>
          <w:b w:val="0"/>
        </w:rPr>
        <w:t>74. The following sentence has been divided into four segments. Identify the segment that contains a grammatical error. My sister, Juliet, / got married / as her / was 23.</w:t>
      </w:r>
    </w:p>
    <w:p>
      <w:pPr>
        <w:spacing w:before="0"/>
      </w:pPr>
      <w:r>
        <w:rPr>
          <w:b w:val="0"/>
        </w:rPr>
      </w:r>
    </w:p>
    <w:p>
      <w:pPr>
        <w:spacing w:after="100" w:before="0"/>
      </w:pPr>
      <w:r>
        <w:rPr>
          <w:b w:val="0"/>
        </w:rPr>
        <w:t>A. was 23.</w:t>
      </w:r>
    </w:p>
    <w:p>
      <w:pPr>
        <w:spacing w:after="100" w:before="0"/>
      </w:pPr>
      <w:r>
        <w:rPr>
          <w:b w:val="0"/>
        </w:rPr>
        <w:t>B. as her</w:t>
      </w:r>
    </w:p>
    <w:p>
      <w:pPr>
        <w:spacing w:after="100" w:before="0"/>
      </w:pPr>
      <w:r>
        <w:rPr>
          <w:b w:val="0"/>
        </w:rPr>
        <w:t>C. My sister, Juliet,</w:t>
      </w:r>
    </w:p>
    <w:p>
      <w:pPr>
        <w:spacing w:after="100" w:before="0"/>
      </w:pPr>
      <w:r>
        <w:rPr>
          <w:b w:val="0"/>
        </w:rPr>
        <w:t>D. got married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phrase "as her" should be "when she" to correctly convey that she got married at the age of 23.</w:t>
      </w:r>
    </w:p>
    <w:p>
      <w:pPr>
        <w:spacing w:before="0"/>
      </w:pPr>
      <w:r>
        <w:rPr>
          <w:b w:val="0"/>
        </w:rPr>
      </w:r>
    </w:p>
    <w:p>
      <w:pPr>
        <w:spacing w:after="100" w:line="360" w:lineRule="auto" w:before="0"/>
      </w:pPr>
      <w:r>
        <w:rPr>
          <w:b w:val="0"/>
        </w:rPr>
        <w:t>75. Select the option that can be used as a one-word substitute for the given group of words. a short section (as of a book) that leads to or explains the main part.</w:t>
      </w:r>
    </w:p>
    <w:p>
      <w:pPr>
        <w:spacing w:before="0"/>
      </w:pPr>
      <w:r>
        <w:rPr>
          <w:b w:val="0"/>
        </w:rPr>
      </w:r>
    </w:p>
    <w:p>
      <w:pPr>
        <w:spacing w:after="100" w:before="0"/>
      </w:pPr>
      <w:r>
        <w:rPr>
          <w:b w:val="0"/>
        </w:rPr>
        <w:t>A. Foreword</w:t>
      </w:r>
    </w:p>
    <w:p>
      <w:pPr>
        <w:spacing w:after="100" w:before="0"/>
      </w:pPr>
      <w:r>
        <w:rPr>
          <w:b w:val="0"/>
        </w:rPr>
        <w:t>B. Conclusion</w:t>
      </w:r>
    </w:p>
    <w:p>
      <w:pPr>
        <w:spacing w:after="100" w:before="0"/>
      </w:pPr>
      <w:r>
        <w:rPr>
          <w:b w:val="0"/>
        </w:rPr>
        <w:t>C. Postscript</w:t>
      </w:r>
    </w:p>
    <w:p>
      <w:pPr>
        <w:spacing w:after="100" w:before="0"/>
      </w:pPr>
      <w:r>
        <w:rPr>
          <w:b w:val="0"/>
        </w:rPr>
        <w:t>D. Paraphrase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Foreword. It refers to an introductory section of a book that leads to the main part. The meanings of the rest of the words are: Conclusion: The final part or end; Postscript: An additional remark at the end of a letter or book; Paraphrase: A restatement of a text in different words.</w:t>
      </w:r>
    </w:p>
    <w:p>
      <w:pPr>
        <w:spacing w:before="0"/>
      </w:pPr>
      <w:r>
        <w:rPr>
          <w:b w:val="0"/>
        </w:rPr>
      </w:r>
    </w:p>
    <w:p>
      <w:pPr>
        <w:spacing w:after="100" w:line="360" w:lineRule="auto" w:before="0"/>
      </w:pPr>
      <w:r>
        <w:rPr>
          <w:b w:val="0"/>
        </w:rPr>
        <w:t>76. Select the INCORRECTLY spelt word.</w:t>
      </w:r>
    </w:p>
    <w:p>
      <w:pPr>
        <w:spacing w:before="0"/>
      </w:pPr>
      <w:r>
        <w:rPr>
          <w:b w:val="0"/>
        </w:rPr>
      </w:r>
    </w:p>
    <w:p>
      <w:pPr>
        <w:spacing w:after="100" w:before="0"/>
      </w:pPr>
      <w:r>
        <w:rPr>
          <w:b w:val="0"/>
        </w:rPr>
        <w:t>A. Verminous</w:t>
      </w:r>
    </w:p>
    <w:p>
      <w:pPr>
        <w:spacing w:after="100" w:before="0"/>
      </w:pPr>
      <w:r>
        <w:rPr>
          <w:b w:val="0"/>
        </w:rPr>
        <w:t>B. Vomitus</w:t>
      </w:r>
    </w:p>
    <w:p>
      <w:pPr>
        <w:spacing w:after="100" w:before="0"/>
      </w:pPr>
      <w:r>
        <w:rPr>
          <w:b w:val="0"/>
        </w:rPr>
        <w:t>C. Voluptuous</w:t>
      </w:r>
    </w:p>
    <w:p>
      <w:pPr>
        <w:spacing w:after="100" w:before="0"/>
      </w:pPr>
      <w:r>
        <w:rPr>
          <w:b w:val="0"/>
        </w:rPr>
        <w:t>D. Verifibility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Verifibility. Meaning: This is the incorrect spelling of 'Verifiability', which means the ability to be checked or demonstrated to be true. Verminous means infested with vermin. Vomitus refers to matter vomited from the stomach. Voluptuous means characterized by luxury or sensual pleasure.</w:t>
      </w:r>
    </w:p>
    <w:p>
      <w:pPr>
        <w:spacing w:before="0"/>
      </w:pPr>
      <w:r>
        <w:rPr>
          <w:b w:val="0"/>
        </w:rPr>
      </w:r>
    </w:p>
    <w:p>
      <w:pPr>
        <w:spacing w:after="100" w:line="360" w:lineRule="auto" w:before="0"/>
      </w:pPr>
      <w:r>
        <w:rPr>
          <w:b w:val="0"/>
        </w:rPr>
        <w:t>77. Select the most appropriate option to substitute the underlined word in the given sentence. Mayra has the ability for mathematics.</w:t>
      </w:r>
    </w:p>
    <w:p>
      <w:pPr>
        <w:spacing w:before="0"/>
      </w:pPr>
      <w:r>
        <w:rPr>
          <w:b w:val="0"/>
        </w:rPr>
      </w:r>
    </w:p>
    <w:p>
      <w:pPr>
        <w:spacing w:after="100" w:before="0"/>
      </w:pPr>
      <w:r>
        <w:rPr>
          <w:b w:val="0"/>
        </w:rPr>
        <w:t>A. astute</w:t>
      </w:r>
    </w:p>
    <w:p>
      <w:pPr>
        <w:spacing w:after="100" w:before="0"/>
      </w:pPr>
      <w:r>
        <w:rPr>
          <w:b w:val="0"/>
        </w:rPr>
        <w:t>B. altitude</w:t>
      </w:r>
    </w:p>
    <w:p>
      <w:pPr>
        <w:spacing w:after="100" w:before="0"/>
      </w:pPr>
      <w:r>
        <w:rPr>
          <w:b w:val="0"/>
        </w:rPr>
        <w:t>C. aptitude</w:t>
      </w:r>
    </w:p>
    <w:p>
      <w:pPr>
        <w:spacing w:after="100" w:before="0"/>
      </w:pPr>
      <w:r>
        <w:rPr>
          <w:b w:val="0"/>
        </w:rPr>
        <w:t>D. attitude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Aptitude. The word "aptitude" refers to a natural ability or talent for something, which fits the context of mathematics. The meanings of the other words are: Astute: Having or showing an ability to accurately assess situations; Altitude: The height of an object or point in relation to sea level or ground level; Attitude: A settled way of thinking or feeling about someone or something.</w:t>
      </w:r>
    </w:p>
    <w:p>
      <w:pPr>
        <w:spacing w:before="0"/>
      </w:pPr>
      <w:r>
        <w:rPr>
          <w:b w:val="0"/>
        </w:rPr>
      </w:r>
    </w:p>
    <w:p>
      <w:pPr>
        <w:spacing w:after="100" w:line="360" w:lineRule="auto" w:before="0"/>
      </w:pPr>
      <w:r>
        <w:rPr>
          <w:b w:val="0"/>
        </w:rPr>
        <w:t>78. Select the word which means the same as the group of words given. Choice between two unsatisfactory alternatives</w:t>
      </w:r>
    </w:p>
    <w:p>
      <w:pPr>
        <w:spacing w:before="0"/>
      </w:pPr>
      <w:r>
        <w:rPr>
          <w:b w:val="0"/>
        </w:rPr>
      </w:r>
    </w:p>
    <w:p>
      <w:pPr>
        <w:spacing w:after="100" w:before="0"/>
      </w:pPr>
      <w:r>
        <w:rPr>
          <w:b w:val="0"/>
        </w:rPr>
        <w:t>A. Dilemma</w:t>
      </w:r>
    </w:p>
    <w:p>
      <w:pPr>
        <w:spacing w:after="100" w:before="0"/>
      </w:pPr>
      <w:r>
        <w:rPr>
          <w:b w:val="0"/>
        </w:rPr>
        <w:t>B. Problem</w:t>
      </w:r>
    </w:p>
    <w:p>
      <w:pPr>
        <w:spacing w:after="100" w:before="0"/>
      </w:pPr>
      <w:r>
        <w:rPr>
          <w:b w:val="0"/>
        </w:rPr>
        <w:t>C. Confusion</w:t>
      </w:r>
    </w:p>
    <w:p>
      <w:pPr>
        <w:spacing w:after="100" w:before="0"/>
      </w:pPr>
      <w:r>
        <w:rPr>
          <w:b w:val="0"/>
        </w:rPr>
        <w:t>D. Difficulty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Dilemma. It refers to a situation in which a difficult choice has to be made between two or more alternatives, especially equally undesirable ones. The meanings of the rest of the words are: Problem: A matter needing to be dealt with; Confusion: Lack of clarity; Difficulty: The state of being hard to do.</w:t>
      </w:r>
    </w:p>
    <w:p>
      <w:pPr>
        <w:spacing w:before="0"/>
      </w:pPr>
      <w:r>
        <w:rPr>
          <w:b w:val="0"/>
        </w:rPr>
      </w:r>
    </w:p>
    <w:p>
      <w:pPr>
        <w:spacing w:after="100" w:line="360" w:lineRule="auto" w:before="0"/>
      </w:pPr>
      <w:r>
        <w:rPr>
          <w:b w:val="0"/>
        </w:rPr>
        <w:t>79. Parts of the following sentence have been underlined and given as options. Select the option that contains an error. The supermarket is open from 10 a.m. still 10 p.m.</w:t>
      </w:r>
    </w:p>
    <w:p>
      <w:pPr>
        <w:spacing w:before="0"/>
      </w:pPr>
      <w:r>
        <w:rPr>
          <w:b w:val="0"/>
        </w:rPr>
      </w:r>
    </w:p>
    <w:p>
      <w:pPr>
        <w:spacing w:after="100" w:before="0"/>
      </w:pPr>
      <w:r>
        <w:rPr>
          <w:b w:val="0"/>
        </w:rPr>
        <w:t>A. open</w:t>
      </w:r>
    </w:p>
    <w:p>
      <w:pPr>
        <w:spacing w:after="100" w:before="0"/>
      </w:pPr>
      <w:r>
        <w:rPr>
          <w:b w:val="0"/>
        </w:rPr>
        <w:t>B. from 10 a.m.</w:t>
      </w:r>
    </w:p>
    <w:p>
      <w:pPr>
        <w:spacing w:after="100" w:before="0"/>
      </w:pPr>
      <w:r>
        <w:rPr>
          <w:b w:val="0"/>
        </w:rPr>
        <w:t>C. The supermarket</w:t>
      </w:r>
    </w:p>
    <w:p>
      <w:pPr>
        <w:spacing w:after="100" w:before="0"/>
      </w:pPr>
      <w:r>
        <w:rPr>
          <w:b w:val="0"/>
        </w:rPr>
        <w:t>D. still 10 p.m.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still 10 p.m. The correct word should be "until" instead of "still" to indicate the time duration. The sentence should read: "The supermarket is open from 10 a.m. until 10 p.m."</w:t>
      </w:r>
    </w:p>
    <w:p>
      <w:pPr>
        <w:spacing w:before="0"/>
      </w:pPr>
      <w:r>
        <w:rPr>
          <w:b w:val="0"/>
        </w:rPr>
      </w:r>
    </w:p>
    <w:p>
      <w:pPr>
        <w:spacing w:after="100" w:line="360" w:lineRule="auto" w:before="0"/>
      </w:pPr>
      <w:r>
        <w:rPr>
          <w:b w:val="0"/>
        </w:rPr>
        <w:t>80. Select the most appropriate option to substitute the underlined segment in the given sentence. To tell others secret information only for enjoyment is not a good practice.</w:t>
      </w:r>
    </w:p>
    <w:p>
      <w:pPr>
        <w:spacing w:before="0"/>
      </w:pPr>
      <w:r>
        <w:rPr>
          <w:b w:val="0"/>
        </w:rPr>
      </w:r>
    </w:p>
    <w:p>
      <w:pPr>
        <w:spacing w:after="100" w:before="0"/>
      </w:pPr>
      <w:r>
        <w:rPr>
          <w:b w:val="0"/>
        </w:rPr>
        <w:t>A. spill the words</w:t>
      </w:r>
    </w:p>
    <w:p>
      <w:pPr>
        <w:spacing w:after="100" w:before="0"/>
      </w:pPr>
      <w:r>
        <w:rPr>
          <w:b w:val="0"/>
        </w:rPr>
        <w:t>B. spill the cat</w:t>
      </w:r>
    </w:p>
    <w:p>
      <w:pPr>
        <w:spacing w:after="100" w:before="0"/>
      </w:pPr>
      <w:r>
        <w:rPr>
          <w:b w:val="0"/>
        </w:rPr>
        <w:t>C. spill the onions</w:t>
      </w:r>
    </w:p>
    <w:p>
      <w:pPr>
        <w:spacing w:after="100" w:before="0"/>
      </w:pPr>
      <w:r>
        <w:rPr>
          <w:b w:val="0"/>
        </w:rPr>
        <w:t>D. spill the beans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spill the beans. Option 4 is correct because "spill the beans" is an idiom that means to reveal secret information, which fits the context of the sentence.</w:t>
      </w:r>
    </w:p>
    <w:p>
      <w:pPr>
        <w:spacing w:before="0"/>
      </w:pPr>
      <w:r>
        <w:rPr>
          <w:b w:val="0"/>
        </w:rPr>
      </w:r>
    </w:p>
    <w:p>
      <w:pPr>
        <w:spacing w:after="100" w:line="360" w:lineRule="auto" w:before="0"/>
      </w:pPr>
      <w:r>
        <w:rPr>
          <w:b w:val="0"/>
        </w:rPr>
        <w:t>81. Select the most appropriate synonym of the bracketed word in the following sentence to fill in the blank. The media, these days, constructs _______ (misleading) narratives on politics and celebrities to increase the viewership.</w:t>
      </w:r>
    </w:p>
    <w:p>
      <w:pPr>
        <w:spacing w:before="0"/>
      </w:pPr>
      <w:r>
        <w:rPr>
          <w:b w:val="0"/>
        </w:rPr>
      </w:r>
    </w:p>
    <w:p>
      <w:pPr>
        <w:spacing w:after="100" w:before="0"/>
      </w:pPr>
      <w:r>
        <w:rPr>
          <w:b w:val="0"/>
        </w:rPr>
        <w:t>A. sincere</w:t>
      </w:r>
    </w:p>
    <w:p>
      <w:pPr>
        <w:spacing w:after="100" w:before="0"/>
      </w:pPr>
      <w:r>
        <w:rPr>
          <w:b w:val="0"/>
        </w:rPr>
        <w:t>B. true</w:t>
      </w:r>
    </w:p>
    <w:p>
      <w:pPr>
        <w:spacing w:after="100" w:before="0"/>
      </w:pPr>
      <w:r>
        <w:rPr>
          <w:b w:val="0"/>
        </w:rPr>
        <w:t>C. candid</w:t>
      </w:r>
    </w:p>
    <w:p>
      <w:pPr>
        <w:spacing w:after="100" w:before="0"/>
      </w:pPr>
      <w:r>
        <w:rPr>
          <w:b w:val="0"/>
        </w:rPr>
        <w:t>D. mendacious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Mendacious. The word "Mendacious" refers to something that is untruthful or lying, which is a synonym for "misleading". The meanings of the other words are: Sincere: Honest and genuine; True: In accordance with fact or reality; Candid: Truthful and straightforward.</w:t>
      </w:r>
    </w:p>
    <w:p>
      <w:pPr>
        <w:spacing w:before="0"/>
      </w:pPr>
      <w:r>
        <w:rPr>
          <w:b w:val="0"/>
        </w:rPr>
      </w:r>
    </w:p>
    <w:p>
      <w:pPr>
        <w:spacing w:after="100" w:line="360" w:lineRule="auto" w:before="0"/>
      </w:pPr>
      <w:r>
        <w:rPr>
          <w:b w:val="0"/>
        </w:rPr>
        <w:t>82. Select the most appropriate option to fill in the blank. The group of travellers were wonderstruck by the _________ of the coin.</w:t>
      </w:r>
    </w:p>
    <w:p>
      <w:pPr>
        <w:spacing w:before="0"/>
      </w:pPr>
      <w:r>
        <w:rPr>
          <w:b w:val="0"/>
        </w:rPr>
      </w:r>
    </w:p>
    <w:p>
      <w:pPr>
        <w:spacing w:after="100" w:before="0"/>
      </w:pPr>
      <w:r>
        <w:rPr>
          <w:b w:val="0"/>
        </w:rPr>
        <w:t>A. wait</w:t>
      </w:r>
    </w:p>
    <w:p>
      <w:pPr>
        <w:spacing w:after="100" w:before="0"/>
      </w:pPr>
      <w:r>
        <w:rPr>
          <w:b w:val="0"/>
        </w:rPr>
        <w:t>B. white</w:t>
      </w:r>
    </w:p>
    <w:p>
      <w:pPr>
        <w:spacing w:after="100" w:before="0"/>
      </w:pPr>
      <w:r>
        <w:rPr>
          <w:b w:val="0"/>
        </w:rPr>
        <w:t>C. wide</w:t>
      </w:r>
    </w:p>
    <w:p>
      <w:pPr>
        <w:spacing w:after="100" w:before="0"/>
      </w:pPr>
      <w:r>
        <w:rPr>
          <w:b w:val="0"/>
        </w:rPr>
        <w:t>D. weight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weight. Weight refers to the heaviness of an object. Contextually, the travellers were amazed by how heavy the coin was, making weight the only noun that logically fits the sentence's structure and meaning.</w:t>
      </w:r>
    </w:p>
    <w:p>
      <w:pPr>
        <w:spacing w:before="0"/>
      </w:pPr>
      <w:r>
        <w:rPr>
          <w:b w:val="0"/>
        </w:rPr>
      </w:r>
    </w:p>
    <w:p>
      <w:pPr>
        <w:spacing w:after="100" w:line="360" w:lineRule="auto" w:before="0"/>
      </w:pPr>
      <w:r>
        <w:rPr>
          <w:b w:val="0"/>
        </w:rPr>
        <w:t>83. Select the most appropriate synonym of the given word. Evaluate</w:t>
      </w:r>
    </w:p>
    <w:p>
      <w:pPr>
        <w:spacing w:before="0"/>
      </w:pPr>
      <w:r>
        <w:rPr>
          <w:b w:val="0"/>
        </w:rPr>
      </w:r>
    </w:p>
    <w:p>
      <w:pPr>
        <w:spacing w:after="100" w:before="0"/>
      </w:pPr>
      <w:r>
        <w:rPr>
          <w:b w:val="0"/>
        </w:rPr>
        <w:t>A. Misjudge</w:t>
      </w:r>
    </w:p>
    <w:p>
      <w:pPr>
        <w:spacing w:after="100" w:before="0"/>
      </w:pPr>
      <w:r>
        <w:rPr>
          <w:b w:val="0"/>
        </w:rPr>
        <w:t>B. Assess</w:t>
      </w:r>
    </w:p>
    <w:p>
      <w:pPr>
        <w:spacing w:after="100" w:before="0"/>
      </w:pPr>
      <w:r>
        <w:rPr>
          <w:b w:val="0"/>
        </w:rPr>
        <w:t>C. Unity</w:t>
      </w:r>
    </w:p>
    <w:p>
      <w:pPr>
        <w:spacing w:after="100" w:before="0"/>
      </w:pPr>
      <w:r>
        <w:rPr>
          <w:b w:val="0"/>
        </w:rPr>
        <w:t>D. Misquote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Assess. The word "Evaluate" means to form an idea of the amount, number, or value of something. The meanings of the other words are: Misjudge: To judge wrongly; Unity: The state of being joined as a whole; Misquote: To quote someone incorrectly.</w:t>
      </w:r>
    </w:p>
    <w:p>
      <w:pPr>
        <w:spacing w:before="0"/>
      </w:pPr>
      <w:r>
        <w:rPr>
          <w:b w:val="0"/>
        </w:rPr>
      </w:r>
    </w:p>
    <w:p>
      <w:pPr>
        <w:spacing w:after="100" w:line="360" w:lineRule="auto" w:before="0"/>
      </w:pPr>
      <w:r>
        <w:rPr>
          <w:b w:val="0"/>
        </w:rPr>
        <w:t>84. Select the option that can substitute/replace the bracketed word correctly and complete the sentence. They could (always) stay in, or go for a walk.</w:t>
      </w:r>
    </w:p>
    <w:p>
      <w:pPr>
        <w:spacing w:before="0"/>
      </w:pPr>
      <w:r>
        <w:rPr>
          <w:b w:val="0"/>
        </w:rPr>
      </w:r>
    </w:p>
    <w:p>
      <w:pPr>
        <w:spacing w:after="100" w:before="0"/>
      </w:pPr>
      <w:r>
        <w:rPr>
          <w:b w:val="0"/>
        </w:rPr>
        <w:t>A. had better</w:t>
      </w:r>
    </w:p>
    <w:p>
      <w:pPr>
        <w:spacing w:after="100" w:before="0"/>
      </w:pPr>
      <w:r>
        <w:rPr>
          <w:b w:val="0"/>
        </w:rPr>
        <w:t>B. not only</w:t>
      </w:r>
    </w:p>
    <w:p>
      <w:pPr>
        <w:spacing w:after="100" w:before="0"/>
      </w:pPr>
      <w:r>
        <w:rPr>
          <w:b w:val="0"/>
        </w:rPr>
        <w:t>C. either</w:t>
      </w:r>
    </w:p>
    <w:p>
      <w:pPr>
        <w:spacing w:after="100" w:before="0"/>
      </w:pPr>
      <w:r>
        <w:rPr>
          <w:b w:val="0"/>
        </w:rPr>
        <w:t>D. neither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either. "Either" is a correlative conjunction that pairs with "or" to present a choice between two alternatives, making the sentence grammatically correct.</w:t>
      </w:r>
    </w:p>
    <w:p>
      <w:pPr>
        <w:spacing w:before="0"/>
      </w:pPr>
      <w:r>
        <w:rPr>
          <w:b w:val="0"/>
        </w:rPr>
      </w:r>
    </w:p>
    <w:p>
      <w:pPr>
        <w:spacing w:after="100" w:line="360" w:lineRule="auto" w:before="0"/>
      </w:pPr>
      <w:r>
        <w:rPr>
          <w:b w:val="0"/>
        </w:rPr>
        <w:t>85. Select the most appropriate option to fill in blank number 1.</w:t>
      </w:r>
    </w:p>
    <w:p>
      <w:pPr>
        <w:spacing w:before="0"/>
      </w:pPr>
      <w:r>
        <w:rPr>
          <w:b w:val="0"/>
        </w:rPr>
      </w:r>
    </w:p>
    <w:p>
      <w:pPr>
        <w:spacing w:after="100" w:before="0"/>
      </w:pPr>
      <w:r>
        <w:rPr>
          <w:b w:val="0"/>
        </w:rPr>
        <w:t>A. end</w:t>
      </w:r>
    </w:p>
    <w:p>
      <w:pPr>
        <w:spacing w:after="100" w:before="0"/>
      </w:pPr>
      <w:r>
        <w:rPr>
          <w:b w:val="0"/>
        </w:rPr>
        <w:t>B. transition</w:t>
      </w:r>
    </w:p>
    <w:p>
      <w:pPr>
        <w:spacing w:after="100" w:before="0"/>
      </w:pPr>
      <w:r>
        <w:rPr>
          <w:b w:val="0"/>
        </w:rPr>
        <w:t>C. set</w:t>
      </w:r>
    </w:p>
    <w:p>
      <w:pPr>
        <w:spacing w:after="100" w:before="0"/>
      </w:pPr>
      <w:r>
        <w:rPr>
          <w:b w:val="0"/>
        </w:rPr>
        <w:t>D. stagnation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transition. Transition means the process of changing from one state to another. It contextually fits as education shifted from physical classrooms to digital platforms during Covid-19.</w:t>
      </w:r>
    </w:p>
    <w:p>
      <w:pPr>
        <w:spacing w:before="0"/>
      </w:pPr>
      <w:r>
        <w:rPr>
          <w:b w:val="0"/>
        </w:rPr>
      </w:r>
    </w:p>
    <w:p>
      <w:pPr>
        <w:spacing w:after="100" w:line="360" w:lineRule="auto" w:before="0"/>
      </w:pPr>
      <w:r>
        <w:rPr>
          <w:b w:val="0"/>
        </w:rPr>
        <w:t>86. Select the most appropriate option to fill in blank number 2.</w:t>
      </w:r>
    </w:p>
    <w:p>
      <w:pPr>
        <w:spacing w:before="0"/>
      </w:pPr>
      <w:r>
        <w:rPr>
          <w:b w:val="0"/>
        </w:rPr>
      </w:r>
    </w:p>
    <w:p>
      <w:pPr>
        <w:spacing w:after="100" w:before="0"/>
      </w:pPr>
      <w:r>
        <w:rPr>
          <w:b w:val="0"/>
        </w:rPr>
        <w:t>A. numerous</w:t>
      </w:r>
    </w:p>
    <w:p>
      <w:pPr>
        <w:spacing w:after="100" w:before="0"/>
      </w:pPr>
      <w:r>
        <w:rPr>
          <w:b w:val="0"/>
        </w:rPr>
        <w:t>B. fewer</w:t>
      </w:r>
    </w:p>
    <w:p>
      <w:pPr>
        <w:spacing w:after="100" w:before="0"/>
      </w:pPr>
      <w:r>
        <w:rPr>
          <w:b w:val="0"/>
        </w:rPr>
        <w:t>C. particular</w:t>
      </w:r>
    </w:p>
    <w:p>
      <w:pPr>
        <w:spacing w:after="100" w:before="0"/>
      </w:pPr>
      <w:r>
        <w:rPr>
          <w:b w:val="0"/>
        </w:rPr>
        <w:t>D. limit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numerous. Numerous means many. It contextually fits as the passage describes the widespread impact of the pandemic on student performance across many different courses.</w:t>
      </w:r>
    </w:p>
    <w:p>
      <w:pPr>
        <w:spacing w:before="0"/>
      </w:pPr>
      <w:r>
        <w:rPr>
          <w:b w:val="0"/>
        </w:rPr>
      </w:r>
    </w:p>
    <w:p>
      <w:pPr>
        <w:spacing w:after="100" w:line="360" w:lineRule="auto" w:before="0"/>
      </w:pPr>
      <w:r>
        <w:rPr>
          <w:b w:val="0"/>
        </w:rPr>
        <w:t>87. Select the most appropriate option to fill in blank number 3.</w:t>
      </w:r>
    </w:p>
    <w:p>
      <w:pPr>
        <w:spacing w:before="0"/>
      </w:pPr>
      <w:r>
        <w:rPr>
          <w:b w:val="0"/>
        </w:rPr>
      </w:r>
    </w:p>
    <w:p>
      <w:pPr>
        <w:spacing w:after="100" w:before="0"/>
      </w:pPr>
      <w:r>
        <w:rPr>
          <w:b w:val="0"/>
        </w:rPr>
        <w:t>A. local</w:t>
      </w:r>
    </w:p>
    <w:p>
      <w:pPr>
        <w:spacing w:after="100" w:before="0"/>
      </w:pPr>
      <w:r>
        <w:rPr>
          <w:b w:val="0"/>
        </w:rPr>
        <w:t>B. endemic</w:t>
      </w:r>
    </w:p>
    <w:p>
      <w:pPr>
        <w:spacing w:after="100" w:before="0"/>
      </w:pPr>
      <w:r>
        <w:rPr>
          <w:b w:val="0"/>
        </w:rPr>
        <w:t>C. epidemic</w:t>
      </w:r>
    </w:p>
    <w:p>
      <w:pPr>
        <w:spacing w:after="100" w:before="0"/>
      </w:pPr>
      <w:r>
        <w:rPr>
          <w:b w:val="0"/>
        </w:rPr>
        <w:t>D. pandemic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pandemic. Pandemic means a global outbreak of a disease. It fits because the passage discusses Covid-19's worldwide impact on millions of students' education.</w:t>
      </w:r>
    </w:p>
    <w:p>
      <w:pPr>
        <w:spacing w:before="0"/>
      </w:pPr>
      <w:r>
        <w:rPr>
          <w:b w:val="0"/>
        </w:rPr>
      </w:r>
    </w:p>
    <w:p>
      <w:pPr>
        <w:spacing w:after="100" w:line="360" w:lineRule="auto" w:before="0"/>
      </w:pPr>
      <w:r>
        <w:rPr>
          <w:b w:val="0"/>
        </w:rPr>
        <w:t>88. Select the most appropriate option to fill in blank number 4.</w:t>
      </w:r>
    </w:p>
    <w:p>
      <w:pPr>
        <w:spacing w:before="0"/>
      </w:pPr>
      <w:r>
        <w:rPr>
          <w:b w:val="0"/>
        </w:rPr>
      </w:r>
    </w:p>
    <w:p>
      <w:pPr>
        <w:spacing w:after="100" w:before="0"/>
      </w:pPr>
      <w:r>
        <w:rPr>
          <w:b w:val="0"/>
        </w:rPr>
        <w:t>A. suspend</w:t>
      </w:r>
    </w:p>
    <w:p>
      <w:pPr>
        <w:spacing w:after="100" w:before="0"/>
      </w:pPr>
      <w:r>
        <w:rPr>
          <w:b w:val="0"/>
        </w:rPr>
        <w:t>B. resume</w:t>
      </w:r>
    </w:p>
    <w:p>
      <w:pPr>
        <w:spacing w:after="100" w:before="0"/>
      </w:pPr>
      <w:r>
        <w:rPr>
          <w:b w:val="0"/>
        </w:rPr>
        <w:t>C. reopened</w:t>
      </w:r>
    </w:p>
    <w:p>
      <w:pPr>
        <w:spacing w:after="100" w:before="0"/>
      </w:pPr>
      <w:r>
        <w:rPr>
          <w:b w:val="0"/>
        </w:rPr>
        <w:t>D. carry 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suspend. Suspend means to temporarily stop. It fits contextually as the pandemic forced school closures, causing millions of students to halt their education temporarily.</w:t>
      </w:r>
    </w:p>
    <w:p>
      <w:pPr>
        <w:spacing w:before="0"/>
      </w:pPr>
      <w:r>
        <w:rPr>
          <w:b w:val="0"/>
        </w:rPr>
      </w:r>
    </w:p>
    <w:p>
      <w:pPr>
        <w:spacing w:after="100" w:line="360" w:lineRule="auto" w:before="0"/>
      </w:pPr>
      <w:r>
        <w:rPr>
          <w:b w:val="0"/>
        </w:rPr>
        <w:t>89. Select the most appropriate option to fill in blank number 5.</w:t>
      </w:r>
    </w:p>
    <w:p>
      <w:pPr>
        <w:spacing w:before="0"/>
      </w:pPr>
      <w:r>
        <w:rPr>
          <w:b w:val="0"/>
        </w:rPr>
      </w:r>
    </w:p>
    <w:p>
      <w:pPr>
        <w:spacing w:after="100" w:before="0"/>
      </w:pPr>
      <w:r>
        <w:rPr>
          <w:b w:val="0"/>
        </w:rPr>
        <w:t>A. which</w:t>
      </w:r>
    </w:p>
    <w:p>
      <w:pPr>
        <w:spacing w:after="100" w:before="0"/>
      </w:pPr>
      <w:r>
        <w:rPr>
          <w:b w:val="0"/>
        </w:rPr>
        <w:t>B. whose</w:t>
      </w:r>
    </w:p>
    <w:p>
      <w:pPr>
        <w:spacing w:after="100" w:before="0"/>
      </w:pPr>
      <w:r>
        <w:rPr>
          <w:b w:val="0"/>
        </w:rPr>
        <w:t>C. whom</w:t>
      </w:r>
    </w:p>
    <w:p>
      <w:pPr>
        <w:spacing w:after="100" w:before="0"/>
      </w:pPr>
      <w:r>
        <w:rPr>
          <w:b w:val="0"/>
        </w:rPr>
        <w:t>D. who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whose. This possessive relative pronoun indicates ownership. It correctly links the antecedent 'children' to their 'basic, core learning', showing that the learning belongs to them.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