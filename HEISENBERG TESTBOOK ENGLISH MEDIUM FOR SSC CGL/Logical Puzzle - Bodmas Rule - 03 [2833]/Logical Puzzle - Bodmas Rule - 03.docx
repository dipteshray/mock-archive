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will come in place of the question mark (?) in the following equation, if ‘+’ and ‘÷’ are interchanged and ‘×’ and ‘−’ are interchanged? 20 + 4 ÷ 2 × 3 − 6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-7</w:t>
      </w:r>
    </w:p>
    <w:p>
      <w:pPr>
        <w:spacing w:after="100" w:before="0"/>
      </w:pPr>
      <w:r>
        <w:rPr>
          <w:b w:val="0"/>
        </w:rPr>
        <w:t>C. −11</w:t>
      </w:r>
    </w:p>
    <w:p>
      <w:pPr>
        <w:spacing w:after="100" w:before="0"/>
      </w:pPr>
      <w:r>
        <w:rPr>
          <w:b w:val="0"/>
        </w:rPr>
        <w:t>D. −9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20 + 4 ÷ 2 × 3 − 6 = ? Now, if ‘+’ and ‘÷’ are interchanged, and ‘×’ and ‘−’ are interchanged, then: ⇒ 20 ÷ 4 + 2 − 3 × 6 = ? ⇒ 20 ÷ 4 + 2 − 3 × 6 = ? ⇒ 5 + 2 − 18 = ? ⇒ 7 − 18 = −11.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'@' means 'addition', '%' means 'multiplication', '$' means 'division', and '#' means 'subtraction', then find the value of the following expression. 23 @ 105 $ 15 % 6 # 29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Symbol @ % $ # Mathematical Symbol + × ÷ - The given expression is : 23 @ 105 $ 15 % 6 # 29 After inserting the mathematical symbols in given expression is as follows : 23 + 105 ÷ 15 × 6 - 29 = 23 + 105 ÷ 15 × 6 - 29 = 23 + 7 × 6 - 29 = 23 + 42 - 29 = 65 - 29 = 36 Hence, the correct answer is "36".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'+' and '-' are interchanged and '×' and '÷' are interchanged then what will come in place of (?) in the following equation? 89 ÷ 7 - 42 × 7 + 5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246</w:t>
      </w:r>
    </w:p>
    <w:p>
      <w:pPr>
        <w:spacing w:after="100" w:before="0"/>
      </w:pPr>
      <w:r>
        <w:rPr>
          <w:b w:val="0"/>
        </w:rPr>
        <w:t>B. 624</w:t>
      </w:r>
    </w:p>
    <w:p>
      <w:pPr>
        <w:spacing w:after="100" w:before="0"/>
      </w:pPr>
      <w:r>
        <w:rPr>
          <w:b w:val="0"/>
        </w:rPr>
        <w:t>C. 426</w:t>
      </w:r>
    </w:p>
    <w:p>
      <w:pPr>
        <w:spacing w:after="100" w:before="0"/>
      </w:pPr>
      <w:r>
        <w:rPr>
          <w:b w:val="0"/>
        </w:rPr>
        <w:t>D. 264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89 ÷ 7 - 42 × 7 + 5 = ? After interchanging '+' and '-' &amp; '×' and '÷' → ⇒ 89 × 7 + 42 ÷ 7 - 5 Apply BODMAS rule: ⇒ 89 × 7 + 6 - 5 ⇒ 623 + 6 - 5 ⇒ 629 - 5 = 624 ⇒ '89 × 7 + 42 ÷ 7 - 5 = 624'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÷ means -, - means ×, × means +, + means ÷, what will come in place of the question mark (?)? 132 + 6 - 9 × 13 ÷ 31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180</w:t>
      </w:r>
    </w:p>
    <w:p>
      <w:pPr>
        <w:spacing w:after="100" w:before="0"/>
      </w:pPr>
      <w:r>
        <w:rPr>
          <w:b w:val="0"/>
        </w:rPr>
        <w:t>B. 206</w:t>
      </w:r>
    </w:p>
    <w:p>
      <w:pPr>
        <w:spacing w:after="100" w:before="0"/>
      </w:pPr>
      <w:r>
        <w:rPr>
          <w:b w:val="0"/>
        </w:rPr>
        <w:t>C. 216</w:t>
      </w:r>
    </w:p>
    <w:p>
      <w:pPr>
        <w:spacing w:after="100" w:before="0"/>
      </w:pPr>
      <w:r>
        <w:rPr>
          <w:b w:val="0"/>
        </w:rPr>
        <w:t>D. 208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132 ÷ 6 × 9 + 13 - 31 =? → 22 × 9 + 13 - 31 =? → 198 + 13 - 31 =? → 211 - 31 =? → 180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place of the question mark (?) in the following equation if ‘÷’ and ‘−’ are interchanged and ‘×’ and ‘+’ are interchanged? 2 × 16 ÷ 36 + 42 − 6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-234</w:t>
      </w:r>
    </w:p>
    <w:p>
      <w:pPr>
        <w:spacing w:after="100" w:before="0"/>
      </w:pPr>
      <w:r>
        <w:rPr>
          <w:b w:val="0"/>
        </w:rPr>
        <w:t>B. -246</w:t>
      </w:r>
    </w:p>
    <w:p>
      <w:pPr>
        <w:spacing w:after="100" w:before="0"/>
      </w:pPr>
      <w:r>
        <w:rPr>
          <w:b w:val="0"/>
        </w:rPr>
        <w:t>C. -216</w:t>
      </w:r>
    </w:p>
    <w:p>
      <w:pPr>
        <w:spacing w:after="100" w:before="0"/>
      </w:pPr>
      <w:r>
        <w:rPr>
          <w:b w:val="0"/>
        </w:rPr>
        <w:t>D. -280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 × 16 ÷ 36 + 42 − 6 = ? After interchanging the signs then: ⇒ 2 + 16 - 36 × 42 ÷ 6 = ? ⇒ ? = 2 + 16 - 36 × 7 ⇒ ? = 2 + 16 - 252 ⇒ ? = 18 - 252 ⇒ ? = -234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After interchanging the given two numbers and two signs what will be the values of equation (I) and (II) respectively? × and ÷, 7 and 9 I. 8 × 3 ÷ 6 + 9 – 7 II. 9 – 7 × 1 + 6 ÷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0, 8</w:t>
      </w:r>
    </w:p>
    <w:p>
      <w:pPr>
        <w:spacing w:after="100" w:before="0"/>
      </w:pPr>
      <w:r>
        <w:rPr>
          <w:b w:val="0"/>
        </w:rPr>
        <w:t>B. 14, 16</w:t>
      </w:r>
    </w:p>
    <w:p>
      <w:pPr>
        <w:spacing w:after="100" w:before="0"/>
      </w:pPr>
      <w:r>
        <w:rPr>
          <w:b w:val="0"/>
        </w:rPr>
        <w:t>C. 6, 9</w:t>
      </w:r>
    </w:p>
    <w:p>
      <w:pPr>
        <w:spacing w:after="100" w:before="0"/>
      </w:pPr>
      <w:r>
        <w:rPr>
          <w:b w:val="0"/>
        </w:rPr>
        <w:t>D. 10,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I. 8 × 3 ÷ 6 + 9 – 7 After interchanging '× and ÷' and '7 and 9' 8 ÷ 3 × 6 + 7 – 9 ⇒ 16 + 7 - 9 ⇒ 23 - 9 = 14. II. 9 – 7 × 1 + 6 ÷ 3 After interchanging '× and ÷' and '7 and 9' ⇒ 7 – 9 ÷ 1 + 6 × 3 ⇒ 7 – 9 + 6 × 3 ⇒ 7 – 9 + 18 ⇒ 25 - 9 = 16.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'A' stands for '÷', 'B' stands for '×', 'C' stands for '+' and 'D' stands for, '-' what will come in place of the question mark (?) in the following equation? 91 B 2 D 22 A 11 C 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128</w:t>
      </w:r>
    </w:p>
    <w:p>
      <w:pPr>
        <w:spacing w:after="100" w:before="0"/>
      </w:pPr>
      <w:r>
        <w:rPr>
          <w:b w:val="0"/>
        </w:rPr>
        <w:t>B. 168</w:t>
      </w:r>
    </w:p>
    <w:p>
      <w:pPr>
        <w:spacing w:after="100" w:before="0"/>
      </w:pPr>
      <w:r>
        <w:rPr>
          <w:b w:val="0"/>
        </w:rPr>
        <w:t>C. 188</w:t>
      </w:r>
    </w:p>
    <w:p>
      <w:pPr>
        <w:spacing w:after="100" w:before="0"/>
      </w:pPr>
      <w:r>
        <w:rPr>
          <w:b w:val="0"/>
        </w:rPr>
        <w:t>D. 148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91 B 2 D 22 A 11 C 8 = ? BODMAS Rule: Decoding the given information: Alphabet A B C D Meaning ÷ × + - Now replacing the sign from left to right using BODMAS Rule, we get: ⇒ 91 × 2 - 22 ÷ 11 + 8 = ? ⇒ 91 × 2 - 2 + 8 = ? ⇒ 182 - 2 + 8 = ? ⇒ 190 - 2 = 188. Hence, the correct option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will come in the place of the question mark (?) in the following equation if '+' and '-' are interchanged and '×' and '÷' are interchanged? 58 - 17 ÷ 6 + 322 × 23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153</w:t>
      </w:r>
    </w:p>
    <w:p>
      <w:pPr>
        <w:spacing w:after="100" w:before="0"/>
      </w:pPr>
      <w:r>
        <w:rPr>
          <w:b w:val="0"/>
        </w:rPr>
        <w:t>B. 138</w:t>
      </w:r>
    </w:p>
    <w:p>
      <w:pPr>
        <w:spacing w:after="100" w:before="0"/>
      </w:pPr>
      <w:r>
        <w:rPr>
          <w:b w:val="0"/>
        </w:rPr>
        <w:t>C. 161</w:t>
      </w:r>
    </w:p>
    <w:p>
      <w:pPr>
        <w:spacing w:after="100" w:before="0"/>
      </w:pPr>
      <w:r>
        <w:rPr>
          <w:b w:val="0"/>
        </w:rPr>
        <w:t>D. 146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58 + 17 × 6 - 322 ÷ 23 = ? ⇒ 58 + 17 × 6 - 14 = ? ⇒ 58 + 102 - 14 = ? ⇒ 160 - 14 = ? ⇒ 146 = ? Hence, ‘146’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will come in the place of ‘?’ in the following equation, if ‘÷’ and ‘–‘ are interchanged and ‘×’ and ‘+’ are interchanged? 8 + 6 ÷ 51 – 17 ×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+ 6 ÷ 51 – 17 × 13 = ? ⇒ 8 × 6 - 51 ÷ 17 + 13 = ? ⇒ 8 × 6 - 51 ÷ 17 + 13 = ? ⇒ 8 × 6 - 3 + 13 = ? ⇒ 48 + 13 - 3 = ? ⇒ 61 - 3 = ? ⇒ 58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‘+’ means ‘−’, ‘−’ means ‘×’, ‘×’ means ‘÷’ and ‘÷’ means ‘+’, what will come in place of ‘?’ in the following equation? 36 - 5 ÷ 240 × 6 + 17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218</w:t>
      </w:r>
    </w:p>
    <w:p>
      <w:pPr>
        <w:spacing w:after="100" w:before="0"/>
      </w:pPr>
      <w:r>
        <w:rPr>
          <w:b w:val="0"/>
        </w:rPr>
        <w:t>B. 221</w:t>
      </w:r>
    </w:p>
    <w:p>
      <w:pPr>
        <w:spacing w:after="100" w:before="0"/>
      </w:pPr>
      <w:r>
        <w:rPr>
          <w:b w:val="0"/>
        </w:rPr>
        <w:t>C. 203</w:t>
      </w:r>
    </w:p>
    <w:p>
      <w:pPr>
        <w:spacing w:after="100" w:before="0"/>
      </w:pPr>
      <w:r>
        <w:rPr>
          <w:b w:val="0"/>
        </w:rPr>
        <w:t>D. 237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36 - 5 ÷ 240 × 6 + 17 = ? BODMAS Table: Decoding the given information: Symbols + - × ÷ Meaning - × ÷ + Now replacing the sign from left to right using BODMAS Rule, we get: New Equation: 36 × 5 + 240 ÷ 6 - 17 = ? Calculation: 36 × 5 + 240 ÷ 6 - 17 = ? 36 × 5 + 40 - 17 = ? 180 + 40 - 17 = ? 220 - 17 = ? 203 = ? Hence, the correct answer is 'Option 3'.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will come in the place of the question mark (?) in the following equation, if '+'and '÷'are interchanged and '-'and '×' are interchanged? 44 ÷ 78 + 6 - 3 × 19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68</w:t>
      </w:r>
    </w:p>
    <w:p>
      <w:pPr>
        <w:spacing w:after="100" w:before="0"/>
      </w:pPr>
      <w:r>
        <w:rPr>
          <w:b w:val="0"/>
        </w:rPr>
        <w:t>D. 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e×pression: 44 ÷ 78 + 6 - 3 × 19 = ? After interchanging: '+' ⇔ '÷' and '-' ⇔ '×' Then 44 + 78 ÷ 6 × 3 - 19 = ? ? = 44 + 13 × 3 - 19 ? = 44 + 39 - 19 ? = 83 - 19 = 64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'+' means '÷'; '×' means '-', '÷' means'+' and '-' means '×'. Then find the value of the following expression. 18 + 2 – 5 × 6 ÷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</w:t>
      </w:r>
    </w:p>
    <w:p>
      <w:pPr>
        <w:spacing w:after="100" w:before="0"/>
      </w:pPr>
      <w:r>
        <w:rPr>
          <w:b w:val="0"/>
        </w:rPr>
        <w:t>B. 12.5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Symbol + × - ÷ Code ÷ - × + Given equation: 18 + 2 – 5 × 6 ÷ 4 = ? Interchange the symbol according to the given code: Using BODMAS rule, 18 ÷ 2 × 5 - 6 + 4 = ? 9 × 5 - 6 + 4 = ? 45 - 6 + 4 = ? 49 - 6 = ? ? = 43 Hence, '43'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will come in the place of the question mark (?) in the following equation, if ‘+' and ‘-’ are interchanged and ‘×' and '÷' are interchanged? 14 - 15 ÷ 2 + 56 ×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14 - 15 ÷ 2 + 56 × 14 = ? If ‘+' and ‘-’ and ‘×' and '÷' are interchanged then we get: ⇒ 14 + 15 × 2 - 56 ÷ 14 = ? ⇒ 14 + 15 × 2 - 4 = ? ⇒ 14 + 30 - 4 = ? ⇒ 44 - 4 = ?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two signs need to be interchanged to make the following equation correct? 72 × 18 ÷ 9 + 19 − 39 = 16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 and ×</w:t>
      </w:r>
    </w:p>
    <w:p>
      <w:pPr>
        <w:spacing w:after="100" w:before="0"/>
      </w:pPr>
      <w:r>
        <w:rPr>
          <w:b w:val="0"/>
        </w:rPr>
        <w:t>B. + and ×</w:t>
      </w:r>
    </w:p>
    <w:p>
      <w:pPr>
        <w:spacing w:after="100" w:before="0"/>
      </w:pPr>
      <w:r>
        <w:rPr>
          <w:b w:val="0"/>
        </w:rPr>
        <w:t>C. − and +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Option 1) : − and × Given equation : 72 × 18 ÷ 9 + 19 − 39 = 16 After interchanging the symbols in given equation the equation is as follows : 72 - 18 ÷ 9 + 19 × 39 = 16 ⇒ 72 - 18 ÷ 9 + 19 × 39 = 16 ⇒ 72 - 2 + 19 × 39 = 16 ⇒ 72 - 2 + 741 = 16 ⇒ 813 - 2 = 16 ⇒ 811 ≠ 16 LHS ≠ RHS Option 2) : + and × Given equation : 72 × 18 ÷ 9 + 19 − 39 = 16 After interchanging the symbols in given equation the equation is as follows : 72 + 18 ÷ 9 × 19 - 39 = 16 ⇒ 72 + 18 ÷ 9 × 19 - 39 = 16 ⇒ 72 + 2 × 19 - 39 = 16 ⇒ 72 + 38 - 39 = 16 ⇒ 110 - 39 = 16 ⇒ 71 ≠ 16 LHS ≠ RHS Option 3) : − and + Given equation : 72 × 18 ÷ 9 + 19 − 39 = 16 After interchanging the symbols in given equation the equation is as follows : 72 × 18 ÷ 9 - 19 + 39 = 16 ⇒ 72 × 18 ÷ 9 - 19 + 39 = 16 ⇒ 72 × 2 - 19 + 39 = 16 ⇒ 144 - 19 + 39 = 16 ⇒ 183 - 19 = 16 ⇒ 164 ≠ 16 LHS ≠ RHS Option 4) : ÷ and × Given equation : 72 × 18 ÷ 9 + 19 − 39 = 16 After interchanging the symbols in given equation the equation is as follows : 72 ÷ 18 × 9 + 19 - 39 = 16 ⇒ 72 ÷ 18 × 9 + 19 - 39 = 16 ⇒ 4 × 9 + 19 - 39 = 16 ⇒ 36 + 19 - 39 = 16 ⇒ 55 - 39 = 16 ⇒ 16 = 16 LHS = RHS Hence, the correct answer is "÷ and ×".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‘E’ stands for ‘÷’, ‘U’ stands for ‘×’, ‘A’ stands for ‘+’ and ‘C’ stands for ‘-’, what will come in place of the question mark (?) in the following equation? 16 A 24 C 30 E 15 U 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78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66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16 A 24 C 30 E 15 U 9 = ? BODMAS Rule: Decoding the given information: Alphabet E U A C Meaning ÷ × + - Now replacing the sign from left to right using BODMAS Rule, we get: ⇒ 16 + 24 - 30 ÷ 15 × 9 = ? ⇒ 16 + 24 - 2 × 9 = ? ⇒ 16 + 24 - 18 = ? ⇒ 40 - 18 = 22. Hence, the correct option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'+' mean 'multiplication', '×' means 'division', '÷' means 'subtraction', and '-' means 'addition', then find the value of the following expression. 48 ÷ 12 × 3 - 6 + 3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codes: Sign + × ÷ - Codes × ÷ - + Given: 48 ÷ 12 × 3 - 6 + 3 48 - 12 ÷ 3 + 6 × 3 48 - 4 + 6 × 3 48 - 4 + 18 66 - 4 62 Hence, 62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A denotes '+', B denotes '×', C denotes '−', and D denotes '÷', then what will be the value of the following expression? 10 B 19 A 10 D 10 C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184</w:t>
      </w:r>
    </w:p>
    <w:p>
      <w:pPr>
        <w:spacing w:after="100" w:before="0"/>
      </w:pPr>
      <w:r>
        <w:rPr>
          <w:b w:val="0"/>
        </w:rPr>
        <w:t>B. 165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140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10 × 19 + 10 ÷ 10 - 7 = 10 × 19 + 1 - 7 = 190 + 1 - 7 = 191 – 7 = 184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will come in the place of '?' in the following equation, if: '+' is changed with '-' '-' is changed with '÷' '÷' is changed with '+' '×' is unchanged 120 - 6 + 31 ÷ 8 × 11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</w:t>
      </w:r>
    </w:p>
    <w:p>
      <w:pPr>
        <w:spacing w:after="100" w:before="0"/>
      </w:pPr>
      <w:r>
        <w:rPr>
          <w:b w:val="0"/>
        </w:rPr>
        <w:t>B. 73</w:t>
      </w:r>
    </w:p>
    <w:p>
      <w:pPr>
        <w:spacing w:after="100" w:before="0"/>
      </w:pPr>
      <w:r>
        <w:rPr>
          <w:b w:val="0"/>
        </w:rPr>
        <w:t>C. 77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120 ÷ 6 - 31 + 8 × 11 = ? 20 - 31 + 8 × 11 = ? 20 + 88 - 31 = ? 108 - 31 = ? 77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will come in the place of ‘?’ in the following equation if ‘+’ and ‘×’ are interchanged and ‘–’ and ‘÷’ are interchanged? 21 – 7 × 26 + 46 ÷ 36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8667</w:t>
      </w:r>
    </w:p>
    <w:p>
      <w:pPr>
        <w:spacing w:after="100" w:before="0"/>
      </w:pPr>
      <w:r>
        <w:rPr>
          <w:b w:val="0"/>
        </w:rPr>
        <w:t>B. 1163</w:t>
      </w:r>
    </w:p>
    <w:p>
      <w:pPr>
        <w:spacing w:after="100" w:before="0"/>
      </w:pPr>
      <w:r>
        <w:rPr>
          <w:b w:val="0"/>
        </w:rPr>
        <w:t>C. 760</w:t>
      </w:r>
    </w:p>
    <w:p>
      <w:pPr>
        <w:spacing w:after="100" w:before="0"/>
      </w:pPr>
      <w:r>
        <w:rPr>
          <w:b w:val="0"/>
        </w:rPr>
        <w:t>D. 908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21 – 7 × 26 + 46 ÷ 36 = ? ⇒ 21 ÷ 7 + 26 × 46 - 36 = ? ⇒ 21 ÷ 7 + 26 × 46 - 36 = ? ⇒ 3 + 26 × 46 - 36 = ? ⇒ 3 + 1196 - 36 = ? ⇒ 1199 - 36 = 1163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P denotes ‘×’, Q denotes ‘÷’, R denotes ‘+’ and S denotes ‘−’, then what will come in place of ‘?’ in the following equation? (128 Q 8) R (5 P 7) S 23 R (18 P 2)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74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(128 ÷ 8) + (5 × 7) - 23 + (18 × 2) ⇒ 16 + (5 × 7) - 23 + (18 × 2) ⇒ 16 + 35 - 23 + 36 ⇒ 87 - 23 = 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‘J’ stands for ‘÷’, ‘V’ stands for ‘×’, ‘K’ stands for ‘+’ and ‘A’ stands for ‘–’, what will come in place of the question mark (?) in the following equation? 12 J 2 K 17 A 15 V 19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–776</w:t>
      </w:r>
    </w:p>
    <w:p>
      <w:pPr>
        <w:spacing w:after="100" w:before="0"/>
      </w:pPr>
      <w:r>
        <w:rPr>
          <w:b w:val="0"/>
        </w:rPr>
        <w:t>B. –75</w:t>
      </w:r>
    </w:p>
    <w:p>
      <w:pPr>
        <w:spacing w:after="100" w:before="0"/>
      </w:pPr>
      <w:r>
        <w:rPr>
          <w:b w:val="0"/>
        </w:rPr>
        <w:t>C. –262</w:t>
      </w:r>
    </w:p>
    <w:p>
      <w:pPr>
        <w:spacing w:after="100" w:before="0"/>
      </w:pPr>
      <w:r>
        <w:rPr>
          <w:b w:val="0"/>
        </w:rPr>
        <w:t>D. –76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12 ÷ 2 + 17 - 15 x 19 = ? ⇒ 6 + 17 - 15 x 19 = ? ⇒ 6 + 17 - 285 = ? ⇒ 23 - 285 = -262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‘+’ means ‘−’, ‘−’ means ‘×’, ‘×’ means ‘÷’ and ‘÷’ means ‘+’, what will come in place of ‘?’ in the following equation? 121 × 11 ÷ 28 - 3 + 46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121 × 11 ÷ 28 - 3 + 46 = ? BODMAS Rule: Decoding the given information: Symbol + - × ÷ Meaning - × ÷ + Now replacing the sign from left to right using BODMAS Rule, we get: ⇒ 121 ÷ 11 + 28 × 3 - 46 = ? ⇒ 11 + 28 × 3 - 46 = ? ⇒ 11 + 84 - 46 = ? ⇒ 95 - 46 = 49. Hence, the correct option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I denotes ‘÷’, J denotes ‘×’, K denotes ‘−’ and L denotes ‘+’, then what will come in place of ‘?’ in the following equation? (35 I 5) J 9 K 23 L 39 K (3 J 8)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(35 I 5) J 9 K 23 L 39 K (3 J 8) = ? Now replacing the sign from left to right using BODMAS Rule, we get: ⇒ (35 ÷ 5) × 9 - 23 + 39 - (3 × 8) = ? ⇒ 7 × 9 - 23 + 39 - 24 = ? ⇒ 63 - 23 + 39 - 24 = ? ⇒ 102 - 23 - 24 ⇒ 102 - 47 = 55.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Select the number that will come in the place of the question mark(?), if ‘+’ and ‘ – ‘ are interchanged and ‘×’ and ‘÷’ are interchanged 11 ÷ 8 – 78 × 6 + 37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11 ÷ 8 – 78 × 6 + 37 = ? Now, if ‘+’ and ‘-‘ and ‘×’ and ‘÷’ are interchanged, then: ⇒ 11 × 8 + 78 ÷ 6 - 37 = ? ⇒ 88 + 13 - 37 = ? ⇒ 101 - 37 = 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the signs ‘+’ and ‘÷ ' are interchanged, then which of the following equations can be correctly balanced?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 + 11 × 8 ÷ 3 = 19</w:t>
      </w:r>
    </w:p>
    <w:p>
      <w:pPr>
        <w:spacing w:after="100" w:before="0"/>
      </w:pPr>
      <w:r>
        <w:rPr>
          <w:b w:val="0"/>
        </w:rPr>
        <w:t>B. 24 – 12 ÷ 6 + 3 = 20</w:t>
      </w:r>
    </w:p>
    <w:p>
      <w:pPr>
        <w:spacing w:after="100" w:before="0"/>
      </w:pPr>
      <w:r>
        <w:rPr>
          <w:b w:val="0"/>
        </w:rPr>
        <w:t>C. 12 + 4 – 8 ÷ 3 = 11</w:t>
      </w:r>
    </w:p>
    <w:p>
      <w:pPr>
        <w:spacing w:after="100" w:before="0"/>
      </w:pPr>
      <w:r>
        <w:rPr>
          <w:b w:val="0"/>
        </w:rPr>
        <w:t>D. 16 + 4 × 8 ÷ 3 =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Option 1) : 22 + 11 × 8 ÷ 3 = 19 After interchanging the symbols '+' and '÷' the equation is as follows : 22 ÷ 11 × 8 + 3 = 19 ⇒ 22 ÷ 11 × 8 + 3 = 19 ⇒ 2 × 8 + 3 = 19 ⇒ 16 + 3 = 19 ⇒ 19 = 19 LHS = RHS Option 2) : 24 – 12 ÷ 6 + 3 = 20 After interchanging the symbols '+' and '÷' the equation is as follows : 24 - 12 + 6 ÷ 3 = 20 ⇒ 24 - 12 + 6 ÷ 3 = 20 ⇒ 24 - 12 + 2 = 20 ⇒ 26 - 12 = 20 ⇒ 14 ≠ 20 LHS ≠ RHS Option 3) : 12 + 4 – 8 ÷ 3 = 11 After interchanging the symbols '+' and '÷' the equation is as follows : 12 ÷ 4 - 8 + 3 = 11 ⇒ 12 ÷ 4 - 8 + 3 = 11 ⇒ 3 - 8 + 3 = 11 ⇒ 6 - 8 = 11 ⇒ - 2 ≠ 11 LHS ≠ RHS Option 4) : 16 + 4 × 8 ÷ 3 = 45 After interchanging the symbols '+' and '÷' the equation is as follows : 16 ÷ 4 × 8 + 3 = 45 ⇒ 16 ÷ 4 × 8 + 3 = 45 ⇒ 4 × 8 + 3 = 45 ⇒ 32 + 3 = 45 ⇒ 35 ≠ 45 LHS ≠ RHS Hence, the correct answer is "22 + 11 × 8 ÷ 3 = 19".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What will come in the place of the question mark (?) in the following equation if '+' and '-' are interchanged and '×' and '÷' are interchanged? 6 + 15 × 5 - 4 ÷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Sign + × Interchange with - ÷ The equation we get after interchanging the signs: → 6 - 15 ÷ 5 + 4 × 3 = ? → 6 - 3 + 4 × 3 = ? → 6 - 3 + 12 = ? → 18 - 3 = ? → 15 = ? Hence, the correct answer is "15".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Select the number that will come in the place of the question mark(?), if ‘+’ and ‘ – ‘ are interchanged and ‘×’ and ‘÷’ are interchanged 11 ÷ 12 – 78 × 6 + 57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</w:t>
      </w:r>
    </w:p>
    <w:p>
      <w:pPr>
        <w:spacing w:after="100" w:before="0"/>
      </w:pPr>
      <w:r>
        <w:rPr>
          <w:b w:val="0"/>
        </w:rPr>
        <w:t>B. 95</w:t>
      </w:r>
    </w:p>
    <w:p>
      <w:pPr>
        <w:spacing w:after="100" w:before="0"/>
      </w:pPr>
      <w:r>
        <w:rPr>
          <w:b w:val="0"/>
        </w:rPr>
        <w:t>C. 83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‘+’ and ‘ – ‘ are interchanged and ‘×’ and ‘÷’ are interchanged: 11 ÷ 12 – 78 × 6 + 57 = ? ⇒ 11 × 12 + 78 ÷ 6 - 57 = ? ⇒ 11 × 12 + 78 ÷ 6 - 57 = ? ⇒ 11 × 12 + 13 - 57 = ? ⇒ 132 + 13 - 57 = ? ⇒ 145 - 57 = ? ⇒ 88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will come in the place of the question mark (?) in the following equation, if '+' and '×' are interchanged and '-' and '÷' are interchanged? 35 × 16 + 3 ÷ 156 - 12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63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35 × 16 + 3 ÷ 156 - 12 = ? ⇒ 35 + 16 × 3 - 156 ÷ 12 = ? ⇒ 35 + 16 × 3 - 156 ÷ 12 = ? ⇒ 35 + 16 × 3 - 13 = ? ⇒ 35 + 48 - 13 = ? ⇒ 83 - 13 = ? ⇒ 70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will come in place of the question mark (?) in the following equation if ‘+’ and ‘÷’ are interchanged and ‘×’ and ‘–’ are interchanged? 4 − 12 + 3 ÷ 12 ×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4 − 12 + 3 ÷ 12 × 6 = ? ⇒ 4 × 12 ÷ 3 + 12 - 6 = ? ⇒ 4 × 12 ÷ 3 + 12 - 6 = ? ⇒ 4 × 4 + 12 - 6 = ? ⇒ 16 + 12 – 6 = ? ⇒ 28 – 6 = ? ⇒ 22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By interchanging the given two signs which of the following equation will be correct? × and –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× 9 – 8 ÷ 2 + 6 = 25</w:t>
      </w:r>
    </w:p>
    <w:p>
      <w:pPr>
        <w:spacing w:after="100" w:before="0"/>
      </w:pPr>
      <w:r>
        <w:rPr>
          <w:b w:val="0"/>
        </w:rPr>
        <w:t>B. 8 × 6 – 9 ÷ 3 + 10 = 0</w:t>
      </w:r>
    </w:p>
    <w:p>
      <w:pPr>
        <w:spacing w:after="100" w:before="0"/>
      </w:pPr>
      <w:r>
        <w:rPr>
          <w:b w:val="0"/>
        </w:rPr>
        <w:t>C. 16 – 4 ÷ 2 + 8 × 1 = 36</w:t>
      </w:r>
    </w:p>
    <w:p>
      <w:pPr>
        <w:spacing w:after="100" w:before="0"/>
      </w:pPr>
      <w:r>
        <w:rPr>
          <w:b w:val="0"/>
        </w:rPr>
        <w:t>D. 5 + 7 × 3 – 4 ÷ 2 =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check each option: 1. Option 1: 7 × 9 – 8 ÷ 2 + 6 After interchanging: 7 - 9 × 8 ÷ 2 + 6 ⇒ 7 - 9 × 8 ÷ 2 + 6 ⇒ 7 - 9 × 4 + 6 ⇒ 7 - 36 + 6 ⇒ 13 - 36 ⇒ -23 2. Option 2:8 × 6 – 9 ÷ 3 + 10 After interchanging: 8 - 6 × 9 ÷ 3 + 10 ⇒ 8-6×3+10 ⇒ 8-18+10 ⇒ 0 3.Option 3:16 – 4 ÷ 2 + 8 × 1 After interchanging: 16 × 4 ÷ 2 + 8 - 1 ⇒ 16×2+8-1 ⇒ 32+8-1 ⇒ 40-1 ⇒ 39 4.Option 4:5 + 7 × 3 – 4 ÷ 2 After interchanging: 5+7-3 ×4÷2 ⇒ 5+7-3×2 ⇒ 5+7-6 ⇒ 12-6 ⇒ 6 Hence,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What will come in the place of ‘?’ in the following equation, if ‘+’ and ‘–‘ are interchanged and ‘×’ and ‘÷’ are interchanged? 49 × 7 – 6 ÷ 8 +13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49 × 7 – 6 ÷ 8 +13 = ? ⇒ 49 ÷ 7 + 6 × 8 –13 = ? ⇒ 49 ÷ 7 + 6 × 8 –13 ⇒ 7 + 6 × 8 –13 ⇒ 7 + 48 –13 ⇒ 55 –13 ⇒ 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What will come in place of '?' in the following equation, if ‘+' and ‘-' are interchanged and ‘×' and ‘÷' are interchanged? 15 + 2 - 13 × 13 ÷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 + 2 - 13 × 13 ÷ 3 = ? ⇒ 15 - 2 + 13 ÷ 13 × 3 = ? ⇒ 15 - 2 + 13 ÷ 13 × 3 = ? ⇒ 15 - 2 + 1 × 3 = ? ⇒ 15 + 3 - 2 = ? ⇒ 18 - 2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What will come in place of the question mark (?) in the following equation, if ‘+’ and ‘–’ are interchanged and ‘×’ and ‘÷’ are interchanged? 152 ÷ 6 + 1617 × 7 – 77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567</w:t>
      </w:r>
    </w:p>
    <w:p>
      <w:pPr>
        <w:spacing w:after="100" w:before="0"/>
      </w:pPr>
      <w:r>
        <w:rPr>
          <w:b w:val="0"/>
        </w:rPr>
        <w:t>B. 578</w:t>
      </w:r>
    </w:p>
    <w:p>
      <w:pPr>
        <w:spacing w:after="100" w:before="0"/>
      </w:pPr>
      <w:r>
        <w:rPr>
          <w:b w:val="0"/>
        </w:rPr>
        <w:t>C. 758</w:t>
      </w:r>
    </w:p>
    <w:p>
      <w:pPr>
        <w:spacing w:after="100" w:before="0"/>
      </w:pPr>
      <w:r>
        <w:rPr>
          <w:b w:val="0"/>
        </w:rPr>
        <w:t>D. 785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152 ÷ 6 + 1617 × 7 – 77 = ? After interchanging the signs then: ⇒ 152 × 6 - 1617 ÷ 7 + 77 = ? ⇒ 152 × 6 - 231 + 77 ⇒ 912 - 231 + 77 ⇒ 989 - 231 = 758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+ means -, - means ×, × means ÷, and ÷ means +, what will be the value of the following expression? 20 ÷ 2 + 4 - 8 ×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20 + 2 - 4 × 8 ÷ 4 =? → 20 + 2 - 4 × 2 =? → 20 + 2 - 8 =? → 22 - 8 =? → 14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'+' means '÷' ; '×' means '+' ; '÷' means '-' and '-' means '×'. Then what will be the value of the following expression? 18 + 3 - 5 × 6 ÷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15.5</w:t>
      </w:r>
    </w:p>
    <w:p>
      <w:pPr>
        <w:spacing w:after="100" w:before="0"/>
      </w:pPr>
      <w:r>
        <w:rPr>
          <w:b w:val="0"/>
        </w:rPr>
        <w:t>D. 13.5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 : Sign + × ÷ - Denoted By ÷ + - × Given expression - 18 + 3 - 5 × 6 ÷ 4 After interchanging the sign - = 18 ÷ 3 × 5 + 6 - 4 = 6 × 5 + 6 - 4 = 30 + 6 - 4 = 36 - 4 = 32 Hence, '32'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After interchanging the given two numbers and two signs what will be the values of equation (I) and (II) respectively? + and -, 6 and 9 I. 6 - 5 × 9 + 8 ÷ 2 II. 6 - 4 + 9 × 5 ÷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17, 5</w:t>
      </w:r>
    </w:p>
    <w:p>
      <w:pPr>
        <w:spacing w:after="100" w:before="0"/>
      </w:pPr>
      <w:r>
        <w:rPr>
          <w:b w:val="0"/>
        </w:rPr>
        <w:t>B. 81, 16</w:t>
      </w:r>
    </w:p>
    <w:p>
      <w:pPr>
        <w:spacing w:after="100" w:before="0"/>
      </w:pPr>
      <w:r>
        <w:rPr>
          <w:b w:val="0"/>
        </w:rPr>
        <w:t>C. 35, 3</w:t>
      </w:r>
    </w:p>
    <w:p>
      <w:pPr>
        <w:spacing w:after="100" w:before="0"/>
      </w:pPr>
      <w:r>
        <w:rPr>
          <w:b w:val="0"/>
        </w:rPr>
        <w:t>D. 54,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BODMAS rule, Given Equations : Now, I. 6 - 5 × 9 + 8 ÷ 2 After interchanging + and -, 6 and 9 respectively ⇒ 9 + 5 × 6 - 8 ÷ 2 ⇒ 9 + 5 × 6 - 4 ⇒ 9 + 30 - 4 ⇒ 39 - 4 = 35. II. 6 - 4 + 9 × 5 ÷ 3 After interchanging + and -, 6 and 9 respectively ⇒ 9 + 4 - 6 × 5 ÷ 3 ⇒ 9 + 4 - 10 ⇒ 13 - 10 = 3 Hence, the correct answer is "Option 3".</w:t>
      </w:r>
    </w:p>
    <w:p>
      <w:pPr>
        <w:spacing w:before="0"/>
      </w:pPr>
      <w:r>
        <w:rPr>
          <w:b w:val="0"/>
        </w:rPr>
        <w:t>• 6 - 5 × 9 + 8 ÷ 2</w:t>
      </w:r>
    </w:p>
    <w:p>
      <w:pPr>
        <w:spacing w:before="0"/>
      </w:pPr>
      <w:r>
        <w:rPr>
          <w:b w:val="0"/>
        </w:rPr>
        <w:t>• 6 - 4 + 9 × 5 ÷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'+' means '×', '×' means '–', '–' means '÷' and '÷' means '+', then what will come in place of the (?) in the following equation? 250 – 10 + 10 × 5 ÷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247</w:t>
      </w:r>
    </w:p>
    <w:p>
      <w:pPr>
        <w:spacing w:after="100" w:before="0"/>
      </w:pPr>
      <w:r>
        <w:rPr>
          <w:b w:val="0"/>
        </w:rPr>
        <w:t>B. 167</w:t>
      </w:r>
    </w:p>
    <w:p>
      <w:pPr>
        <w:spacing w:after="100" w:before="0"/>
      </w:pPr>
      <w:r>
        <w:rPr>
          <w:b w:val="0"/>
        </w:rPr>
        <w:t>C. 320</w:t>
      </w:r>
    </w:p>
    <w:p>
      <w:pPr>
        <w:spacing w:after="100" w:before="0"/>
      </w:pPr>
      <w:r>
        <w:rPr>
          <w:b w:val="0"/>
        </w:rPr>
        <w:t>D. 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equation we get after replacing the signs, → 250 ÷ 10 × 10 - 5 + 2 = ? → 25 × 10 - 5 + 2 = ? → 250 - 5 + 2 = ? → 247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‘A’ stands for '÷', 'B' stands for '×', 'C' stands for ‘+' and 'D' stands for ‘-', what will come in place of the question mark (?) in the following equation? 222 A 2 C 7 B 3 D 11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121</w:t>
      </w:r>
    </w:p>
    <w:p>
      <w:pPr>
        <w:spacing w:after="100" w:before="0"/>
      </w:pPr>
      <w:r>
        <w:rPr>
          <w:b w:val="0"/>
        </w:rPr>
        <w:t>B. 111</w:t>
      </w:r>
    </w:p>
    <w:p>
      <w:pPr>
        <w:spacing w:after="100" w:before="0"/>
      </w:pPr>
      <w:r>
        <w:rPr>
          <w:b w:val="0"/>
        </w:rPr>
        <w:t>C. 131</w:t>
      </w:r>
    </w:p>
    <w:p>
      <w:pPr>
        <w:spacing w:after="100" w:before="0"/>
      </w:pPr>
      <w:r>
        <w:rPr>
          <w:b w:val="0"/>
        </w:rPr>
        <w:t>D. 141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222 A 2 C 7 B 3 D 11 = ? BODMAS Rule: Decoding the given information: Alphabet A B C D Meaning ÷ × + - Now replacing the sign from left to right using BODMAS Rule, we get: ⇒ 222 ÷ 2 + 7 × 3 - 11 = ? ⇒ 111 + 7 × 3 - 11 = ? ⇒ 111 + 21 - 11 = ? ⇒ 132 - 11 = ? ⇒ 121 Hence, the correct option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'A' stands for '÷', 'B' stands for '×', 'C' stands for '+' and 'D' stands for '-', what will come in place of the question mark (?) in the following equation? 26 B 3 C 5 D 120 A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53</w:t>
      </w:r>
    </w:p>
    <w:p>
      <w:pPr>
        <w:spacing w:after="100" w:before="0"/>
      </w:pPr>
      <w:r>
        <w:rPr>
          <w:b w:val="0"/>
        </w:rPr>
        <w:t>D. 57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26 B 3 C 5 D 120 A 4 = ? BODMAS Rule: Decoding the given information: Alphabet A B C D Meaning ÷ × + - Now replacing the sign from left to right using BODMAS Rule, we get: ⇒ 26 × 3 + 5 - 120 ÷ 4 = ? ⇒ 26 × 3 + 5 - 30 = ? ⇒ 78 + 5 - 30 = ? ⇒ 83 - 30 = 53 Hence, the correct option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What will come in the place of the question mark (?) in the following equation, if ‘+' and ‘×’ are interchanged and ‘-' and '÷’ are interchanged? 105 - 15 ÷ 13 + 3 × 27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</w:t>
      </w:r>
    </w:p>
    <w:p>
      <w:pPr>
        <w:spacing w:after="100" w:before="0"/>
      </w:pPr>
      <w:r>
        <w:rPr>
          <w:b w:val="0"/>
        </w:rPr>
        <w:t>B. -5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105 - 15 ÷ 13 + 3 × 27 = ? Now, if ‘+' and ‘×‘ and ‘-' and '÷’ are interchanged, then: ⇒ 105 ÷ 15 - 13 × 3 + 27 = ? ⇒ 7 - 13 × 3 + 27 = ? ⇒ 7 - 39 + 27 = ? ⇒ 34 - 39 = -5.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of the following interchanges of signs would make the given equation correct? 5 - 4 ÷ 2 + 7 × 3 =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+</w:t>
      </w:r>
    </w:p>
    <w:p>
      <w:pPr>
        <w:spacing w:after="100" w:before="0"/>
      </w:pPr>
      <w:r>
        <w:rPr>
          <w:b w:val="0"/>
        </w:rPr>
        <w:t>B. × and −</w:t>
      </w:r>
    </w:p>
    <w:p>
      <w:pPr>
        <w:spacing w:after="100" w:before="0"/>
      </w:pPr>
      <w:r>
        <w:rPr>
          <w:b w:val="0"/>
        </w:rPr>
        <w:t>C. − and ÷</w:t>
      </w:r>
    </w:p>
    <w:p>
      <w:pPr>
        <w:spacing w:after="100" w:before="0"/>
      </w:pPr>
      <w:r>
        <w:rPr>
          <w:b w:val="0"/>
        </w:rPr>
        <w:t>D.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2): 5 × 4 ÷ 2 + 7 - 3 = 14 → 5 × 2 + 7 - 3 = 14 → 10 + 7 - 3 = 14 → 17 - 3 = 14 → 14 =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Which of the following interchanges of numbers would make the given equation correct? 7 × 4 ÷ 14 + 12 + 30 = 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12, 14</w:t>
      </w:r>
    </w:p>
    <w:p>
      <w:pPr>
        <w:spacing w:after="100" w:before="0"/>
      </w:pPr>
      <w:r>
        <w:rPr>
          <w:b w:val="0"/>
        </w:rPr>
        <w:t>B. 7, 14</w:t>
      </w:r>
    </w:p>
    <w:p>
      <w:pPr>
        <w:spacing w:after="100" w:before="0"/>
      </w:pPr>
      <w:r>
        <w:rPr>
          <w:b w:val="0"/>
        </w:rPr>
        <w:t>C. 4, 7</w:t>
      </w:r>
    </w:p>
    <w:p>
      <w:pPr>
        <w:spacing w:after="100" w:before="0"/>
      </w:pPr>
      <w:r>
        <w:rPr>
          <w:b w:val="0"/>
        </w:rPr>
        <w:t>D. 30,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on the given equation &amp; solve it using BODMAS rule: Given Equation: 7 × 4 ÷ 14 + 12 + 30 = 50 Now, Checking the options: Option 1) 12, 14 7 × 4 ÷ 12 + 14 + 30 = 50 7 x 0.33 + 14 + 30 = 50 2.33 + 14 + 30 = 50 46.33 ≠ 50 Option 2) 7, 14 14 × 4 ÷ 7 + 12 + 30 = 50 14 x 0.57 + 12 + 30 = 50 8 + 12 + 30 = 50 50 = 50 Option 3) 4, 7 4 × 7 ÷ 14 + 12 + 30 = 50 4 × 0.5 + 12 + 30 = 50 2 + 12 + 30 = 50 44 ≠ 50 Option 4) 30, 50 7 × 4 ÷ 14 + 12 + 50 = 30 7 × 0.28 + 12 + 50 = 30 2 + 12 + 50 = 30 64 ≠ 30 Hence,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Which two signs and two numbers should be interchanged in the following equation to make it correct? 98 − 9 × 21 ÷ 7 + 56 = 69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 and 9, + and ×</w:t>
      </w:r>
    </w:p>
    <w:p>
      <w:pPr>
        <w:spacing w:after="100" w:before="0"/>
      </w:pPr>
      <w:r>
        <w:rPr>
          <w:b w:val="0"/>
        </w:rPr>
        <w:t>B. 56 and 21, + and ×</w:t>
      </w:r>
    </w:p>
    <w:p>
      <w:pPr>
        <w:spacing w:after="100" w:before="0"/>
      </w:pPr>
      <w:r>
        <w:rPr>
          <w:b w:val="0"/>
        </w:rPr>
        <w:t>C. 98 and 9, + and ×</w:t>
      </w:r>
    </w:p>
    <w:p>
      <w:pPr>
        <w:spacing w:after="100" w:before="0"/>
      </w:pPr>
      <w:r>
        <w:rPr>
          <w:b w:val="0"/>
        </w:rPr>
        <w:t>D. 21 and 7,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&amp; solve it by using BODMAS rule: Given Equation: 98 − 9 × 21 ÷ 7 + 56 = 69 Option 1) 56 and 9, + and × After Interchanging: ⇒ 98 − 56 + 21 ÷ 7 × 9 = 69 ⇒ 98 − 56 + 3 × 9 = 69 ⇒ 98 − 56 + 27 = 69 ⇒ 125 - 56 = 69 ⇒ 69 = 69 Given Equation: 98 − 9 × 21 ÷ 7 + 56 = 69 Option 2) 56 and 21, + and × After Interchanging: ⇒ 98 − 9 + 56 ÷ 7 × 21 = 69 ⇒ 98 − 9 + 8 × 21 = 69 ⇒ 98 − 9 + 168 = 69 ⇒ 266 - 9 = 69 ⇒ 257 ≠ 69 Given Equation: 98 − 9 × 21 ÷ 7 + 56 = 69 Option 3) 98 and 9, + and × After Interchanging: ⇒ 9 − 98 + 21 ÷ 7 × 56 = 69 ⇒ 9 − 98 + 3 × 56 = 69 ⇒ 9 − 98 + 168 = 69 ⇒ 177 - 98 = 69 ⇒ 79 ≠ 69 Given Equation: 98 − 9 × 21 ÷ 7 + 56 = 69 Option 4) 21 and 7, + and − After Interchanging: ⇒ 98 − 9 + 7 ÷ 21 × 56 = 69 ⇒ 98 − 9 + 0.33 × 56 = 69 ⇒ 98 − 9 + 18.66 = 69 ⇒ 116.66 - 9 = 69 ⇒ 107.66 ≠ 69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By interchanging the given two signs which of the following equation will be correct? + and –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 ÷ 11 – 15 + 3 × 2 = 15</w:t>
      </w:r>
    </w:p>
    <w:p>
      <w:pPr>
        <w:spacing w:after="100" w:before="0"/>
      </w:pPr>
      <w:r>
        <w:rPr>
          <w:b w:val="0"/>
        </w:rPr>
        <w:t>B. 4 × 3 – 6 ÷ 2 + 7 = 7</w:t>
      </w:r>
    </w:p>
    <w:p>
      <w:pPr>
        <w:spacing w:after="100" w:before="0"/>
      </w:pPr>
      <w:r>
        <w:rPr>
          <w:b w:val="0"/>
        </w:rPr>
        <w:t>C. 15 - 7 × 8 + 18 ÷ 3 = 65</w:t>
      </w:r>
    </w:p>
    <w:p>
      <w:pPr>
        <w:spacing w:after="100" w:before="0"/>
      </w:pPr>
      <w:r>
        <w:rPr>
          <w:b w:val="0"/>
        </w:rPr>
        <w:t>D. 529 ÷ 23 + 10 - 5 × 4 =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We interchange the signs '+ and –' in the given options: Option 1) 55 ÷ 11 – 15 + 3 × 2 = 15 55 ÷ 11 + 15 - 3 × 2 = 15 5 + 15 - 3 × 2 = 15 5 + 15 - 6 = 15 20 - 6 = 15 14 ≠ 15 Option 2) 4 × 3 – 6 ÷ 2 + 7 = 7 4 × 3 + 6 ÷ 2 - 7 = 7 4 × 3 + 3 - 7 = 7 12 + 3 - 7 = 7 15 - 7 = 7 8 ≠ 7 Option 3) 15 – 7 × 8 + 18 ÷ 3 = 65 15 + 7 × 8 - 18 ÷ 3 = 65 15 + 7 × 8 - 6 = 65 15 + 56 - 6 = 65 71 - 6 = 65 65 = 65 Option 4) 529 ÷ 23 + 10 – 5 × 4 = 30 529 ÷ 23 - 10 + 5 × 4 = 30 23 - 10 + 5 × 4 = 30 23 - 10 + 20 = 30 43 - 10 = 30 33 ≠ 30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By interchanging the given two signs which of the following equation will be not correct? + and ÷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÷ 8 × 12 + 6 - 7 = 21</w:t>
      </w:r>
    </w:p>
    <w:p>
      <w:pPr>
        <w:spacing w:after="100" w:before="0"/>
      </w:pPr>
      <w:r>
        <w:rPr>
          <w:b w:val="0"/>
        </w:rPr>
        <w:t>B. 9 - 3 + 12 × 8 ÷ 4 = 11</w:t>
      </w:r>
    </w:p>
    <w:p>
      <w:pPr>
        <w:spacing w:after="100" w:before="0"/>
      </w:pPr>
      <w:r>
        <w:rPr>
          <w:b w:val="0"/>
        </w:rPr>
        <w:t>C. 46 + 23 ÷ 14 × 5 - 6 = 66</w:t>
      </w:r>
    </w:p>
    <w:p>
      <w:pPr>
        <w:spacing w:after="100" w:before="0"/>
      </w:pPr>
      <w:r>
        <w:rPr>
          <w:b w:val="0"/>
        </w:rPr>
        <w:t>D. 6 + 20 ÷ 12 × 7 - 11 =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Lets check all the options 1) 12 ÷ 8 × 12 + 6 - 7 = 21 After intechanging the signs + and ÷ , we will get, ⇒ 12 + 8 × 12 ÷ 6 - 7 = 21 Applying Bodmas rule, we will get, ⇒ 12 + 8 × 2 - 7 = 21 ⇒ 12 + 16 - 7 = 21 ⇒ 21 = 21 2) 9 - 3 + 12 × 8 ÷ 4 = 11 After intechanging the signs + and ÷ , we will get, ⇒ 9 - 3 ÷ 12 × 8 + 4 = 11 Applying Bodmas rule, we will get, ⇒ 9 - 0.25 × 8 + 4 = 11 ⇒ 9 - 2 + 4 = 11 ⇒ 11 = 11 3) 46 + 23 ÷ 14 × 5 - 6 = 66 After intechanging the signs + and ÷ , we will get, ⇒ 46 ÷ 23 + 14 × 5 - 6 = 66 Applying Bodmas rule, we will get, ⇒ 2 + 14 × 5 - 6 = 66 ⇒ 2 + 70 - 6 = 66 ⇒ 66 = 66 4) 6 + 20 ÷ 12 × 7 - 11 = 70 After intechanging the signs + and ÷ , we will get, ⇒ 6 ÷ 20 + 12 × 7 - 11 = 70 Applying Bodmas rule, we will get, ⇒ 0.3 + 12 × 7 - 11 = 70 ⇒ 0.3 + 84 - 11 = 70 ⇒ 73.3 = 70, is not true Thus, the equation 6 + 20 ÷ 12 × 7 - 11 = 70 is not correct.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'+' means '÷', '-' means '+', '×' means '-' and '÷' means '×', what will be the value of the following expression? [{(34 × 12) - (4 ÷ 3)} + (12 - 5)] ÷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Given: [{(34 × 12) - (4 ÷ 3)} + (12 - 5)] ÷ 5 Apply the sign changes we will get = [{(34 - 12) + (4 × 3)} ÷ (12 + 5)] × 5 Apply the BODMAS rule we will get = [{(34 - 12) + 12} ÷ (12 + 5)] × 5 = [{22 + 12} ÷ 17] × 5 = [34 ÷ 17] × 5 = 2 × 5 = 10 Thus, the value of the following expression is 10. Hence, the correct answer is 'option 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two signs and two numbers should be interchanged in the following equation to make it correct? 20 - 10 × 342 ÷ 19 + 51 = 211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 and 20, - and +</w:t>
      </w:r>
    </w:p>
    <w:p>
      <w:pPr>
        <w:spacing w:after="100" w:before="0"/>
      </w:pPr>
      <w:r>
        <w:rPr>
          <w:b w:val="0"/>
        </w:rPr>
        <w:t>B. 20 and 342, - and ÷</w:t>
      </w:r>
    </w:p>
    <w:p>
      <w:pPr>
        <w:spacing w:after="100" w:before="0"/>
      </w:pPr>
      <w:r>
        <w:rPr>
          <w:b w:val="0"/>
        </w:rPr>
        <w:t>C. 10 and 20, - and ×</w:t>
      </w:r>
    </w:p>
    <w:p>
      <w:pPr>
        <w:spacing w:after="100" w:before="0"/>
      </w:pPr>
      <w:r>
        <w:rPr>
          <w:b w:val="0"/>
        </w:rPr>
        <w:t>D. 19 and 342, ×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20 - 10 × 342 ÷ 19 + 51 = 211 1. 51 and 20, - and + ⇒ 51 + 10 × 342 ÷ 19 - 20 = 211 ⇒ 51 + 10 × 18 - 20 = 211 ⇒ 51 + 180 - 20 = 211 ⇒ 231 - 20 = 211 ⇒ 211 = 211 2. 20 and 342, - and ÷ ⇒ 342 ÷ 10 × 20 - 19 + 51 = 211 ⇒ 34.2 × 20 - 19 + 51 = 211 ⇒ 684 - 19 + 51 = 211 ⇒ 735 - 19 = 211 ⇒ 716 ≠ 211 3. 10 and 20, - and × ⇒ 10 × 20 - 342 ÷ 19 + 51 = 211 ⇒ 10 × 20 - 342 ÷ 19 + 51 = 211 ⇒ 10 × 20 - 18 + 51 = 211 ⇒ 200 - 18 + 51 = 211 ⇒ 251 - 18 = 211 ⇒ 233 ≠ 211 4. 19 and 342, × and ÷ ⇒ 20 - 10 ÷ 19 × 342 + 51 = 211 ⇒ 20 - 180 + 51 = 211 ⇒ 71 - 180 = 211 ⇒ -109 ≠ 211 Hence, ‘51 and 20, - and +’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two signs and two numbers should be interchanged in the following equation to make it correct? 264 + 24 × 9 ÷ 60 – 4 = 630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264 and 9, ÷ and −</w:t>
      </w:r>
    </w:p>
    <w:p>
      <w:pPr>
        <w:spacing w:after="100" w:before="0"/>
      </w:pPr>
      <w:r>
        <w:rPr>
          <w:b w:val="0"/>
        </w:rPr>
        <w:t>B. 264 and 9, + and –</w:t>
      </w:r>
    </w:p>
    <w:p>
      <w:pPr>
        <w:spacing w:after="100" w:before="0"/>
      </w:pPr>
      <w:r>
        <w:rPr>
          <w:b w:val="0"/>
        </w:rPr>
        <w:t>C. 4 and 24, ÷ and +</w:t>
      </w:r>
    </w:p>
    <w:p>
      <w:pPr>
        <w:spacing w:after="100" w:before="0"/>
      </w:pPr>
      <w:r>
        <w:rPr>
          <w:b w:val="0"/>
        </w:rPr>
        <w:t>D. 4 and 9, −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&amp; solve it by using BODMAS rule: Given Equation: 264 + 24 × 9 ÷ 60 – 4 = 630. Now, Interchanging the numbers and sign: Option 1) 264 and 9, ÷ and − 9 + 24 × 264 - 60 ÷ 4 = 630 9 + 24 × 264 - 15 = 630 9 + 6336 - 15 = 630 6345 - 15 = 630 6330 ≠ 630 LHS ≠ RHS. Option 2) 264 and 9, + and – 9 - 24 × 264 ÷ 60 + 4 = 630 9 - 24 × 4.4 + 4 = 630 9 - 105.6 + 4 = 630 13 - 105.6 = 630 -92.6 ≠ 630 LHS ≠ RHS. Option 3) 4 and 24, ÷ and + 264 ÷ 4 × 9 + 60 – 24 = 630 66 × 9 + 60 – 24 = 630 594 + 60 – 24 = 630 654 – 24 = 630 630 = 630 LHS = RHS. Option 4) 4 and 9, − and × 264 + 24 - 4 ÷ 60 × 9 = 630 264 + 24 - 0.06 × 9 = 630 264 + 24 - 0.59 = 630 288 - 0.59 = 630 287.41 ≠ 630 LHS ≠ RHS.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Which two numbers and two signs should be interchanged to make the given equation correct? 5 + 44 - 8 × 25 = 203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8, 5 and -, +</w:t>
      </w:r>
    </w:p>
    <w:p>
      <w:pPr>
        <w:spacing w:after="100" w:before="0"/>
      </w:pPr>
      <w:r>
        <w:rPr>
          <w:b w:val="0"/>
        </w:rPr>
        <w:t>B. 8, 44 and -, +</w:t>
      </w:r>
    </w:p>
    <w:p>
      <w:pPr>
        <w:spacing w:after="100" w:before="0"/>
      </w:pPr>
      <w:r>
        <w:rPr>
          <w:b w:val="0"/>
        </w:rPr>
        <w:t>C. 8, 5 and -, ×</w:t>
      </w:r>
    </w:p>
    <w:p>
      <w:pPr>
        <w:spacing w:after="100" w:before="0"/>
      </w:pPr>
      <w:r>
        <w:rPr>
          <w:b w:val="0"/>
        </w:rPr>
        <w:t>D. 8, 44 and -,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by using the BODMAS rule: Option 1) 8, 5 and -, + 8 - 44 + 5 × 25 = 203 8 - 44 + 125 = 203 133 - 44 = 203 89 ≠ 203 Option 2) 8, 44 and -, + 5 - 8 + 44 × 25 = 203 5 - 8 + 1100 = 203 1105 - 8 = 203 1097 ≠ 203 Option 3) 8, 5 and -, × 8 + 44 × 5 - 25 = 203 8 + 220 - 25 = 203 228 - 25 = 203 203 = 203 Option 4) 8, 44 and -, × 5 + 8 × 44 - 25 = 203 5 + 352 - 25 = 203 357 - 25 = 203 332 ≠ 203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By interchanging the given two signs which of the following equation will be correct? ÷ and +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÷ 24 – 6 × 6 + 3 = 32</w:t>
      </w:r>
    </w:p>
    <w:p>
      <w:pPr>
        <w:spacing w:after="100" w:before="0"/>
      </w:pPr>
      <w:r>
        <w:rPr>
          <w:b w:val="0"/>
        </w:rPr>
        <w:t>B. 12 – 8 + 12 × 9 ÷ 3 = 10</w:t>
      </w:r>
    </w:p>
    <w:p>
      <w:pPr>
        <w:spacing w:after="100" w:before="0"/>
      </w:pPr>
      <w:r>
        <w:rPr>
          <w:b w:val="0"/>
        </w:rPr>
        <w:t>C. 12 ÷ 8 × 3 + 6 – 10 = 8</w:t>
      </w:r>
    </w:p>
    <w:p>
      <w:pPr>
        <w:spacing w:after="100" w:before="0"/>
      </w:pPr>
      <w:r>
        <w:rPr>
          <w:b w:val="0"/>
        </w:rPr>
        <w:t>D. 7 + 21 × 42 ÷ 14 – 9 =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Use of BODMAS rule, Decoding the information: Sign ÷ + Means + ÷ Let us check each option: Option 1: 18 ÷ 24 – 6 × 6 + 3 = 32 After interchanging: 18 + 24 – 6 × 6 ÷ 3 = 32 ⇒ 18 + 24 – 6 × 6 ÷ 3 = 32 ⇒ 18 + 24 – 6 × 2 = 32 ⇒ 18 + 24 -12 = 32 ⇒ 42 -12 = 32 ⇒ 30 ≠ 32 ⇒ L.H.S ≠ R.H.S This is not the correct equation. Option 2: 12 – 8 + 12 × 9 ÷ 3 = 10 After interchanging: 12 – 8 ÷ 12 × 9 + 3 = 10 ⇒ 12 – 8 ÷ 12 × 9 + 3 = 10 ⇒ 12 - 6 + 3 = 10 ⇒ 15 - 6 = 10 ⇒ 9 ≠ 10 ⇒ L.H.S ≠ R.H.S This is not the correct equation. Option 3:12 ÷ 8 × 3 + 6 – 10 = 8 After interchanging: 12 + 8 × 3 ÷ 6 – 10 = 8 ⇒ 12 + 8 × 3 ÷ 6– 10 = 8 ⇒ 12 + 8 × 0.5 – 10 = 8 ⇒ 12 + 4 - 10 = 8 ⇒ 16 - 10 = 8 ⇒ 6 ≠ 8 ⇒ L.H.S ≠ R.H.S This is not the correct equation. Option 4: 7 + 21 × 42 ÷ 14 – 9 = 19 After interchanging: 7 ÷ 21 × 42 + 14 – 9 = 19 ⇒ 7 ÷ 21 × 42 + 14 – 9 = 19 ⇒ 14 + 14 - 9 = 19 ⇒ 28 - 9 = 19 ⇒ 19 = 19 ⇒ L.H.S = R.H.S This is the correct equation. The correct answer is Option (4).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