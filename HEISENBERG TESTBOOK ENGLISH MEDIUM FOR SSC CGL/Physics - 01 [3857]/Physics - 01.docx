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kind of energy does a yo-yo have before it is released?</w:t>
      </w:r>
    </w:p>
    <w:p>
      <w:pPr>
        <w:spacing w:before="0"/>
      </w:pPr>
      <w:r>
        <w:rPr>
          <w:b w:val="0"/>
        </w:rPr>
      </w:r>
    </w:p>
    <w:p>
      <w:pPr>
        <w:spacing w:after="100" w:before="0"/>
      </w:pPr>
      <w:r>
        <w:rPr>
          <w:b w:val="0"/>
        </w:rPr>
        <w:t>A. Kinetic energy</w:t>
      </w:r>
    </w:p>
    <w:p>
      <w:pPr>
        <w:spacing w:after="100" w:before="0"/>
      </w:pPr>
      <w:r>
        <w:rPr>
          <w:b w:val="0"/>
        </w:rPr>
        <w:t>B. Chemical energy</w:t>
      </w:r>
    </w:p>
    <w:p>
      <w:pPr>
        <w:spacing w:after="100" w:before="0"/>
      </w:pPr>
      <w:r>
        <w:rPr>
          <w:b w:val="0"/>
        </w:rPr>
        <w:t>C. Light energy</w:t>
      </w:r>
    </w:p>
    <w:p>
      <w:pPr>
        <w:spacing w:after="100" w:before="0"/>
      </w:pPr>
      <w:r>
        <w:rPr>
          <w:b w:val="0"/>
        </w:rPr>
        <w:t>D. Potential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Potential energy is the energy stored in an object due to its position or state. Before a yo-yo is released, it is held at a certain height, giving it gravitational potential energy. This energy converts into kinetic energy as the yo-yo is released and starts to move. Kinetic energy is the energy of motion, while chemical energy is stored in chemical bonds, and light energy is carried by light waves. Understanding the distinction between potential and kinetic energy is fundamental in physics.</w:t>
      </w:r>
    </w:p>
    <w:p>
      <w:pPr>
        <w:spacing w:before="0"/>
      </w:pPr>
      <w:r>
        <w:rPr>
          <w:b w:val="0"/>
        </w:rPr>
      </w:r>
    </w:p>
    <w:p>
      <w:pPr>
        <w:spacing w:after="100" w:line="360" w:lineRule="auto" w:before="0"/>
      </w:pPr>
      <w:r>
        <w:rPr>
          <w:b w:val="0"/>
        </w:rPr>
        <w:t>2. Chandrayaan-3 leaves Earth’s surface by burning a huge amount of fuel. The gases released then push the rocket upwards against gravity. Which law of motion is applied here?</w:t>
      </w:r>
    </w:p>
    <w:p>
      <w:pPr>
        <w:spacing w:before="0"/>
      </w:pPr>
      <w:r>
        <w:rPr>
          <w:b w:val="0"/>
        </w:rPr>
      </w:r>
    </w:p>
    <w:p>
      <w:pPr>
        <w:spacing w:after="100" w:before="0"/>
      </w:pPr>
      <w:r>
        <w:rPr>
          <w:b w:val="0"/>
        </w:rPr>
        <w:t>A. Newton’s 1st law of motion</w:t>
      </w:r>
    </w:p>
    <w:p>
      <w:pPr>
        <w:spacing w:after="100" w:before="0"/>
      </w:pPr>
      <w:r>
        <w:rPr>
          <w:b w:val="0"/>
        </w:rPr>
        <w:t>B. Newton’s law of gravitation</w:t>
      </w:r>
    </w:p>
    <w:p>
      <w:pPr>
        <w:spacing w:after="100" w:before="0"/>
      </w:pPr>
      <w:r>
        <w:rPr>
          <w:b w:val="0"/>
        </w:rPr>
        <w:t>C. Newton’s 3rd law of motion</w:t>
      </w:r>
    </w:p>
    <w:p>
      <w:pPr>
        <w:spacing w:after="100" w:before="0"/>
      </w:pPr>
      <w:r>
        <w:rPr>
          <w:b w:val="0"/>
        </w:rPr>
        <w:t>D. Newton’s 2nd law of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Newton's 3rd law of motion. Key Points Additional Information</w:t>
      </w:r>
    </w:p>
    <w:p>
      <w:pPr>
        <w:spacing w:before="0"/>
      </w:pPr>
      <w:r>
        <w:rPr>
          <w:b w:val="0"/>
        </w:rPr>
        <w:t>• Newton's 3rd law of motion states that for every action, there is an equal and opposite reaction.</w:t>
      </w:r>
    </w:p>
    <w:p>
      <w:pPr>
        <w:spacing w:before="0"/>
      </w:pPr>
      <w:r>
        <w:rPr>
          <w:b w:val="0"/>
        </w:rPr>
        <w:t>• This law is applied in the case of Chandrayaan-3 launching where the gases released from burning fuel exert a force on the rocket, and the rocket exerts an equal and opposite force on the gases, propelling it upwards.</w:t>
      </w:r>
    </w:p>
    <w:p>
      <w:pPr>
        <w:spacing w:before="0"/>
      </w:pPr>
      <w:r>
        <w:rPr>
          <w:b w:val="0"/>
        </w:rPr>
        <w:t>• The reaction force of the gases being expelled downwards pushes the rocket upwards against the gravitational pull of the Earth.</w:t>
      </w:r>
    </w:p>
    <w:p>
      <w:pPr>
        <w:spacing w:before="0"/>
      </w:pPr>
      <w:r>
        <w:rPr>
          <w:b w:val="0"/>
        </w:rPr>
        <w:t>• Newton's 3rd law of motion is fundamental in understanding the mechanics of propulsion in rocketry and other moving systems.</w:t>
      </w:r>
    </w:p>
    <w:p>
      <w:pPr>
        <w:spacing w:before="0"/>
      </w:pPr>
      <w:r>
        <w:rPr>
          <w:b w:val="0"/>
        </w:rPr>
        <w:t>• Newton's 1st law of motion (Law of Inertia) This law states that an object at rest will stay at rest, and an object in motion will stay in motion at a constant velocity unless acted upon by an external force.</w:t>
      </w:r>
    </w:p>
    <w:p>
      <w:pPr>
        <w:spacing w:before="0"/>
      </w:pPr>
      <w:r>
        <w:rPr>
          <w:b w:val="0"/>
        </w:rPr>
        <w:t>• It explains the concept of inertia, which is the resistance of any physical object to a change in its state of motion or rest.</w:t>
      </w:r>
    </w:p>
    <w:p>
      <w:pPr>
        <w:spacing w:before="0"/>
      </w:pPr>
      <w:r>
        <w:rPr>
          <w:b w:val="0"/>
        </w:rPr>
        <w:t>• Newton's 2nd law of motion (Law of Acceleration) This law states that the acceleration of an object depends on the mass of the object and the amount of force applied.</w:t>
      </w:r>
    </w:p>
    <w:p>
      <w:pPr>
        <w:spacing w:before="0"/>
      </w:pPr>
      <w:r>
        <w:rPr>
          <w:b w:val="0"/>
        </w:rPr>
        <w:t>• The formula associated with this law is F = ma, where F is the force applied, m is the mass, and a is the acceleration.</w:t>
      </w:r>
    </w:p>
    <w:p>
      <w:pPr>
        <w:spacing w:before="0"/>
      </w:pPr>
      <w:r>
        <w:rPr>
          <w:b w:val="0"/>
        </w:rPr>
        <w:t>• Newton's law of gravitation This law states that every point mass attracts every other point mass in the universe with a force that is directly proportional to the product of their masses and inversely proportional to the square of the distance between their centers.</w:t>
      </w:r>
    </w:p>
    <w:p>
      <w:pPr>
        <w:spacing w:before="0"/>
      </w:pPr>
      <w:r>
        <w:rPr>
          <w:b w:val="0"/>
        </w:rPr>
        <w:t>• The formula is F = G * (m1 * m2) / r^2, where G is the gravitational constant, m1 and m2 are the masses, and r is the distance between the centers of the two masses.</w:t>
      </w:r>
    </w:p>
    <w:p>
      <w:pPr>
        <w:spacing w:before="0"/>
      </w:pPr>
      <w:r>
        <w:rPr>
          <w:b w:val="0"/>
        </w:rPr>
      </w:r>
    </w:p>
    <w:p>
      <w:pPr>
        <w:spacing w:after="100" w:line="360" w:lineRule="auto" w:before="0"/>
      </w:pPr>
      <w:r>
        <w:rPr>
          <w:b w:val="0"/>
        </w:rPr>
        <w:t>3. Which phenomenon deals with the scattering of light by molecules of a medium when they are excited to vibrational energy levels?</w:t>
      </w:r>
    </w:p>
    <w:p>
      <w:pPr>
        <w:spacing w:before="0"/>
      </w:pPr>
      <w:r>
        <w:rPr>
          <w:b w:val="0"/>
        </w:rPr>
      </w:r>
    </w:p>
    <w:p>
      <w:pPr>
        <w:spacing w:after="100" w:before="0"/>
      </w:pPr>
      <w:r>
        <w:rPr>
          <w:b w:val="0"/>
        </w:rPr>
        <w:t>A. Huygens Effect</w:t>
      </w:r>
    </w:p>
    <w:p>
      <w:pPr>
        <w:spacing w:after="100" w:before="0"/>
      </w:pPr>
      <w:r>
        <w:rPr>
          <w:b w:val="0"/>
        </w:rPr>
        <w:t>B. Maxwell Effect</w:t>
      </w:r>
    </w:p>
    <w:p>
      <w:pPr>
        <w:spacing w:after="100" w:before="0"/>
      </w:pPr>
      <w:r>
        <w:rPr>
          <w:b w:val="0"/>
        </w:rPr>
        <w:t>C. Raman Effect</w:t>
      </w:r>
    </w:p>
    <w:p>
      <w:pPr>
        <w:spacing w:after="100" w:before="0"/>
      </w:pPr>
      <w:r>
        <w:rPr>
          <w:b w:val="0"/>
        </w:rPr>
        <w:t>D. Rayleigh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Raman Effect. Key Point</w:t>
      </w:r>
    </w:p>
    <w:p>
      <w:pPr>
        <w:spacing w:before="0"/>
      </w:pPr>
      <w:r>
        <w:rPr>
          <w:b w:val="0"/>
        </w:rPr>
        <w:t>• Raman Effect: It states that there is a change in the wavelength of light that occurs when a light beam is deflected by molecules.</w:t>
      </w:r>
    </w:p>
    <w:p>
      <w:pPr>
        <w:spacing w:before="0"/>
      </w:pPr>
      <w:r>
        <w:rPr>
          <w:b w:val="0"/>
        </w:rPr>
        <w:t>• This is caused due to the molecules of gases, liquids, or solids when they are excited to vibrational energy levels.</w:t>
      </w:r>
    </w:p>
    <w:p>
      <w:pPr>
        <w:spacing w:before="0"/>
      </w:pPr>
      <w:r>
        <w:rPr>
          <w:b w:val="0"/>
        </w:rPr>
        <w:t>• The Raman Effect is the phenomenon of scattering of light by molecules present in a medium. Hence, Option 3 is correct.</w:t>
      </w:r>
    </w:p>
    <w:p>
      <w:pPr>
        <w:spacing w:before="0"/>
      </w:pPr>
      <w:r>
        <w:rPr>
          <w:b w:val="0"/>
        </w:rPr>
        <w:t>• When a beam of light travels through a transparent object, a small fraction of the light gets scattered in directions other than where it should.</w:t>
      </w:r>
    </w:p>
    <w:p>
      <w:pPr>
        <w:spacing w:before="0"/>
      </w:pPr>
      <w:r>
        <w:rPr>
          <w:b w:val="0"/>
        </w:rPr>
        <w:t>• The scattering occurs due to the difference in wavelength of light as it enters into the medium.</w:t>
      </w:r>
    </w:p>
    <w:p>
      <w:pPr>
        <w:spacing w:before="0"/>
      </w:pPr>
      <w:r>
        <w:rPr>
          <w:b w:val="0"/>
        </w:rPr>
        <w:t>• The Raman effect is defined as the scattering of photons by the excited molecules that are at higher energy levels.</w:t>
      </w:r>
    </w:p>
    <w:p>
      <w:pPr>
        <w:spacing w:before="0"/>
      </w:pPr>
      <w:r>
        <w:rPr>
          <w:b w:val="0"/>
        </w:rPr>
        <w:t>• Raman effect is also known as Raman scattering.</w:t>
      </w:r>
    </w:p>
    <w:p>
      <w:pPr>
        <w:spacing w:before="0"/>
      </w:pPr>
      <w:r>
        <w:rPr>
          <w:b w:val="0"/>
        </w:rPr>
        <w:t>• Raman effect, change in the wavelength of light that occurs when a light beam is deflected by molecules.</w:t>
      </w:r>
    </w:p>
    <w:p>
      <w:pPr>
        <w:spacing w:before="0"/>
      </w:pPr>
      <w:r>
        <w:rPr>
          <w:b w:val="0"/>
        </w:rPr>
        <w:t>• When a beam of light traverses a dust-free, transparent sample of a chemical compound, a small fraction of the light emerges in directions other than that of the incident (incoming) beam.</w:t>
      </w:r>
    </w:p>
    <w:p>
      <w:pPr>
        <w:spacing w:before="0"/>
      </w:pPr>
      <w:r>
        <w:rPr>
          <w:b w:val="0"/>
        </w:rPr>
        <w:t>• Most of this scattered light is of unchanged wavelength.</w:t>
      </w:r>
    </w:p>
    <w:p>
      <w:pPr>
        <w:spacing w:before="0"/>
      </w:pPr>
      <w:r>
        <w:rPr>
          <w:b w:val="0"/>
        </w:rPr>
        <w:t>• A small part, however, has wavelengths different from that of the incident light its presence is a result of the Raman effect.</w:t>
      </w:r>
    </w:p>
    <w:p>
      <w:pPr>
        <w:spacing w:before="0"/>
      </w:pPr>
      <w:r>
        <w:rPr>
          <w:b w:val="0"/>
        </w:rPr>
      </w:r>
    </w:p>
    <w:p>
      <w:pPr>
        <w:spacing w:after="100" w:line="360" w:lineRule="auto" w:before="0"/>
      </w:pPr>
      <w:r>
        <w:rPr>
          <w:b w:val="0"/>
        </w:rPr>
        <w:t>4. 30̊ Celcius = ______ Kelvin (approximately)</w:t>
      </w:r>
    </w:p>
    <w:p>
      <w:pPr>
        <w:spacing w:before="0"/>
      </w:pPr>
      <w:r>
        <w:rPr>
          <w:b w:val="0"/>
        </w:rPr>
      </w:r>
    </w:p>
    <w:p>
      <w:pPr>
        <w:spacing w:after="100" w:before="0"/>
      </w:pPr>
      <w:r>
        <w:rPr>
          <w:b w:val="0"/>
        </w:rPr>
        <w:t>A. - 243</w:t>
      </w:r>
    </w:p>
    <w:p>
      <w:pPr>
        <w:spacing w:after="100" w:before="0"/>
      </w:pPr>
      <w:r>
        <w:rPr>
          <w:b w:val="0"/>
        </w:rPr>
        <w:t>B. - 30</w:t>
      </w:r>
    </w:p>
    <w:p>
      <w:pPr>
        <w:spacing w:after="100" w:before="0"/>
      </w:pPr>
      <w:r>
        <w:rPr>
          <w:b w:val="0"/>
        </w:rPr>
        <w:t>C. 130</w:t>
      </w:r>
    </w:p>
    <w:p>
      <w:pPr>
        <w:spacing w:after="100" w:before="0"/>
      </w:pPr>
      <w:r>
        <w:rPr>
          <w:b w:val="0"/>
        </w:rPr>
        <w:t>D. 303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303. Shortcut Trick Key Points Additional Information</w:t>
      </w:r>
    </w:p>
    <w:p>
      <w:pPr>
        <w:spacing w:before="0"/>
      </w:pPr>
      <w:r>
        <w:rPr>
          <w:b w:val="0"/>
        </w:rPr>
        <w:t>• K = C + 273 (K is the temperature in Kelvin and C is the temperature in Celsius)</w:t>
      </w:r>
    </w:p>
    <w:p>
      <w:pPr>
        <w:spacing w:before="0"/>
      </w:pPr>
      <w:r>
        <w:rPr>
          <w:b w:val="0"/>
        </w:rPr>
        <w:t>• T(K) = 30 + 273</w:t>
      </w:r>
    </w:p>
    <w:p>
      <w:pPr>
        <w:spacing w:before="0"/>
      </w:pPr>
      <w:r>
        <w:rPr>
          <w:b w:val="0"/>
        </w:rPr>
        <w:t>• T(K) = 303K</w:t>
      </w:r>
    </w:p>
    <w:p>
      <w:pPr>
        <w:spacing w:before="0"/>
      </w:pPr>
      <w:r>
        <w:rPr>
          <w:b w:val="0"/>
        </w:rPr>
        <w:t>• Celsius, also called centigrade is based on 0° for the freezing point of water and 100° for the boiling point of water.</w:t>
      </w:r>
    </w:p>
    <w:p>
      <w:pPr>
        <w:spacing w:before="0"/>
      </w:pPr>
      <w:r>
        <w:rPr>
          <w:b w:val="0"/>
        </w:rPr>
        <w:t>• It was invented in 1742 by the Swedish astronomer Anders Celsius.</w:t>
      </w:r>
    </w:p>
    <w:p>
      <w:pPr>
        <w:spacing w:before="0"/>
      </w:pPr>
      <w:r>
        <w:rPr>
          <w:b w:val="0"/>
        </w:rPr>
        <w:t>• Kelvin scale is a temperature scale that has no negative values. Its lower fixed point is absolute zero.</w:t>
      </w:r>
    </w:p>
    <w:p>
      <w:pPr>
        <w:spacing w:before="0"/>
      </w:pPr>
      <w:r>
        <w:rPr>
          <w:b w:val="0"/>
        </w:rPr>
        <w:t>• It was invented by Lord Kelvin in 1848.</w:t>
      </w:r>
    </w:p>
    <w:p>
      <w:pPr>
        <w:spacing w:before="0"/>
      </w:pPr>
      <w:r>
        <w:rPr>
          <w:b w:val="0"/>
        </w:rPr>
        <w:t>• Kelvin scale is also called the SI scale of temperature.</w:t>
      </w:r>
    </w:p>
    <w:p>
      <w:pPr>
        <w:spacing w:before="0"/>
      </w:pPr>
      <w:r>
        <w:rPr>
          <w:b w:val="0"/>
        </w:rPr>
        <w:t>• Fahrenheit scale is a temperature scale that is based on the freezing point of water at 32°F and the boiling point of water at 212°F.</w:t>
      </w:r>
    </w:p>
    <w:p>
      <w:pPr>
        <w:spacing w:before="0"/>
      </w:pPr>
      <w:r>
        <w:rPr>
          <w:b w:val="0"/>
        </w:rPr>
        <w:t>• It was invented by Gabriel Daniel Fahrenheit in 1720.</w:t>
      </w:r>
    </w:p>
    <w:p>
      <w:pPr>
        <w:spacing w:before="0"/>
      </w:pPr>
      <w:r>
        <w:rPr>
          <w:b w:val="0"/>
        </w:rPr>
        <w:t>• Conversion from Celsius to Fahrenheit and vice-versa: C = (F - 32) x 5/9</w:t>
      </w:r>
    </w:p>
    <w:p>
      <w:pPr>
        <w:spacing w:before="0"/>
      </w:pPr>
      <w:r>
        <w:rPr>
          <w:b w:val="0"/>
        </w:rPr>
        <w:t>• F = (9/5 x C) + 32</w:t>
      </w:r>
    </w:p>
    <w:p>
      <w:pPr>
        <w:spacing w:before="0"/>
      </w:pPr>
      <w:r>
        <w:rPr>
          <w:b w:val="0"/>
        </w:rPr>
      </w:r>
    </w:p>
    <w:p>
      <w:pPr>
        <w:spacing w:after="100" w:line="360" w:lineRule="auto" w:before="0"/>
      </w:pPr>
      <w:r>
        <w:rPr>
          <w:b w:val="0"/>
        </w:rPr>
        <w:t>5. What is the coloured ring of tissue behind the cornea called, that regulates the amount of light entering the eye, by adjusting the size of the pupil?</w:t>
      </w:r>
    </w:p>
    <w:p>
      <w:pPr>
        <w:spacing w:before="0"/>
      </w:pPr>
      <w:r>
        <w:rPr>
          <w:b w:val="0"/>
        </w:rPr>
      </w:r>
    </w:p>
    <w:p>
      <w:pPr>
        <w:spacing w:after="100" w:before="0"/>
      </w:pPr>
      <w:r>
        <w:rPr>
          <w:b w:val="0"/>
        </w:rPr>
        <w:t>A. Retina</w:t>
      </w:r>
    </w:p>
    <w:p>
      <w:pPr>
        <w:spacing w:after="100" w:before="0"/>
      </w:pPr>
      <w:r>
        <w:rPr>
          <w:b w:val="0"/>
        </w:rPr>
        <w:t>B. Iris</w:t>
      </w:r>
    </w:p>
    <w:p>
      <w:pPr>
        <w:spacing w:after="100" w:before="0"/>
      </w:pPr>
      <w:r>
        <w:rPr>
          <w:b w:val="0"/>
        </w:rPr>
        <w:t>C. Fovea</w:t>
      </w:r>
    </w:p>
    <w:p>
      <w:pPr>
        <w:spacing w:after="100" w:before="0"/>
      </w:pPr>
      <w:r>
        <w:rPr>
          <w:b w:val="0"/>
        </w:rPr>
        <w:t>D. Choroid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Iris. Key Points Additional Information Name of the Part Characteristics Function Cornea The transparent spherical membrane covering the front part of the eye Light enters the eye through this membrane; Most of the refraction happens here Eye Lens transparent, biconvex structure in the eye provides finer adjustment required to focus objects on the retina Iris The dark muscular diaphragm between the cornea and the lens controls the size of the pupil Pupil An opening between the iris through which light enters the eye regulates the amount of light entering the eye Ciliary Muscles Attached to the eye lens hold the lens in position and modify the curvature of the lens. Retina the light-sensitive surface of an eye on which the image is formed generate signals which are transmitted to the brain through optical nerves Optic Nerve Attached to retina transmits visual information from the retina to the brain</w:t>
      </w:r>
    </w:p>
    <w:p>
      <w:pPr>
        <w:spacing w:before="0"/>
      </w:pPr>
      <w:r>
        <w:rPr>
          <w:b w:val="0"/>
        </w:rPr>
        <w:t>• Iris The coloured circular membrane in the eye just behind the cornea is called the iris. Hence, the iris is correct.</w:t>
      </w:r>
    </w:p>
    <w:p>
      <w:pPr>
        <w:spacing w:before="0"/>
      </w:pPr>
      <w:r>
        <w:rPr>
          <w:b w:val="0"/>
        </w:rPr>
        <w:t>• The iris controls the amount of light entering the eye through the pupil, which is the opening in the center of the iris that looks like a tiny black circle.</w:t>
      </w:r>
    </w:p>
    <w:p>
      <w:pPr>
        <w:spacing w:before="0"/>
      </w:pPr>
      <w:r>
        <w:rPr>
          <w:b w:val="0"/>
        </w:rPr>
        <w:t>• Like a camera, which controls the amount of light coming in to prevent both overexposure and underexposure, the iris becomes wider and narrower, changing the size of the pupil to control the amount of light entering the eye.</w:t>
      </w:r>
    </w:p>
    <w:p>
      <w:pPr>
        <w:spacing w:before="0"/>
      </w:pPr>
      <w:r>
        <w:rPr>
          <w:b w:val="0"/>
        </w:rPr>
        <w:t>• The pupil gets bigger when more light is needed to see better and smaller when there's plenty of light.</w:t>
      </w:r>
    </w:p>
    <w:p>
      <w:pPr>
        <w:spacing w:before="0"/>
      </w:pPr>
      <w:r>
        <w:rPr>
          <w:b w:val="0"/>
        </w:rPr>
        <w:t>• The eye's lens sits just behind the iris. Just like a camera lens, the eye's lens focuses light to form sharp, clear images. The light that has been focused through the cornea and aqueous humour hit the lens, which then focuses it further, sending the light rays through the vitreous humour and onto the retina.</w:t>
      </w:r>
    </w:p>
    <w:p>
      <w:pPr>
        <w:spacing w:before="0"/>
      </w:pPr>
      <w:r>
        <w:rPr>
          <w:b w:val="0"/>
        </w:rPr>
      </w:r>
    </w:p>
    <w:p>
      <w:pPr>
        <w:spacing w:after="100" w:line="360" w:lineRule="auto" w:before="0"/>
      </w:pPr>
      <w:r>
        <w:rPr>
          <w:b w:val="0"/>
        </w:rPr>
        <w:t>6. Which lens generally bends inwards the light falling on it?</w:t>
      </w:r>
    </w:p>
    <w:p>
      <w:pPr>
        <w:spacing w:before="0"/>
      </w:pPr>
      <w:r>
        <w:rPr>
          <w:b w:val="0"/>
        </w:rPr>
      </w:r>
    </w:p>
    <w:p>
      <w:pPr>
        <w:spacing w:after="100" w:before="0"/>
      </w:pPr>
      <w:r>
        <w:rPr>
          <w:b w:val="0"/>
        </w:rPr>
        <w:t>A. Convex</w:t>
      </w:r>
    </w:p>
    <w:p>
      <w:pPr>
        <w:spacing w:after="100" w:before="0"/>
      </w:pPr>
      <w:r>
        <w:rPr>
          <w:b w:val="0"/>
        </w:rPr>
        <w:t>B. Concave</w:t>
      </w:r>
    </w:p>
    <w:p>
      <w:pPr>
        <w:spacing w:after="100" w:before="0"/>
      </w:pPr>
      <w:r>
        <w:rPr>
          <w:b w:val="0"/>
        </w:rPr>
        <w:t>C. Plano concave</w:t>
      </w:r>
    </w:p>
    <w:p>
      <w:pPr>
        <w:spacing w:after="100" w:before="0"/>
      </w:pPr>
      <w:r>
        <w:rPr>
          <w:b w:val="0"/>
        </w:rPr>
        <w:t>D. Cylindrical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Convex Some of the uses of other lenses are: Lens Uses Concave Plano concave Cylindrical</w:t>
      </w:r>
    </w:p>
    <w:p>
      <w:pPr>
        <w:spacing w:before="0"/>
      </w:pPr>
      <w:r>
        <w:rPr>
          <w:b w:val="0"/>
        </w:rPr>
        <w:t>• The convex lens generally bends inwards when the ray of light falls on it.</w:t>
      </w:r>
    </w:p>
    <w:p>
      <w:pPr>
        <w:spacing w:before="0"/>
      </w:pPr>
      <w:r>
        <w:rPr>
          <w:b w:val="0"/>
        </w:rPr>
        <w:t>• The convex lens is a lens that converges rays of light that convey parallel to its principal axis, which is relatively thick across the middle and thin at the lower and upper edges.</w:t>
      </w:r>
    </w:p>
    <w:p>
      <w:pPr>
        <w:spacing w:before="0"/>
      </w:pPr>
      <w:r>
        <w:rPr>
          <w:b w:val="0"/>
        </w:rPr>
        <w:t>• Some of the uses of the convex lens are : It is used for the lenses of a person suffering from long-sightedness (Hypermetropia).</w:t>
      </w:r>
    </w:p>
    <w:p>
      <w:pPr>
        <w:spacing w:before="0"/>
      </w:pPr>
      <w:r>
        <w:rPr>
          <w:b w:val="0"/>
        </w:rPr>
        <w:t>• It is used in microscopes, telescopes, and magnifying glasses to subject all the light to a specific object.</w:t>
      </w:r>
    </w:p>
    <w:p>
      <w:pPr>
        <w:spacing w:before="0"/>
      </w:pPr>
      <w:r>
        <w:rPr>
          <w:b w:val="0"/>
        </w:rPr>
        <w:t>• It is used in camera lens because they focus light on a clear picture.</w:t>
      </w:r>
    </w:p>
    <w:p>
      <w:pPr>
        <w:spacing w:before="0"/>
      </w:pPr>
      <w:r>
        <w:rPr>
          <w:b w:val="0"/>
        </w:rPr>
        <w:t>• A convex lens is also known as the converging lens because it converges a parallel beam of light on a point called the principal focus.</w:t>
      </w:r>
    </w:p>
    <w:p>
      <w:pPr>
        <w:spacing w:before="0"/>
      </w:pPr>
      <w:r>
        <w:rPr>
          <w:b w:val="0"/>
        </w:rPr>
        <w:t>• Binoculars, Telescopes, cameras, the lens for a person suffering from myopia, etc.</w:t>
      </w:r>
    </w:p>
    <w:p>
      <w:pPr>
        <w:spacing w:before="0"/>
      </w:pPr>
      <w:r>
        <w:rPr>
          <w:b w:val="0"/>
        </w:rPr>
        <w:t>• They are used to expand light beams or to increase focal lengths on optical systems.</w:t>
      </w:r>
    </w:p>
    <w:p>
      <w:pPr>
        <w:spacing w:before="0"/>
      </w:pPr>
      <w:r>
        <w:rPr>
          <w:b w:val="0"/>
        </w:rPr>
        <w:t>• It is typically used to focus, condense, or expand an incoming light.</w:t>
      </w:r>
    </w:p>
    <w:p>
      <w:pPr>
        <w:spacing w:before="0"/>
      </w:pPr>
      <w:r>
        <w:rPr>
          <w:b w:val="0"/>
        </w:rPr>
        <w:t>• It can also be used to expand the output of a laser diode into a symmetrical beam.</w:t>
      </w:r>
    </w:p>
    <w:p>
      <w:pPr>
        <w:spacing w:before="0"/>
      </w:pPr>
      <w:r>
        <w:rPr>
          <w:b w:val="0"/>
        </w:rPr>
      </w:r>
    </w:p>
    <w:p>
      <w:pPr>
        <w:spacing w:after="100" w:line="360" w:lineRule="auto" w:before="0"/>
      </w:pPr>
      <w:r>
        <w:rPr>
          <w:b w:val="0"/>
        </w:rPr>
        <w:t>7. Which of the following has the highest value of resistivity?</w:t>
      </w:r>
    </w:p>
    <w:p>
      <w:pPr>
        <w:spacing w:before="0"/>
      </w:pPr>
      <w:r>
        <w:rPr>
          <w:b w:val="0"/>
        </w:rPr>
      </w:r>
    </w:p>
    <w:p>
      <w:pPr>
        <w:spacing w:after="100" w:before="0"/>
      </w:pPr>
      <w:r>
        <w:rPr>
          <w:b w:val="0"/>
        </w:rPr>
        <w:t>A. Silver</w:t>
      </w:r>
    </w:p>
    <w:p>
      <w:pPr>
        <w:spacing w:after="100" w:before="0"/>
      </w:pPr>
      <w:r>
        <w:rPr>
          <w:b w:val="0"/>
        </w:rPr>
        <w:t>B. Nichrome</w:t>
      </w:r>
    </w:p>
    <w:p>
      <w:pPr>
        <w:spacing w:after="100" w:before="0"/>
      </w:pPr>
      <w:r>
        <w:rPr>
          <w:b w:val="0"/>
        </w:rPr>
        <w:t>C. Chromium</w:t>
      </w:r>
    </w:p>
    <w:p>
      <w:pPr>
        <w:spacing w:after="100" w:before="0"/>
      </w:pPr>
      <w:r>
        <w:rPr>
          <w:b w:val="0"/>
        </w:rPr>
        <w:t>D. lron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Nichrome has the highest value of resistivity among the given options because it is an alloy made of nickel, chromium, and iron, which are all metals with high resistivity.</w:t>
      </w:r>
    </w:p>
    <w:p>
      <w:pPr>
        <w:spacing w:before="0"/>
      </w:pPr>
      <w:r>
        <w:rPr>
          <w:b w:val="0"/>
        </w:rPr>
      </w:r>
    </w:p>
    <w:p>
      <w:pPr>
        <w:spacing w:after="100" w:line="360" w:lineRule="auto" w:before="0"/>
      </w:pPr>
      <w:r>
        <w:rPr>
          <w:b w:val="0"/>
        </w:rPr>
        <w:t>8. Which of the following is NOT an application of third law of motion?</w:t>
      </w:r>
    </w:p>
    <w:p>
      <w:pPr>
        <w:spacing w:before="0"/>
      </w:pPr>
      <w:r>
        <w:rPr>
          <w:b w:val="0"/>
        </w:rPr>
      </w:r>
    </w:p>
    <w:p>
      <w:pPr>
        <w:spacing w:after="100" w:before="0"/>
      </w:pPr>
      <w:r>
        <w:rPr>
          <w:b w:val="0"/>
        </w:rPr>
        <w:t>A. A fielder pulls his hands gradually with the moving ball while holding a catch.</w:t>
      </w:r>
    </w:p>
    <w:p>
      <w:pPr>
        <w:spacing w:after="100" w:before="0"/>
      </w:pPr>
      <w:r>
        <w:rPr>
          <w:b w:val="0"/>
        </w:rPr>
        <w:t>B. Colliding with player while kicking a football and feeling hurt.</w:t>
      </w:r>
    </w:p>
    <w:p>
      <w:pPr>
        <w:spacing w:after="100" w:before="0"/>
      </w:pPr>
      <w:r>
        <w:rPr>
          <w:b w:val="0"/>
        </w:rPr>
        <w:t>C. As the sailor jumps in forward direction, the boat moves backwards.</w:t>
      </w:r>
    </w:p>
    <w:p>
      <w:pPr>
        <w:spacing w:after="100" w:before="0"/>
      </w:pPr>
      <w:r>
        <w:rPr>
          <w:b w:val="0"/>
        </w:rPr>
        <w:t>D. A forward force on the bullet and recoil of the gun.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fielder pulling his hand back while catching a ball does not apply Newton's Third Law of Motion but an application of Newton's second law of motion. The Third Law states that every action has an equal and opposite reaction.</w:t>
      </w:r>
    </w:p>
    <w:p>
      <w:pPr>
        <w:spacing w:before="0"/>
      </w:pPr>
      <w:r>
        <w:rPr>
          <w:b w:val="0"/>
        </w:rPr>
      </w:r>
    </w:p>
    <w:p>
      <w:pPr>
        <w:spacing w:after="100" w:line="360" w:lineRule="auto" w:before="0"/>
      </w:pPr>
      <w:r>
        <w:rPr>
          <w:b w:val="0"/>
        </w:rPr>
        <w:t>9. In which of the following ways of heat transfer no medium is required?</w:t>
      </w:r>
    </w:p>
    <w:p>
      <w:pPr>
        <w:spacing w:before="0"/>
      </w:pPr>
      <w:r>
        <w:rPr>
          <w:b w:val="0"/>
        </w:rPr>
      </w:r>
    </w:p>
    <w:p>
      <w:pPr>
        <w:spacing w:after="100" w:before="0"/>
      </w:pPr>
      <w:r>
        <w:rPr>
          <w:b w:val="0"/>
        </w:rPr>
        <w:t>A. Radiation and Conduction both</w:t>
      </w:r>
    </w:p>
    <w:p>
      <w:pPr>
        <w:spacing w:after="100" w:before="0"/>
      </w:pPr>
      <w:r>
        <w:rPr>
          <w:b w:val="0"/>
        </w:rPr>
        <w:t>B. Conduction</w:t>
      </w:r>
    </w:p>
    <w:p>
      <w:pPr>
        <w:spacing w:after="100" w:before="0"/>
      </w:pPr>
      <w:r>
        <w:rPr>
          <w:b w:val="0"/>
        </w:rPr>
        <w:t>C. Convection</w:t>
      </w:r>
    </w:p>
    <w:p>
      <w:pPr>
        <w:spacing w:after="100" w:before="0"/>
      </w:pPr>
      <w:r>
        <w:rPr>
          <w:b w:val="0"/>
        </w:rPr>
        <w:t>D. Radiation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Radiation. In radiation, heat is transferred through electromagnetic waves, which can travel through a vacuum or empty space, meaning no medium is required. This is different from conduction and convection, which both require a medium such as a solid, liquid, or gas. Conduction is the transfer of heat through a material, while convection is the transfer of heat through the movement of fluids.</w:t>
      </w:r>
    </w:p>
    <w:p>
      <w:pPr>
        <w:spacing w:before="0"/>
      </w:pPr>
      <w:r>
        <w:rPr>
          <w:b w:val="0"/>
        </w:rPr>
      </w:r>
    </w:p>
    <w:p>
      <w:pPr>
        <w:spacing w:after="100" w:line="360" w:lineRule="auto" w:before="0"/>
      </w:pPr>
      <w:r>
        <w:rPr>
          <w:b w:val="0"/>
        </w:rPr>
        <w:t>10. Identify the correct statement about gravity.</w:t>
      </w:r>
    </w:p>
    <w:p>
      <w:pPr>
        <w:spacing w:before="0"/>
      </w:pPr>
      <w:r>
        <w:rPr>
          <w:b w:val="0"/>
        </w:rPr>
      </w:r>
    </w:p>
    <w:p>
      <w:pPr>
        <w:spacing w:after="100" w:before="0"/>
      </w:pPr>
      <w:r>
        <w:rPr>
          <w:b w:val="0"/>
        </w:rPr>
        <w:t>A. The unit of g is the same as that of velocity.</w:t>
      </w:r>
    </w:p>
    <w:p>
      <w:pPr>
        <w:spacing w:after="100" w:before="0"/>
      </w:pPr>
      <w:r>
        <w:rPr>
          <w:b w:val="0"/>
        </w:rPr>
        <w:t>B. The unit of g is the same as that of friction.</w:t>
      </w:r>
    </w:p>
    <w:p>
      <w:pPr>
        <w:spacing w:after="100" w:before="0"/>
      </w:pPr>
      <w:r>
        <w:rPr>
          <w:b w:val="0"/>
        </w:rPr>
        <w:t>C. The unit of g is the same as that of mass.</w:t>
      </w:r>
    </w:p>
    <w:p>
      <w:pPr>
        <w:spacing w:after="100" w:before="0"/>
      </w:pPr>
      <w:r>
        <w:rPr>
          <w:b w:val="0"/>
        </w:rPr>
        <w:t>D. The unit of g is the same as that of acceleration.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unit of g is the same as that of acceleration. The notation "g" stands for the acceleration due to gravity, which is measured in meters per second squared (m/s2) - the same as acceleration. Statements 1, 2, and 3 are incorrect because: 1) Velocity is measured in m/s, not m/s2; 2) Friction doesn't have a unit of acceleration, it's a force measured in Newtons; 3) Mass is measured in kilograms (kg), not in terms of acceleration.</w:t>
      </w:r>
    </w:p>
    <w:p>
      <w:pPr>
        <w:spacing w:before="0"/>
      </w:pPr>
      <w:r>
        <w:rPr>
          <w:b w:val="0"/>
        </w:rPr>
      </w:r>
    </w:p>
    <w:p>
      <w:pPr>
        <w:spacing w:after="100" w:line="360" w:lineRule="auto" w:before="0"/>
      </w:pPr>
      <w:r>
        <w:rPr>
          <w:b w:val="0"/>
        </w:rPr>
        <w:t>11. Which of the following forces does a charged body exert on another charged body or uncharged body?</w:t>
      </w:r>
    </w:p>
    <w:p>
      <w:pPr>
        <w:spacing w:before="0"/>
      </w:pPr>
      <w:r>
        <w:rPr>
          <w:b w:val="0"/>
        </w:rPr>
      </w:r>
    </w:p>
    <w:p>
      <w:pPr>
        <w:spacing w:after="100" w:before="0"/>
      </w:pPr>
      <w:r>
        <w:rPr>
          <w:b w:val="0"/>
        </w:rPr>
        <w:t>A. Muscular force</w:t>
      </w:r>
    </w:p>
    <w:p>
      <w:pPr>
        <w:spacing w:after="100" w:before="0"/>
      </w:pPr>
      <w:r>
        <w:rPr>
          <w:b w:val="0"/>
        </w:rPr>
        <w:t>B. Centrifugal force</w:t>
      </w:r>
    </w:p>
    <w:p>
      <w:pPr>
        <w:spacing w:after="100" w:before="0"/>
      </w:pPr>
      <w:r>
        <w:rPr>
          <w:b w:val="0"/>
        </w:rPr>
        <w:t>C. Electrostatic force</w:t>
      </w:r>
    </w:p>
    <w:p>
      <w:pPr>
        <w:spacing w:after="100" w:before="0"/>
      </w:pPr>
      <w:r>
        <w:rPr>
          <w:b w:val="0"/>
        </w:rPr>
        <w:t>D. Centripetal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Electrostatic force is the force between two charges it is also a central force because it acts along the line joining the centers of the two charges. It is also known as coulombian or electric force sometimes. Lightning is an example of electrostatic forces in everyday life.</w:t>
      </w:r>
    </w:p>
    <w:p>
      <w:pPr>
        <w:spacing w:before="0"/>
      </w:pPr>
      <w:r>
        <w:rPr>
          <w:b w:val="0"/>
        </w:rPr>
      </w:r>
    </w:p>
    <w:p>
      <w:pPr>
        <w:spacing w:after="100" w:line="360" w:lineRule="auto" w:before="0"/>
      </w:pPr>
      <w:r>
        <w:rPr>
          <w:b w:val="0"/>
        </w:rPr>
        <w:t>12. Decrease in which of the following factors leads to an increase in the rate of evaporation?</w:t>
      </w:r>
    </w:p>
    <w:p>
      <w:pPr>
        <w:spacing w:before="0"/>
      </w:pPr>
      <w:r>
        <w:rPr>
          <w:b w:val="0"/>
        </w:rPr>
      </w:r>
    </w:p>
    <w:p>
      <w:pPr>
        <w:spacing w:after="100" w:before="0"/>
      </w:pPr>
      <w:r>
        <w:rPr>
          <w:b w:val="0"/>
        </w:rPr>
        <w:t>A. Ambient temperature</w:t>
      </w:r>
    </w:p>
    <w:p>
      <w:pPr>
        <w:spacing w:after="100" w:before="0"/>
      </w:pPr>
      <w:r>
        <w:rPr>
          <w:b w:val="0"/>
        </w:rPr>
        <w:t>B. Area of the free surface of the liquid concerned</w:t>
      </w:r>
    </w:p>
    <w:p>
      <w:pPr>
        <w:spacing w:after="100" w:before="0"/>
      </w:pPr>
      <w:r>
        <w:rPr>
          <w:b w:val="0"/>
        </w:rPr>
        <w:t>C. Wind speed above the surface of the liquid</w:t>
      </w:r>
    </w:p>
    <w:p>
      <w:pPr>
        <w:spacing w:after="100" w:before="0"/>
      </w:pPr>
      <w:r>
        <w:rPr>
          <w:b w:val="0"/>
        </w:rPr>
        <w:t>D. Humidity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Humidity. Key Points Additional Information</w:t>
      </w:r>
    </w:p>
    <w:p>
      <w:pPr>
        <w:spacing w:before="0"/>
      </w:pPr>
      <w:r>
        <w:rPr>
          <w:b w:val="0"/>
        </w:rPr>
        <w:t>• The rate of evaporation decreases with an increase in Humidity.</w:t>
      </w:r>
    </w:p>
    <w:p>
      <w:pPr>
        <w:spacing w:before="0"/>
      </w:pPr>
      <w:r>
        <w:rPr>
          <w:b w:val="0"/>
        </w:rPr>
        <w:t>• The rate of evaporation mainly depends on these factors: Temperature: The rate of evaporation increases with an increase in temperature.</w:t>
      </w:r>
    </w:p>
    <w:p>
      <w:pPr>
        <w:spacing w:before="0"/>
      </w:pPr>
      <w:r>
        <w:rPr>
          <w:b w:val="0"/>
        </w:rPr>
        <w:t>• Surface area: The rate of evaporation increases with an increase in surface area.</w:t>
      </w:r>
    </w:p>
    <w:p>
      <w:pPr>
        <w:spacing w:before="0"/>
      </w:pPr>
      <w:r>
        <w:rPr>
          <w:b w:val="0"/>
        </w:rPr>
        <w:t>• Humidity: The amount of water vapour present in the air is called humidity.</w:t>
      </w:r>
    </w:p>
    <w:p>
      <w:pPr>
        <w:spacing w:before="0"/>
      </w:pPr>
      <w:r>
        <w:rPr>
          <w:b w:val="0"/>
        </w:rPr>
        <w:t>• The rate of evaporation decreases with an increase in humidity.</w:t>
      </w:r>
    </w:p>
    <w:p>
      <w:pPr>
        <w:spacing w:before="0"/>
      </w:pPr>
      <w:r>
        <w:rPr>
          <w:b w:val="0"/>
        </w:rPr>
        <w:t>• Wind speed: Evaporation increases with an increase in wind speed.</w:t>
      </w:r>
    </w:p>
    <w:p>
      <w:pPr>
        <w:spacing w:before="0"/>
      </w:pPr>
      <w:r>
        <w:rPr>
          <w:b w:val="0"/>
        </w:rPr>
        <w:t>• Ambient Temperature: Ambient temperature is the air temperature of any object or environment where equipment is stored.</w:t>
      </w:r>
    </w:p>
    <w:p>
      <w:pPr>
        <w:spacing w:before="0"/>
      </w:pPr>
      <w:r>
        <w:rPr>
          <w:b w:val="0"/>
        </w:rPr>
        <w:t>• Evaporation: It is the process of changing of a liquid into water vapour below its boiling point.</w:t>
      </w:r>
    </w:p>
    <w:p>
      <w:pPr>
        <w:spacing w:before="0"/>
      </w:pPr>
      <w:r>
        <w:rPr>
          <w:b w:val="0"/>
        </w:rPr>
      </w:r>
    </w:p>
    <w:p>
      <w:pPr>
        <w:spacing w:after="100" w:line="360" w:lineRule="auto" w:before="0"/>
      </w:pPr>
      <w:r>
        <w:rPr>
          <w:b w:val="0"/>
        </w:rPr>
        <w:t>13. Whose law states that at a junction in an electric circuit, the sum of the currents flowing into the junction is equal to the sum of the currents flowing out of the junction?</w:t>
      </w:r>
    </w:p>
    <w:p>
      <w:pPr>
        <w:spacing w:before="0"/>
      </w:pPr>
      <w:r>
        <w:rPr>
          <w:b w:val="0"/>
        </w:rPr>
      </w:r>
    </w:p>
    <w:p>
      <w:pPr>
        <w:spacing w:after="100" w:before="0"/>
      </w:pPr>
      <w:r>
        <w:rPr>
          <w:b w:val="0"/>
        </w:rPr>
        <w:t>A. Michael Faraday</w:t>
      </w:r>
    </w:p>
    <w:p>
      <w:pPr>
        <w:spacing w:after="100" w:before="0"/>
      </w:pPr>
      <w:r>
        <w:rPr>
          <w:b w:val="0"/>
        </w:rPr>
        <w:t>B. Georg Simon Ohm</w:t>
      </w:r>
    </w:p>
    <w:p>
      <w:pPr>
        <w:spacing w:after="100" w:before="0"/>
      </w:pPr>
      <w:r>
        <w:rPr>
          <w:b w:val="0"/>
        </w:rPr>
        <w:t>C. Victor Francis Hess</w:t>
      </w:r>
    </w:p>
    <w:p>
      <w:pPr>
        <w:spacing w:after="100" w:before="0"/>
      </w:pPr>
      <w:r>
        <w:rPr>
          <w:b w:val="0"/>
        </w:rPr>
        <w:t>D. Gustav Robert Kirchhoff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Kirchhoff's law, also known as Kirchhoff's Junction Rule, states that the sum of the currents flowing into a junction in an electric circuit is equal to the sum of the currents flowing out of the junction. This is because charge is conserved and cannot be lost. The algebraic sum of all the currents entering and leaving a junction must be equal to zero. Kirchhoff's theory is also known as the "Conservation of Charge."</w:t>
      </w:r>
    </w:p>
    <w:p>
      <w:pPr>
        <w:spacing w:before="0"/>
      </w:pPr>
      <w:r>
        <w:rPr>
          <w:b w:val="0"/>
        </w:rPr>
      </w:r>
    </w:p>
    <w:p>
      <w:pPr>
        <w:spacing w:after="100" w:line="360" w:lineRule="auto" w:before="0"/>
      </w:pPr>
      <w:r>
        <w:rPr>
          <w:b w:val="0"/>
        </w:rPr>
        <w:t>14. In optics, the refractive index of a substance is described by the formula n = c/v, where c is:</w:t>
      </w:r>
    </w:p>
    <w:p>
      <w:pPr>
        <w:spacing w:before="0"/>
      </w:pPr>
      <w:r>
        <w:rPr>
          <w:b w:val="0"/>
        </w:rPr>
      </w:r>
    </w:p>
    <w:p>
      <w:pPr>
        <w:spacing w:after="100" w:before="0"/>
      </w:pPr>
      <w:r>
        <w:rPr>
          <w:b w:val="0"/>
        </w:rPr>
        <w:t>A. the speed of light in medium</w:t>
      </w:r>
    </w:p>
    <w:p>
      <w:pPr>
        <w:spacing w:after="100" w:before="0"/>
      </w:pPr>
      <w:r>
        <w:rPr>
          <w:b w:val="0"/>
        </w:rPr>
        <w:t>B. the centre of curvature</w:t>
      </w:r>
    </w:p>
    <w:p>
      <w:pPr>
        <w:spacing w:after="100" w:before="0"/>
      </w:pPr>
      <w:r>
        <w:rPr>
          <w:b w:val="0"/>
        </w:rPr>
        <w:t>C. the radius of the sphere</w:t>
      </w:r>
    </w:p>
    <w:p>
      <w:pPr>
        <w:spacing w:after="100" w:before="0"/>
      </w:pPr>
      <w:r>
        <w:rPr>
          <w:b w:val="0"/>
        </w:rPr>
        <w:t>D. the speed of light in vacuum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optics, the refractive index of a substance is described by the formula n = c/v, where c is the speed of light in a vacuum. The refractive index of a substance is a measure of how much it slows down light. The higher the refractive index, the more the light is slowed down.</w:t>
      </w:r>
    </w:p>
    <w:p>
      <w:pPr>
        <w:spacing w:before="0"/>
      </w:pPr>
      <w:r>
        <w:rPr>
          <w:b w:val="0"/>
        </w:rPr>
      </w:r>
    </w:p>
    <w:p>
      <w:pPr>
        <w:spacing w:after="100" w:line="360" w:lineRule="auto" w:before="0"/>
      </w:pPr>
      <w:r>
        <w:rPr>
          <w:b w:val="0"/>
        </w:rPr>
        <w:t>15. In the context of periodicity, a unit called picometre is used to measure the ________.</w:t>
      </w:r>
    </w:p>
    <w:p>
      <w:pPr>
        <w:spacing w:before="0"/>
      </w:pPr>
      <w:r>
        <w:rPr>
          <w:b w:val="0"/>
        </w:rPr>
      </w:r>
    </w:p>
    <w:p>
      <w:pPr>
        <w:spacing w:after="100" w:before="0"/>
      </w:pPr>
      <w:r>
        <w:rPr>
          <w:b w:val="0"/>
        </w:rPr>
        <w:t>A. atomic radius</w:t>
      </w:r>
    </w:p>
    <w:p>
      <w:pPr>
        <w:spacing w:after="100" w:before="0"/>
      </w:pPr>
      <w:r>
        <w:rPr>
          <w:b w:val="0"/>
        </w:rPr>
        <w:t>B. molar mass</w:t>
      </w:r>
    </w:p>
    <w:p>
      <w:pPr>
        <w:spacing w:after="100" w:before="0"/>
      </w:pPr>
      <w:r>
        <w:rPr>
          <w:b w:val="0"/>
        </w:rPr>
        <w:t>C. atomic density</w:t>
      </w:r>
    </w:p>
    <w:p>
      <w:pPr>
        <w:spacing w:after="100" w:before="0"/>
      </w:pPr>
      <w:r>
        <w:rPr>
          <w:b w:val="0"/>
        </w:rPr>
        <w:t>D. spin quantum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atomic radius. Key Points Additional Information</w:t>
      </w:r>
    </w:p>
    <w:p>
      <w:pPr>
        <w:spacing w:before="0"/>
      </w:pPr>
      <w:r>
        <w:rPr>
          <w:b w:val="0"/>
        </w:rPr>
        <w:t>• The atomic radius is measured in picometres (pm), where 1 pm = 10-12 meters.</w:t>
      </w:r>
    </w:p>
    <w:p>
      <w:pPr>
        <w:spacing w:before="0"/>
      </w:pPr>
      <w:r>
        <w:rPr>
          <w:b w:val="0"/>
        </w:rPr>
        <w:t>• The atomic radius is defined as the distance from the nucleus of an atom to the outer boundary of the electron cloud.</w:t>
      </w:r>
    </w:p>
    <w:p>
      <w:pPr>
        <w:spacing w:before="0"/>
      </w:pPr>
      <w:r>
        <w:rPr>
          <w:b w:val="0"/>
        </w:rPr>
        <w:t>• The atomic radius varies across the periodic table, generally decreasing from left to right across a period and increasing down a group.</w:t>
      </w:r>
    </w:p>
    <w:p>
      <w:pPr>
        <w:spacing w:before="0"/>
      </w:pPr>
      <w:r>
        <w:rPr>
          <w:b w:val="0"/>
        </w:rPr>
        <w:t>• Understanding atomic radius is crucial for explaining the physical and chemical properties of elements, including bonding and reactivity.</w:t>
      </w:r>
    </w:p>
    <w:p>
      <w:pPr>
        <w:spacing w:before="0"/>
      </w:pPr>
      <w:r>
        <w:rPr>
          <w:b w:val="0"/>
        </w:rPr>
        <w:t>• Atomic Radius: The atomic radius is a measure of the size of an atom, usually the mean or typical distance from the nucleus to the boundary of the surrounding electron cloud.</w:t>
      </w:r>
    </w:p>
    <w:p>
      <w:pPr>
        <w:spacing w:before="0"/>
      </w:pPr>
      <w:r>
        <w:rPr>
          <w:b w:val="0"/>
        </w:rPr>
        <w:t>• In a group, the atomic radius increases from top to bottom due to the addition of electron shells.</w:t>
      </w:r>
    </w:p>
    <w:p>
      <w:pPr>
        <w:spacing w:before="0"/>
      </w:pPr>
      <w:r>
        <w:rPr>
          <w:b w:val="0"/>
        </w:rPr>
        <w:t>• In a period, the atomic radius decreases from left to right due to the increase in nuclear charge, which pulls electrons closer to the nucleus.</w:t>
      </w:r>
    </w:p>
    <w:p>
      <w:pPr>
        <w:spacing w:before="0"/>
      </w:pPr>
      <w:r>
        <w:rPr>
          <w:b w:val="0"/>
        </w:rPr>
        <w:t>• Molar Mass: Molar mass is the mass of a given substance (chemical element or chemical compound) divided by the amount of substance, measured in grams per mole (g/mol).</w:t>
      </w:r>
    </w:p>
    <w:p>
      <w:pPr>
        <w:spacing w:before="0"/>
      </w:pPr>
      <w:r>
        <w:rPr>
          <w:b w:val="0"/>
        </w:rPr>
        <w:t>• It is used to convert between the mass of a substance and the amount in moles.</w:t>
      </w:r>
    </w:p>
    <w:p>
      <w:pPr>
        <w:spacing w:before="0"/>
      </w:pPr>
      <w:r>
        <w:rPr>
          <w:b w:val="0"/>
        </w:rPr>
        <w:t>• Atomic Density: Atomic density is the number of atoms per unit volume of a material.</w:t>
      </w:r>
    </w:p>
    <w:p>
      <w:pPr>
        <w:spacing w:before="0"/>
      </w:pPr>
      <w:r>
        <w:rPr>
          <w:b w:val="0"/>
        </w:rPr>
        <w:t>• It is often measured in atoms per cubic centimeter (atoms/cm3).</w:t>
      </w:r>
    </w:p>
    <w:p>
      <w:pPr>
        <w:spacing w:before="0"/>
      </w:pPr>
      <w:r>
        <w:rPr>
          <w:b w:val="0"/>
        </w:rPr>
        <w:t>• Spin Quantum Number: The spin quantum number (s) describes the intrinsic angular momentum (spin) of an electron within an atom.</w:t>
      </w:r>
    </w:p>
    <w:p>
      <w:pPr>
        <w:spacing w:before="0"/>
      </w:pPr>
      <w:r>
        <w:rPr>
          <w:b w:val="0"/>
        </w:rPr>
        <w:t>• It can have values of +1/2 or -1/2, indicating the two possible spin states of an electron.</w:t>
      </w:r>
    </w:p>
    <w:p>
      <w:pPr>
        <w:spacing w:before="0"/>
      </w:pPr>
      <w:r>
        <w:rPr>
          <w:b w:val="0"/>
        </w:rPr>
      </w:r>
    </w:p>
    <w:p>
      <w:pPr>
        <w:spacing w:after="100" w:line="360" w:lineRule="auto" w:before="0"/>
      </w:pPr>
      <w:r>
        <w:rPr>
          <w:b w:val="0"/>
        </w:rPr>
        <w:t>16. Which device is used to measure the current flow using needle deflection caused by a magnetic field force acting upon a current - carrying wire?</w:t>
      </w:r>
    </w:p>
    <w:p>
      <w:pPr>
        <w:spacing w:before="0"/>
      </w:pPr>
      <w:r>
        <w:rPr>
          <w:b w:val="0"/>
        </w:rPr>
      </w:r>
    </w:p>
    <w:p>
      <w:pPr>
        <w:spacing w:after="100" w:before="0"/>
      </w:pPr>
      <w:r>
        <w:rPr>
          <w:b w:val="0"/>
        </w:rPr>
        <w:t>A. Ammeter</w:t>
      </w:r>
    </w:p>
    <w:p>
      <w:pPr>
        <w:spacing w:after="100" w:before="0"/>
      </w:pPr>
      <w:r>
        <w:rPr>
          <w:b w:val="0"/>
        </w:rPr>
        <w:t>B. Psophometer</w:t>
      </w:r>
    </w:p>
    <w:p>
      <w:pPr>
        <w:spacing w:after="100" w:before="0"/>
      </w:pPr>
      <w:r>
        <w:rPr>
          <w:b w:val="0"/>
        </w:rPr>
        <w:t>C. Galvanometer</w:t>
      </w:r>
    </w:p>
    <w:p>
      <w:pPr>
        <w:spacing w:after="100" w:before="0"/>
      </w:pPr>
      <w:r>
        <w:rPr>
          <w:b w:val="0"/>
        </w:rPr>
        <w:t>D. Potentiometer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Galvanometer is an instrument used to detect and measure electric current by needle deflection due to a magnetic field force acting on a current-carrying wire. It is a sensitive type of ammeter capable of accurately measuring small currents. Named after Luigi Galvani, it operates on the principle of electromagnetism.</w:t>
      </w:r>
    </w:p>
    <w:p>
      <w:pPr>
        <w:spacing w:before="0"/>
      </w:pPr>
      <w:r>
        <w:rPr>
          <w:b w:val="0"/>
        </w:rPr>
      </w:r>
    </w:p>
    <w:p>
      <w:pPr>
        <w:spacing w:after="100" w:line="360" w:lineRule="auto" w:before="0"/>
      </w:pPr>
      <w:r>
        <w:rPr>
          <w:b w:val="0"/>
        </w:rPr>
        <w:t>17. The given equation describes the _________ relation. s = u t + 1/2 a t2</w:t>
      </w:r>
    </w:p>
    <w:p>
      <w:pPr>
        <w:spacing w:before="0"/>
      </w:pPr>
      <w:r>
        <w:rPr>
          <w:b w:val="0"/>
        </w:rPr>
      </w:r>
    </w:p>
    <w:p>
      <w:pPr>
        <w:spacing w:after="100" w:before="0"/>
      </w:pPr>
      <w:r>
        <w:rPr>
          <w:b w:val="0"/>
        </w:rPr>
        <w:t>A. position-time</w:t>
      </w:r>
    </w:p>
    <w:p>
      <w:pPr>
        <w:spacing w:after="100" w:before="0"/>
      </w:pPr>
      <w:r>
        <w:rPr>
          <w:b w:val="0"/>
        </w:rPr>
        <w:t>B. distance-time</w:t>
      </w:r>
    </w:p>
    <w:p>
      <w:pPr>
        <w:spacing w:after="100" w:before="0"/>
      </w:pPr>
      <w:r>
        <w:rPr>
          <w:b w:val="0"/>
        </w:rPr>
        <w:t>C. position-velocity</w:t>
      </w:r>
    </w:p>
    <w:p>
      <w:pPr>
        <w:spacing w:after="100" w:before="0"/>
      </w:pPr>
      <w:r>
        <w:rPr>
          <w:b w:val="0"/>
        </w:rPr>
        <w:t>D. velocity-time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position-time. Key Points Additional Information Relation Equation distance-time s= d/t where, s denotes the speed of the object, d denotes the distance of the object, and t denotes the time required for the body to move position-velocity 2as = v2 - u2 where, S denotes the body's displacement, u denotes the body's initial velocity, v denotes the body's final velocity, and a denotes the body's acceleration velocity-time v = u + at where, u denotes the body's initial velocity, v denotes the body's final velocity, a denotes the body's acceleration, and t denotes time required for the body to move</w:t>
      </w:r>
    </w:p>
    <w:p>
      <w:pPr>
        <w:spacing w:before="0"/>
      </w:pPr>
      <w:r>
        <w:rPr>
          <w:b w:val="0"/>
        </w:rPr>
        <w:t>• Second Equation of Motion The second equation of motion is s = u t + 1/2 a t2</w:t>
      </w:r>
    </w:p>
    <w:p>
      <w:pPr>
        <w:spacing w:before="0"/>
      </w:pPr>
      <w:r>
        <w:rPr>
          <w:b w:val="0"/>
        </w:rPr>
        <w:t>• The given equation describes the position-time relation.</w:t>
      </w:r>
    </w:p>
    <w:p>
      <w:pPr>
        <w:spacing w:before="0"/>
      </w:pPr>
      <w:r>
        <w:rPr>
          <w:b w:val="0"/>
        </w:rPr>
        <w:t>• With the knowledge of the numbers for the time, acceleration, and beginning velocity, we can use this formula to calculate the displacement.</w:t>
      </w:r>
    </w:p>
    <w:p>
      <w:pPr>
        <w:spacing w:before="0"/>
      </w:pPr>
      <w:r>
        <w:rPr>
          <w:b w:val="0"/>
        </w:rPr>
        <w:t>• In the equation s = u t + 1/2 a t2 S denotes the body's displacement and is expressed in metres (m),</w:t>
      </w:r>
    </w:p>
    <w:p>
      <w:pPr>
        <w:spacing w:before="0"/>
      </w:pPr>
      <w:r>
        <w:rPr>
          <w:b w:val="0"/>
        </w:rPr>
        <w:t>• u denotes the body's initial velocity and is expressed in metres per second (m/s),</w:t>
      </w:r>
    </w:p>
    <w:p>
      <w:pPr>
        <w:spacing w:before="0"/>
      </w:pPr>
      <w:r>
        <w:rPr>
          <w:b w:val="0"/>
        </w:rPr>
        <w:t>• t denotes the time required for the body to move and is expressed in seconds (s),</w:t>
      </w:r>
    </w:p>
    <w:p>
      <w:pPr>
        <w:spacing w:before="0"/>
      </w:pPr>
      <w:r>
        <w:rPr>
          <w:b w:val="0"/>
        </w:rPr>
        <w:t>• and a denotes the body's acceleration and is expressed in metres per second square (m/s-2).</w:t>
      </w:r>
    </w:p>
    <w:p>
      <w:pPr>
        <w:spacing w:before="0"/>
      </w:pPr>
      <w:r>
        <w:rPr>
          <w:b w:val="0"/>
        </w:rPr>
      </w:r>
    </w:p>
    <w:p>
      <w:pPr>
        <w:spacing w:after="100" w:line="360" w:lineRule="auto" w:before="0"/>
      </w:pPr>
      <w:r>
        <w:rPr>
          <w:b w:val="0"/>
        </w:rPr>
        <w:t>18. The reflection on a bathroom mirror, the lake, and the glare on a pair of glasses are caused by which type of reflection?</w:t>
      </w:r>
    </w:p>
    <w:p>
      <w:pPr>
        <w:spacing w:before="0"/>
      </w:pPr>
      <w:r>
        <w:rPr>
          <w:b w:val="0"/>
        </w:rPr>
      </w:r>
    </w:p>
    <w:p>
      <w:pPr>
        <w:spacing w:after="100" w:before="0"/>
      </w:pPr>
      <w:r>
        <w:rPr>
          <w:b w:val="0"/>
        </w:rPr>
        <w:t>A. Multiple reflection</w:t>
      </w:r>
    </w:p>
    <w:p>
      <w:pPr>
        <w:spacing w:after="100" w:before="0"/>
      </w:pPr>
      <w:r>
        <w:rPr>
          <w:b w:val="0"/>
        </w:rPr>
        <w:t>B. Specular reflection</w:t>
      </w:r>
    </w:p>
    <w:p>
      <w:pPr>
        <w:spacing w:after="100" w:before="0"/>
      </w:pPr>
      <w:r>
        <w:rPr>
          <w:b w:val="0"/>
        </w:rPr>
        <w:t>C. Glossy reflection</w:t>
      </w:r>
    </w:p>
    <w:p>
      <w:pPr>
        <w:spacing w:after="100" w:before="0"/>
      </w:pPr>
      <w:r>
        <w:rPr>
          <w:b w:val="0"/>
        </w:rPr>
        <w:t>D. Diffused reflection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Specular reflection. Key Points Additional Information</w:t>
      </w:r>
    </w:p>
    <w:p>
      <w:pPr>
        <w:spacing w:before="0"/>
      </w:pPr>
      <w:r>
        <w:rPr>
          <w:b w:val="0"/>
        </w:rPr>
        <w:t>• The reflection on a bathroom mirror, the lake, and the glare on a pair of glasses are caused by Specular reflection.</w:t>
      </w:r>
    </w:p>
    <w:p>
      <w:pPr>
        <w:spacing w:before="0"/>
      </w:pPr>
      <w:r>
        <w:rPr>
          <w:b w:val="0"/>
        </w:rPr>
        <w:t>• Specular reflection reflects all light which arrives from a given direction at the same angle, whereas diffuse reflection reflects light in a broad range of directions.</w:t>
      </w:r>
    </w:p>
    <w:p>
      <w:pPr>
        <w:spacing w:before="0"/>
      </w:pPr>
      <w:r>
        <w:rPr>
          <w:b w:val="0"/>
        </w:rPr>
        <w:t>• The distinction may be illustrated with surfaces coated with glossy paint and matte paint.</w:t>
      </w:r>
    </w:p>
    <w:p>
      <w:pPr>
        <w:spacing w:before="0"/>
      </w:pPr>
      <w:r>
        <w:rPr>
          <w:b w:val="0"/>
        </w:rPr>
        <w:t>• Measurement of specular reflection is performed with normal or varying incidence reflection spectrophotometers (reflectometer) using a scanning variable-wavelength light source.</w:t>
      </w:r>
    </w:p>
    <w:p>
      <w:pPr>
        <w:spacing w:before="0"/>
      </w:pPr>
      <w:r>
        <w:rPr>
          <w:b w:val="0"/>
        </w:rPr>
        <w:t>• Lower quality measurements using a glossmeter quantify the glossy appearance of a surface in gloss units.</w:t>
      </w:r>
    </w:p>
    <w:p>
      <w:pPr>
        <w:spacing w:before="0"/>
      </w:pPr>
      <w:r>
        <w:rPr>
          <w:b w:val="0"/>
        </w:rPr>
        <w:t>• Multiple reflection of light is the reflection of light back and forth several times between reflecting surfaces.</w:t>
      </w:r>
    </w:p>
    <w:p>
      <w:pPr>
        <w:spacing w:before="0"/>
      </w:pPr>
      <w:r>
        <w:rPr>
          <w:b w:val="0"/>
        </w:rPr>
        <w:t>• Glossy surfaces are actually specular surfaces with micro surfaces at angles to surface plane. These micro surfaces reflect light not only specularly but also diffusely, giving the surface a glossy appearance.</w:t>
      </w:r>
    </w:p>
    <w:p>
      <w:pPr>
        <w:spacing w:before="0"/>
      </w:pPr>
      <w:r>
        <w:rPr>
          <w:b w:val="0"/>
        </w:rPr>
        <w:t>• Diffuse reflection is the reflection of light or other waves or particles from a surface such that a ray incident on the surface is scattered at many angles rather than at just one angle as in the case of specular reflection.</w:t>
      </w:r>
    </w:p>
    <w:p>
      <w:pPr>
        <w:spacing w:before="0"/>
      </w:pPr>
      <w:r>
        <w:rPr>
          <w:b w:val="0"/>
        </w:rPr>
      </w:r>
    </w:p>
    <w:p>
      <w:pPr>
        <w:spacing w:after="100" w:line="360" w:lineRule="auto" w:before="0"/>
      </w:pPr>
      <w:r>
        <w:rPr>
          <w:b w:val="0"/>
        </w:rPr>
        <w:t>19. Who was the first to experimentally determine the value of the Universal Gravitational Constant (G)?</w:t>
      </w:r>
    </w:p>
    <w:p>
      <w:pPr>
        <w:spacing w:before="0"/>
      </w:pPr>
      <w:r>
        <w:rPr>
          <w:b w:val="0"/>
        </w:rPr>
      </w:r>
    </w:p>
    <w:p>
      <w:pPr>
        <w:spacing w:after="100" w:before="0"/>
      </w:pPr>
      <w:r>
        <w:rPr>
          <w:b w:val="0"/>
        </w:rPr>
        <w:t>A. Henry Cavendish</w:t>
      </w:r>
    </w:p>
    <w:p>
      <w:pPr>
        <w:spacing w:after="100" w:before="0"/>
      </w:pPr>
      <w:r>
        <w:rPr>
          <w:b w:val="0"/>
        </w:rPr>
        <w:t>B. Johannes Kepler</w:t>
      </w:r>
    </w:p>
    <w:p>
      <w:pPr>
        <w:spacing w:after="100" w:before="0"/>
      </w:pPr>
      <w:r>
        <w:rPr>
          <w:b w:val="0"/>
        </w:rPr>
        <w:t>C. Isaac Newton</w:t>
      </w:r>
    </w:p>
    <w:p>
      <w:pPr>
        <w:spacing w:after="100" w:before="0"/>
      </w:pPr>
      <w:r>
        <w:rPr>
          <w:b w:val="0"/>
        </w:rPr>
        <w:t>D. Laurent Freidel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Henry Cavendish (1731-1810) was the first to experimentally determine the value of the Universal Gravitational Constant (G).He was an English scientist born in Nice, France. He is noted for his discovery of Hydrogen which he termed 'inflammable air'.</w:t>
      </w:r>
    </w:p>
    <w:p>
      <w:pPr>
        <w:spacing w:before="0"/>
      </w:pPr>
      <w:r>
        <w:rPr>
          <w:b w:val="0"/>
        </w:rPr>
      </w:r>
    </w:p>
    <w:p>
      <w:pPr>
        <w:spacing w:after="100" w:line="360" w:lineRule="auto" w:before="0"/>
      </w:pPr>
      <w:r>
        <w:rPr>
          <w:b w:val="0"/>
        </w:rPr>
        <w:t>20. The motion of electric charges creates current and generates an electromagnetic force, resulting in ________.</w:t>
      </w:r>
    </w:p>
    <w:p>
      <w:pPr>
        <w:spacing w:before="0"/>
      </w:pPr>
      <w:r>
        <w:rPr>
          <w:b w:val="0"/>
        </w:rPr>
      </w:r>
    </w:p>
    <w:p>
      <w:pPr>
        <w:spacing w:after="100" w:before="0"/>
      </w:pPr>
      <w:r>
        <w:rPr>
          <w:b w:val="0"/>
        </w:rPr>
        <w:t>A. Gravity</w:t>
      </w:r>
    </w:p>
    <w:p>
      <w:pPr>
        <w:spacing w:after="100" w:before="0"/>
      </w:pPr>
      <w:r>
        <w:rPr>
          <w:b w:val="0"/>
        </w:rPr>
        <w:t>B. Electricity</w:t>
      </w:r>
    </w:p>
    <w:p>
      <w:pPr>
        <w:spacing w:after="100" w:before="0"/>
      </w:pPr>
      <w:r>
        <w:rPr>
          <w:b w:val="0"/>
        </w:rPr>
        <w:t>C. Optics</w:t>
      </w:r>
    </w:p>
    <w:p>
      <w:pPr>
        <w:spacing w:after="100" w:before="0"/>
      </w:pPr>
      <w:r>
        <w:rPr>
          <w:b w:val="0"/>
        </w:rPr>
        <w:t>D. Magnetism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motion of electric charges creates current and generates an electromagnetic force, resulting in magnetism. Moving electric charges in a current-carrying wire generate a magnetic field, as explained by Ampere's Law. The Lorentz force describes the interaction between electric currents and magnetic fields, forming the foundation of electromagnetism, one of the four fundamental forces. Electromagnetic principles are applied in devices like electric motors, generators, and inductors. Oscillating electric and magnetic fields create electromagnetic waves, essential for technologies like radio communication and microwaves.</w:t>
      </w:r>
    </w:p>
    <w:p>
      <w:pPr>
        <w:spacing w:before="0"/>
      </w:pPr>
      <w:r>
        <w:rPr>
          <w:b w:val="0"/>
        </w:rPr>
      </w:r>
    </w:p>
    <w:p>
      <w:pPr>
        <w:spacing w:after="100" w:line="360" w:lineRule="auto" w:before="0"/>
      </w:pPr>
      <w:r>
        <w:rPr>
          <w:b w:val="0"/>
        </w:rPr>
        <w:t>21. Which mirror has a very wide field of view?</w:t>
      </w:r>
    </w:p>
    <w:p>
      <w:pPr>
        <w:spacing w:before="0"/>
      </w:pPr>
      <w:r>
        <w:rPr>
          <w:b w:val="0"/>
        </w:rPr>
      </w:r>
    </w:p>
    <w:p>
      <w:pPr>
        <w:spacing w:after="100" w:before="0"/>
      </w:pPr>
      <w:r>
        <w:rPr>
          <w:b w:val="0"/>
        </w:rPr>
        <w:t>A. Concave</w:t>
      </w:r>
    </w:p>
    <w:p>
      <w:pPr>
        <w:spacing w:after="100" w:before="0"/>
      </w:pPr>
      <w:r>
        <w:rPr>
          <w:b w:val="0"/>
        </w:rPr>
        <w:t>B. Convex</w:t>
      </w:r>
    </w:p>
    <w:p>
      <w:pPr>
        <w:spacing w:after="100" w:before="0"/>
      </w:pPr>
      <w:r>
        <w:rPr>
          <w:b w:val="0"/>
        </w:rPr>
        <w:t>C. Plane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which mirror provides a wide field of view. Convex mirrors cover larger areas by bending incident rays and forming smaller images, making them ideal for applications like rearview mirrors in vehicles. This property allows observation of a broader scene compared to concave or plane mirrors.</w:t>
      </w:r>
    </w:p>
    <w:p>
      <w:pPr>
        <w:spacing w:before="0"/>
      </w:pPr>
      <w:r>
        <w:rPr>
          <w:b w:val="0"/>
        </w:rPr>
      </w:r>
    </w:p>
    <w:p>
      <w:pPr>
        <w:spacing w:after="100" w:line="360" w:lineRule="auto" w:before="0"/>
      </w:pPr>
      <w:r>
        <w:rPr>
          <w:b w:val="0"/>
        </w:rPr>
        <w:t>22. What kind of image does the eye lens form of the object on the retina?</w:t>
      </w:r>
    </w:p>
    <w:p>
      <w:pPr>
        <w:spacing w:before="0"/>
      </w:pPr>
      <w:r>
        <w:rPr>
          <w:b w:val="0"/>
        </w:rPr>
      </w:r>
    </w:p>
    <w:p>
      <w:pPr>
        <w:spacing w:after="100" w:before="0"/>
      </w:pPr>
      <w:r>
        <w:rPr>
          <w:b w:val="0"/>
        </w:rPr>
        <w:t>A. Inverted real image</w:t>
      </w:r>
    </w:p>
    <w:p>
      <w:pPr>
        <w:spacing w:after="100" w:before="0"/>
      </w:pPr>
      <w:r>
        <w:rPr>
          <w:b w:val="0"/>
        </w:rPr>
        <w:t>B. No image</w:t>
      </w:r>
    </w:p>
    <w:p>
      <w:pPr>
        <w:spacing w:after="100" w:before="0"/>
      </w:pPr>
      <w:r>
        <w:rPr>
          <w:b w:val="0"/>
        </w:rPr>
        <w:t>C. Real and opaque image</w:t>
      </w:r>
    </w:p>
    <w:p>
      <w:pPr>
        <w:spacing w:after="100" w:before="0"/>
      </w:pPr>
      <w:r>
        <w:rPr>
          <w:b w:val="0"/>
        </w:rPr>
        <w:t>D. Inverted virtual image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Inverted real image. Key Points Additional Information</w:t>
      </w:r>
    </w:p>
    <w:p>
      <w:pPr>
        <w:spacing w:before="0"/>
      </w:pPr>
      <w:r>
        <w:rPr>
          <w:b w:val="0"/>
        </w:rPr>
        <w:t>• The eye lens forms an inverted image of the object on the retina.</w:t>
      </w:r>
    </w:p>
    <w:p>
      <w:pPr>
        <w:spacing w:before="0"/>
      </w:pPr>
      <w:r>
        <w:rPr>
          <w:b w:val="0"/>
        </w:rPr>
        <w:t>• This image is real, meaning it can be projected on a screen.</w:t>
      </w:r>
    </w:p>
    <w:p>
      <w:pPr>
        <w:spacing w:before="0"/>
      </w:pPr>
      <w:r>
        <w:rPr>
          <w:b w:val="0"/>
        </w:rPr>
        <w:t>• The retina, which is located at the back of the eye, acts as the screen where the image is formed.</w:t>
      </w:r>
    </w:p>
    <w:p>
      <w:pPr>
        <w:spacing w:before="0"/>
      </w:pPr>
      <w:r>
        <w:rPr>
          <w:b w:val="0"/>
        </w:rPr>
        <w:t>• The brain processes this inverted image and perceives it as upright.</w:t>
      </w:r>
    </w:p>
    <w:p>
      <w:pPr>
        <w:spacing w:before="0"/>
      </w:pPr>
      <w:r>
        <w:rPr>
          <w:b w:val="0"/>
        </w:rPr>
        <w:t>• The process of forming an image on the retina is essential for vision.</w:t>
      </w:r>
    </w:p>
    <w:p>
      <w:pPr>
        <w:spacing w:before="0"/>
      </w:pPr>
      <w:r>
        <w:rPr>
          <w:b w:val="0"/>
        </w:rPr>
        <w:t>• Retina: The retina contains light-sensitive cells called rods and cones.</w:t>
      </w:r>
    </w:p>
    <w:p>
      <w:pPr>
        <w:spacing w:before="0"/>
      </w:pPr>
      <w:r>
        <w:rPr>
          <w:b w:val="0"/>
        </w:rPr>
        <w:t>• Rods are responsible for vision in low light conditions, while cones are responsible for color vision and detail.</w:t>
      </w:r>
    </w:p>
    <w:p>
      <w:pPr>
        <w:spacing w:before="0"/>
      </w:pPr>
      <w:r>
        <w:rPr>
          <w:b w:val="0"/>
        </w:rPr>
        <w:t>• Lens: The lens is a transparent, flexible structure that can change shape to focus light on the retina.</w:t>
      </w:r>
    </w:p>
    <w:p>
      <w:pPr>
        <w:spacing w:before="0"/>
      </w:pPr>
      <w:r>
        <w:rPr>
          <w:b w:val="0"/>
        </w:rPr>
        <w:t>• This process of changing shape is called accommodation.</w:t>
      </w:r>
    </w:p>
    <w:p>
      <w:pPr>
        <w:spacing w:before="0"/>
      </w:pPr>
      <w:r>
        <w:rPr>
          <w:b w:val="0"/>
        </w:rPr>
        <w:t>• Optic Nerve: The optic nerve transmits visual information from the retina to the brain.</w:t>
      </w:r>
    </w:p>
    <w:p>
      <w:pPr>
        <w:spacing w:before="0"/>
      </w:pPr>
      <w:r>
        <w:rPr>
          <w:b w:val="0"/>
        </w:rPr>
        <w:t>• It consists of over a million nerve fibers.</w:t>
      </w:r>
    </w:p>
    <w:p>
      <w:pPr>
        <w:spacing w:before="0"/>
      </w:pPr>
      <w:r>
        <w:rPr>
          <w:b w:val="0"/>
        </w:rPr>
        <w:t>• Ciliary Muscles: These muscles control the shape of the lens.</w:t>
      </w:r>
    </w:p>
    <w:p>
      <w:pPr>
        <w:spacing w:before="0"/>
      </w:pPr>
      <w:r>
        <w:rPr>
          <w:b w:val="0"/>
        </w:rPr>
        <w:t>• They relax or contract to change the lens' curvature for focusing.</w:t>
      </w:r>
    </w:p>
    <w:p>
      <w:pPr>
        <w:spacing w:before="0"/>
      </w:pPr>
      <w:r>
        <w:rPr>
          <w:b w:val="0"/>
        </w:rPr>
        <w:t>• Visual Cortex: The visual cortex is the part of the brain that processes visual information.</w:t>
      </w:r>
    </w:p>
    <w:p>
      <w:pPr>
        <w:spacing w:before="0"/>
      </w:pPr>
      <w:r>
        <w:rPr>
          <w:b w:val="0"/>
        </w:rPr>
        <w:t>• It interprets the signals from the optic nerve to create the perception of vision.</w:t>
      </w:r>
    </w:p>
    <w:p>
      <w:pPr>
        <w:spacing w:before="0"/>
      </w:pPr>
      <w:r>
        <w:rPr>
          <w:b w:val="0"/>
        </w:rPr>
      </w:r>
    </w:p>
    <w:p>
      <w:pPr>
        <w:spacing w:after="100" w:line="360" w:lineRule="auto" w:before="0"/>
      </w:pPr>
      <w:r>
        <w:rPr>
          <w:b w:val="0"/>
        </w:rPr>
        <w:t>23. When do electrons move for the flow of charges in a conducting metallic wire?</w:t>
      </w:r>
    </w:p>
    <w:p>
      <w:pPr>
        <w:spacing w:before="0"/>
      </w:pPr>
      <w:r>
        <w:rPr>
          <w:b w:val="0"/>
        </w:rPr>
      </w:r>
    </w:p>
    <w:p>
      <w:pPr>
        <w:spacing w:after="100" w:before="0"/>
      </w:pPr>
      <w:r>
        <w:rPr>
          <w:b w:val="0"/>
        </w:rPr>
        <w:t>A. When there is no difference of electric pressure</w:t>
      </w:r>
    </w:p>
    <w:p>
      <w:pPr>
        <w:spacing w:after="100" w:before="0"/>
      </w:pPr>
      <w:r>
        <w:rPr>
          <w:b w:val="0"/>
        </w:rPr>
        <w:t>B. When the charges stop flowing</w:t>
      </w:r>
    </w:p>
    <w:p>
      <w:pPr>
        <w:spacing w:after="100" w:before="0"/>
      </w:pPr>
      <w:r>
        <w:rPr>
          <w:b w:val="0"/>
        </w:rPr>
        <w:t>C. Only if there is a difference of electric pressure</w:t>
      </w:r>
    </w:p>
    <w:p>
      <w:pPr>
        <w:spacing w:after="100" w:before="0"/>
      </w:pPr>
      <w:r>
        <w:rPr>
          <w:b w:val="0"/>
        </w:rPr>
        <w:t>D. Due to gravity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if there is a difference in electric pressure. Key Points Additional Information</w:t>
      </w:r>
    </w:p>
    <w:p>
      <w:pPr>
        <w:spacing w:before="0"/>
      </w:pPr>
      <w:r>
        <w:rPr>
          <w:b w:val="0"/>
        </w:rPr>
        <w:t>• Electrons move for the flow of charges in a conducting metallic wire only if there is a difference in electric pressure.</w:t>
      </w:r>
    </w:p>
    <w:p>
      <w:pPr>
        <w:spacing w:before="0"/>
      </w:pPr>
      <w:r>
        <w:rPr>
          <w:b w:val="0"/>
        </w:rPr>
        <w:t>• The amount of electrical potential energy per charge is called the voltage.</w:t>
      </w:r>
    </w:p>
    <w:p>
      <w:pPr>
        <w:spacing w:before="0"/>
      </w:pPr>
      <w:r>
        <w:rPr>
          <w:b w:val="0"/>
        </w:rPr>
        <w:t>• Voltage is the electrical pressure that causes the electrons to move in a conductor.</w:t>
      </w:r>
    </w:p>
    <w:p>
      <w:pPr>
        <w:spacing w:before="0"/>
      </w:pPr>
      <w:r>
        <w:rPr>
          <w:b w:val="0"/>
        </w:rPr>
        <w:t>• Electrons flow from the negative terminal through the conductor to the positive terminal.</w:t>
      </w:r>
    </w:p>
    <w:p>
      <w:pPr>
        <w:spacing w:before="0"/>
      </w:pPr>
      <w:r>
        <w:rPr>
          <w:b w:val="0"/>
        </w:rPr>
        <w:t>• Electrons (the charge carriers in metal wires) and most parts of electric circuits have a negative charge, thus current and electron moves in opposite directions.</w:t>
      </w:r>
    </w:p>
    <w:p>
      <w:pPr>
        <w:spacing w:before="0"/>
      </w:pPr>
      <w:r>
        <w:rPr>
          <w:b w:val="0"/>
        </w:rPr>
        <w:t>• The best conductor of electricity is pure silver.</w:t>
      </w:r>
    </w:p>
    <w:p>
      <w:pPr>
        <w:spacing w:before="0"/>
      </w:pPr>
      <w:r>
        <w:rPr>
          <w:b w:val="0"/>
        </w:rPr>
        <w:t>• The most commonly used metal to conduct electricity is copper.</w:t>
      </w:r>
    </w:p>
    <w:p>
      <w:pPr>
        <w:spacing w:before="0"/>
      </w:pPr>
      <w:r>
        <w:rPr>
          <w:b w:val="0"/>
        </w:rPr>
        <w:t>• Aluminium is another metal known for its high conductivity of electricity.</w:t>
      </w:r>
    </w:p>
    <w:p>
      <w:pPr>
        <w:spacing w:before="0"/>
      </w:pPr>
      <w:r>
        <w:rPr>
          <w:b w:val="0"/>
        </w:rPr>
        <w:t>• Gold is also known for its high conductivity.</w:t>
      </w:r>
    </w:p>
    <w:p>
      <w:pPr>
        <w:spacing w:before="0"/>
      </w:pPr>
      <w:r>
        <w:rPr>
          <w:b w:val="0"/>
        </w:rPr>
      </w:r>
    </w:p>
    <w:p>
      <w:pPr>
        <w:spacing w:after="100" w:line="360" w:lineRule="auto" w:before="0"/>
      </w:pPr>
      <w:r>
        <w:rPr>
          <w:b w:val="0"/>
        </w:rPr>
        <w:t>24. With what do you divide thrust in a liquid to obtain the value of pressure?</w:t>
      </w:r>
    </w:p>
    <w:p>
      <w:pPr>
        <w:spacing w:before="0"/>
      </w:pPr>
      <w:r>
        <w:rPr>
          <w:b w:val="0"/>
        </w:rPr>
      </w:r>
    </w:p>
    <w:p>
      <w:pPr>
        <w:spacing w:after="100" w:before="0"/>
      </w:pPr>
      <w:r>
        <w:rPr>
          <w:b w:val="0"/>
        </w:rPr>
        <w:t>A. Mass</w:t>
      </w:r>
    </w:p>
    <w:p>
      <w:pPr>
        <w:spacing w:after="100" w:before="0"/>
      </w:pPr>
      <w:r>
        <w:rPr>
          <w:b w:val="0"/>
        </w:rPr>
        <w:t>B. Density</w:t>
      </w:r>
    </w:p>
    <w:p>
      <w:pPr>
        <w:spacing w:after="100" w:before="0"/>
      </w:pPr>
      <w:r>
        <w:rPr>
          <w:b w:val="0"/>
        </w:rPr>
        <w:t>C. Volume</w:t>
      </w:r>
    </w:p>
    <w:p>
      <w:pPr>
        <w:spacing w:after="100" w:before="0"/>
      </w:pPr>
      <w:r>
        <w:rPr>
          <w:b w:val="0"/>
        </w:rPr>
        <w:t>D. Area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Area. Key Points Additional Information</w:t>
      </w:r>
    </w:p>
    <w:p>
      <w:pPr>
        <w:spacing w:before="0"/>
      </w:pPr>
      <w:r>
        <w:rPr>
          <w:b w:val="0"/>
        </w:rPr>
        <w:t>• Thrust is defined as the force acting perpendicular to the surface of an object.</w:t>
      </w:r>
    </w:p>
    <w:p>
      <w:pPr>
        <w:spacing w:before="0"/>
      </w:pPr>
      <w:r>
        <w:rPr>
          <w:b w:val="0"/>
        </w:rPr>
        <w:t>• The formula of thrust:</w:t>
      </w:r>
    </w:p>
    <w:p>
      <w:pPr>
        <w:spacing w:before="0"/>
      </w:pPr>
      <w:r>
        <w:rPr>
          <w:b w:val="0"/>
        </w:rPr>
        <w:t>• Thrust = Pressure × Area</w:t>
      </w:r>
    </w:p>
    <w:p>
      <w:pPr>
        <w:spacing w:before="0"/>
      </w:pPr>
      <w:r>
        <w:rPr>
          <w:b w:val="0"/>
        </w:rPr>
        <w:t>• Mass is defined as the amount of matter in a substance.</w:t>
      </w:r>
    </w:p>
    <w:p>
      <w:pPr>
        <w:spacing w:before="0"/>
      </w:pPr>
      <w:r>
        <w:rPr>
          <w:b w:val="0"/>
        </w:rPr>
        <w:t>• Density is defined as the ratio of the mass per unit volume.</w:t>
      </w:r>
    </w:p>
    <w:p>
      <w:pPr>
        <w:spacing w:before="0"/>
      </w:pPr>
      <w:r>
        <w:rPr>
          <w:b w:val="0"/>
        </w:rPr>
        <w:t>• Volume is defined as the quantity of three-dimensional space occupied by a liquid, solid, or gas.</w:t>
      </w:r>
    </w:p>
    <w:p>
      <w:pPr>
        <w:spacing w:before="0"/>
      </w:pPr>
      <w:r>
        <w:rPr>
          <w:b w:val="0"/>
        </w:rPr>
      </w:r>
    </w:p>
    <w:p>
      <w:pPr>
        <w:spacing w:after="100" w:line="360" w:lineRule="auto" w:before="0"/>
      </w:pPr>
      <w:r>
        <w:rPr>
          <w:b w:val="0"/>
        </w:rPr>
        <w:t>25. Name the phenomenon where an opaque object on the path of light becomes very small and where light has a tendency to bend around it and not walk in a straight line.</w:t>
      </w:r>
    </w:p>
    <w:p>
      <w:pPr>
        <w:spacing w:before="0"/>
      </w:pPr>
      <w:r>
        <w:rPr>
          <w:b w:val="0"/>
        </w:rPr>
      </w:r>
    </w:p>
    <w:p>
      <w:pPr>
        <w:spacing w:after="100" w:before="0"/>
      </w:pPr>
      <w:r>
        <w:rPr>
          <w:b w:val="0"/>
        </w:rPr>
        <w:t>A. Reflection of light</w:t>
      </w:r>
    </w:p>
    <w:p>
      <w:pPr>
        <w:spacing w:after="100" w:before="0"/>
      </w:pPr>
      <w:r>
        <w:rPr>
          <w:b w:val="0"/>
        </w:rPr>
        <w:t>B. Diffraction of light</w:t>
      </w:r>
    </w:p>
    <w:p>
      <w:pPr>
        <w:spacing w:after="100" w:before="0"/>
      </w:pPr>
      <w:r>
        <w:rPr>
          <w:b w:val="0"/>
        </w:rPr>
        <w:t>C. Angle of refraction</w:t>
      </w:r>
    </w:p>
    <w:p>
      <w:pPr>
        <w:spacing w:after="100" w:before="0"/>
      </w:pPr>
      <w:r>
        <w:rPr>
          <w:b w:val="0"/>
        </w:rPr>
        <w:t>D. Angle of incidence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Diffraction of light. Key Points Additional Information</w:t>
      </w:r>
    </w:p>
    <w:p>
      <w:pPr>
        <w:spacing w:before="0"/>
      </w:pPr>
      <w:r>
        <w:rPr>
          <w:b w:val="0"/>
        </w:rPr>
        <w:t>• Diffraction of light is a phenomenon where light waves bend around obstacles or spread out after passing through narrow apertures.</w:t>
      </w:r>
    </w:p>
    <w:p>
      <w:pPr>
        <w:spacing w:before="0"/>
      </w:pPr>
      <w:r>
        <w:rPr>
          <w:b w:val="0"/>
        </w:rPr>
        <w:t>• It occurs with all types of waves, including sound waves, water waves, and electromagnetic waves like light.</w:t>
      </w:r>
    </w:p>
    <w:p>
      <w:pPr>
        <w:spacing w:before="0"/>
      </w:pPr>
      <w:r>
        <w:rPr>
          <w:b w:val="0"/>
        </w:rPr>
        <w:t>• Diffraction is significant when the size of the obstacle or aperture is comparable to the wavelength of the light.</w:t>
      </w:r>
    </w:p>
    <w:p>
      <w:pPr>
        <w:spacing w:before="0"/>
      </w:pPr>
      <w:r>
        <w:rPr>
          <w:b w:val="0"/>
        </w:rPr>
        <w:t>• This bending of light leads to various patterns of light and dark bands, known as diffraction patterns.</w:t>
      </w:r>
    </w:p>
    <w:p>
      <w:pPr>
        <w:spacing w:before="0"/>
      </w:pPr>
      <w:r>
        <w:rPr>
          <w:b w:val="0"/>
        </w:rPr>
        <w:t>• Reflection of light Reflection is the phenomenon where light bounces back after hitting a reflective surface, such as a mirror.</w:t>
      </w:r>
    </w:p>
    <w:p>
      <w:pPr>
        <w:spacing w:before="0"/>
      </w:pPr>
      <w:r>
        <w:rPr>
          <w:b w:val="0"/>
        </w:rPr>
        <w:t>• The angle of incidence (the angle at which the incoming light hits the surface) is equal to the angle of reflection (the angle at which the light bounces off).</w:t>
      </w:r>
    </w:p>
    <w:p>
      <w:pPr>
        <w:spacing w:before="0"/>
      </w:pPr>
      <w:r>
        <w:rPr>
          <w:b w:val="0"/>
        </w:rPr>
        <w:t>• This principle is used in various applications including periscopes, telescopes, and everyday mirrors.</w:t>
      </w:r>
    </w:p>
    <w:p>
      <w:pPr>
        <w:spacing w:before="0"/>
      </w:pPr>
      <w:r>
        <w:rPr>
          <w:b w:val="0"/>
        </w:rPr>
        <w:t>• Angle of Refraction The angle of refraction is the angle between the refracted ray and the normal (an imaginary line perpendicular to the surface) at the point of refraction.</w:t>
      </w:r>
    </w:p>
    <w:p>
      <w:pPr>
        <w:spacing w:before="0"/>
      </w:pPr>
      <w:r>
        <w:rPr>
          <w:b w:val="0"/>
        </w:rPr>
        <w:t>• Refraction occurs when light passes from one medium to another, changing its speed and direction.</w:t>
      </w:r>
    </w:p>
    <w:p>
      <w:pPr>
        <w:spacing w:before="0"/>
      </w:pPr>
      <w:r>
        <w:rPr>
          <w:b w:val="0"/>
        </w:rPr>
        <w:t>• This phenomenon is utilized in lenses, glasses, and optical instruments.</w:t>
      </w:r>
    </w:p>
    <w:p>
      <w:pPr>
        <w:spacing w:before="0"/>
      </w:pPr>
      <w:r>
        <w:rPr>
          <w:b w:val="0"/>
        </w:rPr>
        <w:t>• Angle of Incidence The angle of incidence is the angle between the incoming light ray and the normal to the surface at the point of incidence.</w:t>
      </w:r>
    </w:p>
    <w:p>
      <w:pPr>
        <w:spacing w:before="0"/>
      </w:pPr>
      <w:r>
        <w:rPr>
          <w:b w:val="0"/>
        </w:rPr>
        <w:t>• It plays a crucial role in determining how light will reflect or refract when it encounters a surface.</w:t>
      </w:r>
    </w:p>
    <w:p>
      <w:pPr>
        <w:spacing w:before="0"/>
      </w:pPr>
      <w:r>
        <w:rPr>
          <w:b w:val="0"/>
        </w:rPr>
      </w:r>
    </w:p>
    <w:p>
      <w:pPr>
        <w:spacing w:after="100" w:line="360" w:lineRule="auto" w:before="0"/>
      </w:pPr>
      <w:r>
        <w:rPr>
          <w:b w:val="0"/>
        </w:rPr>
        <w:t>26. Which of the following is an electromagnetic wave?</w:t>
      </w:r>
    </w:p>
    <w:p>
      <w:pPr>
        <w:spacing w:before="0"/>
      </w:pPr>
      <w:r>
        <w:rPr>
          <w:b w:val="0"/>
        </w:rPr>
      </w:r>
    </w:p>
    <w:p>
      <w:pPr>
        <w:spacing w:after="100" w:before="0"/>
      </w:pPr>
      <w:r>
        <w:rPr>
          <w:b w:val="0"/>
        </w:rPr>
        <w:t>A. Infrared rays</w:t>
      </w:r>
    </w:p>
    <w:p>
      <w:pPr>
        <w:spacing w:after="100" w:before="0"/>
      </w:pPr>
      <w:r>
        <w:rPr>
          <w:b w:val="0"/>
        </w:rPr>
        <w:t>B. Ultrasonic wave</w:t>
      </w:r>
    </w:p>
    <w:p>
      <w:pPr>
        <w:spacing w:after="100" w:before="0"/>
      </w:pPr>
      <w:r>
        <w:rPr>
          <w:b w:val="0"/>
        </w:rPr>
        <w:t>C. Sound wave</w:t>
      </w:r>
    </w:p>
    <w:p>
      <w:pPr>
        <w:spacing w:after="100" w:before="0"/>
      </w:pPr>
      <w:r>
        <w:rPr>
          <w:b w:val="0"/>
        </w:rPr>
        <w:t>D. Cathode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Infrared rays.</w:t>
      </w:r>
    </w:p>
    <w:p>
      <w:pPr>
        <w:spacing w:before="0"/>
      </w:pPr>
      <w:r>
        <w:rPr>
          <w:b w:val="0"/>
        </w:rPr>
        <w:t>• Waves that consist of vibrating electric and magnetic fields are called electromagnetic waves.</w:t>
      </w:r>
    </w:p>
    <w:p>
      <w:pPr>
        <w:spacing w:before="0"/>
      </w:pPr>
      <w:r>
        <w:rPr>
          <w:b w:val="0"/>
        </w:rPr>
        <w:t>• The examples of electromagnetic waves are: Radio waves.</w:t>
      </w:r>
    </w:p>
    <w:p>
      <w:pPr>
        <w:spacing w:before="0"/>
      </w:pPr>
      <w:r>
        <w:rPr>
          <w:b w:val="0"/>
        </w:rPr>
        <w:t>• Microwaves.</w:t>
      </w:r>
    </w:p>
    <w:p>
      <w:pPr>
        <w:spacing w:before="0"/>
      </w:pPr>
      <w:r>
        <w:rPr>
          <w:b w:val="0"/>
        </w:rPr>
        <w:t>• Infrared waves.</w:t>
      </w:r>
    </w:p>
    <w:p>
      <w:pPr>
        <w:spacing w:before="0"/>
      </w:pPr>
      <w:r>
        <w:rPr>
          <w:b w:val="0"/>
        </w:rPr>
        <w:t>• Visible light.</w:t>
      </w:r>
    </w:p>
    <w:p>
      <w:pPr>
        <w:spacing w:before="0"/>
      </w:pPr>
      <w:r>
        <w:rPr>
          <w:b w:val="0"/>
        </w:rPr>
        <w:t>• Ultraviolet.</w:t>
      </w:r>
    </w:p>
    <w:p>
      <w:pPr>
        <w:spacing w:before="0"/>
      </w:pPr>
      <w:r>
        <w:rPr>
          <w:b w:val="0"/>
        </w:rPr>
        <w:t>• X-rays.</w:t>
      </w:r>
    </w:p>
    <w:p>
      <w:pPr>
        <w:spacing w:before="0"/>
      </w:pPr>
      <w:r>
        <w:rPr>
          <w:b w:val="0"/>
        </w:rPr>
        <w:t>• Gamma rays.</w:t>
      </w:r>
    </w:p>
    <w:p>
      <w:pPr>
        <w:spacing w:before="0"/>
      </w:pPr>
      <w:r>
        <w:rPr>
          <w:b w:val="0"/>
        </w:rPr>
        <w:t>• Radio waves are electromagnetic waves with maximum wavelength.</w:t>
      </w:r>
    </w:p>
    <w:p>
      <w:pPr>
        <w:spacing w:before="0"/>
      </w:pPr>
      <w:r>
        <w:rPr>
          <w:b w:val="0"/>
        </w:rPr>
        <w:t>• Infrared ray was discovered by William Herschell. The heat of the sunlight is due to infrared waves.</w:t>
      </w:r>
    </w:p>
    <w:p>
      <w:pPr>
        <w:spacing w:before="0"/>
      </w:pPr>
      <w:r>
        <w:rPr>
          <w:b w:val="0"/>
        </w:rPr>
        <w:t>• Infrared waves are used in TV remotes.</w:t>
      </w:r>
    </w:p>
    <w:p>
      <w:pPr>
        <w:spacing w:before="0"/>
      </w:pPr>
      <w:r>
        <w:rPr>
          <w:b w:val="0"/>
        </w:rPr>
        <w:t>• Sound waves are longitudinal waves. It can not travel through a vacuum.</w:t>
      </w:r>
    </w:p>
    <w:p>
      <w:pPr>
        <w:spacing w:before="0"/>
      </w:pPr>
      <w:r>
        <w:rPr>
          <w:b w:val="0"/>
        </w:rPr>
        <w:t>• The study of sound is called acoustics.</w:t>
      </w:r>
    </w:p>
    <w:p>
      <w:pPr>
        <w:spacing w:before="0"/>
      </w:pPr>
      <w:r>
        <w:rPr>
          <w:b w:val="0"/>
        </w:rPr>
        <w:t>• Sound travels faster in solids.</w:t>
      </w:r>
    </w:p>
    <w:p>
      <w:pPr>
        <w:spacing w:before="0"/>
      </w:pPr>
      <w:r>
        <w:rPr>
          <w:b w:val="0"/>
        </w:rPr>
        <w:t>• Sound waves higher than 20 kHz are called Ultrasonic sounds.</w:t>
      </w:r>
    </w:p>
    <w:p>
      <w:pPr>
        <w:spacing w:before="0"/>
      </w:pPr>
      <w:r>
        <w:rPr>
          <w:b w:val="0"/>
        </w:rPr>
      </w:r>
    </w:p>
    <w:p>
      <w:pPr>
        <w:spacing w:after="100" w:line="360" w:lineRule="auto" w:before="0"/>
      </w:pPr>
      <w:r>
        <w:rPr>
          <w:b w:val="0"/>
        </w:rPr>
        <w:t>27. Triple point can be defined as:</w:t>
      </w:r>
    </w:p>
    <w:p>
      <w:pPr>
        <w:spacing w:before="0"/>
      </w:pPr>
      <w:r>
        <w:rPr>
          <w:b w:val="0"/>
        </w:rPr>
      </w:r>
    </w:p>
    <w:p>
      <w:pPr>
        <w:spacing w:after="100" w:before="0"/>
      </w:pPr>
      <w:r>
        <w:rPr>
          <w:b w:val="0"/>
        </w:rPr>
        <w:t>A. the condition of temperature under which the gaseous and liquid phases of a substance can exist in equilibrium</w:t>
      </w:r>
    </w:p>
    <w:p>
      <w:pPr>
        <w:spacing w:after="100" w:before="0"/>
      </w:pPr>
      <w:r>
        <w:rPr>
          <w:b w:val="0"/>
        </w:rPr>
        <w:t>B. the temperature at which solid is converted into liquid</w:t>
      </w:r>
    </w:p>
    <w:p>
      <w:pPr>
        <w:spacing w:after="100" w:before="0"/>
      </w:pPr>
      <w:r>
        <w:rPr>
          <w:b w:val="0"/>
        </w:rPr>
        <w:t>C. the condition of pressure under which the solid and liquid phases of a substance can exist in equilibrium</w:t>
      </w:r>
    </w:p>
    <w:p>
      <w:pPr>
        <w:spacing w:after="100" w:before="0"/>
      </w:pPr>
      <w:r>
        <w:rPr>
          <w:b w:val="0"/>
        </w:rPr>
        <w:t>D. the condition of temperature and pressure under which the gaseous, liquid and solid phases of a substance can exist in equilibrium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condition of temperature and pressure under which the gaseous, liquid and solid phases of a substance can exist in equilibrium.Key Points If the graph is for water then the three lines shown represent: (a) the boiling curve (AB) is the locus of points where water and its vapour can exist in equilibrium; (b) the sublimation curve (AC) is the locus of points where ice and its vapour can exist together in equilibrium; (c) the solidification curve (AD) is the locus of points where water and ice can exist together.</w:t>
      </w:r>
    </w:p>
    <w:p>
      <w:pPr>
        <w:spacing w:before="0"/>
      </w:pPr>
      <w:r>
        <w:rPr>
          <w:b w:val="0"/>
        </w:rPr>
        <w:t>• The triple point of a substance is the temperature and pressure at which the three phases (gas, liquid, and solid) of that substance coexist in thermodynamic equilibrium.</w:t>
      </w:r>
    </w:p>
    <w:p>
      <w:pPr>
        <w:spacing w:before="0"/>
      </w:pPr>
      <w:r>
        <w:rPr>
          <w:b w:val="0"/>
        </w:rPr>
        <w:t>• The triple point of water is used to define the Kelvin(K), the base unit of thermodynamic temperature in the International System of Units (SI).</w:t>
      </w:r>
    </w:p>
    <w:p>
      <w:pPr>
        <w:spacing w:before="0"/>
      </w:pPr>
      <w:r>
        <w:rPr>
          <w:b w:val="0"/>
        </w:rPr>
        <w:t>• The triple point of water is 273.16K, 0.01° C, or 32.018° F. The graph of pressure plotted against temperature the following diagram explains</w:t>
      </w:r>
    </w:p>
    <w:p>
      <w:pPr>
        <w:spacing w:before="0"/>
      </w:pPr>
      <w:r>
        <w:rPr>
          <w:b w:val="0"/>
        </w:rPr>
        <w:t>• The triple point is at A where these three lines intersect and where water, water vapour and ice can exist in equilibrium.</w:t>
      </w:r>
    </w:p>
    <w:p>
      <w:pPr>
        <w:spacing w:before="0"/>
      </w:pPr>
      <w:r>
        <w:rPr>
          <w:b w:val="0"/>
        </w:rPr>
        <w:t>• The temperature at which this occurs is defined as 273.16 K on the thermodynamic temperature scale.</w:t>
      </w:r>
    </w:p>
    <w:p>
      <w:pPr>
        <w:spacing w:before="0"/>
      </w:pPr>
      <w:r>
        <w:rPr>
          <w:b w:val="0"/>
        </w:rPr>
        <w:t>• The triple point is not exactly at 0° C because under the pressure of its own vapour ice melts at about 0.0075° C.</w:t>
      </w:r>
    </w:p>
    <w:p>
      <w:pPr>
        <w:spacing w:before="0"/>
      </w:pPr>
      <w:r>
        <w:rPr>
          <w:b w:val="0"/>
        </w:rPr>
      </w:r>
    </w:p>
    <w:p>
      <w:pPr>
        <w:spacing w:after="100" w:line="360" w:lineRule="auto" w:before="0"/>
      </w:pPr>
      <w:r>
        <w:rPr>
          <w:b w:val="0"/>
        </w:rPr>
        <w:t>28. What would you call the area under the curve of a velocity-time graph included between itself and two time ordinates?</w:t>
      </w:r>
    </w:p>
    <w:p>
      <w:pPr>
        <w:spacing w:before="0"/>
      </w:pPr>
      <w:r>
        <w:rPr>
          <w:b w:val="0"/>
        </w:rPr>
      </w:r>
    </w:p>
    <w:p>
      <w:pPr>
        <w:spacing w:after="100" w:before="0"/>
      </w:pPr>
      <w:r>
        <w:rPr>
          <w:b w:val="0"/>
        </w:rPr>
        <w:t>A. Speed</w:t>
      </w:r>
    </w:p>
    <w:p>
      <w:pPr>
        <w:spacing w:after="100" w:before="0"/>
      </w:pPr>
      <w:r>
        <w:rPr>
          <w:b w:val="0"/>
        </w:rPr>
        <w:t>B. Displacement</w:t>
      </w:r>
    </w:p>
    <w:p>
      <w:pPr>
        <w:spacing w:after="100" w:before="0"/>
      </w:pPr>
      <w:r>
        <w:rPr>
          <w:b w:val="0"/>
        </w:rPr>
        <w:t>C. Velocity</w:t>
      </w:r>
    </w:p>
    <w:p>
      <w:pPr>
        <w:spacing w:after="100" w:before="0"/>
      </w:pPr>
      <w:r>
        <w:rPr>
          <w:b w:val="0"/>
        </w:rPr>
        <w:t>D. Acceleration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Instantaneous velocity ≤ft( V ) = V = Hence dx = V dt Displacement ≤ft( X ) = _x_1^x_2 dx = _t_1^t_2 V dt EXPLANATION:</w:t>
      </w:r>
    </w:p>
    <w:p>
      <w:pPr>
        <w:spacing w:before="0"/>
      </w:pPr>
      <w:r>
        <w:rPr>
          <w:b w:val="0"/>
        </w:rPr>
        <w:t>• Displacement (X): The change in the position of an object is called displacement. Displacement is a one-dimensional quantity representing the smallest separation between two defined points.</w:t>
      </w:r>
    </w:p>
    <w:p>
      <w:pPr>
        <w:spacing w:before="0"/>
      </w:pPr>
      <w:r>
        <w:rPr>
          <w:b w:val="0"/>
        </w:rPr>
        <w:t>• The standard unit of displacement in the International System of Units (SI) is the meter (m).</w:t>
      </w:r>
    </w:p>
    <w:p>
      <w:pPr>
        <w:spacing w:before="0"/>
      </w:pPr>
      <w:r>
        <w:rPr>
          <w:b w:val="0"/>
        </w:rPr>
        <w:t>• Velocity (V): The rate of change of displacement is called velocity. It is a vector quantity. The SI unit of velocity is called m/s and the CGS unit is cm/s.</w:t>
      </w:r>
    </w:p>
    <w:p>
      <w:pPr>
        <w:spacing w:before="0"/>
      </w:pPr>
      <w:r>
        <w:rPr>
          <w:b w:val="0"/>
        </w:rPr>
        <w:t>• The slope of the displacement-time graph gives the velocity.</w:t>
      </w:r>
    </w:p>
    <w:p>
      <w:pPr>
        <w:spacing w:before="0"/>
      </w:pPr>
      <w:r>
        <w:rPr>
          <w:b w:val="0"/>
        </w:rPr>
        <w:t>• Thus the area under the velocity-time graph gives the displacement. Similarly, the area under-speed time graph gives the total distance travelled.</w:t>
      </w:r>
    </w:p>
    <w:p>
      <w:pPr>
        <w:spacing w:before="0"/>
      </w:pPr>
      <w:r>
        <w:rPr>
          <w:b w:val="0"/>
        </w:rPr>
        <w:t>• The area under a velocity-time graph is a representation of the displacement. So option 2 is correct.</w:t>
      </w:r>
    </w:p>
    <w:p>
      <w:pPr>
        <w:spacing w:before="0"/>
      </w:pPr>
      <w:r>
        <w:rPr>
          <w:b w:val="0"/>
        </w:rPr>
        <w:t>• The rate of change of distance is called speed.</w:t>
      </w:r>
    </w:p>
    <w:p>
      <w:pPr>
        <w:spacing w:before="0"/>
      </w:pPr>
      <w:r>
        <w:rPr>
          <w:b w:val="0"/>
        </w:rPr>
        <w:t>• The rate of change in velocity is called acceleration.</w:t>
      </w:r>
    </w:p>
    <w:p>
      <w:pPr>
        <w:spacing w:before="0"/>
      </w:pPr>
      <w:r>
        <w:rPr>
          <w:b w:val="0"/>
        </w:rPr>
      </w:r>
    </w:p>
    <w:p>
      <w:pPr>
        <w:spacing w:after="100" w:line="360" w:lineRule="auto" w:before="0"/>
      </w:pPr>
      <w:r>
        <w:rPr>
          <w:b w:val="0"/>
        </w:rPr>
        <w:t>29. Which of the following is NOT a characteristic of a sound wave?</w:t>
      </w:r>
    </w:p>
    <w:p>
      <w:pPr>
        <w:spacing w:before="0"/>
      </w:pPr>
      <w:r>
        <w:rPr>
          <w:b w:val="0"/>
        </w:rPr>
      </w:r>
    </w:p>
    <w:p>
      <w:pPr>
        <w:spacing w:after="100" w:before="0"/>
      </w:pPr>
      <w:r>
        <w:rPr>
          <w:b w:val="0"/>
        </w:rPr>
        <w:t>A. Electromagnetic</w:t>
      </w:r>
    </w:p>
    <w:p>
      <w:pPr>
        <w:spacing w:after="100" w:before="0"/>
      </w:pPr>
      <w:r>
        <w:rPr>
          <w:b w:val="0"/>
        </w:rPr>
        <w:t>B. Mechanical</w:t>
      </w:r>
    </w:p>
    <w:p>
      <w:pPr>
        <w:spacing w:after="100" w:before="0"/>
      </w:pPr>
      <w:r>
        <w:rPr>
          <w:b w:val="0"/>
        </w:rPr>
        <w:t>C. Longitudinal</w:t>
      </w:r>
    </w:p>
    <w:p>
      <w:pPr>
        <w:spacing w:after="100" w:before="0"/>
      </w:pPr>
      <w:r>
        <w:rPr>
          <w:b w:val="0"/>
        </w:rPr>
        <w:t>D. Progressive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Electromagnetic waves are not a characteristic of a sound wave. Electromagnetic waves differ from mechanical waves in that they do not require a medium to propagate. This means that electromagnetic waves can travel not only through the air and solid materials but also through the vacuum of space.</w:t>
      </w:r>
    </w:p>
    <w:p>
      <w:pPr>
        <w:spacing w:before="0"/>
      </w:pPr>
      <w:r>
        <w:rPr>
          <w:b w:val="0"/>
        </w:rPr>
      </w:r>
    </w:p>
    <w:p>
      <w:pPr>
        <w:spacing w:after="100" w:line="360" w:lineRule="auto" w:before="0"/>
      </w:pPr>
      <w:r>
        <w:rPr>
          <w:b w:val="0"/>
        </w:rPr>
        <w:t>30. The dimension formula of which of the following is the same as the formula of impulse?</w:t>
      </w:r>
    </w:p>
    <w:p>
      <w:pPr>
        <w:spacing w:before="0"/>
      </w:pPr>
      <w:r>
        <w:rPr>
          <w:b w:val="0"/>
        </w:rPr>
      </w:r>
    </w:p>
    <w:p>
      <w:pPr>
        <w:spacing w:after="100" w:before="0"/>
      </w:pPr>
      <w:r>
        <w:rPr>
          <w:b w:val="0"/>
        </w:rPr>
        <w:t>A. Volume</w:t>
      </w:r>
    </w:p>
    <w:p>
      <w:pPr>
        <w:spacing w:after="100" w:before="0"/>
      </w:pPr>
      <w:r>
        <w:rPr>
          <w:b w:val="0"/>
        </w:rPr>
        <w:t>B. Momentum</w:t>
      </w:r>
    </w:p>
    <w:p>
      <w:pPr>
        <w:spacing w:after="100" w:before="0"/>
      </w:pPr>
      <w:r>
        <w:rPr>
          <w:b w:val="0"/>
        </w:rPr>
        <w:t>C. Torque</w:t>
      </w:r>
    </w:p>
    <w:p>
      <w:pPr>
        <w:spacing w:after="100" w:before="0"/>
      </w:pPr>
      <w:r>
        <w:rPr>
          <w:b w:val="0"/>
        </w:rPr>
        <w:t>D. Change in the rate of momentum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Impulse has the same dimensional formula as momentum, [M][L][T-1]. Impulse is calculated as Force × Time, and momentum is Mass × Velocity. Both expressions result in identical dimensions. Other options like volume, torque, and change in momentum rate have distinct dimensional formulas and differ from impulse.</w:t>
      </w:r>
    </w:p>
    <w:p>
      <w:pPr>
        <w:spacing w:before="0"/>
      </w:pPr>
      <w:r>
        <w:rPr>
          <w:b w:val="0"/>
        </w:rPr>
      </w:r>
    </w:p>
    <w:p>
      <w:pPr>
        <w:spacing w:after="100" w:line="360" w:lineRule="auto" w:before="0"/>
      </w:pPr>
      <w:r>
        <w:rPr>
          <w:b w:val="0"/>
        </w:rPr>
        <w:t>31. Which physicist is best known for his experiments on generating and confirming the existence of electromagnetic waves?</w:t>
      </w:r>
    </w:p>
    <w:p>
      <w:pPr>
        <w:spacing w:before="0"/>
      </w:pPr>
      <w:r>
        <w:rPr>
          <w:b w:val="0"/>
        </w:rPr>
      </w:r>
    </w:p>
    <w:p>
      <w:pPr>
        <w:spacing w:after="100" w:before="0"/>
      </w:pPr>
      <w:r>
        <w:rPr>
          <w:b w:val="0"/>
        </w:rPr>
        <w:t>A. Isaac Newton</w:t>
      </w:r>
    </w:p>
    <w:p>
      <w:pPr>
        <w:spacing w:after="100" w:before="0"/>
      </w:pPr>
      <w:r>
        <w:rPr>
          <w:b w:val="0"/>
        </w:rPr>
        <w:t>B. Albert Einstein</w:t>
      </w:r>
    </w:p>
    <w:p>
      <w:pPr>
        <w:spacing w:after="100" w:before="0"/>
      </w:pPr>
      <w:r>
        <w:rPr>
          <w:b w:val="0"/>
        </w:rPr>
        <w:t>C. JJ Thomson</w:t>
      </w:r>
    </w:p>
    <w:p>
      <w:pPr>
        <w:spacing w:after="100" w:before="0"/>
      </w:pPr>
      <w:r>
        <w:rPr>
          <w:b w:val="0"/>
        </w:rPr>
        <w:t>D. Heinrich Rudolf Hertz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Heinrich Rudolf Hertz is renowned for his experiments that confirmed the existence of electromagnetic waves, as predicted by James Clerk Maxwell. He demonstrated that both radio waves and light waves are forms of electromagnetic waves. The term "Hertzian waves" and the unit of frequency, Hertz (Hz), are named in his honor. These contributions significantly advanced the understanding of electromagnetic radiation. In contrast, Isaac Newton is known for his laws of motion and universal gravitation, Albert Einstein for the theory of relativity and the equation E=mc², and JJ Thomson for discovering the electron and proposing the plum pudding model of the atom.</w:t>
      </w:r>
    </w:p>
    <w:p>
      <w:pPr>
        <w:spacing w:before="0"/>
      </w:pPr>
      <w:r>
        <w:rPr>
          <w:b w:val="0"/>
        </w:rPr>
      </w:r>
    </w:p>
    <w:p>
      <w:pPr>
        <w:spacing w:after="100" w:line="360" w:lineRule="auto" w:before="0"/>
      </w:pPr>
      <w:r>
        <w:rPr>
          <w:b w:val="0"/>
        </w:rPr>
        <w:t>32. ‘Femto’ means ten raised to the power of ______.</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‘Femto’ means ten raised to the power of -15. It is one quadrillionth, or one millionth of one billionth. Typical time steps for molecular dynamics simulations are on the order of 1 fs (femtosconds).</w:t>
      </w:r>
    </w:p>
    <w:p>
      <w:pPr>
        <w:spacing w:before="0"/>
      </w:pPr>
      <w:r>
        <w:rPr>
          <w:b w:val="0"/>
        </w:rPr>
      </w:r>
    </w:p>
    <w:p>
      <w:pPr>
        <w:spacing w:after="100" w:line="360" w:lineRule="auto" w:before="0"/>
      </w:pPr>
      <w:r>
        <w:rPr>
          <w:b w:val="0"/>
        </w:rPr>
        <w:t>33. What do you call the effect of splitting of a spectral line into several components in the presence of a static magnetic field?</w:t>
      </w:r>
    </w:p>
    <w:p>
      <w:pPr>
        <w:spacing w:before="0"/>
      </w:pPr>
      <w:r>
        <w:rPr>
          <w:b w:val="0"/>
        </w:rPr>
      </w:r>
    </w:p>
    <w:p>
      <w:pPr>
        <w:spacing w:after="100" w:before="0"/>
      </w:pPr>
      <w:r>
        <w:rPr>
          <w:b w:val="0"/>
        </w:rPr>
        <w:t>A. Askaryan effect</w:t>
      </w:r>
    </w:p>
    <w:p>
      <w:pPr>
        <w:spacing w:after="100" w:before="0"/>
      </w:pPr>
      <w:r>
        <w:rPr>
          <w:b w:val="0"/>
        </w:rPr>
        <w:t>B. Zeeman effect</w:t>
      </w:r>
    </w:p>
    <w:p>
      <w:pPr>
        <w:spacing w:after="100" w:before="0"/>
      </w:pPr>
      <w:r>
        <w:rPr>
          <w:b w:val="0"/>
        </w:rPr>
        <w:t>C. Bezold effect</w:t>
      </w:r>
    </w:p>
    <w:p>
      <w:pPr>
        <w:spacing w:after="100" w:before="0"/>
      </w:pPr>
      <w:r>
        <w:rPr>
          <w:b w:val="0"/>
        </w:rPr>
        <w:t>D. Domino effect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Zeeman effect. Key Points Additional Information</w:t>
      </w:r>
    </w:p>
    <w:p>
      <w:pPr>
        <w:spacing w:before="0"/>
      </w:pPr>
      <w:r>
        <w:rPr>
          <w:b w:val="0"/>
        </w:rPr>
        <w:t>• Zeeman Effect It is the name of the phenomena in physics and astronomy which involves the splitting of a spectral line into two or more components of slightly different frequencies when the light source is placed in a magnetic field.</w:t>
      </w:r>
    </w:p>
    <w:p>
      <w:pPr>
        <w:spacing w:before="0"/>
      </w:pPr>
      <w:r>
        <w:rPr>
          <w:b w:val="0"/>
        </w:rPr>
        <w:t>• It is named after the Dutch physicist Pieter Zeeman.</w:t>
      </w:r>
    </w:p>
    <w:p>
      <w:pPr>
        <w:spacing w:before="0"/>
      </w:pPr>
      <w:r>
        <w:rPr>
          <w:b w:val="0"/>
        </w:rPr>
        <w:t>• The effect is caused due to the distortion of the electron orbitals because of the magnetic field.</w:t>
      </w:r>
    </w:p>
    <w:p>
      <w:pPr>
        <w:spacing w:before="0"/>
      </w:pPr>
      <w:r>
        <w:rPr>
          <w:b w:val="0"/>
        </w:rPr>
        <w:t>• This effect is very useful in investigating the charge/mass ratio and magnetic moment of an electron.</w:t>
      </w:r>
    </w:p>
    <w:p>
      <w:pPr>
        <w:spacing w:before="0"/>
      </w:pPr>
      <w:r>
        <w:rPr>
          <w:b w:val="0"/>
        </w:rPr>
        <w:t>• Askaryan effect It is the phenomenon whereby a particle travelling faster than the phase velocity of light in a dense dielectric medium (such as salt, ice) produces a shower of secondary charged particles.</w:t>
      </w:r>
    </w:p>
    <w:p>
      <w:pPr>
        <w:spacing w:before="0"/>
      </w:pPr>
      <w:r>
        <w:rPr>
          <w:b w:val="0"/>
        </w:rPr>
        <w:t>• The Askaryan effect describes coherent electromagnetic radiation from high-energy cascades in dense media with a collective charge.</w:t>
      </w:r>
    </w:p>
    <w:p>
      <w:pPr>
        <w:spacing w:before="0"/>
      </w:pPr>
      <w:r>
        <w:rPr>
          <w:b w:val="0"/>
        </w:rPr>
        <w:t>• Bezold effect It is an optical illusion.</w:t>
      </w:r>
    </w:p>
    <w:p>
      <w:pPr>
        <w:spacing w:before="0"/>
      </w:pPr>
      <w:r>
        <w:rPr>
          <w:b w:val="0"/>
        </w:rPr>
        <w:t>• It is named after a German professor of meteorology, Wilhelm von Bezold.</w:t>
      </w:r>
    </w:p>
    <w:p>
      <w:pPr>
        <w:spacing w:before="0"/>
      </w:pPr>
      <w:r>
        <w:rPr>
          <w:b w:val="0"/>
        </w:rPr>
        <w:t>• He discovered that a colour may appear different depending on its relation to adjacent colours.</w:t>
      </w:r>
    </w:p>
    <w:p>
      <w:pPr>
        <w:spacing w:before="0"/>
      </w:pPr>
      <w:r>
        <w:rPr>
          <w:b w:val="0"/>
        </w:rPr>
        <w:t>• It happens when small areas of colour are interspersed.</w:t>
      </w:r>
    </w:p>
    <w:p>
      <w:pPr>
        <w:spacing w:before="0"/>
      </w:pPr>
      <w:r>
        <w:rPr>
          <w:b w:val="0"/>
        </w:rPr>
        <w:t>• Domino effect It is a cumulative effect produced when one event initiates a succession of similar events.</w:t>
      </w:r>
    </w:p>
    <w:p>
      <w:pPr>
        <w:spacing w:before="0"/>
      </w:pPr>
      <w:r>
        <w:rPr>
          <w:b w:val="0"/>
        </w:rPr>
        <w:t>• It occurs when a significant change in the abundance (or presence) of one species results in a further change to the species composition or relative abundance of other species in a community.</w:t>
      </w:r>
    </w:p>
    <w:p>
      <w:pPr>
        <w:spacing w:before="0"/>
      </w:pPr>
      <w:r>
        <w:rPr>
          <w:b w:val="0"/>
        </w:rPr>
      </w:r>
    </w:p>
    <w:p>
      <w:pPr>
        <w:spacing w:after="100" w:line="360" w:lineRule="auto" w:before="0"/>
      </w:pPr>
      <w:r>
        <w:rPr>
          <w:b w:val="0"/>
        </w:rPr>
        <w:t>34. The horizontal distance between two adjacent crests or troughs is known as the __________.</w:t>
      </w:r>
    </w:p>
    <w:p>
      <w:pPr>
        <w:spacing w:before="0"/>
      </w:pPr>
      <w:r>
        <w:rPr>
          <w:b w:val="0"/>
        </w:rPr>
      </w:r>
    </w:p>
    <w:p>
      <w:pPr>
        <w:spacing w:after="100" w:before="0"/>
      </w:pPr>
      <w:r>
        <w:rPr>
          <w:b w:val="0"/>
        </w:rPr>
        <w:t>A. wave speed</w:t>
      </w:r>
    </w:p>
    <w:p>
      <w:pPr>
        <w:spacing w:after="100" w:before="0"/>
      </w:pPr>
      <w:r>
        <w:rPr>
          <w:b w:val="0"/>
        </w:rPr>
        <w:t>B. wave frequency</w:t>
      </w:r>
    </w:p>
    <w:p>
      <w:pPr>
        <w:spacing w:after="100" w:before="0"/>
      </w:pPr>
      <w:r>
        <w:rPr>
          <w:b w:val="0"/>
        </w:rPr>
        <w:t>C. wave period</w:t>
      </w:r>
    </w:p>
    <w:p>
      <w:pPr>
        <w:spacing w:after="100" w:before="0"/>
      </w:pPr>
      <w:r>
        <w:rPr>
          <w:b w:val="0"/>
        </w:rPr>
        <w:t>D. wave length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wave length. Key Points Additional Information</w:t>
      </w:r>
    </w:p>
    <w:p>
      <w:pPr>
        <w:spacing w:before="0"/>
      </w:pPr>
      <w:r>
        <w:rPr>
          <w:b w:val="0"/>
        </w:rPr>
        <w:t>• The horizontal distance between two adjacent crests or troughs in a wave is referred to as the wavelength.</w:t>
      </w:r>
    </w:p>
    <w:p>
      <w:pPr>
        <w:spacing w:before="0"/>
      </w:pPr>
      <w:r>
        <w:rPr>
          <w:b w:val="0"/>
        </w:rPr>
        <w:t>• It is denoted by the Greek letter λ (lambda) and is typically measured in units such as meters (m), centimeters (cm), or nanometers (nm).</w:t>
      </w:r>
    </w:p>
    <w:p>
      <w:pPr>
        <w:spacing w:before="0"/>
      </w:pPr>
      <w:r>
        <w:rPr>
          <w:b w:val="0"/>
        </w:rPr>
        <w:t>• Wavelength is a fundamental property of waves, including light waves, sound waves, and water waves.</w:t>
      </w:r>
    </w:p>
    <w:p>
      <w:pPr>
        <w:spacing w:before="0"/>
      </w:pPr>
      <w:r>
        <w:rPr>
          <w:b w:val="0"/>
        </w:rPr>
        <w:t>• It is inversely related to the wave's frequency: wavelength = wave speed / frequency.</w:t>
      </w:r>
    </w:p>
    <w:p>
      <w:pPr>
        <w:spacing w:before="0"/>
      </w:pPr>
      <w:r>
        <w:rPr>
          <w:b w:val="0"/>
        </w:rPr>
        <w:t>• Longer wavelengths correspond to lower frequencies, while shorter wavelengths correspond to higher frequencies.</w:t>
      </w:r>
    </w:p>
    <w:p>
      <w:pPr>
        <w:spacing w:before="0"/>
      </w:pPr>
      <w:r>
        <w:rPr>
          <w:b w:val="0"/>
        </w:rPr>
        <w:t>• Wave Frequency: Frequency refers to the number of wave cycles that pass a given point per second.</w:t>
      </w:r>
    </w:p>
    <w:p>
      <w:pPr>
        <w:spacing w:before="0"/>
      </w:pPr>
      <w:r>
        <w:rPr>
          <w:b w:val="0"/>
        </w:rPr>
        <w:t>• It is measured in Hertz (Hz), where 1 Hz equals one cycle per second.</w:t>
      </w:r>
    </w:p>
    <w:p>
      <w:pPr>
        <w:spacing w:before="0"/>
      </w:pPr>
      <w:r>
        <w:rPr>
          <w:b w:val="0"/>
        </w:rPr>
        <w:t>• The relationship between frequency and wavelength is inverse: as frequency increases, wavelength decreases.</w:t>
      </w:r>
    </w:p>
    <w:p>
      <w:pPr>
        <w:spacing w:before="0"/>
      </w:pPr>
      <w:r>
        <w:rPr>
          <w:b w:val="0"/>
        </w:rPr>
        <w:t>• Wave Period: The wave period is the time it takes for one complete wave cycle to pass a point.</w:t>
      </w:r>
    </w:p>
    <w:p>
      <w:pPr>
        <w:spacing w:before="0"/>
      </w:pPr>
      <w:r>
        <w:rPr>
          <w:b w:val="0"/>
        </w:rPr>
        <w:t>• It is the reciprocal of frequency: Period = 1 / Frequency.</w:t>
      </w:r>
    </w:p>
    <w:p>
      <w:pPr>
        <w:spacing w:before="0"/>
      </w:pPr>
      <w:r>
        <w:rPr>
          <w:b w:val="0"/>
        </w:rPr>
        <w:t>• Wave Speed: The speed at which a wave propagates through a medium is called wave speed.</w:t>
      </w:r>
    </w:p>
    <w:p>
      <w:pPr>
        <w:spacing w:before="0"/>
      </w:pPr>
      <w:r>
        <w:rPr>
          <w:b w:val="0"/>
        </w:rPr>
        <w:t>• It can be calculated using the formula: Wave speed = Wavelength × Frequency.</w:t>
      </w:r>
    </w:p>
    <w:p>
      <w:pPr>
        <w:spacing w:before="0"/>
      </w:pPr>
      <w:r>
        <w:rPr>
          <w:b w:val="0"/>
        </w:rPr>
        <w:t>• Crests and Troughs: A crest is the highest point of a wave, while a trough is the lowest point.</w:t>
      </w:r>
    </w:p>
    <w:p>
      <w:pPr>
        <w:spacing w:before="0"/>
      </w:pPr>
      <w:r>
        <w:rPr>
          <w:b w:val="0"/>
        </w:rPr>
        <w:t>• The distance between two consecutive crests or troughs is the wavelength.</w:t>
      </w:r>
    </w:p>
    <w:p>
      <w:pPr>
        <w:spacing w:before="0"/>
      </w:pPr>
      <w:r>
        <w:rPr>
          <w:b w:val="0"/>
        </w:rPr>
        <w:t>• Types of Waves: Waves can be classified as mechanical waves (e.g., sound waves, water waves) or electromagnetic waves (e.g., light waves, radio waves).</w:t>
      </w:r>
    </w:p>
    <w:p>
      <w:pPr>
        <w:spacing w:before="0"/>
      </w:pPr>
      <w:r>
        <w:rPr>
          <w:b w:val="0"/>
        </w:rPr>
        <w:t>• Mechanical waves require a medium to travel through, while electromagnetic waves can propagate in a vacuum.</w:t>
      </w:r>
    </w:p>
    <w:p>
      <w:pPr>
        <w:spacing w:before="0"/>
      </w:pPr>
      <w:r>
        <w:rPr>
          <w:b w:val="0"/>
        </w:rPr>
      </w:r>
    </w:p>
    <w:p>
      <w:pPr>
        <w:spacing w:after="100" w:line="360" w:lineRule="auto" w:before="0"/>
      </w:pPr>
      <w:r>
        <w:rPr>
          <w:b w:val="0"/>
        </w:rPr>
        <w:t>35. If action and reaction were to act on the same body, ________.</w:t>
      </w:r>
    </w:p>
    <w:p>
      <w:pPr>
        <w:spacing w:before="0"/>
      </w:pPr>
      <w:r>
        <w:rPr>
          <w:b w:val="0"/>
        </w:rPr>
      </w:r>
    </w:p>
    <w:p>
      <w:pPr>
        <w:spacing w:after="100" w:before="0"/>
      </w:pPr>
      <w:r>
        <w:rPr>
          <w:b w:val="0"/>
        </w:rPr>
        <w:t>A. the resultant would be zero</w:t>
      </w:r>
    </w:p>
    <w:p>
      <w:pPr>
        <w:spacing w:after="100" w:before="0"/>
      </w:pPr>
      <w:r>
        <w:rPr>
          <w:b w:val="0"/>
        </w:rPr>
        <w:t>B. the body would not move at all</w:t>
      </w:r>
    </w:p>
    <w:p>
      <w:pPr>
        <w:spacing w:after="100" w:before="0"/>
      </w:pPr>
      <w:r>
        <w:rPr>
          <w:b w:val="0"/>
        </w:rPr>
        <w:t>C. the body will start moving</w:t>
      </w:r>
    </w:p>
    <w:p>
      <w:pPr>
        <w:spacing w:after="100" w:before="0"/>
      </w:pPr>
      <w:r>
        <w:rPr>
          <w:b w:val="0"/>
        </w:rPr>
        <w:t>D. Only (A) and (B)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explores Newton's third law, stating action and reaction forces are equal, opposite, and act on different bodies. If they acted on the same body, they would cancel each other, resulting in zero net force. This emphasizes the principle of force interaction between two separate entities, ensuring motion or balance.</w:t>
      </w:r>
    </w:p>
    <w:p>
      <w:pPr>
        <w:spacing w:before="0"/>
      </w:pPr>
      <w:r>
        <w:rPr>
          <w:b w:val="0"/>
        </w:rPr>
      </w:r>
    </w:p>
    <w:p>
      <w:pPr>
        <w:spacing w:after="100" w:line="360" w:lineRule="auto" w:before="0"/>
      </w:pPr>
      <w:r>
        <w:rPr>
          <w:b w:val="0"/>
        </w:rPr>
        <w:t>36. Which of the following is a process in which hot, less dense materials rise upward and are replaced by colder, more dense materials?</w:t>
      </w:r>
    </w:p>
    <w:p>
      <w:pPr>
        <w:spacing w:before="0"/>
      </w:pPr>
      <w:r>
        <w:rPr>
          <w:b w:val="0"/>
        </w:rPr>
      </w:r>
    </w:p>
    <w:p>
      <w:pPr>
        <w:spacing w:after="100" w:before="0"/>
      </w:pPr>
      <w:r>
        <w:rPr>
          <w:b w:val="0"/>
        </w:rPr>
        <w:t>A. Condensation</w:t>
      </w:r>
    </w:p>
    <w:p>
      <w:pPr>
        <w:spacing w:after="100" w:before="0"/>
      </w:pPr>
      <w:r>
        <w:rPr>
          <w:b w:val="0"/>
        </w:rPr>
        <w:t>B. Radiation</w:t>
      </w:r>
    </w:p>
    <w:p>
      <w:pPr>
        <w:spacing w:after="100" w:before="0"/>
      </w:pPr>
      <w:r>
        <w:rPr>
          <w:b w:val="0"/>
        </w:rPr>
        <w:t>C. Conduction</w:t>
      </w:r>
    </w:p>
    <w:p>
      <w:pPr>
        <w:spacing w:after="100" w:before="0"/>
      </w:pPr>
      <w:r>
        <w:rPr>
          <w:b w:val="0"/>
        </w:rPr>
        <w:t>D. Convection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Convection. Key Points Additional Information</w:t>
      </w:r>
    </w:p>
    <w:p>
      <w:pPr>
        <w:spacing w:before="0"/>
      </w:pPr>
      <w:r>
        <w:rPr>
          <w:b w:val="0"/>
        </w:rPr>
        <w:t>• Convection is a mode of heat transfer by the actual motion of matter.</w:t>
      </w:r>
    </w:p>
    <w:p>
      <w:pPr>
        <w:spacing w:before="0"/>
      </w:pPr>
      <w:r>
        <w:rPr>
          <w:b w:val="0"/>
        </w:rPr>
        <w:t>• Convection is a process in which hot, less dense materials rise upward and are replaced by colder, more dense materials.</w:t>
      </w:r>
    </w:p>
    <w:p>
      <w:pPr>
        <w:spacing w:before="0"/>
      </w:pPr>
      <w:r>
        <w:rPr>
          <w:b w:val="0"/>
        </w:rPr>
        <w:t>• Convection is possible only in fluids.</w:t>
      </w:r>
    </w:p>
    <w:p>
      <w:pPr>
        <w:spacing w:before="0"/>
      </w:pPr>
      <w:r>
        <w:rPr>
          <w:b w:val="0"/>
        </w:rPr>
        <w:t>• Convection can be either be natural or forced.</w:t>
      </w:r>
    </w:p>
    <w:p>
      <w:pPr>
        <w:spacing w:before="0"/>
      </w:pPr>
      <w:r>
        <w:rPr>
          <w:b w:val="0"/>
        </w:rPr>
        <w:t>• Gravity plays a major role in natural convection.</w:t>
      </w:r>
    </w:p>
    <w:p>
      <w:pPr>
        <w:spacing w:before="0"/>
      </w:pPr>
      <w:r>
        <w:rPr>
          <w:b w:val="0"/>
        </w:rPr>
        <w:t>• Material is forced to move by a pump or by some other physical means in forced convection.</w:t>
      </w:r>
    </w:p>
    <w:p>
      <w:pPr>
        <w:spacing w:before="0"/>
      </w:pPr>
      <w:r>
        <w:rPr>
          <w:b w:val="0"/>
        </w:rPr>
        <w:t>• Forced-air heating systems in the home, the human circulatory system are the common examples of forced convection.</w:t>
      </w:r>
    </w:p>
    <w:p>
      <w:pPr>
        <w:spacing w:before="0"/>
      </w:pPr>
      <w:r>
        <w:rPr>
          <w:b w:val="0"/>
        </w:rPr>
        <w:t>• The three distinct modes of heat transfer are: Conduction.</w:t>
      </w:r>
    </w:p>
    <w:p>
      <w:pPr>
        <w:spacing w:before="0"/>
      </w:pPr>
      <w:r>
        <w:rPr>
          <w:b w:val="0"/>
        </w:rPr>
        <w:t>• Convection.</w:t>
      </w:r>
    </w:p>
    <w:p>
      <w:pPr>
        <w:spacing w:before="0"/>
      </w:pPr>
      <w:r>
        <w:rPr>
          <w:b w:val="0"/>
        </w:rPr>
        <w:t>• Radiation.</w:t>
      </w:r>
    </w:p>
    <w:p>
      <w:pPr>
        <w:spacing w:before="0"/>
      </w:pPr>
      <w:r>
        <w:rPr>
          <w:b w:val="0"/>
        </w:rPr>
        <w:t>• The process of heat transfer without any medium is called radiation.</w:t>
      </w:r>
    </w:p>
    <w:p>
      <w:pPr>
        <w:spacing w:before="0"/>
      </w:pPr>
      <w:r>
        <w:rPr>
          <w:b w:val="0"/>
        </w:rPr>
        <w:t>• Conduction is the process of heat transfer between two adjacent parts of a body due to their temperature difference.</w:t>
      </w:r>
    </w:p>
    <w:p>
      <w:pPr>
        <w:spacing w:before="0"/>
      </w:pPr>
      <w:r>
        <w:rPr>
          <w:b w:val="0"/>
        </w:rPr>
        <w:t>• Condensation is the process where water vapor becomes liquid.</w:t>
      </w:r>
    </w:p>
    <w:p>
      <w:pPr>
        <w:spacing w:before="0"/>
      </w:pPr>
      <w:r>
        <w:rPr>
          <w:b w:val="0"/>
        </w:rPr>
      </w:r>
    </w:p>
    <w:p>
      <w:pPr>
        <w:spacing w:after="100" w:line="360" w:lineRule="auto" w:before="0"/>
      </w:pPr>
      <w:r>
        <w:rPr>
          <w:b w:val="0"/>
        </w:rPr>
        <w:t>37. An EEG is a test used to evaluate the electrical activity in the brain. Select the full form of EEG.</w:t>
      </w:r>
    </w:p>
    <w:p>
      <w:pPr>
        <w:spacing w:before="0"/>
      </w:pPr>
      <w:r>
        <w:rPr>
          <w:b w:val="0"/>
        </w:rPr>
      </w:r>
    </w:p>
    <w:p>
      <w:pPr>
        <w:spacing w:after="100" w:before="0"/>
      </w:pPr>
      <w:r>
        <w:rPr>
          <w:b w:val="0"/>
        </w:rPr>
        <w:t>A. Electroepilepsygraph</w:t>
      </w:r>
    </w:p>
    <w:p>
      <w:pPr>
        <w:spacing w:after="100" w:before="0"/>
      </w:pPr>
      <w:r>
        <w:rPr>
          <w:b w:val="0"/>
        </w:rPr>
        <w:t>B. Electroencephalogram</w:t>
      </w:r>
    </w:p>
    <w:p>
      <w:pPr>
        <w:spacing w:after="100" w:before="0"/>
      </w:pPr>
      <w:r>
        <w:rPr>
          <w:b w:val="0"/>
        </w:rPr>
        <w:t>C. Electroessentialgraphy</w:t>
      </w:r>
    </w:p>
    <w:p>
      <w:pPr>
        <w:spacing w:after="100" w:before="0"/>
      </w:pPr>
      <w:r>
        <w:rPr>
          <w:b w:val="0"/>
        </w:rPr>
        <w:t>D. Electroeccentricgraphy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Electroencephalogram (EEG) is used to detect problems in the electrical activity of the brain that may be associated with certain brain disorders. An EEG tracks and records brain wave patterns. The electrical impulses in an EEG recording look like wavy lines with peaks and valleys.</w:t>
      </w:r>
    </w:p>
    <w:p>
      <w:pPr>
        <w:spacing w:before="0"/>
      </w:pPr>
      <w:r>
        <w:rPr>
          <w:b w:val="0"/>
        </w:rPr>
      </w:r>
    </w:p>
    <w:p>
      <w:pPr>
        <w:spacing w:after="100" w:line="360" w:lineRule="auto" w:before="0"/>
      </w:pPr>
      <w:r>
        <w:rPr>
          <w:b w:val="0"/>
        </w:rPr>
        <w:t>38. If four resistances of 4 ohm each are connected in parallel, what will be their effective resistance?</w:t>
      </w:r>
    </w:p>
    <w:p>
      <w:pPr>
        <w:spacing w:before="0"/>
      </w:pPr>
      <w:r>
        <w:rPr>
          <w:b w:val="0"/>
        </w:rPr>
      </w:r>
    </w:p>
    <w:p>
      <w:pPr>
        <w:spacing w:after="100" w:before="0"/>
      </w:pPr>
      <w:r>
        <w:rPr>
          <w:b w:val="0"/>
        </w:rPr>
        <w:t>A. 4 ohm</w:t>
      </w:r>
    </w:p>
    <w:p>
      <w:pPr>
        <w:spacing w:after="100" w:before="0"/>
      </w:pPr>
      <w:r>
        <w:rPr>
          <w:b w:val="0"/>
        </w:rPr>
        <w:t>B. 1 ohm</w:t>
      </w:r>
    </w:p>
    <w:p>
      <w:pPr>
        <w:spacing w:after="100" w:before="0"/>
      </w:pPr>
      <w:r>
        <w:rPr>
          <w:b w:val="0"/>
        </w:rPr>
        <w:t>C. 10 ohm</w:t>
      </w:r>
    </w:p>
    <w:p>
      <w:pPr>
        <w:spacing w:after="100" w:before="0"/>
      </w:pPr>
      <w:r>
        <w:rPr>
          <w:b w:val="0"/>
        </w:rPr>
        <w:t>D. 16 ohm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calculates effective resistance when four 4-ohm resistors are connected in parallel. In parallel circuits, total resistance decreases, calculated using 1/Rtotal = 1/R1 + 1/R2 + 1/R3 + 1/R4. For this case, Rtotal = 1 ohm. Parallel circuits distribute current, maintaining voltage across components, useful in household and electronic applications.</w:t>
      </w:r>
    </w:p>
    <w:p>
      <w:pPr>
        <w:spacing w:before="0"/>
      </w:pPr>
      <w:r>
        <w:rPr>
          <w:b w:val="0"/>
        </w:rPr>
      </w:r>
    </w:p>
    <w:p>
      <w:pPr>
        <w:spacing w:after="100" w:line="360" w:lineRule="auto" w:before="0"/>
      </w:pPr>
      <w:r>
        <w:rPr>
          <w:b w:val="0"/>
        </w:rPr>
        <w:t>39. Which of the following is NOT an example of inertia at rest?</w:t>
      </w:r>
    </w:p>
    <w:p>
      <w:pPr>
        <w:spacing w:before="0"/>
      </w:pPr>
      <w:r>
        <w:rPr>
          <w:b w:val="0"/>
        </w:rPr>
      </w:r>
    </w:p>
    <w:p>
      <w:pPr>
        <w:spacing w:after="100" w:before="0"/>
      </w:pPr>
      <w:r>
        <w:rPr>
          <w:b w:val="0"/>
        </w:rPr>
        <w:t>A. Falling down of dust particle while dusting a cloth</w:t>
      </w:r>
    </w:p>
    <w:p>
      <w:pPr>
        <w:spacing w:after="100" w:before="0"/>
      </w:pPr>
      <w:r>
        <w:rPr>
          <w:b w:val="0"/>
        </w:rPr>
        <w:t>B. Falling down backward when a vehicle starts immediately</w:t>
      </w:r>
    </w:p>
    <w:p>
      <w:pPr>
        <w:spacing w:after="100" w:before="0"/>
      </w:pPr>
      <w:r>
        <w:rPr>
          <w:b w:val="0"/>
        </w:rPr>
        <w:t>C. The detachment of leaves/fruits due to shaking</w:t>
      </w:r>
    </w:p>
    <w:p>
      <w:pPr>
        <w:spacing w:after="100" w:before="0"/>
      </w:pPr>
      <w:r>
        <w:rPr>
          <w:b w:val="0"/>
        </w:rPr>
        <w:t>D. The sudden application of brakes in a vehicle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NOT an example of inertia at rest; it pertains to the sudden application of brakes in a vehicle, which demonstrates inertia of motion. Inertia at rest describes an object's tendency to remain stationary unless influenced by an external force. Examples include dust particles falling when dusting a cloth (option 1), falling backward when a vehicle starts suddenly (option 2), and leaves or fruits detaching due to shaking (option 3). Inertia, a fundamental concept in Newton's First Law of Motion, explains why objects resist changes in their state of motion, such as passengers lurching forward in a suddenly stopping car.</w:t>
      </w:r>
    </w:p>
    <w:p>
      <w:pPr>
        <w:spacing w:before="0"/>
      </w:pPr>
      <w:r>
        <w:rPr>
          <w:b w:val="0"/>
        </w:rPr>
      </w:r>
    </w:p>
    <w:p>
      <w:pPr>
        <w:spacing w:after="100" w:line="360" w:lineRule="auto" w:before="0"/>
      </w:pPr>
      <w:r>
        <w:rPr>
          <w:b w:val="0"/>
        </w:rPr>
        <w:t>40. If a bar magnet is hung from a string, in which direction does its north pole point?</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East</w:t>
      </w:r>
    </w:p>
    <w:p>
      <w:pPr>
        <w:spacing w:after="100" w:before="0"/>
      </w:pPr>
      <w:r>
        <w:rPr>
          <w:b w:val="0"/>
        </w:rPr>
        <w:t>D.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North. Key Points Additional Information</w:t>
      </w:r>
    </w:p>
    <w:p>
      <w:pPr>
        <w:spacing w:before="0"/>
      </w:pPr>
      <w:r>
        <w:rPr>
          <w:b w:val="0"/>
        </w:rPr>
        <w:t>• A bar magnet, when suspended freely, aligns itself in the North-South direction.</w:t>
      </w:r>
    </w:p>
    <w:p>
      <w:pPr>
        <w:spacing w:before="0"/>
      </w:pPr>
      <w:r>
        <w:rPr>
          <w:b w:val="0"/>
        </w:rPr>
        <w:t>• The north pole of the magnet points towards the geographic North Pole of the Earth.</w:t>
      </w:r>
    </w:p>
    <w:p>
      <w:pPr>
        <w:spacing w:before="0"/>
      </w:pPr>
      <w:r>
        <w:rPr>
          <w:b w:val="0"/>
        </w:rPr>
        <w:t>• This behavior is due to the Earth's magnetic field, which exerts a torque on the magnet.</w:t>
      </w:r>
    </w:p>
    <w:p>
      <w:pPr>
        <w:spacing w:before="0"/>
      </w:pPr>
      <w:r>
        <w:rPr>
          <w:b w:val="0"/>
        </w:rPr>
        <w:t>• The north pole of the magnet is attracted towards the Earth's magnetic south pole, which is geographically located near the North Pole.</w:t>
      </w:r>
    </w:p>
    <w:p>
      <w:pPr>
        <w:spacing w:before="0"/>
      </w:pPr>
      <w:r>
        <w:rPr>
          <w:b w:val="0"/>
        </w:rPr>
        <w:t>• Magnetic Poles Every magnet has two poles: the north pole and the south pole.</w:t>
      </w:r>
    </w:p>
    <w:p>
      <w:pPr>
        <w:spacing w:before="0"/>
      </w:pPr>
      <w:r>
        <w:rPr>
          <w:b w:val="0"/>
        </w:rPr>
        <w:t>• Like poles repel each other, while unlike poles attract each other.</w:t>
      </w:r>
    </w:p>
    <w:p>
      <w:pPr>
        <w:spacing w:before="0"/>
      </w:pPr>
      <w:r>
        <w:rPr>
          <w:b w:val="0"/>
        </w:rPr>
        <w:t>• Earth's Magnetic Field The Earth itself acts like a giant magnet with a magnetic field extending from its interior into space.</w:t>
      </w:r>
    </w:p>
    <w:p>
      <w:pPr>
        <w:spacing w:before="0"/>
      </w:pPr>
      <w:r>
        <w:rPr>
          <w:b w:val="0"/>
        </w:rPr>
        <w:t>• The geographic North Pole corresponds to the magnetic south pole, and the geographic South Pole corresponds to the magnetic north pole.</w:t>
      </w:r>
    </w:p>
    <w:p>
      <w:pPr>
        <w:spacing w:before="0"/>
      </w:pPr>
      <w:r>
        <w:rPr>
          <w:b w:val="0"/>
        </w:rPr>
        <w:t>• Compass A compass is an instrument that uses a freely moving magnetized needle to indicate direction.</w:t>
      </w:r>
    </w:p>
    <w:p>
      <w:pPr>
        <w:spacing w:before="0"/>
      </w:pPr>
      <w:r>
        <w:rPr>
          <w:b w:val="0"/>
        </w:rPr>
        <w:t>• The needle aligns itself with Earth's magnetic field, pointing towards the magnetic north.</w:t>
      </w:r>
    </w:p>
    <w:p>
      <w:pPr>
        <w:spacing w:before="0"/>
      </w:pPr>
      <w:r>
        <w:rPr>
          <w:b w:val="0"/>
        </w:rPr>
        <w:t>• Magnetic Declination Magnetic declination is the angle between geographic north and the north to which a compass needle points.</w:t>
      </w:r>
    </w:p>
    <w:p>
      <w:pPr>
        <w:spacing w:before="0"/>
      </w:pPr>
      <w:r>
        <w:rPr>
          <w:b w:val="0"/>
        </w:rPr>
        <w:t>• It varies from place to place and over time.</w:t>
      </w:r>
    </w:p>
    <w:p>
      <w:pPr>
        <w:spacing w:before="0"/>
      </w:pPr>
      <w:r>
        <w:rPr>
          <w:b w:val="0"/>
        </w:rPr>
      </w:r>
    </w:p>
    <w:p>
      <w:pPr>
        <w:spacing w:after="100" w:line="360" w:lineRule="auto" w:before="0"/>
      </w:pPr>
      <w:r>
        <w:rPr>
          <w:b w:val="0"/>
        </w:rPr>
        <w:t>41. One calorie of heat energy is equivalent to approximately ______ joules of mechanical energy.</w:t>
      </w:r>
    </w:p>
    <w:p>
      <w:pPr>
        <w:spacing w:before="0"/>
      </w:pPr>
      <w:r>
        <w:rPr>
          <w:b w:val="0"/>
        </w:rPr>
      </w:r>
    </w:p>
    <w:p>
      <w:pPr>
        <w:spacing w:after="100" w:before="0"/>
      </w:pPr>
      <w:r>
        <w:rPr>
          <w:b w:val="0"/>
        </w:rPr>
        <w:t>A. 0.24</w:t>
      </w:r>
    </w:p>
    <w:p>
      <w:pPr>
        <w:spacing w:after="100" w:before="0"/>
      </w:pPr>
      <w:r>
        <w:rPr>
          <w:b w:val="0"/>
        </w:rPr>
        <w:t>B. 4.2</w:t>
      </w:r>
    </w:p>
    <w:p>
      <w:pPr>
        <w:spacing w:after="100" w:before="0"/>
      </w:pPr>
      <w:r>
        <w:rPr>
          <w:b w:val="0"/>
        </w:rPr>
        <w:t>C. 0.48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 Key Points Additional Information Quantity Unit Power Watt (J/s) Temperature Kelvin (K) luminous Intensity Candela (cd) Electric Current Ampere (A)</w:t>
      </w:r>
    </w:p>
    <w:p>
      <w:pPr>
        <w:spacing w:before="0"/>
      </w:pPr>
      <w:r>
        <w:rPr>
          <w:b w:val="0"/>
        </w:rPr>
        <w:t>• The ability to do work is called energy.</w:t>
      </w:r>
    </w:p>
    <w:p>
      <w:pPr>
        <w:spacing w:before="0"/>
      </w:pPr>
      <w:r>
        <w:rPr>
          <w:b w:val="0"/>
        </w:rPr>
        <w:t>• Calorie and Joule both are units of energy.</w:t>
      </w:r>
    </w:p>
    <w:p>
      <w:pPr>
        <w:spacing w:before="0"/>
      </w:pPr>
      <w:r>
        <w:rPr>
          <w:b w:val="0"/>
        </w:rPr>
        <w:t>• Joule is a derived unit of energy or amount of heat in the International System of Units and Calorie is a unit of energy.</w:t>
      </w:r>
    </w:p>
    <w:p>
      <w:pPr>
        <w:spacing w:before="0"/>
      </w:pPr>
      <w:r>
        <w:rPr>
          <w:b w:val="0"/>
        </w:rPr>
        <w:t>• 1 Calorie = 4.184 Joules, which is approximately equal to 4.2 Joules.</w:t>
      </w:r>
    </w:p>
    <w:p>
      <w:pPr>
        <w:spacing w:before="0"/>
      </w:pPr>
      <w:r>
        <w:rPr>
          <w:b w:val="0"/>
        </w:rPr>
        <w:t>• Other important units:</w:t>
      </w:r>
    </w:p>
    <w:p>
      <w:pPr>
        <w:spacing w:before="0"/>
      </w:pPr>
      <w:r>
        <w:rPr>
          <w:b w:val="0"/>
        </w:rPr>
      </w:r>
    </w:p>
    <w:p>
      <w:pPr>
        <w:spacing w:after="100" w:line="360" w:lineRule="auto" w:before="0"/>
      </w:pPr>
      <w:r>
        <w:rPr>
          <w:b w:val="0"/>
        </w:rPr>
        <w:t>42. Which law of motion deﬁnes the 'force'?</w:t>
      </w:r>
    </w:p>
    <w:p>
      <w:pPr>
        <w:spacing w:before="0"/>
      </w:pPr>
      <w:r>
        <w:rPr>
          <w:b w:val="0"/>
        </w:rPr>
      </w:r>
    </w:p>
    <w:p>
      <w:pPr>
        <w:spacing w:after="100" w:before="0"/>
      </w:pPr>
      <w:r>
        <w:rPr>
          <w:b w:val="0"/>
        </w:rPr>
        <w:t>A. Newton's third law of motion</w:t>
      </w:r>
    </w:p>
    <w:p>
      <w:pPr>
        <w:spacing w:after="100" w:before="0"/>
      </w:pPr>
      <w:r>
        <w:rPr>
          <w:b w:val="0"/>
        </w:rPr>
        <w:t>B. Newton's ﬁrst law of motion</w:t>
      </w:r>
    </w:p>
    <w:p>
      <w:pPr>
        <w:spacing w:after="100" w:before="0"/>
      </w:pPr>
      <w:r>
        <w:rPr>
          <w:b w:val="0"/>
        </w:rPr>
        <w:t>C. Newton's second law of motion</w:t>
      </w:r>
    </w:p>
    <w:p>
      <w:pPr>
        <w:spacing w:after="100" w:before="0"/>
      </w:pPr>
      <w:r>
        <w:rPr>
          <w:b w:val="0"/>
        </w:rPr>
        <w:t>D. Newton's law of gravitation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Newton's first law of motion provides the qualitative definition of force by describing it as the agency that changes the state of rest or uniform motion of a body.</w:t>
      </w:r>
    </w:p>
    <w:p>
      <w:pPr>
        <w:spacing w:before="0"/>
      </w:pPr>
      <w:r>
        <w:rPr>
          <w:b w:val="0"/>
        </w:rPr>
      </w:r>
    </w:p>
    <w:p>
      <w:pPr>
        <w:spacing w:after="100" w:line="360" w:lineRule="auto" w:before="0"/>
      </w:pPr>
      <w:r>
        <w:rPr>
          <w:b w:val="0"/>
        </w:rPr>
        <w:t>43. Which among the following is an ‘action-at-a-distance’ force ?</w:t>
      </w:r>
    </w:p>
    <w:p>
      <w:pPr>
        <w:spacing w:before="0"/>
      </w:pPr>
      <w:r>
        <w:rPr>
          <w:b w:val="0"/>
        </w:rPr>
      </w:r>
    </w:p>
    <w:p>
      <w:pPr>
        <w:spacing w:after="100" w:before="0"/>
      </w:pPr>
      <w:r>
        <w:rPr>
          <w:b w:val="0"/>
        </w:rPr>
        <w:t>A. Friction</w:t>
      </w:r>
    </w:p>
    <w:p>
      <w:pPr>
        <w:spacing w:after="100" w:before="0"/>
      </w:pPr>
      <w:r>
        <w:rPr>
          <w:b w:val="0"/>
        </w:rPr>
        <w:t>B. Tension</w:t>
      </w:r>
    </w:p>
    <w:p>
      <w:pPr>
        <w:spacing w:after="100" w:before="0"/>
      </w:pPr>
      <w:r>
        <w:rPr>
          <w:b w:val="0"/>
        </w:rPr>
        <w:t>C. Pull</w:t>
      </w:r>
    </w:p>
    <w:p>
      <w:pPr>
        <w:spacing w:after="100" w:before="0"/>
      </w:pPr>
      <w:r>
        <w:rPr>
          <w:b w:val="0"/>
        </w:rPr>
        <w:t>D. Gravitation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Gravitation. Important Points Additional Information Friction Tension</w:t>
      </w:r>
    </w:p>
    <w:p>
      <w:pPr>
        <w:spacing w:before="0"/>
      </w:pPr>
      <w:r>
        <w:rPr>
          <w:b w:val="0"/>
        </w:rPr>
        <w:t>• In physics 'action at a distance' is the concept that an object can be moved, changed, or otherwise affected without being physically touched (as in mechanical contact) by another object.</w:t>
      </w:r>
    </w:p>
    <w:p>
      <w:pPr>
        <w:spacing w:before="0"/>
      </w:pPr>
      <w:r>
        <w:rPr>
          <w:b w:val="0"/>
        </w:rPr>
        <w:t>• Gravity is also known as a force of attraction between two objects because of their mass.</w:t>
      </w:r>
    </w:p>
    <w:p>
      <w:pPr>
        <w:spacing w:before="0"/>
      </w:pPr>
      <w:r>
        <w:rPr>
          <w:b w:val="0"/>
        </w:rPr>
        <w:t>• Examples of action-at-a-distance forces include gravitational forces.</w:t>
      </w:r>
    </w:p>
    <w:p>
      <w:pPr>
        <w:spacing w:before="0"/>
      </w:pPr>
      <w:r>
        <w:rPr>
          <w:b w:val="0"/>
        </w:rPr>
        <w:t>• It is a force between two surfaces that are sliding, or trying to slide, across each other.</w:t>
      </w:r>
    </w:p>
    <w:p>
      <w:pPr>
        <w:spacing w:before="0"/>
      </w:pPr>
      <w:r>
        <w:rPr>
          <w:b w:val="0"/>
        </w:rPr>
        <w:t>• Example- Rubbing both hands together to create heat.</w:t>
      </w:r>
    </w:p>
    <w:p>
      <w:pPr>
        <w:spacing w:before="0"/>
      </w:pPr>
      <w:r>
        <w:rPr>
          <w:b w:val="0"/>
        </w:rPr>
        <w:t>• It is a pulling force that acts along the lengths of medium such as rope or cable.</w:t>
      </w:r>
    </w:p>
    <w:p>
      <w:pPr>
        <w:spacing w:before="0"/>
      </w:pPr>
      <w:r>
        <w:rPr>
          <w:b w:val="0"/>
        </w:rPr>
        <w:t>• Example- pulling on a rope.</w:t>
      </w:r>
    </w:p>
    <w:p>
      <w:pPr>
        <w:spacing w:before="0"/>
      </w:pPr>
      <w:r>
        <w:rPr>
          <w:b w:val="0"/>
        </w:rPr>
      </w:r>
    </w:p>
    <w:p>
      <w:pPr>
        <w:spacing w:after="100" w:line="360" w:lineRule="auto" w:before="0"/>
      </w:pPr>
      <w:r>
        <w:rPr>
          <w:b w:val="0"/>
        </w:rPr>
        <w:t>44. A clinical thermometer reads the temperature from _________.</w:t>
      </w:r>
    </w:p>
    <w:p>
      <w:pPr>
        <w:spacing w:before="0"/>
      </w:pPr>
      <w:r>
        <w:rPr>
          <w:b w:val="0"/>
        </w:rPr>
      </w:r>
    </w:p>
    <w:p>
      <w:pPr>
        <w:spacing w:after="100" w:before="0"/>
      </w:pPr>
      <w:r>
        <w:rPr>
          <w:b w:val="0"/>
        </w:rPr>
        <w:t>A. 35°C to 42°C</w:t>
      </w:r>
    </w:p>
    <w:p>
      <w:pPr>
        <w:spacing w:after="100" w:before="0"/>
      </w:pPr>
      <w:r>
        <w:rPr>
          <w:b w:val="0"/>
        </w:rPr>
        <w:t>B. 32°C to 38°C</w:t>
      </w:r>
    </w:p>
    <w:p>
      <w:pPr>
        <w:spacing w:after="100" w:before="0"/>
      </w:pPr>
      <w:r>
        <w:rPr>
          <w:b w:val="0"/>
        </w:rPr>
        <w:t>C. 38°C to 48°C</w:t>
      </w:r>
    </w:p>
    <w:p>
      <w:pPr>
        <w:spacing w:after="100" w:before="0"/>
      </w:pPr>
      <w:r>
        <w:rPr>
          <w:b w:val="0"/>
        </w:rPr>
        <w:t>D. 25°C to 32°C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35°C to 42°C. Key Points Additional Information</w:t>
      </w:r>
    </w:p>
    <w:p>
      <w:pPr>
        <w:spacing w:before="0"/>
      </w:pPr>
      <w:r>
        <w:rPr>
          <w:b w:val="0"/>
        </w:rPr>
        <w:t>• Clinical thermometer is used to measure the body temperature.</w:t>
      </w:r>
    </w:p>
    <w:p>
      <w:pPr>
        <w:spacing w:before="0"/>
      </w:pPr>
      <w:r>
        <w:rPr>
          <w:b w:val="0"/>
        </w:rPr>
        <w:t>• The scale of temperature is graduated from 35°C to 42°C and or from 94°F to 108°F.</w:t>
      </w:r>
    </w:p>
    <w:p>
      <w:pPr>
        <w:spacing w:before="0"/>
      </w:pPr>
      <w:r>
        <w:rPr>
          <w:b w:val="0"/>
        </w:rPr>
        <w:t>• The temperature of the human body always remains within this range and this is the range on the clinical thermometer.</w:t>
      </w:r>
    </w:p>
    <w:p>
      <w:pPr>
        <w:spacing w:before="0"/>
      </w:pPr>
      <w:r>
        <w:rPr>
          <w:b w:val="0"/>
        </w:rPr>
        <w:t>• There is a kink near the bulb of the clinical thermometer which prevents the automatic fall of mercury level.</w:t>
      </w:r>
    </w:p>
    <w:p>
      <w:pPr>
        <w:spacing w:before="0"/>
      </w:pPr>
      <w:r>
        <w:rPr>
          <w:b w:val="0"/>
        </w:rPr>
        <w:t>• The medical thermometer began as an instrument more appropriately called a water thermoscope, constructed by Galileo Galilei circa 1592-1593.</w:t>
      </w:r>
    </w:p>
    <w:p>
      <w:pPr>
        <w:spacing w:before="0"/>
      </w:pPr>
      <w:r>
        <w:rPr>
          <w:b w:val="0"/>
        </w:rPr>
        <w:t>• Daniel Gabriel Fahrenheit (1686-1736), a Polish-born Dutch physicist, engineer, and glassblower, made contributions to thermometers as well.</w:t>
      </w:r>
    </w:p>
    <w:p>
      <w:pPr>
        <w:spacing w:before="0"/>
      </w:pPr>
      <w:r>
        <w:rPr>
          <w:b w:val="0"/>
        </w:rPr>
        <w:t>• Most made in the 20th century are mercury-in-glass thermometers.</w:t>
      </w:r>
    </w:p>
    <w:p>
      <w:pPr>
        <w:spacing w:before="0"/>
      </w:pPr>
      <w:r>
        <w:rPr>
          <w:b w:val="0"/>
        </w:rPr>
        <w:t>• They are accurate and sensitive, having a narrow place where the mercury level rises very fast.</w:t>
      </w:r>
    </w:p>
    <w:p>
      <w:pPr>
        <w:spacing w:before="0"/>
      </w:pPr>
      <w:r>
        <w:rPr>
          <w:b w:val="0"/>
        </w:rPr>
        <w:t>• A kink in the tube stops the mercury level from falling on its own.</w:t>
      </w:r>
    </w:p>
    <w:p>
      <w:pPr>
        <w:spacing w:before="0"/>
      </w:pPr>
      <w:r>
        <w:rPr>
          <w:b w:val="0"/>
        </w:rPr>
      </w:r>
    </w:p>
    <w:p>
      <w:pPr>
        <w:spacing w:after="100" w:line="360" w:lineRule="auto" w:before="0"/>
      </w:pPr>
      <w:r>
        <w:rPr>
          <w:b w:val="0"/>
        </w:rPr>
        <w:t>45. Which one of the following has the highest value of specific heat?</w:t>
      </w:r>
    </w:p>
    <w:p>
      <w:pPr>
        <w:spacing w:before="0"/>
      </w:pPr>
      <w:r>
        <w:rPr>
          <w:b w:val="0"/>
        </w:rPr>
      </w:r>
    </w:p>
    <w:p>
      <w:pPr>
        <w:spacing w:after="100" w:before="0"/>
      </w:pPr>
      <w:r>
        <w:rPr>
          <w:b w:val="0"/>
        </w:rPr>
        <w:t>A. Glass</w:t>
      </w:r>
    </w:p>
    <w:p>
      <w:pPr>
        <w:spacing w:after="100" w:before="0"/>
      </w:pPr>
      <w:r>
        <w:rPr>
          <w:b w:val="0"/>
        </w:rPr>
        <w:t>B. Copper</w:t>
      </w:r>
    </w:p>
    <w:p>
      <w:pPr>
        <w:spacing w:after="100" w:before="0"/>
      </w:pPr>
      <w:r>
        <w:rPr>
          <w:b w:val="0"/>
        </w:rPr>
        <w:t>C. Lead</w:t>
      </w:r>
    </w:p>
    <w:p>
      <w:pPr>
        <w:spacing w:after="100" w:before="0"/>
      </w:pPr>
      <w:r>
        <w:rPr>
          <w:b w:val="0"/>
        </w:rPr>
        <w:t>D.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which substance has the highest specific heat. Specific heat is the heat required to raise a unit mass's temperature by one degree Celsius, indicating thermal sensitivity. Among the options, water has the highest specific heat, approximately 4186 J/kg·K, making it the most resistant to temperature changes.</w:t>
      </w:r>
    </w:p>
    <w:p>
      <w:pPr>
        <w:spacing w:before="0"/>
      </w:pPr>
      <w:r>
        <w:rPr>
          <w:b w:val="0"/>
        </w:rPr>
      </w:r>
    </w:p>
    <w:p>
      <w:pPr>
        <w:spacing w:after="100" w:line="360" w:lineRule="auto" w:before="0"/>
      </w:pPr>
      <w:r>
        <w:rPr>
          <w:b w:val="0"/>
        </w:rPr>
        <w:t>46. Identify the INCORRECT statement for the universal law of gravitation.</w:t>
      </w:r>
    </w:p>
    <w:p>
      <w:pPr>
        <w:spacing w:before="0"/>
      </w:pPr>
      <w:r>
        <w:rPr>
          <w:b w:val="0"/>
        </w:rPr>
      </w:r>
    </w:p>
    <w:p>
      <w:pPr>
        <w:spacing w:after="100" w:before="0"/>
      </w:pPr>
      <w:r>
        <w:rPr>
          <w:b w:val="0"/>
        </w:rPr>
        <w:t>A. It is the force that binds us to earth</w:t>
      </w:r>
    </w:p>
    <w:p>
      <w:pPr>
        <w:spacing w:after="100" w:before="0"/>
      </w:pPr>
      <w:r>
        <w:rPr>
          <w:b w:val="0"/>
        </w:rPr>
        <w:t>B. It is the force causing tides due to the stars and earth</w:t>
      </w:r>
    </w:p>
    <w:p>
      <w:pPr>
        <w:spacing w:after="100" w:before="0"/>
      </w:pPr>
      <w:r>
        <w:rPr>
          <w:b w:val="0"/>
        </w:rPr>
        <w:t>C. It is the forces that assists motion of the moon around earth</w:t>
      </w:r>
    </w:p>
    <w:p>
      <w:pPr>
        <w:spacing w:after="100" w:before="0"/>
      </w:pPr>
      <w:r>
        <w:rPr>
          <w:b w:val="0"/>
        </w:rPr>
        <w:t>D. It is the force keeps motion of planets around the Sun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the force causing tides due to the stars and earth is an incorrect statement because tides are primarily due to the gravitational pull between the Earth and the Moon, not stars. This interaction is explained by Newton's Universal Law of Gravitation, ( F = G(m_1m_2/r^2) ), where (F) is the force between masses (m1) and (m2), (r) is the distance between their centers, and (G) is the gravitational constant. Stars' gravitational effects are minimal in comparison.</w:t>
      </w:r>
    </w:p>
    <w:p>
      <w:pPr>
        <w:spacing w:before="0"/>
      </w:pPr>
      <w:r>
        <w:rPr>
          <w:b w:val="0"/>
        </w:rPr>
      </w:r>
    </w:p>
    <w:p>
      <w:pPr>
        <w:spacing w:after="100" w:line="360" w:lineRule="auto" w:before="0"/>
      </w:pPr>
      <w:r>
        <w:rPr>
          <w:b w:val="0"/>
        </w:rPr>
        <w:t>47. Which among the following waves is not an electromagnetic wave?</w:t>
      </w:r>
    </w:p>
    <w:p>
      <w:pPr>
        <w:spacing w:before="0"/>
      </w:pPr>
      <w:r>
        <w:rPr>
          <w:b w:val="0"/>
        </w:rPr>
      </w:r>
    </w:p>
    <w:p>
      <w:pPr>
        <w:spacing w:after="100" w:before="0"/>
      </w:pPr>
      <w:r>
        <w:rPr>
          <w:b w:val="0"/>
        </w:rPr>
        <w:t>A. Cathode Rays</w:t>
      </w:r>
    </w:p>
    <w:p>
      <w:pPr>
        <w:spacing w:after="100" w:before="0"/>
      </w:pPr>
      <w:r>
        <w:rPr>
          <w:b w:val="0"/>
        </w:rPr>
        <w:t>B. Ultra Violet Rays</w:t>
      </w:r>
    </w:p>
    <w:p>
      <w:pPr>
        <w:spacing w:after="100" w:before="0"/>
      </w:pPr>
      <w:r>
        <w:rPr>
          <w:b w:val="0"/>
        </w:rPr>
        <w:t>C. Infra - red Rays</w:t>
      </w:r>
    </w:p>
    <w:p>
      <w:pPr>
        <w:spacing w:after="100" w:before="0"/>
      </w:pPr>
      <w:r>
        <w:rPr>
          <w:b w:val="0"/>
        </w:rPr>
        <w:t>D. Gamma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Cathode Rays:- Cathode rays are streams of electrons emitted from the cathode (negatively charged electrode) of a vacuum tube. The electrons are accelerated by the electric field and travel through the vacuum tube at high speeds. It is not an Electronic Magnetic Wave.</w:t>
      </w:r>
    </w:p>
    <w:p>
      <w:pPr>
        <w:spacing w:before="0"/>
      </w:pPr>
      <w:r>
        <w:rPr>
          <w:b w:val="0"/>
        </w:rPr>
      </w:r>
    </w:p>
    <w:p>
      <w:pPr>
        <w:spacing w:after="100" w:line="360" w:lineRule="auto" w:before="0"/>
      </w:pPr>
      <w:r>
        <w:rPr>
          <w:b w:val="0"/>
        </w:rPr>
        <w:t>48. The English physicist James Prescott Joule outlined the basis of the _______.</w:t>
      </w:r>
    </w:p>
    <w:p>
      <w:pPr>
        <w:spacing w:before="0"/>
      </w:pPr>
      <w:r>
        <w:rPr>
          <w:b w:val="0"/>
        </w:rPr>
      </w:r>
    </w:p>
    <w:p>
      <w:pPr>
        <w:spacing w:after="100" w:before="0"/>
      </w:pPr>
      <w:r>
        <w:rPr>
          <w:b w:val="0"/>
        </w:rPr>
        <w:t>A. principle of conservation</w:t>
      </w:r>
    </w:p>
    <w:p>
      <w:pPr>
        <w:spacing w:after="100" w:before="0"/>
      </w:pPr>
      <w:r>
        <w:rPr>
          <w:b w:val="0"/>
        </w:rPr>
        <w:t>B. phenomenon of gravitation</w:t>
      </w:r>
    </w:p>
    <w:p>
      <w:pPr>
        <w:spacing w:after="100" w:before="0"/>
      </w:pPr>
      <w:r>
        <w:rPr>
          <w:b w:val="0"/>
        </w:rPr>
        <w:t>C. theory of vibrating receptacle</w:t>
      </w:r>
    </w:p>
    <w:p>
      <w:pPr>
        <w:spacing w:after="100" w:before="0"/>
      </w:pPr>
      <w:r>
        <w:rPr>
          <w:b w:val="0"/>
        </w:rPr>
        <w:t>D. concept of diffusion of gases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principle of conservation. Key Points Additional Information</w:t>
      </w:r>
    </w:p>
    <w:p>
      <w:pPr>
        <w:spacing w:before="0"/>
      </w:pPr>
      <w:r>
        <w:rPr>
          <w:b w:val="0"/>
        </w:rPr>
        <w:t>• The law of conservation of energy states that energy can neither be created nor be destroyed. Although, it may be transformed from one form to another.</w:t>
      </w:r>
    </w:p>
    <w:p>
      <w:pPr>
        <w:spacing w:before="0"/>
      </w:pPr>
      <w:r>
        <w:rPr>
          <w:b w:val="0"/>
        </w:rPr>
        <w:t>• The energy of interacting bodies or particles in a closed system remains constant.</w:t>
      </w:r>
    </w:p>
    <w:p>
      <w:pPr>
        <w:spacing w:before="0"/>
      </w:pPr>
      <w:r>
        <w:rPr>
          <w:b w:val="0"/>
        </w:rPr>
        <w:t>• In mechanics, there are three fundamental quantities that are conserved. These are energy, momentum, and angular momentum. The law of conservation of momentum states that the total momentum of a closed system does not change. This means that when two objects collide, the total momentum of the objects before the collision is the same as the total momentum of the objects after the collision. The formula for this law is m1v1 = m2v2. (m is the mass of the object and v is the velocity).</w:t>
      </w:r>
    </w:p>
    <w:p>
      <w:pPr>
        <w:spacing w:before="0"/>
      </w:pPr>
      <w:r>
        <w:rPr>
          <w:b w:val="0"/>
        </w:rPr>
        <w:t>• The conservation of angular momentum refers to the tendency of a system to preserve its rotational momentum in the absence of external torque.</w:t>
      </w:r>
    </w:p>
    <w:p>
      <w:pPr>
        <w:spacing w:before="0"/>
      </w:pPr>
      <w:r>
        <w:rPr>
          <w:b w:val="0"/>
        </w:rPr>
        <w:t>• Gravitation Gravity, or gravitation, is a natural phenomenon by which all things with mass or energy, including planets, stars, galaxies and even light, are attracted to (or gravitate toward) one another.</w:t>
      </w:r>
    </w:p>
    <w:p>
      <w:pPr>
        <w:spacing w:before="0"/>
      </w:pPr>
      <w:r>
        <w:rPr>
          <w:b w:val="0"/>
        </w:rPr>
        <w:t>• Newton's law of universal gravitation states that bodies with mass attract each other with a force that varies directly as the product of their masses and inversely as the square of the distance between them.</w:t>
      </w:r>
    </w:p>
    <w:p>
      <w:pPr>
        <w:spacing w:before="0"/>
      </w:pPr>
      <w:r>
        <w:rPr>
          <w:b w:val="0"/>
        </w:rPr>
        <w:t>• In equation form, this is F = GmM/r2, where F is the magnitude of the gravitational force.</w:t>
      </w:r>
    </w:p>
    <w:p>
      <w:pPr>
        <w:spacing w:before="0"/>
      </w:pPr>
      <w:r>
        <w:rPr>
          <w:b w:val="0"/>
        </w:rPr>
        <w:t>• The importance of the universal law of gravitation is that it explains the motion of planets around the sun, the motion of the moon around the earth, and the motion of artificial satellites around the earth. It also explains the phenomena of rainfall, snowfall, and the flow of water in rivers on the earth.</w:t>
      </w:r>
    </w:p>
    <w:p>
      <w:pPr>
        <w:spacing w:before="0"/>
      </w:pPr>
      <w:r>
        <w:rPr>
          <w:b w:val="0"/>
        </w:rPr>
        <w:t>• Theory of vibrating receptacle Faraday waves, also known as Faraday ripples, named after Michael Faraday, are nonlinear standing waves that appear on liquids enclosed by a vibrating receptacle. When the vibration frequency exceeds a critical value, the flat hydrostatic surface becomes unstable. This is known as the Faraday instability.</w:t>
      </w:r>
    </w:p>
    <w:p>
      <w:pPr>
        <w:spacing w:before="0"/>
      </w:pPr>
      <w:r>
        <w:rPr>
          <w:b w:val="0"/>
        </w:rPr>
        <w:t>• If a layer of liquid is placed on top of a vertically oscillating piston, a pattern of standing waves appears which oscillates at half the driving frequency, given certain criteria of instability. This relates to the problem of parametric resonance. The waves can take the form of stripes, close-packed hexagons, or even squares or quasiperiodic patterns.</w:t>
      </w:r>
    </w:p>
    <w:p>
      <w:pPr>
        <w:spacing w:before="0"/>
      </w:pPr>
      <w:r>
        <w:rPr>
          <w:b w:val="0"/>
        </w:rPr>
        <w:t>• Faraday waves are commonly observed as fine stripes on the surface of the wine in a wine glass that is ringing like a bell. Faraday waves also explain the 'fountain' phenomenon on a singing bowl.</w:t>
      </w:r>
    </w:p>
    <w:p>
      <w:pPr>
        <w:spacing w:before="0"/>
      </w:pPr>
      <w:r>
        <w:rPr>
          <w:b w:val="0"/>
        </w:rPr>
        <w:t>• This phenomenon is also used by alligators to call mates. They vibrate their lungs at low frequencies slightly below the surface, causing their spikes to move and induce surface waves. These surface waves are basically Faraday waves and one can observe the splashing effect characteristic of certain resonances.</w:t>
      </w:r>
    </w:p>
    <w:p>
      <w:pPr>
        <w:spacing w:before="0"/>
      </w:pPr>
      <w:r>
        <w:rPr>
          <w:b w:val="0"/>
        </w:rPr>
        <w:t>• Diffusion of gases According to Kinetic Molecular Theory, gaseous particles are in a constant state of motion, moving at random speeds and in many different directions. Because of their kinetic energy at temperatures above absolute zero, all particles undergo diffusion.</w:t>
      </w:r>
    </w:p>
    <w:p>
      <w:pPr>
        <w:spacing w:before="0"/>
      </w:pPr>
      <w:r>
        <w:rPr>
          <w:b w:val="0"/>
        </w:rPr>
        <w:t>• Diffusion refers to the process of particles moving from an area of high concentration to one of low concentration.</w:t>
      </w:r>
    </w:p>
    <w:p>
      <w:pPr>
        <w:spacing w:before="0"/>
      </w:pPr>
      <w:r>
        <w:rPr>
          <w:b w:val="0"/>
        </w:rPr>
        <w:t>• The rate of this movement is a function of temperature, viscosity of the medium, and the size (mass) of the particles.</w:t>
      </w:r>
    </w:p>
    <w:p>
      <w:pPr>
        <w:spacing w:before="0"/>
      </w:pPr>
      <w:r>
        <w:rPr>
          <w:b w:val="0"/>
        </w:rPr>
        <w:t>• Diffusion results in the gradual mixing of materials, and eventually, it forms a homogeneous mixture.</w:t>
      </w:r>
    </w:p>
    <w:p>
      <w:pPr>
        <w:spacing w:before="0"/>
      </w:pPr>
      <w:r>
        <w:rPr>
          <w:b w:val="0"/>
        </w:rPr>
      </w:r>
    </w:p>
    <w:p>
      <w:pPr>
        <w:spacing w:after="100" w:line="360" w:lineRule="auto" w:before="0"/>
      </w:pPr>
      <w:r>
        <w:rPr>
          <w:b w:val="0"/>
        </w:rPr>
        <w:t>49. Which of the following is a protection component that limits the amount of current flowing through the circuit and establishes a certain amount of voltage?</w:t>
      </w:r>
    </w:p>
    <w:p>
      <w:pPr>
        <w:spacing w:before="0"/>
      </w:pPr>
      <w:r>
        <w:rPr>
          <w:b w:val="0"/>
        </w:rPr>
      </w:r>
    </w:p>
    <w:p>
      <w:pPr>
        <w:spacing w:after="100" w:before="0"/>
      </w:pPr>
      <w:r>
        <w:rPr>
          <w:b w:val="0"/>
        </w:rPr>
        <w:t>A. Fuse</w:t>
      </w:r>
    </w:p>
    <w:p>
      <w:pPr>
        <w:spacing w:after="100" w:before="0"/>
      </w:pPr>
      <w:r>
        <w:rPr>
          <w:b w:val="0"/>
        </w:rPr>
        <w:t>B. Switch</w:t>
      </w:r>
    </w:p>
    <w:p>
      <w:pPr>
        <w:spacing w:after="100" w:before="0"/>
      </w:pPr>
      <w:r>
        <w:rPr>
          <w:b w:val="0"/>
        </w:rPr>
        <w:t>C. Earthing wire</w:t>
      </w:r>
    </w:p>
    <w:p>
      <w:pPr>
        <w:spacing w:after="100" w:before="0"/>
      </w:pPr>
      <w:r>
        <w:rPr>
          <w:b w:val="0"/>
        </w:rPr>
        <w:t>D. Voltmeter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Fuse. Key Points Additional Information</w:t>
      </w:r>
    </w:p>
    <w:p>
      <w:pPr>
        <w:spacing w:before="0"/>
      </w:pPr>
      <w:r>
        <w:rPr>
          <w:b w:val="0"/>
        </w:rPr>
        <w:t>• Fuse is a protection component that limits the amount of current flowing through the circuit and establishes a certain amount of voltage.</w:t>
      </w:r>
    </w:p>
    <w:p>
      <w:pPr>
        <w:spacing w:before="0"/>
      </w:pPr>
      <w:r>
        <w:rPr>
          <w:b w:val="0"/>
        </w:rPr>
        <w:t>• Fuse Fuse is designed to break the circuit and stop the current flow when the current exceeds a predetermined value.</w:t>
      </w:r>
    </w:p>
    <w:p>
      <w:pPr>
        <w:spacing w:before="0"/>
      </w:pPr>
      <w:r>
        <w:rPr>
          <w:b w:val="0"/>
        </w:rPr>
        <w:t>• The fuse can not be reset; whereas the circuit breaker can be reset.</w:t>
      </w:r>
    </w:p>
    <w:p>
      <w:pPr>
        <w:spacing w:before="0"/>
      </w:pPr>
      <w:r>
        <w:rPr>
          <w:b w:val="0"/>
        </w:rPr>
        <w:t>• Circuit Breaker This consists of a bimetallic strip which, when it becomes overheated from excessive current, bends away from a catch on the switch lever and permits the switch to trip open.</w:t>
      </w:r>
    </w:p>
    <w:p>
      <w:pPr>
        <w:spacing w:before="0"/>
      </w:pPr>
      <w:r>
        <w:rPr>
          <w:b w:val="0"/>
        </w:rPr>
        <w:t>• Switch A switch is an electrical component that facilitates a disconnect or conducting path in an electrical circuit.</w:t>
      </w:r>
    </w:p>
    <w:p>
      <w:pPr>
        <w:spacing w:before="0"/>
      </w:pPr>
      <w:r>
        <w:rPr>
          <w:b w:val="0"/>
        </w:rPr>
        <w:t>• Earthing Earthing is the immediate transferring of electrical energy directly to the earth by the help of the low resistance wire.</w:t>
      </w:r>
    </w:p>
    <w:p>
      <w:pPr>
        <w:spacing w:before="0"/>
      </w:pPr>
      <w:r>
        <w:rPr>
          <w:b w:val="0"/>
        </w:rPr>
        <w:t>• It is known as electrical earthing.</w:t>
      </w:r>
    </w:p>
    <w:p>
      <w:pPr>
        <w:spacing w:before="0"/>
      </w:pPr>
      <w:r>
        <w:rPr>
          <w:b w:val="0"/>
        </w:rPr>
        <w:t>• Voltmeter It an instrument used for measuring the electric potential difference between two points in an electric circuit.</w:t>
      </w:r>
    </w:p>
    <w:p>
      <w:pPr>
        <w:spacing w:before="0"/>
      </w:pPr>
      <w:r>
        <w:rPr>
          <w:b w:val="0"/>
        </w:rPr>
        <w:t>• It is connected in parallel manner.</w:t>
      </w:r>
    </w:p>
    <w:p>
      <w:pPr>
        <w:spacing w:before="0"/>
      </w:pPr>
      <w:r>
        <w:rPr>
          <w:b w:val="0"/>
        </w:rPr>
        <w:t>• It has a high resistance so negligible current is consumed by the circuit.</w:t>
      </w:r>
    </w:p>
    <w:p>
      <w:pPr>
        <w:spacing w:before="0"/>
      </w:pPr>
      <w:r>
        <w:rPr>
          <w:b w:val="0"/>
        </w:rPr>
      </w:r>
    </w:p>
    <w:p>
      <w:pPr>
        <w:spacing w:after="100" w:line="360" w:lineRule="auto" w:before="0"/>
      </w:pPr>
      <w:r>
        <w:rPr>
          <w:b w:val="0"/>
        </w:rPr>
        <w:t>50. Which type of wave is produced in a Guitar wire?</w:t>
      </w:r>
    </w:p>
    <w:p>
      <w:pPr>
        <w:spacing w:before="0"/>
      </w:pPr>
      <w:r>
        <w:rPr>
          <w:b w:val="0"/>
        </w:rPr>
      </w:r>
    </w:p>
    <w:p>
      <w:pPr>
        <w:spacing w:after="100" w:before="0"/>
      </w:pPr>
      <w:r>
        <w:rPr>
          <w:b w:val="0"/>
        </w:rPr>
        <w:t>A. Longitudinal</w:t>
      </w:r>
    </w:p>
    <w:p>
      <w:pPr>
        <w:spacing w:after="100" w:before="0"/>
      </w:pPr>
      <w:r>
        <w:rPr>
          <w:b w:val="0"/>
        </w:rPr>
        <w:t>B. Transverse</w:t>
      </w:r>
    </w:p>
    <w:p>
      <w:pPr>
        <w:spacing w:after="100" w:before="0"/>
      </w:pPr>
      <w:r>
        <w:rPr>
          <w:b w:val="0"/>
        </w:rPr>
        <w:t>C. Surface</w:t>
      </w:r>
    </w:p>
    <w:p>
      <w:pPr>
        <w:spacing w:after="100" w:before="0"/>
      </w:pPr>
      <w:r>
        <w:rPr>
          <w:b w:val="0"/>
        </w:rPr>
        <w:t>D. static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Transverse. When guitar string plucked it create transverse wave while sound travels in our ears with longitudinal wave.</w:t>
      </w:r>
    </w:p>
    <w:p>
      <w:pPr>
        <w:spacing w:before="0"/>
      </w:pPr>
      <w:r>
        <w:rPr>
          <w:b w:val="0"/>
        </w:rPr>
        <w:t>• A transverse wave is a wave in which the particles of the medium vibrate in a direction perpendicular to the direction of propagation of the wave. The wave produced in a Guitar wire is a transverse wave.</w:t>
      </w:r>
    </w:p>
    <w:p>
      <w:pPr>
        <w:spacing w:before="0"/>
      </w:pPr>
      <w:r>
        <w:rPr>
          <w:b w:val="0"/>
        </w:rPr>
        <w:t>• Waves that are created on the membrane of a drum is also an example of a transverse wave.</w:t>
      </w:r>
    </w:p>
    <w:p>
      <w:pPr>
        <w:spacing w:before="0"/>
      </w:pPr>
      <w:r>
        <w:rPr>
          <w:b w:val="0"/>
        </w:rPr>
        <w:t>• Another example of a transverse wave is Lightwave.</w:t>
      </w:r>
    </w:p>
    <w:p>
      <w:pPr>
        <w:spacing w:before="0"/>
      </w:pPr>
      <w:r>
        <w:rPr>
          <w:b w:val="0"/>
        </w:rPr>
        <w:t>• A longitudinal wave is a wave in which the particles of the medium vibrate in a direction parallel to the direction of propagation of the wave. Longitudinal waves have compressions and rarefactions.</w:t>
      </w:r>
    </w:p>
    <w:p>
      <w:pPr>
        <w:spacing w:before="0"/>
      </w:pPr>
      <w:r>
        <w:rPr>
          <w:b w:val="0"/>
        </w:rPr>
        <w:t>• A sound wave is an example of longitudinal waves.</w:t>
      </w:r>
    </w:p>
    <w:p>
      <w:pPr>
        <w:spacing w:before="0"/>
      </w:pPr>
      <w:r>
        <w:rPr>
          <w:b w:val="0"/>
        </w:rPr>
        <w:t>• Standing wave is the combination of two waves moving in opposite directions with the same amplitude and frequency.</w:t>
      </w:r>
    </w:p>
    <w:p>
      <w:pPr>
        <w:spacing w:before="0"/>
      </w:pPr>
      <w:r>
        <w:rPr>
          <w:b w:val="0"/>
        </w:rPr>
        <w:t>• A surface wave is a seismic wave that is trapped near the surface of the earth.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